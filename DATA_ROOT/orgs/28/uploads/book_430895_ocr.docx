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(СЭМАННКЫа 18608 1а 186014 рерв3</w:t>
        <w:br/>
        <w:t>АБАЙ</w:t>
        <w:br/>
        <w:t>ФТуцшеде, врә,</w:t>
        <w:br/>
        <w:t>сендей ладан</w:t>
        <w:br/>
        <w:t>орар эрор,</w:t>
        <w:br/>
        <w:t>Фушеде, сір,</w:t>
        <w:br/>
        <w:t>сендей жазан</w:t>
        <w:br/>
        <w:t>орар әрбб,</w:t>
        <w:br/>
        <w:t>Алматы :</w:t>
        <w:br/>
        <w:t>БЕТТЕ</w:t>
        <w:br/>
        <w:t>| САйттыл сәлде,</w:t>
        <w:br/>
        <w:t>| лалбас</w:t>
        <w:br/>
        <w:t>84 Қаз7--5</w:t>
        <w:br/>
        <w:t>А 18</w:t>
        <w:br/>
        <w:t>Суретшісі Қадырбек Кәметов</w:t>
        <w:br/>
        <w:t>4702250102-- 188 . :</w:t>
        <w:br/>
        <w:t>т" науа 19% 84 Қаз7-ӛ .</w:t>
        <w:br/>
        <w:t>“ІБВМ 5-610-0 2202 : ӨхЖалын» баспасы, 1900:</w:t>
        <w:br/>
        <w:t>Етің етке тигенде,</w:t>
        <w:br/>
        <w:t>Демің тиіп сүйгенде,</w:t>
        <w:br/>
        <w:t>Бой шымырлап, тән ерін,</w:t>
        <w:br/>
        <w:t>Ішім оттай күйгенде.</w:t>
        <w:br/>
        <w:t>Жүрек балқып игенде,</w:t>
        <w:br/>
        <w:t>Ішкі сырды түйгенде,</w:t>
        <w:br/>
        <w:t>Іздеп табар сұңқармын,</w:t>
        <w:br/>
        <w:t>Жарастықты шүйгенде.</w:t>
        <w:br/>
        <w:t>Қылығыңда жоқ оғат,</w:t>
        <w:br/>
        <w:t>Қарап тойман жүз қабат.</w:t>
        <w:br/>
        <w:t>Ыстық тартып барасың</w:t>
        <w:br/>
        <w:t>Бір сағаттан бір сағат.</w:t>
        <w:br/>
        <w:t>С із -- қырғауыл жез қанат,</w:t>
        <w:br/>
        <w:t>Аш бетіңді, бер қарат,</w:t>
      </w:r>
    </w:p>
    <w:p>
      <w:r>
        <w:t>Жақындай бер жуықтап,</w:t>
        <w:br/>
        <w:t>Тамағыңнан аймалат.</w:t>
        <w:br/>
        <w:t>15</w:t>
        <w:br/>
        <w:t>ЖІГІТ СӨЗІ</w:t>
        <w:br/>
        <w:t>Айттым сәлем, Қаламқас,</w:t>
        <w:br/>
        <w:t>Саған құрбан мал-мен бас.</w:t>
        <w:br/>
        <w:t>Сағынғаннан сені ойлап,</w:t>
        <w:br/>
        <w:t>Келер көзге ыстық жас.</w:t>
        <w:br/>
        <w:t>Сенен артық жан тумас,</w:t>
        <w:br/>
        <w:t>Туса туар -- артылмас.</w:t>
        <w:br/>
        <w:t>Бір өзіңнен басқаға</w:t>
        <w:br/>
        <w:t>Ынтықтығым айтылмас.</w:t>
        <w:br/>
        <w:t>Асыл адам айнымас,</w:t>
        <w:br/>
        <w:t>Бір бетінен қайрылмас.</w:t>
        <w:br/>
        <w:t>ррмесем де, көрсем де,</w:t>
        <w:br/>
        <w:t>өңлім сенен айрылмас.</w:t>
        <w:br/>
        <w:t>Көзім жатқа қарамас,</w:t>
        <w:br/>
        <w:t>Жат та маған жарамас.</w:t>
        <w:br/>
        <w:t>Тар төсекте төсіңді</w:t>
        <w:br/>
        <w:t>Иіскер ме едім жалаңаш?</w:t>
        <w:br/>
        <w:t>Иығымда сіздің шаш</w:t>
        <w:br/>
        <w:t>Айқаласып тайталас.</w:t>
        <w:br/>
        <w:t>Ләззат алсақ болмай ма,</w:t>
        <w:br/>
        <w:t>Көз жұмулы, көңіл мас?</w:t>
        <w:br/>
        <w:t>Сізде сымбат, бізде ықылас,</w:t>
        <w:br/>
        <w:t>Осы сөзім бәрі рас.</w:t>
        <w:br/>
        <w:t>Сіздей жардың жалғанда</w:t>
        <w:br/>
        <w:t>Қызығына жан тоймас.</w:t>
        <w:br/>
        <w:t>14</w:t>
        <w:br/>
        <w:t>ж ж ж</w:t>
        <w:br/>
        <w:t>Көзімнің қарасы,</w:t>
        <w:br/>
        <w:t>Көңдімнің санасы,</w:t>
        <w:br/>
        <w:t>Бітпейді ішімде</w:t>
        <w:br/>
        <w:t>Ғашықтың жарасы.</w:t>
        <w:br/>
        <w:t>Қазақтың данасы,</w:t>
        <w:br/>
        <w:t>Жасы үлкен ағасы,</w:t>
        <w:br/>
        <w:t>Бар демес сеңдей бір</w:t>
        <w:br/>
        <w:t>Адамның баласы,</w:t>
        <w:br/>
        <w:t>Жылайын, жырлайын</w:t>
        <w:br/>
        <w:t>Ағызып көз майын.</w:t>
        <w:br/>
        <w:t>Айтуға келгенде,</w:t>
        <w:br/>
        <w:t>Қалқама сөз дайын.</w:t>
        <w:br/>
        <w:t>“Жүрекпен қозғайын,</w:t>
      </w:r>
    </w:p>
    <w:p>
      <w:r>
        <w:t>Әдептен озбайын,</w:t>
        <w:br/>
        <w:t>“Өзі де білмей ме,</w:t>
        <w:br/>
        <w:t>Көп сөйлем созбайын?</w:t>
        <w:br/>
        <w:t>Тереңдеп қарайсың,</w:t>
        <w:br/>
        <w:t>Телміріп тұрмайсың,</w:t>
        <w:br/>
        <w:t>Бихабар жүргенсіп,</w:t>
        <w:br/>
        <w:t>Бек қатты сынайсың.</w:t>
        <w:br/>
        <w:t>Сан кісі мұңайсын,</w:t>
        <w:br/>
        <w:t>Сабырмен шыдайсың,</w:t>
        <w:br/>
        <w:t>Күйемін, жанамын,</w:t>
        <w:br/>
        <w:t>Еш рахым қылмайсың.</w:t>
        <w:br/>
        <w:t>Кең маңдай, қалың шаш</w:t>
        <w:br/>
        <w:t>Я бір кез, я құлаш.</w:t>
        <w:br/>
        <w:t>Ақ тамақ, қызыл жүз</w:t>
        <w:br/>
        <w:t>Қарағым, бетіңді аш!</w:t>
        <w:br/>
        <w:t>18</w:t>
        <w:br/>
        <w:t>Өзге ойдан тыйылып,</w:t>
        <w:br/>
        <w:t>Бірімен бірі әуре,</w:t>
        <w:br/>
        <w:t>Жүрекке құйылып,</w:t>
        <w:br/>
        <w:t>Жан рахат бір сәуле.</w:t>
        <w:br/>
        <w:t>Жүрегі елжіреп,</w:t>
        <w:br/>
        <w:t>Буындар босанып,</w:t>
        <w:br/>
        <w:t>Рахатпен әлсіреп,</w:t>
        <w:br/>
        <w:t>Көзіне жас алып.</w:t>
        <w:br/>
        <w:t>Жүйрік Тіл, терен, ой,</w:t>
        <w:br/>
        <w:t>Сол күнде қайда едің?</w:t>
        <w:br/>
        <w:t>Ғашыққа мойын қой,</w:t>
        <w:br/>
        <w:t>Жеңілдің, жеңілдің!</w:t>
        <w:br/>
        <w:t>Г2</w:t>
        <w:br/>
        <w:t>Қызарып, сұрланып,</w:t>
        <w:br/>
        <w:t>Лүпілдеп жүрегі.</w:t>
        <w:br/>
        <w:t>Өзгеден ұрланып,</w:t>
        <w:br/>
        <w:t>Өзді-өзі керегі.</w:t>
        <w:br/>
        <w:t>Екі асық құмарлы,</w:t>
        <w:br/>
        <w:t>Бір жолдан қайта алмай,</w:t>
        <w:br/>
        <w:t>Жолықса ол зарлы,</w:t>
        <w:br/>
        <w:t>Сөз жөндеп айта алмай.</w:t>
        <w:br/>
        <w:t>Аяңдап ақырын,</w:t>
        <w:br/>
        <w:t>Жүрекпен алысып,</w:t>
        <w:br/>
        <w:t>Сыбдырын, тықырын</w:t>
        <w:br/>
        <w:t>Көңілмен танысып.</w:t>
        <w:br/>
        <w:t>Дем алыс ісініп,</w:t>
        <w:br/>
        <w:t>Саусағы суынып,</w:t>
      </w:r>
    </w:p>
    <w:p>
      <w:r>
        <w:t>Белгісіз қысылып,</w:t>
        <w:br/>
        <w:t>Пішіні құбылып.</w:t>
        <w:br/>
        <w:t>Иығы тиісіп,</w:t>
        <w:br/>
        <w:t>Төмендеп көздері.</w:t>
        <w:br/>
        <w:t>Үндемей. сүйісіп,</w:t>
        <w:br/>
        <w:t>Мас болып өздері.</w:t>
        <w:br/>
        <w:t>Жанында жапырақ,</w:t>
        <w:br/>
        <w:t>Үстінде жұлдыз да,</w:t>
        <w:br/>
        <w:t>Елбіреп -- қалтырап,</w:t>
        <w:br/>
        <w:t>Жігіт пен ол қыз да.</w:t>
        <w:br/>
        <w:t>/1</w:t>
        <w:br/>
        <w:t>Білектей арқасында өрген бұрым,</w:t>
        <w:br/>
        <w:t>Шолпысы сылдыр қағып жүрсе ақырын.</w:t>
        <w:br/>
        <w:t>Комшат бөрік, ақ тамақ, қара қасты,</w:t>
        <w:br/>
        <w:t>Сұлу қыздың көріп пе ең мұндай түрін?</w:t>
        <w:br/>
        <w:t>Аласы аз қара көзі айнадайын,</w:t>
        <w:br/>
        <w:t>Жүрекке ыстық тиіп салған сайын,</w:t>
        <w:br/>
        <w:t>Үлбіреген ақ етті, ашық жүзді,</w:t>
        <w:br/>
        <w:t>Тісі әдемі көріп пе ең қыздың жайын?</w:t>
        <w:br/>
        <w:t>Бұраң бел, бойы сұлу, кішкене аяқ,</w:t>
        <w:br/>
        <w:t>Болады осындай қыз некен-саяқ,</w:t>
        <w:br/>
        <w:t>Піскен алма секілді тәтті қызды</w:t>
        <w:br/>
        <w:t>Боламын Да тұрамын көргендей-ақ.</w:t>
        <w:br/>
        <w:t>Егерде қолың тисе білегіне,</w:t>
        <w:br/>
        <w:t>Лүпілдеп қан соғады жүрегіңе.</w:t>
        <w:br/>
        <w:t>- Бетіңді таяп барсаң "тамағына,</w:t>
        <w:br/>
        <w:t>Шымырлап бу енеді сүйегіңе.</w:t>
        <w:br/>
        <w:t>13</w:t>
        <w:br/>
        <w:t>Мен сәлем жазамын,</w:t>
        <w:br/>
        <w:t>Қарағым қалқама.</w:t>
        <w:br/>
        <w:t>Қайғыңнан азамын,</w:t>
        <w:br/>
        <w:t>Барушы айта ма?</w:t>
        <w:br/>
        <w:t>Күн бойы күтемін</w:t>
        <w:br/>
        <w:t>Келер деп хабарың,</w:t>
        <w:br/>
        <w:t>Қайғырмай не етемін,</w:t>
        <w:br/>
        <w:t>Бізде жоқ назарың.</w:t>
        <w:br/>
        <w:t>Көңілге жұбаныш,</w:t>
        <w:br/>
        <w:t>Сен едің базарым.</w:t>
        <w:br/>
        <w:t>Сенсіз жоқ қуаныш,</w:t>
        <w:br/>
        <w:t>Тозды енді ажарым.</w:t>
        <w:br/>
        <w:t>8</w:t>
      </w:r>
    </w:p>
    <w:p>
      <w:r>
        <w:t>ҚЫЗ СӨЗІ</w:t>
        <w:br/>
        <w:t>Қиыстырып мақтайсыз</w:t>
        <w:br/>
        <w:t>Ойласаң не таппайсыз?</w:t>
        <w:br/>
        <w:t>Бізде ерік жоқ, өзің біл,</w:t>
        <w:br/>
        <w:t>Әлденеге бастайсыз.</w:t>
        <w:br/>
        <w:t>Біз де әркімді байқаймыз,</w:t>
        <w:br/>
        <w:t>Тап бергеннен тайқаймыз.</w:t>
        <w:br/>
        <w:t>Сіздей асыл кез болса,</w:t>
        <w:br/>
        <w:t>Қайтіп басты шайқаймыз?</w:t>
        <w:br/>
        <w:t>Ақылыңа сөзің сай,</w:t>
        <w:br/>
        <w:t>Сіз -- жалын шоқ, біз - бір май;</w:t>
        <w:br/>
        <w:t>Ыстық сөзің кірді ішке,</w:t>
        <w:br/>
        <w:t>Май тұра ма шыжымай.</w:t>
        <w:br/>
        <w:t>Қабыл көрсең, көңілім жай,</w:t>
        <w:br/>
        <w:t>Тастап кетсең, япырмай,</w:t>
        <w:br/>
        <w:t>Ит қор адам болар ма</w:t>
        <w:br/>
        <w:t>Бұл жалғанда сорлыңдай?</w:t>
        <w:br/>
        <w:t>Тілегімді бермесең,</w:t>
        <w:br/>
        <w:t>Амалым не жерлесең?</w:t>
        <w:br/>
        <w:t>Үйір қылма бойыңа,</w:t>
        <w:br/>
        <w:t>Шыны жақсы көрмесең.</w:t>
        <w:br/>
        <w:t>Қайғың болар шермен тең,</w:t>
        <w:br/>
        <w:t>Қара көңілім жермен тең,</w:t>
        <w:br/>
        <w:t>Сенсіз маған жат төсек</w:t>
        <w:br/>
        <w:t>Болар бейне көрмен тең.</w:t>
        <w:br/>
        <w:t>16</w:t>
        <w:br/>
        <w:t>Сіз - бір сұңқар шаһбаз!</w:t>
        <w:br/>
        <w:t>Жер жүзінен алған баж",</w:t>
        <w:br/>
        <w:t>Біздей ғарып есепсіз</w:t>
        <w:br/>
        <w:t>Есігіңде жүр мұқтаж.</w:t>
        <w:br/>
        <w:t>Көңдің тұрса бізге ауып,</w:t>
        <w:br/>
        <w:t>Шыныменен қозғалып,</w:t>
        <w:br/>
        <w:t>Біз - қырғауыл, сіз -- тұйғын,</w:t>
        <w:br/>
        <w:t>Тояттай бер, кел де алып.</w:t>
        <w:br/>
        <w:t>Тал жібектей оралып,</w:t>
        <w:br/>
        <w:t>Гүл гаыбықтай бұралып,</w:t>
        <w:br/>
        <w:t>Салмағыңнан жаншылып,</w:t>
        <w:br/>
        <w:t>Қалсын құмар бір қанып.</w:t>
        <w:br/>
        <w:t>Жарқ етпес қара көңілім не қылса да,</w:t>
        <w:br/>
        <w:t>Аспанда ай менен күн шағылса да,</w:t>
        <w:br/>
        <w:t>Дүниеде, сірә, сендей маған жар жоқ,</w:t>
      </w:r>
    </w:p>
    <w:p>
      <w:r>
        <w:t>Саған жар менен артық табылса да.</w:t>
        <w:br/>
        <w:t>Сорлы асық сарғайса да, сағынса да,</w:t>
        <w:br/>
        <w:t>Жар тайып, жақсы сөзден жаңылса да,</w:t>
        <w:br/>
        <w:t>Шыдайды риза болып жар ісіне,</w:t>
        <w:br/>
        <w:t>Қорлық пен мазағына табынса да.</w:t>
        <w:br/>
        <w:t>1% Сабаз, ер (парсыша).</w:t>
        <w:br/>
        <w:t>% Алым, салық. Бұл жерде тоят деген мағынада (парсыша).</w:t>
        <w:br/>
        <w:t>2-3822 17</w:t>
        <w:br/>
        <w:t>Қақтаған ақ күмістей кең маңдайлы,</w:t>
        <w:br/>
        <w:t>Аласы аз қара көзі нұр жайнайды.</w:t>
        <w:br/>
        <w:t>Жіңішке қара қасы сызын қойған,</w:t>
        <w:br/>
        <w:t>Бір жаңа ұқсатамын туған айды.</w:t>
        <w:br/>
        <w:t>Мандайдан тура түскен қырлы мұрын,</w:t>
        <w:br/>
        <w:t>Ақша жүз, алқызыл бет тіл б ай л айды.</w:t>
        <w:br/>
        <w:t>Аузын ашса, көрінер кірсіз тісі,</w:t>
        <w:br/>
        <w:t>Сықылды қолмен тізген, іш қайнайды.</w:t>
        <w:br/>
        <w:t>Сөйлесе, сөзі әдепті әм мағналы,</w:t>
        <w:br/>
        <w:t>Күлкісі бейне бұлбұл құс сайрайды.</w:t>
        <w:br/>
        <w:t>Жұп-жұмыр, ақ торғындай мойыны бар,</w:t>
        <w:br/>
        <w:t>Үлбіреген тамағын күн шалмайды.</w:t>
        <w:br/>
        <w:t>Тақтайдай жауырыны бар, иығы тік,</w:t>
        <w:br/>
        <w:t>Екі алма кеудесінде қисаймайды.</w:t>
        <w:br/>
        <w:t>Сорақы ұзын да емес, қысқа Да емес,</w:t>
        <w:br/>
        <w:t>Нәзік бел тал шыбықтай бұрандайды.</w:t>
        <w:br/>
        <w:t>Етіндей жас баланың білегі бар,</w:t>
        <w:br/>
        <w:t>Ажымсыз ақ саусағы іске ыңғайлы.</w:t>
        <w:br/>
        <w:t>Қолаң қара шашы бар жібек талды,</w:t>
        <w:br/>
        <w:t>Торғындай толқындырып көз таңдайды.</w:t>
        <w:br/>
        <w:t>10</w:t>
        <w:br/>
        <w:t>Қара көз, имек қас,</w:t>
        <w:br/>
        <w:t>Қараса жан тоймас.</w:t>
        <w:br/>
        <w:t>Аузың бал қызыл гүл,</w:t>
        <w:br/>
        <w:t>Ақ Тісің кір шалмас.</w:t>
        <w:br/>
        <w:t>Қыр мұрын, қыпша бел,</w:t>
        <w:br/>
        <w:t>Солқылдар, соқса жел.</w:t>
        <w:br/>
        <w:t>Ақ етің үлбіреп</w:t>
        <w:br/>
        <w:t>Өзгеше біткен гүл.</w:t>
        <w:br/>
        <w:t>Қарағым, бермен кел,</w:t>
        <w:br/>
        <w:t>Бізге де көңіл бөл.</w:t>
        <w:br/>
        <w:t>Қалқамның нұсқасын</w:t>
        <w:br/>
        <w:t>Көр, көзім, бір кенел.</w:t>
        <w:br/>
        <w:t>Қайғың -- қыс, жүзің - жаз,</w:t>
        <w:br/>
        <w:t>Боламын көрсем мәз.</w:t>
        <w:br/>
        <w:t>Күлкіңіз бойды алар,</w:t>
      </w:r>
    </w:p>
    <w:p>
      <w:r>
        <w:t>Бұлбұлдай шықса әуез.</w:t>
        <w:br/>
        <w:t>Кісімсіп дүрдараз,</w:t>
        <w:br/>
        <w:t>Бұраңдап қылма наз.</w:t>
        <w:br/>
        <w:t>Мал түгіл басымды</w:t>
        <w:br/>
        <w:t>Жолыңа берсем де аз.</w:t>
        <w:br/>
        <w:t>Исің гүл аңқыған.</w:t>
        <w:br/>
        <w:t>Нұрың күн шалқыған.</w:t>
        <w:br/>
        <w:t>Көргенде бой еріп,</w:t>
        <w:br/>
        <w:t>Сүйегім балқыған.</w:t>
        <w:br/>
        <w:t>Қаяусыз қалпынан,</w:t>
        <w:br/>
        <w:t>Өзі артық даңқынан,</w:t>
        <w:br/>
        <w:t>Қызыл тіл шыға алмас</w:t>
        <w:br/>
        <w:t>Мақтаудың шартынан.</w:t>
        <w:br/>
        <w:t>Сенсің -- жан ләззаті,</w:t>
        <w:br/>
        <w:t>Сенсің -- тән шәрбәті,</w:t>
        <w:br/>
        <w:t>Артықша жаратқан</w:t>
        <w:br/>
        <w:t>Алланың рахматы,</w:t>
        <w:br/>
        <w:t>Көрік -- тәңір дәулеті</w:t>
        <w:br/>
        <w:t>Қылса ұнар құрметті.</w:t>
        <w:br/>
        <w:t>Сұлуды сүймектік -</w:t>
        <w:br/>
        <w:t>Пайғамбар сүндеті .</w:t>
        <w:br/>
        <w:t>19</w:t>
        <w:br/>
        <w:t>Желсіз түнде жарық ай,</w:t>
        <w:br/>
        <w:t>Сәулесі суда дірілдеп,</w:t>
        <w:br/>
        <w:t>Ауылдың жаны -- терең сай,</w:t>
        <w:br/>
        <w:t>Тасыған өзен күрілдеп.</w:t>
        <w:br/>
        <w:t>Қалың ағаш жапырағы</w:t>
        <w:br/>
        <w:t>Сыбырласып өзді-өзі,</w:t>
        <w:br/>
        <w:t>Көрінбей жердің топырағы,</w:t>
        <w:br/>
        <w:t>Құлпырған жасыл жер жүзі.</w:t>
        <w:br/>
        <w:t>Тау жаңғырығып, ән қосып,</w:t>
        <w:br/>
        <w:t>Үрген ит пен айтаққа,</w:t>
        <w:br/>
        <w:t>Келмеп пе едің жол тосып,</w:t>
        <w:br/>
        <w:t>Жолығуға аулаққа?</w:t>
        <w:br/>
        <w:t>Таймаңдамай тамылжып,</w:t>
        <w:br/>
        <w:t>Бір суынып, бір ысып,</w:t>
        <w:br/>
        <w:t>Дем ала алмай дамыл қып,</w:t>
        <w:br/>
        <w:t>Елең қағып, бос шошып.</w:t>
        <w:br/>
        <w:t>Сөз айта алмай бөгеліп,</w:t>
        <w:br/>
        <w:t>Дүрсіл қағып жүрегі,</w:t>
        <w:br/>
        <w:t>Тұрмап па еді сүйеніп,</w:t>
        <w:br/>
        <w:t>Тамаққа кіріп иегі?</w:t>
        <w:br/>
        <w:t>21</w:t>
      </w:r>
    </w:p>
    <w:p>
      <w:r>
        <w:t>Оныменен бойыңа</w:t>
        <w:br/>
        <w:t>Иман, дәулет бітер ме?</w:t>
        <w:br/>
        <w:t>Адалды сатсаң арамға,</w:t>
        <w:br/>
        <w:t>Құдай қабыл етер ме?</w:t>
        <w:br/>
        <w:t>Қыз сүйеді мені деп,</w:t>
        <w:br/>
        <w:t>Оған көңіл көтерме!</w:t>
        <w:br/>
        <w:t>Сап-сап, көңілім, саш, көңілім!</w:t>
        <w:br/>
        <w:t>Сарқа берме санасын,</w:t>
        <w:br/>
        <w:t>Бәрін өзің білсең де,</w:t>
        <w:br/>
        <w:t>Әлі-ақ өзің танасың.</w:t>
        <w:br/>
        <w:t>Өртенесің, жанасың,</w:t>
        <w:br/>
        <w:t>Өз-өзіңнен бейнетке</w:t>
        <w:br/>
        <w:t>Өз басынды саласың.</w:t>
        <w:br/>
        <w:t>Қай мезгілде тойғыздың</w:t>
        <w:br/>
        <w:t>Аюдайып ағасын,</w:t>
        <w:br/>
        <w:t>Қатыны мен қалашын?</w:t>
        <w:br/>
        <w:t>Қарсақ жортпас қара адыр,</w:t>
        <w:br/>
        <w:t>Қарамай неге шабасың?</w:t>
        <w:br/>
        <w:t>С он да тәуір бола ма,</w:t>
        <w:br/>
        <w:t>Ұстап ап біреу сабасын?</w:t>
        <w:br/>
        <w:t>Киімінді тонасын,</w:t>
        <w:br/>
        <w:t>Елге де күлкі боласың.</w:t>
        <w:br/>
        <w:t>Сап-сап, көңілім, сан, көңілім!</w:t>
        <w:br/>
        <w:t>Сағынышқа сарғайма!</w:t>
        <w:br/>
        <w:t>Жәй жүрсең де қыз қумай,</w:t>
        <w:br/>
        <w:t>(Сені біреу қарғай ма?</w:t>
        <w:br/>
        <w:t>Қыз іздесең, қалың бер,</w:t>
        <w:br/>
        <w:t>Мұным ақыл болмай ма?</w:t>
        <w:br/>
        <w:t>Көріп алсаң көріктіні,</w:t>
        <w:br/>
        <w:t>Таңдап алсаң тектіңі,</w:t>
        <w:br/>
        <w:t>С он да да көңіл толмай ма?</w:t>
        <w:br/>
        <w:t>Егер ад ал жүргенде,</w:t>
        <w:br/>
        <w:t>Тіпті жолың болмай ма?</w:t>
        <w:br/>
        <w:t>23</w:t>
        <w:br/>
        <w:t>Ойынды сен маған</w:t>
        <w:br/>
        <w:t>Бір бөлмедің,</w:t>
        <w:br/>
        <w:t>Тез келмедің</w:t>
        <w:br/>
        <w:t>Мені іздеп,</w:t>
        <w:br/>
        <w:t>Ішінде ыстық</w:t>
        <w:br/>
        <w:t>Қан жоқ,</w:t>
        <w:br/>
        <w:t>Тас бауыр жар, бол қош аман!</w:t>
      </w:r>
    </w:p>
    <w:p>
      <w:r>
        <w:t>Жар, сенің көңлің тоқ,</w:t>
        <w:br/>
        <w:t>Ақ өтінді,</w:t>
        <w:br/>
        <w:t>Нұр бетіңді</w:t>
        <w:br/>
        <w:t>Меншікті</w:t>
        <w:br/>
        <w:t>Қылмаған соң</w:t>
        <w:br/>
        <w:t>Алла,</w:t>
        <w:br/>
        <w:t>Өзі сорлы етсе, амал жоқ.</w:t>
        <w:br/>
        <w:t>Сен аттың жөнсіз оқ,</w:t>
        <w:br/>
        <w:t>Тәңрі -- қазы</w:t>
        <w:br/>
        <w:t>Тас таразы,</w:t>
        <w:br/>
        <w:t>Тентекті</w:t>
        <w:br/>
        <w:t>Сұрамас деп</w:t>
        <w:br/>
        <w:t>Қалма,</w:t>
        <w:br/>
        <w:t>Серт бұзғанның біл, орны -- шоқ.</w:t>
        <w:br/>
        <w:t>27</w:t>
        <w:br/>
        <w:t>Сап-сап, көңілім, сап, көңілім!</w:t>
        <w:br/>
        <w:t>Саяламай, сай таппай,</w:t>
        <w:br/>
        <w:t>Не күн туды басыңа</w:t>
        <w:br/>
        <w:t>Күні-түні жай таппай?</w:t>
        <w:br/>
        <w:t>Сен жайыңа жүргенмен,</w:t>
        <w:br/>
        <w:t>Қыз өле ме бай таппай?</w:t>
        <w:br/>
        <w:t>Түн кезгенің мақұл ма,</w:t>
        <w:br/>
        <w:t>Жан-жағыңа жалтақтай?</w:t>
        <w:br/>
        <w:t>Өлермін деп жүрмісің,</w:t>
        <w:br/>
        <w:t>Мұнан басқа жан таппай?</w:t>
        <w:br/>
        <w:t>Сап-сап, көңілім, сап, көңілім!</w:t>
        <w:br/>
        <w:t>Сабыр түбі -- сары алтын.</w:t>
        <w:br/>
        <w:t>Сабыр қылсаң жайыңды</w:t>
        <w:br/>
        <w:t>Білер ме екен бекзатым?</w:t>
        <w:br/>
        <w:t>Көңіл аулап сөз айтар</w:t>
        <w:br/>
        <w:t>Арадағы тілхатым;</w:t>
        <w:br/>
        <w:t>Ағын судай екпіндеп,</w:t>
        <w:br/>
        <w:t>Лайы жоқ суатым,</w:t>
        <w:br/>
        <w:t>Ауру да емес, сау да емес,</w:t>
        <w:br/>
        <w:t>Құрыды әл-қуатым.</w:t>
        <w:br/>
        <w:t>Сап-сап, көңілім, сап, көңілім!</w:t>
        <w:br/>
        <w:t>Сана қылма бекерге!</w:t>
        <w:br/>
        <w:t>Сана қылғанмен пайда жоқ.</w:t>
        <w:br/>
        <w:t>Дүние даяр өтерге,</w:t>
        <w:br/>
        <w:t>Ажал даяр жетерге.</w:t>
        <w:br/>
        <w:t>Бейнет көрмей, дәулет жоқ.</w:t>
        <w:br/>
        <w:t>Әлі барып кетерге,</w:t>
        <w:br/>
        <w:t>22</w:t>
      </w:r>
    </w:p>
    <w:p>
      <w:r>
        <w:t>Не десем болар еп?</w:t>
        <w:br/>
        <w:t>Ғашығың да қайғы жеп,</w:t>
        <w:br/>
        <w:t>Өртенген жүрекке</w:t>
        <w:br/>
        <w:t>Бір көрген болар сеп.</w:t>
        <w:br/>
        <w:t>Біздердей ғашық көп,</w:t>
        <w:br/>
        <w:t>Қайсысы саған дөп?</w:t>
        <w:br/>
        <w:t>Жөндеп те айтпадым,</w:t>
        <w:br/>
        <w:t>Жүрегім лүпілдеп.</w:t>
        <w:br/>
        <w:t>Назына кім шыдар?</w:t>
        <w:br/>
        <w:t>Бұраңдап жүр шығар.</w:t>
        <w:br/>
        <w:t>Қасқая күлгені</w:t>
        <w:br/>
        <w:t>Қылады тым құмар.</w:t>
        <w:br/>
        <w:t>Ер емес қымсынар,</w:t>
        <w:br/>
        <w:t>Әркім-ақ, ұмсынар.</w:t>
        <w:br/>
        <w:t>Құдай-ау, бұл көңлім</w:t>
        <w:br/>
        <w:t>Күн бар ма бір тынар?</w:t>
        <w:br/>
        <w:t>Ғашықтық, құмарлық Пен -- ол екі жол,</w:t>
        <w:br/>
        <w:t>Құмарлық бір нәпсі үшін болады сол.</w:t>
        <w:br/>
        <w:t>Сенен артық жан жоқ деп ғашық болдым,</w:t>
        <w:br/>
        <w:t>Мен не болсам болайын, сен аман бол.</w:t>
        <w:br/>
        <w:t>Көңілімнің рақаты сен болған соң,</w:t>
        <w:br/>
        <w:t>Жасырынба, нұрыңа жан қуансын,</w:t>
        <w:br/>
        <w:t>Бірге жаққан біреуге жақпаушы еді,</w:t>
        <w:br/>
        <w:t>Сүйкімді тірі жанға неткен жансың?!</w:t>
        <w:br/>
        <w:t>Ғашықтық келсе, жеңер бойыңды алып,</w:t>
        <w:br/>
        <w:t>Жүдетер безгек ауру сықылданып.</w:t>
        <w:br/>
        <w:t>Тұла бой тоңар, суыр үміт үзсе,</w:t>
        <w:br/>
        <w:t>Дәмеленсе, өртенер күйіп-жанып.</w:t>
        <w:br/>
        <w:t>20</w:t>
        <w:br/>
        <w:t>Ғашықтық -- қиын жол.</w:t>
        <w:br/>
        <w:t>Жетсең -- жеттің,</w:t>
        <w:br/>
        <w:t>Жетпей өттің,</w:t>
        <w:br/>
        <w:t>Не болды?</w:t>
        <w:br/>
        <w:t>Арманда өмір</w:t>
        <w:br/>
        <w:t>Өтті,</w:t>
        <w:br/>
        <w:t>Ойлар ма екен бір мені сол?</w:t>
        <w:br/>
        <w:t>Салдырап аяқ-қол,</w:t>
        <w:br/>
        <w:t>Жетпей сертке,</w:t>
        <w:br/>
        <w:t>Ішім дертке</w:t>
        <w:br/>
        <w:t>Тез толды.</w:t>
        <w:br/>
        <w:t>Ажал уақыты</w:t>
        <w:br/>
        <w:t>Жетті,</w:t>
        <w:br/>
        <w:t>Мен өлейін, сен сау-ақ бол.</w:t>
        <w:br/>
        <w:t>Шын жүрек - бір жүрек,</w:t>
        <w:br/>
        <w:t>Қайта толқып,</w:t>
        <w:br/>
        <w:t>Жолдан қорқып</w:t>
      </w:r>
    </w:p>
    <w:p>
      <w:r>
        <w:t>Айнымас,</w:t>
        <w:br/>
        <w:t>Шегінісіп</w:t>
        <w:br/>
        <w:t>Қайтпас,</w:t>
        <w:br/>
        <w:t>Өлсе бір сөзбен, не керек?</w:t>
        <w:br/>
        <w:t>Білесің, сен зерек,</w:t>
        <w:br/>
        <w:t>Мен пәндеңе,</w:t>
        <w:br/>
        <w:t>Болды деме,</w:t>
        <w:br/>
        <w:t>Кел, қарас,</w:t>
        <w:br/>
        <w:t>Ешкім сөгіс</w:t>
        <w:br/>
        <w:t>Айтпас,</w:t>
        <w:br/>
        <w:t>Рақым қылсаң, кел ертерек!</w:t>
        <w:br/>
        <w:t>Шын ғашық мен саған!</w:t>
        <w:br/>
        <w:t>Кейіп жүрсем,</w:t>
        <w:br/>
        <w:t>Сені көрсем,</w:t>
        <w:br/>
        <w:t>Ләм-мим деп</w:t>
        <w:br/>
        <w:t>Бір сөз айтар</w:t>
        <w:br/>
        <w:t>Хал жоқ,</w:t>
        <w:br/>
        <w:t>Еріп кетер бой сол заман.</w:t>
        <w:br/>
        <w:t>26</w:t>
        <w:br/>
        <w:t>жозож</w:t>
        <w:br/>
        <w:t>Ем таба алмай,</w:t>
        <w:br/>
        <w:t>От жалындай</w:t>
        <w:br/>
        <w:t>Толды қайғы кеудеге.</w:t>
        <w:br/>
        <w:t>Сыр Ласа алмай,</w:t>
        <w:br/>
        <w:t>Сөз аша алмай</w:t>
        <w:br/>
        <w:t>Бендеге.</w:t>
        <w:br/>
        <w:t>Ұйқы, тамақ</w:t>
        <w:br/>
        <w:t>Қалды дым-ақ</w:t>
        <w:br/>
        <w:t>Керегі жоқ іс болып.</w:t>
        <w:br/>
        <w:t>Жай жатпағым</w:t>
        <w:br/>
        <w:t>Тыныш таппағым</w:t>
        <w:br/>
        <w:t>Күш болып.</w:t>
        <w:br/>
        <w:t>Жас жүрегім</w:t>
        <w:br/>
        <w:t>Жанды менің</w:t>
        <w:br/>
        <w:t>Жай таба алмай, япырым!</w:t>
        <w:br/>
        <w:t>Өзің онда</w:t>
        <w:br/>
        <w:t>Жақсы жолға</w:t>
        <w:br/>
        <w:t>Ақырын</w:t>
        <w:br/>
        <w:t>Жас теректің</w:t>
        <w:br/>
        <w:t>Жапырағы</w:t>
        <w:br/>
        <w:t>Жамырайды, соқса жел</w:t>
        <w:br/>
        <w:t>Түсті мойын,</w:t>
        <w:br/>
        <w:t>Толды қойын,</w:t>
        <w:br/>
        <w:t>Ақты сел.</w:t>
        <w:br/>
        <w:t>Мен паң едім,</w:t>
        <w:br/>
        <w:t>Бейқам едім</w:t>
        <w:br/>
        <w:t>Ешнәрседен қайғысыз.</w:t>
        <w:br/>
        <w:t>Тез дерттендім.</w:t>
        <w:br/>
        <w:t>Кейде өртендім,</w:t>
        <w:br/>
        <w:t>Кейде мұз.</w:t>
        <w:br/>
        <w:t>28</w:t>
      </w:r>
    </w:p>
    <w:p>
      <w:r>
        <w:t>ғ”</w:t>
        <w:br/>
        <w:t>Жүрегім, ойбай, соқпа енді!</w:t>
        <w:br/>
        <w:t>Бола берме тым күлкі.</w:t>
        <w:br/>
        <w:t>Көрмейсің бе, тоқта енді,</w:t>
        <w:br/>
        <w:t>Кімге сенсең, сол шикі.</w:t>
        <w:br/>
        <w:t>«Жетім қозы -- тас бауыр,</w:t>
        <w:br/>
        <w:t>Түңілер де отығар».</w:t>
        <w:br/>
        <w:t>С орлы жүрек мұнша ауыр</w:t>
        <w:br/>
        <w:t>Неге қатты соқтығар?</w:t>
        <w:br/>
        <w:t>Сенісерге жан таба алмай,</w:t>
        <w:br/>
        <w:t>Сен де леді ит жүрек.</w:t>
        <w:br/>
        <w:t>Тірілікте бір қана алмай,</w:t>
        <w:br/>
        <w:t>Бұл не деген тентірек?</w:t>
        <w:br/>
        <w:t>Жоқ деп едің керегің,</w:t>
        <w:br/>
        <w:t>Топ жиып ең бір бөлек.</w:t>
        <w:br/>
        <w:t>Кезек келер демедің,</w:t>
        <w:br/>
        <w:t>Ендігі керек қай керек?</w:t>
        <w:br/>
        <w:t>ж</w:t>
        <w:br/>
        <w:t>ж ж</w:t>
        <w:br/>
        <w:t>Ғашықтың тілі -- тілсіз тіл,</w:t>
        <w:br/>
        <w:t>Көзбен көр де, ішпен біл.</w:t>
        <w:br/>
        <w:t>Сүйісер жастар қате етпес,</w:t>
        <w:br/>
        <w:t>Мейлің илан, мейлің күл.</w:t>
        <w:br/>
        <w:t>Ол тілге едік оңдайлы,</w:t>
        <w:br/>
        <w:t>Қарыпсыз біліп сондайды,</w:t>
        <w:br/>
        <w:t>Біліп-ақ, ұғып қоюшы ек,</w:t>
        <w:br/>
        <w:t>Енді ішіме қонбайды.</w:t>
        <w:br/>
        <w:t>31</w:t>
        <w:br/>
        <w:t>жж</w:t>
        <w:br/>
        <w:t>Сен мені не етесің?</w:t>
        <w:br/>
        <w:t>Мені тастап,</w:t>
        <w:br/>
        <w:t>Өнер бастап</w:t>
        <w:br/>
        <w:t>Жайыңа</w:t>
        <w:br/>
        <w:t>Және алдап,</w:t>
        <w:br/>
        <w:t>Арбап,</w:t>
        <w:br/>
        <w:t>Өз бетіңмен сен кетесің.</w:t>
        <w:br/>
        <w:t>Неге әуре етесің?</w:t>
        <w:br/>
        <w:t>Қосылыспай,</w:t>
        <w:br/>
        <w:t>Басылыспай,</w:t>
        <w:br/>
        <w:t>Байыңа</w:t>
        <w:br/>
        <w:t>Және жаттан</w:t>
      </w:r>
    </w:p>
    <w:p>
      <w:r>
        <w:t>Бай тап,</w:t>
        <w:br/>
        <w:t>Өмір бойы қор етесің.</w:t>
        <w:br/>
        <w:t>Ет жүрек өртенді,</w:t>
        <w:br/>
        <w:t>От боп жанып,</w:t>
        <w:br/>
        <w:t>Жалын салып</w:t>
        <w:br/>
        <w:t>Ішіме.</w:t>
        <w:br/>
        <w:t>Иттей қормын,</w:t>
        <w:br/>
        <w:t>Зармын,</w:t>
        <w:br/>
        <w:t>Сен үздің ғой бұл желкемді.</w:t>
        <w:br/>
        <w:t>Кім білер ертенді?</w:t>
        <w:br/>
        <w:t>Өлім айтпас,</w:t>
        <w:br/>
        <w:t>Келсе қайтпас</w:t>
        <w:br/>
        <w:t>Кісіге.</w:t>
        <w:br/>
        <w:t>Бүгінгі күн</w:t>
        <w:br/>
        <w:t>Бармын,</w:t>
        <w:br/>
        <w:t>Жолдас еттің сен бөтенді.</w:t>
        <w:br/>
        <w:t>25</w:t>
        <w:br/>
        <w:t>жақ</w:t>
        <w:br/>
        <w:t>Қор болды жаным,</w:t>
        <w:br/>
        <w:t>Сенсіз де менің күнім,</w:t>
        <w:br/>
        <w:t>Бек бітті халім,</w:t>
        <w:br/>
        <w:t>Тағдырдан! келген зұлым!.</w:t>
        <w:br/>
        <w:t>Тағдыр етсе алла,</w:t>
        <w:br/>
        <w:t>Не көрмейді пәндә?</w:t>
        <w:br/>
        <w:t>Сайрай бер, тілім,</w:t>
        <w:br/>
        <w:t>Сарғайған соң бүл дерттен.</w:t>
        <w:br/>
        <w:t>Бүгілді белім,</w:t>
        <w:br/>
        <w:t>Жар тайған соң әр серттен.</w:t>
        <w:br/>
        <w:t>Қамырықты: көңіл,</w:t>
        <w:br/>
        <w:t>Қайтсе болар жеңіл?</w:t>
        <w:br/>
        <w:t>Сағындым сені,</w:t>
        <w:br/>
        <w:t>Көрмедім деп көп заман.</w:t>
        <w:br/>
        <w:t>Адам деп мені,</w:t>
        <w:br/>
        <w:t>Салмадың сен хат маған.</w:t>
        <w:br/>
        <w:t>Жай таба алмай жүрек,</w:t>
        <w:br/>
        <w:t>Жасыған соң сүйек.</w:t>
        <w:br/>
        <w:t>Бұл қылған зарым</w:t>
        <w:br/>
        <w:t>Барса жардың маңына,</w:t>
        <w:br/>
        <w:t>Ол - қылған дәрім</w:t>
        <w:br/>
        <w:t>Ғашығымның жанына.</w:t>
        <w:br/>
        <w:t>Оңалдырып ойды,</w:t>
        <w:br/>
        <w:t>Түзетпей ме бойды?</w:t>
        <w:br/>
        <w:t>Тағдыр (аралша)--құдайдың әмірі, жазмыш.</w:t>
        <w:br/>
        <w:t>22 Зұлым (арапша)-- бұл жерде әділетсіздік, артықшылық, күш-</w:t>
        <w:br/>
        <w:t>тілік. -</w:t>
      </w:r>
    </w:p>
    <w:p>
      <w:r>
        <w:t>3 Қамырықты -- қамығу, қайғыру.</w:t>
        <w:br/>
        <w:t>24</w:t>
        <w:br/>
        <w:t>Кейде есер көңіл құрғырың</w:t>
        <w:br/>
        <w:t>Махаббат іздеп талпынар.</w:t>
        <w:br/>
        <w:t>Ішем деп бейнет сусынын</w:t>
        <w:br/>
        <w:t>Асау жүрек алқынар.</w:t>
        <w:br/>
        <w:t>Тартқан бейнет, өткен жас</w:t>
        <w:br/>
        <w:t>Жүректің отын сөндірмес.</w:t>
        <w:br/>
        <w:t>Махаббат -- өмір көркі рас,</w:t>
        <w:br/>
        <w:t>Өлген соң ол да үндемес.</w:t>
        <w:br/>
        <w:t>Махаббатсыз дүние бос,</w:t>
        <w:br/>
        <w:t>Хайуанға оны қосындар.</w:t>
        <w:br/>
        <w:t>Қызықтан өзге қалсаң бос,</w:t>
        <w:br/>
        <w:t>Қатының, балаң, досың бар.</w:t>
        <w:br/>
        <w:t>Жүрегі жұмсақ білген құл</w:t>
        <w:br/>
        <w:t>Шын дос таппай тыншымас.</w:t>
        <w:br/>
        <w:t>Пайда, мақтан бәрі -- тұл,</w:t>
        <w:br/>
        <w:t>Доссыз ауыз тұшымас.</w:t>
        <w:br/>
        <w:t>30</w:t>
        <w:br/>
        <w:t>Бір сұлу қыз тұрыпты хан қолында,</w:t>
        <w:br/>
        <w:t>Хан да жанын қияды қыз жолында.</w:t>
        <w:br/>
        <w:t>Алтын-күміс кигені, қамқа, торғын,</w:t>
        <w:br/>
        <w:t>Күтуші қыз-келіншек жүр соңында.</w:t>
        <w:br/>
        <w:t>Деген сөз: «Бұқа буға, азбан дуға»,</w:t>
        <w:br/>
        <w:t>Хан қарық боп, түсіп жүр айғай-шуға.</w:t>
        <w:br/>
        <w:t>Етімді шал сипаған кұрт жесін деп,</w:t>
        <w:br/>
        <w:t>Жартастан қыз құлапты терең суға.</w:t>
        <w:br/>
        <w:t>Сән-салтанат жұбантпас жас жүректі,</w:t>
        <w:br/>
        <w:t>Кім де болса тұрғысын көксемек-ті.</w:t>
        <w:br/>
        <w:t>Мезгілі өткен дәуренді қуалаған,</w:t>
        <w:br/>
        <w:t>Неғылсын бір қартайған қу сүйекті?</w:t>
        <w:br/>
        <w:t>Кәрі, жас дәурені өзге тату емес,</w:t>
        <w:br/>
        <w:t>Епке көнер ет жүрек сату емес.</w:t>
        <w:br/>
        <w:t>Кімде-кім үлкен болса екі мүшел,</w:t>
        <w:br/>
        <w:t>Мал беріп алғанменен, қатын емес.</w:t>
        <w:br/>
        <w:t>32</w:t>
        <w:br/>
        <w:t>Көзіме жас бер, жылайын,</w:t>
        <w:br/>
        <w:t>Шыдам бер, сабыр қылайын.</w:t>
        <w:br/>
        <w:t>Жаралы болған жүрекке</w:t>
        <w:br/>
        <w:t>Дауа бер, жамап сынайын.</w:t>
      </w:r>
    </w:p>
    <w:p>
      <w:r>
        <w:t>Жүрегім, нені сезесің,</w:t>
        <w:br/>
        <w:t>Сенен басқа жан жоқ па?</w:t>
        <w:br/>
        <w:t>Дүниені, көңілім, кезесің,</w:t>
        <w:br/>
        <w:t>Тиянақ жоқ па, қой, тоқта!</w:t>
        <w:br/>
        <w:t>Сезгеніңді сездіріп,</w:t>
        <w:br/>
        <w:t>Жете алмадың ортаққа.</w:t>
        <w:br/>
        <w:t>Тірі жаннан бездіріп,</w:t>
        <w:br/>
        <w:t>Апарасың қай жаққа?</w:t>
        <w:br/>
        <w:t>Ортақтық, тыныштық достық қой,</w:t>
        <w:br/>
        <w:t>Оның қадірін кім білер?</w:t>
        <w:br/>
        <w:t>Әркімге-ақ тілеу қостық қой,</w:t>
        <w:br/>
        <w:t>Бәрі алдамшы саудагер.</w:t>
        <w:br/>
        <w:t>Халықтың аты керек қой,</w:t>
        <w:br/>
        <w:t>Я мақтауға, боқтауға.</w:t>
        <w:br/>
        <w:t>Құбылға бәрі зерек қой,</w:t>
        <w:br/>
        <w:t>Бәрі жайсыз тоқтауға.</w:t>
        <w:br/>
        <w:t>Досты қайдан табарсың,</w:t>
        <w:br/>
        <w:t>Кеңесерге а дам жоқ,</w:t>
        <w:br/>
        <w:t>Әрлі-берлі шабарсың,</w:t>
        <w:br/>
        <w:t>Жалғыздықтан жаман жоқ.</w:t>
        <w:br/>
        <w:t>Ақыл айтсаң біреуге</w:t>
        <w:br/>
        <w:t>Ішің еріп, егіліп,</w:t>
        <w:br/>
        <w:t>Ұялмас ақы тілеуге,</w:t>
        <w:br/>
        <w:t>Бермесең қалар түңіліп.</w:t>
        <w:br/>
        <w:t>35</w:t>
        <w:br/>
        <w:t>Онан да жылы жүзіңмен</w:t>
        <w:br/>
        <w:t>Кел, жарым, қара бетіме.</w:t>
        <w:br/>
        <w:t>Жылы тәтті жауап айт</w:t>
        <w:br/>
        <w:t>Іштегі қайғы дертіме.</w:t>
        <w:br/>
        <w:t>Іштегі ескі жалынды</w:t>
        <w:br/>
        <w:t>Сөндір жаңа қылықпен.</w:t>
        <w:br/>
        <w:t>Сөйлесші жақсы, жағымды</w:t>
        <w:br/>
        <w:t>Мендей көңілі сынықпең.</w:t>
        <w:br/>
        <w:t>Сынық көңілім көп кешер,</w:t>
        <w:br/>
        <w:t>Майда қолмен ұстасаң.</w:t>
        <w:br/>
        <w:t>Көңілге түрлі ой түсер,</w:t>
        <w:br/>
        <w:t>Әр тереңге нұсқасаң.</w:t>
        <w:br/>
        <w:t>Күйлі, күйсіз бәйгеге</w:t>
        <w:br/>
        <w:t>Қажыды көңілім көп шауып,</w:t>
        <w:br/>
        <w:t>Көп кинамай әрнеге,</w:t>
        <w:br/>
        <w:t>Енді семірт жем тауып!</w:t>
        <w:br/>
        <w:t>37</w:t>
      </w:r>
    </w:p>
    <w:p>
      <w:r>
        <w:t>Есерлер жас қатынды тұтады екен,</w:t>
        <w:br/>
        <w:t>Жас қайғысын білдірмей жұтады екен.</w:t>
        <w:br/>
        <w:t>Ортасында бұлардың махаббат жоқ,</w:t>
        <w:br/>
        <w:t>Тұсап қойып қашырар бұқа ма екен?</w:t>
        <w:br/>
        <w:t>Бай қартайса, малына берер шылбыр,</w:t>
        <w:br/>
        <w:t>Мал өмірді жаңғыртпас, құдай ұрғыр.</w:t>
        <w:br/>
        <w:t>Біреудің қызын алып малға сатып,</w:t>
        <w:br/>
        <w:t>Баяғыны іздеген қандай құрғыр?</w:t>
        <w:br/>
        <w:t>Қатыным «қалай» демес ақсақал бай,</w:t>
        <w:br/>
        <w:t>Сонымен дос болып жүр, апырым-ай!</w:t>
        <w:br/>
        <w:t>Қу қытының майысса, мәз боласың,</w:t>
        <w:br/>
        <w:t>Шайтанның шәкіртінің қылығын-ай!</w:t>
        <w:br/>
        <w:t>Қартаң бай, қатты сақ бол, тілге көнсең,</w:t>
        <w:br/>
        <w:t>Мүйіз шығар қатынның тіліне ерсең.</w:t>
        <w:br/>
        <w:t>Тіпті оңбассың, өзіңе-өзің мәз боп,</w:t>
        <w:br/>
        <w:t>Дастарханның байлығын мақтан көрсең.</w:t>
        <w:br/>
        <w:t>Кінәсіз бәйбішемен болады араз,</w:t>
        <w:br/>
        <w:t>Жастың көңілі жылымас, ол өзіне аз,</w:t>
        <w:br/>
        <w:t>Біреуі -- көк балдырған, бірі -- қурай,</w:t>
        <w:br/>
        <w:t>Бір жерге қосыла ма қыс пенен жаз?</w:t>
        <w:br/>
        <w:t>Үнем болмас құйрықты бұландатқан,</w:t>
        <w:br/>
        <w:t>Сауырсына шапақтап, сүйіп жатқан.</w:t>
        <w:br/>
        <w:t>Екі көңіл арасы -- жылшылық жер,</w:t>
        <w:br/>
        <w:t>Оны қайтып қосады ол ант атқан?</w:t>
        <w:br/>
        <w:t>33</w:t>
        <w:br/>
        <w:t>Ақы беріп тындатқан</w:t>
        <w:br/>
        <w:t>Сөз көкейге қонар ма?</w:t>
        <w:br/>
        <w:t>Құлағын сатқан тәңірі атқан</w:t>
        <w:br/>
        <w:t>Оңдырар ма, оңар ма?</w:t>
        <w:br/>
        <w:t>Күйесің, жүрек, күйесің,</w:t>
        <w:br/>
        <w:t>Күйгеніңнен не пайда?</w:t>
        <w:br/>
        <w:t>Дүниеде нені сүйесің?</w:t>
        <w:br/>
        <w:t>Өмір қайда, дос қайда?</w:t>
        <w:br/>
        <w:t>Сүйсіне алмадым, сүймедім,</w:t>
        <w:br/>
        <w:t>Сүйегім жасып, сор қалың.</w:t>
        <w:br/>
        <w:t>Сүйісіп саған тимедім,</w:t>
        <w:br/>
        <w:t>Бола алмадым сенің жарың.</w:t>
        <w:br/>
        <w:t>Домбыраға қол соқпа</w:t>
        <w:br/>
        <w:t>Шымырлатып бір-бірлеп.</w:t>
        <w:br/>
        <w:t>Жүрегім, соқпа, кел тоқта,</w:t>
        <w:br/>
        <w:t>Жас келер көзге жүр-жүрлеп.</w:t>
        <w:br/>
        <w:t>Қайғылы көңілім қайдағы</w:t>
        <w:br/>
        <w:t>Бұрынғымды жаңғыртар.</w:t>
        <w:br/>
        <w:t>Қайратты- алып бойдағы,</w:t>
        <w:br/>
        <w:t>Басымды қайғы қаңғыртар.</w:t>
      </w:r>
    </w:p>
    <w:p>
      <w:r>
        <w:t>36</w:t>
        <w:br/>
        <w:t>Жылы ізін суытпас, дамыл көрмес,</w:t>
        <w:br/>
        <w:t>Бір оңаша жолығар жер айтқызар.</w:t>
        <w:br/>
        <w:t>Ен аулақта оңаша қолына алып,</w:t>
        <w:br/>
        <w:t>Көңліндегі сабағын айтып тынар.</w:t>
        <w:br/>
        <w:t>Жасынан көрсе оны ақылы сасқан</w:t>
        <w:br/>
        <w:t>Не сұрқия жандарың жұрттан асқан.</w:t>
        <w:br/>
        <w:t>Жеңуге, қор қылуға тағы да ұста,</w:t>
        <w:br/>
        <w:t>Өзіне күндес шықса жол таласқан.</w:t>
        <w:br/>
        <w:t>Ажауға, қорлауға тілі орамды,</w:t>
        <w:br/>
        <w:t>Не түрлі тұзақ құрып көңілін басқан.</w:t>
        <w:br/>
        <w:t>ТАТЬЯНАНЫҢ ОНЕГИНГЕ ЖАЗҒАН ХАТЫ</w:t>
        <w:br/>
        <w:t>Амал жоқ -- қайттым білдірмей,</w:t>
        <w:br/>
        <w:t>Япырмау, қайтіп айтамын?</w:t>
        <w:br/>
        <w:t>Қоймады дертің күйдірмей,</w:t>
        <w:br/>
        <w:t>Не салсаң да тартамын.</w:t>
        <w:br/>
        <w:t>Талапсыз, бақсыз мен сорлы</w:t>
        <w:br/>
        <w:t>Еріксіз аттап ұяттан,</w:t>
        <w:br/>
        <w:t>Қорлыққа көндім бұл құрлы,</w:t>
        <w:br/>
        <w:t>Байқалар халім бұл хаттан.</w:t>
        <w:br/>
        <w:t>Әлімше мен де ұялып,</w:t>
        <w:br/>
        <w:t>Білдірмен дедім өлсем де,</w:t>
        <w:br/>
        <w:t>Шыдар ем күйіп мен жанып,</w:t>
        <w:br/>
        <w:t>Айында бірер көрсем де.</w:t>
        <w:br/>
        <w:t>Болмады көріп қалуға,</w:t>
        <w:br/>
        <w:t>Есітіп біраз сөзіңді.</w:t>
        <w:br/>
        <w:t>Шыдар ем бір ай жатуға</w:t>
        <w:br/>
        <w:t>Үзақ түн жұмбай көзімді.</w:t>
        <w:br/>
        <w:t>Қызықтан қашып бұл жерге</w:t>
        <w:br/>
        <w:t>Көңілсіз суып келіпсіз.</w:t>
        <w:br/>
        <w:t>Мәнісін сұрап білуге</w:t>
        <w:br/>
        <w:t>Тілдесе алмаймын еріксіз.</w:t>
        <w:br/>
        <w:t>Келмесең егер сен бізге,</w:t>
        <w:br/>
        <w:t>Сау болмас па ем, әлбетте?</w:t>
        <w:br/>
        <w:t>39</w:t>
        <w:br/>
        <w:t>Есіңде бар ма жас күнің,</w:t>
        <w:br/>
        <w:t>Көкірегің толық, басың бос,</w:t>
        <w:br/>
        <w:t>Қайғысыз, ойсыз, мас күнің?</w:t>
        <w:br/>
        <w:t>Кімді көрсең -- бәрі дос.</w:t>
        <w:br/>
        <w:t>Махаббат, қызық, мал мен бақ,</w:t>
        <w:br/>
        <w:t>Көрінуші еді досқа ортақ.</w:t>
        <w:br/>
        <w:t>Үміт жақын, көңіл ақ,</w:t>
      </w:r>
    </w:p>
    <w:p>
      <w:r>
        <w:t>Болар ма сондай қызық шақ?</w:t>
        <w:br/>
        <w:t>Құдай-ау, қайда сол жылдар,</w:t>
        <w:br/>
        <w:t>Махаббат, қызық мол жылдар?!</w:t>
        <w:br/>
        <w:t>Ақырын, ақырын шегініп,</w:t>
        <w:br/>
        <w:t>Алыстап кетті-ау құрғырлар.</w:t>
        <w:br/>
        <w:t>Жалынасың, боқтайсың,</w:t>
        <w:br/>
        <w:t>Сағынасың, жоқтайсың.</w:t>
        <w:br/>
        <w:t>Махаббат кетті, дос кетті,-</w:t>
        <w:br/>
        <w:t>Жете алмайсың, тоқтайсың.</w:t>
        <w:br/>
        <w:t>34</w:t>
        <w:br/>
        <w:t>ОНЕГИННІҢ СИПАТЫ</w:t>
        <w:br/>
        <w:t>(Пушниннен)</w:t>
        <w:br/>
        <w:t>Жасынан түсін билеп, сыр бермеген,</w:t>
        <w:br/>
        <w:t>Дәмеленсе, күндесе, білдірмеген,</w:t>
        <w:br/>
        <w:t>Нанасың не айтса да, амалың жоқ,</w:t>
        <w:br/>
        <w:t>Түсінде бір кәдік жоқ «алдар» деген.</w:t>
        <w:br/>
        <w:t>Кейде паң, кейде көнгіш орныменен,</w:t>
        <w:br/>
        <w:t>Кейде елеусіз, кейде ынтық формыменен.</w:t>
        <w:br/>
        <w:t>Кейде үндемей жүрсе де сөзге баяу,</w:t>
        <w:br/>
        <w:t>От жалындай жауапкер құрбыменен.</w:t>
        <w:br/>
        <w:t>Ғашықтық сөзге жүйрік әсіресе,</w:t>
        <w:br/>
        <w:t>«Дем алысым, құмарым --бір сен» десе.</w:t>
        <w:br/>
        <w:t>Жанын құрбан жолына қылған жансып,</w:t>
        <w:br/>
        <w:t>Көз қарауы құбылар әлденеше.</w:t>
        <w:br/>
        <w:t>Кейде үялшақ, төменшік, кейде тіп-тік,</w:t>
        <w:br/>
        <w:t>Қамыққансып қайғырып, орны келсе.</w:t>
        <w:br/>
        <w:t>Жап-жаңа кісі болып түк білмеген,</w:t>
        <w:br/>
        <w:t>Қалжыңын білдіртпейді «қалай» деген.</w:t>
        <w:br/>
        <w:t>Жаның шошыр, өрлігі жаннан бөлек,</w:t>
        <w:br/>
        <w:t>Кісіге балдан тәтті орны келген.</w:t>
        <w:br/>
        <w:t>Биттей бойы босаса, сезер сонда,</w:t>
        <w:br/>
        <w:t>Жастық жеңіп, кәңілді шайқағанда.</w:t>
        <w:br/>
        <w:t>Ғашық құмар, ақылмен бойыңды алып,</w:t>
        <w:br/>
        <w:t>Жылы жауап естір не қылса да.</w:t>
        <w:br/>
        <w:t>Емінер, «әй» дегізер, дайын қылар,</w:t>
        <w:br/>
        <w:t>Жүрегің қалай соқса, пайым қылар.</w:t>
        <w:br/>
        <w:t>38</w:t>
        <w:br/>
        <w:t>Шеш көңілімнің жұмбағын,</w:t>
        <w:br/>
        <w:t>Әлде бәрі -- алданыс,</w:t>
        <w:br/>
        <w:t>Жас жүрек жайып саусағын</w:t>
        <w:br/>
        <w:t>Талпынған шығар айға я лыс.</w:t>
      </w:r>
    </w:p>
    <w:p>
      <w:r>
        <w:t>Не болса да, өзімді</w:t>
        <w:br/>
        <w:t>Тапсырдым сізге налынып.</w:t>
        <w:br/>
        <w:t>Толтырып жасқа көзімді,</w:t>
        <w:br/>
        <w:t>Есірке деймін жалынып.</w:t>
        <w:br/>
        <w:t>Бұл жерде ешкім сырымды</w:t>
        <w:br/>
        <w:t>Білмейді, айтып не етейін?</w:t>
        <w:br/>
        <w:t>Жақтырмай бұзсаң нүрымды,</w:t>
        <w:br/>
        <w:t>Білдірмей күйіп өтейін.</w:t>
        <w:br/>
        <w:t>Күтемін сізден қайта хат,</w:t>
        <w:br/>
        <w:t>Куандырып дертім жаз.</w:t>
        <w:br/>
        <w:t>Ол болмаса, шыныңды айт,</w:t>
        <w:br/>
        <w:t>Кінә өзімде, өзіме аз.</w:t>
        <w:br/>
        <w:t>Өз хатыма өз көзім</w:t>
        <w:br/>
        <w:t>Ұялып, қорқып баға алмас.</w:t>
        <w:br/>
        <w:t>Кепілім менің -- бір өзің,</w:t>
        <w:br/>
        <w:t>Бөтен жан тесік таба алмас.</w:t>
        <w:br/>
        <w:t>ОНЕГИННШЦ ТАТЬЯНАҒА ЖАУАБЫ</w:t>
        <w:br/>
        <w:t>Таңғажайып бұл қалай хат,</w:t>
        <w:br/>
        <w:t>Мағынасы алыс -- өзі жас? -</w:t>
        <w:br/>
        <w:t>Сөзі орамды, әр түрі жат,</w:t>
        <w:br/>
        <w:t>Іі Және әдепті, және рас.</w:t>
        <w:br/>
        <w:t>Жас жүректің толқынын дөп,</w:t>
        <w:br/>
        <w:t>Жаза алыпсың толтырып.</w:t>
        <w:br/>
        <w:t>Бойды жеңіп бұл асыл леп,</w:t>
        <w:br/>
        <w:t>Тұрды титық көп құрып.</w:t>
        <w:br/>
        <w:t>Тіл буынсыз, бой -- таза гүл,</w:t>
        <w:br/>
        <w:t>Ақылы артық, ары зор,</w:t>
        <w:br/>
        <w:t>41</w:t>
        <w:br/>
        <w:t>үл</w:t>
        <w:br/>
        <w:t>Жоастыбмың</w:t>
        <w:br/>
        <w:t>оты оралындай</w:t>
        <w:br/>
        <w:t>Теңің емес, біл, саған мен,</w:t>
        <w:br/>
        <w:t>Не қыласың кірленіп?</w:t>
        <w:br/>
        <w:t>Әййел өлмес соқпа дерттен,</w:t>
        <w:br/>
        <w:t>Сауыға алмас сынған ер.</w:t>
        <w:br/>
        <w:t>Мен -- көмірмін қалған өрттен,</w:t>
        <w:br/>
        <w:t>Енді рұқсат бізге бер.</w:t>
        <w:br/>
        <w:t>Сенің өмірің гүлденіп тұр,</w:t>
        <w:br/>
        <w:t>Есігін тап, көр қызық!</w:t>
        <w:br/>
        <w:t>Менің өмірім -- бір суық сұр,</w:t>
        <w:br/>
        <w:t>Күзгі күндей тұр бұзық.</w:t>
      </w:r>
    </w:p>
    <w:p>
      <w:r>
        <w:t>Бірге туған мен ағаңнан,</w:t>
        <w:br/>
        <w:t>Шын досынңмын, кем емес.</w:t>
        <w:br/>
        <w:t>Соққы жедім сұм заманнан,</w:t>
        <w:br/>
        <w:t>Бір жылы сөз ем емес.</w:t>
        <w:br/>
        <w:t>Арман етпе, жас күнің көп,</w:t>
        <w:br/>
        <w:t>Игілік көр, ерге бар!</w:t>
        <w:br/>
        <w:t>Бұл заманның қашқыны деп,</w:t>
        <w:br/>
        <w:t>Мен ғарыпты есіңе ал.</w:t>
        <w:br/>
        <w:t>Менде паңдық: жат мінезден</w:t>
        <w:br/>
        <w:t>Дәнеме жоқ, жарқыным.</w:t>
        <w:br/>
        <w:t>Осы жазған барша сөзден</w:t>
        <w:br/>
        <w:t>Байқалынар бар шыным.</w:t>
        <w:br/>
        <w:t>Басы қатты, сұм жүрегін</w:t>
        <w:br/>
        <w:t>Тоқтата алмай кетті де.</w:t>
        <w:br/>
        <w:t>Сорға біткен көкірегін</w:t>
        <w:br/>
        <w:t>Сендіре алмай өтті де.</w:t>
        <w:br/>
        <w:t>Бар денемнің бәрі -- бір мұз,</w:t>
        <w:br/>
        <w:t>Қайрылуға жарамас.</w:t>
        <w:br/>
        <w:t>Міне, дәулет, міне, асыл қыз,</w:t>
        <w:br/>
        <w:t>Болды маған арам ас.</w:t>
        <w:br/>
        <w:t>Ол - жас ағаш, бір қызыл гүл,</w:t>
        <w:br/>
        <w:t>Жапырағы жаңғырар.</w:t>
        <w:br/>
        <w:t>Сорлы Онегин, жолды өзің біл.</w:t>
        <w:br/>
        <w:t>Қай тарапқа қаңғырар.</w:t>
        <w:br/>
        <w:t>43</w:t>
        <w:br/>
        <w:t>ОНЕГИННІҢ СӨЗІ</w:t>
        <w:br/>
        <w:t>Хатыңнан жақсы ұғындым сөздің бәрін:</w:t>
        <w:br/>
        <w:t>Кірі жоқ, кіршігі жоқ мағыналарын.</w:t>
        <w:br/>
        <w:t>Жасырмай, жастықпенен, нанғыштықпен</w:t>
        <w:br/>
        <w:t>Айтыпты шыншыл тілің бар іңкәрін.</w:t>
        <w:br/>
        <w:t>Жасырмай жас жүректің жанған жайын</w:t>
        <w:br/>
        <w:t>Айтуға тілің мұнша қайдан дайын?</w:t>
        <w:br/>
        <w:t>Жанып, сөніп, суынып қалған көңілім</w:t>
        <w:br/>
        <w:t>Қобалжиды хатыңды көрген сайын.</w:t>
        <w:br/>
        <w:t>Қалмаған Онегиннің ешбір бағы,</w:t>
        <w:br/>
        <w:t>Өтіп кеткен жүректің отты шағы.</w:t>
        <w:br/>
        <w:t>Мінсіз, тілмен сөзіңді жазыпсың-ақ,</w:t>
        <w:br/>
        <w:t>Ұнатпаған жерім бар сүйтсе-дағы.</w:t>
        <w:br/>
        <w:t>Болса да сән-салтанат, қызық, әсем,</w:t>
        <w:br/>
        <w:t>Тез жалығып айнимын, тұрлауым кем.</w:t>
        <w:br/>
        <w:t>Сақтасар, ардақтасар кісі болсам,</w:t>
        <w:br/>
        <w:t>Жалғанда сенен басқа жанды алмас ем.</w:t>
        <w:br/>
        <w:t>Бүгін сүйсем, сені алсам -- ертең жалығып,</w:t>
        <w:br/>
        <w:t>Суыш қайтар көңілім желше шалқып.</w:t>
        <w:br/>
        <w:t>Қуартып, қайғыменен суалтамын</w:t>
      </w:r>
    </w:p>
    <w:p>
      <w:r>
        <w:t>Біреудің қызыл гүлін тұрған балқып.</w:t>
        <w:br/>
        <w:t>Құдайдың толып жатыр күні бүгін,</w:t>
        <w:br/>
        <w:t>Жігіттің тани алмай кемшілігін.</w:t>
        <w:br/>
        <w:t>Бір алып, қадірлемей, тастап кеткен</w:t>
        <w:br/>
        <w:t>Тартып жүр қиянатшыл ер күйігін.</w:t>
        <w:br/>
        <w:t>Түксиген өзі суық, сөзі суық,</w:t>
        <w:br/>
        <w:t>Келерлік бір жері жоқ жанға жуық.</w:t>
        <w:br/>
        <w:t>Өзі антұрған, қазымыр қатын сорлы,</w:t>
        <w:br/>
        <w:t>Екі өмірдің лайлап суын тұңық.</w:t>
        <w:br/>
        <w:t>Сол баянсыз еркектің біреуі - мен,</w:t>
        <w:br/>
        <w:t>Жамандығым жақсымнан екі еседен.</w:t>
        <w:br/>
        <w:t>Жүрек кірсіз, тіл мінсіз, мінезің -- гүл,</w:t>
        <w:br/>
        <w:t>Не боласың осындай ерменен сен?</w:t>
        <w:br/>
        <w:t>44</w:t>
        <w:br/>
        <w:t>2...</w:t>
        <w:br/>
        <w:t>(Лермонтовтан)</w:t>
        <w:br/>
        <w:t>Ғашықтық іздеп тантыма,</w:t>
        <w:br/>
        <w:t>Аз күн әуре несі іс?</w:t>
        <w:br/>
        <w:t>Өзіңнің қара артыңа,</w:t>
        <w:br/>
        <w:t>Өткен өмір бейне түс.</w:t>
        <w:br/>
        <w:t>Әлгенше болар бар ма дос?</w:t>
        <w:br/>
        <w:t>Қуаныш, қайғы -- бәрі бос.</w:t>
        <w:br/>
        <w:t>%0ж</w:t>
        <w:br/>
        <w:t>Махаббат, достық қылуға</w:t>
        <w:br/>
        <w:t>Кім де болса тең емес.</w:t>
        <w:br/>
        <w:t>Қазір дайын тұруға -</w:t>
        <w:br/>
        <w:t>Бес күндік ғашық жөн емес.</w:t>
        <w:br/>
        <w:t>Сүйіспек көңілім ойлайды,</w:t>
        <w:br/>
        <w:t>Жанның бәрі -- қатыбас.</w:t>
        <w:br/>
        <w:t>Сүйісу тозбай тұрмайды,</w:t>
        <w:br/>
        <w:t>Еңбекке аз күн татымас.</w:t>
        <w:br/>
        <w:t>50</w:t>
        <w:br/>
        <w:t>Ол-- перизат, ойла, өзің біл,</w:t>
        <w:br/>
        <w:t>Не болады болса қор?</w:t>
        <w:br/>
        <w:t>Ішім өлген, құр денем сау,</w:t>
        <w:br/>
        <w:t>Босқа үрейім жүр менің,</w:t>
        <w:br/>
        <w:t>Жарамайды бекер алдау,</w:t>
        <w:br/>
        <w:t>Теңің емес мен сенің.</w:t>
        <w:br/>
        <w:t>Бенде көрген бар қызықтың</w:t>
        <w:br/>
        <w:t>Бәрін ішкен сұм жүрек.</w:t>
        <w:br/>
        <w:t>Айныған соң, сен жолықтың,</w:t>
        <w:br/>
        <w:t>Айтып-айтпай не керек!</w:t>
      </w:r>
    </w:p>
    <w:p>
      <w:r>
        <w:t>Тәтті дүние көңілімнен</w:t>
        <w:br/>
        <w:t>Кетті менің, нан маған.</w:t>
        <w:br/>
        <w:t>Енді бізге бір өлімнен</w:t>
        <w:br/>
        <w:t>Басқа түк жоқ арнаған.</w:t>
        <w:br/>
        <w:t>Мен жаралы жолбарыспын,</w:t>
        <w:br/>
        <w:t>Жұрттың атқан оғы өтіп.</w:t>
        <w:br/>
        <w:t>Сен есірке, сорлы жаспын,</w:t>
        <w:br/>
        <w:t>Шын сөзіме рақым етіп.</w:t>
        <w:br/>
        <w:t>Бала сүйер, жар сүйерден</w:t>
        <w:br/>
        <w:t>Түк неме жоқ, тұр денем.</w:t>
        <w:br/>
        <w:t>Сен -- тоты құс бақта жүрген,</w:t>
        <w:br/>
        <w:t>Қай жеріммен пар келем.</w:t>
        <w:br/>
        <w:t>Ерге барған ер танымай,</w:t>
        <w:br/>
        <w:t>Ер қызығын кім көрер.</w:t>
        <w:br/>
        <w:t>Шығарына жол таба алмай,</w:t>
        <w:br/>
        <w:t>Қайғыменен босқа өлер.</w:t>
        <w:br/>
        <w:t>Айнығыш ер тартса салқын,</w:t>
        <w:br/>
        <w:t>Бал сұрасаң, береді у.</w:t>
        <w:br/>
        <w:t>Қазымырлап сөздің артын...</w:t>
        <w:br/>
        <w:t>Қасиеттен бетті жу.</w:t>
        <w:br/>
        <w:t>Мен -- сынық жан, жамағанмен,</w:t>
        <w:br/>
        <w:t>Түзеле алман түрленіп.</w:t>
        <w:br/>
        <w:t>1 Перизат (парсыша)-- пері, бұл жерде нәсілді мақтау ретінде</w:t>
        <w:br/>
        <w:t>айтылған.</w:t>
        <w:br/>
        <w:t>42</w:t>
        <w:br/>
        <w:t>Сен шошыдың ғашығыңнан,</w:t>
        <w:br/>
        <w:t>Өзге жұрттан қамшы жеп,</w:t>
        <w:br/>
        <w:t>Мен де сорлы нәсібімнен,</w:t>
        <w:br/>
        <w:t>Жатқа тидім «алшы» деп.</w:t>
        <w:br/>
        <w:t>Жар табылмас сен секілді,</w:t>
        <w:br/>
        <w:t>Мен де -- сендей сорлы зар.</w:t>
        <w:br/>
        <w:t>Қол-аяғым берік бекілді,</w:t>
        <w:br/>
        <w:t>Енді ненің орны бар?</w:t>
        <w:br/>
        <w:t>Өз қораңның қақпасын сен</w:t>
        <w:br/>
        <w:t>Қатты жаптың, не айтайын.</w:t>
        <w:br/>
        <w:t>Жат қораның тақтасын мен</w:t>
        <w:br/>
        <w:t>Жастанамын, қайтейін.</w:t>
        <w:br/>
        <w:t>Қаймақ еді көңілімде,</w:t>
        <w:br/>
        <w:t>Бізге қаспақ болды жем.</w:t>
        <w:br/>
        <w:t>Екі сөз жоқ өмірімде,</w:t>
        <w:br/>
        <w:t>Мен де -- сорлы бақыты кем.</w:t>
        <w:br/>
        <w:t>Еш қызықтан арманым жоқ,</w:t>
        <w:br/>
        <w:t>Бәрі де бар формының.</w:t>
      </w:r>
    </w:p>
    <w:p>
      <w:r>
        <w:t>Біреуіне қанғаным жоқ,</w:t>
        <w:br/>
        <w:t>Өзіме аян сорлымын.</w:t>
        <w:br/>
        <w:t>Жаным ғашық асылым ең,</w:t>
        <w:br/>
        <w:t>Жар есігін бермедің.</w:t>
        <w:br/>
        <w:t>Сорға біткен ғашығым ең,</w:t>
        <w:br/>
        <w:t>Неге тым кеш сермедің?</w:t>
        <w:br/>
        <w:t>Жат есікті және қорып,</w:t>
        <w:br/>
        <w:t>Жара салма сен маған.</w:t>
        <w:br/>
        <w:t>Жұрт жамандар жатқа жорып,</w:t>
        <w:br/>
        <w:t>Жалынамын мен саған.</w:t>
        <w:br/>
        <w:t>Үшбу! хиял келсе басқа,</w:t>
        <w:br/>
        <w:t>Сен жүдер деп мен үшін,</w:t>
        <w:br/>
        <w:t>Болар еді қайнамасқа,</w:t>
        <w:br/>
        <w:t>Мыс қазандай сорлы ішім.</w:t>
        <w:br/>
        <w:t>Үшбу -- осы, екі шағатай, түрік әдебиетіндегі сөз.</w:t>
        <w:br/>
        <w:t>48</w:t>
        <w:br/>
        <w:t>Болмасам ашина мен сізге,</w:t>
        <w:br/>
        <w:t>Түспес ем мұндай бейнетке.</w:t>
        <w:br/>
        <w:t>Асау жүрек қайнамай,</w:t>
        <w:br/>
        <w:t>Жуасыр ма еді кезінде?</w:t>
        <w:br/>
        <w:t>Елден бір жақсы сайламай,</w:t>
        <w:br/>
        <w:t>Бар мас па ем ерге өзім де?</w:t>
        <w:br/>
        <w:t>Өзгеге ешбір дүниеден</w:t>
        <w:br/>
        <w:t>Еркімен тимес бұл жүрек.</w:t>
        <w:br/>
        <w:t>Әзелде тағдыр иеден,</w:t>
        <w:br/>
        <w:t>Қожам -- сенсің, не керек.</w:t>
        <w:br/>
        <w:t>Тіршілігім -- құрбандық,</w:t>
        <w:br/>
        <w:t>Шыдамай сені көргенше,</w:t>
        <w:br/>
        <w:t>Тәңірімнен келген бұл жарлық,</w:t>
        <w:br/>
        <w:t>Ием -- сенсің өлгенше.</w:t>
        <w:br/>
        <w:t>Әуелде кірдің түсіме,</w:t>
        <w:br/>
        <w:t>Ортақтасып өміріме.</w:t>
        <w:br/>
        <w:t>Толғау салып ішіме,</w:t>
        <w:br/>
        <w:t>Сол күнде-ақ жақтың көңліме.</w:t>
        <w:br/>
        <w:t>Құдайдан болғай деп емі,</w:t>
        <w:br/>
        <w:t>Құдайыны мол бердім.</w:t>
        <w:br/>
        <w:t>Көрген жерде-ақ мен сені,</w:t>
        <w:br/>
        <w:t>«Осы екен ғой -- сол» дедім.</w:t>
        <w:br/>
        <w:t>Жатқан сайын ұйқыға</w:t>
        <w:br/>
        <w:t>Дұға оқушы ем, шошынып.</w:t>
        <w:br/>
        <w:t>Ұнатып мені құлқыңа,</w:t>
        <w:br/>
        <w:t>Жүруші едің қосылып.</w:t>
        <w:br/>
        <w:t>Түсімде мені жұбантып,</w:t>
        <w:br/>
        <w:t>Жылы сөзбен сөйлесіп,</w:t>
        <w:br/>
        <w:t>Кетуші едің қуантып,</w:t>
        <w:br/>
        <w:t>Қалушы еді көңіл өсіп.</w:t>
      </w:r>
    </w:p>
    <w:p>
      <w:r>
        <w:t>Шыныңды айт, кімсің тербеткен,</w:t>
        <w:br/>
        <w:t>Иембісің сақтаушы?</w:t>
        <w:br/>
        <w:t>Әлде азғырып әуре еткен</w:t>
        <w:br/>
        <w:t>Жаумысың теуіп таптаушы?</w:t>
        <w:br/>
        <w:t>40</w:t>
        <w:br/>
        <w:t>Күні ертең бір көрінсең,</w:t>
        <w:br/>
        <w:t>Сорлы асықтың көзіне.</w:t>
        <w:br/>
        <w:t>Тәңірі үшін шапқатыңмен</w:t>
        <w:br/>
        <w:t>Нан ғарыптың сөзіне!</w:t>
        <w:br/>
        <w:t>Не болайын, тез болайын,</w:t>
        <w:br/>
        <w:t>Ақ жүзіңді көрейін.</w:t>
        <w:br/>
        <w:t>Бар ма өмірім, қармалайын</w:t>
        <w:br/>
        <w:t>Жоқ болса, мен өлейін.</w:t>
        <w:br/>
        <w:t>Қорғалап құр өтпе өмір бос,</w:t>
        <w:br/>
        <w:t>Тағдырыңа қарсы бар.</w:t>
        <w:br/>
        <w:t>Бір өзіңнен басқа бір дос</w:t>
        <w:br/>
        <w:t>Таппасаң, өл, жүрме зар.</w:t>
        <w:br/>
        <w:t>ТАТЬЯНАНЫҢ СӨЗІ</w:t>
        <w:br/>
        <w:t>Тәңірі қосқан жар едің сен,</w:t>
        <w:br/>
        <w:t>Жар ете алмай кетіп ең,</w:t>
        <w:br/>
        <w:t>Ол кезімде бала едім мен,</w:t>
        <w:br/>
        <w:t>Аямасқа бекіп ең.</w:t>
        <w:br/>
        <w:t>Талақ етіп бұл ғаламды,</w:t>
        <w:br/>
        <w:t>Болды мәлім кеткенің.</w:t>
        <w:br/>
        <w:t>Кінәсі жоқ жас адамды</w:t>
        <w:br/>
        <w:t>Қатты соққан неткенің?</w:t>
        <w:br/>
        <w:t>Елжіреген жас емес пе ем?</w:t>
        <w:br/>
        <w:t>Еппен айтсаң жұбатып.</w:t>
        <w:br/>
        <w:t>Мен ғашыққа мас емес пе ем?</w:t>
        <w:br/>
        <w:t>Кетсең еді ұзатып.</w:t>
        <w:br/>
        <w:t>Сен жаралы жолбарыс ең,</w:t>
        <w:br/>
        <w:t>Мен киіктің лағы ем,</w:t>
        <w:br/>
        <w:t>Тірі қалдым, өлмей әрең,</w:t>
        <w:br/>
        <w:t>Қатты батты тырнағың.</w:t>
        <w:br/>
        <w:t>Бұл кінә емес, әншейін наз,</w:t>
        <w:br/>
        <w:t>Сағынамын, айтамын.</w:t>
        <w:br/>
        <w:t>Досың-ақпын, тағдыр араз,</w:t>
        <w:br/>
        <w:t>Толғанамын қайтемін.</w:t>
        <w:br/>
        <w:t>47</w:t>
        <w:br/>
        <w:t>Біреуі жылап барса үйге таман,</w:t>
      </w:r>
    </w:p>
    <w:p>
      <w:r>
        <w:t>Ата-анасы бұрқылдар онан жаман.</w:t>
        <w:br/>
        <w:t>Татулығы құрысын ойыны мен,</w:t>
        <w:br/>
        <w:t>Дәл соларға ұқсайды мына заман.</w:t>
        <w:br/>
        <w:t>Жаман тату қазады өзіңе ор,</w:t>
        <w:br/>
        <w:t>Оған сенсең, бір күні боларсың қор.</w:t>
        <w:br/>
        <w:t>Ары бар, ұяты бар үлкенге сен,</w:t>
        <w:br/>
        <w:t>Өзі зордың болады ығы да зор.</w:t>
        <w:br/>
        <w:t>Қазақтың қайсысының бар санасы?</w:t>
        <w:br/>
        <w:t>Қылт етерде дап-дайын бір жаласы.</w:t>
        <w:br/>
        <w:t>Пысықтықтың белгісі -- арыз беру,</w:t>
        <w:br/>
        <w:t>Жоқ тұрса бес бересі, алты аласы.</w:t>
        <w:br/>
        <w:t>97</w:t>
        <w:br/>
        <w:t>Жаңғырмас өткен өмір, біткен мінез,</w:t>
        <w:br/>
        <w:t>Лайықсыз кісіге болыпсыз кез.</w:t>
        <w:br/>
        <w:t>Сені жақсы көрейін бірге туған</w:t>
        <w:br/>
        <w:t>Ағандай, онан басқа жоқ менде сөз.</w:t>
        <w:br/>
        <w:t>Жас қыз бен жас бәйтерек -- бәрі бірдей,</w:t>
        <w:br/>
        <w:t>Жапырағы тұра ма жылда өзгермей?</w:t>
        <w:br/>
        <w:t>Менен гөрі сөзіңді жақсы ұғушы</w:t>
        <w:br/>
        <w:t>Кетер деме ер жігіт бір кез келмей.</w:t>
        <w:br/>
        <w:t>Бұл сөзде ақыл да бар, гибрат та бар,</w:t>
        <w:br/>
        <w:t>Өзіңе екіншіде пайда болар.</w:t>
        <w:br/>
        <w:t>Ақылменен ойласаң тоқтау қылып,</w:t>
        <w:br/>
        <w:t>Сүйкімді менен артық жан табылар.</w:t>
        <w:br/>
        <w:t>ОНЕГИННІҢ ТАТЬЯНАҒА ЖАЗҒАН ХАТЫ</w:t>
        <w:br/>
        <w:t>Хұп білемін, сізге жақпас</w:t>
        <w:br/>
        <w:t>Ескі жара білтелеу.</w:t>
        <w:br/>
        <w:t>Ақ жүрегің енді ұнатпас,</w:t>
        <w:br/>
        <w:t>Мәзгілі жоқ қай медеу?</w:t>
        <w:br/>
        <w:t>Ықтиярсыз мұнды сөзім</w:t>
        <w:br/>
        <w:t>Кетті ыршып жолыңа.</w:t>
        <w:br/>
        <w:t>Мазағыңа бердім өзім</w:t>
        <w:br/>
        <w:t>Өз басымды қолыңа.</w:t>
        <w:br/>
        <w:t>Өлі бойға жан жүгірді,</w:t>
        <w:br/>
        <w:t>Қайратым құрыш болды, нан.</w:t>
        <w:br/>
        <w:t>Мұз жүрегім май сықылды</w:t>
        <w:br/>
        <w:t>Еріп, от боп күйді жан.</w:t>
        <w:br/>
        <w:t>Қор қылуға қүдіреттен,</w:t>
        <w:br/>
        <w:t>Жүрегіме түсті өрт.</w:t>
        <w:br/>
        <w:t>Тайды аяғым ескі серттен,</w:t>
        <w:br/>
        <w:t>Түсті емсіз қатты дерт.</w:t>
        <w:br/>
        <w:t>Масқаралап мені тағдыр</w:t>
        <w:br/>
        <w:t>Қылды мазақ, не шара?</w:t>
        <w:br/>
        <w:t>Менің үшін сен жауан бер,</w:t>
      </w:r>
    </w:p>
    <w:p>
      <w:r>
        <w:t>Менде сөз жоқ, бишара.</w:t>
        <w:br/>
        <w:t>45</w:t>
        <w:br/>
        <w:t>Ғашық-ақпын еш күмәнсіз,</w:t>
        <w:br/>
        <w:t>Ырыс емес, сор үшін.</w:t>
        <w:br/>
        <w:t>Көрісуге шыдамаспыз,</w:t>
        <w:br/>
        <w:t>Айрылысалық сол үшін.</w:t>
        <w:br/>
        <w:t>ЛЕНСШІЙДІҢ СӨЗІНЕН</w:t>
        <w:br/>
        <w:t>Барасың қайда, қайда болмай маған,</w:t>
        <w:br/>
        <w:t>Жас өмір алтын-күміс жарқылдаған,</w:t>
        <w:br/>
        <w:t>Келер күн келеді екен не дайындап,</w:t>
        <w:br/>
        <w:t>Қараңғы қарағанмен болжай алман?</w:t>
        <w:br/>
        <w:t>Мінеки, келіп қалдық атар таңға,</w:t>
        <w:br/>
        <w:t>Жарқырап күн де шығар тірі жанға,</w:t>
        <w:br/>
        <w:t>Табытқа салып алып, әлде мені</w:t>
        <w:br/>
        <w:t>Апарар сырын білмес бірдалаңға.</w:t>
        <w:br/>
        <w:t>ОНЕГИННІ| ӨЛЕРДЕГІ СӨЗІ</w:t>
        <w:br/>
        <w:t>Жарым жақсы киім киіп,</w:t>
        <w:br/>
        <w:t>Келді жанға жылы тиіп.</w:t>
        <w:br/>
        <w:t>Диуана болды бұл көңілім,</w:t>
        <w:br/>
        <w:t>Басылмай бір құшып, сүйіп.</w:t>
        <w:br/>
        <w:t>Бойым тұр дал болып иіп,</w:t>
        <w:br/>
        <w:t>Көңілім жұр құс болып шүйіп.</w:t>
        <w:br/>
        <w:t>Есіркеп сүйгізіп еді,</w:t>
        <w:br/>
        <w:t>Кетіппін жүз есе күйіп.</w:t>
        <w:br/>
        <w:t>Қылдың арам ойыңды,</w:t>
        <w:br/>
        <w:t>Бір бұрмадың мойныңды.</w:t>
        <w:br/>
        <w:t>Сен ақылмен көңліңді</w:t>
        <w:br/>
        <w:t>Тыйып, жеңдің бойыңды.</w:t>
        <w:br/>
        <w:t>Мен бұзылып түзеле алман,</w:t>
        <w:br/>
        <w:t>Қайтсін дедің сорлыңды...</w:t>
        <w:br/>
        <w:t>Атам, анам қара жер,</w:t>
        <w:br/>
        <w:t>Сен аша бер қойныңды.</w:t>
        <w:br/>
        <w:t>Сенен басқа еш жерден</w:t>
        <w:br/>
        <w:t>Таба алмадым орнымды.</w:t>
        <w:br/>
        <w:t>Табыт (арапша)- &lt;&gt; пеи һгіні салып қабірге апаратын жәшік.</w:t>
        <w:br/>
        <w:t>49</w:t>
        <w:br/>
        <w:t>Михрабым! сен, бас ұрамын,</w:t>
        <w:br/>
        <w:t>Тіл жете алмас ғұзіріме!,</w:t>
        <w:br/>
        <w:t>Жетпедім, не жасырамын, ,</w:t>
        <w:br/>
        <w:t>Гауһарымның қадіріне.</w:t>
        <w:br/>
        <w:t>Сен -- ағашта піскен алма,</w:t>
        <w:br/>
        <w:t>Қазір едің, алмадым.</w:t>
      </w:r>
    </w:p>
    <w:p>
      <w:r>
        <w:t>Құп кіріптар қылды алла,</w:t>
        <w:br/>
        <w:t>Әлде мені қарғадың?</w:t>
        <w:br/>
        <w:t>Он сегіз мың бұл ғаламның</w:t>
        <w:br/>
        <w:t>Бар тынысы күнде тұр.</w:t>
        <w:br/>
        <w:t>Мен сықылды сорлы адамның</w:t>
        <w:br/>
        <w:t>Ықтияры сен де түр.</w:t>
        <w:br/>
        <w:t>Сен бетіңді әрі бұрсаң,</w:t>
        <w:br/>
        <w:t>Шықты көзім, болды көр.</w:t>
        <w:br/>
        <w:t>Жанды аларсың разы болсаң,</w:t>
        <w:br/>
        <w:t>Біздің орын -- қара жер.</w:t>
        <w:br/>
        <w:t>Тәңірі добы -- бұл ғарып бас,</w:t>
        <w:br/>
        <w:t>Кетті амалсыз, қорлама!</w:t>
        <w:br/>
        <w:t>Қайта қақты, қайла болмас,</w:t>
        <w:br/>
        <w:t>Келді, түсті ордаңа.</w:t>
        <w:br/>
        <w:t>Ақылы бар, ықтиярлы</w:t>
        <w:br/>
        <w:t>Пенде теппес өз жарын.</w:t>
        <w:br/>
        <w:t>Ерік иеде, пенде зарлы,</w:t>
        <w:br/>
        <w:t>Не білер не боларын?</w:t>
        <w:br/>
        <w:t>Сорлы адаммын жер жүзінде,</w:t>
        <w:br/>
        <w:t>Бір қуаныш көрмедім.</w:t>
        <w:br/>
        <w:t>Не қыласың, ерік өзіңде,</w:t>
        <w:br/>
        <w:t>Қайғысы асқан шерлі едім.</w:t>
        <w:br/>
        <w:t>Менің өмірім таянып тұр,</w:t>
        <w:br/>
        <w:t>Үзілуге әм жаным.</w:t>
        <w:br/>
        <w:t>Ақ жүзіңді бір көріп құр,</w:t>
        <w:br/>
        <w:t>Өлсем болмас арманым.</w:t>
        <w:br/>
        <w:t>Мешітте имам тұратын орын. Бұл жерде құрметтеп айтқаны</w:t>
        <w:br/>
        <w:t>(арапша).</w:t>
        <w:br/>
        <w:t>2 Себеп, кемшілік. Бұл жерде мұң, мұқтаж мағынасында (арап-</w:t>
        <w:br/>
        <w:t>ша).</w:t>
        <w:br/>
        <w:t>46</w:t>
        <w:br/>
        <w:t>жожәож</w:t>
        <w:br/>
        <w:t>Жігіттер, ойын арзан, күлкі қымбат,</w:t>
        <w:br/>
        <w:t>Екі түрлі нәрсе ғой сыр мен сымбат.</w:t>
        <w:br/>
        <w:t>Арзан, жалған күлмейтін, шын күлерлік</w:t>
        <w:br/>
        <w:t>Ер табылса, жарайды қылса сұхбат 2</w:t>
        <w:br/>
        <w:t>Кейбіреу тындар үйден шыққанынша,</w:t>
        <w:br/>
        <w:t>Кейбіреу қояр көңіл ұққанынша.</w:t>
        <w:br/>
        <w:t>Сөз мәнісін білерлік кейбіреу бар,</w:t>
        <w:br/>
        <w:t>Абайлар әрбір сөзді өз халынша.</w:t>
        <w:br/>
        <w:t>Шын көңілімен сүйсе екен, кімді сүйсе,</w:t>
        <w:br/>
        <w:t>Бір сөзімен тұрса екен, жанса-күйсе.</w:t>
        <w:br/>
        <w:t>Қырмызы, қызыл жібек бозбалалар</w:t>
        <w:br/>
        <w:t>Оңғақ бұлдай былғайды, бір дым тисе.</w:t>
      </w:r>
    </w:p>
    <w:p>
      <w:r>
        <w:t>Керек іс бозбалаға -- талаптылық,</w:t>
        <w:br/>
        <w:t>Әртүрлі өнер, мінез, жақсы қылық.</w:t>
        <w:br/>
        <w:t>Кейбір жігіт жүреді мақтан көйлеп,</w:t>
        <w:br/>
        <w:t>Сыртқа иысық келеді, көзге сынық.</w:t>
        <w:br/>
        <w:t>Оңаша өшіріме. аша отырыс (арапша).</w:t>
        <w:br/>
        <w:t>54</w:t>
        <w:br/>
        <w:t>Жоқ болса қатыныңның жат есегі,</w:t>
        <w:br/>
        <w:t>Болмаса мінезінің еш кесегі,</w:t>
        <w:br/>
        <w:t>Майысқан, бейне гүлдей толықсыған,</w:t>
        <w:br/>
        <w:t>Кем емес алтын тақтан жар төсегі.</w:t>
        <w:br/>
        <w:t>Жасаулы деп, малды деп байдан алма,</w:t>
        <w:br/>
        <w:t>Кедей қызы арзан деп құмарланба.</w:t>
        <w:br/>
        <w:t>Ары бар, ақылы бар, ұяты бар</w:t>
        <w:br/>
        <w:t>Ата-ананың қызынан ғапыл қалма.</w:t>
        <w:br/>
        <w:t>Үйіңе тату құрбың келсе кіріп,</w:t>
        <w:br/>
        <w:t>Сазданбасын қабақпен имендіріп.</w:t>
        <w:br/>
        <w:t>Ері сүйген кісіні о да сүйіп,</w:t>
        <w:br/>
        <w:t>Қызмет қылсын көңілі таза жүріп.</w:t>
        <w:br/>
        <w:t>Құрбыңның тәуір болса өз мінезі,</w:t>
        <w:br/>
        <w:t>Абройлы қалжыңмен келсін сөзі.</w:t>
        <w:br/>
        <w:t>Сен оған мойын бұрып сөз айтқанда,</w:t>
        <w:br/>
        <w:t>Қатынында болмасын оның көзі.</w:t>
        <w:br/>
        <w:t>Кей құрбы бүгін тату, ертең бату,</w:t>
        <w:br/>
        <w:t>Тілеуі, жақындығы -- бәрі сату.</w:t>
        <w:br/>
        <w:t>Көкірегінде қаяу жоқ, қиянат жоқ,</w:t>
        <w:br/>
        <w:t>Қажымас, қайта айнымас қайран тату!</w:t>
        <w:br/>
        <w:t>Пайда деп, мал деп туар ендігі жас,</w:t>
        <w:br/>
        <w:t>Еңбекпен терін сатып түзден жимас.</w:t>
        <w:br/>
        <w:t>Мәліш! сауда сықылды күлкі сатып,</w:t>
        <w:br/>
        <w:t>Алса қоймас, араны тағы тоймас.</w:t>
        <w:br/>
        <w:t>Асық ұтыс сықылды алыс-беріс -</w:t>
        <w:br/>
        <w:t>Тірі жанның қылғаны бүгін тегіс.</w:t>
        <w:br/>
        <w:t>Бірі көйтке! таласып, бірі арам қын,</w:t>
        <w:br/>
        <w:t>Төбелескен. дауласқан жанжал-керіс.</w:t>
        <w:br/>
        <w:t>Жас бала әуел тату бола қалар,</w:t>
        <w:br/>
        <w:t>Ата-анадан жақын боп, ертіп алар.</w:t>
        <w:br/>
        <w:t>Бірін бірі құшақтап шуылдасып,</w:t>
        <w:br/>
        <w:t>Ойын тарқар кезінде ұрыс салар.</w:t>
        <w:br/>
        <w:t>Ұсақ- гүйек.</w:t>
        <w:br/>
        <w:t>Асық ойнындағы ұпай, кезек.</w:t>
        <w:br/>
        <w:t>56</w:t>
        <w:br/>
        <w:t>Кемді күн қызық дәурен тату өткіз,</w:t>
        <w:br/>
        <w:t>Жетпесе, біріндікін бірің жеткіз!</w:t>
        <w:br/>
        <w:t>Күншілдіксіз тату бол шын көңілмен,</w:t>
      </w:r>
    </w:p>
    <w:p>
      <w:r>
        <w:t>Қиянатшыл болмақты естен кеткіз!</w:t>
        <w:br/>
        <w:t>Бір жерде бірге жүрсең басың қосып,</w:t>
        <w:br/>
        <w:t>Біріңнің бірің сөйле сөзін тосын.</w:t>
        <w:br/>
        <w:t>Біріңді бірің ғиззәт!, құрмет етіс,</w:t>
        <w:br/>
        <w:t>Тұрғандай бейне қорқып, жаның шошып.</w:t>
        <w:br/>
        <w:t>Жолдастық, сұхбаттастық -- бір үлкен іс,</w:t>
        <w:br/>
        <w:t>Оның қадірін жетесіз адам білмес.</w:t>
        <w:br/>
        <w:t>Сүйікті ер білген сырын сыртқа жаймас,</w:t>
        <w:br/>
        <w:t>Артыңнан бір ауыз сөз айтып күлмес.</w:t>
        <w:br/>
        <w:t>Біреуді көркі бар деп жақсы көрме,</w:t>
        <w:br/>
        <w:t>Лапылдақ көрсе қызар нәпсіге ерме!</w:t>
        <w:br/>
        <w:t>Әйел жақсы болмайды көркіменен,</w:t>
        <w:br/>
        <w:t>Мінезіне көз жетпей, көңіл берме!</w:t>
        <w:br/>
        <w:t>Көп жүрмес, жеңсікойлық әлі-ақ тозар,</w:t>
        <w:br/>
        <w:t>Жаңғырар жеңсік құмар, жатқа қодар.</w:t>
        <w:br/>
        <w:t>Күнде керген бір беттен көңіл қайтар,</w:t>
        <w:br/>
        <w:t>Қылт еткізбес қылықты тамыршы озар.</w:t>
        <w:br/>
        <w:t>Толқынын жүрегінің хаттай таныр,</w:t>
        <w:br/>
        <w:t>Бүлк еткізбес қалайша соқса тамыр.</w:t>
        <w:br/>
        <w:t>Жар көңіліне бір жанын пида қылып,</w:t>
        <w:br/>
        <w:t>Білместігің бар болса, қылар сабыр.</w:t>
        <w:br/>
        <w:t>Шу дегенде көрінер сұлу артық,</w:t>
        <w:br/>
        <w:t>Көбі көшшпіл келеді ондай қаншық.</w:t>
        <w:br/>
        <w:t>Бетім барда бетіме кім шыдар деп,</w:t>
        <w:br/>
        <w:t>Кімі пандау келеді, кімі тантық.</w:t>
        <w:br/>
        <w:t>Қатының сені сүйсе, сен де оны сүй,</w:t>
        <w:br/>
        <w:t>Қоржаң суық келеді кей сасық ми.</w:t>
        <w:br/>
        <w:t>Ері ақылды, қатыны мінезді боп,</w:t>
        <w:br/>
        <w:t>Тату болса, райыс! үстіндегі үй.</w:t>
        <w:br/>
        <w:t>І Қадір, сый (арапша).</w:t>
        <w:br/>
        <w:t>2 Рақат.</w:t>
        <w:br/>
        <w:t>55</w:t>
        <w:br/>
        <w:t>жж</w:t>
        <w:br/>
        <w:t>ж</w:t>
        <w:br/>
        <w:t>Жастықтың оты, қайдасың,</w:t>
        <w:br/>
        <w:t>Жүректі түртіп қозғамай?</w:t>
        <w:br/>
        <w:t>Ғылымның біліп пайдасын,</w:t>
        <w:br/>
        <w:t>Дүниенің көркін болжамай?</w:t>
        <w:br/>
        <w:t>Адамның тауып айласын,</w:t>
        <w:br/>
        <w:t>Кісілікті ойламай.</w:t>
        <w:br/>
        <w:t>Қаруын көңіл сайласын,</w:t>
        <w:br/>
        <w:t>Қолға от түспес бойламай.</w:t>
        <w:br/>
        <w:t>Махаббат, қызық кім көрер,</w:t>
        <w:br/>
        <w:t>Оның да дәмін татпаса?</w:t>
        <w:br/>
        <w:t>Біржола басты кім берер,</w:t>
      </w:r>
    </w:p>
    <w:p>
      <w:r>
        <w:t>Жаңыңа қайғы батпаса.</w:t>
        <w:br/>
        <w:t>Аямай жанын дос ерер,</w:t>
        <w:br/>
        <w:t>Жолдастықты ақтаса,</w:t>
        <w:br/>
        <w:t>Алдыңа айдап кім келер,</w:t>
        <w:br/>
        <w:t>Ерінбей жүріп бақпаса.</w:t>
        <w:br/>
        <w:t>Мал бақпақтық шаруа боп,</w:t>
        <w:br/>
        <w:t>Адал тауып асықпай.</w:t>
        <w:br/>
        <w:t>Құр айғаймен әуре боп,</w:t>
        <w:br/>
        <w:t>Өнердің жайын баса ұқпай.</w:t>
        <w:br/>
        <w:t>Енді нені істейміз,</w:t>
        <w:br/>
        <w:t>Бірінен де бос қалдық?</w:t>
        <w:br/>
        <w:t>«Ауызға келіп түс» дейміз,</w:t>
        <w:br/>
        <w:t>Қылып жүріп құр салдық!</w:t>
        <w:br/>
        <w:t>61</w:t>
        <w:br/>
        <w:t>Білімдіден аяман сөздің майын,</w:t>
        <w:br/>
        <w:t>Алты өлеңмен білдірдім әннің жайын.</w:t>
        <w:br/>
        <w:t>Ездің басы қаңғырсып, ердің көңлі</w:t>
        <w:br/>
        <w:t>Жаңғырсын деп ойладым айтқан сайын.</w:t>
        <w:br/>
        <w:t>Көкірегінде оты бар ойлы адамға</w:t>
        <w:br/>
        <w:t>Бұл сөзімнің суреті тұрар дайын.</w:t>
        <w:br/>
        <w:t>Өмірдің алды -- ыстық, арты -- суық,</w:t>
        <w:br/>
        <w:t>Алды ойын, арт жағы мұңға жуық.</w:t>
        <w:br/>
        <w:t>Жақсы әнді тыңдасаң ой көзіңмен,</w:t>
        <w:br/>
        <w:t>Өмір сәуле көрсетер судай тұнық.</w:t>
        <w:br/>
        <w:t>Жаманға .-ар» деген-ақ ән көрінер,</w:t>
        <w:br/>
        <w:t>Жақсы ән С ісе айтуға кім ерінер?</w:t>
        <w:br/>
        <w:t>Жарамлы әнді гыңдасаң, жаның еріп,</w:t>
        <w:br/>
        <w:t>Жабырқаған көңілің көтерілер.</w:t>
        <w:br/>
        <w:t>65</w:t>
        <w:br/>
        <w:t>асса шақы</w:t>
        <w:br/>
        <w:t>Жастықтың оты жалындап,</w:t>
        <w:br/>
        <w:t>Жас жүректе жанған шақ,</w:t>
        <w:br/>
        <w:t>Талаптың аты арындап,</w:t>
        <w:br/>
        <w:t>Әр қиынға салған шақ.</w:t>
      </w:r>
    </w:p>
    <w:p>
      <w:r>
        <w:t>Уайым -- аз, үміт-- көп,</w:t>
        <w:br/>
        <w:t>Ет ауырмас бейнетке,</w:t>
        <w:br/>
        <w:t>Бүгін-ертең жетем деп</w:t>
        <w:br/>
        <w:t>Көңілге алған дәулетке.</w:t>
        <w:br/>
        <w:t>Қайратпен кіріп, жалынбай,</w:t>
        <w:br/>
        <w:t>Ақылмен тауып айласын,</w:t>
        <w:br/>
        <w:t>«Мен қалайға?» салынбай,</w:t>
        <w:br/>
        <w:t>Жылы жүзбен жайнасын.</w:t>
        <w:br/>
        <w:t>Қайратқа сеніп қақтықпай,</w:t>
        <w:br/>
        <w:t>Жазасын тауып жауласар,</w:t>
        <w:br/>
        <w:t>Қатынша тілмен шаптықпай,</w:t>
        <w:br/>
        <w:t>Майданға шықса жарасар.</w:t>
        <w:br/>
        <w:t>Жалыны қайтар дененің,</w:t>
        <w:br/>
        <w:t>Үнемі тұрмас осы шақ.</w:t>
        <w:br/>
        <w:t>Талайғы кәрі дүниенің</w:t>
        <w:br/>
        <w:t>Бір тетігін ұстап бақ.</w:t>
        <w:br/>
        <w:t>Құйрығы шаян, беті адам,-</w:t>
        <w:br/>
        <w:t>Байқамай сенбе құрбыға!</w:t>
        <w:br/>
        <w:t>Жылмаңы сыртта, іші арам</w:t>
        <w:br/>
        <w:t>Кез болар қайда сорлыға.</w:t>
        <w:br/>
        <w:t>62</w:t>
        <w:br/>
        <w:t>Салынба, қылсаң-дағы сан құмарлық,</w:t>
        <w:br/>
        <w:t>Алдыңда уайым көп шошынарлық:</w:t>
        <w:br/>
        <w:t>Жарлылық, жалынышты жалтаң көздік,</w:t>
        <w:br/>
        <w:t>Сүйкімі киімі жоқ шалдуарлық.</w:t>
        <w:br/>
        <w:t>Әсем салдық, өлгенше кім қыларлың,</w:t>
        <w:br/>
        <w:t>Оған да мезгіл болар тоқтатарлық.</w:t>
        <w:br/>
        <w:t>Ұрлық қылар тентіреп тамақ асырар,</w:t>
        <w:br/>
        <w:t>Болмаған соң жұмыс қып мал табарлық.</w:t>
        <w:br/>
        <w:t>Басында әке айтпаса, ақыл жарлық,</w:t>
        <w:br/>
        <w:t>Ағайын табылмаса, ой саларлық.</w:t>
        <w:br/>
        <w:t>Қалжыңбассып өткізген қайран дәурен,</w:t>
        <w:br/>
        <w:t>Түбінде тартқызбай ма ол бір зарлық?</w:t>
        <w:br/>
        <w:t>Осы елде бозбала жоқ сөзді ұғарлық,</w:t>
        <w:br/>
        <w:t>Үзілмес үмітпенен бос қуардық.</w:t>
        <w:br/>
        <w:t>Әйтеуір ақсақалдар айтпады деп</w:t>
        <w:br/>
        <w:t>Жүрмесін деп, аз ғана сөз шығардық.</w:t>
        <w:br/>
        <w:t>жо &gt;</w:t>
        <w:br/>
        <w:t>Тұлпардан түғыр озбас шабылса да,</w:t>
        <w:br/>
        <w:t>Оған да үкі, тұмар тағылса да.</w:t>
        <w:br/>
        <w:t>Қыжыртпай мені сырттан жүре алмайды,</w:t>
        <w:br/>
        <w:t>Кім желігіп, қай шеттен қағынса да.</w:t>
        <w:br/>
        <w:t>Күшік ит бөрі ала ма жабылса да?</w:t>
        <w:br/>
        <w:t>Тәңірі сақтар, табандап тап ұрса да</w:t>
        <w:br/>
        <w:t>Арсыз адам, арсаңдап, арсылдайды.</w:t>
        <w:br/>
        <w:t>Әр жерде-ақ керегеге таңылса да.</w:t>
        <w:br/>
        <w:t>Құтырды көпті қойып азғанасы,</w:t>
        <w:br/>
        <w:t>Арызшы орыс -- олардың олжаласы.</w:t>
      </w:r>
    </w:p>
    <w:p>
      <w:r>
        <w:t>Бірде оны жарылқап, бірде мұны,</w:t>
        <w:br/>
        <w:t>Ҡуды ұнатты-ау, Семейдің бүл қаласы</w:t>
        <w:br/>
        <w:t>60</w:t>
        <w:br/>
        <w:t>Бір дәурен кемді күнге -- бозбалалық,</w:t>
        <w:br/>
        <w:t>Қартаймастай көрмелік, ойланалық.</w:t>
        <w:br/>
        <w:t>Жастықта көкірек зор, уайым жоқ,</w:t>
        <w:br/>
        <w:t>Дейміз бе ешнәрседен қорғаналық.</w:t>
        <w:br/>
        <w:t>Бар ойы -- өлең айтып, ән салалық,</w:t>
        <w:br/>
        <w:t>Біреуді қалжың қылып қолға алалық.</w:t>
        <w:br/>
        <w:t>Қызды ауылға қырындап үйір болса -</w:t>
        <w:br/>
        <w:t>Кеңліне зор қуаныш, бір бадалық!.</w:t>
        <w:br/>
        <w:t>Демеңдер өнбес іске жұбаналық,</w:t>
        <w:br/>
        <w:t>Ақыл тапсақ, мал тапсақ қааналық.</w:t>
        <w:br/>
        <w:t>Қызды сүйсең, бірді-ақ сүй, таңдап тауып,</w:t>
        <w:br/>
        <w:t>Көрсе қызар, күнде асық диуаналық.</w:t>
        <w:br/>
        <w:t>Жастықта бір күлгенің бір қаралық,</w:t>
        <w:br/>
        <w:t>Күлкі баққан бір керер бишаралық.</w:t>
        <w:br/>
        <w:t>Әуелі өнер ізделік, қолдан келсе,</w:t>
        <w:br/>
        <w:t>Ең болмаса, еңбекпен мал табалық.</w:t>
        <w:br/>
        <w:t>Той болса, тон киелік, жүр баралық,</w:t>
        <w:br/>
        <w:t>Бірімізді біріміз аударалық.</w:t>
        <w:br/>
        <w:t>Ат арықтар, тон тозар, қадір кетер,</w:t>
        <w:br/>
        <w:t>Күлкіні онша күйлеп, ішуламалық.</w:t>
        <w:br/>
        <w:t>Уайым -- ер қорғаны, есі барлық,</w:t>
        <w:br/>
        <w:t>Қиыны бұл дүниенің --қолы тарлық.</w:t>
        <w:br/>
        <w:t>«Еһе-елеге» елірме, бозбалалар,</w:t>
        <w:br/>
        <w:t>Бұл -- бес күндік бір майдан ер сынарлық.</w:t>
        <w:br/>
        <w:t>Мақтаншылық (парысша).</w:t>
        <w:br/>
        <w:t>59</w:t>
        <w:br/>
        <w:t>Досыңа достық -- қарыз іс,</w:t>
        <w:br/>
        <w:t>Дұшпаныңа әділ бол.</w:t>
        <w:br/>
        <w:t>Асығыс түбі -- өкініш,</w:t>
        <w:br/>
        <w:t>Ойланып алмақ -- сабыр сол.</w:t>
        <w:br/>
        <w:t>Ақ көңілді жақсыдан,</w:t>
        <w:br/>
        <w:t>Аянбай салыс ортаға.</w:t>
        <w:br/>
        <w:t>Ақылы, ары тапшыдан,</w:t>
        <w:br/>
        <w:t>Қу сөзін алма қолқаға.</w:t>
      </w:r>
    </w:p>
    <w:p>
      <w:r>
        <w:t>Сұм-сұрқия, қу заман,</w:t>
        <w:br/>
        <w:t>Гүл көрінер жігітке -</w:t>
        <w:br/>
        <w:t>Қызықты өмір жайнаған,</w:t>
        <w:br/>
        <w:t>Кеудесі толып үмітке.</w:t>
        <w:br/>
        <w:t>Бір нәрсені ұнатса,</w:t>
        <w:br/>
        <w:t>Қайта ойланып қарамас.</w:t>
        <w:br/>
        <w:t>Мақтанып жұртты шулатса,</w:t>
        <w:br/>
        <w:t>Құмары сол қызба бас.</w:t>
        <w:br/>
        <w:t>Сенісерге келгенде,</w:t>
        <w:br/>
        <w:t>Сене берер талғамай,</w:t>
        <w:br/>
        <w:t>Жұрты құрғыр сенгішке</w:t>
        <w:br/>
        <w:t>Тұра ма қулық жалғамай?</w:t>
        <w:br/>
        <w:t>Ары кеткен алдағыш,</w:t>
        <w:br/>
        <w:t>Мені-ақ алда, сөкпейін.</w:t>
        <w:br/>
        <w:t>Балы тамған жас қамыс,</w:t>
        <w:br/>
        <w:t>Ормасаңшы көктейін!</w:t>
        <w:br/>
        <w:t>Сені жақсы көрмесе,</w:t>
        <w:br/>
        <w:t>Сенер ме еді сөзіңе?</w:t>
        <w:br/>
        <w:t>«Япырмай?...» деп терлесе,</w:t>
        <w:br/>
        <w:t>Ар емес пе өзіңе?</w:t>
        <w:br/>
        <w:t>63</w:t>
        <w:br/>
        <w:t>Өлең -- сөздің патшасы, сөз сар асы,</w:t>
        <w:br/>
        <w:t>Қиыннан қиыстырар ер данасы.</w:t>
        <w:br/>
        <w:t>Тілге жеңіл, жүрекке жылы тиіп,</w:t>
        <w:br/>
        <w:t>Теп-тегіс жұмыр келсін айналасы.</w:t>
        <w:br/>
        <w:t>Бөтен сөзбен былғанса сөз арасы,</w:t>
        <w:br/>
        <w:t>Ол -- ақынның білімсіз бишарасы.</w:t>
        <w:br/>
        <w:t>Айтушы мен тыңдаушы көбі -- надан,</w:t>
        <w:br/>
        <w:t>Бұл жұрттың сөз танымас бір парасы.</w:t>
        <w:br/>
        <w:t>Өлеңге әркімнің-ақ бар таласы,</w:t>
        <w:br/>
        <w:t>Сонда да солардың бар тандамасы.</w:t>
        <w:br/>
        <w:t>Іші алтын, сырты күміс сөз жақсысын</w:t>
        <w:br/>
        <w:t>Қазақтың келістірер қай баласы?</w:t>
        <w:br/>
        <w:t>Бұрынғы ескі биді тұрсам барлап,</w:t>
        <w:br/>
        <w:t>Мақалдап айтады екен, сөз қосарлап.</w:t>
        <w:br/>
        <w:t>Ақындары ақылсыз, надан келіп,</w:t>
        <w:br/>
        <w:t>Көр-жерді өлең қыпты жоқтан қармап.</w:t>
        <w:br/>
        <w:t>Қобыз бен домбыра алып топта сарнап,</w:t>
        <w:br/>
        <w:t>Мақтау өлең айтыпты әркімге арнап.</w:t>
        <w:br/>
        <w:t>Әр елден өлеңменен қайыр тілеп.</w:t>
        <w:br/>
        <w:t>Кетірген сөз кәдірін жұртты шарлап.</w:t>
        <w:br/>
        <w:t>Мал үшін тілін безеп, жанын жалдап,</w:t>
        <w:br/>
        <w:t>Мал сұрап біреуді алдап, біреуді арбап,</w:t>
        <w:br/>
        <w:t>Жат елде қайыршылық қылып жүріп,</w:t>
        <w:br/>
        <w:t>Өз елін бай деп мақтап құдай қарғап.</w:t>
      </w:r>
    </w:p>
    <w:p>
      <w:r>
        <w:t>67</w:t>
        <w:br/>
        <w:t>Қуаты оттай бұрқырап,</w:t>
        <w:br/>
        <w:t>Уәзінге! өлшеп тізілген.</w:t>
        <w:br/>
        <w:t>Жаңбырлы жайдай сырқырап,</w:t>
        <w:br/>
        <w:t>Көк бұлттан үзілген.</w:t>
        <w:br/>
        <w:t>Қайран тіл, қайран сөз -</w:t>
        <w:br/>
        <w:t>Наданға қадірсіз.</w:t>
        <w:br/>
        <w:t>Тәуекел мен батыр ой</w:t>
        <w:br/>
        <w:t>Өткір тілді найза етіп,</w:t>
        <w:br/>
        <w:t>Сайысып-ақ” бақты ғой,</w:t>
        <w:br/>
        <w:t>Неше түрлі айла етіп.</w:t>
        <w:br/>
        <w:t>Оянбай, қайран жұрт,</w:t>
        <w:br/>
        <w:t>Ұялмай қал жым-жырт!</w:t>
        <w:br/>
        <w:t>Ақылмен ойлап білген сөз</w:t>
        <w:br/>
        <w:t>Бойыңа жұқпас, сырғанар.</w:t>
        <w:br/>
        <w:t>Ынталы жүрек сезген сөз</w:t>
        <w:br/>
        <w:t>Бар тамырды қуалар.</w:t>
        <w:br/>
        <w:t>Ән салар, жасқа алар,</w:t>
        <w:br/>
        <w:t>Түбінде құр қалар.</w:t>
        <w:br/>
        <w:t>Уәзін (арапша)- өлшеуіш.</w:t>
        <w:br/>
        <w:t>2 Сайысу -- ат үстінен найзаласу.</w:t>
        <w:br/>
        <w:t>Қайда бай мақтаншаққа барған таңдап,</w:t>
        <w:br/>
        <w:t>Жиса да, бай болмапты, қанша малды ән.</w:t>
        <w:br/>
        <w:t>Қазаққа өлең деген бір қадірсіз,</w:t>
        <w:br/>
        <w:t>Былжырақ көрінеді соларды аңдап.</w:t>
        <w:br/>
        <w:t>Ескі бише отырман бос мақалдап,</w:t>
        <w:br/>
        <w:t>Ескі ақынша мал үшін тұрман зарлап.</w:t>
        <w:br/>
        <w:t>Сөз түзелді, тыңдаушы, сен де түзел,</w:t>
        <w:br/>
        <w:t>Сендерге де келейін енді аяндап.</w:t>
        <w:br/>
        <w:t>Батырды айтсам ел шауып алған талап,</w:t>
        <w:br/>
        <w:t>Қызды айтсам, қызықты айтсам қыздырмалап,</w:t>
        <w:br/>
        <w:t>Әншейін күн өткізбек әңгімеге</w:t>
        <w:br/>
        <w:t>Тыңдар едің әр сөзін мыңға балап.</w:t>
        <w:br/>
        <w:t>Ақыл сөзге ынтасыз, жұрт шабандап,</w:t>
        <w:br/>
        <w:t>Көнгенім-ақ соған деп жүр табандап.</w:t>
        <w:br/>
        <w:t>Кісімсінген, жеп кетер білімсіз көп,</w:t>
        <w:br/>
        <w:t>Жіберсем, өкпелеме көп жамандап.</w:t>
        <w:br/>
        <w:t>Амалдап қарағайды талға жалғап,</w:t>
        <w:br/>
        <w:t>Әркім жүр алар жердің ебін қамдап.</w:t>
        <w:br/>
        <w:t>Мақтан қуған мал құмар нені ұға алсын,</w:t>
        <w:br/>
        <w:t>Шықпаса мыңнан біреу талғап-талғап.</w:t>
        <w:br/>
        <w:t>Мал жиып арамдықпен ұрлап-қарлап,</w:t>
        <w:br/>
        <w:t>Қусың десе, қуанып жүр алшаңдап.</w:t>
        <w:br/>
        <w:t>Қақса-соқса бір пайда түсе ме деп,</w:t>
        <w:br/>
        <w:t>Елдің байын еліртіп «жаумұңдалап»,</w:t>
      </w:r>
    </w:p>
    <w:p>
      <w:r>
        <w:t>Ынсап-ұят, ар-намыс, сабыр, талап,</w:t>
        <w:br/>
        <w:t>Бұларды керек қылмас ешкім қалап.</w:t>
        <w:br/>
        <w:t>Терең ой, терең ғылым іздемейді</w:t>
        <w:br/>
        <w:t>Өтірік пен өсекті жүндей сабап.</w:t>
        <w:br/>
        <w:t>68</w:t>
        <w:br/>
        <w:t>Адамның кейбір кездері</w:t>
        <w:br/>
        <w:t>Көңілде алаң басылса,</w:t>
        <w:br/>
        <w:t>Тәңірінің берген өнері</w:t>
        <w:br/>
        <w:t>Көк бұлттан ашылса,</w:t>
        <w:br/>
        <w:t>Сылдырлап өңкей келісім</w:t>
        <w:br/>
        <w:t>Тас бұлақтың суындай,</w:t>
        <w:br/>
        <w:t>Кірлеген жүрек өзі ішін</w:t>
        <w:br/>
        <w:t>Тұра алмас әсте жуынбай.</w:t>
        <w:br/>
        <w:t>Тәңірінің күні жарқырап,</w:t>
        <w:br/>
        <w:t>Ұйқыдан көңіл ашар көз.</w:t>
        <w:br/>
        <w:t>Қуатты ойдан бас құрап,</w:t>
        <w:br/>
        <w:t>Еркеленіп шығар сөз.</w:t>
        <w:br/>
        <w:t>Сонда ақын белін буынып,</w:t>
        <w:br/>
        <w:t>Алды-артына қаранар.</w:t>
        <w:br/>
        <w:t>Дүние кірін жуынып,</w:t>
        <w:br/>
        <w:t>Көрініп ойға сөз салар.</w:t>
        <w:br/>
        <w:t>Қыранша қарап қырымға,</w:t>
        <w:br/>
        <w:t>Мұң мен зарды қолға алар.</w:t>
        <w:br/>
        <w:t>Кектеніп надан зұлымға,</w:t>
        <w:br/>
        <w:t>Шиыршық атар, толғанар.</w:t>
        <w:br/>
        <w:t>Әділет пен ақылға</w:t>
        <w:br/>
        <w:t>Сынатып көрген-білгенін,</w:t>
        <w:br/>
        <w:t>Білдірер алыс, жақынға</w:t>
        <w:br/>
        <w:t>Солардың сөйле дегенін.</w:t>
        <w:br/>
        <w:t>Ызалы жүрек, долы қол,</w:t>
        <w:br/>
        <w:t>Улы сия, ашы тіл</w:t>
        <w:br/>
        <w:t>Не жазып кетсе, жайы сол,</w:t>
        <w:br/>
        <w:t>Жек көрсеңдер өзің біл.</w:t>
        <w:br/>
        <w:t>66</w:t>
        <w:br/>
        <w:t>Көңіл құсы құйқылжыр шартарапқа,</w:t>
        <w:br/>
        <w:t>Адам ойы түрленіп ауған шақта.</w:t>
        <w:br/>
        <w:t>Салған ән -- көлеңкесі сол көңілдің,</w:t>
        <w:br/>
        <w:t>Тактысына билесін ол құлаққа.</w:t>
        <w:br/>
        <w:t>Шырқап, қалқып, сорғалап тамылжиды,</w:t>
        <w:br/>
        <w:t>Жүрек тербеп, оятар баста миды.</w:t>
        <w:br/>
        <w:t>Бұл дүниенің ләззаты бәрі сонда,</w:t>
        <w:br/>
        <w:t>Ойсыз құлақ ала алмас ондай сыйды.</w:t>
        <w:br/>
        <w:t>Ұйқтап жатқан жүректі ән оятар,</w:t>
        <w:br/>
        <w:t>Үннің тәтті оралған мәні оятар.</w:t>
        <w:br/>
        <w:t>Кейі зауық, кейі мұң дертін қозғап,</w:t>
      </w:r>
    </w:p>
    <w:p>
      <w:r>
        <w:t>Жас балаша көңілді жақсы уатар.</w:t>
        <w:br/>
        <w:t>Адам аз мұны біліп ән саларлық,</w:t>
        <w:br/>
        <w:t>Тыңдаушы да аз, ол әннен бәһра аларлық,</w:t>
        <w:br/>
        <w:t>Мұңмен шыққан, оралған тәтті күйге</w:t>
        <w:br/>
        <w:t>Жылы жүрек қайда бар қозғаларлық?</w:t>
        <w:br/>
        <w:t>Көбінесе ән басы келеді ашы,</w:t>
        <w:br/>
        <w:t>«Кел тыңда!» деп өзгеге болар басшы.</w:t>
        <w:br/>
        <w:t>Керім толғап, тауысар қаңғыр-күңгір.</w:t>
        <w:br/>
        <w:t>Сол жеріне ойыңмен араласшы.</w:t>
        <w:br/>
        <w:t>Әннің де естісі бар, есері бар,</w:t>
        <w:br/>
        <w:t>Тыңдаушының құлағын кесері бар.</w:t>
        <w:br/>
        <w:t>Ақылдының сөзіндей ойлы күйді</w:t>
        <w:br/>
        <w:t>Тыңдағанда көңілдің есері бар.</w:t>
        <w:br/>
        <w:t>64</w:t>
        <w:br/>
        <w:t>Қарны тоқ қаса надан ұқпас сөзді,</w:t>
        <w:br/>
        <w:t>Сөзді ұғар, көкірегі болса көзді.</w:t>
        <w:br/>
        <w:t>Қадірін жақсы сөздің білер жанға</w:t>
        <w:br/>
        <w:t>Таппай айтпа оған да айтар кезді.</w:t>
        <w:br/>
        <w:t>Сый дәметпе, берсе алма, еш адамнан,</w:t>
        <w:br/>
        <w:t>Нең кетеді жақсы өлең сөз айтқаннан?</w:t>
        <w:br/>
        <w:t>Сүйенерлік адамды құрмет қыл,</w:t>
        <w:br/>
        <w:t>Аулақ бол әнін сатып нәрсе алғаннан.</w:t>
        <w:br/>
        <w:t>Көп топта сөз танырлық кісі де аз-ақ,</w:t>
        <w:br/>
        <w:t>Ондай жерде сөз айтып болма мазақ.</w:t>
        <w:br/>
        <w:t>Біреу олай, біреу бұлай қарап,</w:t>
        <w:br/>
        <w:t>Түгел сөзді тыңдауға жоқ қой қазақ.</w:t>
        <w:br/>
        <w:t>Шортанбай, Дулат пенен Бұқар жырау,</w:t>
        <w:br/>
        <w:t>Өлеңі бірі - жамау, бірі - құрау.</w:t>
        <w:br/>
        <w:t>Әттең, дүние-ай, сөз таныр кісі болса,</w:t>
        <w:br/>
        <w:t>Кемшілігі әр жерде-ақ көрініп тұр-ау.</w:t>
        <w:br/>
        <w:t>Мақсұтым -- тіл ұстартып, өнер шашпақ,</w:t>
        <w:br/>
        <w:t>Наданның көңілін қойып көзін ашпақ.</w:t>
        <w:br/>
        <w:t>Үлгі алсын деймін ойлы жас жігіттер,</w:t>
        <w:br/>
        <w:t>Думан-сауық ойда жоқ әуел баста-ақ.</w:t>
        <w:br/>
        <w:t>70</w:t>
        <w:br/>
        <w:t>ж ж ж</w:t>
        <w:br/>
        <w:t>Біреудің кісісі өлсе, қаралы ол,</w:t>
        <w:br/>
        <w:t>Қаза көрген жүрегі жаралы -- ол,</w:t>
        <w:br/>
        <w:t>Көзінің жасын тыймай жылап жүріп,</w:t>
        <w:br/>
        <w:t>Зарланып неге әнге салады ол?</w:t>
      </w:r>
    </w:p>
    <w:p>
      <w:r>
        <w:t>Күйеу келтір, қыз ұзат, тойыңды қыл,</w:t>
        <w:br/>
        <w:t>Қыз таныстыр -- қызыққа жұрт ыржаңшыл.</w:t>
        <w:br/>
        <w:t>Кынаменде, жар-жар мен бет-ашар бар,</w:t>
        <w:br/>
        <w:t>Өлеңсіз солар қызық бола ма гүл?</w:t>
        <w:br/>
        <w:t>Бала туса, күзетер шілдехана,</w:t>
        <w:br/>
        <w:t>Олар да өлең айтар шулап жана.</w:t>
        <w:br/>
        <w:t>Бұрынғы жақсылардан өрнек қалған,</w:t>
        <w:br/>
        <w:t>Биде тақпақ, мақал бар, байқап қара.</w:t>
        <w:br/>
        <w:t>Туғанда дүние есігін ашады өлең,</w:t>
        <w:br/>
        <w:t>Өлеңмен жер қойнына кірер денең.</w:t>
        <w:br/>
        <w:t>Өмірдегі қызығың бәрі өлеңмен,</w:t>
        <w:br/>
        <w:t>Ойлансаңшы бос қақпай елең-селең.</w:t>
        <w:br/>
        <w:t>Өлеңді айтпақ түгіл, ұға алмайсың,</w:t>
        <w:br/>
        <w:t>Айтса да, ұддасынан! шыға алмайсың.</w:t>
        <w:br/>
        <w:t>Сен білмейді екен деп айтпасын ба,</w:t>
        <w:br/>
        <w:t>Неге мұнпа сіресіп құп алмайсың?</w:t>
        <w:br/>
        <w:t>Өлең деген -- әр сөздің ұнасымы,</w:t>
        <w:br/>
        <w:t>Сөз қосарлық, орайлы жарасымы.</w:t>
        <w:br/>
        <w:t>Сөзі тәтті, мағынасы түзу келсе,</w:t>
        <w:br/>
        <w:t>Оған кімнің ұнасар таласуы?</w:t>
        <w:br/>
        <w:t>1 күш, шама, шек. «Хаддь деген сөзден өзгерген болу керек.</w:t>
        <w:br/>
        <w:t>69</w:t>
        <w:br/>
        <w:t>Жұртым деуге арлымын,</w:t>
        <w:br/>
        <w:t>Өзге жұрттан ұялып.</w:t>
        <w:br/>
        <w:t>Барымта мен партия -</w:t>
        <w:br/>
        <w:t>Бәрі мастық, жұрт құмар.</w:t>
        <w:br/>
        <w:t>Сыпыра елірме, сұрқия,</w:t>
        <w:br/>
        <w:t>Көп пияншік нені ұғар?</w:t>
        <w:br/>
        <w:t>Татулықты, тыныштықты,</w:t>
        <w:br/>
        <w:t>Қоңыр көрер, кем көрер.</w:t>
        <w:br/>
        <w:t>Ұрлық пенен қулықты</w:t>
        <w:br/>
        <w:t>Қызық көрер, өңі енер.</w:t>
        <w:br/>
        <w:t>Мұндай елден бойың тарт,</w:t>
        <w:br/>
        <w:t>Мен қажыдым, сен қажы!</w:t>
        <w:br/>
        <w:t>Айтып-айтып өтті қарт,</w:t>
        <w:br/>
        <w:t>Көнбеді жұрт, не ылажы?</w:t>
        <w:br/>
        <w:t>Не пайда бар -- мың надан</w:t>
        <w:br/>
        <w:t>Сыртын естіп таңдансын.</w:t>
        <w:br/>
        <w:t>Онан-дағы бір есті</w:t>
        <w:br/>
        <w:t>Ішкі сырын аңғарсын.</w:t>
        <w:br/>
        <w:t>Өздерің де ойлаңдар,</w:t>
      </w:r>
    </w:p>
    <w:p>
      <w:r>
        <w:t>Неше түрлі жан барын.</w:t>
        <w:br/>
        <w:t>Ғылым да жоқ, ми да жоқ,</w:t>
        <w:br/>
        <w:t>Даладағы аңдарсың.</w:t>
        <w:br/>
        <w:t>Жүрегіңмен тындамай,</w:t>
        <w:br/>
        <w:t>Құлағыңмен қармарсың.</w:t>
        <w:br/>
        <w:t>Соны көріп, соларға</w:t>
        <w:br/>
        <w:t>Қайтіп қана сарнарсың?</w:t>
        <w:br/>
        <w:t>Қүр айғай бақырған</w:t>
        <w:br/>
        <w:t>Құлаққа ән бе екен?</w:t>
        <w:br/>
        <w:t>Өнерсіз шатылған</w:t>
        <w:br/>
        <w:t>Кісіте сән бе екен?</w:t>
        <w:br/>
        <w:t>Өңкей надан антұрған,</w:t>
        <w:br/>
        <w:t>Қанша айтса, жон бе екен?</w:t>
        <w:br/>
        <w:t>Бос жүріп қор қылған</w:t>
        <w:br/>
        <w:t>Өміріңе кен бе екен?</w:t>
        <w:br/>
        <w:t>74</w:t>
        <w:br/>
        <w:t>ж</w:t>
        <w:br/>
        <w:t>.</w:t>
        <w:br/>
        <w:t>Кұлақтан кіріп, бойды алар</w:t>
        <w:br/>
        <w:t>Жақсы өн мен тәтті күй.</w:t>
        <w:br/>
        <w:t>Көңілге түрлі ой салар,</w:t>
        <w:br/>
        <w:t>Әнді сүйсең, менше сүй.</w:t>
        <w:br/>
        <w:t>Дүние ойдан шығады,</w:t>
        <w:br/>
        <w:t>Өзімді өзім ұмытып,</w:t>
        <w:br/>
        <w:t>Көңілім әнді ұғады,</w:t>
        <w:br/>
        <w:t>Жүрегім бойды жылытып.</w:t>
        <w:br/>
        <w:t>Аңсаған шөлде су тапса,</w:t>
        <w:br/>
        <w:t>Бас қоймай ма бастауға!?</w:t>
        <w:br/>
        <w:t>Бір түртсе, я қақса</w:t>
        <w:br/>
        <w:t>Бой тоқтамас жасқауға.</w:t>
        <w:br/>
        <w:t>Бір күйгізіп, сүйгізіп,</w:t>
        <w:br/>
        <w:t>Ескі өмірді тіргізер.</w:t>
        <w:br/>
        <w:t>Өмір тонын кигізіп,</w:t>
        <w:br/>
        <w:t>Жоқты бар қып жүргізер.</w:t>
        <w:br/>
        <w:t>Есіткендей болады</w:t>
        <w:br/>
        <w:t>Құлағым ескі сыбырды.</w:t>
        <w:br/>
        <w:t>Бастау -- көзді су, бұлақ.</w:t>
        <w:br/>
        <w:t>75</w:t>
      </w:r>
    </w:p>
    <w:p>
      <w:r>
        <w:t>Өзгеге, көңілім, тоярсың,</w:t>
        <w:br/>
        <w:t>Өлеңді қайтіп қоярсың?</w:t>
        <w:br/>
        <w:t>Оны айтқанда толғанып,</w:t>
        <w:br/>
        <w:t>Іштегі дертті жоярсың.</w:t>
        <w:br/>
        <w:t>Сайра да зарла, қызыл тіл,</w:t>
        <w:br/>
        <w:t>Қара көңілім оянсын,</w:t>
        <w:br/>
        <w:t>Жыласын көзден жас ақсын.</w:t>
        <w:br/>
        <w:t>Омырауым боялсын.</w:t>
        <w:br/>
        <w:t>Қара басқан, қаңғыған</w:t>
        <w:br/>
        <w:t>Қас надан нені ұға алсын?</w:t>
        <w:br/>
        <w:t>Көкірегінде оты бар</w:t>
        <w:br/>
        <w:t>Құлағын ойлы ер салсын.</w:t>
        <w:br/>
        <w:t>Тыңдамаса еш адам,</w:t>
        <w:br/>
        <w:t>Өз жүрегім толғансын.</w:t>
        <w:br/>
        <w:t>Әр сөзіне қарасын,</w:t>
        <w:br/>
        <w:t>Іштегі дертім қозғалсын.</w:t>
        <w:br/>
        <w:t>Әуелесін, қалқысын,</w:t>
        <w:br/>
        <w:t>От жалын боп шалқысын.</w:t>
        <w:br/>
        <w:t>Жылай-жылай өлгенде,</w:t>
        <w:br/>
        <w:t>Арттағыға сөз қалсын.</w:t>
        <w:br/>
        <w:t>Мендей ғарып кез болса,</w:t>
        <w:br/>
        <w:t>Мойын салсын, ойлансын,</w:t>
        <w:br/>
        <w:t>Қабыл көрсе сөзімді,</w:t>
        <w:br/>
        <w:t>Кім таныса, сол алсын.</w:t>
        <w:br/>
        <w:t>73</w:t>
        <w:br/>
        <w:t>Ескі ойға көңілім толады,</w:t>
        <w:br/>
        <w:t>Тірілтіп өткен құрғырды.</w:t>
        <w:br/>
        <w:t>Ішіп терең бойлаймын,</w:t>
        <w:br/>
        <w:t>Өткен күннің уларын.</w:t>
        <w:br/>
        <w:t>Және шын деп ойлаймын,</w:t>
        <w:br/>
        <w:t>Жұрттың жалған шуларын.</w:t>
        <w:br/>
        <w:t>Тағы сене бастаймын</w:t>
        <w:br/>
        <w:t>Күнде алдағыш қуларға.</w:t>
        <w:br/>
        <w:t>Есім шығып қашпаймын,</w:t>
        <w:br/>
        <w:t>Мен ішпеген у бар ма?</w:t>
        <w:br/>
        <w:t>жож ж</w:t>
        <w:br/>
        <w:t>Менсінбеуші ем наданды,</w:t>
        <w:br/>
        <w:t>Ақылсыз деп қор тұтып,</w:t>
        <w:br/>
        <w:t>Түзетпек едім заманды,</w:t>
        <w:br/>
        <w:t>Өзімді тым-ақ зор тұтып,</w:t>
        <w:br/>
        <w:t>Таппадым көмек өзіме,</w:t>
        <w:br/>
        <w:t>Көп наданмен алысып.</w:t>
        <w:br/>
        <w:t>Көнбеді ешкім сөзіме,</w:t>
        <w:br/>
        <w:t>Әдетіне қарысып.</w:t>
      </w:r>
    </w:p>
    <w:p>
      <w:r>
        <w:t>Жан шошырлық түрінде</w:t>
        <w:br/>
        <w:t>Бәрі бірдей еліріп.</w:t>
        <w:br/>
        <w:t>Ұстай алмадым бірін де,</w:t>
        <w:br/>
        <w:t>Кекиді кейін шегініп.</w:t>
        <w:br/>
        <w:t>Әринемен ел кетті,</w:t>
        <w:br/>
        <w:t>Қоқиланды, мақтанды.</w:t>
        <w:br/>
        <w:t>Қуат бітті, күн өтті,</w:t>
        <w:br/>
        <w:t>Жарылқа, құдай, жатңанды.</w:t>
        <w:br/>
        <w:t>Мен - қажыған арықпын,</w:t>
        <w:br/>
        <w:t>Қатын, бала қонағы,</w:t>
        <w:br/>
        <w:t>Сендерге де қанықпын,</w:t>
        <w:br/>
        <w:t>Жұртың анау баяғы.</w:t>
        <w:br/>
        <w:t>Жарлы емеспін, зарлымын,</w:t>
        <w:br/>
        <w:t>Оцы да ойла толғанып.</w:t>
        <w:br/>
        <w:t>76</w:t>
        <w:br/>
        <w:t>%ожоа</w:t>
        <w:br/>
        <w:t>Мен жазбаймын әлеңді ермек үшін,</w:t>
        <w:br/>
        <w:t>Жоқ-барды, ертегіні термек үшін.</w:t>
        <w:br/>
        <w:t>Көкірегі сезімді, тілі орамды,</w:t>
        <w:br/>
        <w:t>Жаздым үлгі жастарға бермек үшін.</w:t>
        <w:br/>
        <w:t>Бұл сөзді тасыр ұқпас, талапты ұғар.</w:t>
        <w:br/>
        <w:t>Көңілінің көзі ашық, сергек үшін.</w:t>
        <w:br/>
        <w:t>Түзу кел, қисық-қыңыр қырын келмей,</w:t>
        <w:br/>
        <w:t>Сыртын танып іс бітпес, сырын көрмей.</w:t>
        <w:br/>
        <w:t>Шу дегенде құлағың тосаңсиды,</w:t>
        <w:br/>
        <w:t>Өскен соң, мұндай сөзді бұрын көрмей.</w:t>
        <w:br/>
        <w:t>ТТаң қаламын алдыңғы айтқанды ұқпай,</w:t>
        <w:br/>
        <w:t>Және айта бер дейді жұрт тыным бермей.</w:t>
        <w:br/>
        <w:t>Сөз айттым «әзрет Әлі, айдаһарсыз»,</w:t>
        <w:br/>
        <w:t>Мұнда жоқ «алтын иек, сары ала қыз».</w:t>
        <w:br/>
        <w:t>Кәрілікті жамандап, өлім тілеп,</w:t>
        <w:br/>
        <w:t>Бол сын деген жерім жоқ жігіт арсыз.</w:t>
        <w:br/>
        <w:t>Әсіре қызыл емес деп, жиренбеңіз,</w:t>
        <w:br/>
        <w:t>Түбі терең сөз артық, бір байқарсыз.</w:t>
        <w:br/>
        <w:t>Батырдан барымташы туар даңғой,</w:t>
        <w:br/>
        <w:t>Қызшыл да, қызықшыл да әуре жан ғой.</w:t>
        <w:br/>
        <w:t>Арсыз, малсыз, ақылсыз, шаруасыз,</w:t>
        <w:br/>
        <w:t>Елірмелі маскүнем байқалған ғой.</w:t>
        <w:br/>
        <w:t>Бес-алты мисыз бәңгі! күлсе мәз боп,</w:t>
        <w:br/>
        <w:t>Қиналмай, қызыл тілім, кел тілді ал, қой!</w:t>
        <w:br/>
        <w:t>Өлеңі бар, өнерлі інім, сізге</w:t>
        <w:br/>
        <w:t>Жалынамын, мұндай сөз айтпа бізге.</w:t>
        <w:br/>
        <w:t>Өзге түгіл езіңе пайдасы жоқ</w:t>
        <w:br/>
        <w:t>Есіл өнер қор болып кетер түзге.</w:t>
      </w:r>
    </w:p>
    <w:p>
      <w:r>
        <w:t>Меңіреу. көкми.</w:t>
        <w:br/>
        <w:t>71</w:t>
        <w:br/>
        <w:t>Асқа, тойға баратүғын,</w:t>
        <w:br/>
        <w:t>Жаны асығып жас жігіт,</w:t>
        <w:br/>
        <w:t>Қолға кетті жауға бір күн,</w:t>
        <w:br/>
        <w:t>Тірі адамның ісі -- үміт.</w:t>
        <w:br/>
        <w:t>Қозғады жау батыр ерді,</w:t>
        <w:br/>
        <w:t>Жауға сойқан салғалы.</w:t>
        <w:br/>
        <w:t>Қалындығы қала берді,</w:t>
        <w:br/>
        <w:t>Жатыр еді алғалы.</w:t>
        <w:br/>
        <w:t>Асықсаң да, шырағым,</w:t>
        <w:br/>
        <w:t>Саған деген құданың</w:t>
        <w:br/>
        <w:t>Жазылған қандай жарлығы,</w:t>
        <w:br/>
        <w:t>Есіткен жоқ құлағың.</w:t>
        <w:br/>
        <w:t>Қалыңдық құшып, сүюге</w:t>
        <w:br/>
        <w:t>Күйеуіне ынтызар.</w:t>
        <w:br/>
        <w:t>Келісімен тиюге</w:t>
        <w:br/>
        <w:t>Дайындалған ойы бар.</w:t>
        <w:br/>
        <w:t>Көйлегін ақтан тіккіштеп,</w:t>
        <w:br/>
        <w:t>Күні-түні дем алмай,</w:t>
        <w:br/>
        <w:t>Бітіруге жүр күштеп,</w:t>
        <w:br/>
        <w:t>Асыққансып, тоқталмай.</w:t>
        <w:br/>
        <w:t>Сен асыққан екен деп,</w:t>
        <w:br/>
        <w:t>Алла әмірін өзгертпес.</w:t>
        <w:br/>
        <w:t>Айтқаның болар ма екен деп,</w:t>
        <w:br/>
        <w:t>Мен қорқамын, көз жетпес.</w:t>
        <w:br/>
        <w:t>78</w:t>
        <w:br/>
        <w:t>Үта-анаға көз қуаныш -</w:t>
        <w:br/>
        <w:t>Алдына алған еркесі,</w:t>
        <w:br/>
        <w:t>Көкірегіне көп жұбаныш,</w:t>
        <w:br/>
        <w:t>Гүлденіп ой өлкесі.</w:t>
        <w:br/>
        <w:t>Еркелік кетті.</w:t>
        <w:br/>
        <w:t>Ер жетті,</w:t>
        <w:br/>
        <w:t>Не бітті?</w:t>
        <w:br/>
        <w:t>Оқытарсың молдаға оны,</w:t>
        <w:br/>
        <w:t>Үйретерсің әрнені.</w:t>
        <w:br/>
        <w:t>Медеу етіп ойы соны,</w:t>
        <w:br/>
        <w:t>Жан тыныштық көрмеді.</w:t>
        <w:br/>
        <w:t>Жасында күтті,</w:t>
        <w:br/>
        <w:t>Дәме етті,</w:t>
        <w:br/>
        <w:t>Босқа өтті.</w:t>
        <w:br/>
        <w:t>Ата көңілі жанбаса бір,</w:t>
        <w:br/>
        <w:t>Артық өнер шықпаса</w:t>
      </w:r>
    </w:p>
    <w:p>
      <w:r>
        <w:t>Ел танымай, үй танып күр.</w:t>
        <w:br/>
        <w:t>Шаруасын да ұқпаса.</w:t>
        <w:br/>
        <w:t>80</w:t>
        <w:br/>
        <w:t>Жара басты кеудені,</w:t>
        <w:br/>
        <w:t>Жаудан өлді ар үшін,</w:t>
        <w:br/>
        <w:t>Ескермей өзге дүниені,</w:t>
        <w:br/>
        <w:t>«АҺ!» деп өтті жар үшін.</w:t>
        <w:br/>
        <w:t>Жамандық тұрмас күттіріп,</w:t>
        <w:br/>
        <w:t>Ел есітті, қыз білді,</w:t>
        <w:br/>
        <w:t>Ақ көйлекті бітіріп,</w:t>
        <w:br/>
        <w:t>Кебінім деп киді, өлді...</w:t>
        <w:br/>
        <w:t>Қол жетпеген некені</w:t>
        <w:br/>
        <w:t>Сүйіп кеткен жан екен.</w:t>
        <w:br/>
        <w:t>Көзің неге жетеді,</w:t>
        <w:br/>
        <w:t>Қосылмақ онда бар ма екен?</w:t>
        <w:br/>
        <w:t>Шыны ғашық жар болса,</w:t>
        <w:br/>
        <w:t>Неге өлдім деп налымас.</w:t>
        <w:br/>
        <w:t>Онда екеуі кез кел се,</w:t>
        <w:br/>
        <w:t>Бірін бірі танымас.</w:t>
        <w:br/>
        <w:t>79</w:t>
        <w:br/>
        <w:t>Бозбалалық -</w:t>
        <w:br/>
        <w:t>Қыз қарадық,</w:t>
        <w:br/>
        <w:t>Қалжың, әзіл сөйлестік,</w:t>
        <w:br/>
        <w:t>Ат жараттық,</w:t>
        <w:br/>
        <w:t>Сән тараттық,</w:t>
        <w:br/>
        <w:t>Әуейілік күйлестік.</w:t>
        <w:br/>
        <w:t>Көңілге келер,</w:t>
        <w:br/>
        <w:t>Кім жолар,</w:t>
        <w:br/>
        <w:t>Кім көнер?</w:t>
        <w:br/>
        <w:t>Қайыьш бардық,</w:t>
        <w:br/>
        <w:t>Қатын алдық,</w:t>
        <w:br/>
        <w:t>Енші тиді аз ғана.</w:t>
        <w:br/>
        <w:t>Шаруа атандық,</w:t>
        <w:br/>
        <w:t>Енді ойландық,</w:t>
        <w:br/>
        <w:t>Қала берді бозбала.</w:t>
        <w:br/>
        <w:t>Бұрынғы қайда?</w:t>
        <w:br/>
        <w:t>Ойбайла -</w:t>
        <w:br/>
        <w:t>Не пайда?</w:t>
        <w:br/>
        <w:t>жж</w:t>
        <w:br/>
        <w:t>Заман ақыр жастары</w:t>
        <w:br/>
        <w:t>Қосылмас ешбір бастары.</w:t>
        <w:br/>
        <w:t>Біріне бірі қастыққа</w:t>
        <w:br/>
        <w:t>Қойнына тыққан тастары.</w:t>
        <w:br/>
        <w:t>Саудасы -- ар мен иманы,</w:t>
      </w:r>
    </w:p>
    <w:p>
      <w:r>
        <w:t>Қайрат жоқ бойын тыйғалы.</w:t>
        <w:br/>
        <w:t>Еңбекпен етті ауыртпай,</w:t>
        <w:br/>
        <w:t>Құр тілменен жиғаны,</w:t>
        <w:br/>
        <w:t>Өнімсіз іске шеп-шебер,</w:t>
        <w:br/>
        <w:t>Майданға түспей несі өнер.</w:t>
        <w:br/>
        <w:t>Сиырша, тойса мас болып,</w:t>
        <w:br/>
        <w:t>Өргеге келіп сүйкенер.</w:t>
        <w:br/>
        <w:t>Күлмеңдеп келер көздері,</w:t>
        <w:br/>
        <w:t>Қалжыңбас келер өздері.</w:t>
        <w:br/>
        <w:t>Кекектеп, секек етем деп.</w:t>
        <w:br/>
        <w:t>Шошқа туар сөздері.</w:t>
        <w:br/>
        <w:t>83</w:t>
        <w:br/>
        <w:t>Тайға мін дім,</w:t>
        <w:br/>
        <w:t>Тойға шаптық,</w:t>
        <w:br/>
        <w:t>Жақсы киім киініп.</w:t>
        <w:br/>
        <w:t>Үкі тақтық,</w:t>
        <w:br/>
        <w:t>Күлкі бақтық,</w:t>
        <w:br/>
        <w:t>Жоқ немеге сүйініп.</w:t>
        <w:br/>
        <w:t>Күйкентай күтті,</w:t>
        <w:br/>
        <w:t>Құс етті,</w:t>
        <w:br/>
        <w:t>Не бітті?</w:t>
        <w:br/>
        <w:t>Атамыз бар,</w:t>
        <w:br/>
        <w:t>Молдамыз бар,</w:t>
        <w:br/>
        <w:t>Айтқанына көнбедік.</w:t>
        <w:br/>
        <w:t>Арт жағында</w:t>
        <w:br/>
        <w:t>Біз соған зар</w:t>
        <w:br/>
        <w:t>Боламыз деп білмедік.</w:t>
        <w:br/>
        <w:t>Ұррланып қаштық,</w:t>
        <w:br/>
        <w:t>Жолғастық,</w:t>
        <w:br/>
        <w:t>Шуластық.</w:t>
        <w:br/>
        <w:t>Жазу жаздық,</w:t>
        <w:br/>
        <w:t>Хат таныдық,</w:t>
        <w:br/>
        <w:t>Болдық азат молдадан.</w:t>
        <w:br/>
        <w:t>Шала оқудан</w:t>
        <w:br/>
        <w:t>Не жарыдық,</w:t>
        <w:br/>
        <w:t>Қалғаннан соң құр надан?</w:t>
        <w:br/>
        <w:t>Бағасыз жастық -</w:t>
        <w:br/>
        <w:t>Бозбастық,</w:t>
        <w:br/>
        <w:t>Адастық.</w:t>
        <w:br/>
        <w:t>82</w:t>
        <w:br/>
        <w:t>Үміті қайда?</w:t>
        <w:br/>
        <w:t>Соны ойла.</w:t>
        <w:br/>
        <w:t>Абайла!</w:t>
        <w:br/>
        <w:t>Сүйер ұлың болса, сен сүй,</w:t>
        <w:br/>
        <w:t>Сүйінерге жарар ол.</w:t>
        <w:br/>
        <w:t>Сүйкімі жоқ құр масыл би</w:t>
      </w:r>
    </w:p>
    <w:p>
      <w:r>
        <w:t>Сүйретіліп өтер сол.</w:t>
        <w:br/>
        <w:t>Табылмас қайла,</w:t>
        <w:br/>
        <w:t>Ойбайла -</w:t>
        <w:br/>
        <w:t>Не пайда?</w:t>
        <w:br/>
        <w:t>Зарланарсың, ойланарсың</w:t>
        <w:br/>
        <w:t>Не болам деп енді мен.</w:t>
        <w:br/>
        <w:t>Құрбылардан қорланарсың,</w:t>
        <w:br/>
        <w:t>Тәңрі ісіне сен де көн.</w:t>
        <w:br/>
        <w:t>Қайғысыз бенде</w:t>
        <w:br/>
        <w:t>Көрдің бе,</w:t>
        <w:br/>
        <w:t>Өміріңде?</w:t>
        <w:br/>
        <w:t>Тәңрі сорлы етсе бенде,</w:t>
        <w:br/>
        <w:t>Не бітірер құр жылап.</w:t>
        <w:br/>
        <w:t>Жігері жоқ, ақылы кенде,</w:t>
        <w:br/>
        <w:t>Жанбасыңнан жат сұлап!</w:t>
        <w:br/>
        <w:t>Бір жаман мен бе,</w:t>
        <w:br/>
        <w:t>Дедің бе</w:t>
        <w:br/>
        <w:t>Көңіліңде?</w:t>
        <w:br/>
        <w:t>91</w:t>
        <w:br/>
        <w:t>Біреу білмес, сен білсең,</w:t>
        <w:br/>
        <w:t>Білгеніңнің бәрі -- тұл.</w:t>
        <w:br/>
        <w:t>Сөзіне қарай кісіні ал,</w:t>
        <w:br/>
        <w:t>Кісіге қарап сөз алма.</w:t>
        <w:br/>
        <w:t>Шын сөз қайсы біле алмай,</w:t>
        <w:br/>
        <w:t>Әр нәрседен құр қалма.</w:t>
        <w:br/>
        <w:t>Мұны жазған білген құл,</w:t>
        <w:br/>
        <w:t>Ғұламаһи! Дауани</w:t>
        <w:br/>
        <w:t>Солай депті ол шыншыл.</w:t>
        <w:br/>
        <w:t>Сөзін оқы және ойла,</w:t>
        <w:br/>
        <w:t>Тез үйреніп, тез жойма,</w:t>
        <w:br/>
        <w:t>Жас уақытта көңіл - гүл.</w:t>
        <w:br/>
        <w:t>Ғалым, көп оқыған адам.</w:t>
        <w:br/>
        <w:t>87</w:t>
        <w:br/>
        <w:t>«Талапты ерге нұр жауар»,</w:t>
        <w:br/>
        <w:t>Жүріп өмір сүруге.</w:t>
        <w:br/>
        <w:t>Я байларға қызмет қыл,</w:t>
        <w:br/>
        <w:t>Ерінбей шауып желуге,</w:t>
        <w:br/>
        <w:t>Адал жүріп, адал тұр.</w:t>
        <w:br/>
        <w:t>Счетың” Тура келуге.</w:t>
        <w:br/>
        <w:t>Жаныңа жақса, соңынан</w:t>
        <w:br/>
        <w:t>ШЖалқауланба еруге.</w:t>
        <w:br/>
        <w:t>Қисық болса закон бар</w:t>
        <w:br/>
        <w:t>Судьяға беруге.</w:t>
        <w:br/>
        <w:t>Ол да оязной емес қой,</w:t>
      </w:r>
    </w:p>
    <w:p>
      <w:r>
        <w:t>Алуға тендік сенуге.</w:t>
        <w:br/>
        <w:t>Я өз бетіңмен тәуекел,</w:t>
        <w:br/>
        <w:t>Занимайся прямотой?</w:t>
        <w:br/>
        <w:t>Жеңіл көрме, бек керек</w:t>
        <w:br/>
        <w:t>Оған да ғылым, оған да ой,</w:t>
        <w:br/>
        <w:t>Қалайша, қайда енуге?</w:t>
        <w:br/>
        <w:t>1 Есеп,</w:t>
        <w:br/>
        <w:t>3 Занимайся прямотой (орысша)-- турашыл, батыл бол деген</w:t>
        <w:br/>
        <w:t>мағынада.</w:t>
        <w:br/>
        <w:t>92</w:t>
        <w:br/>
        <w:t>Ғылым таппай мақтанба,</w:t>
        <w:br/>
        <w:t>Орын таппай баптанба,</w:t>
        <w:br/>
        <w:t>Құмарланып шаттанба</w:t>
        <w:br/>
        <w:t>Ойнап босқа күлуге,</w:t>
        <w:br/>
        <w:t>Бес нәрседен қашық бол,</w:t>
        <w:br/>
        <w:t>Бес нәрсеге асық бол.</w:t>
        <w:br/>
        <w:t>Адам болам десеңіз.</w:t>
        <w:br/>
        <w:t>Тілеуің, өмірің алдында,</w:t>
        <w:br/>
        <w:t>Оған қайғы жесеңіз,</w:t>
        <w:br/>
        <w:t>Өсек, өтірік, мақтаншақ,</w:t>
        <w:br/>
        <w:t>Еріншек, бекер мал шашпақ -</w:t>
        <w:br/>
        <w:t>Бес дұшпанның білсеңіз,</w:t>
        <w:br/>
        <w:t>Талап, еңбек, терең ой,</w:t>
        <w:br/>
        <w:t>Қанағат, рақым, ойлап қой -</w:t>
        <w:br/>
        <w:t>Бес асыл іс, көнсеңіз.</w:t>
        <w:br/>
        <w:t>Жамандық көрсең нәфрәтлі!,</w:t>
        <w:br/>
        <w:t>Суытып көңіл тыйсаңыз.</w:t>
        <w:br/>
        <w:t>Жақсылық көрсең ғибрәтлі”,</w:t>
        <w:br/>
        <w:t>Оны ойға жисаңыз.</w:t>
        <w:br/>
        <w:t>Ғалым болмай немене,</w:t>
        <w:br/>
        <w:t>Балалықты қисаңыз?</w:t>
        <w:br/>
        <w:t>Болмасаң да ұқсап бақ,</w:t>
        <w:br/>
        <w:t>Бір ғалымды көрсеңіз.</w:t>
        <w:br/>
        <w:t>Ондай болмақ қайда деп,</w:t>
        <w:br/>
        <w:t>Айтпа ғылым сүйсеңіз.</w:t>
        <w:br/>
        <w:t>Сізге ғылым кім берер,</w:t>
        <w:br/>
        <w:t>Жанбай жатып сөнсеңіз?</w:t>
        <w:br/>
        <w:t>Жеркенішті (арапша).</w:t>
        <w:br/>
        <w:t>Үлгілі (арапша).</w:t>
        <w:br/>
        <w:t>85</w:t>
        <w:br/>
        <w:t>Интернатта оқып жүр</w:t>
        <w:br/>
        <w:t>Талай қазақ баласы -</w:t>
        <w:br/>
        <w:t>Жаңа өспірім, көкөрім,</w:t>
        <w:br/>
        <w:t>Бейне қолдың саласы.</w:t>
      </w:r>
    </w:p>
    <w:p>
      <w:r>
        <w:t>Балам закон білді деп,</w:t>
        <w:br/>
        <w:t>Қуанар ата-анасы,</w:t>
        <w:br/>
        <w:t>Ойында жоқ олардың</w:t>
        <w:br/>
        <w:t>Шариғатқа шаласы!,</w:t>
        <w:br/>
        <w:t>Орыс тілі, жазуы -</w:t>
        <w:br/>
        <w:t>Білсем деген таласы.</w:t>
        <w:br/>
        <w:t>Прошение” жазуға</w:t>
        <w:br/>
        <w:t>Тырысар келсе шамасы.</w:t>
        <w:br/>
        <w:t>Ынсапсызға не керек</w:t>
        <w:br/>
        <w:t>Істің ақ пен қарасы.</w:t>
        <w:br/>
        <w:t>Нан таппаймыз демейді,</w:t>
        <w:br/>
        <w:t>Бүлінсе елдің арасы.</w:t>
        <w:br/>
        <w:t>Еждиһатсыз”, мехнатсыз</w:t>
        <w:br/>
        <w:t>Табылмас ғылым сарасы.</w:t>
        <w:br/>
        <w:t>Аз білгенін көпсінсе,</w:t>
        <w:br/>
        <w:t>Көп қазаққа епсінсе,</w:t>
        <w:br/>
        <w:t>Кімге тиер панасы?</w:t>
        <w:br/>
        <w:t>Орыс теріс айтпайды</w:t>
        <w:br/>
        <w:t>Жаман бол деп оларды.</w:t>
        <w:br/>
        <w:t>Қаны бұзық өзі ойлар</w:t>
        <w:br/>
        <w:t>Қу менен сұм болар-ды,</w:t>
        <w:br/>
        <w:t>Орыста қалар жаласы.</w:t>
        <w:br/>
        <w:t>1 Ислам дінінің заңы.</w:t>
        <w:br/>
        <w:t>3 Арыз, өтініш (орысша).</w:t>
        <w:br/>
        <w:t>3 Ынта, талап, жігер (арапша).</w:t>
        <w:br/>
        <w:t>жиккенсклеааыа -</w:t>
        <w:br/>
        <w:t>90</w:t>
        <w:br/>
        <w:t>4.0</w:t>
        <w:br/>
        <w:t>Көзінен басқа ойы жоқ</w:t>
        <w:br/>
        <w:t>Адамның надан әуресі.</w:t>
        <w:br/>
        <w:t>С он да да көңілі тым-ақ тоқ,</w:t>
        <w:br/>
        <w:t>Жайқаң-қайқаң әрнесі.</w:t>
        <w:br/>
        <w:t>Білмейсің десе, жел өкпе</w:t>
        <w:br/>
        <w:t>Дейді ол-дағы -- тәңірі ісі.</w:t>
        <w:br/>
        <w:t>Бірінен бірі бөлек пе</w:t>
        <w:br/>
        <w:t>Иемнің әділ бендесі?</w:t>
        <w:br/>
        <w:t>Жүректің көзі ашылса,</w:t>
        <w:br/>
        <w:t>Хақтықтың! түсер сәулесі,</w:t>
        <w:br/>
        <w:t>Іштегі кірді қашырса,</w:t>
        <w:br/>
        <w:t>Адамның хикмет” кеудесі.</w:t>
        <w:br/>
        <w:t>Наданның көңлін басып тұр,</w:t>
        <w:br/>
        <w:t>Қараңғылық пердесі.</w:t>
        <w:br/>
        <w:t>Ақылдан бойы қашық тұр,</w:t>
        <w:br/>
        <w:t>Ойында бір-ақ шаруасы.</w:t>
        <w:br/>
        <w:t>Кітапты молда теріс оқыр,</w:t>
        <w:br/>
        <w:t>Дағардай боп сәлдесі.</w:t>
        <w:br/>
        <w:t>Мал құмар көңілі -- бек соқыр?</w:t>
        <w:br/>
        <w:t>Бүркіттен кем бе жем жесі?</w:t>
        <w:br/>
        <w:t>Жүректе айна жоқ болса,</w:t>
        <w:br/>
        <w:t>Сөз болмайды өңгесі.</w:t>
        <w:br/>
        <w:t>Тыңдағыш қанша көп болея,</w:t>
      </w:r>
    </w:p>
    <w:p>
      <w:r>
        <w:t>Сөз ұғарлық кем кісі.</w:t>
        <w:br/>
        <w:t>1 Шындық, растық (арапша).</w:t>
        <w:br/>
        <w:t>% Керемет, сыр, ақыл.</w:t>
        <w:br/>
        <w:t>84</w:t>
        <w:br/>
        <w:t>Дүние де өзі, мал да өзі,</w:t>
        <w:br/>
        <w:t>Ғылымға көңіл берсеңіз.</w:t>
        <w:br/>
        <w:t>Білгендердің сөзіне</w:t>
        <w:br/>
        <w:t>Махаббатпен ерсеңіз.</w:t>
        <w:br/>
        <w:t>Ақыл сенбей сенбеңіз,</w:t>
        <w:br/>
        <w:t>Бір іске кез келсеңіз.</w:t>
        <w:br/>
        <w:t>Ақсақал айтты, бай айтты,</w:t>
        <w:br/>
        <w:t>Кім болса мейлі сол айтты -</w:t>
        <w:br/>
        <w:t>Ақылменен жеңсеңіз.</w:t>
        <w:br/>
        <w:t>Надандарға бой берме,</w:t>
        <w:br/>
        <w:t>Шын сөзбенен өлсеңіз.</w:t>
        <w:br/>
        <w:t>Аят, хадис емес қой,</w:t>
        <w:br/>
        <w:t>Күпір! болдың демес қой,</w:t>
        <w:br/>
        <w:t>Қанша қарсы келсеңіз.</w:t>
        <w:br/>
        <w:t>Көп орында көріне айтпа,</w:t>
        <w:br/>
        <w:t>Біздің сөзге ерсеңіз.</w:t>
        <w:br/>
        <w:t>Мұны жазған кісінің</w:t>
        <w:br/>
        <w:t>Атын білме, сөзін біл!</w:t>
        <w:br/>
        <w:t>Осы жалған дүниеден</w:t>
        <w:br/>
        <w:t>Шешен де өткен не бұлбұл.</w:t>
        <w:br/>
        <w:t>Көсем де өткен не дүлдүл.</w:t>
        <w:br/>
        <w:t>Сөз мәнісін білсеңіз,</w:t>
        <w:br/>
        <w:t>Ақыл-мизан?, өлшеу қыл.</w:t>
        <w:br/>
        <w:t>Егер қисық көрінсе,</w:t>
        <w:br/>
        <w:t>Мейлің таста, мейлің күл.</w:t>
        <w:br/>
        <w:t>Егер түзу көрінсе,</w:t>
        <w:br/>
        <w:t>Ойлап-ойлап, құлаққа іл.</w:t>
        <w:br/>
        <w:t>Ақмақ көп, ақылды аз,</w:t>
        <w:br/>
        <w:t>Деме көптің сөзі бұл.</w:t>
        <w:br/>
        <w:t>Жақынның сөзі тәтті деп,</w:t>
        <w:br/>
        <w:t>Жақыным айтты дей көрме.</w:t>
        <w:br/>
        <w:t>Надандықпен кім айтса,</w:t>
        <w:br/>
        <w:t>Он дай түпсіз сөзге ерме,</w:t>
        <w:br/>
        <w:t>Сізге айтамын, қауіпім -- бұл.</w:t>
        <w:br/>
        <w:t>Өзің үшін үйренсең,</w:t>
        <w:br/>
        <w:t>Жамандықтан жиренсең.</w:t>
        <w:br/>
        <w:t>Ашыларсың жылма-жыл.</w:t>
        <w:br/>
        <w:t>Біреу үшін үйренсең,</w:t>
        <w:br/>
        <w:t>1 Діннен шығу (арапша).</w:t>
        <w:br/>
        <w:t>2 Таразы, өлшеуіш (арапша).</w:t>
        <w:br/>
        <w:t>86</w:t>
        <w:br/>
        <w:t>Шоқпардай кекілі бар, қамыс құлақ,</w:t>
      </w:r>
    </w:p>
    <w:p>
      <w:r>
        <w:t>Қой мойыңды, қоян жақ, бөкен қабақ.</w:t>
        <w:br/>
        <w:t>Ауыз омыртқа шығыңқы, майда жалды,</w:t>
        <w:br/>
        <w:t>Ой желке, үңірейген болса сағақ.</w:t>
        <w:br/>
        <w:t>Теке мұрын, салпы ерін, ұзын тісті,</w:t>
        <w:br/>
        <w:t>Қабырғалы, жотасы болса күшті.</w:t>
        <w:br/>
        <w:t>Ойынды еті бөп-бөлек, омыраулы,</w:t>
        <w:br/>
        <w:t>Тояттаған бүркіттей салқы төсті.</w:t>
        <w:br/>
        <w:t>Жуан, тақыр бақайлы, жұмыр тұяқ.</w:t>
        <w:br/>
        <w:t>Шынтағы қабырғадан тұрса аулақ.</w:t>
        <w:br/>
        <w:t>Жерсоғарлы, сіңірлі, аяғы тік,</w:t>
        <w:br/>
        <w:t>Жаурыны етсіз, жалпақ тақтайдай-ақ.</w:t>
        <w:br/>
        <w:t>Кең сауырлы, тар мықын, қалбағайлы,</w:t>
        <w:br/>
        <w:t>Алды-арты бірдей келсе ерге жайлы.</w:t>
        <w:br/>
        <w:t>Күлте құйрық, қыл түбі әлді келіп,</w:t>
        <w:br/>
        <w:t>Көтендігі шығыңқы аламайлы.</w:t>
        <w:br/>
        <w:t>Ұршығы төмен біткен, шақпақ етті,</w:t>
        <w:br/>
        <w:t>Өзі санды, дөңгелек келсе көтті.</w:t>
        <w:br/>
        <w:t>Сырты қысқа, бауыры жазық келіп,</w:t>
        <w:br/>
        <w:t>Арты талтақ, ұмасы үлпершекті.</w:t>
        <w:br/>
        <w:t>Шідерлігі жуандау, бота тірсек,</w:t>
        <w:br/>
        <w:t>Бейне жел, тынышты, екпінді мініп жүрсек.</w:t>
        <w:br/>
        <w:t>Екі көзін төңкеріп, қабырғалап,</w:t>
        <w:br/>
        <w:t>Белдеуге тыныш тұрса, байлап көрсек.</w:t>
        <w:br/>
        <w:t>88</w:t>
        <w:br/>
        <w:t>Тығылмай әм сүрінбей жүрдек көсем</w:t>
        <w:br/>
        <w:t>Иек қағып, еліріп жүрсе әсем.</w:t>
        <w:br/>
        <w:t>Шапса жүйрік, мінсе берік, жуан, жуас,</w:t>
        <w:br/>
        <w:t>Разы емен осындай ат мінбесем.</w:t>
        <w:br/>
        <w:t>Аяңы тымақты алшы кигізгендей,</w:t>
        <w:br/>
        <w:t>Кісіні бол, бол қағып жүргізгендей.</w:t>
        <w:br/>
        <w:t>Шапқан атқа жеткізбес бөкен желіс,</w:t>
        <w:br/>
        <w:t>Ыза қылдың қолыма бір тигізбей.</w:t>
        <w:br/>
        <w:t>Базарға, қарап тұрсам, әркім барар,</w:t>
        <w:br/>
        <w:t>Іздегені не болса, сол табылар.</w:t>
        <w:br/>
        <w:t>Біреу астық алады, біреу маржан,</w:t>
        <w:br/>
        <w:t>Әркімге бірдей нәрсе бермес базар.</w:t>
        <w:br/>
        <w:t>Әркімнің өзі іздеген нәрсесі бар,</w:t>
        <w:br/>
        <w:t>Сомалап ақшасына сонан алар.</w:t>
        <w:br/>
        <w:t>Біреу ұқпас бұл сөзді, біреу ұғар,</w:t>
        <w:br/>
        <w:t>Бағасын пайым қылмай аң-таң қалар.</w:t>
        <w:br/>
        <w:t>Сөзді ұғар осы күнде кісі бар ма?</w:t>
        <w:br/>
        <w:t>Демеймін жалпақ жұртқа бірдей жағар.</w:t>
        <w:br/>
        <w:t>Жазған соң, жерде қалмас тесік моншақ,</w:t>
        <w:br/>
        <w:t>Біреуден біреу алып, елге тарар.</w:t>
        <w:br/>
        <w:t>Бір кісі емес жазғаным, жалпақ жұрт қой,</w:t>
      </w:r>
    </w:p>
    <w:p>
      <w:r>
        <w:t>Шамданбай-ақ, шырақтар, ұқсаң жарар.</w:t>
        <w:br/>
        <w:t>«Ит маржанды не қылсын» деген сөз бар,</w:t>
        <w:br/>
        <w:t>Сәулесі бар жігіттер бір ойланар.</w:t>
        <w:br/>
        <w:t>89</w:t>
        <w:br/>
        <w:t>Өкінішті көп өмір кеткен өтіп,</w:t>
        <w:br/>
        <w:t>Өткіздік бір нәрсеге болмай жетік.</w:t>
        <w:br/>
        <w:t>Ойшылдың мен де санды бірімін деп,</w:t>
        <w:br/>
        <w:t>Талап, ойсыз, мақтанды қалдым күтіп.</w:t>
        <w:br/>
        <w:t>Үлгісіз жұртты үйретіп, қалдық кейін,</w:t>
        <w:br/>
        <w:t>Көп надандар өзіне тартар бейім.</w:t>
        <w:br/>
        <w:t>Арылмас әдет болды күлкішілдік,</w:t>
        <w:br/>
        <w:t>Ыржаң-қылжаң ит мінез дегендейін.</w:t>
        <w:br/>
        <w:t>Тура тілді кісіні дейміз орыс,</w:t>
        <w:br/>
        <w:t>Жиреніп жылмаңдықты демес бұрыс.</w:t>
        <w:br/>
        <w:t>Жылпылдақтан айрылып, сенісе алмай,</w:t>
        <w:br/>
        <w:t>Адамдықты жоғалтар ақыр бұл іс.</w:t>
        <w:br/>
        <w:t>Сенімі жоқ серменде! сырды бұзды,</w:t>
        <w:br/>
        <w:t>Анық таза көрмейміз досымызды.</w:t>
        <w:br/>
        <w:t>Сенделіп босқа жүрген адам.</w:t>
        <w:br/>
        <w:t>93</w:t>
        <w:br/>
        <w:t>7--3822</w:t>
        <w:br/>
        <w:t>Қызмет қылған кісісін</w:t>
        <w:br/>
        <w:t>Құрытуға таяйды.</w:t>
        <w:br/>
        <w:t>Қылып жүрген өнері:</w:t>
        <w:br/>
        <w:t>Харекеті -- әрекет.</w:t>
        <w:br/>
        <w:t>Өзі оңбаған антұрған</w:t>
        <w:br/>
        <w:t>Кімге ойлайды берекет?</w:t>
        <w:br/>
        <w:t>Кімді ұялып аяйды?</w:t>
        <w:br/>
        <w:t>Расы жоқ сөзінің,</w:t>
        <w:br/>
        <w:t>Ырысы жоқ өзінің,</w:t>
        <w:br/>
        <w:t>Өңкей жалған мақтанмен</w:t>
        <w:br/>
        <w:t>Шынның бетін бояйды.</w:t>
        <w:br/>
        <w:t>Бұл сөзімде жалған жоқ,</w:t>
        <w:br/>
        <w:t>Айтылмай сөзім қалған жоқ,</w:t>
        <w:br/>
        <w:t>Абайлаңыз, байқаңыз -</w:t>
        <w:br/>
        <w:t>Елдің жайы солай-ды.</w:t>
        <w:br/>
        <w:t>97</w:t>
        <w:br/>
        <w:t>ж.ж»</w:t>
        <w:br/>
        <w:t>Сабырсыз, арсыз, еріншек,</w:t>
        <w:br/>
        <w:t>Көрсе қызар, жалмауыз,</w:t>
        <w:br/>
        <w:t>Сорлы қазақ сол үшін</w:t>
        <w:br/>
        <w:t>Алты бақан ала-ауыз.</w:t>
      </w:r>
    </w:p>
    <w:p>
      <w:r>
        <w:t>Өзін-өзі күндейді,</w:t>
        <w:br/>
        <w:t>Жақынын жалған міндейді,</w:t>
        <w:br/>
        <w:t>Ол -- арсыздық белгісі</w:t>
        <w:br/>
        <w:t>ҰҮятсынбай, ойланбай,</w:t>
        <w:br/>
        <w:t>Қой дегенге тіл алмай,</w:t>
        <w:br/>
        <w:t>Іс қылмай ма ол кісі?</w:t>
        <w:br/>
        <w:t>Бір-ақ секіріп шығам деп,</w:t>
        <w:br/>
        <w:t>Бір-ақ қарғып түсем деп,</w:t>
        <w:br/>
        <w:t>Мертігеді, жатады.</w:t>
        <w:br/>
        <w:t>Ұрлықпен мал табам деп,</w:t>
        <w:br/>
        <w:t>Егессе ауыл шабам деп,</w:t>
        <w:br/>
        <w:t>Сүйтіп құдай атады.</w:t>
        <w:br/>
        <w:t>Бұл нең десе, біреуге</w:t>
        <w:br/>
        <w:t>Жоқ нәрсені шатады.</w:t>
        <w:br/>
        <w:t>Құтылам деп ісінен,</w:t>
        <w:br/>
        <w:t>Бәрін көріп кісіден,</w:t>
        <w:br/>
        <w:t>Шығынға әбден батады.</w:t>
        <w:br/>
        <w:t>Бұл болмаса онысы,</w:t>
        <w:br/>
        <w:t>Аударылып қонысы,</w:t>
        <w:br/>
        <w:t>Алыстан дәм татады.</w:t>
        <w:br/>
        <w:t>Қызмет қылып Мал таппай,</w:t>
        <w:br/>
        <w:t>Ғылым оқып ой таппай,</w:t>
        <w:br/>
        <w:t>Қүр үйінде жатады.</w:t>
        <w:br/>
        <w:t>Ел қыдырып ас ішіп,</w:t>
        <w:br/>
        <w:t>Еркек арын сатады.</w:t>
        <w:br/>
        <w:t>Бала-шаға, ұрғашы</w:t>
        <w:br/>
        <w:t>Үйде жаурап қатады.</w:t>
        <w:br/>
        <w:t>95</w:t>
        <w:br/>
        <w:t>Бұл іске кім виноват!</w:t>
        <w:br/>
        <w:t>Я Семейдің қаласы?</w:t>
        <w:br/>
        <w:t>Я қазақтың ал асы?</w:t>
        <w:br/>
        <w:t>Ойында жоқ бәрінің</w:t>
        <w:br/>
        <w:t>Салтыков пен Толстой.</w:t>
        <w:br/>
        <w:t>Я тілмаш, я адвокат</w:t>
        <w:br/>
        <w:t>Болсам деген бәрінде ой,</w:t>
        <w:br/>
        <w:t>Көңілінде жоқ санасы.</w:t>
        <w:br/>
        <w:t>Ақылы кімнің бар болса,</w:t>
        <w:br/>
        <w:t>Демес мүны тілі ашы.</w:t>
        <w:br/>
        <w:t>Айтыңызшы болсаңыз</w:t>
        <w:br/>
        <w:t>Здравомысляший"</w:t>
        <w:br/>
        <w:t>Ақыл айтпай ма ағасы?</w:t>
        <w:br/>
        <w:t>Пайда ойлама, ар ойла,</w:t>
        <w:br/>
        <w:t>Талап қыл артық білуге.</w:t>
        <w:br/>
        <w:t>Артық ғылым кітапта.</w:t>
        <w:br/>
        <w:t>Ерінбей оқып көруге.</w:t>
        <w:br/>
        <w:t>Военный қызмет іздеме</w:t>
        <w:br/>
        <w:t>Оқалы киім киюге,</w:t>
        <w:br/>
        <w:t>Бос мақтанға салынып,</w:t>
        <w:br/>
        <w:t>Бекер көкірек керуге.</w:t>
        <w:br/>
        <w:t>Қызмет қылма оязға.</w:t>
      </w:r>
    </w:p>
    <w:p>
      <w:r>
        <w:t>Жанбай жатып сөнуге.</w:t>
        <w:br/>
        <w:t>Қалай сабыр қыласың</w:t>
        <w:br/>
        <w:t>Жазықсыз Күнде сөгуге?</w:t>
        <w:br/>
        <w:t>Өнерсіздің қылығы -</w:t>
        <w:br/>
        <w:t>Тура сөзін айта алмай,</w:t>
        <w:br/>
        <w:t>Кит етуге бата алмай,</w:t>
        <w:br/>
        <w:t>Қорлықшпенен шіруге,</w:t>
        <w:br/>
        <w:t>Аз ақшаға жалданып,</w:t>
        <w:br/>
        <w:t>Өнбес іске алданып,</w:t>
        <w:br/>
        <w:t>Жол таба алмай жүруге.</w:t>
        <w:br/>
        <w:t>Алыс та болса, іздеп тап</w:t>
        <w:br/>
        <w:t>Кореннойға” кіруге.</w:t>
        <w:br/>
        <w:t>1 Айыпты, кінәлі (орысша).</w:t>
        <w:br/>
        <w:t>2 Зерек, әр істі ақылмен ойлап шешетін адам.</w:t>
        <w:br/>
        <w:t>8 Ежелгі, негізгі, түрақты. Бұл жерде істің ең орындысын табу</w:t>
        <w:br/>
        <w:t>деген мағынада.</w:t>
        <w:br/>
        <w:t>ЭГДЕДКЕТ әдеп, тадидалаН уал.</w:t>
        <w:br/>
        <w:t>91</w:t>
        <w:br/>
        <w:t>Қылт етпеген көңілдің кешуі жоқ,</w:t>
        <w:br/>
        <w:t>Жүрегінде жатады өкпе сызы.</w:t>
        <w:br/>
        <w:t>Дос-асықтың болмайды бөтендігі,</w:t>
        <w:br/>
        <w:t>Қосылған босаспайды жүрек жігі,</w:t>
        <w:br/>
        <w:t>Біздің доспыз, асықпыз дегеніміз -</w:t>
        <w:br/>
        <w:t>Жалғандықтан жасалған көңіл жүгі.</w:t>
        <w:br/>
        <w:t>Сеніскен досым да жоқ, асығым да,</w:t>
        <w:br/>
        <w:t>Ақыры өлең қылдым, жасыдым да.</w:t>
        <w:br/>
        <w:t>Көрмеген көп дүние көл көрінді,</w:t>
        <w:br/>
        <w:t>Кірлемеген көңілдің ашығында.</w:t>
        <w:br/>
        <w:t>Құдай берген бұл достық -- кәннің! бірі,</w:t>
        <w:br/>
        <w:t>Мұңдасқанда қалмайды көңіл кірі.</w:t>
        <w:br/>
        <w:t>Қолдан достық жасап ем болар-болмас,</w:t>
        <w:br/>
        <w:t>Ит мүрындай наданның жыртты бірі.</w:t>
        <w:br/>
        <w:t>Сол досты сая таппай іздейді жан,</w:t>
        <w:br/>
        <w:t>Жоқтайды күңіреніп қозғалып қан.</w:t>
        <w:br/>
        <w:t>Жау жабылса, бүзылмас жан көрмедім.</w:t>
        <w:br/>
        <w:t>Артық жолдас таппадым татулықтан.</w:t>
        <w:br/>
        <w:t>Пеш, бұл жерде қуат.</w:t>
        <w:br/>
        <w:t>94</w:t>
        <w:br/>
        <w:t>Ұқпай жатып жалығар,</w:t>
        <w:br/>
        <w:t>Ұйқылы-ояу бойкүйез .</w:t>
        <w:br/>
        <w:t>Жас баладай жеңсік қой,</w:t>
        <w:br/>
        <w:t>Байлаулы емес ақыл, ой,</w:t>
      </w:r>
    </w:p>
    <w:p>
      <w:r>
        <w:t>Ойлағаны -- айт пен той,</w:t>
        <w:br/>
        <w:t>Ыржаң-қылжаң ит мінез.</w:t>
        <w:br/>
        <w:t>Сұлу қыз бен я батыр</w:t>
        <w:br/>
        <w:t>Болмаған соң, тәңірі алғыр,</w:t>
        <w:br/>
        <w:t>Шығып кетер, я қалғыр,</w:t>
        <w:br/>
        <w:t>Оған ақыл -- арам без.</w:t>
        <w:br/>
        <w:t>Жақсыға айтсаң, жаны еріп,</w:t>
        <w:br/>
        <w:t>Ұғар көңіл шын беріп,</w:t>
        <w:br/>
        <w:t>Дертті ішіне ем көріп,</w:t>
        <w:br/>
        <w:t>Неге алтынды десін жез.</w:t>
        <w:br/>
        <w:t>«Ой, тәңірі-айшыл» кер есек,</w:t>
        <w:br/>
        <w:t>Қулық, сұмдық не өсек.</w:t>
        <w:br/>
        <w:t>Болмаған соң, бір есеп -</w:t>
        <w:br/>
        <w:t>Мейлі қамқа, мейлі бөз.</w:t>
        <w:br/>
        <w:t>1 Бойкүйез -- мойынды бұрғызбай кейде арқадан сірестіріп ұс-</w:t>
        <w:br/>
        <w:t>таң қалатын ауру. Бойкүйез -- бұл жерде мінез суреті.</w:t>
        <w:br/>
        <w:t>100</w:t>
        <w:br/>
        <w:t>Еңбегі жоқ еркесіп,</w:t>
        <w:br/>
        <w:t>Бір шолақпен серкесіп,</w:t>
        <w:br/>
        <w:t>Пысық деген ат шықты.</w:t>
        <w:br/>
        <w:t>Бір сөз үшін жау болып,</w:t>
        <w:br/>
        <w:t>Бір күн үшін дос болып,</w:t>
        <w:br/>
        <w:t>Жүз құбылған салт шықты.</w:t>
        <w:br/>
        <w:t>Пысық кім деп сұрасаң -</w:t>
        <w:br/>
        <w:t>Қалаға шапса дем алмай,</w:t>
        <w:br/>
        <w:t>Әтірік арыз көп берсе,</w:t>
        <w:br/>
        <w:t>Көргендерден ұялмай,</w:t>
        <w:br/>
        <w:t>Сыбырдан басқа сыры жоқ,</w:t>
        <w:br/>
        <w:t>Шаруаға қыры жоқ,</w:t>
        <w:br/>
        <w:t>Өтірік, өсек, мақтанға</w:t>
        <w:br/>
        <w:t>Ағып тұрса бейне су.</w:t>
        <w:br/>
        <w:t>Ат-шапаннан кем көрмес,</w:t>
        <w:br/>
        <w:t>Біреу атын қойса «қу»,</w:t>
        <w:br/>
        <w:t>Қу нәпсісін тыя алмай,</w:t>
        <w:br/>
        <w:t>Атым шығып жүрсін деп,</w:t>
        <w:br/>
        <w:t>Берекеге қас болса,</w:t>
        <w:br/>
        <w:t>Желіктірген айтаққа,</w:t>
        <w:br/>
        <w:t>Арақ ішпей мас болса,</w:t>
        <w:br/>
        <w:t>Ел тыныш болса азады,</w:t>
        <w:br/>
        <w:t>Ерігіп өле жазады.</w:t>
        <w:br/>
        <w:t>Үйде отырса салбырап,</w:t>
        <w:br/>
        <w:t>Түзге шықса албырап,</w:t>
        <w:br/>
        <w:t>Кісіні көрсе қылжандап,</w:t>
        <w:br/>
        <w:t>Қалжыңшылсып ыржандап.</w:t>
        <w:br/>
        <w:t>Өз үйінде қипаңдап,</w:t>
        <w:br/>
        <w:t>Кісі үйінде күй тандап,</w:t>
        <w:br/>
        <w:t>Ақылы бар кісіні</w:t>
        <w:br/>
        <w:t>Айбаттайды! даттайды.</w:t>
      </w:r>
    </w:p>
    <w:p>
      <w:r>
        <w:t>Ауқаты бар туғанды</w:t>
        <w:br/>
        <w:t>Қайырсыз ит деп жаттайды.</w:t>
        <w:br/>
        <w:t>Мал мен бақтың дұшпаны,</w:t>
        <w:br/>
        <w:t>Кеселді пысық көбейді,</w:t>
        <w:br/>
        <w:t>Күшік иттей үріп жүр,</w:t>
        <w:br/>
        <w:t>Кісіден кеммін демейді.</w:t>
        <w:br/>
        <w:t>Қу тілменен құтыртып,</w:t>
        <w:br/>
        <w:t>Кетер бір күн отыртып,</w:t>
        <w:br/>
        <w:t>! Жамандау.</w:t>
        <w:br/>
        <w:t>96</w:t>
        <w:br/>
        <w:t>СЕГІЗ АЯҚ</w:t>
        <w:br/>
        <w:t>Алыстан сермеп,</w:t>
        <w:br/>
        <w:t>Жүректен тербеп,</w:t>
        <w:br/>
        <w:t>Шымырлап бойға жайылған;</w:t>
        <w:br/>
        <w:t>Қиуадан шауып,</w:t>
        <w:br/>
        <w:t>Қисынын тауып,</w:t>
        <w:br/>
        <w:t>Тағыны жетіп қайырған,</w:t>
        <w:br/>
        <w:t>Толғауы тоқсан қызыл тіл,</w:t>
        <w:br/>
        <w:t>Сөйлеймін десең өзің біл.</w:t>
        <w:br/>
        <w:t>Өткірдің жүзі,</w:t>
        <w:br/>
        <w:t>Кестенің бізі,</w:t>
        <w:br/>
        <w:t>Өрнегін сендей сала алмас.</w:t>
        <w:br/>
        <w:t>Білгенге маржан,</w:t>
        <w:br/>
        <w:t>Білмеске арзан,</w:t>
        <w:br/>
        <w:t>Надандар бәһрә! ала алмас.</w:t>
        <w:br/>
        <w:t>Қиналма бекер, тіл мен жақ,</w:t>
        <w:br/>
        <w:t>Көңілсіз құлақ -- ойға олақ.</w:t>
        <w:br/>
        <w:t>Басында ми жоқ,</w:t>
        <w:br/>
        <w:t>Өзінде ой жоқ</w:t>
        <w:br/>
        <w:t>Күлкішіл кердең наданның.</w:t>
        <w:br/>
        <w:t>Көп айтса көнді,</w:t>
        <w:br/>
        <w:t>Жүрт айтса болды,-</w:t>
        <w:br/>
        <w:t>Әдеті надан адамның.</w:t>
        <w:br/>
        <w:t>Бойда қайрат, ойда көз</w:t>
        <w:br/>
        <w:t>Болмаған соң, айтпа сөз.</w:t>
        <w:br/>
        <w:t>Қайнайды қаның,</w:t>
        <w:br/>
        <w:t>Ашиды жаның,</w:t>
        <w:br/>
        <w:t>Мінездерін көргенде;</w:t>
        <w:br/>
        <w:t>Пайда, үлес.</w:t>
        <w:br/>
        <w:t>101</w:t>
        <w:br/>
        <w:t>жЖоаож</w:t>
        <w:br/>
        <w:t>Білімдіден шыққан сөз,</w:t>
        <w:br/>
        <w:t>Талаптыға бол сын кез.</w:t>
        <w:br/>
        <w:t>Нұры. сырын көруге</w:t>
      </w:r>
    </w:p>
    <w:p>
      <w:r>
        <w:t>Көкірегінде болсын көз.</w:t>
        <w:br/>
        <w:t>Жүрегі -- айна, көңілі -- ояу.</w:t>
        <w:br/>
        <w:t>Сөз тындамас ол баяу.</w:t>
        <w:br/>
        <w:t>Өз өнері тұр Таяу,</w:t>
        <w:br/>
        <w:t>Ұқпасын ба сөзді тез?</w:t>
        <w:br/>
        <w:t>Әблет басқан елерме,</w:t>
        <w:br/>
        <w:t>Сөзге жуық келер ме?</w:t>
        <w:br/>
        <w:t>Түзу сөзге сенер ме</w:t>
        <w:br/>
        <w:t>Түзелмесін білген ез?</w:t>
        <w:br/>
        <w:t>«Айтшы-айтшылап» жалынар,</w:t>
        <w:br/>
        <w:t>Ұққыш жансып шабынар.</w:t>
        <w:br/>
        <w:t>99</w:t>
        <w:br/>
        <w:t>Малыңды жауға,</w:t>
        <w:br/>
        <w:t>Басыңды дауға</w:t>
        <w:br/>
        <w:t>Қор қылма қорға, татулас.</w:t>
        <w:br/>
        <w:t>Өтірік ұрлық,</w:t>
        <w:br/>
        <w:t>Үкімет зорлық</w:t>
        <w:br/>
        <w:t>Құрысын, көзің ашылмас.</w:t>
        <w:br/>
        <w:t>Ұятың, арың аянсын,</w:t>
        <w:br/>
        <w:t>Бұл сөзімді ойлансын.</w:t>
        <w:br/>
        <w:t>Тамағы тоқтық,</w:t>
        <w:br/>
        <w:t>Жұмысы жоқтық,</w:t>
        <w:br/>
        <w:t>Аздырар адам баласын.</w:t>
        <w:br/>
        <w:t>Таласып босқа,</w:t>
        <w:br/>
        <w:t>Жау болып досқа,</w:t>
        <w:br/>
        <w:t>Қор болып, құрып барасың.</w:t>
        <w:br/>
        <w:t>Өтірік шағым толды ғой,</w:t>
        <w:br/>
        <w:t>Өкінер уақтың болды ғой.</w:t>
        <w:br/>
        <w:t>Жұмыссыз сандал,</w:t>
        <w:br/>
        <w:t>Еріксіз малды ал</w:t>
        <w:br/>
        <w:t>Деген кім бар сендерге,</w:t>
        <w:br/>
        <w:t>Қулықты көргіш,</w:t>
        <w:br/>
        <w:t>Сұмдықты білгіш,</w:t>
        <w:br/>
        <w:t>Табылар кісі жөндерге.</w:t>
        <w:br/>
        <w:t>Үш-төрт жылғы әдетің,</w:t>
        <w:br/>
        <w:t>Өзіңе болар жендетің.</w:t>
        <w:br/>
        <w:t>Ауырмай тәнім,</w:t>
        <w:br/>
        <w:t>Ауырды жаным,</w:t>
        <w:br/>
        <w:t>Қаңғыртты, қысты басымды.</w:t>
        <w:br/>
        <w:t>Тарылды көкірек,</w:t>
        <w:br/>
        <w:t>Қысылды жүрек,</w:t>
        <w:br/>
        <w:t>Ағызды сығып жасымды,</w:t>
        <w:br/>
        <w:t>Сүйеніп күлкі, тоқтыққа,</w:t>
        <w:br/>
        <w:t>Тартыпты өнер жоқтыққа.</w:t>
        <w:br/>
        <w:t>Қайратым мәлім,-</w:t>
        <w:br/>
        <w:t>Келмейді әлім,</w:t>
        <w:br/>
        <w:t>Мақсұт - алыс, өмір -- шақ.</w:t>
      </w:r>
    </w:p>
    <w:p>
      <w:r>
        <w:t>Өткен соң базар,</w:t>
        <w:br/>
        <w:t>103</w:t>
        <w:br/>
        <w:t>жо жоож</w:t>
        <w:br/>
        <w:t>Ішім өлген, сыртым сау,</w:t>
        <w:br/>
        <w:t>Көрінгенге деймін-ау:</w:t>
        <w:br/>
        <w:t>Бүгінгі дос -- ертең жау,</w:t>
        <w:br/>
        <w:t>Мен не қылдым, япырм-ау?!</w:t>
        <w:br/>
        <w:t>Өз үйінде өзендей,</w:t>
        <w:br/>
        <w:t>Күркірейді, айтса дау.</w:t>
        <w:br/>
        <w:t>Кісі алдында кірбеңдеп,</w:t>
        <w:br/>
        <w:t>Шабан, шардақ және шау"</w:t>
        <w:br/>
        <w:t>Мұндай ма едің ана күн,</w:t>
        <w:br/>
        <w:t>Мұның қалай, батыр-ау?</w:t>
        <w:br/>
        <w:t>Үш күн арқаң босаса,</w:t>
        <w:br/>
        <w:t>Бола қалдың бас асау.</w:t>
        <w:br/>
        <w:t>Жан қысылса, жайтандап,</w:t>
        <w:br/>
        <w:t>Жанды еріткен жайдары-ау.</w:t>
        <w:br/>
        <w:t>Жан жай тапса, сен неге</w:t>
        <w:br/>
        <w:t>Жат мінезсің жабырқау?</w:t>
        <w:br/>
        <w:t>Ұрлық пенен қулыққа,</w:t>
        <w:br/>
        <w:t>Байлағанда, кестің бау.</w:t>
        <w:br/>
        <w:t>Берерменде бесеуің,</w:t>
        <w:br/>
        <w:t>Аларманда және алтау.</w:t>
        <w:br/>
        <w:t>Топ болғанда көрерсің,</w:t>
        <w:br/>
        <w:t>Түрлі дауды жүз тарау.</w:t>
        <w:br/>
        <w:t>Аяғында сендейлер,</w:t>
        <w:br/>
        <w:t>Көрмей жүр Ме қанталау?</w:t>
        <w:br/>
        <w:t>Қайтып келер есікті</w:t>
        <w:br/>
        <w:t>Қатты серіппе, жарқын-ау!</w:t>
        <w:br/>
        <w:t>Жетілсең де, жетсең де,</w:t>
        <w:br/>
        <w:t>Керек күні бір бар-ау.</w:t>
        <w:br/>
        <w:t>Дәрменсіз</w:t>
        <w:br/>
        <w:t>Тосырқап, тоқырап қалу.</w:t>
        <w:br/>
        <w:t>98</w:t>
        <w:br/>
        <w:t>Жігерлен, сілкін,</w:t>
        <w:br/>
        <w:t>Қайраттан, беркін,</w:t>
        <w:br/>
        <w:t>Деп насихат бергенде,</w:t>
        <w:br/>
        <w:t>Ұятсыз, арсыз салтынан</w:t>
        <w:br/>
        <w:t>Қалғып кетер артынан.</w:t>
        <w:br/>
        <w:t>Аулаққа шықпай,</w:t>
        <w:br/>
        <w:t>Сыбырлап бұқпай,</w:t>
        <w:br/>
        <w:t>Мейірленбес еш сөзге.</w:t>
        <w:br/>
        <w:t>Пайдасыз ақыл,</w:t>
        <w:br/>
        <w:t>Байлаусыз, тақыл,</w:t>
        <w:br/>
        <w:t>Атадан бала ойы өзге.</w:t>
      </w:r>
    </w:p>
    <w:p>
      <w:r>
        <w:t>Санасыз, ойсыз, жарым ес,</w:t>
        <w:br/>
        <w:t>Өз ойында ар емес.</w:t>
        <w:br/>
        <w:t>Тасыса өсек,</w:t>
        <w:br/>
        <w:t>Ысқыртса кесек,</w:t>
        <w:br/>
        <w:t>Құмардан әбден шыққаны.</w:t>
        <w:br/>
        <w:t>Күпілдек мақтан,</w:t>
        <w:br/>
        <w:t>Табытын қаққан</w:t>
        <w:br/>
        <w:t>Андығаны, баққаны.</w:t>
        <w:br/>
        <w:t>Ынсап, ұят, терең ой</w:t>
        <w:br/>
        <w:t>Ойлаған жан жоқ, жауып қой.</w:t>
        <w:br/>
        <w:t>Болмасын кекшіл,</w:t>
        <w:br/>
        <w:t>Болсайшы көпшіл,</w:t>
        <w:br/>
        <w:t>Жан аямай кәсіп қыл.</w:t>
        <w:br/>
        <w:t>Орынсыз ыржаң,</w:t>
        <w:br/>
        <w:t>Болымсыз қылжаң,</w:t>
        <w:br/>
        <w:t>Бола ма дәулет, нәсіп бұл?</w:t>
        <w:br/>
        <w:t>Еңбек қылсаң ерінбей -</w:t>
        <w:br/>
        <w:t>Тояды қарның тіленбей.</w:t>
        <w:br/>
        <w:t>Егіннің ебін,</w:t>
        <w:br/>
        <w:t>Сауданың тегін</w:t>
        <w:br/>
        <w:t>Үйреніп, ойлап, мал ізде.</w:t>
        <w:br/>
        <w:t>Адал бол -- бай тап,</w:t>
        <w:br/>
        <w:t>Адам бол - мал тап,</w:t>
        <w:br/>
        <w:t>Қуансаң, куан сол кезде.</w:t>
        <w:br/>
        <w:t>Бірінді, қазақ, бірің дос</w:t>
        <w:br/>
        <w:t>Көрмесең істің бәрі бос.</w:t>
        <w:br/>
        <w:t>102</w:t>
        <w:br/>
        <w:t>Сәулең болса, кеудеңде</w:t>
        <w:br/>
        <w:t>Мына сөзге көңілің бөл.</w:t>
        <w:br/>
        <w:t>Егер сәулең болмаса,</w:t>
        <w:br/>
        <w:t>Мейлің тіріл, мейлің өл.</w:t>
        <w:br/>
        <w:t>Танымассынң, көрмессің,</w:t>
        <w:br/>
        <w:t>Қаптаған соң көзді шел.</w:t>
        <w:br/>
        <w:t>Имамсыздық! намазда -</w:t>
        <w:br/>
        <w:t>Қызылбастың? салған жол.</w:t>
        <w:br/>
        <w:t>Көп шуылдық не табар,</w:t>
        <w:br/>
        <w:t>Билемесе бір кемел?</w:t>
        <w:br/>
        <w:t>Берекелі болса ел --</w:t>
        <w:br/>
        <w:t>Жағасы жайлау ол бір көл.</w:t>
        <w:br/>
        <w:t>Жапырағы жайқалып,</w:t>
        <w:br/>
        <w:t>Бұлғақтайды соқса жел.</w:t>
        <w:br/>
        <w:t>Жан-жағынан күркіреп,</w:t>
        <w:br/>
        <w:t>Құйып жатса аққан сел,</w:t>
        <w:br/>
        <w:t>Оның малы өзгеден</w:t>
        <w:br/>
        <w:t>Өзгеше боп өсер тел.</w:t>
        <w:br/>
        <w:t>Берекесі кеткен ел -</w:t>
        <w:br/>
        <w:t>Суы ашыған батпақ көл.</w:t>
        <w:br/>
        <w:t>Құс қаңқылдап, жағалап,</w:t>
        <w:br/>
        <w:t>Шулай алмас жазғы төл.</w:t>
        <w:br/>
        <w:t>Оның суын ішкен мал</w:t>
        <w:br/>
        <w:t>Тышқақ тиіп, аспас бел.</w:t>
      </w:r>
    </w:p>
    <w:p>
      <w:r>
        <w:t>Көл деп оны кім жайлар,</w:t>
        <w:br/>
        <w:t>Суы құрсын, ол -- бір шөл,</w:t>
        <w:br/>
        <w:t>Единица -- жақсысы,</w:t>
        <w:br/>
        <w:t>Имам (арапша)- намаз оқығанда алдында тұратын адам.</w:t>
        <w:br/>
        <w:t>2 Қызылбас - парсы жұртының аты.</w:t>
        <w:br/>
        <w:t>107</w:t>
        <w:br/>
        <w:t>Басы-көзі қан боп,</w:t>
        <w:br/>
        <w:t>Арқа-басы шаң боп,</w:t>
        <w:br/>
        <w:t>Және тұрып жылпылдап;</w:t>
        <w:br/>
        <w:t>Жығылып тұрып,</w:t>
        <w:br/>
        <w:t>Буыны құрып,</w:t>
        <w:br/>
        <w:t>Тағы қуып салпылдап.</w:t>
        <w:br/>
        <w:t>Абұйыр қайда, ар қайда?</w:t>
        <w:br/>
        <w:t>Әз басыңа не пайда?</w:t>
        <w:br/>
        <w:t>Ит үрсе, бала</w:t>
        <w:br/>
        <w:t>Таяғын ала,</w:t>
        <w:br/>
        <w:t>Қуады итпен кектесіп.</w:t>
        <w:br/>
        <w:t>Ұрысқансып «ой» деп,</w:t>
        <w:br/>
        <w:t>«Үят» деп, «қой» деп,</w:t>
        <w:br/>
        <w:t>Үлкендер тыяр «тек» десіп.</w:t>
        <w:br/>
        <w:t>Оны білсең, мұның Не?</w:t>
        <w:br/>
        <w:t>Мен де ұят іс қылдым де.</w:t>
        <w:br/>
        <w:t>Білгенге жол бос,</w:t>
        <w:br/>
        <w:t>Болсайшы қол бос</w:t>
        <w:br/>
        <w:t>Талаптың дәмін татуға.</w:t>
        <w:br/>
        <w:t>Білмеген соқыр,</w:t>
        <w:br/>
        <w:t>Қайғысыз отыр.</w:t>
        <w:br/>
        <w:t>Тамағы тойса жатуға,</w:t>
        <w:br/>
        <w:t>Не ол емес, бұл емес</w:t>
        <w:br/>
        <w:t>Менің де күнім -- күн емес,</w:t>
        <w:br/>
        <w:t>Ғылымды іздеп,</w:t>
        <w:br/>
        <w:t>Дүниені көздеп,</w:t>
        <w:br/>
        <w:t>Екі жаққа үңілдім.</w:t>
        <w:br/>
        <w:t>Құлағын салмас,</w:t>
        <w:br/>
        <w:t>Тіліңді алмас</w:t>
        <w:br/>
        <w:t>Кәп наданнан түңілдім.</w:t>
        <w:br/>
        <w:t>Екі кеме құйрығын</w:t>
        <w:br/>
        <w:t>Ұста, жетсін бұйрығың.</w:t>
        <w:br/>
        <w:t>Жартасқа бардым,</w:t>
        <w:br/>
        <w:t>Күнде айғай салдым,</w:t>
        <w:br/>
        <w:t>Онан да шықты жаңғырық.</w:t>
        <w:br/>
        <w:t>105</w:t>
        <w:br/>
        <w:t>Естісем үнін,</w:t>
        <w:br/>
        <w:t>Білсем деп жөнін,</w:t>
      </w:r>
    </w:p>
    <w:p>
      <w:r>
        <w:t>Көп іздедім қаңғырып,</w:t>
        <w:br/>
        <w:t>Баяғы жартас -- бір жартас,</w:t>
        <w:br/>
        <w:t>Қанқ етер, түкті байқамас.</w:t>
        <w:br/>
        <w:t>Жаяуы қапты,</w:t>
        <w:br/>
        <w:t>Аттысы шапты,</w:t>
        <w:br/>
        <w:t>Қайырылып сөзді кім ұқсын.</w:t>
        <w:br/>
        <w:t>Іште дерт қалың,</w:t>
        <w:br/>
        <w:t>Ауыздан жалын</w:t>
        <w:br/>
        <w:t>Бұрқ етіп, көзден жас шықсын.</w:t>
        <w:br/>
        <w:t>Күйдірген соң шыдатпай,</w:t>
        <w:br/>
        <w:t>Қоя ма екен жылатпай?</w:t>
        <w:br/>
        <w:t>Мамықтан төсек,</w:t>
        <w:br/>
        <w:t>Тастай боп кесек,</w:t>
        <w:br/>
        <w:t>Жамбасқа батар, ұйқы жоқ.</w:t>
        <w:br/>
        <w:t>Сыбыр боп сөзі,</w:t>
        <w:br/>
        <w:t>Мәз болып өзі,</w:t>
        <w:br/>
        <w:t>Ойланар елдің сиқы жоқ.</w:t>
        <w:br/>
        <w:t>Баяғы қулық, бір алдау,</w:t>
        <w:br/>
        <w:t>Қысылған жерде -- жан жалдау;</w:t>
        <w:br/>
        <w:t>Атадан алтау,</w:t>
        <w:br/>
        <w:t>Анадан төртеу,</w:t>
        <w:br/>
        <w:t>Жалғыздық көрер жерім жоқ.</w:t>
        <w:br/>
        <w:t>Ағайын бек көп,</w:t>
        <w:br/>
        <w:t>Айтамын ептеп,</w:t>
        <w:br/>
        <w:t>Сөзімді ұғар елім жоқ.</w:t>
        <w:br/>
        <w:t>Моласындай бақсының</w:t>
        <w:br/>
        <w:t>Жалғыз қалдым -- ДӘП шыным!</w:t>
        <w:br/>
        <w:t>Жан жалдау -- бұл жерде ант ішу, нандыру мағнасында.</w:t>
        <w:br/>
        <w:t>106</w:t>
        <w:br/>
        <w:t>Ерген елі бейне нөл,</w:t>
        <w:br/>
        <w:t>Единица нөлсіз-ақ</w:t>
        <w:br/>
        <w:t>Өз басындық болар сол.</w:t>
        <w:br/>
        <w:t>Ғдиница кеткен де,</w:t>
        <w:br/>
        <w:t>Не болады өңкей нөл?</w:t>
        <w:br/>
        <w:t>Берекеңді қашырма,</w:t>
        <w:br/>
        <w:t>Ел тыныш болса, жақсы сол.</w:t>
        <w:br/>
        <w:t>Рас сөзге таласып,</w:t>
        <w:br/>
        <w:t>Ақжем болма, жаным, кел!</w:t>
        <w:br/>
        <w:t>Әуелде бір суық мұз -- ақыл зерек,</w:t>
        <w:br/>
        <w:t>Жылытқан тұла бойды ыстық жүрек.</w:t>
        <w:br/>
        <w:t>Тоқтаулылық, талапты шыдамдылық,-</w:t>
        <w:br/>
        <w:t>Бұл қайраттан шығады, білсең керек.</w:t>
        <w:br/>
        <w:t>Ақыл, қайрат, жүректі бірдей ұста,</w:t>
        <w:br/>
        <w:t>Сонда толық боласың елден бөлек.</w:t>
        <w:br/>
        <w:t>Жеке-жеке біреуі жарытпайды,</w:t>
        <w:br/>
        <w:t>Жол да жоқ жарыместі «жақсы» демек.</w:t>
        <w:br/>
        <w:t>Ақыл да, ашу да жоқ, күлкі де жоқ,</w:t>
        <w:br/>
        <w:t>Тулап қайнап бір жүрек қылады әлек.</w:t>
        <w:br/>
        <w:t>Біреуінің күні жоқ біреуінсіз,</w:t>
      </w:r>
    </w:p>
    <w:p>
      <w:r>
        <w:t>Ғылым сол үшеуінің жөнін білмек.</w:t>
        <w:br/>
        <w:t>108</w:t>
        <w:br/>
        <w:t>Б... байы -- ақша,</w:t>
        <w:br/>
        <w:t>Ер жақсысын таңдамас.</w:t>
        <w:br/>
        <w:t>Мен -- мақтанның құлы емес,</w:t>
        <w:br/>
        <w:t>Шын ақылға зорлық жоқ.</w:t>
        <w:br/>
        <w:t>Антұрған көп пұл емес,</w:t>
        <w:br/>
        <w:t>Өлім барда қорлық жоқ.</w:t>
        <w:br/>
        <w:t>Өмір, дүние дегенің</w:t>
        <w:br/>
        <w:t>Ағып жатқан су екен,</w:t>
        <w:br/>
        <w:t>Жақсы-жаман көргенің,</w:t>
        <w:br/>
        <w:t>Ойлай берсең, у екен.</w:t>
        <w:br/>
        <w:t>116</w:t>
        <w:br/>
        <w:t>Қайтқан соң ажар,</w:t>
        <w:br/>
        <w:t>Не болады құр қожақ?!</w:t>
        <w:br/>
        <w:t>Кеш деп қайтар жол емес,</w:t>
        <w:br/>
        <w:t>Жол азығым ол емес.</w:t>
        <w:br/>
        <w:t>Бір кісі мыңға,</w:t>
        <w:br/>
        <w:t>Жөн кісі сұмға</w:t>
        <w:br/>
        <w:t>Әлі жетер заман жоқ.</w:t>
        <w:br/>
        <w:t>Қадірлі басым,</w:t>
        <w:br/>
        <w:t>Қайратты жасым</w:t>
        <w:br/>
        <w:t>Айғаймен кетті, амал жоқ.</w:t>
        <w:br/>
        <w:t>Болмасқа болып қара тер,</w:t>
        <w:br/>
        <w:t>Қорлықпен өткен қу өмір.</w:t>
        <w:br/>
        <w:t>Сөзуар, білгіш,</w:t>
        <w:br/>
        <w:t>Законшік, көргіш</w:t>
        <w:br/>
        <w:t>Атанбақ -- мақсұт, мақтанбақ.</w:t>
        <w:br/>
        <w:t>Жасқанып, қорқып,</w:t>
        <w:br/>
        <w:t>Жорғалап, жортып,</w:t>
        <w:br/>
        <w:t>Именсе елің баптанбақ,</w:t>
        <w:br/>
        <w:t>Қарғағанын жер қылмақ,</w:t>
        <w:br/>
        <w:t>Алдағанын зор қылмақ.</w:t>
        <w:br/>
        <w:t>Хош, қорықты елің,</w:t>
        <w:br/>
        <w:t>Қорқытқан сенің</w:t>
        <w:br/>
        <w:t>Өнерің қайсы, айтып бер.</w:t>
        <w:br/>
        <w:t>Ел аңдып сені,</w:t>
        <w:br/>
        <w:t>Сен аңдып оны.</w:t>
        <w:br/>
        <w:t>Қылт еткізбей бағып көр,</w:t>
        <w:br/>
        <w:t>Ойнасшыл қатын болса қар,</w:t>
        <w:br/>
        <w:t>Аңдыған ерде қала ма ар?</w:t>
        <w:br/>
        <w:t>Көмексіз көзің,</w:t>
        <w:br/>
        <w:t>Бір жалғыз өзің</w:t>
        <w:br/>
        <w:t>Баға алмай басың сандалар.</w:t>
        <w:br/>
        <w:t>Бауьфыңа тартқан,</w:t>
        <w:br/>
        <w:t>Сырынды айтқан</w:t>
      </w:r>
    </w:p>
    <w:p>
      <w:r>
        <w:t>Сырласың сырт айналар.</w:t>
        <w:br/>
        <w:t>Ол қаны бұзық ұры-қар</w:t>
        <w:br/>
        <w:t>Қапысын тауып сені алар.</w:t>
        <w:br/>
        <w:t>104</w:t>
        <w:br/>
        <w:t>Ұқсайды қаса сұлу шомылғанға.</w:t>
        <w:br/>
        <w:t>Қара шашын көтеріп екі шынтақ,</w:t>
        <w:br/>
        <w:t>О да бүлк-бүлк етпей ме сипағанда,</w:t>
        <w:br/>
        <w:t>Аппақ ет, қып-қызыл бет жап-жалаңаш,</w:t>
        <w:br/>
        <w:t>Қара шаш қызыл жүзді жасырғанда.</w:t>
        <w:br/>
        <w:t>Күйеуі ер, қалыңдығы сүлу болып,</w:t>
        <w:br/>
        <w:t>Және ұқсар тар төсекте жолығысқанға.</w:t>
        <w:br/>
        <w:t>Арт жағынан жаурыны бүлкілдейді,</w:t>
        <w:br/>
        <w:t>Қыран бүктеп астына дәл басқанда.</w:t>
        <w:br/>
        <w:t>Құсы да, Иесі де қоразданар,</w:t>
        <w:br/>
        <w:t>Алпыс екі айлалы түлкі алғанда.</w:t>
        <w:br/>
        <w:t>«Үйірімен үш тоғыз» деп жымыңдап,</w:t>
        <w:br/>
        <w:t>Жасы үлкені жанына байланғанда.</w:t>
        <w:br/>
        <w:t>Сілке киіп тымақты, насыбайды</w:t>
        <w:br/>
        <w:t>Бір атасын көңілің жайланғанда.</w:t>
        <w:br/>
        <w:t>Таудан жиде тертендей ала берсең</w:t>
        <w:br/>
        <w:t>Бір жасайсың құмарың әр қанғанда.</w:t>
        <w:br/>
        <w:t>Көкіректе жамандық еш ниет жоқ,</w:t>
        <w:br/>
        <w:t>Аң болады кеңесің құс салғанда.</w:t>
        <w:br/>
        <w:t>Ешкімге зияны жоқ, өзім көрген,</w:t>
        <w:br/>
        <w:t>Бір қызық ісім екен сұм жалғанда,</w:t>
        <w:br/>
        <w:t>111</w:t>
        <w:br/>
        <w:t>Қыран бүркіт не алмайды, салса баптап?</w:t>
        <w:br/>
        <w:t>Жұрт жүр ғой күйкентай мен қарға сақтап,</w:t>
        <w:br/>
        <w:t>Қыран шықса қияға, жібереді</w:t>
        <w:br/>
        <w:t>Олар да екі құсын екі жақтап.</w:t>
        <w:br/>
        <w:t>Қарқылдап қарға қалмас арт жағынан,</w:t>
        <w:br/>
        <w:t>Күйкентайы үстінде шықылдықтап.</w:t>
        <w:br/>
        <w:t>Өзі алмайды, кыранға алдырмайды.</w:t>
        <w:br/>
        <w:t>Күні бойы шабады бос салақтап.</w:t>
        <w:br/>
        <w:t>Тиіп-шығып, ыза қып, үстатпаса,</w:t>
        <w:br/>
        <w:t>Қуанар иелері сон да ыржақтап.</w:t>
        <w:br/>
        <w:t>Не таптық мұныменен деген жан жоқ,</w:t>
        <w:br/>
        <w:t>Түні бойы күпілдер құсын мақтап.</w:t>
        <w:br/>
        <w:t>Басқа сая, жанға олжа дәнеме жоқ,</w:t>
        <w:br/>
        <w:t>Қайран ел осынымен жұр далақтап.</w:t>
        <w:br/>
        <w:t>113</w:t>
      </w:r>
    </w:p>
    <w:p>
      <w:r>
        <w:t>Жасымда ғылым бар деп ескермедім,</w:t>
        <w:br/>
        <w:t>Пайдасын көре тұра тексермедім.</w:t>
        <w:br/>
        <w:t>Ер жеткен соң түспеді уысыма,</w:t>
        <w:br/>
        <w:t>Қолымды мезгілінен кеш сермедім.</w:t>
        <w:br/>
        <w:t>Бұл махрұм! қалмағыма кім жазалы,</w:t>
        <w:br/>
        <w:t>Қолымды дөп сермесем, остер ме едім?</w:t>
        <w:br/>
        <w:t>Адамның бір қызығы -- бала деген,</w:t>
        <w:br/>
        <w:t>Баланы бір қызығы -- бала деген,</w:t>
        <w:br/>
        <w:t>Баланы оқытуды жек көрмедім.</w:t>
        <w:br/>
        <w:t>Баламды медресеге біл деп бердім,</w:t>
        <w:br/>
        <w:t>Қызмет қылсын, шен алсын деп бермедім.</w:t>
        <w:br/>
        <w:t>Өзім де басқа шауып, төске өрледім,</w:t>
        <w:br/>
        <w:t>Қазақта қара сөзге дес бермедім.</w:t>
        <w:br/>
        <w:t>Еңбегіңді білерлік еш адам жоқ,</w:t>
        <w:br/>
        <w:t>Түбінде тыныш жүргенді теріс көрмедім.</w:t>
        <w:br/>
        <w:t>Махрұм (арапша)- бос, құр.</w:t>
        <w:br/>
        <w:t>112</w:t>
        <w:br/>
        <w:t>Қажымас дос халықта жоқ,</w:t>
        <w:br/>
        <w:t>Айнымас серт қайда бар?</w:t>
        <w:br/>
        <w:t>Алда көрген артта жоқ,</w:t>
        <w:br/>
        <w:t>Мысқыл, өсек, айла бар.</w:t>
        <w:br/>
        <w:t>Жақсылығың күнде ұмыт,</w:t>
        <w:br/>
        <w:t>Бір жаңылсаң, болды кек.</w:t>
        <w:br/>
        <w:t>Пайдасынан бой суыт,</w:t>
        <w:br/>
        <w:t>Өзі тимей жүрсе тек.</w:t>
        <w:br/>
        <w:t>Пайда, мақтан өзінен</w:t>
        <w:br/>
        <w:t>Артыла ма ант ұрып?</w:t>
        <w:br/>
        <w:t>Жарыса өсек сөзінен,</w:t>
        <w:br/>
        <w:t>Айта берсін шарқ ұрып.</w:t>
        <w:br/>
        <w:t>Кімге достық көп еттім,</w:t>
        <w:br/>
        <w:t>Түбі болды бір кейіс.</w:t>
        <w:br/>
        <w:t>Жақсы өмірім әуре еттің,</w:t>
        <w:br/>
        <w:t>Жер таба алмай бір тегіс,</w:t>
        <w:br/>
        <w:t>Жау қожаңдап бұртайып,</w:t>
        <w:br/>
        <w:t>Дос құбылып, әуре етер.</w:t>
        <w:br/>
        <w:t>Кімі тентек, кімде айып.</w:t>
        <w:br/>
        <w:t>Тексере а л май өмір өтер.</w:t>
        <w:br/>
        <w:t>Сыйласарлық тектінің</w:t>
        <w:br/>
        <w:t>Кім танымас нұсқасын?</w:t>
        <w:br/>
        <w:t>Күнде өзімшіл ептінің</w:t>
        <w:br/>
        <w:t>Несін адам ұстасын?</w:t>
        <w:br/>
        <w:t>109</w:t>
        <w:br/>
        <w:t>Көңілім қайтты достан да, дүшпаннан да,</w:t>
        <w:br/>
        <w:t>Алдамаған кім қалды тірі жанда?</w:t>
        <w:br/>
        <w:t>Алыс-жақын қазақтың бәрін көрдім,</w:t>
      </w:r>
    </w:p>
    <w:p>
      <w:r>
        <w:t>Жалғыз-жарым болмаса анда-санда.</w:t>
        <w:br/>
        <w:t>Пайда үшін біреу жолдас бүгін таңда,</w:t>
        <w:br/>
        <w:t>Ол тұрмас бастан жыға! қисайғанда.</w:t>
        <w:br/>
        <w:t>Мұнан менің қай жерім аяулы деп,</w:t>
        <w:br/>
        <w:t>Бірге тұрып қалады кім майданда?</w:t>
        <w:br/>
        <w:t>Ендігі жұрттың сөзі -- ұрлық-қарлық,</w:t>
        <w:br/>
        <w:t>Саналы жан көрмедім, сөзді ұғарлық.</w:t>
        <w:br/>
        <w:t>Осы күнде, осы елде дәнеме жоқ</w:t>
        <w:br/>
        <w:t>Мейір қанып, мәз болып қуанарлық.</w:t>
        <w:br/>
        <w:t>Байлар да мал қызығын біле алмай жүр,</w:t>
        <w:br/>
        <w:t>Жаз жіберіп, күз атын міне алмай жүр.</w:t>
        <w:br/>
        <w:t>Сабылтып, күнде ұрлатып, із жоғалтып,</w:t>
        <w:br/>
        <w:t>Ызаменен ыржиып күле алмай жүр.</w:t>
        <w:br/>
        <w:t>Саудагер тыныштық сауда қыла алмай жүр,</w:t>
        <w:br/>
        <w:t>Қолдан беріп, қор болып, ала алмай жүр.</w:t>
        <w:br/>
        <w:t>Ел аулақта күш айтқан, топта танған,</w:t>
        <w:br/>
        <w:t>Арсыз жұрттан көңілі тына алмай жүр.</w:t>
        <w:br/>
        <w:t>Естілер де ісінен қуанбай жүр,</w:t>
        <w:br/>
        <w:t>«Ел азды» деп надандар мұңаймай жүр.</w:t>
        <w:br/>
        <w:t>Дулығаның артынан қаптап қоятын зат.</w:t>
        <w:br/>
        <w:t>114</w:t>
        <w:br/>
        <w:t>Не іздейсің, көңілім, не іздейсің?</w:t>
        <w:br/>
        <w:t>Босқа әуре қылмай, шыныңды айт.</w:t>
        <w:br/>
        <w:t>Шарқ ұрып, тыныштық бермейсің,</w:t>
        <w:br/>
        <w:t>Сырласалық, бермен қайт.</w:t>
        <w:br/>
        <w:t>Абұйыр, атақ сол жанда,</w:t>
        <w:br/>
        <w:t>Кімді көп жүрт мақтаса.</w:t>
        <w:br/>
        <w:t>Ол мақтаудан не пайда,</w:t>
        <w:br/>
        <w:t>Көп мақтауын таппаса?</w:t>
        <w:br/>
        <w:t>Көп тәңірі атқан мақтай ма,</w:t>
        <w:br/>
        <w:t>Ол тәңірі атқан болмаса?</w:t>
        <w:br/>
        <w:t>Жоқты-барды шатпай ма,</w:t>
        <w:br/>
        <w:t>Көптің өзі оңбаса?</w:t>
        <w:br/>
        <w:t>Мақтау -- жел сөз жанға қас,</w:t>
        <w:br/>
        <w:t>Қошеметшіл шығарған.</w:t>
        <w:br/>
        <w:t>Бір мақтаса боқтамас</w:t>
        <w:br/>
        <w:t>Ел табылса, құмарлан.</w:t>
        <w:br/>
        <w:t>Жұрттың бәрі сөз сатқан,</w:t>
        <w:br/>
        <w:t>Сатып алып не керек?</w:t>
        <w:br/>
        <w:t>Екі сөзді тәңірі атқан</w:t>
        <w:br/>
        <w:t>Шыр айналған дөнгелек.</w:t>
        <w:br/>
        <w:t>Сатып алма, сөз сатса,</w:t>
        <w:br/>
        <w:t>Ол асылды аңдамас,</w:t>
        <w:br/>
        <w:t>117</w:t>
      </w:r>
    </w:p>
    <w:p>
      <w:r>
        <w:t>Қан сонар да бүркітші шығады аңға,</w:t>
        <w:br/>
        <w:t>Тастан түлкі табылар аңдығанға,</w:t>
        <w:br/>
        <w:t>Жақсы ат пен тату жолдас -- бір ғанибат</w:t>
        <w:br/>
        <w:t>Ыңғайлы ықшам киім аңшы адамға.</w:t>
        <w:br/>
        <w:t>Салаң етіп жолықса қайтқан ізі,</w:t>
        <w:br/>
        <w:t>Сағадан сымпың қағып із шалғанда.</w:t>
        <w:br/>
        <w:t>Бүркітші тау басында, қағушы ойда,</w:t>
        <w:br/>
        <w:t>Іздің бетін түзетіп андағанда.</w:t>
        <w:br/>
        <w:t>Томағасын тартқанда бір қырымнан,</w:t>
        <w:br/>
        <w:t>Қыран құс көзі көрін самғағанда.</w:t>
        <w:br/>
        <w:t>Төмен ұшсам түлкі өрлеп құтылар деп,</w:t>
        <w:br/>
        <w:t>Қанды көз қайқаң қағып шықса аспанға,</w:t>
        <w:br/>
        <w:t>Көре тұра қалады қашқан түлкі</w:t>
        <w:br/>
        <w:t>Құтылмасын білген соң құр қашқанға.</w:t>
        <w:br/>
        <w:t>Аузын ашын, қоқақтап, Тісін қайрап,</w:t>
        <w:br/>
        <w:t>Ол да талас қылады шыбын жанға.</w:t>
        <w:br/>
        <w:t>Қызық көрер, көңілді болса аңшылар,</w:t>
        <w:br/>
        <w:t>Шабар жерін қарамас жығылғанға.</w:t>
        <w:br/>
        <w:t>Қырық пышақпен қыржыңдап тұрған түлкі,</w:t>
        <w:br/>
        <w:t>О-дағы осал жау емес қыран паңға.</w:t>
        <w:br/>
        <w:t>Сегіз найза қолында, көз аудармай,</w:t>
        <w:br/>
        <w:t>Батыр да аял қылмайды ертең таңға.</w:t>
        <w:br/>
        <w:t>Қанат құйрық суылдап, ысқырады,</w:t>
        <w:br/>
        <w:t>Көктен қыран сорғалап құйылғанда.</w:t>
        <w:br/>
        <w:t>Жарқ-жұрқ етіп екеуі айқасады,</w:t>
        <w:br/>
        <w:t>Жеке батыр шыққандай қан майданға.</w:t>
        <w:br/>
        <w:t>Біреуі -- көк, біреуі -- жер тағысы,</w:t>
        <w:br/>
        <w:t>Адам үшін батысып қызыл қанға.</w:t>
        <w:br/>
        <w:t>Қар -- алпақ, бүркіт -- қара, түлкі -- қызыл,</w:t>
        <w:br/>
        <w:t>Қансонар -- жаңа жауған қардың үстіндегі аңның ізі.</w:t>
        <w:br/>
        <w:t>Ғанибет (арапша)- қызық.</w:t>
        <w:br/>
        <w:t>110</w:t>
        <w:br/>
        <w:t>Ала жылан, аш бака күпілдектер</w:t>
        <w:br/>
        <w:t>Кісі екен деп үлкеннен ұялмай жүр.</w:t>
        <w:br/>
        <w:t>Бектікте біреу бекіп тұра алмай жүр,</w:t>
        <w:br/>
        <w:t>О-дағы ұры-қарды тыя алмай жүр.</w:t>
        <w:br/>
        <w:t>Қарсылық күнде қылған телі-тентек,</w:t>
        <w:br/>
        <w:t>Жаза тартып ешбірі сұралмай жүр.</w:t>
        <w:br/>
        <w:t>Қарындас қара жерге тыға алмай жүр,</w:t>
        <w:br/>
        <w:t>Бірінің бірі сөзін құп алмай жүр,</w:t>
        <w:br/>
        <w:t>Құда-тамыр, дос-жарың, қабын-балаң,-</w:t>
        <w:br/>
        <w:t>Олар да бір қалыпты бола алмай жүр.</w:t>
        <w:br/>
        <w:t>Бір күшті көп тентекті жыға алмай жүр,</w:t>
        <w:br/>
        <w:t>Іште жалын дерт болып, шыға алмай жүр.</w:t>
      </w:r>
    </w:p>
    <w:p>
      <w:r>
        <w:t>Арақ ішкен, мас болған жұрттың бәрі,</w:t>
        <w:br/>
        <w:t>Не пайда, не залалды біле алмай жүр.</w:t>
        <w:br/>
        <w:t>Жетіліп жаз жайлауға қона алмай жүр,</w:t>
        <w:br/>
        <w:t>Күз күзеу де жанжалсыз бола алмай жүр.</w:t>
        <w:br/>
        <w:t>Қыс қыстауың -- қып-қызыл ол бір пәле,</w:t>
        <w:br/>
        <w:t>Оралып ешбір шару а оңалмай жүр.</w:t>
        <w:br/>
        <w:t>Жасы кіші үлкеннен ұялмай жүр,</w:t>
        <w:br/>
        <w:t>Сұрамсақтар нәпсісін тыя алмай жүр.</w:t>
        <w:br/>
        <w:t>Сәлем борыш, сөз қулық болғаннан соң,</w:t>
        <w:br/>
        <w:t>Қандай жан сырттан сөз боп, сыналмай жүр?</w:t>
        <w:br/>
        <w:t>115</w:t>
        <w:br/>
        <w:t>Ысытқан, суытқан</w:t>
        <w:br/>
        <w:t>Бойыңды бір көңіл.</w:t>
        <w:br/>
        <w:t>Дүниені ұмытқан</w:t>
        <w:br/>
        <w:t>Құмарың тозар, біл.</w:t>
        <w:br/>
        <w:t>Әуелгі кезіңде</w:t>
        <w:br/>
        <w:t>Қайтпаған көңілдің,</w:t>
        <w:br/>
        <w:t>Есептеп өзің де,</w:t>
        <w:br/>
        <w:t>Түрінен өмірдің.</w:t>
        <w:br/>
        <w:t>Бір жақсы күнім деп,</w:t>
        <w:br/>
        <w:t>Қызықпен сөйлесіп,</w:t>
        <w:br/>
        <w:t>Артынан «ол нем?» деп,</w:t>
        <w:br/>
        <w:t>Ұялып кезнесіп!,</w:t>
        <w:br/>
        <w:t>Бір ақмақ әңгіме</w:t>
        <w:br/>
        <w:t>Сықылды көрінер,</w:t>
        <w:br/>
        <w:t>Онысын өңгеге</w:t>
        <w:br/>
        <w:t>Айтуға ерінер.</w:t>
        <w:br/>
        <w:t>Айтуға білсе, ерінбес,</w:t>
        <w:br/>
        <w:t>Надандықпен жеңілмес.</w:t>
        <w:br/>
        <w:t>Білген кісі айтса оған,</w:t>
        <w:br/>
        <w:t>Надандығы кемімес.</w:t>
        <w:br/>
        <w:t>(- Қысылу, қызару мағынасында.</w:t>
        <w:br/>
        <w:t>121</w:t>
        <w:br/>
        <w:t>Бойы бұлған,</w:t>
        <w:br/>
        <w:t>Сөзі жылмаң</w:t>
        <w:br/>
        <w:t>Кімді көрсем, мен сонан.</w:t>
        <w:br/>
        <w:t>Бетті бастым,</w:t>
        <w:br/>
        <w:t>Қатты састым,</w:t>
        <w:br/>
        <w:t>Тұра қаштым жалма-жан.</w:t>
        <w:br/>
        <w:t>Өз ойында</w:t>
        <w:br/>
        <w:t>Тал бойында</w:t>
        <w:br/>
        <w:t>Бір міні жоқ бендесіп,</w:t>
      </w:r>
    </w:p>
    <w:p>
      <w:r>
        <w:t>Түзде мырзаң,</w:t>
        <w:br/>
        <w:t>Үйде сырдаң,</w:t>
        <w:br/>
        <w:t>Сөзі қалжың еркесіп.</w:t>
        <w:br/>
        <w:t>Бас құрасып,</w:t>
        <w:br/>
        <w:t>Мал сұрасып,</w:t>
        <w:br/>
        <w:t>Бермегенмен кеті сер.</w:t>
        <w:br/>
        <w:t>Адам аулап,</w:t>
        <w:br/>
        <w:t>Сыпыра саулап,</w:t>
        <w:br/>
        <w:t>Байды жаулап жетісер.</w:t>
        <w:br/>
        <w:t>Сөз қыдыртқан,</w:t>
        <w:br/>
        <w:t>Жұрт құтыртқан,</w:t>
        <w:br/>
        <w:t>Антын, арын саудалап,</w:t>
        <w:br/>
        <w:t>Бұтты-шатты,</w:t>
        <w:br/>
        <w:t>Үй санатты,</w:t>
        <w:br/>
        <w:t>Байдан атты алмалап.</w:t>
        <w:br/>
        <w:t>122</w:t>
        <w:br/>
        <w:t>Абай.</w:t>
        <w:br/>
        <w:t>А 13 Дүниеде, сірә, сендей маған жар жоқ: Өлендер.-</w:t>
        <w:br/>
        <w:t>Алматы: Жалын. 1990. --128 бет.</w:t>
        <w:br/>
        <w:t>Абайдың махаббат лирикалары осы жинақтың бірінші бө-</w:t>
        <w:br/>
        <w:t>лімінде тұңғыш рет жеке топтастырылды. Сонымен бірге Пушкин-</w:t>
        <w:br/>
        <w:t>нен, Лермонтовтан аударған ғашықтық жырлары да бұл бөлімнің</w:t>
        <w:br/>
        <w:t>маңызын мөндендіре түсетіндей.</w:t>
        <w:br/>
        <w:t>Екінші бөлімінде ұлы ақынның жастарға тікелей арнаған</w:t>
        <w:br/>
        <w:t>үлгі-өнеге өлеңдері бар.</w:t>
        <w:br/>
        <w:t>а 4102250102-133 4 -, БАМса? 6</w:t>
        <w:br/>
        <w:t>А--------%-5%9 84 Қаз7-0</w:t>
        <w:br/>
        <w:t>408(05)90</w:t>
        <w:br/>
        <w:t>18ВМ 5-610--00432-2 «Жалын» баспасы, 1990</w:t>
        <w:br/>
        <w:t>жз,</w:t>
        <w:br/>
        <w:t>Қайғы шығар ілімнен,</w:t>
        <w:br/>
        <w:t>Ыза шығар білімнен.</w:t>
        <w:br/>
        <w:t>Қайғы мен ыза қысқан соң,</w:t>
        <w:br/>
        <w:t>Зар шығады тілімнен.</w:t>
        <w:br/>
        <w:t>Қайтып қызық көремін,</w:t>
        <w:br/>
        <w:t>Әуре-сарсаң күнімнен?</w:t>
        <w:br/>
        <w:t>Қайрылып қарап байқасам,</w:t>
        <w:br/>
        <w:t>Ат шаба алмас мінімнен.</w:t>
        <w:br/>
        <w:t>Қайғылы қартаң біздей шал,</w:t>
        <w:br/>
        <w:t>Қарай берсең, қайда жоқ?</w:t>
        <w:br/>
        <w:t>Есер, есірік болмасаң,</w:t>
        <w:br/>
        <w:t>Тіршіліктен пайда жоқ.</w:t>
        <w:br/>
        <w:t>Ақыл бітпес дәулетке,</w:t>
      </w:r>
    </w:p>
    <w:p>
      <w:r>
        <w:t>Дәулет бітпес келбетке,</w:t>
        <w:br/>
        <w:t>Болымсыз ҡулық тойымсыз,</w:t>
        <w:br/>
        <w:t>Болды балаң жөргекте.</w:t>
        <w:br/>
        <w:t>Ішімен жау боп, сыртымен</w:t>
        <w:br/>
        <w:t>Кім тояр қылған құрметке?</w:t>
        <w:br/>
        <w:t>Кеңшілікте туған жоқ</w:t>
        <w:br/>
        <w:t>Шықсын деген же л бетке.</w:t>
        <w:br/>
        <w:t>Тарлықта қанша тайпалса,</w:t>
        <w:br/>
        <w:t>Қадірі болмас, әлбетте.</w:t>
        <w:br/>
        <w:t>Сыйласа елің ұлықтап,</w:t>
        <w:br/>
        <w:t>Араласаң қызықтап,</w:t>
        <w:br/>
        <w:t>Қызық пенен тыныштыққа</w:t>
        <w:br/>
        <w:t>Қазақ тұрмас тұрақтап,</w:t>
        <w:br/>
        <w:t>Қаңқылдан біреу ән салса,</w:t>
        <w:br/>
        <w:t>Біріне бірі жуықтап,</w:t>
        <w:br/>
        <w:t>119</w:t>
        <w:br/>
        <w:t>Кедейі -- ер,</w:t>
        <w:br/>
        <w:t>Кеселі зор.</w:t>
        <w:br/>
        <w:t>Малды байдан сорлы жоқ.</w:t>
        <w:br/>
        <w:t>Аш көмектің,</w:t>
        <w:br/>
        <w:t>Жемдемектің,</w:t>
        <w:br/>
        <w:t>Босқа әлектің орны жоқ.</w:t>
        <w:br/>
        <w:t>Ел қағынды,</w:t>
        <w:br/>
        <w:t>Мал сабылды,</w:t>
        <w:br/>
        <w:t>Ұрлық, өтірік гу де гу.</w:t>
        <w:br/>
        <w:t>Байы -- баспақ,</w:t>
        <w:br/>
        <w:t>Биі саспақ,</w:t>
        <w:br/>
        <w:t>Әулекі аспақ сыпыра қу.</w:t>
        <w:br/>
        <w:t>Ақы берген,</w:t>
        <w:br/>
        <w:t>Айтса көнген</w:t>
        <w:br/>
        <w:t>Тыныштық іздер елде жоқ,</w:t>
        <w:br/>
        <w:t>Аққа тартқан,</w:t>
        <w:br/>
        <w:t>Жөнге қайтқан,</w:t>
        <w:br/>
        <w:t>Ақыл айтқан бенде жоқ.</w:t>
        <w:br/>
        <w:t>Әз тұтуға;</w:t>
        <w:br/>
        <w:t>Сыйласуға</w:t>
        <w:br/>
        <w:t>Қалмады жан бір татыр.</w:t>
        <w:br/>
        <w:t>Сышыра батыр,</w:t>
        <w:br/>
        <w:t>Пәле шақыр.</w:t>
        <w:br/>
        <w:t>Болдың ақыр тап-тақыр.</w:t>
        <w:br/>
        <w:t>Су жұғар ма,</w:t>
        <w:br/>
        <w:t>Сөз ұғар ма</w:t>
        <w:br/>
        <w:t>Сыпыра жылмаң желбуаз?</w:t>
        <w:br/>
        <w:t>Айтты -- көндім,</w:t>
        <w:br/>
        <w:t>Алды-- бердім,</w:t>
        <w:br/>
        <w:t>Енді өкіндім -- өзім аз.</w:t>
        <w:br/>
        <w:t>123</w:t>
        <w:br/>
        <w:t>Тебінісіп қамалар,</w:t>
      </w:r>
    </w:p>
    <w:p>
      <w:r>
        <w:t>Тоқтатып болмас сырықтап.</w:t>
        <w:br/>
        <w:t>Түзу бол деген кісіге</w:t>
        <w:br/>
        <w:t>Түзу келмес ырықтап.</w:t>
        <w:br/>
        <w:t>Сырдаң тартып қашады,</w:t>
        <w:br/>
        <w:t>Ұстайсың қайтіп құрықтап?</w:t>
        <w:br/>
        <w:t>Ел жайын біліп қансаңыз,</w:t>
        <w:br/>
        <w:t>Айтайын құлақ салсаңыз.</w:t>
        <w:br/>
        <w:t>Кейбіреу і дүрсіп жүр,</w:t>
        <w:br/>
        <w:t>Жер тәңірісіп кер мағыз.</w:t>
        <w:br/>
        <w:t>Кейбіреуі -- законшік,</w:t>
        <w:br/>
        <w:t>Оңдырмассып, берсе арыз.</w:t>
        <w:br/>
        <w:t>Кейбірі пірге! қол берген,</w:t>
        <w:br/>
        <w:t>Іші залым, сырты абыз.</w:t>
        <w:br/>
        <w:t>Кейбірі қажыға барып жүр,</w:t>
        <w:br/>
        <w:t>Болмаса да қаж парыз!</w:t>
        <w:br/>
        <w:t>Мұсылмандық ол ойлап,</w:t>
        <w:br/>
        <w:t>Өтеген қашан ол қарыз?</w:t>
        <w:br/>
        <w:t>Дәулеті жоқ бурыл шаш,</w:t>
        <w:br/>
        <w:t>Үйіңе кет, топтан қаш!...</w:t>
        <w:br/>
        <w:t>Ағайыпның ішінен</w:t>
        <w:br/>
        <w:t>Шыға қалса тай-талас,</w:t>
        <w:br/>
        <w:t>Партия жиып, мал сойса,</w:t>
        <w:br/>
        <w:t>Бата оқисың, жейсің бас.</w:t>
        <w:br/>
        <w:t>Басалқа сөз сенде жоқ,</w:t>
        <w:br/>
        <w:t>Айтқан сөзің «малың шаш».</w:t>
        <w:br/>
        <w:t>Итше індет тілемей,</w:t>
        <w:br/>
        <w:t>Жат үйіңде, өлсең де аш!</w:t>
        <w:br/>
        <w:t>Ойлап-ойлап қарасам,</w:t>
        <w:br/>
        <w:t>Осындай шал қайда жоқ.</w:t>
        <w:br/>
        <w:t>Қозғау салып қоздырғыш,</w:t>
        <w:br/>
        <w:t>Кезбе шалдан пайда жоқ.</w:t>
        <w:br/>
        <w:t>Әулие (паршыша).</w:t>
        <w:br/>
        <w:t>% Міндет (арапша).</w:t>
        <w:br/>
        <w:t>120</w:t>
        <w:br/>
        <w:t>Для детей старшего школьного возраста</w:t>
        <w:br/>
        <w:t>Абай</w:t>
        <w:br/>
        <w:t>НЕТ РАВНЫХ ТЕБЕ ДЛЯ МЕНЯ</w:t>
        <w:br/>
        <w:t>Стихи</w:t>
        <w:br/>
        <w:t>(На казахском языке)</w:t>
        <w:br/>
        <w:t>Редакторы -- О. Асқаров</w:t>
        <w:br/>
        <w:t>Кіші редакторы -- Р. Көшкінова</w:t>
        <w:br/>
        <w:t>Суретшісі-- Қ. Кәметов</w:t>
        <w:br/>
        <w:t>Көркемдеуші редакторлары -- М. Алин, Б. Оспанов</w:t>
        <w:br/>
        <w:t>Техникалық редакторы -- Л. Самойлова</w:t>
        <w:br/>
        <w:t>Корректоры -- Л. Асенова</w:t>
        <w:br/>
        <w:t>ИБ 7% 3611</w:t>
        <w:br/>
        <w:t>Терзге 07.12 88 жіберілді Басуға 07 09 89 кош қойылды. Форматы 70 108). Қағаны офсеттік. Қаріп түрі</w:t>
        <w:br/>
        <w:t>«Тиң Бодови». Офсеттік басылыс Шартты баспа табағы 11,2 Есептік басылу табағы 6,26. Шығыны бояу</w:t>
        <w:br/>
        <w:t>желемі 2345 Тиражы 40 000 дана Эаказ 76 3822 Бағасы 65 тнып</w:t>
      </w:r>
    </w:p>
    <w:p>
      <w:r>
        <w:t>Қазақ СОР Баспа, полиграфия және кітап саудасы істері жөніңдегі мемлекеттік вомитенінің «Жалын»</w:t>
        <w:br/>
        <w:t>баспас, 480124, Алматы каласы, Абай проспекті 143-үй</w:t>
        <w:br/>
        <w:t>Қалақ ССР Баспа, полигрьфия және кітап сеудасы істері жөніндегі мемлекеттік комитетіне карасты</w:t>
        <w:br/>
        <w:t>«Кітан» полиграфиялық кәсапорындары өндірістін бірлестігінің Кітап Фабрикесы, 480124, Алматы қаласы,</w:t>
        <w:br/>
        <w:t>Гагарин проспекті 92-үй.</w:t>
        <w:br/>
        <w:t>жожож</w:t>
        <w:br/>
        <w:t>Жақсылық ұзақ тұрмайды,</w:t>
        <w:br/>
        <w:t>Жамандық әркез тозбайды.</w:t>
        <w:br/>
        <w:t>Үміттің аты елеріп,</w:t>
        <w:br/>
        <w:t>Қос тізгінді созбайды.</w:t>
        <w:br/>
        <w:t>Крс тепкіні салсаң да,</w:t>
        <w:br/>
        <w:t>Уайымнан озбайды.</w:t>
        <w:br/>
        <w:t>Бір қайғыны ойласан,</w:t>
        <w:br/>
        <w:t>Жүз қайғыны қозғайды.</w:t>
        <w:br/>
        <w:t>Жер қорығыш желгек Шал</w:t>
        <w:br/>
        <w:t>Желіп жүріп боздайды.</w:t>
        <w:br/>
        <w:t>Құрсаған бұлт ашылмай,</w:t>
        <w:br/>
        <w:t>Аспанның жүзі көгермес.</w:t>
        <w:br/>
        <w:t>Үрпиген жүрек басылмай,</w:t>
        <w:br/>
        <w:t>Талапты көңіл елермес.</w:t>
        <w:br/>
        <w:t>ШЫырайды қайғы жасырмай,</w:t>
        <w:br/>
        <w:t>Күлкінің ерні кезермес,</w:t>
        <w:br/>
        <w:t>Шыдасаң есті қашырмай,</w:t>
        <w:br/>
        <w:t>Құлдатып, қор қып жібермес.</w:t>
        <w:br/>
        <w:t>Кез келсе қайғы қат-қабат,</w:t>
        <w:br/>
        <w:t>Қаңғыртпай қоймас адамды.</w:t>
        <w:br/>
        <w:t>Қасиетсіз туған -- ол да жат,</w:t>
        <w:br/>
        <w:t>Күңкілдеп берер сазанды.</w:t>
        <w:br/>
        <w:t>Бәрінен де сол қымбат,</w:t>
        <w:br/>
        <w:t>Қайтерсің өңкей наданды.</w:t>
        <w:br/>
        <w:t>Сыпыра батыр сұм құрбәт!</w:t>
        <w:br/>
        <w:t>Мақтанмен алды мазамды.</w:t>
        <w:br/>
        <w:t>1 Жақын, Туысқан, көрші.-- Бұл жерде жаман ағайын, жаман</w:t>
        <w:br/>
        <w:t>көрші мағынасында.</w:t>
        <w:br/>
        <w:t>174</w:t>
        <w:br/>
        <w:t>МАЗМҰНЫ</w:t>
        <w:br/>
        <w:t>АЙТТЫМ СӘЛЕМ ҚАЛАМҚАС</w:t>
        <w:br/>
        <w:t>«МЕН СӘЛЕМ ЖАЗАМЫН» %</w:t>
        <w:br/>
        <w:t>«ҚАҚТАҒАН АҚ КҮМІСТЕЙ: | 0</w:t>
        <w:br/>
        <w:t>«ҚЫЗАРЫП, СҮРЛАНЫП, (1</w:t>
        <w:br/>
        <w:t>«БІЛЕКТЕЙ АРҚАСЫНДА.» 13 /</w:t>
        <w:br/>
        <w:t>ЖІГІТ СӨЗІ 4</w:t>
      </w:r>
    </w:p>
    <w:p>
      <w:r>
        <w:t>ҚЫЗ СӨЗІ 16</w:t>
        <w:br/>
        <w:t>«ЖАРҚ ЕТПЕС.) 17</w:t>
        <w:br/>
        <w:t>«КӨЗШНІҢ КАРАСЫ» 18</w:t>
        <w:br/>
        <w:t>«ҒАШЫҚТЫҚ, ҚҮМАРЛЫҚ ПЕН..» 20</w:t>
        <w:br/>
        <w:t>«ЖЕЛСІЗ ТҮНДЕ..» 21</w:t>
        <w:br/>
        <w:t>«САП-САП, КӨҢІЛІМ.» 22</w:t>
        <w:br/>
        <w:t>«ҚОР БОЛДЫ ЖАНЫМ» 24</w:t>
        <w:br/>
        <w:t>«СЕН МЕНІ НЕ ЕТЕСІҢ») 25</w:t>
        <w:br/>
        <w:t>«ЕМ ТАБА АЛМАЙ.»</w:t>
        <w:br/>
        <w:t>«КЕЙДЕ ЕСЕР КӨҢІЛ.» 30</w:t>
        <w:br/>
        <w:t>«ЖҮРЕГІМ, ОЙБАЙ, СОҚПА ЕНДІ» 31</w:t>
        <w:br/>
        <w:t>«ҒАШЫҚТЫҢ ТІЛІ.» -</w:t>
        <w:br/>
        <w:t>«БІР СҰЛУ ҚЫЗ ТҰРЫПТЫ.» (2</w:t>
        <w:br/>
        <w:t>«ЕСІҢДЕ БАР МА../ 94</w:t>
        <w:br/>
        <w:t>«СҮЙСІНЕ АЛМАДЫМ.» 37</w:t>
        <w:br/>
        <w:t>«ДОМБЫРАҒА ҚОЛ СОҚП» -</w:t>
        <w:br/>
        <w:t>«ЖҮРЕГІМ, НЕНІ СЕЗЕСІҢ» 35</w:t>
        <w:br/>
        <w:t>ОНЕГИННІҢ СИПАТЫ (Пушкшинен) 38</w:t>
        <w:br/>
        <w:t>ТАТЬЯНАНЫҢ ОНЕГИНГЕ ЖАЗҒАН ХАТЫ 39</w:t>
        <w:br/>
        <w:t>ОНЕГИННШ ТАТЬЯНАҒА ЖАУАБЫ 41</w:t>
        <w:br/>
        <w:t>ОНЕГИННІҢ СӨЗІ 44</w:t>
        <w:br/>
        <w:t>ОНЕГИННІҢ ТАТЬЯНАҒА ЖАЗҒАН ХАТЫ 45</w:t>
        <w:br/>
        <w:t>ТАТЬЯНАНЫҢ СӨЗІ 47</w:t>
        <w:br/>
        <w:t>ЛЕНСКИЙДІҢ СӨЗІНЕН 49</w:t>
        <w:br/>
        <w:t>ОНБВГИННІҢ ӨЛЕРДЕГІ СӨЗІ -</w:t>
        <w:br/>
        <w:t>«ҒАШЫҚТЫҚ ІЗДЕП ТАНТЫМА (Лермонгов-</w:t>
        <w:br/>
        <w:t>тан) 530</w:t>
        <w:br/>
        <w:t>МАХАББАТ, ДОСТЫҚ ҚЫЛУҒА...» -</w:t>
        <w:br/>
        <w:t>125</w:t>
        <w:br/>
        <w:t>Адасқанның алды -- жөн, арты -- соқпақ,</w:t>
        <w:br/>
        <w:t>Оларға жөн, арамның сөзін ұқпақ.</w:t>
        <w:br/>
        <w:t>Қас маңғаз малға бөккен кісімсініп,</w:t>
        <w:br/>
        <w:t>Әсте жоқ кеселді істен биттей қорықпақ,</w:t>
        <w:br/>
        <w:t>Бір аршопке: шапаны сондай шап-шаң,</w:t>
        <w:br/>
        <w:t>Мүшесінен буыпып, басады алшақ.</w:t>
        <w:br/>
        <w:t>Қарсы алдына жымырып келтірем деп,</w:t>
        <w:br/>
        <w:t>Ақ тымақтың құлағы салтақ-салтақ,</w:t>
        <w:br/>
        <w:t>Жаздыкүні ақ бөркі бүктелмейді-ақ,</w:t>
        <w:br/>
        <w:t>Қолында бір сабау бар о-дағы аппақ.</w:t>
        <w:br/>
        <w:t>Керегеге сабауды шаншып қойып,</w:t>
      </w:r>
    </w:p>
    <w:p>
      <w:r>
        <w:t>Бөркін іліп, қарайды жалтақ-жалтақ.</w:t>
        <w:br/>
        <w:t>Қу шалбар қулығына болған айғақ,</w:t>
        <w:br/>
        <w:t>Тізесін созғылайды қалталанса-ақ,</w:t>
        <w:br/>
        <w:t>Ұстаудағы кісідей мезгілі бар,</w:t>
        <w:br/>
        <w:t>Күні бойы шешініп бір Т...-ақ.</w:t>
        <w:br/>
        <w:t>Тірі жанға құрбы боп жан-жасында-ақ,</w:t>
        <w:br/>
        <w:t>Қалжындамақ, қасынбақ, ыржаңдамақ.</w:t>
        <w:br/>
        <w:t>Бет-аузын сөз сөйлерде жүз құбылтып,</w:t>
        <w:br/>
        <w:t>Қас кермек, мойып бұрмақ, қоразданбақ.</w:t>
        <w:br/>
        <w:t>Осындай сидаң жігіт елде мол-ақ,</w:t>
        <w:br/>
        <w:t>Бәрі де шаруаға келеді олақ,</w:t>
        <w:br/>
        <w:t>Сырын түзер біреу жоқ, сыртын түзеп,</w:t>
        <w:br/>
        <w:t>Бар өнері - қу борбай, сымпыс шолақ.</w:t>
        <w:br/>
        <w:t>Олардың жоқ ойында малын бақпақ,</w:t>
        <w:br/>
        <w:t>Адал еңбек, мал таппақ, жұртқа жақпақ,</w:t>
        <w:br/>
        <w:t>Жалғыз атын терлетіп, ел қыдырып,</w:t>
        <w:br/>
        <w:t>Сәлемдеспей, алыстан ыржаң қақпақ.</w:t>
        <w:br/>
        <w:t>Өлшем мағынасында.</w:t>
        <w:br/>
        <w:t>116</w:t>
        <w:br/>
        <w:t>ЖАСТЫҚТЫҢ ОТЫ ЖАЛЫНДАП</w:t>
        <w:br/>
        <w:t>«ЖІГІҒТЕР, ОЙЫН АРЗАН.» 54</w:t>
        <w:br/>
        <w:t>«БІР ДӘУРЕН КЕМДІ КҮНГЕ.» 59</w:t>
        <w:br/>
        <w:t>«ТҰЛПАРДАН ТҰҒЫР ОЗБАС.» 60</w:t>
        <w:br/>
        <w:t>«ЖАСТЫҚТЫҢ ОТЫ ҚАЙДАСЫҢ...» бі</w:t>
        <w:br/>
        <w:t>«ЖАСТЫҚТЫҢ ОТЫ ЖАЛЫНДАП» 62</w:t>
        <w:br/>
        <w:t>«КӨҢІЛ ҚҰСЫ ҚҰЙҚЫЛЖЫР...» 64</w:t>
        <w:br/>
        <w:t>«АДАМНЫҢ КЕЙБІР КЕЗДЕРІ...» 66</w:t>
        <w:br/>
        <w:t>«ӨЛЕҢ -- СӨЗДІҢ ПАТШАСЫ...» 67</w:t>
        <w:br/>
        <w:t>«БІРЕУДІҢ КІСІСІ ӨЛСЕ.» 69</w:t>
        <w:br/>
        <w:t>«МЕН ЖАЗБАЙМЫН.» 71</w:t>
        <w:br/>
        <w:t>«ҚУАТТЫ ОТТАЙ БҰРҚЫРАП... 72</w:t>
        <w:br/>
        <w:t>«ӨЗГЕГЕ, КӨҢІЛІМ, ТОЯРСЫҢ» 73</w:t>
        <w:br/>
        <w:t>«ҚҰР АЙҒАЙ БАҚЫРҒАН...» 74</w:t>
        <w:br/>
        <w:t>«ҚҰЛАҚТАН КІРІП.» 75</w:t>
        <w:br/>
        <w:t>«МЕНСІНБЕУШІ ЕМ НАДАНДЫ..» 76</w:t>
        <w:br/>
        <w:t>««АСКА, ТОЙҒА БАРАТҰҒЫН...» 78</w:t>
        <w:br/>
        <w:t>«АТА-АНАҒА КӨЗ ҚУАНЫШ...» %0</w:t>
        <w:br/>
        <w:t>«ТАЙҒА МІНДІК..» 81</w:t>
        <w:br/>
        <w:t>«ЗАМАН АҚЫР ЖАСТАРЫ» 83</w:t>
        <w:br/>
        <w:t>«КӨЗІНЕН БАСКА ОЙЫ ЖОҚ» 84</w:t>
        <w:br/>
        <w:t>«ҒЫЛЫМ ТАППАЙ МАҚТАНБА.» 85</w:t>
        <w:br/>
        <w:t>«ШОҚПАРДАЙ КЕКІЛІ БАР. 88</w:t>
        <w:br/>
        <w:t>«БАЗАРҒА, КАРАП ТҰРСАМ.» %9</w:t>
        <w:br/>
        <w:t>«ИНТЕРНАТТА ОҚЫП ЖҮР.» 90</w:t>
        <w:br/>
        <w:t>«ӨКІНІШТІ КӨП ӨМІР..» 93</w:t>
        <w:br/>
        <w:t>««САБЫРСЫЗ, АРСЫЗ, ЕРІНШЕК...» 95</w:t>
      </w:r>
    </w:p>
    <w:p>
      <w:r>
        <w:t>«ІШІМ ӨЛГЕН, СЫРТЫМ САУ 98</w:t>
        <w:br/>
        <w:t>«БІЛІМДІДЕН ШЫҚҚАН СӨЗ..» 99</w:t>
        <w:br/>
        <w:t>СЕГІЗ АЯҚ 101</w:t>
        <w:br/>
        <w:t>«СӘУЛЕҢ БОЛСА КЕУДЕҢДЕ.» (7</w:t>
        <w:br/>
        <w:t>«ӘУЕЛДЕ БІР СУЫҚ МҮЗ.» 108</w:t>
        <w:br/>
        <w:t>«ҚАЖЫМАС ДОС ХАЛЫКТА ЖОҚ.» (9</w:t>
        <w:br/>
        <w:t>«ҚАНСОНАРДА.» |10</w:t>
        <w:br/>
        <w:t>«ЖАСЫМДА ҒЫЛЫМ БАР ДЕП..» 10</w:t>
        <w:br/>
        <w:t>«КЫРАН БҮРКІТ НЕ АЛМАЙДЫ.» ИЗ</w:t>
        <w:br/>
        <w:t>«КӨҢІЛІМ КАЛДЫ.» 1М</w:t>
        <w:br/>
        <w:t>«АДАСҚАННЫҢ АЛДЫ ЖӨН.» 115</w:t>
        <w:br/>
        <w:t>«НЕ ІЗДЕЙСШ, КӨҢІЛІМ...» 117</w:t>
        <w:br/>
        <w:t>«ҚАЙҒЫ ШЫҒАР ІЛІМНЕН.» 119</w:t>
        <w:br/>
        <w:t>«ЫСТЫҚТАН, СУЫҚТАН...» 121</w:t>
        <w:br/>
        <w:t>«БОЙЫ БҰЛҒАҢ...) 12</w:t>
        <w:br/>
        <w:t>«ЖАҚСЫЛЫҚ ҮЗАҚ ТҮРМАЙДЫ.» 14</w:t>
        <w:br/>
        <w:t>126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
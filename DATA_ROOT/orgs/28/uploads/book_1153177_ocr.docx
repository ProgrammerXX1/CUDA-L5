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РыМғалн</w:t>
        <w:br/>
        <w:t>НҰРҒАЛИ</w:t>
        <w:br/>
        <w:t>Шығармалары</w:t>
        <w:br/>
        <w:t>6</w:t>
        <w:br/>
        <w:t>Том</w:t>
        <w:br/>
        <w:t>Қазақ әдебиетінің</w:t>
        <w:br/>
        <w:t>алтын ғасыры</w:t>
        <w:br/>
        <w:t>Әдеби зерттеулер, эссе және сұхбаттар</w:t>
        <w:br/>
        <w:t>П кітап</w:t>
        <w:br/>
        <w:t>ШАМТ</w:t>
        <w:br/>
        <w:t>БАСПАСЫ</w:t>
        <w:br/>
        <w:t>Астана-2013</w:t>
        <w:br/>
        <w:t>5</w:t>
        <w:br/>
        <w:t>%</w:t>
        <w:br/>
        <w:t>қ</w:t>
        <w:br/>
        <w:t>сы</w:t>
        <w:br/>
        <w:t>бе</w:t>
        <w:br/>
        <w:t>Е</w:t>
        <w:br/>
        <w:t>Ф</w:t>
        <w:br/>
        <w:t>Е-</w:t>
        <w:br/>
        <w:t>Ж.</w:t>
        <w:br/>
        <w:t>Би</w:t>
        <w:br/>
        <w:t>5&lt;</w:t>
        <w:br/>
        <w:t>а6-</w:t>
        <w:br/>
        <w:t>5 -</w:t>
        <w:br/>
        <w:t>шо,</w:t>
        <w:br/>
        <w:t>ы</w:t>
        <w:br/>
        <w:t>&lt;&lt;</w:t>
        <w:br/>
        <w:t>с2</w:t>
        <w:br/>
        <w:t>УДК 821.512.192.0</w:t>
        <w:br/>
        <w:t>ББК 83.3(5 Қаз)</w:t>
        <w:br/>
        <w:t>Н86</w:t>
        <w:br/>
        <w:t>Қазақстан Республикасының Мәдениет.</w:t>
        <w:br/>
        <w:t>және ақпарат министрлігі Ақпарат және мұрағат комитеті</w:t>
        <w:br/>
        <w:t>«Әдебиеттің әлеуметтік маңызды турлерін басып шығару»</w:t>
        <w:br/>
        <w:t>бағдарламасы бойынша шығарылды.</w:t>
        <w:br/>
        <w:t>Н86 Нұрғали Р.</w:t>
        <w:br/>
        <w:t>Шығармалары. - Астана: Фолиант, 2013.</w:t>
      </w:r>
    </w:p>
    <w:p>
      <w:r>
        <w:t>ІБВК 978-9965-35-995-8</w:t>
        <w:br/>
        <w:t>Т.б. Қазақ әдебиетінің алтын ғасыры: әдеби зерттеулер,</w:t>
        <w:br/>
        <w:t>эссе және сцхбаттар.П кітап. - 8206.</w:t>
        <w:br/>
        <w:t>ІБВМ 978-9965-35-999-6</w:t>
        <w:br/>
        <w:t>Қазақ әдебиеттану ғылымында өзіндік орны зор көрнекті ғалым</w:t>
        <w:br/>
        <w:t>әрі жазушы, Қазақстан Республикасы Мемлекеттік сыйлығының және</w:t>
        <w:br/>
        <w:t>ғылым саласындағы ІШ. Уәлиханов сыйлығының лауреаты, ғылымға</w:t>
        <w:br/>
        <w:t>еңбек сіңірген қайраткер, филология ғылымдарының докторы, профес-</w:t>
        <w:br/>
        <w:t>сор, академик Рымғали Нұрғалидың 8 томдық шығармалар жинағы-</w:t>
        <w:br/>
        <w:t>ның алтыншы томына «Қазақ әдебиетінің алтын ғасыры» атты әдеби</w:t>
        <w:br/>
        <w:t>зерттеулері, әссе және сұхбаттары топтастырылған еңбегінің төртінші,</w:t>
        <w:br/>
        <w:t>бесінші, алтыншы, жетінші желілері беріліп отыр.</w:t>
        <w:br/>
        <w:t>УДК 821.512.122.0</w:t>
        <w:br/>
        <w:t>ББК 83.3(5 Қаз)</w:t>
        <w:br/>
        <w:t>І15ВК 978-9965-35-999-6 (Т. 6) ОНұрғали Р., 2013</w:t>
        <w:br/>
        <w:t>ІБЕК 978-9965-35-995-8 0 «Фолиант» баспасы, 2013</w:t>
        <w:br/>
        <w:t>(Бар</w:t>
        <w:br/>
        <w:t>УР АТСОД</w:t>
        <w:br/>
        <w:t>Рымғали</w:t>
        <w:br/>
        <w:t>НҰРҒАЛИ</w:t>
        <w:br/>
        <w:t>Шығармалары</w:t>
        <w:br/>
        <w:t>!</w:t>
        <w:br/>
        <w:t>САХНАДАҒЫ ДРАМА</w:t>
        <w:br/>
        <w:t>Спектакль</w:t>
        <w:br/>
        <w:t>Сана сатылары</w:t>
        <w:br/>
        <w:t>Біз Бейімбет Майлиннің «Майдан» драмасын көріп отырмыз.</w:t>
        <w:br/>
        <w:t>Майлин поэзиясында, прозасында, драматургиясында бейне-</w:t>
        <w:br/>
        <w:t>ленген өмір қазақ халқының әлеуметтік рухани тарихындағы</w:t>
        <w:br/>
        <w:t>ұлы дәуір - артта қалған елдің революциядан кейінгі халі,</w:t>
        <w:br/>
        <w:t>күйреген ескіліктің трагедиясы, көктей шыққан жаңалықтың</w:t>
        <w:br/>
        <w:t>өсу психологиясы. Тайталас күрестің, халқының қайта туу эво-</w:t>
        <w:br/>
        <w:t>люциясының куәсі болған қаламгер мол шындықты шығар-</w:t>
        <w:br/>
        <w:t>маларында көркемдік қуат, реалистік шеберлікпен көрсетіп</w:t>
        <w:br/>
        <w:t>берді. Бейімбетке деген халық махаббатының, бүгінгі ұрпақ</w:t>
        <w:br/>
        <w:t>сүйіспеншілігінің сыры осында жатыр.</w:t>
        <w:br/>
        <w:t>Комедия да, драма да, либретто да, сценарий де жазған Май-</w:t>
        <w:br/>
        <w:t>линнің ең үздік сахналық туындысы - «Майдан». Әлеуметтік</w:t>
        <w:br/>
        <w:t>ортаны түбегейлі суреттеуі, адам психологиясының тұңғиық</w:t>
        <w:br/>
        <w:t>шындығына баруы, жазылу мәдениеті жағынан да «Майдан»</w:t>
        <w:br/>
        <w:t>қазақ драматургиясының інжу шығармаларының қатарына</w:t>
        <w:br/>
        <w:t>жатады. 1984 жылы Қазақстан жазушыларының тұңғыш құ-</w:t>
        <w:br/>
        <w:t>рылтайында жасалған баяндамасында М. Әуезов бұл туындыны</w:t>
      </w:r>
    </w:p>
    <w:p>
      <w:r>
        <w:t>тиянақты талдай келіп, «Драмалық игі серпіннің басы - «Май-</w:t>
        <w:br/>
        <w:t>дан» деп бағалаған болатын.</w:t>
        <w:br/>
        <w:t>Содан бері отыз жылдан артық уақыт өтті. Экономикасының</w:t>
        <w:br/>
        <w:t>қарыштап өсуімен бірге, халқымыздың көркемдік-эстетикалық</w:t>
        <w:br/>
        <w:t>% 5%</w:t>
        <w:br/>
        <w:t>2---------%%% --&gt;5:55:5-:52--:5</w:t>
        <w:br/>
        <w:t>Демесін - Камалдың соңғы актыларда ретсіз көбейтіп жі-</w:t>
        <w:br/>
        <w:t>бергені болмаса, басы кегжең ете қалатын деталі мағыналы. Бір</w:t>
        <w:br/>
        <w:t>ғана штрих, маңызды штрих.</w:t>
        <w:br/>
        <w:t>Тоқталып айту қажет, Сәбира Майқанова Мамық ролі арқы-</w:t>
        <w:br/>
        <w:t>лы шығармашылық үлкен табысқа жетті. Мимика байлығы, ма-</w:t>
        <w:br/>
        <w:t>қам мағыналығы, жүріс-тұрыс, қимылды сөйлету - Майқанова</w:t>
        <w:br/>
        <w:t>өз жанынан осындай жаңа бояулар қосып, сахналық күрделі</w:t>
        <w:br/>
        <w:t>тұлға жасады.</w:t>
        <w:br/>
        <w:t>Бір жағынан кейіпкерлер даралығының аздығынан да болар,</w:t>
        <w:br/>
        <w:t>әйтеуір Досан (М. Мұратәлиев), Орынбай (Ы. Ноғайбаев), Зәуре</w:t>
        <w:br/>
        <w:t>(А. Мұсабекова) ойындары өз мүмкіншіліктерінен төмен тұр.</w:t>
        <w:br/>
        <w:t>Бұл рөлдерде психологизм, кейіпкердің табиғатына тереңдеу</w:t>
        <w:br/>
        <w:t>жағы жетіспейді. Қарттардан үйрену керек.</w:t>
        <w:br/>
        <w:t>Режиссер тарапынан пьесаның ықшамдалуы, кейбір қосақ</w:t>
        <w:br/>
        <w:t>арасында жүрген персонаждардың алынып тасталуын орынды</w:t>
        <w:br/>
        <w:t>дейміз. Осы бағытта әлі де қырнау жүргізілсе, ол артық емес.</w:t>
        <w:br/>
        <w:t>Біз «Майдан» драмасын көріп отырмыз.</w:t>
        <w:br/>
        <w:t>Біз спектакльді ұнатып отырмыз.</w:t>
        <w:br/>
        <w:t>Біз театрға тағы келуді қалап отырмыз.</w:t>
        <w:br/>
        <w:t>1965</w:t>
        <w:br/>
        <w:t>МАХАББАТ ДАСТАНЫ</w:t>
        <w:br/>
        <w:t>Ән сызылады. Сырбаз, сазды мұңды ән. Ол еріксіз баурап</w:t>
        <w:br/>
        <w:t>тартып әкетіп барады. Бала күніңнен жадында жүретін, қызу</w:t>
        <w:br/>
        <w:t>шоғы ешқашан сөнбейтін сырлар қайта маздап қоя береді. Ән</w:t>
        <w:br/>
        <w:t>аты - «Ақбаян».</w:t>
        <w:br/>
        <w:t>Айтылар сын, шешілер сыр, ғашық назы, ыстық арман мен</w:t>
        <w:br/>
        <w:t>тынымсыз тілектің тығырыққа тірелген шақта төгілген жасы.</w:t>
        <w:br/>
        <w:t>Сол ғана ма? Олай болса қайғы, қамырыққа қашанғы құлақ</w:t>
        <w:br/>
        <w:t>салар жамағат? Басқа тыныс, жанды елтірер ерекше сарын бар</w:t>
        <w:br/>
        <w:t>бұл әнде. Ол - заманадан-замана, ғасырдан-ғасыр өтсе де ес-</w:t>
        <w:br/>
        <w:t>кірмей, ұмытылмай, ауыздан-ауызға жатталып, ұрпақтан-ұр-</w:t>
        <w:br/>
        <w:t>паққа жеткен қастерлі өсиеттей сыр, мөлдір махаббат сыры. Ән</w:t>
        <w:br/>
        <w:t>%9ө</w:t>
        <w:br/>
        <w:t>2---------%%% --&gt;5:55:5-:52--:5</w:t>
        <w:br/>
        <w:t>Ол - адам деп елжіреген, ағынан жарылатын, жүрегі күн</w:t>
      </w:r>
    </w:p>
    <w:p>
      <w:r>
        <w:t>шуаққа толы, мөлдір махаббаты үшін мұхит сапыруға бар қы-</w:t>
        <w:br/>
        <w:t>ран жігіт Қозы.</w:t>
        <w:br/>
        <w:t>Ол-аяулы сезімін - құштарлығын алтынмен аптап, күміспен</w:t>
        <w:br/>
        <w:t>күптеп, тұмсықтыға шоқытпай, қанаттыға қақтырмай, сүйге-</w:t>
        <w:br/>
        <w:t>ніне ғана бағыштаған ақылы көл-дария, «ай десе аузы, күн десе</w:t>
        <w:br/>
        <w:t>көзі бар» ару Баян.</w:t>
        <w:br/>
        <w:t>Ол- ағайынды екеуді көрші қондырмас, алпыс алты айлалы</w:t>
        <w:br/>
        <w:t>қу, жағымпаз, қанжарды ішіне байлаған, талайларды алып та,</w:t>
        <w:br/>
        <w:t>шалып та жығатын, құлқыны үшін аспан айналып жерге түссе</w:t>
        <w:br/>
        <w:t>мыңқ етпес Жантық.</w:t>
        <w:br/>
        <w:t>Ол - кеудесіне нан піскен, ішіне шынашақ айналмайтын</w:t>
        <w:br/>
        <w:t>қызғаншақ, содырлы сойқан, әпербақан ұрда-жық - Қодар.</w:t>
        <w:br/>
        <w:t>Жібек шымылдық сырылып, сахнаға зіркілдей келіп, шы-</w:t>
        <w:br/>
        <w:t>нын ақтарып тұрған Қарабай. Оның кеудесі есіктей, бас-аяғы</w:t>
        <w:br/>
        <w:t>шапқан томардай жұп-жұмыр. Сақалын аузына тістеп алып,</w:t>
        <w:br/>
        <w:t>тастай жұдырықтарын білеп, қаптай сөйлеген шағын аңды-</w:t>
        <w:br/>
        <w:t>ңыз. Қыртыс-қыртыс, қатпар-қатпар зілдей қалпын титтей де</w:t>
        <w:br/>
        <w:t>өзгертпей, басың бар, көзің бар демей төпейді. «Мал, мал!» деп</w:t>
        <w:br/>
        <w:t>зарлайды Қарабай. Өзегін жарып шыққан жалғызы Баянды да</w:t>
        <w:br/>
        <w:t>малға айырбастап тынбақ. Сол жолда шұнақ құдайын да сыбап</w:t>
        <w:br/>
        <w:t>жатыр. Қожамқұловтың бейнелеуіндегі Қарабай тұлғасы - ұлт-</w:t>
        <w:br/>
        <w:t>тық театрымыздың ауыз толтырып айтар үлкен табысы. Қай-</w:t>
        <w:br/>
        <w:t>таланбас тип. Серкенің Қарабайы - көз тоймас сараңдықтың</w:t>
        <w:br/>
        <w:t>қазақ топырағында жасалған классикалық бейнесі. Даусы</w:t>
        <w:br/>
        <w:t>бәсең, мүләйім, танауынан арғыны көрмейтін аңқау, енді бір</w:t>
        <w:br/>
        <w:t>сәт аюша ақырған ойып түсер сұрапыл, міне, мұндай сан-са-</w:t>
        <w:br/>
        <w:t>лалы сезім толқындарын бір Қарабайдың басына сыйдырып бе-</w:t>
        <w:br/>
        <w:t>ре алған Серке Қожамқұловтың таланты - талант, шеберлігі -</w:t>
        <w:br/>
        <w:t>шеберлік-ақ.</w:t>
        <w:br/>
        <w:t>Ондаған рөлдерде ойнап, талай бейнелер жасап көп көңілін</w:t>
        <w:br/>
        <w:t>тапқан саңлақ Шолпан “Жандарбекованың Баяны көрушіні</w:t>
        <w:br/>
        <w:t>сендіреді. Шолпан талантының аса бір нұрлы жағы - ол рөлде</w:t>
        <w:br/>
        <w:t>ойнаған кезде ешқашан суық, немқұрайды қалуды білмейді,</w:t>
        <w:br/>
        <w:t>құлай, өртене, шабытпен шалқып, бар жалынын лаулатып,</w:t>
        <w:br/>
        <w:t>қалтқысыз беріледі.</w:t>
        <w:br/>
        <w:t>іе</w:t>
        <w:br/>
        <w:t>2-------- »-2---5-:-55:5555</w:t>
        <w:br/>
        <w:t>Пьесадағы талайлар шырмалатын бір қазық бар. Ол - “Жан-</w:t>
        <w:br/>
        <w:t>тық (Камал Қармысов). Сәл еңкейіп, бүкжеңдей басып жүрген</w:t>
        <w:br/>
        <w:t>Жантық ә дегенде қойдан жуас секілді. Енді бір шақта «Бірің</w:t>
        <w:br/>
        <w:t>өліп, бірің қал, ұрит соқ» дегенде, оны танымай қаласың. Бетіне</w:t>
        <w:br/>
        <w:t>түгі шығып, кішкентай тарамыс қолдары тарс түйіліп, көздері</w:t>
        <w:br/>
        <w:t>шатынап, қан жауғызғалы тұрған Жантық. Бетке «әке», «көке»</w:t>
        <w:br/>
        <w:t>деп, былай шыға бере оқ атып, қылыш суыратын “Жантық.</w:t>
        <w:br/>
        <w:t>Екіжүзді, алаяқ Жантық.</w:t>
        <w:br/>
        <w:t>Емеурін, жарқ еткен отты көздің ұшқыны, қылп еткен</w:t>
        <w:br/>
        <w:t>қимыл - осы секілді сахналық өнердің өзіндік бейнелеу құ-</w:t>
        <w:br/>
        <w:t>ралдары Н. Жантөрин мен Р. Сейітметов рөлдерінде нәрлі қал-</w:t>
        <w:br/>
        <w:t>пын танытады. Театрымыздың жас ұрпақ, жаңа толқыны - игі</w:t>
        <w:br/>
        <w:t>толқын. Бірақ Қозы мен Қодар кейіптерін ойнауда бұлар ескер-</w:t>
        <w:br/>
        <w:t>меген жайлар бар секілді.</w:t>
      </w:r>
    </w:p>
    <w:p>
      <w:r>
        <w:t>Қодар да, Қозы да Баянды сүйеді. Қозы - балғын шақта пай-</w:t>
        <w:br/>
        <w:t>да болған, жылдар өтсе де, суымай, қайта ынтығы күшейе түс-</w:t>
        <w:br/>
        <w:t>кен терең, шын асқақ махаббат иесі. Қодар да ынтық. Бірақ ол</w:t>
        <w:br/>
        <w:t>тоғышар ғашық. Көз жұмбай, дүлей сезім шарпыған оны. Ол</w:t>
        <w:br/>
        <w:t>«мендік боласың» деп талап етеді. Баян сүйе ме, сүймей ме -</w:t>
        <w:br/>
        <w:t>есеп емес.</w:t>
        <w:br/>
        <w:t>Көнбесе жолынан салтына салады. Әрине, әркімге аян шын-</w:t>
        <w:br/>
        <w:t>дықбұл. Бірақ спектакльді қоюшылар, әртістер осы жағына зер</w:t>
        <w:br/>
        <w:t>сала, толғана түскені абзал еді. Біздіңше, Қозы (Р. Сейітметов)</w:t>
        <w:br/>
        <w:t>кейде тым жеңілейіп, ұшып-қонып кетеді. Бұл ғашық отына</w:t>
        <w:br/>
        <w:t>күйіп жүрген Қозының шын сырын тым жадағайлап жіберу</w:t>
        <w:br/>
        <w:t>болар.</w:t>
        <w:br/>
        <w:t>Сол сияқты Н. Жантөрин кейде аса қиналысты күйге түсіп,</w:t>
        <w:br/>
        <w:t>Қодар бойына шақ емес қалып көрсетіп кетеді. «Қодар да ға-</w:t>
        <w:br/>
        <w:t>шық: Баян сүймей кеткен соң, ол неге қиналмасын?!» деуге де</w:t>
        <w:br/>
        <w:t>болар. Жөн. Бірақ Қодар қиналыстары негізінен ғашықтықтан</w:t>
        <w:br/>
        <w:t>емес, ызадан, қорланудан туғанын ескерген жөн. Қодар - өлер-</w:t>
        <w:br/>
        <w:t>мен. Қозыны жарып тастауы да осыдан. Сондықтан оның мінез</w:t>
        <w:br/>
        <w:t>құбылысы, әсіресе соңғы актілерде өш алу, зұлымдық аясында</w:t>
        <w:br/>
        <w:t>көрсетілуі шарт.</w:t>
        <w:br/>
        <w:t>1962</w:t>
        <w:br/>
        <w:t>%912 5</w:t>
        <w:br/>
        <w:t>2-------- »-2---5-:-55:5555</w:t>
        <w:br/>
        <w:t>талғамы орасан марқайып кетті. Кеше «Алпамысқа» таңдай</w:t>
        <w:br/>
        <w:t>қағатын жұрт бүгін Бальзакты түпнұсқадан оқитын болды. Ке-</w:t>
        <w:br/>
        <w:t>зінде қауым қабылдаған, әдеби сын ұнатқан «Майдан» драмасы</w:t>
        <w:br/>
        <w:t>қазір маңызын жойған жоқ па? Өмір шындығын, эстетикалық</w:t>
        <w:br/>
        <w:t>әсер беретін көркемдік қуатын сақтады ма?</w:t>
        <w:br/>
        <w:t>Бұл сұраулардың жауабын қазақтың М. Әуезов атындағы</w:t>
        <w:br/>
        <w:t>Қазақ драма театрында Майлиннің жетпіс жылдық тойына орай</w:t>
        <w:br/>
        <w:t>қойылған «Майдан» спектаклінен іздеу шарт.</w:t>
        <w:br/>
        <w:t>Өзің талай естіген, бірақ көңіл қойып, ден қоймаған қара-</w:t>
        <w:br/>
        <w:t>пайымдылық. Сөйлем тынысын, сөз кестесін ауылдағы ақса-</w:t>
        <w:br/>
        <w:t>қалдан, әжелерден қотарып алғандай. Қарапайымдылық, қара-</w:t>
        <w:br/>
        <w:t>пайымдылық!</w:t>
        <w:br/>
        <w:t>«Кедейсің ғой, саған жөнделіп не керегі бар дейтінді шы-</w:t>
        <w:br/>
        <w:t>ғарыпты». Пьеса Пүліштің осы сөздерімен басталады. Тарпаң</w:t>
        <w:br/>
        <w:t>сұлудың асау мінезі шүу дегеннен көрініс береді. Әлдекімге</w:t>
        <w:br/>
        <w:t>киліге сөйлеген келіншектің өзін қалай бағалайтынын бірден</w:t>
        <w:br/>
        <w:t>сезесің. Кеудесін бастырмайтын асқақтық алау атып тұр. Тағы</w:t>
        <w:br/>
        <w:t>тыңдап көрелік. «Керек емес сөзі! Осы күні жөнделмегенде, қа-</w:t>
        <w:br/>
        <w:t>шан жөнделмекшімін?.. Адырақтың қатыны құсап жұлығым-</w:t>
        <w:br/>
        <w:t>нан шұлғауымды шығарып жүре алмаймын! Бұл - советтің</w:t>
        <w:br/>
        <w:t>заманы. Керегімді таппаса, кетемін де қаламын...»</w:t>
        <w:br/>
        <w:t>Пүліш мінезі осындай. Енді оның әдемі киінгенді ұнататын</w:t>
        <w:br/>
        <w:t>кербездігін ұғасың. Бірер ауыз сөзден-ақ дәуір өзгерісінің адам-</w:t>
        <w:br/>
        <w:t>дар санасындағы әсері білінеді. Кеше қазақтың қай әйелі осы-</w:t>
        <w:br/>
        <w:t>лай тулар еді? Көнбеймін деп бұлқынар еді? Пүліш революция-</w:t>
        <w:br/>
        <w:t>ның маңызын түсінбесе де, заман еркіндігін ұғып қалған. Оның</w:t>
        <w:br/>
        <w:t>аузынан шығып жатқан теңдік жайлы сөздер - сұсты төңкеріс</w:t>
        <w:br/>
        <w:t>дүмпуі адам санасындағы эволюция белгісі.</w:t>
      </w:r>
    </w:p>
    <w:p>
      <w:r>
        <w:t>Бір қаһарманның алғашқы монологы арқылы көрермен</w:t>
        <w:br/>
        <w:t>ықыласын тартып алған автор енді пьесадағы оқиғаны кеңі-</w:t>
        <w:br/>
        <w:t>нен өрістете бастайды. Сахнада арсы-күрсі әрекет, ересен қи-</w:t>
        <w:br/>
        <w:t>мыл жоқ. Психологизмге тиянақты мән беріп, драматург кейіп-</w:t>
        <w:br/>
        <w:t>керлерді даралап, характер қақтығыстары, жаңа өмірге көзқа-</w:t>
        <w:br/>
        <w:t>растардың кереғарлығы негізінде туған күресті көрсетіп, терең</w:t>
        <w:br/>
        <w:t>идеяны паш етеді.</w:t>
        <w:br/>
        <w:t>%6 Фе</w:t>
        <w:br/>
        <w:t>2-------- »-2---5-:-55:5555</w:t>
        <w:br/>
        <w:t>топ - Досан, Орынбай, Зәуре, Дәуіттер, екінші басында күні</w:t>
        <w:br/>
        <w:t>өткен дәуірдің қара күші - Бекболат, Көдебай, Мамықтар. Екі</w:t>
        <w:br/>
        <w:t>ортада дал болып адасқандар сенделеді - Пүліш, Әліш, Қа-</w:t>
        <w:br/>
        <w:t>лампырлар. Бірінші топтың қадамына қуанасың, екінші топ-</w:t>
        <w:br/>
        <w:t>тың зұлымдығына ызыланасың, үшінші топтың адасуына жа-</w:t>
        <w:br/>
        <w:t>ның ашиды.</w:t>
        <w:br/>
        <w:t>«Майдан» тұңғыш рет 1981 жылы (Жұмат Шаниннің режис-</w:t>
        <w:br/>
        <w:t>сурасымен қойылды. Бүгінгі әңгіме спектакльдің қазіргі ре-</w:t>
        <w:br/>
        <w:t>жиссері Асқар Тоқпановтың шеберлігі хақында. Майлин тегінде</w:t>
        <w:br/>
        <w:t>сахналық ремаркаға сараң. Сондықтан аласапыран сол бір</w:t>
        <w:br/>
        <w:t>дәуір тынысын дөп басарлық, драма табиғатына сай, қаһарман</w:t>
        <w:br/>
        <w:t>бейнесінің логикасына лайық детальдар табу - режиссер ен-</w:t>
        <w:br/>
        <w:t>шісіне тиген ауыр жүк.</w:t>
        <w:br/>
        <w:t>Асқар Тоқпановтың басты табысы - драманың әлеуметтік</w:t>
        <w:br/>
        <w:t>мәнін терең ұғынуында, көрсетіліп отырған мезгілдегі тартысты</w:t>
        <w:br/>
        <w:t>тар аумақта алмай, бүкіл елдің өмірімен заңды байланыс-</w:t>
        <w:br/>
        <w:t>тыруында жатыр. Спектакльде сахнаның бүгінгі табыстары</w:t>
        <w:br/>
        <w:t>жақсы пайдаланылған. Жол айрығы қаһармандар тағдыр-та-</w:t>
        <w:br/>
        <w:t>лайының бетбұрысын мегзесе, алакөлеңкеден, қалтарыс қол-</w:t>
        <w:br/>
        <w:t>тықтан шыға келу - Көдебайлардың торғайдай тозуының ай-</w:t>
        <w:br/>
        <w:t>ғағы іспеттес.</w:t>
        <w:br/>
        <w:t>Рөл бөлуде режиссер әрбір актердің қабілет-ерекшелігін</w:t>
        <w:br/>
        <w:t>ескерген. Бір топ: Бекболат (Қ. Бадыров), Көдебай (С. Қожам-</w:t>
        <w:br/>
        <w:t>құлов), Демесін (Қ. Қармысов), Мамық (С. Майқанова), екінші</w:t>
        <w:br/>
        <w:t>топ: Пүліш (Ф. Шәріпова), Орынбай (Ы. Ноғайбаев), Досан</w:t>
        <w:br/>
        <w:t>(М. Мұратәлиев).</w:t>
        <w:br/>
        <w:t>Байқасаңыз аға буын мен кейінгі буынды өнер жарысына</w:t>
        <w:br/>
        <w:t>түсіргендей сыңай бар. Қапанның, Серкенің, Камалдың әртістік</w:t>
        <w:br/>
        <w:t>шеберлігі, өзіндік ерекшеліктері жайында аз айтылып жүрген</w:t>
        <w:br/>
        <w:t>жоқ. Бұл жолы өнер тарландары бейне бір Бейімбеттің алдында</w:t>
        <w:br/>
        <w:t>сын тапсырғандай болды. Інілік борыштарын ақтағандай ерек-</w:t>
        <w:br/>
        <w:t>ше шабытпен ойнап шықты.</w:t>
        <w:br/>
        <w:t>Көдебай рөліндегі Серкенің жүрісіндегі құнжиюда талай сыр</w:t>
        <w:br/>
        <w:t>жатыр. Кескен дөңбектей қисық, дүңқ Көдебай бас салса, кімді</w:t>
        <w:br/>
        <w:t>болса да аюша тарпып тастайтын сияқты.</w:t>
        <w:br/>
        <w:t>%98Ф%</w:t>
        <w:br/>
        <w:t>2---------%%% --&gt;5:55:5-:52--:5</w:t>
      </w:r>
    </w:p>
    <w:p>
      <w:r>
        <w:t>«Майдан» драмасындағы конфликт - бір-бірімен бітіспес</w:t>
        <w:br/>
        <w:t>таптар арасындағы айқас. Өмір мен өлім жанталасады. Майлин</w:t>
        <w:br/>
        <w:t>қанау жойылып, түп тамырына балта шабылған кешегі жуан-</w:t>
        <w:br/>
        <w:t>дардың ұжымдастыруға көшкен Қазақстан жағдайында астыр-</w:t>
        <w:br/>
        <w:t>тын соғысқа бет алған жырынды жаулығы жайлы өмірлік ма-</w:t>
        <w:br/>
        <w:t>териалды сұрыптап алып, қызықты бейнелер жасаған.</w:t>
        <w:br/>
        <w:t>Бекболат, Көдебай, Демесіндерді айтпаған күннің өзінде,</w:t>
        <w:br/>
        <w:t>Мамық тағдырында өлімнің жарқабағынан құлап бара жатқан</w:t>
        <w:br/>
        <w:t>таптың тұяқ серпіні бар, алаяқтық психологиясының көп шын-</w:t>
        <w:br/>
        <w:t>дығы бар. Мінез зымияндығы жөнінен алғанда, Мамық қазақ</w:t>
        <w:br/>
        <w:t>драматургиясында оқшау тұрған кескіндер Әуезовтің (Жұүз-</w:t>
        <w:br/>
        <w:t>тайлағы, Мүсіреповтің Жантығымен бір деңгейде екендігін</w:t>
        <w:br/>
        <w:t>айту әділет. Мамықтың Яголық екіжүзділігін, түлкі қулығын</w:t>
        <w:br/>
        <w:t>Бейімбет шебер диалогпен, жанды монологтар арқылы бей-</w:t>
        <w:br/>
        <w:t>нелейді. Мамық тек өзінше ғана сөйлейді, ұқсамайды ешкімге.</w:t>
        <w:br/>
        <w:t>Күйеуі Бекболатты аузынан тастамайды, басқаларға пір етіп</w:t>
        <w:br/>
        <w:t>көрсетуге тырысады, бұл дабір қыры.</w:t>
        <w:br/>
        <w:t>Қашан да революция таптар билігін шайқалтып қана қой-</w:t>
        <w:br/>
        <w:t>май, өмірдің барлық қабатын қопаратыны анық: әкесі мен</w:t>
        <w:br/>
        <w:t>баласы, әйелі мен ері, ағасы мен інісі жауласып, жаға жырты-</w:t>
        <w:br/>
        <w:t>сып кетер сәттер мол. Осындай күрделі құбылыс «Майдан»</w:t>
        <w:br/>
        <w:t>драмасында шынайы көрініс береді.</w:t>
        <w:br/>
        <w:t>Досан білек сыбанып, колхоз құрушылардың жуан ортасын-</w:t>
        <w:br/>
        <w:t>да жүрсе, әйелі Пүліш - әлі шөре-шөреде, әлеуметтік тартыстың</w:t>
        <w:br/>
        <w:t>додасынан тысқары жан. Қызуы басылмаған жеңсік базарына</w:t>
        <w:br/>
        <w:t>әлі де қызыға қарай береді. Пьесадағы тағы бір арна, тартыс -</w:t>
        <w:br/>
        <w:t>Әәуре - Әліш линиясы. От қасы, ошақ бұтына оматылмай, биік-</w:t>
        <w:br/>
        <w:t>теп өскен Зәуре - партия мүшесі, қоғамдық қызметтің бүге-ші-</w:t>
        <w:br/>
        <w:t>гесінің астарын түсініп қалған саналы әйел. Әдебиеттегі жа-</w:t>
        <w:br/>
        <w:t>ғымды тұлға, күрескердің типі. Ал Әліш болса, атын колхозға</w:t>
        <w:br/>
        <w:t>бермей, шылбырына жармасып жүрген малжанды, жекеменшік</w:t>
        <w:br/>
        <w:t>санадан арылмаған тоғышар.</w:t>
        <w:br/>
        <w:t>Драматургтің суреткерлік қуаты сол дәуірдегі қат-қабат қай-</w:t>
        <w:br/>
        <w:t>шылықтың бояуын тек ақ, қаратүрде алмауынан да байқалады.</w:t>
        <w:br/>
        <w:t>Безбеннің бір басында тарихтың жаңа көшін жетектейтін</w:t>
        <w:br/>
        <w:t>%те</w:t>
        <w:br/>
        <w:t>2-------- »-2---5-:-55:5555</w:t>
        <w:br/>
        <w:t>үзіле берді. Сахнаға кіжініп шыға келген Қарабай әлгінің бәрін</w:t>
        <w:br/>
        <w:t>сейілтіп, жұрттың зейінін өзіне бірден аударып алады.</w:t>
        <w:br/>
        <w:t>Халықтың аңыз әңгімесін, жыр сарындарын шығармаға ар-</w:t>
        <w:br/>
        <w:t>қау ету - дүние жүзі әдебиетіндегі игі бір дәстүр. Қазақ әдебие-</w:t>
        <w:br/>
        <w:t>тіндегі Мұхтар Әуезов, Ғабит Мүсіреповтің қабырғалы, клас-</w:t>
        <w:br/>
        <w:t>сикалық биікке көтерілген бірнеше драмалық шығармасының</w:t>
        <w:br/>
        <w:t>өзек арнасы - фольклорлық туындылар.</w:t>
        <w:br/>
        <w:t>Бұл жерде әңгіме сондай шығармалардың бірі - Ғ. Мүсі-</w:t>
        <w:br/>
        <w:t>реповтің «Қозы Көрпеш - Баян сұлу» атты үш актілі, алты кар-</w:t>
        <w:br/>
        <w:t>тиналы драмалық поэмасының сахнада қойылуы туралы. Ға-</w:t>
        <w:br/>
        <w:t>бит пьесасы - дараланып, типтік дәрежеге көтерілген мінезді</w:t>
        <w:br/>
        <w:t>бейнелері бар, тілінен бал тамған, ұлттық колориті соншалық</w:t>
        <w:br/>
        <w:t>ашық, тартысы шиыршық атып тұрған соқталы шығарма. Ға-</w:t>
        <w:br/>
        <w:t>бит драмалық шығармалары арқылы қазақ әдебиетінде ақ өлең-</w:t>
        <w:br/>
        <w:t>нің өзіндік түрін тудырды.</w:t>
      </w:r>
    </w:p>
    <w:p>
      <w:r>
        <w:t>«Қозы Көрпеш - Баян сұлуды» сахнаға шығарудың оңай</w:t>
        <w:br/>
        <w:t>әрі қиын жақтары қатар. Оңай болатыны - бір-бірімен үш қай-</w:t>
        <w:br/>
        <w:t>наса сорпасы қосылмайтын, алуан-алуан мінездер, үлкен құш-</w:t>
        <w:br/>
        <w:t>тарлық, жеріне жеткізе көрсетілген түрлі сезімдер бар. Олар</w:t>
        <w:br/>
        <w:t>тек талантты әртістерді ғана күтіп тұр. Ал қиын болатыны -</w:t>
        <w:br/>
        <w:t>оралмасқа кеткен, марғау заманда күн кешкен адамдардың</w:t>
        <w:br/>
        <w:t>иірімді-қыртысты қалпын дөп баса алмау, пьесадағы тыныс,</w:t>
        <w:br/>
        <w:t>демді дәл тауып, диалог парқын аңдамай, тақпақтап кету қаупі</w:t>
        <w:br/>
        <w:t>басым.</w:t>
        <w:br/>
        <w:t>Драмалық поэмадағы қос тұғыр кейіпкер - Қозы Көрпеш,</w:t>
        <w:br/>
        <w:t>Баян сұлу үшін тірліктің мән-мағынасы - махаббат. Пьесаның</w:t>
        <w:br/>
        <w:t>осы бас сарынын көрсету қиындығын және қосыңыз. Осынау</w:t>
        <w:br/>
        <w:t>жырды білмейтін қазақ жоқ десе, артық емес. Сонда бүгін де</w:t>
        <w:br/>
        <w:t>театр сарайын кернеп отырған көпшілікті осы пьесаға құмарт-</w:t>
        <w:br/>
        <w:t>тырған не?</w:t>
        <w:br/>
        <w:t>Ол - адал махаббаттың тау құлатып, қара суды кері ағызар</w:t>
        <w:br/>
        <w:t>ұлы күшін дәріптеу.</w:t>
        <w:br/>
        <w:t>Ол - қара тастай қатты, кесіп алсаң қан шықпас, мал деп</w:t>
        <w:br/>
        <w:t>қақсап өткен, майға қонған шыбынның сирағын жалап ұшы-</w:t>
        <w:br/>
        <w:t>ратын сараң Қарабай.</w:t>
        <w:br/>
        <w:t>%910%</w:t>
        <w:br/>
        <w:t>2---------%%% --&gt;5:55:5-:52--:5</w:t>
        <w:br/>
        <w:t>ТАҒДЫР ТУРАЛЫ ТОЛҒАУ</w:t>
        <w:br/>
        <w:t>Тахауи Ахтановтың «Боран» драмасы көрерменді бірталай</w:t>
        <w:br/>
        <w:t>соны қырымен, елеулі ерекшеліктерімен, шыншылдығымен</w:t>
        <w:br/>
        <w:t>қызықтырып кетті. Үнемі ауыздан түспейтін қағида бар-ды:</w:t>
        <w:br/>
        <w:t>өмір - терең, өмір - күрделі, адам жаны қат-қабат шыңырау,</w:t>
        <w:br/>
        <w:t>шытырман; драматургтеріміз өмірдің сол шындығын, шытыр-</w:t>
        <w:br/>
        <w:t>манын, арпалысты, азаны, ездікті, ерлікті көрсетсін.</w:t>
        <w:br/>
        <w:t>Біздің ойымызша, жаңа спектакльдің табысы осы биік мұрат</w:t>
        <w:br/>
        <w:t>үдесінен шығуына тіреледі дейміз.</w:t>
        <w:br/>
        <w:t>1941-1945! Халық басына күн туып, жайлауды жау шауып,</w:t>
        <w:br/>
        <w:t>орманды өрт алды; елдің елдігі сыналды, жуан созылды, жі-</w:t>
        <w:br/>
        <w:t>ңішке үзілді; азаматтық махаббат, достық, еркектік - бәр-бәрі</w:t>
        <w:br/>
        <w:t>қара қылды қақ жарған, әрі-сәрісі жоқ қаһарлы уақыт безбеніне</w:t>
        <w:br/>
        <w:t>түсті, екшелді. Тар есік, тас өткелде бозамық, күңгірт бояулар</w:t>
        <w:br/>
        <w:t>сөніп, ақ пен қара ғана қалды. Сезім атаулы домбыра шегіндей</w:t>
        <w:br/>
        <w:t>тартылды.</w:t>
        <w:br/>
        <w:t>Сол ұлы шеруде толарсақтан қан кешкен, қиямет көпірінен</w:t>
        <w:br/>
        <w:t>өткендердің бірі - Қоспан.</w:t>
        <w:br/>
        <w:t>Соғыс бітті, ол елге оралды. Бірақ адам тағдырының шиыр-</w:t>
        <w:br/>
        <w:t>лы соқпақтарының соғыстан бетер көкіректі жаншыр қияпас</w:t>
        <w:br/>
        <w:t>ауыртпалықтары, зіл салмағы таусылмаған екен. Ұдай-ұдай</w:t>
        <w:br/>
        <w:t>шарпысқан, оттай ыстық, аяздай ызғар, дауылдай қаһарлы хал-</w:t>
        <w:br/>
        <w:t>күйлер Қоспан жүрегін бірде инедей шаншыды, бірде есеңгі-</w:t>
        <w:br/>
        <w:t>рете таптап жібереді. Трагедиялық тығырықта қаусап қалардай</w:t>
        <w:br/>
        <w:t>сәттердің өзінде Қоспан майысып барып түзеліп, тәлтіректеп</w:t>
        <w:br/>
        <w:t>барып түрегеп кетеді, нахақ жала қамшысы басқа соқса да, пәле</w:t>
        <w:br/>
        <w:t>бұлты әділеттің көзін тұмшаласа да, сенім сәулесі алдарқатады.</w:t>
      </w:r>
    </w:p>
    <w:p>
      <w:r>
        <w:t>Адам күреседі, адам берілмейді - пьесадағы іргелі сарын.</w:t>
        <w:br/>
        <w:t>Ыдырыс Ноғайбаев Қоспан басындағы осы негізгі күйді жақсы</w:t>
        <w:br/>
        <w:t>ұққан. Кейде даңғазалыққа тақап қалатын айқайға жол беріп</w:t>
        <w:br/>
        <w:t>алып, шын қайғыру орнына құр түйілгенімен, төбе-төбе тар-</w:t>
        <w:br/>
        <w:t>тыстар тұсында шын суреткерлік қуатпен ойнайды.</w:t>
        <w:br/>
        <w:t>Адам ұмытпайды. Адам үшін өткен өмір - көшкен жұрт</w:t>
        <w:br/>
        <w:t>сөнген сәуле емес. Кешегі қуаныштың нұры жүрекке әлі де жы-</w:t>
        <w:br/>
        <w:t>913 5</w:t>
        <w:br/>
        <w:t>2-------- »-2---5-:-55:5555</w:t>
        <w:br/>
        <w:t>алып, қолынан жетектеп келгендей бейне. Аямас қаталдығы</w:t>
        <w:br/>
        <w:t>жөнінен Еспембеттің туысындай. Әртіс Р. Сәлменов портреттік</w:t>
        <w:br/>
        <w:t>келбетінің өзін дөп тапқан екен. Атқан оқтай зәрлі тілі, шыр-</w:t>
        <w:br/>
        <w:t>тиған қарынды буып тұрған белбеуі, күлгір күлкісі, әп-сәтте</w:t>
        <w:br/>
        <w:t>сыздана қалар, кесіп алса қан шықпас беті, жұмыр жердің өзін</w:t>
        <w:br/>
        <w:t>ойып жіберердей жүрісі - Жаппасбайдың қажет болса, туған</w:t>
        <w:br/>
        <w:t>баласын отқа тастар мұзжүрек екенін көрсететін сияқты.</w:t>
        <w:br/>
        <w:t>«Боран» драмасы сюжетінің күрделілігі, композициясы-</w:t>
        <w:br/>
        <w:t>ның өзгешелігі, қаһармандарының басындағы халдің шы-</w:t>
        <w:br/>
        <w:t>тырмандығы әртістерге, ең алдымен режиссерге үлкен жауап,</w:t>
        <w:br/>
        <w:t>зор салмақ артады. Көрермен іргелі драматург Тахауи Ахта-</w:t>
        <w:br/>
        <w:t>новтың жаңа биіктен көрінуіне бір қуанса, жас режиссер Ес-</w:t>
        <w:br/>
        <w:t>мұқан Обаевтың сәтті дебютіне екі қуанады. Жалпы колорит</w:t>
        <w:br/>
        <w:t>сұйықтығы, сахнаға әбден сіңісті боп кеткен бірен-саран де-</w:t>
        <w:br/>
        <w:t>тальдардың спектакльде қайталануы режиссер Обаевтың бетіне</w:t>
        <w:br/>
        <w:t>салық бола алмайды.</w:t>
        <w:br/>
        <w:t>Режиссурадағы басты кемшілік деп қадап айтарымыз - шу-</w:t>
        <w:br/>
        <w:t>дыңтым көбейіп кетуі. Кейде драмалық материалды декорация,</w:t>
        <w:br/>
        <w:t>музыкалық ағын басып бара жатады. Шабыт жақсы, ал талант</w:t>
        <w:br/>
        <w:t>баптаған ұстамдылық одан да жақсы.</w:t>
        <w:br/>
        <w:t>Спектакль бітті. Қырықтың жуан ішіндегі бурыл бас көршім</w:t>
        <w:br/>
        <w:t>көзіне жас алды. Еркек жылап отыр! Мүмкін, ойына әлдене</w:t>
        <w:br/>
        <w:t>түскен шығар.</w:t>
        <w:br/>
        <w:t>1966</w:t>
        <w:br/>
        <w:t>ҚАҺАРМАНДЫҚ ЖЫРЫ</w:t>
        <w:br/>
        <w:t>Шығарманың қайта басылуы, пьесаның сахнаға қайта</w:t>
        <w:br/>
        <w:t>келуі - қаламгер бақыты. Бұл жалпақ тілмен айтқанда, туын-</w:t>
        <w:br/>
        <w:t>дының көп кәдесіне жарағандығы, уақыт сыны дейтін қатал</w:t>
        <w:br/>
        <w:t>сарапшы қаһарына төтеп бергендік, өміршеңдік.</w:t>
        <w:br/>
        <w:t>Сахнада тағы да- «Намыс гвардиясы».</w:t>
        <w:br/>
        <w:t>1942 жылдың 29 қараша күні «Социалистік Қазақстан» га-</w:t>
        <w:br/>
        <w:t>зетінде режиссер М. Гольблат осы спектакльдің не бәрі бес апта</w:t>
        <w:br/>
        <w:t>%916 Б</w:t>
        <w:br/>
        <w:t>2---------%%% --&gt;5:55:5-:52--:5</w:t>
      </w:r>
    </w:p>
    <w:p>
      <w:r>
        <w:t>кеңсесіне барар алдындағы кішкене көрініс. Түптеп келгенде,</w:t>
        <w:br/>
        <w:t>пьесада ой ағымы әдісі қолданылғандықтан, көңіл бөлетін ны-</w:t>
        <w:br/>
        <w:t>сан - бірер адам тағдыры. Өзгелер көлеңкеде қалады: Қаламүш,</w:t>
        <w:br/>
        <w:t>тағы басқалар.</w:t>
        <w:br/>
        <w:t>Бақсаңыз, драмадағы негізгі күйлер Қасболат (Ш. Мусин),</w:t>
        <w:br/>
        <w:t>Жаңылдардың (Ш. Жандарбекова) диалогтары үстіндегі еске</w:t>
        <w:br/>
        <w:t>алулармен, бұрынғы жайттарды қайта бағалаулармен берілген.</w:t>
        <w:br/>
        <w:t>Нағыз драма тілі дегеніңіз ассалаумағалейкумнен бастап, ба-</w:t>
        <w:br/>
        <w:t>қайшағыңызға дейін арылтып шығатын қысыр қырттық емес,</w:t>
        <w:br/>
        <w:t>психологизм екенін терең ұғынған драматург мол жүк арқа-</w:t>
        <w:br/>
        <w:t>лаған диалог арқылы жан сырды ақтара көрсетіп адам несімен</w:t>
        <w:br/>
        <w:t>қымбат, нағыз адам кім, ізгілік неде, қаражүректілік қайдан</w:t>
        <w:br/>
        <w:t>шығады деген тәрізді таудай сауалдарға жауап іздейді.</w:t>
        <w:br/>
        <w:t>«Маған Қоспан керек!» деп аһ ұрған Жаңыл тағдырында тра-</w:t>
        <w:br/>
        <w:t>гедиялық қуат бар. Жаңыл бейнесін қазақ сахнасының соңғы</w:t>
        <w:br/>
        <w:t>кездегі жеңісінің бірі деп бағалауға әбден батылымыз жетеді.</w:t>
        <w:br/>
        <w:t>Дәлел ме? Дәлелдейік. Тағдырдың қара шоқпарының астына</w:t>
        <w:br/>
        <w:t>түскен Қоспан он қиналса, Жаңыл жүз қиналады. Қырсық со-</w:t>
        <w:br/>
        <w:t>ғыстың алыс қырға салған сойқанын, ауырлық батпанын сай-</w:t>
        <w:br/>
        <w:t>сүйегі сырқырай көтерген ер, жар қызығын көрмеген пұшайман,</w:t>
        <w:br/>
        <w:t>жалғызынан айырылып аңырап қалған ана, бұған өгіздей топас,</w:t>
        <w:br/>
        <w:t>қасқырдай қорқау, жаудай қара ниет Жаппасбай тізесін қосыңыз,</w:t>
        <w:br/>
        <w:t>сондаәйел ғана көтере алатын қиындық шығады. Көтерген, бастан</w:t>
        <w:br/>
        <w:t>кешкен оның бәрін Жаңыл, енді маңдайына тағы тас тиіп отыр.</w:t>
        <w:br/>
        <w:t>Қоспан дерті. Буынға түскен жұлын құртындай шөктіріп бара</w:t>
        <w:br/>
        <w:t>жатқан жұрттың саған қуыстана қарауы, сенбеуі деген пәле.</w:t>
        <w:br/>
        <w:t>Осы қиналыстың бәрі, жүрек сыздатар қайғы мен ашу Қос-</w:t>
        <w:br/>
        <w:t>пан көкірегін бір жаншыса, Жаңыл жүрегін екі жаншиды.</w:t>
        <w:br/>
        <w:t>Жаңылдың Қоспанға деген махаббатында тек әйелдің ғана</w:t>
        <w:br/>
        <w:t>қолынанкелетін шегіне жетер, өртене берілуі, титтей түйткілсіз,</w:t>
        <w:br/>
        <w:t>өзін-өзі соған қалтқысыз бағыштау бар.</w:t>
        <w:br/>
        <w:t>Бейненің бұл дәрежеде көтерілуіне Шолпан Жандарбекова-</w:t>
        <w:br/>
        <w:t>ның шабытты талантты шапағатын тигізді.</w:t>
        <w:br/>
        <w:t>Ал, тұтастығы, іші-тысының тәмамдала көрінуі жағынан</w:t>
        <w:br/>
        <w:t>алғанда (Жаппасбай - сәтімен табылған, тура өмірден ұстап</w:t>
        <w:br/>
        <w:t>915 5</w:t>
        <w:br/>
        <w:t>2-------- »-2---5-:-55:5555</w:t>
        <w:br/>
        <w:t>Ғалиевке көшірілуі, кейбір натуралистік дәлдіктен әдейі қа-</w:t>
        <w:br/>
        <w:t>шу, өмірдегі құрғақ фактілерге табынудан гөрі олардың диа-</w:t>
        <w:br/>
        <w:t>лектикалық жүлгесін тауып, көркем бейне жасауға ден қою.</w:t>
        <w:br/>
        <w:t>Сонымен сахнада - «Намыс гвардиясы».</w:t>
        <w:br/>
        <w:t>Зар қаққан сирена, дызылдай ұшқан оқ, жарыла дүрілдеген</w:t>
        <w:br/>
        <w:t>бомба, иір-иір шырғалаңды траншея - бұл кинодан болмаса,</w:t>
        <w:br/>
        <w:t>театр сахнасынан көрермен сирек кездестіретін көрініс. Қазақ</w:t>
        <w:br/>
        <w:t>жауынгерлерінің прозада, поэзияда кейіптелген бейнесі бар-</w:t>
        <w:br/>
        <w:t>шылық, ал драматургияда? Арыстан ауыз ажал төніп-төніп</w:t>
        <w:br/>
        <w:t>тұрғандығы жай-күйді, адамдар арасындағы қатынасты, сезім-</w:t>
      </w:r>
    </w:p>
    <w:p>
      <w:r>
        <w:t>халмен, ой толқынынтек сөйлесу сәттері арқылығанаберіп көр.</w:t>
        <w:br/>
        <w:t>Рас, көмекке декорация, музыка бар. Станок басы, кеңсе</w:t>
        <w:br/>
        <w:t>іші, қырман айналасы емес, ел жүрегіне аждаһа жау анталап -</w:t>
        <w:br/>
        <w:t>шұбап келіп қалғанда жауынгер басындағы күйді бәз қалпында</w:t>
        <w:br/>
        <w:t>қалай көрсетуге болады?</w:t>
        <w:br/>
        <w:t>Пьесадағы батальон командирі Бақытжан Намысұлы - аса</w:t>
        <w:br/>
        <w:t>күрделі адам, ол - қынаптан суырылған қылыштай өткір ко-</w:t>
        <w:br/>
        <w:t>мандир, мінезі өзінің туған даласы іспеттес: бірде бұрқ-сарқ бо-</w:t>
        <w:br/>
        <w:t>рандай ақ түтек, бірде Арқа самалындай ақ желең, енді бірде</w:t>
        <w:br/>
        <w:t>түйілген бұлттай ашулы - қырық қырлы, нар кеуде азамат бір.</w:t>
        <w:br/>
        <w:t>Бұл қаһарманды сахнаға шығарғанда ерекше ысқаяқ ше-</w:t>
        <w:br/>
        <w:t>берлік керек, әйтпесе батырдың орнына дарақыны, жалынды</w:t>
        <w:br/>
        <w:t>өрт жанның орнына құр айқайшыны бейнелеуге түсіп кету оп-</w:t>
        <w:br/>
        <w:t>оңай.</w:t>
        <w:br/>
        <w:t>Спектакльге деген ынта арта түседі. Сондықтан да әртіс</w:t>
        <w:br/>
        <w:t>мойнындағы жүк зіл батпан. Әрине, психологиялық құбылыс-</w:t>
        <w:br/>
        <w:t>тарын былай қойғанда, әскери адамның жүріс-тұрысын, сөйлеу</w:t>
        <w:br/>
        <w:t>мақамын, өзін-өзі ұстауын келтірудің өзі оңай емес-ау.</w:t>
        <w:br/>
        <w:t>Көрермен мұндай сын сәттерде, әсіресе сұңғыла қас-қабақ-</w:t>
        <w:br/>
        <w:t>тың титтей ымы, үннің сәл дірілі - бәр-бәрі оның назарынан</w:t>
        <w:br/>
        <w:t>тыс қалмайды, ол жүректің титтей тырсылына шекті тыңдасам</w:t>
        <w:br/>
        <w:t>дейді. Негізінен әртіс М. Молдабеков Намысұлы кейпін дұрыс</w:t>
        <w:br/>
        <w:t>бейнелеуге бет алған. Өз міндетін ақыра сөйлеу мен тарс ашу</w:t>
        <w:br/>
        <w:t>әуенінде қарабайыр түсінбей, пьеса шындығына терендеп, бой-</w:t>
        <w:br/>
        <w:t>лап, бағдарлап, өлім тырнақты қамау-қоршауын бұзып-жарып</w:t>
        <w:br/>
        <w:t>%918 Б</w:t>
        <w:br/>
        <w:t>2-------- »-2---5-:-55:5555</w:t>
        <w:br/>
        <w:t>лу әкеле алады, беті ашылып кетсе, кешегі жара әлі де жара. Бір</w:t>
        <w:br/>
        <w:t>өмір, аз өмір, шолақ өмір жолында тапқан рақат, кешкен азап</w:t>
        <w:br/>
        <w:t>тұтас ағындай мидай араласып, байланысып, тізбектеліп жа-</w:t>
        <w:br/>
        <w:t>тады. Өмір деген жарықтық сол ғой.</w:t>
        <w:br/>
        <w:t>Аяқталғанына талай жыл болған соғыс Ахтанов қаһарман-</w:t>
        <w:br/>
        <w:t>дары - Қоспан, Қасболат, Жаппасбайлар үшін әлі де әсер етіп</w:t>
        <w:br/>
        <w:t>отырған фактор, адамшылық пен арамдық, батырлық пен</w:t>
        <w:br/>
        <w:t>пәлеқорлық тәрізді аралары жер мен көктей, сезімдердің іргесін</w:t>
        <w:br/>
        <w:t>пышақпен кескендей бөліп берген әділ би. Мансап баспалдағы</w:t>
        <w:br/>
        <w:t>орнына қарасаң, Қасболат Қоспаннан көш ілгері тұр. Кеше</w:t>
        <w:br/>
        <w:t>командир, бүгін аудан басшыларының бірі.</w:t>
        <w:br/>
        <w:t>Шынтуайтқа келгенде, алып-жұлып әкетіп бара жатқан жа-</w:t>
        <w:br/>
        <w:t>маншылығы да жоқ, түзу жүретін, түзу сөйлейтін, түзу мінез</w:t>
        <w:br/>
        <w:t>адам. Өмірбаяны да түзу. Ал жүрегінің түбіне бойлап, жан</w:t>
        <w:br/>
        <w:t>қалтарыстарын ақтара бастағанда, осы түзу адамның қарақан</w:t>
        <w:br/>
        <w:t>басының қамына, өз мансабының құрбандығына қанкөйлек жа-</w:t>
        <w:br/>
        <w:t>уынгер досын да шалып жіберер қисық мінезін көресің. Қисық</w:t>
        <w:br/>
        <w:t>емес - қияпас, қияпас та емес - қара ниет.</w:t>
        <w:br/>
        <w:t>Ар алдына, әділет алдына жүгінер шақ болады. Сондағы</w:t>
        <w:br/>
        <w:t>досың -дос, дұшпаның - дұшпан, қилы заман туып, әлдеқандай</w:t>
        <w:br/>
        <w:t>күн болғанда, кешегі командирі Қасболат, өзі кезінде жау</w:t>
        <w:br/>
        <w:t>тосқауылына Қоспанды тастап кеткен Қасболат әділеттің жал-</w:t>
        <w:br/>
        <w:t>ғызауыз сөзін айтарға келгенде, теріс айналып жүре береді. Қа-</w:t>
      </w:r>
    </w:p>
    <w:p>
      <w:r>
        <w:t>райламайды. Мұны қоян жүрек қорқақтық деуге болмас, мұның</w:t>
        <w:br/>
        <w:t>аты - бәрінен қара басын артық көретін тоңкеуделік, сырты</w:t>
        <w:br/>
        <w:t>бүтін, іші түтін жанның қорғалап, бүркеп келген көмбесінің</w:t>
        <w:br/>
        <w:t>ашылуы.</w:t>
        <w:br/>
        <w:t>Пьесада қаһарман көп емес. Бірақ аз адамдардың арасындағы</w:t>
        <w:br/>
        <w:t>қақтығыс, тартыс ширатылып, ширығып, талай ашы да әділ</w:t>
        <w:br/>
        <w:t>шындықтардың кескінін танытады.</w:t>
        <w:br/>
        <w:t>Бүгінгі драматургияда етек алған форманың ескі қалыпта-</w:t>
        <w:br/>
        <w:t>рын бұзу, жаңа, соны қияларға беттеу үдерісі Ахтанов пьеса-</w:t>
        <w:br/>
        <w:t>сында айқын көрінеді. Алғашқы батыл ізденіс олқылықтар-</w:t>
        <w:br/>
        <w:t>дан құралақан емес. Бір оқиғадан екіншісіне көшетін реттер-</w:t>
        <w:br/>
        <w:t>де қажетсіз қосымшалар бар. Мысалы, Қоспанның Қасболат</w:t>
        <w:br/>
        <w:t>ФиаФ</w:t>
        <w:br/>
        <w:t>2-------- »-2---5-:-55:5555</w:t>
        <w:br/>
        <w:t>Панфиловтың сабырлылығын, ойшылдығын бір қос дұрыс</w:t>
        <w:br/>
        <w:t>көрсеткен М. Сыздықов басты орайда табыссыз, ол Панфиловты</w:t>
        <w:br/>
        <w:t>тым қазақыландырып жіберді: қимылдан, үннен, мимикадан</w:t>
        <w:br/>
        <w:t>орыс ұлты өкілін таныту орнына, тіпті артиллерия, дивизия,</w:t>
        <w:br/>
        <w:t>командир дейтін сөздердің өзін «әртилериә», «дебезиә», «кә-</w:t>
        <w:br/>
        <w:t>мәндір» деп бұрып сөйлейді. Еңкіш тартып жүру, кейде сүле-</w:t>
        <w:br/>
        <w:t>соқ қимылдау, телефон арқылы бұйрық бергенде сөзден орын-</w:t>
        <w:br/>
        <w:t>сыз жаңылысу - осындай ұсақ-ұлан кемшіліктердің өзі М. Сыз-</w:t>
        <w:br/>
        <w:t>дықовтың өзі - бейнелейтін рөлдің ұңғыл-шұңғылына жетіп</w:t>
        <w:br/>
        <w:t>болмағанның, қойындаса араласып кетпегенінің, олақтықтың</w:t>
        <w:br/>
        <w:t>айғағы. Қысқасы, генерал Панфилов бейнесі сахналық биік дә-</w:t>
        <w:br/>
        <w:t>режесіне көтеріле алмаған.</w:t>
        <w:br/>
        <w:t>Жау жағын сүмірейтіп, бүрістіріп, карикатура қалпында</w:t>
        <w:br/>
        <w:t>беру «Намыс гвардиясында» жоқ қасиет. Мұнда үш фашистің</w:t>
        <w:br/>
        <w:t>реалистік бейнесі бар: біріншісі - азулы генерал Фогель (А. Жо-</w:t>
        <w:br/>
        <w:t>лымбетов), екіншісі - штаб бастығы Штольберг (Қ. Әділшинов),</w:t>
        <w:br/>
        <w:t>үшіншісі - полк командирі өркөкірек Курц (А. Әшімов). Бұ-</w:t>
        <w:br/>
        <w:t>лардың дәреже, мансап баспалдағы қандай қилы-қилы болса,</w:t>
        <w:br/>
        <w:t>ішкі дүниелері де сондай қилы-қилы. Дұшпан штабын көр-</w:t>
        <w:br/>
        <w:t>сететін сәт - спектакльдің ең бір табысты тұсы. Жолымбетов</w:t>
        <w:br/>
        <w:t>бейнелеген фашист, қас-қабағы, жүріс-тұрысы, сөйлеу мәнері</w:t>
        <w:br/>
        <w:t>тұп-тұтас кәнігі шеберлікпен жасалған тұлға. Ол сесімен басып,</w:t>
        <w:br/>
        <w:t>Штольбергті жерге кіргізіп жіберетіндей. «Отырыңыз, дивизия</w:t>
        <w:br/>
        <w:t>штабының начальнигі, құрметті офицер Штольберг» деп</w:t>
        <w:br/>
        <w:t>сыздықтата бөліп, әр сөзді тісінің арасынан шығарған кезде,</w:t>
        <w:br/>
        <w:t>көрермен келе жатқан ажалдай суық ызғарды сезгендей болды.</w:t>
        <w:br/>
        <w:t>Ал елу танкіден айырылған Курцты қалай қысады? «Әке-</w:t>
        <w:br/>
        <w:t>ңізден хат-хабар үзілмей келіп тұра ма?», «Әкеңіз қарт болса да</w:t>
        <w:br/>
        <w:t>мықты», «Әкеңіз...» деп тұрып, жас офицерді өз қолымен атып</w:t>
        <w:br/>
        <w:t>өлтіреді. Бұл бір тамаша деталь. Фашист армиясының қан-</w:t>
        <w:br/>
        <w:t>құйлы кескінін дәл көрсететін деталь.</w:t>
        <w:br/>
        <w:t>Политрук Мейрам Ғалиевпен (Р. Сейтметовпен) генерал</w:t>
        <w:br/>
        <w:t>Фогельдің бетпе-беті екі дүниені, күн мен түнді қарсы қойған-</w:t>
        <w:br/>
        <w:t>дай,ақ пен қараның, жақсылық пен жамандықтың шарпысуын-</w:t>
        <w:br/>
        <w:t>дай хал. Орайлы, шешен, көп мағыналы диалогтардан ақын</w:t>
        <w:br/>
        <w:t>%20 в</w:t>
      </w:r>
    </w:p>
    <w:p>
      <w:r>
        <w:t>2---------%%% --&gt;5:55:5-:52--:5</w:t>
        <w:br/>
        <w:t>ішінде дайындалғанын жазып еді. Бұл - М. Әуезов пен Ә. Әбі-</w:t>
        <w:br/>
        <w:t>шевтің «Намыс гвардиясы» пьесасының тұңғыш қойылуы 6бо-</w:t>
        <w:br/>
        <w:t>латын.</w:t>
        <w:br/>
        <w:t>Қаскөй жау қанды шеңгелін Отан жүрегіне қарай соза түскен</w:t>
        <w:br/>
        <w:t>сұрапыл шақта жазушылар атқан оқ осы еді. Кім білсін, талай</w:t>
        <w:br/>
        <w:t>боздақ спектакльді тік тұрып көріп, ғашық жарымен суық</w:t>
        <w:br/>
        <w:t>перронда асығыс сүйіскен бойда майданға аттанған да шығар.</w:t>
        <w:br/>
        <w:t>Олар оралды. Олар оралмады ғой.</w:t>
        <w:br/>
        <w:t>Көрермен қауым қойылымды құп көңілмен қарсы алды.</w:t>
        <w:br/>
        <w:t>«Казахстанская правда» газеті «Намыс гвардиясы» - біздің</w:t>
        <w:br/>
        <w:t>қаһарман жерлестеріміз жайлы көркем де көрнекті спектакль,</w:t>
        <w:br/>
        <w:t>бұл- «Қазақ академиялық драма театрының жоталы жеңісі», -</w:t>
        <w:br/>
        <w:t>деп жазды. «Социалистік Қазақстан» газеті, «Эвезда», «Театр»</w:t>
        <w:br/>
        <w:t>журналдары спектакльдің шын қасиетін атап, мақтаулы пі-</w:t>
        <w:br/>
        <w:t>кір айтты. Майдандағы жауынгер сөзін тыңдайық: Біз «На-</w:t>
        <w:br/>
        <w:t>мыс гвардиясын» газеттен оқып шықтық. Жойқын ұрыс үс-</w:t>
        <w:br/>
        <w:t>тінде туған жауынгерлердің ерлік қасиеттері өзіміздің күнде-</w:t>
        <w:br/>
        <w:t>Лікті шындық өміріміз пьесада шын мағынасында жақсы көр-</w:t>
        <w:br/>
        <w:t>сетілген. Пьеса қолдан-қолға тарап, жауынгерлердің сүйіп</w:t>
        <w:br/>
        <w:t>оқитын шығармаларына айналды. Демек, бұл пьеса - жеңіске</w:t>
        <w:br/>
        <w:t>шақыратын, саяси өткір, құнды шығарма» («Социалистік Қа-</w:t>
        <w:br/>
        <w:t>зақстан», 1942 жыл, 29 қараша).</w:t>
        <w:br/>
        <w:t>Сол «Намыс гвардиясы» тағы да М. Әуезов атындағы қазақ</w:t>
        <w:br/>
        <w:t>драма театры сахнасында. Спектакльдің тұңғыш режиссерінің</w:t>
        <w:br/>
        <w:t>«бес апта ішінде дайындадық» деген сөзінде үлкен гәп жатыр.</w:t>
        <w:br/>
        <w:t>Ол уақыт таңбасы, мезгіл бұйрығы деген орайға мегзейді. Бұ-</w:t>
        <w:br/>
        <w:t>рын қойылымда ғана емес, пьеса бойында да аз күндік шын-</w:t>
        <w:br/>
        <w:t>дықтар салқыны бар-ды.</w:t>
        <w:br/>
        <w:t>Күретамыр оқиғаға қатысы аз, үлкен шенді адамдарды тық-</w:t>
        <w:br/>
        <w:t>палап енгізу, байбаламға тартып кететін ұран сарыны.</w:t>
        <w:br/>
        <w:t>Жиырма жылдан артық уақыт өткен соң, «Намыс гвардия-</w:t>
        <w:br/>
        <w:t>сының» жаңартылған нұсқасы қайтадан сахнаға келді. Бұл</w:t>
        <w:br/>
        <w:t>жолы көлденең кейіпкерлер заңды түрде дұрыс алынып тас-</w:t>
        <w:br/>
        <w:t>талған, жаңадан қосылған пролог қисынды, тартымды; Тоқ-</w:t>
        <w:br/>
        <w:t>таровтың Айбар болып өзгертілуі, Жанбозов басындағы хал</w:t>
        <w:br/>
        <w:t>2-0194 %17 5</w:t>
        <w:br/>
        <w:t>2---------%%% --&gt;5:55:5-:52--:5</w:t>
        <w:br/>
        <w:t>Мейрамның кескіні көрініп, Фогельді қазақтарды отар тепкісі-</w:t>
        <w:br/>
        <w:t>нетүсірмек құзғын ниеті, фашистік келбеті айқындалады. Дра-</w:t>
        <w:br/>
        <w:t>малық тартыс осы сценада түйіліп, заңды түрде аяқталады. Бұ-</w:t>
        <w:br/>
        <w:t>дан кейін Фогельді қолға түсіріп, одан Ғалиевтің жауап алуы</w:t>
        <w:br/>
        <w:t>артық тұрған сурет, өйткені соның алдындағы қақтығыста</w:t>
        <w:br/>
        <w:t>моралдық жеңіс Мейрам жағында кетті. Тегі, ұсақ нәрселерді</w:t>
        <w:br/>
        <w:t>тәптіштеу - реалистік драмаға үлкен мін.</w:t>
        <w:br/>
        <w:t>Спектакльде көрерменді күлкіге қарқ қылған Есболған Жай-</w:t>
        <w:br/>
        <w:t>саңбаев ойнаған Қайсар Айбаровтың бейнесі. Әу баста «шегіне,</w:t>
      </w:r>
    </w:p>
    <w:p>
      <w:r>
        <w:t>шегіне сағым сынды» деп, удай ашы шындықты командирдің</w:t>
        <w:br/>
        <w:t>бетіне салық қылғандай, жарып айтып салатын Қайсар әскери</w:t>
        <w:br/>
        <w:t>тәртіпке онша көндікпеген, солдат шинелін киіп, қару арқалап</w:t>
        <w:br/>
        <w:t>жүрсе де, ауыл арасының қылжақбас көгенкөзінің бірі сияқты</w:t>
        <w:br/>
        <w:t>әсер қалдырады. Бұл алғашқы әсер, оңғақ әсер.</w:t>
        <w:br/>
        <w:t>Шыншылдық, қарапайымдылық, табиғилық арнасында оты-</w:t>
        <w:br/>
        <w:t>рып, Е. Жайсаңбаев қазақ жауынгерінің бейнесін жасады деп</w:t>
        <w:br/>
        <w:t>толығымен айтуға болады. Оның Қайсары өліп бара жатқанда</w:t>
        <w:br/>
        <w:t>да күліп өлетін, аңыз ететін Тонтай-Шонтайлар секілді күн-</w:t>
        <w:br/>
        <w:t>шуақ жігіт. Қолға түскен неміс офицерін өлтіріп алдым ба деп</w:t>
        <w:br/>
        <w:t>шошыған кезі, сондағы қылықтары, дастарқан басындағы мі-</w:t>
        <w:br/>
        <w:t>нездері - солдат бойына шақ, жарасымды. Партизанка Нина</w:t>
        <w:br/>
        <w:t>(Т. Тасыбекова), медсестра Валя (Б. Имашева) соғыс кезінде</w:t>
        <w:br/>
        <w:t>еркектермен қатар аттанған қаһарман қыздарды елестетеді.</w:t>
        <w:br/>
        <w:t>«Намыс гвардиясы» пьесасына өзек болған адамдар, басты</w:t>
        <w:br/>
        <w:t>оқиғалар әйгілі 8-гвардияның өмірінен алынған. Сондықтан</w:t>
        <w:br/>
        <w:t>бұл қаһармандық драманы сахнаға шығару жауапкершілік үс-</w:t>
        <w:br/>
        <w:t>тіне жауапкершілік жүктейді. Ерлік туралы бәсең дауыспен</w:t>
        <w:br/>
        <w:t>айтуға, қарабайыр дүние жазуға болмайды.</w:t>
        <w:br/>
        <w:t>Режиссер А. Мадиевскийдің көп еңбегі, тосын табыстары,</w:t>
        <w:br/>
        <w:t>жетістіктері бары анық. Суретші Т. Афанасьеваның декорация-</w:t>
        <w:br/>
        <w:t>сы майдан тынысын дұрыс ашып, шығарма лейтмотивіне үн</w:t>
        <w:br/>
        <w:t>қосып тұр.</w:t>
        <w:br/>
        <w:t>Спектакль сәтті деп пікір түю аз, Панфилов, Григорьев, На-</w:t>
        <w:br/>
        <w:t>мысұлы бейнелерін тереңдетіп, жеріне жеткізе көрсету ке-</w:t>
        <w:br/>
        <w:t>ректігін, қазіргі күйде олардың олпы-солпы екендігін айту</w:t>
        <w:br/>
        <w:t>921%</w:t>
        <w:br/>
        <w:t>2-------- »-2---5-:-55:5555</w:t>
        <w:br/>
        <w:t>шарт. Сонау бір кездерде Қуанышбаев, Бадыров, Қармысов</w:t>
        <w:br/>
        <w:t>шыққан биіктен бүгін төмен жату опық жегізеді.</w:t>
        <w:br/>
        <w:t>1965</w:t>
        <w:br/>
        <w:t>«ЕҢЛІК - КЕБЕКТІҢ»</w:t>
        <w:br/>
        <w:t>ЖАҢА ОЙНАУШЫЛАРЫ</w:t>
        <w:br/>
        <w:t>«Отеллоны» немесе «Король Лирді» қарабайыр әртістердің,</w:t>
        <w:br/>
        <w:t>жай машық қуған сауыққойлардың күшімен сахнаға шығару</w:t>
        <w:br/>
        <w:t>мүмкін болмаса, «Еңлік-Кебекті» талантсыз труппа әсте қоя</w:t>
        <w:br/>
        <w:t>алмақ емес.</w:t>
        <w:br/>
        <w:t>Ол - ол ма, айтылмыш трагедиялар актер үшін үлкен сын,</w:t>
        <w:br/>
        <w:t>оның мәдениетін, шеберлігін безбенге салып, өлшеп беретін</w:t>
        <w:br/>
        <w:t>қиын асу.</w:t>
        <w:br/>
        <w:t>Қазақ сахнасының данышпаны Қалибек Қуанышбаевтан</w:t>
        <w:br/>
        <w:t>кейін Нысан - Абызды, өз алдына тұтас мектеп боларлықтай</w:t>
        <w:br/>
        <w:t>жол салған Серкеден кейін Еспембетті тайсалмай ойнау үшін</w:t>
        <w:br/>
        <w:t>жүрек керек. Көзжұмбай тәуекелдің жүрегі емес, өнерді бойына</w:t>
        <w:br/>
        <w:t>жиған есті жүрек керек.</w:t>
        <w:br/>
        <w:t>«Еңлік - Кебек» трагедиясын жүз рет көрсе де жалықпай-</w:t>
        <w:br/>
        <w:t>тын, көрген сайын оның өзгеше қырын тауып, соны тынысын</w:t>
        <w:br/>
        <w:t>естіп, рухани ләззат алатын қалың қауым спектакльдің жаңа</w:t>
      </w:r>
    </w:p>
    <w:p>
      <w:r>
        <w:t>орындаушыларының ойынына демін ішіне тартқан қағылез-</w:t>
        <w:br/>
        <w:t>дікпен көңіл қояды.</w:t>
        <w:br/>
        <w:t>Біз бұл жерде қазақ топырағында туған ұлы шығарма «Ең-</w:t>
        <w:br/>
        <w:t>лік - Кебек» трагедиясының көркемдік болмысы, оның кейіп-</w:t>
        <w:br/>
        <w:t>керлері, тартысы, композициясы деген ұлан-ғайыр мәселелерді</w:t>
        <w:br/>
        <w:t>аз-кем шет пұшпақтап, әртістер ойынына байланысты атүсті</w:t>
        <w:br/>
        <w:t>қозғауымыз қажет болады.</w:t>
        <w:br/>
        <w:t>Абыз рөлін Нұрмұқан Жантөриннің ойнауы кездейсоқ емес,</w:t>
        <w:br/>
        <w:t>тиянақты, іргелі өнерпаздық білім алған, театрда, кинода бір-</w:t>
        <w:br/>
        <w:t>қыдыру соқталы бейнелер жасаған мәдениетті актердің бұл</w:t>
        <w:br/>
        <w:t>қадамын ұлғаю, марқаю, өрелі биікке көтерілу деп қабыл-</w:t>
        <w:br/>
        <w:t>даймыз.</w:t>
        <w:br/>
        <w:t>%22%</w:t>
        <w:br/>
        <w:t>2---------%%% --&gt;5:55:5-:52--:5</w:t>
        <w:br/>
        <w:t>келіп, генерал Панфилов алдында тұрған сәтін алыңыз. Қолы-</w:t>
        <w:br/>
        <w:t>мен істегенін мойнымен көтеретін өр мінез ажарын танисыз.</w:t>
        <w:br/>
        <w:t>Опасыздық еткен солдатты өз қолымен атқан Намысұлы -</w:t>
        <w:br/>
        <w:t>Молдабековке айызыңыз қанады. Генерал Панфилов пен аға</w:t>
        <w:br/>
        <w:t>лейтенант Намысұлы арасындағы қатынас арқылы көп сырдың</w:t>
        <w:br/>
        <w:t>шеті ашылады. Бұл арадан орыс-қазақ халықтарының қан май-</w:t>
        <w:br/>
        <w:t>данда тұтаса түскен достығын, Совет Армиясының білікті қол-</w:t>
        <w:br/>
        <w:t>басшысының әскери жас кадрларды тәрбиелеудегі ұстаздық бе-</w:t>
        <w:br/>
        <w:t>тін, әкедей қамқор жанның ақ жүрегін, батыр ата, қайсар ініні</w:t>
        <w:br/>
        <w:t>көресіз.</w:t>
        <w:br/>
        <w:t>Намысұлы әлі маңдайына тас тимеген, ойындағысын кімге</w:t>
        <w:br/>
        <w:t>болса даіркілмей, ірікпей, оттай уытты қалпында жарып айтып</w:t>
        <w:br/>
        <w:t>салатын орақ ауыз, қабырғамен кеңесу, тоқсан толғаққа салу-</w:t>
        <w:br/>
        <w:t>дан нар тәуекел, ердің жоны, палуанның білегін артық көретін</w:t>
        <w:br/>
        <w:t>көзсіз ер.</w:t>
        <w:br/>
        <w:t>Ал генерал Панфилов - көпті көрген, көнені білген қарт</w:t>
        <w:br/>
        <w:t>тарлан.</w:t>
        <w:br/>
        <w:t>Салқын сабыр, айлалы ақыл иесі. Иә, ол толқи да, шиыршық</w:t>
        <w:br/>
        <w:t>ата да біледі (Мәскеуді ойлап қалай-қалай тебіренеді), керек</w:t>
        <w:br/>
        <w:t>десеңіз, болаттай опырылып түседі (шегінуге бел буған сәт).</w:t>
        <w:br/>
        <w:t>Түрлі ұлт өкілдерінің бейнесін беру - бұл спектакльдің және</w:t>
        <w:br/>
        <w:t>бір үлкен қиындығы. Намысұлына я Ғалиевқа келген жолмен</w:t>
        <w:br/>
        <w:t>Панфиловқа, я болмаса фашист генералы Фогельге келуге бол-</w:t>
        <w:br/>
        <w:t>майды. Әрқайсысына әр түрлі кілт керек. Ұлттық кейіп жасау</w:t>
        <w:br/>
        <w:t>шеберлігі осы арада қажет-ақ.</w:t>
        <w:br/>
        <w:t>Бір кезде, 1946 жылғы екінші санында «Звезда» журналы</w:t>
        <w:br/>
        <w:t>былай деп жазып еді: «Аса қиын театр шарттылығының өзін</w:t>
        <w:br/>
        <w:t>жеңіп шығып, ол (Қуанышбаев) орыс генералының ұлттық бей-</w:t>
        <w:br/>
        <w:t>несін жасады. Панфилов-Қуанышбаев сөйлеген кезде, ұлттық</w:t>
        <w:br/>
        <w:t>театрда отырғаныңызды ұмытасыз. Орые сөзі, орыс келбеті,</w:t>
        <w:br/>
        <w:t>қимыл мимика тұтас елестегендей болады».</w:t>
        <w:br/>
        <w:t>Біз қазір әртіс М. Сыздықов рөлі туралы осыны айта аламыз ба?</w:t>
        <w:br/>
        <w:t>Әрине, Панфилов бейнесін дәл Қуанышбаевша көрсет, сол</w:t>
        <w:br/>
        <w:t>арнадан табыл деу - әбестік. Айнымас бір тілек бар - генерал</w:t>
      </w:r>
    </w:p>
    <w:p>
      <w:r>
        <w:t>Панфиловтың қайткен күнде орыс адамы болып берілуі қажет,</w:t>
        <w:br/>
        <w:t>ал пьесадағы оның тіл өрнегі дәл осы талап тұрғысында.</w:t>
        <w:br/>
        <w:t>919 Ы</w:t>
        <w:br/>
        <w:t>2-------- »-2---5-:-55:5555</w:t>
        <w:br/>
        <w:t>Суретші Е. Манкеннің декорация, костюмдерінде форма-</w:t>
        <w:br/>
        <w:t>листік ізденістердің дендеп кеткені рас, сонымен қатар алыс</w:t>
        <w:br/>
        <w:t>дәуір рухын дәл беретін детальдар да бар: қызыл фондағы қып-</w:t>
        <w:br/>
        <w:t>шақтарды бейнелейтін барельеф, бағандардағы кескін. Ғазиза</w:t>
        <w:br/>
        <w:t>Жұбанова жазған музыка драма лейтмотивіне сарындас.</w:t>
        <w:br/>
        <w:t>Спектакль финалында пьесадағыдан аз айырма бар. Мәм-</w:t>
        <w:br/>
        <w:t>бетов Әуезов мәтінін бұрмаламайды, тек драманың тоймен</w:t>
        <w:br/>
        <w:t>біту көрінісін алып тастап, оның орнына алтыншы суреттен</w:t>
        <w:br/>
        <w:t>соң келетін интермедияны ауыстырған. Спектакльдің аяқ-</w:t>
        <w:br/>
        <w:t>талу сценасы режиссерлік тапқырлықпен, суреткерлік шабыт-</w:t>
        <w:br/>
        <w:t>пен жасалғанын атап айту ләзім. Драматургтің елдік пен жау-</w:t>
        <w:br/>
        <w:t>лықтың, махаббат пен құштарлықтың, жарық пен түнектің</w:t>
        <w:br/>
        <w:t>шарпысуы туралы идеясы режиссер шешіміне, актер ойынында</w:t>
        <w:br/>
        <w:t>жанданып, сахналық тілмен сөйлеп тұр.</w:t>
        <w:br/>
        <w:t>1967</w:t>
        <w:br/>
        <w:t>СПЕКТАКЛЬ ЖАУАПКЕРШІЛІГІ</w:t>
        <w:br/>
        <w:t>Рас, пьеса сахна үшін жазылады. Драматургтің бір бүйірінде</w:t>
        <w:br/>
        <w:t>актер ойыны, режиссер шешімі, спектакль тағдыры жататыны</w:t>
        <w:br/>
        <w:t>сөзсіз. Театр шарттарын ескермеуге әддің жоқ, синтетикалық</w:t>
        <w:br/>
        <w:t>өнер талаптарын бұза алмайсың. Көркемдік кесте, идеялық</w:t>
        <w:br/>
        <w:t>терендік талаптарын бір сәт ескермегенде, Әуезов пьесалары-</w:t>
        <w:br/>
        <w:t>ның қай-қайсысы болсын сахна тілектерін бек ойластырып</w:t>
        <w:br/>
        <w:t>жазылған туындылар екендігін көреміз. Ұлы драматург қа-</w:t>
        <w:br/>
        <w:t>ламына тән осы қасиет әйгілі «Түнгі сарын» трагедиясының</w:t>
        <w:br/>
        <w:t>бойынан да табылады.</w:t>
        <w:br/>
        <w:t>«Тартыссыздық теориясы» дейтін жалған концепция зар-</w:t>
        <w:br/>
        <w:t>дабын қазақ театры да шекті. Өмір қайшылықтарын бейнелеу-</w:t>
        <w:br/>
        <w:t>ден ат-тонды ала қашу драматургиямыздың көсегесін көгертпе-</w:t>
        <w:br/>
        <w:t>гені белгілі. Мұның үстіне ұлттық классика үлгілері қалтарыс-</w:t>
        <w:br/>
        <w:t>та қалды. Сіз қазір қазақ сахнасында «Еңлік-Кебек», «Айман-</w:t>
        <w:br/>
        <w:t>Шолпан», «Абай», «Қара Қыпшақ Қобыланды», «Қаракөздер»</w:t>
        <w:br/>
        <w:t>жоқ деп ойлап көріңізші. Репертуар үңірейіп қалар еді. Соңғы</w:t>
        <w:br/>
        <w:t>%954</w:t>
        <w:br/>
        <w:t>2-------- »-2---5-:-55:5555</w:t>
        <w:br/>
        <w:t>ғараевтың, Таңат (Жайлыбековтің (Жапалдарымен таныс кө-</w:t>
        <w:br/>
        <w:t>рермен қауым осы жолы Есболған Жайсаңбаевтың “Жапалы-</w:t>
        <w:br/>
        <w:t>мен жүздесті. Бұл рөлдің драмалық материалындағы күлкі-</w:t>
        <w:br/>
        <w:t>лік юморлық қуат өз алдына, артист (Жайсаңбаев өзінің коме-</w:t>
        <w:br/>
        <w:t>диялық талантын жарқырата танытты. Сахнаға өз Жапалын</w:t>
        <w:br/>
        <w:t>әкелді. Маңдайына әлі тас тимеген, әрненің әлегіне түспеген,</w:t>
        <w:br/>
        <w:t>тірліктен өзіндік бет іздеп сарп ұрған шақ азабын татпаған, өмір</w:t>
        <w:br/>
        <w:t>талқысын көрмеген, қажымаған балғын жас. Сезімді жалын</w:t>
        <w:br/>
        <w:t>аттырып, жүректі тайша тулаттырып қойған ғажап табиғат,</w:t>
      </w:r>
    </w:p>
    <w:p>
      <w:r>
        <w:t>кең дүние, керілген дала, асқақ тау, мөлдір аспан - Жапал сол</w:t>
        <w:br/>
        <w:t>табиғат еркелетіп алақанына салған кінәсіз, пәк перзент. Тау</w:t>
        <w:br/>
        <w:t>ішінде шаң бұрқ етсе, Жапал оны Матай, Тобықты арасындағы</w:t>
        <w:br/>
        <w:t>төбелеске, соғыс барымтаға балайды. Білегі жуан жүзді жығып,</w:t>
        <w:br/>
        <w:t>азулы шайнап,тырнақтыбүріп жүрген заманның ұлытөңірегіне</w:t>
        <w:br/>
        <w:t>қарап байлау жасайды. Тұтынар мұраты да өзі көрген, енді-енді</w:t>
        <w:br/>
        <w:t>шет жағалап ұғына бастаған іргеден туады. Жапал аңсары -</w:t>
        <w:br/>
        <w:t>батыр.</w:t>
        <w:br/>
        <w:t>Жат, жау Тобықтының қабырғасын қаусатар батыр болсам</w:t>
        <w:br/>
        <w:t>дейді. Соны ойлап, арманға шомып қиялды шын деп қалар</w:t>
        <w:br/>
        <w:t>жайы бар Жапалдың. Батырлық жайындағы ұзақ әңгімеге сю-</w:t>
        <w:br/>
        <w:t>жет боларлық материал Жапал монологында астарлы, нық қа-</w:t>
        <w:br/>
        <w:t>йырылған күйде көрерменге құлпырып жетеді. Жапал емеу-</w:t>
        <w:br/>
        <w:t>рінін, сөз астарын беруде Жайсаңбаев шабытты актерлік фан-</w:t>
        <w:br/>
        <w:t>тазия байқатты. Есболғанның қабағы, көзі, кірпігі, мұрны, тісі</w:t>
        <w:br/>
        <w:t>түгел күледі.</w:t>
        <w:br/>
        <w:t>Жүріс-тұрыстағы еркіндікке, сахнаны билеп кететін ақкө-</w:t>
        <w:br/>
        <w:t>ңілділікке дән риза боласың.</w:t>
        <w:br/>
        <w:t>Тартыстың үдеп өсіп, асқындап, қабарып барып көрінген</w:t>
        <w:br/>
        <w:t>сыңайы Найман - Тобықты билерінің сөзбен балталасатын сце-</w:t>
        <w:br/>
        <w:t>насында жатыр. Бұл көрініс - қорқынышты, үрейлі көрініс.</w:t>
        <w:br/>
        <w:t>Әуелі Кеңгірбайдың (Е. Өмірзақов) монологынан бұзылған</w:t>
        <w:br/>
        <w:t>атмосфера сәт сайын қапырықтанып, түнеріп, қан иісі шығып</w:t>
        <w:br/>
        <w:t>келе жатқандай болады. Наймандардың алғашқы шабысының</w:t>
        <w:br/>
        <w:t>өзі - ұрыс-керіс, жолдағы Тобықтыларды дүрелеу. Бұл дөң ай-</w:t>
        <w:br/>
        <w:t>бат жарылғалы келе жатқан кеселді бомба ызғары.</w:t>
        <w:br/>
        <w:t>%26 в</w:t>
        <w:br/>
        <w:t>2-------- »-2---5-:-55:5555</w:t>
        <w:br/>
        <w:t>Қайдан келгені? Кім қосқан? Неге қосқан?</w:t>
        <w:br/>
        <w:t>Қазақтың бір мақалы: «Өткен күнде белгі жоқ». Көп нәр-</w:t>
        <w:br/>
        <w:t>сені ескермейміз, елемейміз. Тіпті сонда тұрған не бар деп мұ-</w:t>
        <w:br/>
        <w:t>рынымызды шүйіре қараймыз. Көшпелі елдің малы, бағы ғана</w:t>
        <w:br/>
        <w:t>емес, көшпелі тарихы ескермеуді, елемеуді, неғұрлым жүктің</w:t>
        <w:br/>
        <w:t>жеңіл болуын, көшудің ғана қамын ойлатқан. Арғы көне ға-</w:t>
        <w:br/>
        <w:t>сырларға, шөл ғасырларға өкпе жүрмейді енді, күні кеше ғана</w:t>
        <w:br/>
        <w:t>жасаған Әмірелерден жұрнақ қалмау, із қалмау деген ұрпақтар</w:t>
        <w:br/>
        <w:t>алдындағы қылмысемеспе? Карузолар, Шаляпиндерөлген жоқ,</w:t>
        <w:br/>
        <w:t>оларды өлтірмеген. Ажал жеңе алмайтын өркениет құдіреті</w:t>
        <w:br/>
        <w:t>тұрғанда, Күләштің бес-алты әнін ғана емес, бүкіл өнерін неге</w:t>
        <w:br/>
        <w:t>алып қалмадық екен?! Ескермедік, елемедік, ортамыздан кет-</w:t>
        <w:br/>
        <w:t>пейтіндей көрдік-ау!</w:t>
        <w:br/>
        <w:t>Осы бір ақсамай қарттың өнер тарихындағы еңбегі өз алдына</w:t>
        <w:br/>
        <w:t>үлкен жүйе әңгіменің мұрындығы, көпке жариялай айтылатын</w:t>
        <w:br/>
        <w:t>тағы бір ісі бар. Ескі қағаз, көне суретті ол жыртып тастамай-</w:t>
        <w:br/>
        <w:t>ды, біреулерді ойып лақтырмайды, көзіне бояу құймайды -</w:t>
        <w:br/>
        <w:t>сақтайды. Құлағын тігіп жүреді, шашылған дүниелерді жинай</w:t>
        <w:br/>
        <w:t>жүреді. Мен Қапан Бадыровты айтып отырмын. Қазақ театры</w:t>
        <w:br/>
        <w:t>тарихына қатысты өте қызықты көп құжаттар сол кісінің қо-</w:t>
        <w:br/>
        <w:t>лында.</w:t>
        <w:br/>
        <w:t>Бұл көлденең әңгімеміздің спектакльге қандай қатысы бар?</w:t>
      </w:r>
    </w:p>
    <w:p>
      <w:r>
        <w:t>«Түнгі сарынның» 1085 жылғы премьерасы алдында Мұх-</w:t>
        <w:br/>
        <w:t>тар Әуезов Сапа рөлін ойнаған Қапан Бадыровқа прологта айты-</w:t>
        <w:br/>
        <w:t>латын сөздерді жазып әкеп берген екен.</w:t>
        <w:br/>
        <w:t>Отыз төрт жыл бойы жоғалмай, жыртылмай сақталған сол</w:t>
        <w:br/>
        <w:t>қағазбүгін сахнада сөйлеп тұр. Көрермен ықыласына әсер етеді.</w:t>
        <w:br/>
        <w:t>Бұдан кейінгі оқиғалар мұғалім көзімен, соның түйсігімен</w:t>
        <w:br/>
        <w:t>берілген секілді. Әлеуметтік тартыстың қатты ағынына дра-</w:t>
        <w:br/>
        <w:t>матург кейіпкерлерін күп еткізіп түсіріп жібермейді. Бір қа-</w:t>
        <w:br/>
        <w:t>рағанда ұсақ көрінетін іліністер бар. Рас, бір қарағанда ғана.</w:t>
        <w:br/>
        <w:t>Сусымалы құм секілді есіліп, тартыс ұлғая береді. Сондық-</w:t>
        <w:br/>
        <w:t>тан актер орнына ойынына, өзгермелі күй керек. «Түнгі са-</w:t>
        <w:br/>
        <w:t>рындағы» барлық қаһармандар іштей эволюциядан өтеді.</w:t>
        <w:br/>
        <w:t>Күнделікті тіршілік алыс-жұлысынан бастап таптық айқас</w:t>
        <w:br/>
        <w:t>деңгейіне көтерілудің қиналысты жолы жатыр. Осы құбылыс-</w:t>
        <w:br/>
        <w:t>% 356 &gt;</w:t>
        <w:br/>
        <w:t>2---------%%% --&gt;5:55:5-:52--:5</w:t>
        <w:br/>
        <w:t>Әуезов 1925 жылы «Таң» журналының бірнеше санында</w:t>
        <w:br/>
        <w:t>«Қобыланды батыр» жырына арналған зерттеу мақаласын жа-</w:t>
        <w:br/>
        <w:t>риялады. Екінші рет 1989 жылы «Қазақ халқының эпосы мен</w:t>
        <w:br/>
        <w:t>фольклоры» еңбегінде айтылмыш жырды тақырыптық, идея-</w:t>
        <w:br/>
        <w:t>лық, көркемдік жүйелерде тағы талдады. Сөйтіп, «Қобыланды</w:t>
        <w:br/>
        <w:t>батыр» эпосын зерттеушіғалымның көзімен он шақты жыл бойы</w:t>
        <w:br/>
        <w:t>іздене түсіп, сарыла жүріп тексеріп, ақырында осы драмалық</w:t>
        <w:br/>
        <w:t>шығармаға арқау етті.</w:t>
        <w:br/>
        <w:t>«Қобыланды батыр» эпосының революциядан бұрын, рево-</w:t>
        <w:br/>
        <w:t>люциядан кейін баспа жүзін көрген, әлі көрмей жатқан бірнеше</w:t>
        <w:br/>
        <w:t>нұсқалары бар. Бұл жырдың қай уақытты суреттейтін ай-</w:t>
        <w:br/>
        <w:t>қындауда, идеялық-көркемдік ерекшеліктерін талдап түсінді-</w:t>
        <w:br/>
        <w:t>руде фольклорист ғалымдарымыз күш жұмсады. Драма жазу</w:t>
        <w:br/>
        <w:t>үстінде Әуезовтің ғылым табыстарын айрықша кәдеге жарат-</w:t>
        <w:br/>
        <w:t>қаны хақ.</w:t>
        <w:br/>
        <w:t>Драматург халық арасына кеңінен тараған белгілі эпостан</w:t>
        <w:br/>
        <w:t>не алып, не қойды деген мәселеге тоқтау шарт. Пьесада аттары</w:t>
        <w:br/>
        <w:t>арнайы аталған он төрт қаһарманның барлығы да эпоста бар,</w:t>
        <w:br/>
        <w:t>драматург өз жанынан жаңа кейіпкер қоспаған. Әпоста Тоқ-</w:t>
        <w:br/>
        <w:t>тарбай мен Аналықтың Қобыланды туғанға шейінгі қайғы-</w:t>
        <w:br/>
        <w:t>мұңы суреттелсе, драмада ол жоқ. Пьесада Қазан, Алшағырлар</w:t>
        <w:br/>
        <w:t>Көбікті ханның батырлары: Қобыланды мен Құртқадан туған</w:t>
        <w:br/>
        <w:t>ұлға байланысты оқиғалар пьесаға енбей қалған.</w:t>
        <w:br/>
        <w:t>Әуезов пьеса фабуласына эпос оқиғасын ойып тұрып алды. Ең</w:t>
        <w:br/>
        <w:t>бастысы драматургті эпостағы қым-қиғаш ситуациялар, неше</w:t>
        <w:br/>
        <w:t>түрлі бейнелер, мінездер, психологиялық сәттер қызықтырып,</w:t>
        <w:br/>
        <w:t>баурап пьеса жазуға шабыттандырып жіберген секілді.</w:t>
        <w:br/>
        <w:t>Бұрын «Айман - Шолпан» комедиясын, «Абай» трагедиясын</w:t>
        <w:br/>
        <w:t>сәтті қойған Әзірбайжан Мәмбетовтың «Қара Қыпшақ Қобы-</w:t>
        <w:br/>
        <w:t>ланды» драмасын сахнаға шығаруы көрермен көңілін жылы-</w:t>
        <w:br/>
        <w:t>тады. Әрекетті айқындап, нақтылап көрсету, драмалық хәл-</w:t>
        <w:br/>
        <w:t>хәлеттерді мейлінше ширықтыру, декорацияның пьеса маз-</w:t>
        <w:br/>
        <w:t>мұнымен жымдаса астасып жатуы, бүгінгісахнамүмкіндіктерін</w:t>
        <w:br/>
        <w:t>жете пайдалану - Мәмбетов қорамсағындағы осы алуандас бояу-</w:t>
        <w:br/>
        <w:t>лар, әсіресе Әуезовтің күрделі драмалық шығармаларын қою</w:t>
      </w:r>
    </w:p>
    <w:p>
      <w:r>
        <w:t>% 29 Ы</w:t>
        <w:br/>
        <w:t>2-------- »-2---5-:-55:5555</w:t>
        <w:br/>
        <w:t>«ҚАРА ҚЫПШАҚ ҚОБЫЛАНДЫ»</w:t>
        <w:br/>
        <w:t>Мұхтар Әуезовтің «Қара Қыпшақ Қобыланды» дастан-дра-</w:t>
        <w:br/>
        <w:t>масы дүниеге бұдан ширек ғасыр бұрын, 1942 жылы келген</w:t>
        <w:br/>
        <w:t>шығарма. Айрықша көркем, аса қызықты пьеса қолжазба қал-</w:t>
        <w:br/>
        <w:t>пында-ақ әдеби жұртшылық назарын аударған еді. Драма сол</w:t>
        <w:br/>
        <w:t>кезде Жазушылар одағында талқыланып, бағаланып, Өнер</w:t>
        <w:br/>
        <w:t>істері жөніндегі республикалық басқарма пьесаны көрерменге</w:t>
        <w:br/>
        <w:t>тезірек жеткізу туралы қаулы алған. Соғыс уақытындағы ре-</w:t>
        <w:br/>
        <w:t>пертуар тапшылығының орнын толтырғандай бұл туындыны</w:t>
        <w:br/>
        <w:t>алғаш рет 1944 жылы режиссер Б.А. Дурье Жамбыл облыстық</w:t>
        <w:br/>
        <w:t>театры сахнасына шығарды. Пьеса екінші рет 1946 жылдың</w:t>
        <w:br/>
        <w:t>қысында Семей театрында қойылды. Академиялық драма теат-</w:t>
        <w:br/>
        <w:t>рында 1946 жылы 6 сәуір күні «Қара Қыпшақ Қобыланды»</w:t>
        <w:br/>
        <w:t>дастан-драмасының премьерасы болды.</w:t>
        <w:br/>
        <w:t>Арада жиырма бір жыл өткен соң «Қара Қыпшақ Қобылан-</w:t>
        <w:br/>
        <w:t>ды» қайтадан қойылып отыр. Задында ұлы жазушылардың</w:t>
        <w:br/>
        <w:t>көбі туған халқының фольклорымен, ежелгі әдебиетімен етене</w:t>
        <w:br/>
        <w:t>жақындықта, ерекше бір бауырластық жағдайда болып, сол</w:t>
        <w:br/>
        <w:t>таусылмас қайнардан тақырып, сюжет, идея алады. Мұндай</w:t>
        <w:br/>
        <w:t>қарым-қатынастан туған шығармалар қатарында Шекспирдің</w:t>
        <w:br/>
        <w:t>шотланд эпосы ізімен жазылған «Макбет» трагедиясын, Пуш-</w:t>
        <w:br/>
        <w:t>киннің халықтық сюжетті пайдаланып жазған «Балықшы мен</w:t>
        <w:br/>
        <w:t>балық», «Алтын әтеш» ертегілерін атауға болады. Айта берсек,</w:t>
        <w:br/>
        <w:t>ондай мысалдар әдебиеттер тарихында өте көп.</w:t>
        <w:br/>
        <w:t>«Қазақ фольклоры және М. Әуезов» деген кең аумақты, те-</w:t>
        <w:br/>
        <w:t>рең түбірлі, күрделі, қызықты мәселе. Әуезовтің ауыз әдебие-</w:t>
        <w:br/>
        <w:t>тін зерттеуші ғалым ретіндегі ұшан-теңіз еңбегін былай қойған-</w:t>
        <w:br/>
        <w:t>да,оның төл шығармаларындағы фольклордан келген арналар,</w:t>
        <w:br/>
        <w:t>сюжет желілері, идеялық сарындар, бейнелер, тілдік-стильдік</w:t>
        <w:br/>
        <w:t>бояу-нақыштар аса мол. Рас, Әуезов дайын қалып, ескі канонды</w:t>
        <w:br/>
        <w:t>сол бағзы күйінде қотарып ала салмайды, өзінің қаламгерлік</w:t>
        <w:br/>
        <w:t>мақсатына орай жаңғыртып, құбылтып, дыбысына дыбыс,</w:t>
        <w:br/>
        <w:t>ырғағына ырғақ, күйіне күй, ойына ой қосып, жаңа сапалы</w:t>
        <w:br/>
        <w:t>асыл дүние жасайды.</w:t>
        <w:br/>
        <w:t>%928 5</w:t>
        <w:br/>
        <w:t>2-------- »-2---5-:-55:5555</w:t>
        <w:br/>
        <w:t>қиракезік замандағы қазақ зиялысының басындағы өте күр-</w:t>
        <w:br/>
        <w:t>делі дағдарысты көрсету мақсаты пьесадағы мәтінді білу үс-</w:t>
        <w:br/>
        <w:t>тіне сол дәуірге ойшыл тарихшы көзімен де қарауды талап ете-</w:t>
        <w:br/>
        <w:t>ді. Бұл ретте Сапа қиналыстарын бейнелейтін көріністерді ре-</w:t>
        <w:br/>
        <w:t>жиссердің қысқартып тастауын мүлде жөн көрмейміз. Классик</w:t>
        <w:br/>
        <w:t>шығармасына бұлай жауапсыз қарауға, орынсыз қол тигізуге</w:t>
        <w:br/>
        <w:t>болмайды.</w:t>
        <w:br/>
        <w:t>Сом соғылған, маңызды идеялық жүк арқалаған кейіпкер</w:t>
        <w:br/>
        <w:t>Қыдырбай бейнесінің Сейфолла Телғараев орындауындағы</w:t>
        <w:br/>
        <w:t>шешімінің де көңілге толмауы драматург идеясынан алшақ</w:t>
        <w:br/>
        <w:t>кетуде жатыр. Қыдырбай пьесада - түскен жерін ойып жіберер</w:t>
      </w:r>
    </w:p>
    <w:p>
      <w:r>
        <w:t>шомбал, спектакльде - ұшып-қонып тұрған қаңбақ шал. Зіл</w:t>
        <w:br/>
        <w:t>жоқ, ірілік жоқ, дала феодалына тән сойқандық жоқ. Серке</w:t>
        <w:br/>
        <w:t>Қожамқұлов бейнелеуіндегі Тәнеке де қоңырқай күйде көрі-</w:t>
        <w:br/>
        <w:t>неді. Халық даналығы, ақыл-ой кеңдігі, мол қайрат сырдаң. Ес-</w:t>
        <w:br/>
        <w:t>пембетке, Қарабайға тән үн-мақамдар, қимыл-әрекеттер орын-</w:t>
        <w:br/>
        <w:t>сыз қайталанады.</w:t>
        <w:br/>
        <w:t>Бұл пьесадағы кейіпкерлерді жіктеудің өзі қиын: бәрінің</w:t>
        <w:br/>
        <w:t>мойнында әлеуметтік, психологиялық салмақ бар. Сондықтан</w:t>
        <w:br/>
        <w:t>барлық рөлдердегі актер үшін қиындық бірдей десе де болады.</w:t>
        <w:br/>
        <w:t>Көз алдымызда өсіп келе жатқан Есболған (Жайсаңбаев</w:t>
        <w:br/>
        <w:t>юморлық бояулармен сатиралық бояуды астастыра білді.</w:t>
        <w:br/>
        <w:t>Оның Нұрқаны қызықты сахналық персонаж ретінде көрінеді.</w:t>
        <w:br/>
        <w:t>Сәруар (Р. Әуезбаева) татар әйелінің ұлттық ерекшелігін жақсы</w:t>
        <w:br/>
        <w:t>аңғартты. Кәрім рөліндегі Қ. Қармысов, Казанцев рөліндегі</w:t>
        <w:br/>
        <w:t>Ә. Жолымбетов бұл жолы шеберлік биігінен шыға алмады.</w:t>
        <w:br/>
        <w:t>Қысқасы, «Түнгі сарын» спектаклінің сәтсіздігін режиссер</w:t>
        <w:br/>
        <w:t>Елеусізовтің үлкен драмалық шығармадағы негізгі идеяларды</w:t>
        <w:br/>
        <w:t>жаңсақ түсініп, өнімсіз ойлар жетегінде кетіп, қисық шешімдер</w:t>
        <w:br/>
        <w:t>жасауынан деп білеміз. Сахнада кеңдік, перспектива жоқ, бәрін</w:t>
        <w:br/>
        <w:t>қысып тарылтып, бүрістіріп жіберген. Халық екпінін, заман</w:t>
        <w:br/>
        <w:t>қаһарын бейнелеуге бір-ақ қимыл - шаңырақты көтеріп әкету</w:t>
        <w:br/>
        <w:t>олқы соғады. Әсіресе пьесаның соңғы көріністерін кесіп тастау</w:t>
        <w:br/>
        <w:t>авторлық ойға зиян келтірген.</w:t>
        <w:br/>
        <w:t>1969</w:t>
        <w:br/>
        <w:t>% 958 5</w:t>
        <w:br/>
        <w:t>2-------- »-2---5-:-55:5555</w:t>
        <w:br/>
        <w:t>кезінде түрленіп, жайнап кеткен болатын. «Қобыланды батыр»</w:t>
        <w:br/>
        <w:t>эпосы кейін жамалған анахронизмді былай қойғанда, негізінен</w:t>
        <w:br/>
        <w:t>қазақ даласын мұсылман діні жайлап үлгірмеген бағзы дәуірді</w:t>
        <w:br/>
        <w:t>бейнелейді. Әуезов пьесасы да сол кезеңді көрсетеді. Драматург</w:t>
        <w:br/>
        <w:t>ремаркаларында декорацияға, костюмге, музыкаға қатысты</w:t>
        <w:br/>
        <w:t>көптеген жайттар қысқа айтылған.</w:t>
        <w:br/>
        <w:t>Олар тұтас спектакль жасау үшін аз. Режиссердің алдында</w:t>
        <w:br/>
        <w:t>үлкен драматургтің өте күрделі шығармасын сахнаға шығару</w:t>
        <w:br/>
        <w:t>жауапкершілігі тұр. Шамамен алғанда, осыдан он шақты ғасыр</w:t>
        <w:br/>
        <w:t>бұрын өмір сүрген адамдардың костюмі, оқиға өткен кезеңге</w:t>
        <w:br/>
        <w:t>лайық декорация - бұлардың оп-оңай табыла қоймағаны тү-</w:t>
        <w:br/>
        <w:t>сінікті.</w:t>
        <w:br/>
        <w:t>Режиссер шешіміндегі батылдық спектакль басталысымен</w:t>
        <w:br/>
        <w:t>бірден көзге түседі. Әуезов пьесасында қиял-ғажайып тылсым</w:t>
        <w:br/>
        <w:t>күштің иесіндей кейіп - Көклан кемпір бар. Эпоста сөз ара-</w:t>
        <w:br/>
        <w:t>сында ғана айтылатын бейнені драматург күрделі бейнеге ай-</w:t>
        <w:br/>
        <w:t>налдырды, Көклан сөздері - тиген жерін қарып түсіп жатқан</w:t>
        <w:br/>
        <w:t>өрт тіліндей. Әуезов Көклан тұлғасын фантастикалық ыңғайда</w:t>
        <w:br/>
        <w:t>кейіптеген. Осы аңғарды тереңдетуге бел байлаған Мәмбетов</w:t>
        <w:br/>
        <w:t>сәтті табыс үстінен шығып отыр. Біз пьесадағы Көклан сөз-</w:t>
        <w:br/>
        <w:t>дерінің спектакльде тұтас хорға айналып кетуін режиссердің</w:t>
        <w:br/>
        <w:t>формалистік ізденістері, драматург аңсарынан алшақтау деп</w:t>
        <w:br/>
        <w:t>қараудан аулақпыз, қайта жақсы жаңалық дегіміз келеді.</w:t>
        <w:br/>
        <w:t>Пьесаның 1946 жылғы қойылуында Көклан болып ойнаған</w:t>
        <w:br/>
        <w:t>Сәбира Майқанова бұл жолы үлкен оркестрдегі басты екрип-</w:t>
        <w:br/>
        <w:t>ка іспеттес. Зіл, кекесін араласа шыққан лаңды сөздер ыс-</w:t>
      </w:r>
    </w:p>
    <w:p>
      <w:r>
        <w:t>қырғандай, зуылдағандай болып естіледі. Үні ашық, әр сөзі</w:t>
        <w:br/>
        <w:t>металл сыңғырындай айқын Бикен Римова Көкланға екін-</w:t>
        <w:br/>
        <w:t>ші жүз, екінші қыр беріпті. Көклан көлеңкелері оның сөз-</w:t>
        <w:br/>
        <w:t>дерін қайталай жөнелгенде адамның төбе құйқасын шымыр-</w:t>
        <w:br/>
        <w:t>лататындай қорқынышты әсер қалады. Сұмдық, үрей, пәле ту-</w:t>
        <w:br/>
        <w:t>дырар фантастикалық күш иесіндей болып көрінеді Көклан.</w:t>
        <w:br/>
        <w:t>Оған қарсы тұрған - Қобыланды. Жұрт көңілінде эпос бо-</w:t>
        <w:br/>
        <w:t>йынша қалыптасқан батыр бейнесі драмадағы Қобыланды бей-</w:t>
        <w:br/>
        <w:t>несімен тайталасқа түскендей болады. Сахнаға Қобыланды</w:t>
        <w:br/>
        <w:t>% 90 »</w:t>
        <w:br/>
        <w:t>2---------%%% --&gt;5:55:5-:52--:5</w:t>
        <w:br/>
        <w:t>Талантты артист Шоқандай жарқ етіп сөнген ғалымды, Ке-</w:t>
        <w:br/>
        <w:t>бектей жалынды батырды қоя тұрып, бүгін Нысан - Абыз күйін</w:t>
        <w:br/>
        <w:t>шертсе, о да бір өрісті ізденістен туған жәйт шығар.</w:t>
        <w:br/>
        <w:t>Абыздың өзегін жарған ашы зардай толғаныс, удай толқын,</w:t>
        <w:br/>
        <w:t>үзік-үзік дем, толас-толас сөз боп шығады. Қапаның қара түні</w:t>
        <w:br/>
        <w:t>еңсесін басса да, дүние арпалысынан әлі қажымаған сыңайы</w:t>
        <w:br/>
        <w:t>бар. Асыра, алыстай ойлаған қамқор ой, ағайын-ауданды қамты-</w:t>
        <w:br/>
        <w:t>ған кең құшақ! Мұң шіркіннің түпсіз тереңіне түсіп кеткен</w:t>
        <w:br/>
        <w:t>қарсыласпас боркемік қайғы емес, жүрегі езілсе де ызасын</w:t>
        <w:br/>
        <w:t>айтып қалар, ашуын жасырмас өр қайғы.</w:t>
        <w:br/>
        <w:t>Жантөрин пішіміндегі Абыз монологында қайраттылық кү-</w:t>
        <w:br/>
        <w:t>ші басымырақ жатыр. Сахналық қимылдың өзінде қаттылық</w:t>
        <w:br/>
        <w:t>бар. Абыз толғауларындағы тоқсан тарау көңіл күйді оркестр-</w:t>
        <w:br/>
        <w:t>ден төгілген әуендей жамыратып, егілтіп беру үшін жалғыз</w:t>
        <w:br/>
        <w:t>перне үні жеткіліксіз екендігін актердің өзі де сезетін шығар.</w:t>
        <w:br/>
        <w:t>Билердің - Көбейдің, Еспембеттің, Кеңгірбайдың, Қарамен-</w:t>
        <w:br/>
        <w:t>денің қаратопан, басың-көзің демей, селдете төккен құйын</w:t>
        <w:br/>
        <w:t>сөздерінен Абыз тілінің мақамы да, оралымы да, тыныс ырғағы</w:t>
        <w:br/>
        <w:t>да бөлек. Нұрмұқан бұл ерекшелікті бірқос ұғынып, өзінше</w:t>
        <w:br/>
        <w:t>пайымдап, Абызды даралауға ұмтылады. Абыз үнінің бас са-</w:t>
        <w:br/>
        <w:t>рыны, өзекжарды тілі - ел, халық, соның арманы, тілегі, күйі,</w:t>
        <w:br/>
        <w:t>мұңы. Тап басып айтсақ, Абыз елім, халқым, жұртым демей аяқ</w:t>
        <w:br/>
        <w:t>баспайды. «Ел» дегені көкейкестісі, қайырмасы, домбыраның</w:t>
        <w:br/>
        <w:t>құлақкүйіндей боп жүрекке жылы тиіп, көкіректі шымыр ет-</w:t>
        <w:br/>
        <w:t>кізген әсер береді.</w:t>
        <w:br/>
        <w:t>Бұл ретте дүниежүзілік драматургиядағы, бірталай ұлы</w:t>
        <w:br/>
        <w:t>туындылардағы жеке сөздердің лейтмотивтік мәнге ие болып,</w:t>
        <w:br/>
        <w:t>шығарманың түпқазық идеясын ашуда аса белсенді қызмет</w:t>
        <w:br/>
        <w:t>атқаратынын айтуымыз ләзім. Шекспирдің «Король Лирін-</w:t>
        <w:br/>
        <w:t>дегі» «көз» сөзі, Островскийдің «Найзағайында» «найза-</w:t>
        <w:br/>
        <w:t>ғай» сөзі шешуші ситуацияларда қайталанып, философия-</w:t>
        <w:br/>
        <w:t>лық жинақтау үшін символдық рөл ойнайды. Әуезов траге-</w:t>
        <w:br/>
        <w:t>диясындағы Абыз аузында «елім, ел» сөзі осындай көркемдік</w:t>
        <w:br/>
        <w:t>компоненттердің бірі.</w:t>
        <w:br/>
        <w:t>Жантөрин бұл астарды жете аңғармаған.</w:t>
        <w:br/>
        <w:t>9 28 5</w:t>
      </w:r>
    </w:p>
    <w:p>
      <w:r>
        <w:t>2-------- »-2---5-:-55:5555</w:t>
        <w:br/>
        <w:t>Еңлік, Кебек рөлдерін ойнаудың өзіне тән үлкен қиындық-</w:t>
        <w:br/>
        <w:t>тары бар. Бұл бейнелерді сахнаға шығару үшін трагедия рухын</w:t>
        <w:br/>
        <w:t>терең түсіну, қазақ тілін айрықша жақсы білу, әртістік қабілет</w:t>
        <w:br/>
        <w:t>аздық етеді. Жалын атқан жастық рухы қаһарманның аузын-</w:t>
        <w:br/>
        <w:t>дағы монологтардан ғана емес, түр-тұлғасынан, қас-қабағы-</w:t>
        <w:br/>
        <w:t>нан, жүріс-тұрысынан түгел көрініп тұруы шарт. Бұлардың</w:t>
        <w:br/>
        <w:t>қай қоржыны олқы болса да, Еңлік пен Кебектің сахналық бей-</w:t>
        <w:br/>
        <w:t>несі Әуезов мегзеген биіктен шыға алмай қалады. Еңлік рөлін</w:t>
        <w:br/>
        <w:t>болсын, Кебек рөлін болсын ойнап жүрген әртістеріміздің та-</w:t>
        <w:br/>
        <w:t>лантына күмән келтірмесек те, көп реттерде олардың бошалаң</w:t>
        <w:br/>
        <w:t>қимылы, самарқау кейпі, әжім торлай бастаған жүздері көңілге</w:t>
        <w:br/>
        <w:t>толмаушы еді.</w:t>
        <w:br/>
        <w:t>Қуатты ситуацияның бірі - Есен, Еңлік, Кебек үшеуінің</w:t>
        <w:br/>
        <w:t>Қара жартас түбінде кездесіп қалатын сәтін терең драмалық</w:t>
        <w:br/>
        <w:t>қалпында, қат-қабат психологиялық астарымен бейнелеп беру</w:t>
        <w:br/>
        <w:t>үшін зор актерлік өнер керектігін қайталап айту керек. Өйткені</w:t>
        <w:br/>
        <w:t>сол шаққа дейін контрастыда, сырт қарсылықта алынған екі</w:t>
        <w:br/>
        <w:t>батыр түйісті! Дуэльге шыққан жаулардай Есен мен Кебек</w:t>
        <w:br/>
        <w:t>айқыш-ұйқыш келіп қалды. Есен Кебекке, Кебек Есенге ұқса-</w:t>
        <w:br/>
        <w:t>майды. Бұл екеуінен Еңлік алабөтен. Әрқайсысының сөзін де,</w:t>
        <w:br/>
        <w:t>болмыстарын айна-қатесіз танытып, оқиға дамуына от қояды.</w:t>
        <w:br/>
        <w:t>Бұл сценадағы диалогтар қаһармандардың ішкі дүниесін</w:t>
        <w:br/>
        <w:t>аударып-төңкеріп, қарнының қырындысына дейін сыртқа шы-</w:t>
        <w:br/>
        <w:t>ғарады. Алыстан тістесіп, өшпенділікпен жауыққан қос батыр</w:t>
        <w:br/>
        <w:t>жар сүю бақыты табалдырығы алдына бақ сынасып, жиылған</w:t>
        <w:br/>
        <w:t>ашу, кек, ызааяқ астында жарылады - тамаша!</w:t>
        <w:br/>
        <w:t>Еңлік рөліндегі Фарида Шәріпованың жеңіл қимылы, ши-</w:t>
        <w:br/>
        <w:t>рақ жүрісі, таза, ашық үні оның ойынына сенімділік береді.</w:t>
        <w:br/>
        <w:t>Жас актрисаның батылдығы, сахнадағы еркіндігі қиырға шы-</w:t>
        <w:br/>
        <w:t>ғарып әкеткендей. Фарида Еңлік басындағы трагизмді түбе-</w:t>
        <w:br/>
        <w:t>гейлі ұғынып жетпегенге ұқсайды. Кебекке өзі сыр ашып, құ-</w:t>
        <w:br/>
        <w:t>шақ жайған қыз жүрегіндегі зор қайғы, ауыр халді ұмытуға</w:t>
        <w:br/>
        <w:t>болмайды. Фарида өз рөлінің мол жауапкершілігін жүрекпен</w:t>
        <w:br/>
        <w:t>түсініп, шабытты ынтамен ойнаса, Еңліктің жақсы сахналық</w:t>
        <w:br/>
        <w:t>кейпін жасар мүмкіндігі жеткілікті.</w:t>
        <w:br/>
        <w:t>%9%а 5</w:t>
        <w:br/>
        <w:t>2---------%%% --&gt;5:55:5-:52--:5</w:t>
        <w:br/>
        <w:t>Шапшып тұр Еспембет! Запырандай ашы кек көзіне қан тол-</w:t>
        <w:br/>
        <w:t>тырып, жауына ұмтылдырып тұр. Іздегені - айқас, қан соқта.</w:t>
        <w:br/>
        <w:t>Көбей мен Еспембет тартысы қурап тұрған шөпке тиген шақпақ</w:t>
        <w:br/>
        <w:t>от тәрізді. Бір сөзден бір сөз туып, өрбіп, бірін-бірі қоздатып,</w:t>
        <w:br/>
        <w:t>кесапатын жан-жағына шашып, усойқыдай жайпайды. Көбей</w:t>
        <w:br/>
        <w:t>бітімге қарай, тыныштыққа қарай табандап тартса да, түп</w:t>
        <w:br/>
        <w:t>етектен мықты шеңгелін салған Еспембет ұмар-жұмар түсе бе-</w:t>
        <w:br/>
        <w:t>реді. Екінің бірі - не оны қаусату, не өзі қаусау.</w:t>
        <w:br/>
        <w:t>Қалкен Әділшінов пайымдауындағы Көбей - сахналық қал-</w:t>
        <w:br/>
        <w:t>пын, өзіндік бояуын тапқан тип. Ал Серке Қожамқұловтың</w:t>
        <w:br/>
        <w:t>безбүйрек, түскен жерін ойып жіберер қаражүрек Еспембетінен</w:t>
        <w:br/>
        <w:t>кейін Әтейбек Жолымбетовтың қопақ-қопақ еткен, сөзінде улы</w:t>
        <w:br/>
        <w:t>кекесін, аязды ызғар жоқ Еспембетіне мүлде қарныңыз ашады.</w:t>
        <w:br/>
        <w:t>Қабылдай алмайсыз оны.</w:t>
        <w:br/>
        <w:t>Анда-санда бір дауыстап қалғаны демесеңіз, Есен соңына</w:t>
      </w:r>
    </w:p>
    <w:p>
      <w:r>
        <w:t>ерген Найман жасақтары да, Тобықты жігіттері де Еспембет -</w:t>
        <w:br/>
        <w:t>Көбей арпалысы кезінде міз бақпай, безеріп тұрып алады. Бо-</w:t>
        <w:br/>
        <w:t>лып жатқан тайталас қаперіне кіріп шықпас мүсіндер секілді.</w:t>
        <w:br/>
        <w:t>«Еңлік - Кебек» трагедиясында көпшілік сценасы екі-ақ жерде:</w:t>
        <w:br/>
        <w:t>бірі осы билер дауы тұсында, екіншісі соңғы көріністе, бірақ</w:t>
        <w:br/>
        <w:t>осылардың қайсысында болсын әрекет, сахналық қимыл аз.</w:t>
        <w:br/>
        <w:t>Қолдарына найза алып, тастай түйіліп, не ашуланғандарын,</w:t>
        <w:br/>
        <w:t>не жек көргендерін, не ықылас бергендерін білдірмей жүрген</w:t>
        <w:br/>
        <w:t>тобыр бар. Тіпті Еңлік рөліндегі Фариданың өзі өлім мен өмір</w:t>
        <w:br/>
        <w:t>жарқабағында тұрған сәтте - Наймандар қаптап жеткен шақта</w:t>
        <w:br/>
        <w:t>қаннен-қаперсіз баласын құшақтаған күйде бейжай мағынасыз</w:t>
        <w:br/>
        <w:t>бедірейіп қарап тұрады. Көзсіз надандық құрбандары болған</w:t>
        <w:br/>
        <w:t>Еңлік пен Кебектің беті жабылмай, кеудесі ғана жабылуы қазақ</w:t>
        <w:br/>
        <w:t>дәстүріне қайшы келеді.</w:t>
        <w:br/>
        <w:t>Драма театрының шығармашылық ұжымы аса маңызды іске</w:t>
        <w:br/>
        <w:t>қадам басып отыр. Іргелі пьесадағы басты рөлдерді жас артистер</w:t>
        <w:br/>
        <w:t>ойнай бастады. Игі ниет, биік өріс, үлкен асу. Рас, классикалық</w:t>
        <w:br/>
        <w:t>«Еңлік- Кебек» трагедиясын бірден игеріп кету қиын, бірақ саф</w:t>
        <w:br/>
        <w:t>талант әманда өр кезең, тас өткел, тар босағада сыналады ғой.</w:t>
        <w:br/>
        <w:t>1967</w:t>
        <w:br/>
        <w:t>%27 о</w:t>
        <w:br/>
        <w:t>2---------%%% --&gt;5:55:5-:52--:5</w:t>
        <w:br/>
        <w:t>Екі батыр- екі мінез. Есен - ұрт, тарс ашу, кеудесоқ. Кебек -</w:t>
        <w:br/>
        <w:t>сарабдал, айдынды, өр. Есен - байыпқа бармас тыз етпе.</w:t>
        <w:br/>
        <w:t>Кебек - кеулей қозғар кең құлаш. Жас әртіс Асанәлі Әшімовтің</w:t>
        <w:br/>
        <w:t>сырт келбеті Кебек батыр рөлін ойнауға сақадай сай келіп тұр.</w:t>
        <w:br/>
        <w:t>Жинақылық, ширақтық, жігерлілік, батылдық - бәрі бар.</w:t>
        <w:br/>
        <w:t>Өкінішке қарай, Әшімов - Кебек бейнесін шығара алмады.</w:t>
        <w:br/>
        <w:t>Асанәлі жүрексініп ойнады, оның сахнадағы жүріс-тұрысының</w:t>
        <w:br/>
        <w:t>өзінде тұсалғандай, тартынғандай қалып байқалады. Еркіндік,</w:t>
        <w:br/>
        <w:t>шабыт, берілу аз. Абыз алдына келгенде айтылатын Кебектің</w:t>
        <w:br/>
        <w:t>әйгілі монологының өзін Асанәлібытыратып, тақпақ оқығандай</w:t>
        <w:br/>
        <w:t>жасытып жібереді. Көкірекпен тебіреніп, лаулай өртеніп, ұш-</w:t>
        <w:br/>
        <w:t>қындап тұрған батыр жүрегінен шыққан толқынды сыр суып,</w:t>
        <w:br/>
        <w:t>тоңазып қалды.</w:t>
        <w:br/>
        <w:t>Тегінде «Еңлік - Кебек» трагедиясындағы кез келген рөлді</w:t>
        <w:br/>
        <w:t>іштей бауырласу, артистің өз тарапынан ұғынуы болмай орын-</w:t>
        <w:br/>
        <w:t>дау мүмкін емес. Есен рөліндегі Матан Мұратәлиев - әредік</w:t>
        <w:br/>
        <w:t>кезде тым даурығып, орынсыз дабырлап кеткені болмаса, не-</w:t>
        <w:br/>
        <w:t>гізінен, тәуір арнадан табылды. Ең бастысы, Матан Есенді ка-</w:t>
        <w:br/>
        <w:t>рикатураға айналдырып жібермей, Найман батырының күрделі</w:t>
        <w:br/>
        <w:t>психологиясына бойлап, оның мінез қатпарының бірталай қы-</w:t>
        <w:br/>
        <w:t>рын көрсете алды. Қара жартаста Жапал мен екеуінің арасында</w:t>
        <w:br/>
        <w:t>өтетін комедиялық сценада Матан лайықты шешім тапты.</w:t>
        <w:br/>
        <w:t>Есен рөлін орасан күшті актерлік қуатпен ойнайтын Ыдырыс</w:t>
        <w:br/>
        <w:t>Ноғайбаевты қайталаған жоқ.</w:t>
        <w:br/>
        <w:t>Трагедиядағы жағымды қаһармандар галереясын Жапал</w:t>
        <w:br/>
        <w:t>ерекше құлпыртып тұр. Әуезов Жапалының халық әдебиетін-</w:t>
        <w:br/>
        <w:t>дегі Алдар Көсе, Жиренше шешен, қойшы бала сияқты айқын</w:t>
        <w:br/>
        <w:t>типтермен іштей байланыстылығы шу дегенде айтатын өлеңі-</w:t>
        <w:br/>
        <w:t>нен-ақ көрінеді. Есен, Еңлік - Кебек арасындағы зор тартысты</w:t>
        <w:br/>
        <w:t>ситуацияда Жапал атқарар іс аз емес. Оның жан дүниесі, сезім-</w:t>
        <w:br/>
        <w:t>күйі, ой-өрісі, адамдық халі осы орайда көрініп, мол шынды-</w:t>
        <w:br/>
        <w:t>ғымен танылады.</w:t>
      </w:r>
    </w:p>
    <w:p>
      <w:r>
        <w:t>Әділін айту керек, «Еңлік - Кебек» трагедиясының жаңа</w:t>
        <w:br/>
        <w:t>орындаушыларының ішінде ең үлкен табысқа, заңды табысқа</w:t>
        <w:br/>
        <w:t>жеткен артист - Есболған (Жайсаңбаев. Бұрын Сейфолла Тел-</w:t>
        <w:br/>
        <w:t>% 25 &gt;</w:t>
        <w:br/>
        <w:t>2---------%%% --&gt;5:55:5-:52--:5</w:t>
        <w:br/>
        <w:t>ларындағы тартыстар арқылы әр түрлі кескіндер жоталанып</w:t>
        <w:br/>
        <w:t>көрініс береді, сан қилы психологиялық сәттер бар. Қапыда</w:t>
        <w:br/>
        <w:t>қолға түсіп зынданда жатқан Қобыланды батырдың қайнаған</w:t>
        <w:br/>
        <w:t>ашу кегі, Дон Кихот жанындағы Санчо Пансаны еске түсіретін</w:t>
        <w:br/>
        <w:t>Қараман мінезіндегі күлкілі жайлар, құштарлық жолында бә-</w:t>
        <w:br/>
        <w:t>рін құрбандыққа шалып жіберген Қарлығаның отты махаб-</w:t>
        <w:br/>
        <w:t>баты, қорлық, азап көрген Құртқа, Аналық, Тоқтарбайлардың</w:t>
        <w:br/>
        <w:t>көз жасы - осының бәрі көрермен ықыласын тылсымдай баурап</w:t>
        <w:br/>
        <w:t>отырады.</w:t>
        <w:br/>
        <w:t>«Қара Қыпшақ Қобыланды» драмасы бастан-аяқ ақ өлеңмен</w:t>
        <w:br/>
        <w:t>жазылған. Әуезов эпостан жалпы сюжет, оқиға бағытын, же-</w:t>
        <w:br/>
        <w:t>ке оралымдарды, сөйлемдерді, теңеулерді алғаны болмаса, тұ-</w:t>
        <w:br/>
        <w:t>тастай тың шығарма тудырды. Ішкі ұйқастар, басқы ұйқастар,</w:t>
        <w:br/>
        <w:t>толып жатқан аллитерациялар, ассонанстар, күрделі теңеулер,</w:t>
        <w:br/>
        <w:t>соны эпитеттер, градациялар, анықтаулар, ауыстырулар, түй-</w:t>
        <w:br/>
        <w:t>дектеулер, әсірелеулердің мол, көрікті қолданылуы пьеса тілі-</w:t>
        <w:br/>
        <w:t>нің өте көркем боп шығуына ықпал жасаған. Тез дамып ширық-</w:t>
        <w:br/>
        <w:t>қан сюжет, кесек-кесек мінездер, шытырманды ситуациялар</w:t>
        <w:br/>
        <w:t>әртістер ойынына үлкен арна, кең тыныс берген.</w:t>
        <w:br/>
        <w:t>Спектакльді екі құрам қойды. Театрдың белгілі әртістері</w:t>
        <w:br/>
        <w:t>Хадиша Бөкеева (Қарлыға), Шолпан Жандарбекова (Құртқа),</w:t>
        <w:br/>
        <w:t>Рахметолла Сәлменов (Тоқтарбай), Мүлік Сүртібаев, Сейфолла</w:t>
        <w:br/>
        <w:t>Телғараев(Қараман), Әйкен Мұсабекова(Аналық) ойындарынан</w:t>
        <w:br/>
        <w:t>қалыптасқан шеберлік өрнегін көрсек, жастар жағынан ізденіс</w:t>
        <w:br/>
        <w:t>жолындағы бет-бағдарын аңғардық. Әнуар Молдабеков өте күр-</w:t>
        <w:br/>
        <w:t>делі Қобыланды рөлін ойнау арқылы жақсы қабілетін танытты.</w:t>
        <w:br/>
        <w:t>Ол сырт эффекттен бойын аулақ салып, образды психология-</w:t>
        <w:br/>
        <w:t>лық жағынан кескіндеуге ұмтылады. Құнарлы қадам.</w:t>
        <w:br/>
        <w:t>Торғын Тасыбекова Құртқасының бойында лиризм, сезім нә-</w:t>
        <w:br/>
        <w:t>зіктігі, пәктік бар. Ал Фарида Шәріпова жалынды, өрт мінезді,</w:t>
        <w:br/>
        <w:t>зор құштарлықтан күйген Қарлыға бейнесін жасады.</w:t>
        <w:br/>
        <w:t>Сахнаның кейде мүлде түнеріп кетуі, жекпе-жек сцена-</w:t>
        <w:br/>
        <w:t>ларының болбырлығы, ақ өлеңдердің табиғи қалыпта төгілмей,</w:t>
        <w:br/>
        <w:t>тұтқырлана айтылуы сияқты олқылықтарды жөндеуге болады</w:t>
        <w:br/>
        <w:t>деп ойлаймыз.</w:t>
        <w:br/>
        <w:t>8-0194 % 33 5</w:t>
        <w:br/>
        <w:t>2---------%%% --&gt;5:55:5-:52--:5</w:t>
        <w:br/>
        <w:t>ты терең сезінбесе, режиссердің ұтылғаны, актердің қапы кет-</w:t>
        <w:br/>
        <w:t>кені. Әуезов пьесасында ішкі рухына ден қою спектакль сәт-</w:t>
        <w:br/>
        <w:t>тілігінің бірден-бір шарты. Мінез қырлары, психологиялық</w:t>
        <w:br/>
        <w:t>жан-жақтылығы, ұлттық колориті тұрғысынан алғанда қазақ</w:t>
        <w:br/>
        <w:t>драматургиясындағы ең күрделі бейненің бірі - Жүзтайлақ</w:t>
        <w:br/>
        <w:t>рөлін Шолпан “Жандарбекова ойнауында өзінің сахналық кей-</w:t>
      </w:r>
    </w:p>
    <w:p>
      <w:r>
        <w:t>пін тапқандай болды. Толықтырар штрихтар керек-ақ. (Жұүз-</w:t>
        <w:br/>
        <w:t>тайлақтың жігіт-желеңді баурына тартуының түп себебі нәпсі</w:t>
        <w:br/>
        <w:t>құмарлықтан емес, оның әлеуметтік тегіне сабақтас нәрсе.</w:t>
        <w:br/>
        <w:t>«Майға бөккен бай қатыны» деген “Жантас сөзінде мән бар.</w:t>
        <w:br/>
        <w:t>Тойған, пайдалы әрекет - істен аулақ мас көңіл еріксіз суық</w:t>
        <w:br/>
        <w:t>жүріске түссе керек. Осы ретте анау бір қытықтағандай ессіз</w:t>
        <w:br/>
        <w:t>күлкілерді азайту қажет болар. Жүзтайлақ - үлкен шеберлік-</w:t>
        <w:br/>
        <w:t>пен жасалған әлеуметтік тип, көзге шөп салу оның шыңырау</w:t>
        <w:br/>
        <w:t>мінезінің бір жүзі ғана. Бұларды ұмытсақ, драматург идеясын</w:t>
        <w:br/>
        <w:t>шолақ, жетпей түсінгеніміз, қате пайымдағанымыз.</w:t>
        <w:br/>
        <w:t>Әуезов трагедиясында халық өкілдерінің шыншыл бейне-</w:t>
        <w:br/>
        <w:t>лері бар.</w:t>
        <w:br/>
        <w:t>Жантас арқылы автор жас буынның үлкен шайқаста шың-</w:t>
        <w:br/>
        <w:t>далуын көрсетеді. Бұл қаһарманның сахналық кейпін жасау</w:t>
        <w:br/>
        <w:t>үшін шабытты актерлік темперамент үстіне психологиялық</w:t>
        <w:br/>
        <w:t>дәл, дөңгелек қимыл керек. Осы екі арнаны тең ұстамасаң, сәт-</w:t>
        <w:br/>
        <w:t>сіздікке ұшырау оп-оңай. Басқа кейіпкерлерден иығы асып тұр-</w:t>
        <w:br/>
        <w:t>ған күрескер, көшбасшы жалынды, өрт күйінде көрінуі шарт.</w:t>
        <w:br/>
        <w:t>Бұл ырғақ тым қатайып кетсе, үгіттік-патетикалық сарын ден-</w:t>
        <w:br/>
        <w:t>дейді.</w:t>
        <w:br/>
        <w:t>Ішке үңілу, тебіреністі әуендер және қажет. Әнуар Мол-</w:t>
        <w:br/>
        <w:t>дабековтің актерлік ампуласы Жантас тұлғасын жасауға жеткі-</w:t>
        <w:br/>
        <w:t>лікті көрінеді. Оның жүріс-тұрысындағы серпінділік жүзін-</w:t>
        <w:br/>
        <w:t>дегі қайратты ажар, даусындағы өжеттік, көзіндегі тентек</w:t>
        <w:br/>
        <w:t>сәуле - баршасы керек бояулар. Бірақ бұлар аздық етеді. Әнуар</w:t>
        <w:br/>
        <w:t>күрескер қаһарманның жан-дүниесіне сүңгіп кете алмаған, өз</w:t>
        <w:br/>
        <w:t>мүмкіндігін жете пайдаланбаған.</w:t>
        <w:br/>
        <w:t>Осындай сәтсіздік Райымбек Сейітметов басында да бар.</w:t>
        <w:br/>
        <w:t>Лаулап кететін, өзін ұмытып ойнайтын талантты актер бұл</w:t>
        <w:br/>
        <w:t>жолы рөлдің ішіне кіріп, жүрегіне бойламаған. Аума-төкпе,</w:t>
        <w:br/>
        <w:t>% 37</w:t>
        <w:br/>
        <w:t>кекке 1-0 р сетер</w:t>
        <w:br/>
        <w:t>М.ӘУЕЗОВТІҢ ФАНТАСТИКАЛЫҚ</w:t>
        <w:br/>
        <w:t>ПЬЕСАСЫ</w:t>
        <w:br/>
        <w:t>Бір кезде Гете ескерткендей, ұлы қаламгер қаламынан шық-</w:t>
        <w:br/>
        <w:t>қан туындының бәрі бірдей саф алтын бола бермейді.</w:t>
        <w:br/>
        <w:t>Осы әділет пікірді Әуезов жайлы да айту қажет.</w:t>
        <w:br/>
        <w:t>1958 жылы «Қазақ әдебиеті» газетінде жарияланған «Дос -</w:t>
        <w:br/>
        <w:t>Бедел дос» қазірде жұртшылық үшін ұшты-күйлі жоғалып</w:t>
        <w:br/>
        <w:t>кеткен сияқты. Әдебиетшілер жадынан шығарып, сыншылар</w:t>
        <w:br/>
        <w:t>елемейтін секілді.</w:t>
        <w:br/>
        <w:t>Рас, кезінде Ә. Тәжібаев: «Мұқаң ең соңғы пьесасында қазақ</w:t>
        <w:br/>
        <w:t>тілін ұмыта бастағандай, диалогқа тән ұшқырлық, икемділік</w:t>
        <w:br/>
        <w:t>жоқ» деп жазған болатын. («Өмір және поэзия». Алматы, 1960.-</w:t>
        <w:br/>
        <w:t>440-бет).</w:t>
        <w:br/>
        <w:t>Осы бір дәлелсіз пікірден басқа «Дос - Бедел досты» арнайы</w:t>
        <w:br/>
        <w:t>сөз еткен, идеялық көркемдік жағынан талдаған, драмалық</w:t>
        <w:br/>
        <w:t>құрылысына зер салған, тексерген адам жоқ.</w:t>
      </w:r>
    </w:p>
    <w:p>
      <w:r>
        <w:t>Орыс әдебиетшілері «Өлі жандардың» бірінші томындағы</w:t>
        <w:br/>
        <w:t>данышпандық шеберлікті, елін сүйген азамат жүрек махаб-</w:t>
        <w:br/>
        <w:t>батын қастерлеп, құнттап, құрметтеп талай кітаптар жазды.</w:t>
        <w:br/>
        <w:t>Екінші томдағы адасулар сырын ашты. Пушкиннің бір ауыз</w:t>
        <w:br/>
        <w:t>сөзін ұғынуға, Лермонтовтың бейтаныс жанның альбомына</w:t>
        <w:br/>
        <w:t>қалдырған қолтаңбасын ажыратуға кемел ғалымдар көзінің ма-</w:t>
        <w:br/>
        <w:t>йын тауысады.</w:t>
        <w:br/>
        <w:t>Қасиетті дәстүр, ғибрат аларлық дәстүр.</w:t>
        <w:br/>
        <w:t>«Дос - Бедел дос» туралы баға неге жоқ? Әлде бұл идеялық</w:t>
        <w:br/>
        <w:t>жағынан тартымсыз шығарма ма? Әлде пікір айтуға тұрмай-</w:t>
        <w:br/>
        <w:t>тындай солғын, көркемдігі ақсап жатқан дүние ме еді?</w:t>
        <w:br/>
        <w:t>Әлде... Әлдесынның танауына су жетпейтіндей, қазақ әдебие-</w:t>
        <w:br/>
        <w:t>тінде пьеса аткөпір болып, күнде қаулап туып жатыр ма?</w:t>
        <w:br/>
        <w:t>Мұның бірі де емес. Гәп - «Дос - Бедел дос» пьесасында Әуе-</w:t>
        <w:br/>
        <w:t>зов таланты бұрын жұртқа мүлде белгісіз, өзгеше бір күйде,</w:t>
        <w:br/>
        <w:t>жаңа сапада бой көрсетуінде. Фантастика бар мұнда. Драма-</w:t>
        <w:br/>
        <w:t>тургия тарихында қолданылған әйгілі әдіс. Шекспир Гамлет-</w:t>
        <w:br/>
        <w:t>тің әкесінің аруағын сөйлетеді. «Король Лирде» өріп жүрген</w:t>
        <w:br/>
        <w:t>% 89 Ы</w:t>
        <w:br/>
        <w:t>2-------- »-2---5-:-55:5555</w:t>
        <w:br/>
        <w:t>келген. Сырты қатты, түсі сұр, жалпы дәптер беттерінің екі</w:t>
        <w:br/>
        <w:t>жағына бірдей ақ жол қалдырмастан тығыз жазылыпты.</w:t>
        <w:br/>
        <w:t>Өшірілген, сызылған, түзетілген жерлері мол.</w:t>
        <w:br/>
        <w:t>Жазушы жоспарына қарағанда «Дос- Бедел дос» дилогияның</w:t>
        <w:br/>
        <w:t>бірінші, ал мына пьеса - екінші бөлімі «Жарым ғасыр», «Елу</w:t>
        <w:br/>
        <w:t>жылдан соң», «Жарым ғасыр соңында», «Жарым ғасыр өткен</w:t>
        <w:br/>
        <w:t>соң», «2010 жылда» атты варианттары жарыса қатар тұр. Қа-</w:t>
        <w:br/>
        <w:t>һарманға келсек, бәрі де «Дос - Бедел достағылар» - сол есім,</w:t>
        <w:br/>
        <w:t>сол адамдар.</w:t>
        <w:br/>
        <w:t>Пьесаның дәл қашан жазылғаны белгісіз, жазушы ешқандай</w:t>
        <w:br/>
        <w:t>дата қоймаған. Бірақ бұл мәселені айқындауға болатын бірнеше</w:t>
        <w:br/>
        <w:t>мүмкіндік бар. Біріншіден, «Дос - Бедел досты» 1957 жылдың</w:t>
        <w:br/>
        <w:t>соңғы айларында бітіргенін Әуезов «Қазақ әдебиеті» газеті-</w:t>
        <w:br/>
        <w:t>нің 1958 жылғы жаңа жылдық анкетасына берген жауабында</w:t>
        <w:br/>
        <w:t>айтқан болатын. Екіншіден, тұңғыш қазан айында, ал бортында</w:t>
        <w:br/>
        <w:t>ит бар жер серігі қараша айында ұшырылды. Бұл да 1957 жы-</w:t>
        <w:br/>
        <w:t>лы. Үшіншіден, Әуезов қолжазбасынан мынаны оқуға болады:</w:t>
        <w:br/>
        <w:t>«Серік орбитаға шыққан кезде тыныс жиілігі әуелгіден</w:t>
        <w:br/>
        <w:t>үш-төрт есе артты (иттің физиологиялық функциясындағы өз-</w:t>
        <w:br/>
        <w:t>герістер)». Мәтінде бұл жер орысша. Сөз жоқ, әлгі мәлімет се-</w:t>
        <w:br/>
        <w:t>ріктер ұшырылғаннан кейін ғана айтылуы мүмкін. Сөйтіп,</w:t>
        <w:br/>
        <w:t>жоғарыдағы жәйттерге сүйеніп, «2010 жылда» пьесасы «Дос-</w:t>
        <w:br/>
        <w:t>Бедел доспен» біршамада, 1957 жылдың соңында космосқа әлі</w:t>
        <w:br/>
        <w:t>адам ұшпай тұрған кезде жазылды деуге болады.</w:t>
        <w:br/>
        <w:t>Бұл шығарма қандай тілек-талаптан туды? Жердің тартылыс</w:t>
        <w:br/>
        <w:t>күшін үзіп, космосқа серіктер самғатқан ғылыми техникалық</w:t>
        <w:br/>
        <w:t>ойдың салтанатына қошемет қаншама? «Правдаға» Всеволод</w:t>
        <w:br/>
        <w:t>Иванов «Совет халқының даналығы», ал Константин Федин</w:t>
        <w:br/>
        <w:t>«Жұлдыздарға» деген публицистикалық мақала жазып, жүрек</w:t>
      </w:r>
    </w:p>
    <w:p>
      <w:r>
        <w:t>лүпілінбілдірді, азаматтық мақтанышпен айтты. Әуезовтің фан-</w:t>
        <w:br/>
        <w:t>тастикаға бой ұруы неліктен? Бұл сұраудың жауабын пьесаның</w:t>
        <w:br/>
        <w:t>негізінен аяқталған прологынан табамыз. Оқиық:</w:t>
        <w:br/>
        <w:t>«Бедел мен Тарих. Енді Бедел шақырады тағы бір саяхатқа.</w:t>
        <w:br/>
        <w:t>Тарих таңырқайды. Қандай саяхатқа? Бұл білмес қандай заман</w:t>
        <w:br/>
        <w:t>бар, қандай соны болуы мүмкін? Әсіресе Тарих білмеген, адам</w:t>
        <w:br/>
        <w:t>білетін қандай сырлы сала тарих бар? Бедел сенімді.</w:t>
        <w:br/>
        <w:t>%42%</w:t>
        <w:br/>
        <w:t>2---------%%% --&gt;5:55:5-:52--:5</w:t>
        <w:br/>
        <w:t>шығысымен сол екі бейнені іштей салыстыра бастайсың.</w:t>
        <w:br/>
        <w:t>Қобыланды - Әуезов драмасының түпқазық кейіпкері. Барлық</w:t>
        <w:br/>
        <w:t>ұстасудың тартыс линияларының оған соқпай кетпейтіні жоқ.</w:t>
        <w:br/>
        <w:t>Пьесаның басынан аяғына дейін негізгі назар Қобыландыда</w:t>
        <w:br/>
        <w:t>отырады. Драматург басты қаһарманын ертегілік - эпостық</w:t>
        <w:br/>
        <w:t>планда суреттемеген. Рас, эпостық дәстүрден алған бояулар</w:t>
        <w:br/>
        <w:t>жоқ емес, бірақ негізінен Қобыланды бейнесі реалистік арнада</w:t>
        <w:br/>
        <w:t>жасалған. Оның сөздері, монологтары терең мағына, мол маз-</w:t>
        <w:br/>
        <w:t>мұнға бай.</w:t>
        <w:br/>
        <w:t>Ыдырыс Ноғайбаев бейнелеуінде Қобыланды батырлық</w:t>
        <w:br/>
        <w:t>келбетімен тартып алады. Талантты әртіс сендіре, иландыра</w:t>
        <w:br/>
        <w:t>ойнайды. Алғашқы сценада-ақ күрделі натураның ер, өжет,</w:t>
        <w:br/>
        <w:t>жалынды қалпын көреміз. Ноғайбаев Қобыландысы - аршын-</w:t>
        <w:br/>
        <w:t>ды,алпауыт.</w:t>
        <w:br/>
        <w:t>Көклан тұтқынынан Құртқаны Қобыланды босатқаннан ке-</w:t>
        <w:br/>
        <w:t>Йін шайқас қалыңдай түседі. Көбікті хан ордасын көрсететін</w:t>
        <w:br/>
        <w:t>сценадағы үстеріне қара киген жасауылдың жүріс-тұрыстары,</w:t>
        <w:br/>
        <w:t>қимылдары ассоциация тудырып, фашистерді еске түсіргендей</w:t>
        <w:br/>
        <w:t>болады. Сахналық жабдыққа назар салыңыз: алтын, күміс,</w:t>
        <w:br/>
        <w:t>барқыт, жібек атаулыдан ештеңе жоқ. Тас. Темір. Тері. Со-</w:t>
        <w:br/>
        <w:t>нау алыс, қатал замандардың дәл кейпін осы үшеуі ғана дәл</w:t>
        <w:br/>
        <w:t>бейнелейтін секілді. Қашанда Әуезов жағымсыз деген қаһар-</w:t>
        <w:br/>
        <w:t>мандардың өзін сүмірейтіп, сүмпитіп жібермейді, оларды жан-</w:t>
        <w:br/>
        <w:t>жақты, сан алуан мінезімен беруге ұмтылады. Айтылмыш</w:t>
        <w:br/>
        <w:t>драмадағы Көбікті, Қазан, Алшағыр, Біршімбайлар тұтастай</w:t>
        <w:br/>
        <w:t>алғанда бір кемерде жүргендерімен, олардың тұрпаты өзара ұқ-</w:t>
        <w:br/>
        <w:t>самайды, әрқайсысы өз алдына бөлек, дара күйінде ашылады.</w:t>
        <w:br/>
        <w:t>Серке Қожамқұлов талантының әлі қожырамаған, тұғырдан</w:t>
        <w:br/>
        <w:t>түспеген қайратына таңғаласың, разы боласың. Әр сөзі балға</w:t>
        <w:br/>
        <w:t>соққандай нықтап айтылған, сараң, бірақ жұлып алардай, не</w:t>
        <w:br/>
        <w:t>сілейтіп түсірердей сесті қимыл көрінген Серкенің Көбікті ханы</w:t>
        <w:br/>
        <w:t>көз алдыңыздан кетпей тұрып алады.</w:t>
        <w:br/>
        <w:t>Қазан (А. Жолымбетов), Алшағыр (М. Өтебаев) арасында тар-</w:t>
        <w:br/>
        <w:t>тыс бар. Екеуі ханның оң қолы мен сол қолы болса да, кездескен</w:t>
        <w:br/>
        <w:t>жерде таутекелерше мүйіздесіп қалады. Тау көкіректері та-</w:t>
        <w:br/>
        <w:t>9% 581 5</w:t>
        <w:br/>
        <w:t>2---------%%% --&gt;5:55:5-:52--:5</w:t>
        <w:br/>
        <w:t>тектониканың дәл өзін іздеу ерсі. «Дос - Бедел дос» басқаша</w:t>
      </w:r>
    </w:p>
    <w:p>
      <w:r>
        <w:t>принципте жазылған шығарма. Ең алдымен, бұл пьеса фан-</w:t>
        <w:br/>
        <w:t>тастика талабына сәйкес келеді. Қараңыз, Бедел басынан ке-</w:t>
        <w:br/>
        <w:t>шірмеген жәйттерді түсінде көргендей болады. Анда-санда</w:t>
        <w:br/>
        <w:t>Тарих (бір қаһарман ретінде алынған) Беделдің өзімен сөйлесіп,</w:t>
        <w:br/>
        <w:t>мұғалім Беделдің әрекет, қадамдарын бағалап, саралап</w:t>
        <w:br/>
        <w:t>отырады. Пьеса қаһармандары үш түрлі қоғамдық құбылыста,</w:t>
        <w:br/>
        <w:t>негізінен бір-біріне ұқсастау оқиғаларды бастарынан кешіреді.</w:t>
        <w:br/>
        <w:t>Әрине, бұл шартты түрде алынған нәрсе. Сөйтсе де жазушының</w:t>
        <w:br/>
        <w:t>осы жерде жасап алған дайын схемаға салынып кеткенін айту</w:t>
        <w:br/>
        <w:t>керек, бұл жәйт пьесаның реалистік қуатын солғындатқан.</w:t>
        <w:br/>
        <w:t>Әлеуметтік орта атмосферасын дәл беру үшін, алғашқы актіде</w:t>
        <w:br/>
        <w:t>драматург кейіпкерлерінің аузына араб, парсы сөздерін әдейі</w:t>
        <w:br/>
        <w:t>салған. Олар шығарманы түсініксіз етіп, бүлдіріп тұрған жоқ.</w:t>
        <w:br/>
        <w:t>Қайта дін фанатизмін дәлді бейнелеуге дөп табылған бояулар.</w:t>
        <w:br/>
        <w:t>Бұл пьесаның кино өнерінің, сахнаның бүгінгі табыстарын</w:t>
        <w:br/>
        <w:t>ескере жазылғандығы айдан анық: драматург режиссердің</w:t>
        <w:br/>
        <w:t>жарты жұмысын тындырып қойған. Сахналық орналасулар,</w:t>
        <w:br/>
        <w:t>мизансцена, тіпті жарықты қалай пайдалануға дейін ремаркада</w:t>
        <w:br/>
        <w:t>айтылып отырады.</w:t>
        <w:br/>
        <w:t>МХАТ көрсететін «Сүйкімді суайт» спектаклін, қазір ГДР-</w:t>
        <w:br/>
        <w:t>да ойналып жүрген «Фаусты» ескерсек, «Дос - Бедел досты»</w:t>
        <w:br/>
        <w:t>қоюдың көп қиындығы жоқ сияқты көрінеді.</w:t>
        <w:br/>
        <w:t>Сенбей қаласың. Апыл-ғұпыл сыдыртып қарап шығасың.</w:t>
        <w:br/>
        <w:t>Қайта шұқшиясың. Зер салып, көңіл бөліп оқи бастайсың. Кос-</w:t>
        <w:br/>
        <w:t>мостың, саясаттың жөн-жосығы, сол саладағы қатпар қиын-</w:t>
        <w:br/>
        <w:t>дықтар, табыстар, техниканың шетін, соны жәйттерін топшы-</w:t>
        <w:br/>
        <w:t>лаған гәп.</w:t>
        <w:br/>
        <w:t>Таңырқау. Қайта күдік. Бөгде, жат жазу шығар? Әншейін</w:t>
        <w:br/>
        <w:t>кіріп кеткен қосақ арасының дүниесі болмасын? Жо-жоқ. Өз</w:t>
        <w:br/>
        <w:t>қолы, Әуезовтің оп-оңай таныла қоймайтын жазуы, өз шы-</w:t>
        <w:br/>
        <w:t>ғармасы.</w:t>
        <w:br/>
        <w:t>Әуезовтің соңғы пьесасы «Дос - Бедел дос» емес екен,</w:t>
        <w:br/>
        <w:t>«2010 жылда» деген пьеса. Бұл шығарма жазушының әдеби-</w:t>
        <w:br/>
        <w:t>мемориалдық музейі архивінің Х%188 папкасында сақталып</w:t>
        <w:br/>
        <w:t>941 5</w:t>
        <w:br/>
        <w:t>2-------- »-2---5-:-55:5555</w:t>
        <w:br/>
        <w:t>сырлыққа шарпылған. «Мен бар, басқа кім бар» деген кеуде.</w:t>
        <w:br/>
        <w:t>Сұлу Қарлығаны кім құшпақ? Көкейлерін тесіп бара жатқан</w:t>
        <w:br/>
        <w:t>сол ой, сол құрт. Кейде өз мүмкіндігін жете пайдаланбай қа-</w:t>
        <w:br/>
        <w:t>латын Әтейбек Жолымбетов бұл жолы Қазан рөлінде әртістік</w:t>
        <w:br/>
        <w:t>талантының жақсы қырынан ашылды. Сәтімен табылған грим,</w:t>
        <w:br/>
        <w:t>батыр киюге лайық костюм, арбаң-қорбаң жүріс, бет құбы-</w:t>
        <w:br/>
        <w:t>лыстағы мағыналылық, үнді, дауысты құбылту - осының бәрі</w:t>
        <w:br/>
        <w:t>артистің шабытты ойында сөйлеп кетті.</w:t>
        <w:br/>
        <w:t>Ситуацияларды контрастыда беру - драматургияда ежелден</w:t>
        <w:br/>
        <w:t>келе жатқан тәсілдің бірі. Жанрдың осы ішкі мүмкіндігін өз</w:t>
        <w:br/>
        <w:t>пьесаларында Әуезов орынды қолдана білді. «Қара Қыпшақ</w:t>
        <w:br/>
        <w:t>Қобыланды» драмасынан да осы контраст принципін көруге</w:t>
        <w:br/>
        <w:t>болады. Көбікті хан ордасындағы Қазан, Алшағыр арасындағы</w:t>
        <w:br/>
        <w:t>сілкіс, Қарлыға қыз басына өз әкесі лақтырған бұғалық, қара</w:t>
        <w:br/>
        <w:t>пәлені жаудыра келген Көклан лаңынан туған қанды серттен</w:t>
        <w:br/>
        <w:t>соң Қобыландының үйлену тойы көрсетіледі.</w:t>
      </w:r>
    </w:p>
    <w:p>
      <w:r>
        <w:t>Бұл сценада режиссер алыстағы заман шындығын дөп</w:t>
        <w:br/>
        <w:t>басуды мақсұт тұтқан. Қазақ биін дамытуға күш-қайрат жұм-</w:t>
        <w:br/>
        <w:t>сап жүрген балетмейстер Зәуір Райбаевтің спектакльді қою-</w:t>
        <w:br/>
        <w:t>ға қатысқаны өте орынды болған. Жаңа басталған той қы-</w:t>
        <w:br/>
        <w:t>зығы Қызылбас ханы Көбіктінің қыпшақ, қият еліне тиген</w:t>
        <w:br/>
        <w:t>шапқыншылығымен бұзылады. Тұтқыннан азат боп, еркін</w:t>
        <w:br/>
        <w:t>өмір рахатын енді татуға ұмтылған есіл Құртқа, аңыраған</w:t>
        <w:br/>
        <w:t>ана Аналық, тоқсандағы Тоқтарбай, сүйгенімен ашылып сөй-</w:t>
        <w:br/>
        <w:t>Лесе де алмаған қайран қарындас Қарлығаш, ыстық Ұя, ал-</w:t>
        <w:br/>
        <w:t>тын мекен - бәрі қалып, Қобыланды жауға аттанады. Осы</w:t>
        <w:br/>
        <w:t>сценадағы Қобыландының өз сөзі, оның әкесі мен шешесінің,</w:t>
        <w:br/>
        <w:t>қарындасы мен жарының сөздері тебіреністі психологияны,</w:t>
        <w:br/>
        <w:t>қат-қабат сәттегі көңіл күйді шебер жеткізеді.</w:t>
        <w:br/>
        <w:t>Бұдан кейін қарсы күштер тез-тез қақтығыса бастайды, сю-</w:t>
        <w:br/>
        <w:t>жет ширақ дамиды. Жалын жас Шуақ қаза табады. Қазан мен</w:t>
        <w:br/>
        <w:t>Қобыланды бетпе-бет кездеседі. Аяулы іні өлімі Қобыландының</w:t>
        <w:br/>
        <w:t>аш өзегін қарып түседі. Мұның үстіне сиқырлы Көклан тағы</w:t>
        <w:br/>
        <w:t>жадырайды. Фантастика элементі орынды, ретті қолданылған,</w:t>
        <w:br/>
        <w:t>Қобыланды - Қарлыға, Қарлыға - Көбікті - Біршімбай ара-</w:t>
        <w:br/>
        <w:t>%92 5</w:t>
        <w:br/>
        <w:t>2---------%%% --&gt;5:55:5-:52--:5</w:t>
        <w:br/>
        <w:t>жылдарда Әуезовтің күрделі пьесаларының сахнаға келуі - мә-</w:t>
        <w:br/>
        <w:t>дениетімізге олжа салған табыстар, мәнді жеңістер.</w:t>
        <w:br/>
        <w:t>Драматургия тарихында «Түнгі сарын» - кезеңдік шығар-</w:t>
        <w:br/>
        <w:t>малардың бірі, қазақ әдебиетіндегі реализм принциптерінің</w:t>
        <w:br/>
        <w:t>орныққанын, Әуезов дүниетанымы мен суреткерлік таланты-</w:t>
        <w:br/>
        <w:t>ның берік қауышқанын көрсеткен туынды.</w:t>
        <w:br/>
        <w:t>Осы шығарма сонау 1085 жылдан кейін сахнаға неге шық-</w:t>
        <w:br/>
        <w:t>пады?</w:t>
        <w:br/>
        <w:t>Гәп пьеса күрделілігінде жатқан секілді: диалогтардың жа-</w:t>
        <w:br/>
        <w:t>салуы реалистік арнада, ақ өлең, шешендік толғау дәстүріндегі</w:t>
        <w:br/>
        <w:t>төгілген, есілген жолдар сирек кездеседі; идеялық жүк арқа-</w:t>
        <w:br/>
        <w:t>лаған қаһарман көп; психологиялық тартыс арналары тарам-</w:t>
        <w:br/>
        <w:t>тарам, тартыс бір жүлге, екі жүлге ғана емес, аумақты, шең-</w:t>
        <w:br/>
        <w:t>берлі. Бұған пьесадағы әлеуметтік мәселенің салмақтылығын</w:t>
        <w:br/>
        <w:t>қосыңыз. Ол- таптар тартысының психологиялық өрістегі кө-</w:t>
        <w:br/>
        <w:t>рінісі, отаршылдық саясат қыспағы, революция және қазақтар</w:t>
        <w:br/>
        <w:t>деген сұрауларға нақты адам тағдырларын бейнелеу арқылы</w:t>
        <w:br/>
        <w:t>берілген жауап.</w:t>
        <w:br/>
        <w:t>Қысқасы, әдебиет тарихында «Түнгі сарын» Әуезовтің ең</w:t>
        <w:br/>
        <w:t>сүбелі шығармаларының бірінен саналып, орынды бағаланып</w:t>
        <w:br/>
        <w:t>келгенімен, отыз жылдан астам уақыт қазақ көрермендеріне</w:t>
        <w:br/>
        <w:t>жетпей, қағаз бетінде жата берді. Сондықтан сахнаға шығып</w:t>
        <w:br/>
        <w:t>отырған спектакльге деген ықылас айрықша зор.</w:t>
        <w:br/>
        <w:t>Үлкен драмалық шығарманың режиссерлік шешімі қандай</w:t>
        <w:br/>
        <w:t>болмақ, актер жанынан қосылар нендей үлес бар - осы түйт-</w:t>
        <w:br/>
        <w:t>кілдер шымылдық ашылмай тұрып мазалай бастайды.</w:t>
        <w:br/>
        <w:t>Жалынның, яки өрттің тіліндей әсер беретін декорацияда</w:t>
        <w:br/>
        <w:t>плакаттық сыңай бар. Шым-шымдап айтылатын ой бірден ақта-</w:t>
        <w:br/>
        <w:t>рылып қалғандай. Сахнаға жалғыз адам шығады. Аяқ астынан,</w:t>
      </w:r>
    </w:p>
    <w:p>
      <w:r>
        <w:t>қолма-қол самғай жөнелу, ә дегеннен биікке көтеріліп кету</w:t>
        <w:br/>
        <w:t>оңай емес. Тулаған ойлар, шамырқанған сезімдер, көрерменге</w:t>
        <w:br/>
        <w:t>айтылған, соның жүрегіне арналған сыр. «Түн еді» деген тіркес</w:t>
        <w:br/>
        <w:t>қайталанып келеді. Сөйлеп тұрған - Сапа. Бұл - пьесаның</w:t>
        <w:br/>
        <w:t>прологы болды. Бірақ «Түнгі сарынның» автордың көзі тірі-</w:t>
        <w:br/>
        <w:t>сінде жарияланған басылымдарында жоқ нәрсе ғой. Пьеса қол-</w:t>
        <w:br/>
        <w:t>жазбасында да, жоспар-эскиздерінде де жоқ деталь.</w:t>
        <w:br/>
        <w:t>% 85 &gt;</w:t>
        <w:br/>
        <w:t>2-------- »-2---5-:-55:5555</w:t>
        <w:br/>
        <w:t>албастылар бар; «Дауылдағы» ғаламаттар. Гете лақса болған</w:t>
        <w:br/>
        <w:t>Фаусты жап-жас жігіт етіп жасартып жібереді. Теңіздей терең</w:t>
        <w:br/>
        <w:t>идеялар, мұхиттай мол ойлар айту қажет болған шақта қиялда</w:t>
        <w:br/>
        <w:t>шек жоқ. Драматургияда әлгіндей фантастикалық күйлер пә-</w:t>
        <w:br/>
        <w:t>лендей таңырқатпайды, ол өнерде бола беретін, тіпті қажет</w:t>
        <w:br/>
        <w:t>шарттылық деп ұғынамыз.</w:t>
        <w:br/>
        <w:t>Керек десеңіз алысты шарламай-ақ «Қарагөз» трагедиясы-</w:t>
        <w:br/>
        <w:t>ның аяқталуын есіңізге түсіріңіз.</w:t>
        <w:br/>
        <w:t>Ал қазақ драматургиясында фантастика әуені ең мол ара-</w:t>
        <w:br/>
        <w:t>ласқан шығарма «Дос - Бедел дос» дейміз. Пьеса идеясы - гу-</w:t>
        <w:br/>
        <w:t>манизмнің адамды өрге жетелейтін қуатты күшін мадақтау.</w:t>
        <w:br/>
        <w:t>Философиясы - әркім заманының перзенті. Осы шындықтар</w:t>
        <w:br/>
        <w:t>көркем шығарма тілімен жаңаша сөйлейді, өзгеше әсер беріп</w:t>
        <w:br/>
        <w:t>құлпырады. Үш актіде үш қоғамдық құбылыс көрінісі бар: фео-</w:t>
        <w:br/>
        <w:t>дализм, капитализм, социализм.</w:t>
        <w:br/>
        <w:t>Бедел,(Жаппас, Шәріп, Хажендер феодализм, капитализмнің</w:t>
        <w:br/>
        <w:t>шет-пұшпағын бала-бозбала күндерінде ептеп көріп қалғандар.</w:t>
        <w:br/>
        <w:t>Драматург бұл орайда фантазия тізгінін босатады. Осы адам-</w:t>
        <w:br/>
        <w:t>дар әлгі қоғамдарда өмір сүрсе не болар еді?</w:t>
        <w:br/>
        <w:t>Бірінші актідегі молда Бедел тасбих тартып мүлгіп қалған</w:t>
        <w:br/>
        <w:t>меңіреу емес, келер күннің саңылау жарығына аз да болса көзін</w:t>
        <w:br/>
        <w:t>тіккен адам. Сол үшін де дүлей қараңғылық, фанатизмнің те-</w:t>
        <w:br/>
        <w:t>мір табанына түседі: ол қазіреттен қарғыс алады, қызы Гүлжан-</w:t>
        <w:br/>
        <w:t>нан айрылады, өмірі күйрейді. Қыр соңынан қалмай жүрген</w:t>
        <w:br/>
        <w:t>қырсық - қара албастыдай Жаппас.</w:t>
        <w:br/>
        <w:t>Екінші актідегі мұғалім Бедел парасат майданындағы күрес-</w:t>
        <w:br/>
        <w:t>ке бел шешіп түсіп кетпегенімен, туған халқының қамырық</w:t>
        <w:br/>
        <w:t>қайғысына қабырғасы қайысатын азамат, ағартушылық жо-</w:t>
        <w:br/>
        <w:t>лын қуған сыңайы бар. Түн-түнек басқан сұм заман бәрібір</w:t>
        <w:br/>
        <w:t>топшы сындырады: Бедел айдалады, қызы Гүлжан у ішіп өледі.</w:t>
        <w:br/>
        <w:t>Алғашқы айқас- бір сермеліп сынған қылыш.</w:t>
        <w:br/>
        <w:t>Үшінші актіде ғалым Беделдің мағыналы, кезеңді өмірі, за-</w:t>
        <w:br/>
        <w:t>ман, дүние, халық жайлы тебіреністер, толғауы.</w:t>
        <w:br/>
        <w:t>«Дос- Бедел дос» Әуезовтің басқа пьесаларына ұқсамайды.</w:t>
        <w:br/>
        <w:t>Мұнан «Еңлік - Кебектегі» поэтикалық тілді, сөйлем ыр-</w:t>
        <w:br/>
        <w:t>ғағын, «Абай» трагедиясындағы сюжет жасау әдісін, архи-</w:t>
        <w:br/>
        <w:t>%%40%</w:t>
      </w:r>
    </w:p>
    <w:p>
      <w:r>
        <w:t>2---------%%% --&gt;5:55:5-:52--:5</w:t>
        <w:br/>
        <w:t>ТАҒЫ ДА СПЕКТАКЛЬ</w:t>
        <w:br/>
        <w:t>«Еремль куранттары»</w:t>
        <w:br/>
        <w:t>Тамыз. 1965. Алматының рухани өмірінде, аса мәнді оқиға</w:t>
        <w:br/>
        <w:t>болып жатыр. Мәскеу көркем академиялық театры - МХАТ</w:t>
        <w:br/>
        <w:t>келді! Беташар - Николай Погодиннің «Кремль куранттары».</w:t>
        <w:br/>
        <w:t>Ленин туралы трилогия - үш пьеса жазған Погодин суреткерлік</w:t>
        <w:br/>
        <w:t>ерлік жасады. Осы шығармалардың туу, жазылу тарихына көз</w:t>
        <w:br/>
        <w:t>жүгіртсек, кесек таланттың өр шабыты, сырбаз суреткердің</w:t>
        <w:br/>
        <w:t>инемен құдық қазар еңбеккерлігі, ең бастысы үлкен тақырыпқа</w:t>
        <w:br/>
        <w:t>деген зор жауапкершілік таңғалдырады.</w:t>
        <w:br/>
        <w:t>1986 жылы Үкіметіміз жазушыларды әдебиет пен өнерде Ле-</w:t>
        <w:br/>
        <w:t>нинтұлғасын бейнелеуге шақырған-ды. Абыройлы міндет, ауыр</w:t>
        <w:br/>
        <w:t>міндет. Шығармалар туа бастады: Треневтің «Нева жағасында»,</w:t>
        <w:br/>
        <w:t>Корнейчуктің «Шындық», Афиногеневтің «Москва, Кремль»,</w:t>
        <w:br/>
        <w:t>А. Толстойдың «Жеңіске жол» пьесаларын осы тұста атауға</w:t>
        <w:br/>
        <w:t>болады.</w:t>
        <w:br/>
        <w:t>Бұлардың бәрінде көсем бейнесін жасауға ұмтылған жақсы</w:t>
        <w:br/>
        <w:t>ниет ойдағыдай сәтті шыға алған жоқ. Аталған авторлардың</w:t>
        <w:br/>
        <w:t>басты кемшілігі Лениннің сөйлеу тілін беруде еді. Бұлар ре-</w:t>
        <w:br/>
        <w:t>волюция көсемінің стенографиялық сөздерін сол қалпында</w:t>
        <w:br/>
        <w:t>пайдаланумен шектелді. Мұндай статика көркем образ жасауға</w:t>
        <w:br/>
        <w:t>лайық құрал бола алған жоқ.</w:t>
        <w:br/>
        <w:t>Погодин басқа жолмен тартты. «Правда» газетінде ұзақ</w:t>
        <w:br/>
        <w:t>жылдар бойы жүріп-тұратын тілші боп істеген жазушы кейіп-</w:t>
        <w:br/>
        <w:t>керлердің әсіресе сөйлеу тілінде, тек бір адамға ғана тән мә-</w:t>
        <w:br/>
        <w:t>нер, мақамды зерттеуге төселген-ді. 1959 жылы «Вопросы ли-</w:t>
        <w:br/>
        <w:t>тературы» журналының төртінші санында басылған мақала-</w:t>
        <w:br/>
        <w:t>сында Погодин Ленин жайлы пьесаларын қалай жазғанына</w:t>
        <w:br/>
        <w:t>тиянақты тоқталды.</w:t>
        <w:br/>
        <w:t>Бақсақ, жазушы Лениннің шығармаларын әлденеше рет</w:t>
        <w:br/>
        <w:t>қайталап оқып шыққан, құнттап тексерген, тіпті кей еңбектер-</w:t>
        <w:br/>
        <w:t>ді ұйқыдан оятып сұрасаң да, жатқа айтып берерлік дәрежеге</w:t>
        <w:br/>
        <w:t>%4т ә</w:t>
        <w:br/>
        <w:t>2-------- »-2---5-:-55:5555</w:t>
        <w:br/>
        <w:t>Жыланша сүйрендеген аштық. Саботаж. Қираған завод.</w:t>
        <w:br/>
        <w:t>Тоқтаған фабрика. Осындай аш-жалаңаш дәуірде электрленді-</w:t>
        <w:br/>
        <w:t>рудің шұғыл жоспарын жасауға қандай адам батылы барады?</w:t>
        <w:br/>
        <w:t>Жасасын-ақ, іске асуына кім сенеді? Герберт Уэльс «Кремль</w:t>
        <w:br/>
        <w:t>арманшылы» деп буржуазиялық паң кеудемен күлді емес пе?</w:t>
        <w:br/>
        <w:t>Погодиннің түпқазық идеясы - Ильич арманы. Қарабайыр,</w:t>
        <w:br/>
        <w:t>қол-аяқты матап жатқан пұшайман бүгінгіден ертеңгі әсем</w:t>
        <w:br/>
        <w:t>күнге арғымақ қиялды, іске асар ер ойды шығандату. Бұл -</w:t>
        <w:br/>
        <w:t>мақсат.</w:t>
        <w:br/>
        <w:t>Соны драматургия тілімен сахнада қалай бермек керек?</w:t>
        <w:br/>
        <w:t>Иверь қақпасы алдындағы топалаңдай суреттен соң,</w:t>
        <w:br/>
        <w:t>оңаша бөлмеде Машаға (РСФР-ға еңбегі сіңген әртіс Г.И. Ка-</w:t>
      </w:r>
    </w:p>
    <w:p>
      <w:r>
        <w:t>линовская) ғашық жүрек сырын шешіп отырған матрос Ры-</w:t>
        <w:br/>
        <w:t>баковты (РОФСР-ға еңбегі сіңген артист Л.Ф. Золотухин)</w:t>
        <w:br/>
        <w:t>көру оқшаулау жай. Есікті тарс бекітіп қойып махаббат сөзін</w:t>
        <w:br/>
        <w:t>жөнеу тілмен айтып тұрған жігіт қалпы аз-кем водевильге</w:t>
        <w:br/>
        <w:t>де ұқсап кетеді. Бірақ революцияның от-жалынында мұз</w:t>
        <w:br/>
        <w:t>жастанып, қар кешкен матростың шын сыры, бар келбеті, рас</w:t>
        <w:br/>
        <w:t>ғашықтықтығына ден қоясыз. Мынадай мінезін қызықтай-</w:t>
        <w:br/>
        <w:t>сыз, жылы раймен күлесіз.</w:t>
        <w:br/>
        <w:t>Рыбаков «Мылтықты адамдағы» шаруа Иван Шадрин емес,</w:t>
        <w:br/>
        <w:t>ол революцияға өзі қатысқан, не үшін, кімдер үшін күресетінін</w:t>
        <w:br/>
        <w:t>жақсы біледі. Ортақ мінез - екеуінің Ильичке деген махаббаты.</w:t>
        <w:br/>
        <w:t>Погодин қарапайым жандармен, көптің бірімен қатынастыру</w:t>
        <w:br/>
        <w:t>арқылы Лениннің терең адамгершілік, ересен жылылығын</w:t>
        <w:br/>
        <w:t>шеберлікпен ашады.</w:t>
        <w:br/>
        <w:t>Алғашқы суреттер бір жағынан дәуір шындығын, сол кездегі</w:t>
        <w:br/>
        <w:t>рухты дәл берсе, екінші жағынан, көрермен құштарлығын жа-</w:t>
        <w:br/>
        <w:t>нып отырады: «Қашан Ильич шығады?» деп ынтығасыз.</w:t>
        <w:br/>
        <w:t>Шаруа Чудновтың (арт. Д.И. Шутов) отбасындағы әбігер, ұлы</w:t>
        <w:br/>
        <w:t>адамды тосып алу сәттеріндегі толқу сезімдері табиғи күйінде</w:t>
        <w:br/>
        <w:t>қалың көрерменді де шарпиды.</w:t>
        <w:br/>
        <w:t>Екпінді аттап, міне, Ленин де кірді. Кейінгі ұрпақтың, мил-</w:t>
        <w:br/>
        <w:t>лиондардың зердесінде сақталған Ленин бейнесін экранда,</w:t>
        <w:br/>
        <w:t>% 50 &gt;</w:t>
        <w:br/>
        <w:t>2-------- »-2---5-:-55:5555</w:t>
        <w:br/>
        <w:t>Әуезов суреттеуіндегі өмір - 2010 жыл шындығы. Жарқын</w:t>
        <w:br/>
        <w:t>шуақты тірлік. Қырғын бомбамен ойран-ботқасы шыққан лақ-</w:t>
        <w:br/>
        <w:t>са жер емес, бәйшешекті өмір, жаңа бүршік атқан жұпар иісті</w:t>
        <w:br/>
        <w:t>жас махаббаттың құлақ күйі, алысқа мегзеген ойлар, пікірлер</w:t>
        <w:br/>
        <w:t>таласы.</w:t>
        <w:br/>
        <w:t>Жазушының фантастикалық шығарма жазуға көз жұмбай-</w:t>
        <w:br/>
        <w:t>лықпен күмп бермегені, әсіресе ғылыми-техникалық әдебиетті</w:t>
        <w:br/>
        <w:t>қаузағаны, серіктер ұшыру мәселесіне бойлап көңіл бөлгенін</w:t>
        <w:br/>
        <w:t>көреміз.</w:t>
        <w:br/>
        <w:t>Әрине, бұл арада драматург қолжазбасындағы космосқа</w:t>
        <w:br/>
        <w:t>орай әр түрлі әдебиеттен алынған материалдарды тұтас беру</w:t>
        <w:br/>
        <w:t>қажет емес.</w:t>
        <w:br/>
        <w:t>Азын-аулақ мысалдардың өзі ізденіс, барлау қай бағытта</w:t>
        <w:br/>
        <w:t>болғанын аңғартады.</w:t>
        <w:br/>
        <w:t>Тірі организмнің космостық жағдайды қалай басынан ке-</w:t>
        <w:br/>
        <w:t>шіргенін баяндайтын жазулардың бір парағын оқып көрейік:</w:t>
        <w:br/>
        <w:t>«..старттан орбитаға шыққанға дейін ит организмінде айтар-</w:t>
        <w:br/>
        <w:t>лықтай өзгеріс болған жоқ. Бұдан кейін салмақсыздық жағдайы</w:t>
        <w:br/>
        <w:t>басталды.</w:t>
        <w:br/>
        <w:t>Қалыпты атмосфералық қысым, оттегі 20-40 процент, кө-</w:t>
        <w:br/>
        <w:t>мірқышқыл газы бір проценттен артық емес (кабинада). Мақсат:</w:t>
        <w:br/>
        <w:t>адам организмінің космостық ұшуларға бейімділігін тексеру».</w:t>
        <w:br/>
        <w:t>Бұл жәйттердің космосқа екінші серік ұшырылғаннан соң</w:t>
      </w:r>
    </w:p>
    <w:p>
      <w:r>
        <w:t>белгілі болғаны өзінен-өзі түсінікті. Пьеса соңында қарын-</w:t>
        <w:br/>
        <w:t>дашпен жазылған беттер космосқа адам ұшыру, сол төңіректегі</w:t>
        <w:br/>
        <w:t>техникалық жетістіктер, шешілмеген түйіндер, қиын пробле-</w:t>
        <w:br/>
        <w:t>малар хақында. Ең аяғында «Совет ғалымдарының серіктер</w:t>
        <w:br/>
        <w:t>жайлы тәжірибесі» деген жазу бар.</w:t>
        <w:br/>
        <w:t>Осындай ізденістерге барып, нақты техникалық мәлімет-</w:t>
        <w:br/>
        <w:t>терді әдейі қарастырғанын көреміз. «2010 жылда» пьесасы</w:t>
        <w:br/>
        <w:t>дегенде, бұл шығарма төрт аяғынан тік бітіп тұрған драматур-</w:t>
        <w:br/>
        <w:t>гиялық туынды емес. Пролог аяқталған, кейбір суреттердің</w:t>
        <w:br/>
        <w:t>диалогтары жазылған. Барлығы сегіз сурет. Жазушы қара сөз-</w:t>
        <w:br/>
        <w:t>бен кейіпкерлердің арақатынасын айқындаған, сюжет желісін</w:t>
        <w:br/>
        <w:t>сызған: сезімдер шарпысуы, мінездер қақтығысының ұзын-</w:t>
        <w:br/>
        <w:t>%4А в</w:t>
        <w:br/>
        <w:t>2-------- »-2---5-:-55:5555</w:t>
        <w:br/>
        <w:t>жетіпті. Ленин жайлы жазылған естеліктерді, архивтерді</w:t>
        <w:br/>
        <w:t>зерттеу өз алдына бір сала. Өзімен «Правдада» қызметтес болған</w:t>
        <w:br/>
        <w:t>Мария Ильиничнаның Погодинге айтқан әңгімесі, тигізген</w:t>
        <w:br/>
        <w:t>пайдасы, берген кеңесі де аз болмаса керек.</w:t>
        <w:br/>
        <w:t>Сөйтіп, драматургия социалистік реализмнің биік жетіс-</w:t>
        <w:br/>
        <w:t>тіктерінің бірінен саналатын трилогия: «Мылтықты адам»</w:t>
        <w:br/>
        <w:t>(1987), «Кремль куранттары» (1940, 1955), «Салтанат жыры»</w:t>
        <w:br/>
        <w:t>(1958) пьесалары туды.</w:t>
        <w:br/>
        <w:t>«Кремль куранттары» - МХАТ репертуарынан берік орын</w:t>
        <w:br/>
        <w:t>алған шығармалардың бірі. Қара жүрек жаумен тістесе арпа-</w:t>
        <w:br/>
        <w:t>лысқан, кескілескен ұрыс жүріп жатқан қиракезік күннің</w:t>
        <w:br/>
        <w:t>өзінде МХАТ өмір сүруін тоқтатқан жоқ. Театрдың негізін</w:t>
        <w:br/>
        <w:t>салушылардың әрі көркемдік жағын басқарушылардың бірі</w:t>
        <w:br/>
        <w:t>Вл. Немирович-Данченко 1942 «Кремль куранттарын» сахнаға</w:t>
        <w:br/>
        <w:t>шығарды.</w:t>
        <w:br/>
        <w:t>Жазушының өзі айтқандай, Вл. Немирович-Данченко пьеса-</w:t>
        <w:br/>
        <w:t>ның әбден жетілуіне, композициясының ширап, кейіпкерлер-</w:t>
        <w:br/>
        <w:t>дің мүсінделе түсуіне көп ақыл қосыпты. Жеке сценалардың,</w:t>
        <w:br/>
        <w:t>кейбір картиналардың режиссер кеңесімен қайта жазылған</w:t>
        <w:br/>
        <w:t>реттері де бар екен.</w:t>
        <w:br/>
        <w:t>Көрермен «Кремль куранттары» шу деп басталғанда алғаш-</w:t>
        <w:br/>
        <w:t>қы суреттің шыншылдығына, өмірден тіліп алғандай кесекті-</w:t>
        <w:br/>
        <w:t>гіне таңырқағаны соншалық, демін ішіне тартады. Дүние төң-</w:t>
        <w:br/>
        <w:t>керіліп түскен тар кезең, тас қақпа кескінін көз алдыңызға тірі</w:t>
        <w:br/>
        <w:t>қалпында әкеле қояды. «Алтын крест, сом крест, нағыз крест,</w:t>
        <w:br/>
        <w:t>ұнға айырбастаймын» деп дін түгіл әкесінің сүйегін сатып жі-</w:t>
        <w:br/>
        <w:t>беруге әзір дауыспен поп зар қақса, кешегі инженер көше ақ-</w:t>
        <w:br/>
        <w:t>тап, «қауіпсіз, күкіртті сіріңке, қауіпсіз күкіртті сіріңке» деп</w:t>
        <w:br/>
        <w:t>тентірейді. Қалың тобыр. Бәрі тіленші. Бәрі қақсайды. Сон-</w:t>
        <w:br/>
        <w:t>дағылары - құлқын қамы. Қызыл әскер үні естіледі. Әлгілер</w:t>
        <w:br/>
        <w:t>тым-тырақай қашады. Ән дауылдап, көтеріліп барады.</w:t>
        <w:br/>
        <w:t>Жауынгерлердің екпінді маршы.</w:t>
        <w:br/>
        <w:t>Иә, бұл жиырмасыншы жылдар. Пьесаның алғашқы ва-</w:t>
        <w:br/>
        <w:t>риантында Иверь қақпасы алдында өтетін оқиға кейінірек көр-</w:t>
        <w:br/>
        <w:t>сетілетін.</w:t>
        <w:br/>
        <w:t>%48 5</w:t>
      </w:r>
    </w:p>
    <w:p>
      <w:r>
        <w:t>2-------- »-2---5-:-55:5555</w:t>
        <w:br/>
        <w:t>Жазушының өз кітапханасында фантастардан француз</w:t>
        <w:br/>
        <w:t>Жюль Верн, ағылшын Герберт Уэльс, поляк Станислав Лем,</w:t>
        <w:br/>
        <w:t>орыс Иван Ефремовтың кітаптары бар. Палеонтолог, профессор</w:t>
        <w:br/>
        <w:t>И. Ефремовтың «Андромеда тұмандығы» романындағы кейбір</w:t>
        <w:br/>
        <w:t>күйлер, жайлар Әуезовтің «2010 жылда» пьесасымен орайлас,</w:t>
        <w:br/>
        <w:t>бір бағытта.</w:t>
        <w:br/>
        <w:t>Гүлжан Айға ұшып кетті. Үланбелдегі үлкен ғылым ке-</w:t>
        <w:br/>
        <w:t>ңесі зор іс үстінде. Дүниежүзілік кітап шықпақ. Барлық сала-</w:t>
        <w:br/>
        <w:t>дағы бұрын-соңғы табыстар жөніндегі кітаптың Қазақстан жа-</w:t>
        <w:br/>
        <w:t>йындағы бөлімін жазуға Гүлжанның әкесі Бедел, шешесі Сана</w:t>
        <w:br/>
        <w:t>қатысады.</w:t>
        <w:br/>
        <w:t>Гүлжан орала ма, жоқ па? Өлі ме, тірі ме? Осындай ойлар, та-</w:t>
        <w:br/>
        <w:t>ғатсыз сағаттардағы сезімдер буған бұл екеуі жұмысқа белсене</w:t>
        <w:br/>
        <w:t>кірісе алмайды.</w:t>
        <w:br/>
        <w:t>Хабар! Гүлжан хабары. Белгісіз бір шифр. Аппараттардың</w:t>
        <w:br/>
        <w:t>көп-көпсигналдары. Родезия, Мексикаұстаған. Париж, Лондон,</w:t>
        <w:br/>
        <w:t>Рим аспанға қараулы. Әлем құлағы түрулі. Бәрі де Айға ұшқан</w:t>
        <w:br/>
        <w:t>жанның хабарын күтеді. Сұрау бойынша Қызылқұмда жауын,</w:t>
        <w:br/>
        <w:t>оның артынан күншуақ жіберілді. Адамдар үшін бұрынғы көп</w:t>
        <w:br/>
        <w:t>сөз, көп ұғым архаизмге айналған.</w:t>
        <w:br/>
        <w:t>Киев ұстаған шифрдің мәнін білетін жер үстінде жалғыз-ақ</w:t>
        <w:br/>
        <w:t>адамбар- Делдал.Ол- Гүлжанның «сүйем» деген сөзі. Инженер</w:t>
        <w:br/>
        <w:t>Бибі толқу үстінде, Айға ұшқан құрбысына әрі мақтанады, әрі</w:t>
        <w:br/>
        <w:t>тамашалайды, жүректің бір бүйіріндегі қызғаныш бүлкілді</w:t>
        <w:br/>
        <w:t>жасыру және қиын. Делдалмен сөйлесуге жүзі шыдамайды.</w:t>
        <w:br/>
        <w:t>Сахнада Бибі мен Делдалдың ішкі ойлары сөйлеседі.</w:t>
        <w:br/>
        <w:t>Қуаныш! Гүлжан Қарақұмға келіп түсті. Үланбелдегілер</w:t>
        <w:br/>
        <w:t>бір-бір тікұшаққа мініп солай қарай ұшып жөнеліседі. Делдал</w:t>
        <w:br/>
        <w:t>аппараты ойдағыдай сыналған. Пьеса Беделдің монологымен</w:t>
        <w:br/>
        <w:t>бітеді.</w:t>
        <w:br/>
        <w:t>Аяқталмаған, бітпей қалған «2010 жылда» пьесасы бір</w:t>
        <w:br/>
        <w:t>жағынан Әуезовтің көп қырлы талантының жаңа сырларын</w:t>
        <w:br/>
        <w:t>ашуға көмектессе, екінші жағынан ғылыми-фантастикалық</w:t>
        <w:br/>
        <w:t>драматургияның соны жайлау, биік өрісін мегзейді.</w:t>
        <w:br/>
        <w:t>1965</w:t>
        <w:br/>
        <w:t>%46 в</w:t>
        <w:br/>
        <w:t>2---------%%% --&gt;5:55:5-:52--:5</w:t>
        <w:br/>
        <w:t>сүре жолы тартылған. Қайталаймын, «2010 жылда» тәмамдал-</w:t>
        <w:br/>
        <w:t>ған пьеса емес, эскиз, ұлы жоба, пьесаның шала біткен түрі,</w:t>
        <w:br/>
        <w:t>жоспары.</w:t>
        <w:br/>
        <w:t>Толстой, Роллан, Шолохов, Голеуорси эпопеяларымен иық-</w:t>
        <w:br/>
        <w:t>тас «Абай жолы» эпопеясының құдіретін тамашалап қою аз.</w:t>
        <w:br/>
        <w:t>Мұхаңнан қалған байтақ мұраны тұтас қамтып, терең зерт-</w:t>
        <w:br/>
        <w:t>теп, түгел бағалау шарт. Осы борышты ойлаған кезде «2010 жыл-</w:t>
      </w:r>
    </w:p>
    <w:p>
      <w:r>
        <w:t>да» фантастикалық пьесаның аяқталмаған күйінің қанша-</w:t>
        <w:br/>
        <w:t>лықты маңызды екенін түсінеміз.</w:t>
        <w:br/>
        <w:t>Елу жыл өткен, ХХІ ғасыр, 2010 жыл. Үлкен ғылым, зор із-</w:t>
        <w:br/>
        <w:t>деніс ордасы - Ұланбел қаласы. Бедел, Сана, Жаппас, Асандар -</w:t>
        <w:br/>
        <w:t>тарихшы, Гүлжан, Делдал, Бибі. Бұлардың ішінде әсіресе биік-</w:t>
        <w:br/>
        <w:t>теп өскен жас ғалым, үздік физик Делдал. Москва түлегі.</w:t>
        <w:br/>
        <w:t>Сана, Бибі үшеуі космос сапарына аса қажет аппарат ойлап</w:t>
        <w:br/>
        <w:t>шығарған. Сынау керек соны.</w:t>
        <w:br/>
        <w:t>Драматург сюжет бағытын жаңа аппарат сынаудың қираке-</w:t>
        <w:br/>
        <w:t>зік шырғалаңына бұрмайды. Негізгі арна - сезім, психология.</w:t>
        <w:br/>
        <w:t>Үш жастың - Делдал, Сана, Бибінің басындағы хал. Екі қыздың</w:t>
        <w:br/>
        <w:t>бір жігітті ұнатқан сыңайы бар. Не істемек керек? Делдал өзі</w:t>
        <w:br/>
        <w:t>тапқан аппаратты Бибіге береді. Бұл біреудің сезімін, ойын</w:t>
        <w:br/>
        <w:t>басқаға айтып бере алатын аппарат. Бибі шешіледі. Сүйетіндігін</w:t>
        <w:br/>
        <w:t>білдіреді. Гүлжан аппаратты кимейді. Жан сырын ашып қоюдан</w:t>
        <w:br/>
        <w:t>жасқанады. Оның есесіне Делдал ойлап тапқан космостық</w:t>
        <w:br/>
        <w:t>аппаратты сынауға бел буады. Не жеңіс, не қаза. Гүлжан айға</w:t>
        <w:br/>
        <w:t>ұшады. Сахнадан телевизор арқылы дайындық ұшудың барлық</w:t>
        <w:br/>
        <w:t>сәттері тұтас көрінеді.</w:t>
        <w:br/>
        <w:t>Фантастикалық әдебиетте Айға ұшу жаңалық емес. Ерте-</w:t>
        <w:br/>
        <w:t>гілердегі самұрық қанатында жету өз алдына, Әдгар По шығар-</w:t>
        <w:br/>
        <w:t>масында ауа шарымен, Жюль Верннің белгілі «Жерден Айға»</w:t>
        <w:br/>
        <w:t>романында адамдар зеңбірекпен атылған снаряд ішінде ұшады.</w:t>
        <w:br/>
        <w:t>Бұл шығармалардың философиялық тереңдігінен гөрі оқиғасы</w:t>
        <w:br/>
        <w:t>басым.</w:t>
        <w:br/>
        <w:t>Ал Әуезов пьесасындағы идеялар мен сарындар кейінгі фан-</w:t>
        <w:br/>
        <w:t>тастармен, әсіресе Герберт Уэльстің бұл жанрға енгізген ға-</w:t>
        <w:br/>
        <w:t>жайып күйдің астары болып көрінетін әлеуметтік, қоғамдық</w:t>
        <w:br/>
        <w:t>мәнмен сабақтас.</w:t>
        <w:br/>
        <w:t>% 45 &gt;</w:t>
        <w:br/>
        <w:t>2---------%%% --&gt;5:55:5-:52--:5</w:t>
        <w:br/>
        <w:t>Мегзегені - байлық, жетті, тапты соны. Ақшадан ақша</w:t>
        <w:br/>
        <w:t>тудырды. Алдаған, арбаған болатын. Не мұрат енді содан?</w:t>
        <w:br/>
        <w:t>Арпалыста, итжығыста өткен арамтер тірлік бетіне адамдық</w:t>
        <w:br/>
        <w:t>көзбен қайта қарауға, екшеп, сынап бағалап қарауға дәті</w:t>
        <w:br/>
        <w:t>барар ма? Барғанда медет тұтары қайсы? (Жалмауыздай жа-</w:t>
        <w:br/>
        <w:t>лаңдай түскен қамау, қоршау топ сол өзі енді жиренген, енді</w:t>
        <w:br/>
        <w:t>бармақ тістеген пұшайман өмірдің қарақұрым тобыры. Тебі-</w:t>
        <w:br/>
        <w:t>ренгенде, тепсінгенде барар тау, басар жері кәні? Кең өріс,</w:t>
        <w:br/>
        <w:t>шалқар айдынға тартар жолға тұманды көз жетер ме? Көр</w:t>
        <w:br/>
        <w:t>қараңғыдан ақ сәулеге құр ұмтылған апақ-сапақ бұлыңғырда</w:t>
        <w:br/>
        <w:t>қарманады. Бос далбаса. Бірін-бірі қуып, апыл-ғұпыл өтіп</w:t>
        <w:br/>
        <w:t>жатқан еліктіргіш оқиға пьесада жоқ. Оның есесіне сезімдер</w:t>
        <w:br/>
        <w:t>шарпысуы, пиғылдар қақтығысы, мінездер тоқайласуы қат-</w:t>
        <w:br/>
        <w:t>қабат. Әр өреден, әр биіктен көрінген түрлі типтердің дүниеге</w:t>
        <w:br/>
        <w:t>көзқарасы, өмірдің мәнінеберген бағасы, қилы моральдардың</w:t>
        <w:br/>
        <w:t>қым-қиғаш кескілесі көрерменді де баурап, әркімді ішіне</w:t>
        <w:br/>
        <w:t>үңілдіріп, ойлантып, толғантып қояды.</w:t>
        <w:br/>
        <w:t>Булычов шаруадан шықса да, ол топқа баяғыда топырақ</w:t>
        <w:br/>
        <w:t>шашып кеткен саудагер қауымның қаны мен сөлі бойына</w:t>
        <w:br/>
        <w:t>сіңген, сол таптың бел баласы. Горький шеберлігі кең</w:t>
        <w:br/>
        <w:t>қалталылардың өз бетін өзіне тырната айғыздайды. Пьесада</w:t>
      </w:r>
    </w:p>
    <w:p>
      <w:r>
        <w:t>тайталасқа түспейтін адам жоқ десе де болғандай. Саралап</w:t>
        <w:br/>
        <w:t>көрейік, поп Павлин(РСФСР халық артисі А.В. Жильцов) ақша</w:t>
        <w:br/>
        <w:t>сұрай келгенде көп сыры ашылады; приказчик Мокей Башкин</w:t>
        <w:br/>
        <w:t>(СССР халық артисі И.М.Кудряцев) Мокроусовты ұсыну үстінде</w:t>
        <w:br/>
        <w:t>көрінеді. Емшінің де бақай қулығы бар.</w:t>
        <w:br/>
        <w:t>Пшітей жегі кеулеген, рухани жағынан азғындық өзегін</w:t>
        <w:br/>
        <w:t>өртеген Булычов қасында екі-ақ жан бар: бірі - Жолдыбай</w:t>
        <w:br/>
        <w:t>қызы - Шура (РСФСР-ға еңбегі сіңген артистка Н.И. Гуляе-</w:t>
        <w:br/>
        <w:t>ва), екіншісі - қызметшісі Глафира (артистка Г.А. Попова).</w:t>
        <w:br/>
        <w:t>Шураның бойында Булычовтің тентек қаны аласұрып ағады.</w:t>
        <w:br/>
        <w:t>Кейін өмірдің асау арнасының қай жалында кететіні беймә-</w:t>
        <w:br/>
        <w:t>лім. Монологтарын тыңдап көріңіз. Іш кернеген ыза, буырқан-</w:t>
        <w:br/>
        <w:t>ған ашу. Төңірегі жат. Көкірек тынысы тартылғандай. Жас</w:t>
        <w:br/>
        <w:t>% бі 5</w:t>
        <w:br/>
        <w:t>2---------%%% --&gt;5:55:5-:52--:5</w:t>
        <w:br/>
        <w:t>Бедел: Мына сізге мәлімді сіздің әңгімеңізге баяндамақ бол-</w:t>
        <w:br/>
        <w:t>сам, ол өрескел болар еді. Әділін білмеу, дандайсу десе де сый-</w:t>
        <w:br/>
        <w:t>ғандай.</w:t>
        <w:br/>
        <w:t>Бірақ, мен сізді өзіңіз кешірген шақтарға шақырмаймын.</w:t>
        <w:br/>
        <w:t>Мен Болашаққа шақырамын...</w:t>
        <w:br/>
        <w:t>Тарих: Мен болашақты болжаймын.</w:t>
        <w:br/>
        <w:t>Бедел: Мен болжаймын.</w:t>
        <w:br/>
        <w:t>Тарих: Болжап көріңіз.</w:t>
        <w:br/>
        <w:t>Бедел: Ендеше жүріңіз, алға бастық.</w:t>
        <w:br/>
        <w:t>Сахнада тарих беті аударылып түседі. Тарих пен Бедел</w:t>
        <w:br/>
        <w:t>жерде.</w:t>
        <w:br/>
        <w:t>Түстері мүлде жаңа, киімдері басқаша: жеңіл, көркем, көп</w:t>
        <w:br/>
        <w:t>бояулы, сәнді күйде...».</w:t>
        <w:br/>
        <w:t>«Дос - Бедел дос» пьесасында әдейі шарттылыққа барып,</w:t>
        <w:br/>
        <w:t>бір адам басынан үш қоғамдық формацияны кешкендегі тағ-</w:t>
        <w:br/>
        <w:t>дыр талайды суреттеген драматургтің қиялы енді болашаты</w:t>
        <w:br/>
        <w:t>көрсетуге ұмтылуы заңды. Әуезов ол үшін тағы да фантастикаға</w:t>
        <w:br/>
        <w:t>қол сояған.</w:t>
        <w:br/>
        <w:t>Қазірде фантаст әулетінің етене машығының бірі - ертеңгі</w:t>
        <w:br/>
        <w:t>күнді суреттеу, болашақты бейнелеу. Француздың белді әде-</w:t>
        <w:br/>
        <w:t>биет сыншысы, «Ғылыми фантастика әлемінде» деген көлем-</w:t>
        <w:br/>
        <w:t>ді зерттеудің авторы Юбер Жаюзи: «Совет жазушылары фан-</w:t>
        <w:br/>
        <w:t>тастикаға бой ұрғанда болашақты, адамдардың жарқын ке-</w:t>
        <w:br/>
        <w:t>лешегін көрсетеді. Ал америкалық фантастар зәре-құтыңды</w:t>
        <w:br/>
        <w:t>ұшырады», - деп бостан-босқа жазған жоқ-ты. Десе дегендей,</w:t>
        <w:br/>
        <w:t>1962 Нью-Йоркте атышулы Самюэль Деланидің «Әптор қазы-</w:t>
        <w:br/>
        <w:t>налары» деген фантастикалық романы жарияланды. Мазмұ-</w:t>
        <w:br/>
        <w:t>ны - құрыған дүние, қаусаған цивилизация, атом соғысы</w:t>
        <w:br/>
        <w:t>бәрін жалмап, жұтып, жеп қойған. Рас, жылына сан-сапалақ</w:t>
        <w:br/>
        <w:t>сұмдықтарға толы 100-120 фантастикалық кітап шығаратын</w:t>
        <w:br/>
        <w:t>Америка үшін бұл жаңалық емес. Француз Рене Жилуэннің</w:t>
        <w:br/>
        <w:t>«Адам- жендет» деген кітабы да осындай сыңайда.</w:t>
      </w:r>
    </w:p>
    <w:p>
      <w:r>
        <w:t>Күн мен түндей кереғар екі бағыт, екі тенденция: бірі асыл</w:t>
        <w:br/>
        <w:t>армандар мен игі мақсаттардың жақсы келешегін жырласа,</w:t>
        <w:br/>
        <w:t>екіншісі әлем-тапырық тозақ отындай сұмдықты көрсетіп,</w:t>
        <w:br/>
        <w:t>болашақтан бездіреді.</w:t>
        <w:br/>
        <w:t>% 43 5</w:t>
        <w:br/>
        <w:t>2-------- »-2---5-:-55:5555</w:t>
        <w:br/>
        <w:t>жүрек талпына ұшып, шарықтасам дейді. «ойран ботқасын</w:t>
        <w:br/>
        <w:t>шығарам, кек аламын мен қайтсем де, жирен болғандығым</w:t>
        <w:br/>
        <w:t>үшін, әкемнің ауруы үшін - бәр-бәрі үшін! Басталсын ре-</w:t>
        <w:br/>
        <w:t>волюция, шақырамын. Көрерсіңдер, көресіңдер», - деп</w:t>
        <w:br/>
        <w:t>жұлынып тұрған Шура тап тартысы мәнін толық түсініп</w:t>
        <w:br/>
        <w:t>жеткен саналы күрескер емес, сондықтан даН.И.Гуляеваның</w:t>
        <w:br/>
        <w:t>оны тым ереуілдетіп, революция маршы естіліп тұрған</w:t>
        <w:br/>
        <w:t>терезегетым көбірек апаруы -артық бояу. Негізінен, артистка</w:t>
        <w:br/>
        <w:t>Шура мінезінің табиғи қалпын, еркекшора келбетін нанымды</w:t>
        <w:br/>
        <w:t>түрде жеткізе білді.</w:t>
        <w:br/>
        <w:t>Пьесада аз сөйлескенімен, үлкен салмағы бар бейне -</w:t>
        <w:br/>
        <w:t>Глафира. Ол бірінші актіде небәрі 14-ақ ауыз сөз айтады.</w:t>
        <w:br/>
        <w:t>Горькийдің бейнелеуінде салқын сабырлы, есті сұлу. Нәпсі</w:t>
        <w:br/>
        <w:t>талшығын қараңғы ұрлықпен алып жүрген жеңіл жүрісті әйел</w:t>
        <w:br/>
        <w:t>емес, Булычов өлім мен өмір шекарасында қалған қиын сәттің</w:t>
        <w:br/>
        <w:t>өзінде тастап кетпей, айнымай сүйіп жүрген, берілген, аяулы</w:t>
        <w:br/>
        <w:t>жар.</w:t>
        <w:br/>
        <w:t>«Тартып кетейікші Сібірге, мен жұмыс істеймін... Не бар</w:t>
        <w:br/>
        <w:t>осында, не бар? Бәрі жек көреді сені, бәрінің күткені өлімің</w:t>
        <w:br/>
        <w:t>сенің» деген сөздерінде қаншалықты махаббат, қаншалықты</w:t>
        <w:br/>
        <w:t>жанашырлық бар.</w:t>
        <w:br/>
        <w:t>Артистка Г.А. Попова Глафираның таза сұлулығын, асқақ</w:t>
        <w:br/>
        <w:t>қалпын оңды берсе де, іш астарды, сезімнің бүлкіл тынысын</w:t>
        <w:br/>
        <w:t>көрсетуде осал соғады. Кей сәтте лап еткен жалын, жалаңаш</w:t>
        <w:br/>
        <w:t>құштарлықтан емес, Булычовқа деген сүйіспеншілігінен ту-</w:t>
        <w:br/>
        <w:t>ғанын аңдаған абзал.</w:t>
        <w:br/>
        <w:t>МХАТ артистерінің терең актерлік шеберлігі, шу-дамай-</w:t>
        <w:br/>
        <w:t>сыз, әсіре қызыл бояусыз, психологияны дөп басатыны әрбір</w:t>
        <w:br/>
        <w:t>спектакльден көрініп жатыр. Василий Достигаев рөлінде ой-</w:t>
        <w:br/>
        <w:t>наған СССР халық артисі М.И. Прудкин жұмсақ, жылбысқы</w:t>
        <w:br/>
        <w:t>саусақтар арқылы көп дүниені ашып тастады. Жыбырламай,</w:t>
        <w:br/>
        <w:t>секектемей отыра алмайтын нағыз мыңдарды ұстап жүрген</w:t>
        <w:br/>
        <w:t>капиталист саусағы қандай сыр айтқыш. Қожасы үшін саусақ</w:t>
        <w:br/>
        <w:t>сөйлеп тұр.</w:t>
        <w:br/>
        <w:t>% 62</w:t>
        <w:br/>
        <w:t>2-------- »-2---5-:-55:5555</w:t>
        <w:br/>
        <w:t>Өзге түгіл, өзінен жасырған, жеті сандық түбіне тыққан көмбе</w:t>
        <w:br/>
        <w:t>ашылып, құпия паш етіледі.</w:t>
        <w:br/>
        <w:t>Англия Сыртқы істер министрлігінің қабырғалы қызметкері</w:t>
        <w:br/>
        <w:t>сэр Роберт Чилтерн (СССР халық артисі П.В. Массальский)</w:t>
        <w:br/>
        <w:t>сырт көзге жүзік көзінен өткендей жақсы әсер қалдырады. Ше-</w:t>
      </w:r>
    </w:p>
    <w:p>
      <w:r>
        <w:t>шен. Қимылы ширақ. Мансап баспалдағының қасқа жолында</w:t>
        <w:br/>
        <w:t>өр кеуде, аршындап бара жатқан бір жан. Қараңыз, пәле аяқ</w:t>
        <w:br/>
        <w:t>астынан. Шынашақтай ғана миссис Чивли (РСФСР халық ар-</w:t>
        <w:br/>
        <w:t>тисі С.С. Пилявская) әлекедей жаланып, Роберт Чилтернді</w:t>
        <w:br/>
        <w:t>өз үйінде қуырады. Бағанағы өр, асқақ Чилтерн аяқ астынан</w:t>
        <w:br/>
        <w:t>аласарып, құрып бара жатқандай, қара жердің жарығы табылса</w:t>
        <w:br/>
        <w:t>түсіп кетердей, даусы қалтырайды, көзі жыпылықтайды. Сол</w:t>
        <w:br/>
        <w:t>қолы шалбар қалтасына әдеттегідей әлсін-әлсін сұғылудан да</w:t>
        <w:br/>
        <w:t>қалған. Не сұмдық!</w:t>
        <w:br/>
        <w:t>Осы бір терең драмалық ситуациядағы Массальский мен</w:t>
        <w:br/>
        <w:t>Пилявская өнеріне айызың қана ден қоясың. Пилявская та-</w:t>
        <w:br/>
        <w:t>лантының тегеуріні ерекше қуатпен бой көрсетеді. Мисс Чивли</w:t>
        <w:br/>
        <w:t>қаһарға мінген кезде Гете Мефистофелінің төбе шашыңды тік</w:t>
        <w:br/>
        <w:t>тұрғызар тас көкіректігін ойға оралтады.</w:t>
        <w:br/>
        <w:t>Бірінші акті соңында Чивли Роберт Чилтернді төбеден ұр-</w:t>
        <w:br/>
        <w:t>ғандай тұқыртып, басын жерге жеткізіп кетеді. Чилтерн қыл-</w:t>
        <w:br/>
        <w:t>дан тайса, мансабының күні қараң. Соққы үстіне соққы. Ро-</w:t>
        <w:br/>
        <w:t>берт Чилтерннің шиі шыққан соң, леди Чилтерннің (СССР ха-</w:t>
        <w:br/>
        <w:t>лық артисі А.С. Степанова) жұтқаны желім, жегені сағызға</w:t>
        <w:br/>
        <w:t>айналады. Тоба-ай десеңізші, қыздың аузынан түсіп қалғандай</w:t>
        <w:br/>
        <w:t>дейтін өзінің Роберті де қылмыс жасаған! Мемлекеттік маңызды</w:t>
        <w:br/>
        <w:t>құжаттарды құлқынының құны үшін сатқан дейді. Ішіне ит</w:t>
        <w:br/>
        <w:t>өлгендей, сонша жыл бір төсекте жатқанда тіс жармаған неткен</w:t>
        <w:br/>
        <w:t>жан? Кімге сендік? Бәрі алдамшы, бәрі жалған болғаны да.</w:t>
        <w:br/>
        <w:t>А. Степанова - Гертруд Чилтерннің осындайлық халін, беріле,</w:t>
        <w:br/>
        <w:t>өртене, сене сүйген әйелдің опық жегенін қайталанбастай қуат-</w:t>
        <w:br/>
        <w:t>пен бейнелейді. Енді не болар екен?</w:t>
        <w:br/>
        <w:t>Осы арада Уайлд интригаға басады. Осы арада сіз ақбас</w:t>
        <w:br/>
        <w:t>лорд Кавэршемнің (РСФСР халық артисі Г.Г. Конский) ұлы</w:t>
        <w:br/>
        <w:t>% 58 Б</w:t>
        <w:br/>
        <w:t>2-------- »-2---5-:-55:5555</w:t>
        <w:br/>
        <w:t>совет үкіметіне қарсылық. Тағдыр-ай десеңші, даңқты инженер</w:t>
        <w:br/>
        <w:t>тамағын сіріңке сатып айырады деген не сұмдық! Әрине, бұл</w:t>
        <w:br/>
        <w:t>арадагротекс жоқ емес.</w:t>
        <w:br/>
        <w:t>Инженер Забелин трагедиясын СССР халық артисі Б. Лива-</w:t>
        <w:br/>
        <w:t>нов реалистік арнада, биік шеберлікпен бейнелейді. Болып жат-</w:t>
        <w:br/>
        <w:t>қан терең әлеуметтік өзгеріс мәнін түсінбейтін қарт интелли-</w:t>
        <w:br/>
        <w:t>гент мүлде ашынған. Ол туған қызы Машаны матрос Рыбаков-</w:t>
        <w:br/>
        <w:t>пен көрген сәтте, өз перзентін ертең «жезөкше, жәләп» болады</w:t>
        <w:br/>
        <w:t>дей салудан тайынбайды. Ливановтың сирек қимылы, өкініш-</w:t>
        <w:br/>
        <w:t>қайғы аралас кесек үні сол дәуірдегі интеллигенцияның талай</w:t>
        <w:br/>
        <w:t>өкілі басындағы психологиялық драманы дәл жеткізер қарапа-</w:t>
        <w:br/>
        <w:t>йым әрі шынайы бояу. Драматург тек скептик, оптимист, кес-</w:t>
        <w:br/>
        <w:t>телі дама, қорқақ дама деп қана аталған кейіпкерлер күні сөніп,</w:t>
        <w:br/>
        <w:t>айы батқан топтың соңғы уәж, ақырғы халін елестетеді.</w:t>
        <w:br/>
        <w:t>Ал Забелин ше? Маша «Парижге, эмиграцияға неге кет-</w:t>
        <w:br/>
        <w:t>педің?» дегенде, ол имандай сырын ақтарады. Инженер Ок-</w:t>
        <w:br/>
        <w:t>тябрьдің мәнін түсінбесе де, туған жерін, Отанын, халқын сү-</w:t>
        <w:br/>
        <w:t>йеді. Сондықтан кете алмайды. Кетпесе де құл-құтан, жақы-</w:t>
        <w:br/>
        <w:t>бай-жарлының үкімет басына барғаныназығырданы қайнайды.</w:t>
        <w:br/>
        <w:t>Міне, қайда трагедия.</w:t>
        <w:br/>
        <w:t>Забелиннің матрос Рыбаковпен бетпе-бет келуі символдық</w:t>
      </w:r>
    </w:p>
    <w:p>
      <w:r>
        <w:t>әсер қалдырады. Екі Россия кездескендей: ескі, жаңа! РСФСР-</w:t>
        <w:br/>
        <w:t>ға еңбегі сіңген артист Л. Золотухин матрос Рыбаковтың жаңа</w:t>
        <w:br/>
        <w:t>заманға деген құлдық махаббатын, жүректі жара шыққан жа-</w:t>
        <w:br/>
        <w:t>лын сенімін, революция дауылын белден кешкен сарбаз мінез-</w:t>
        <w:br/>
        <w:t>дегі аңғал-саңғалдықты - түп-түгел қаз-қалпында береді.</w:t>
        <w:br/>
        <w:t>Сонымен, пьесаға негізгі идеяға, арнаға соқпай кететін ли-</w:t>
        <w:br/>
        <w:t>ния, басы артық кейіпкер жоқ. Қаһарман саны 88 болса да,</w:t>
        <w:br/>
        <w:t>әрқайсысы спектакль архитектоникасына қажетті. Тартысты</w:t>
        <w:br/>
        <w:t>шиеленістің бірі - Забелиннің Ленин алдына келуі. Инженер</w:t>
        <w:br/>
        <w:t>бірден иіле қоймайды, іште қатқан қаны бар. Лениннің «Қалай</w:t>
        <w:br/>
        <w:t>саботаж ба, жұмыс па?» деген сөзін Б. Смирнов қынаптан қы-</w:t>
        <w:br/>
        <w:t>лыш суырғандай етіп, саңқ етіп айтады. Ескі интеллигенцияны</w:t>
        <w:br/>
        <w:t>көсем әрі ашы сықақ етеді, әрі айқын дәлелмен жаңа шындық-</w:t>
        <w:br/>
        <w:t>%52</w:t>
        <w:br/>
        <w:t>2---------%%% --&gt;5:55:5-:52--:5</w:t>
        <w:br/>
        <w:t>Кең көкіректен күмбірлеп шыққан дауысы, сәл мұң шалған</w:t>
        <w:br/>
        <w:t>көзі даңқты актрисаның бір кезде Шоу сезімін баурап, тұтқын</w:t>
        <w:br/>
        <w:t>еткен сұлулығының айғағындай.</w:t>
        <w:br/>
        <w:t>СССР халық артисі А.П. Кторов Шоудың түр ұқсастығын,</w:t>
        <w:br/>
        <w:t>шын ирландтық тіл мақамын тамаша келтіреді. Талантты су-</w:t>
        <w:br/>
        <w:t>реткер мінезіндегі аңғал-саңғалдық та жасырын қалмаған. Шоу</w:t>
        <w:br/>
        <w:t>(Кторов) сүйіспеншілік сырын шертіп отырып, келеңсіз жәйтті</w:t>
        <w:br/>
        <w:t>десоға салады.</w:t>
        <w:br/>
        <w:t>ХХ ғасыр басындағы түрлі әлеуметтік оқиғалар көрінісі</w:t>
        <w:br/>
        <w:t>салқар көштей тізіліп өтіп жатады. Бәрі хатарқылы, драматург,</w:t>
        <w:br/>
        <w:t>артист сыры, солардың өмірде қалдырған іздері арқылы көрініс</w:t>
        <w:br/>
        <w:t>береді.</w:t>
        <w:br/>
        <w:t>Виктория Королеваның өткен дәурені қараңдайды. Бірін-</w:t>
        <w:br/>
        <w:t>ші дүниежүзілік соғыс, одан тұтанған фашизм кесапатты зіл</w:t>
        <w:br/>
        <w:t>төгеді.</w:t>
        <w:br/>
        <w:t>Пьесадағы негізгі арна-лейтмотив - өнер тағдыры, өнер мұ-</w:t>
        <w:br/>
        <w:t>раты. Түптеп келгенде, Кемпбел мен Шоуды бір-біріне жа-</w:t>
        <w:br/>
        <w:t>қын тұттырған сол өнерге деген сөнбес ғашықтық. Кемпбел</w:t>
        <w:br/>
        <w:t>Шоуды қанша «аяулым, жаным», Шоу Кемпбелді қанша «кү-</w:t>
        <w:br/>
        <w:t>нім, сүйіктім» десе де олар қосыла алмайды. Өйткені олар бір</w:t>
        <w:br/>
        <w:t>құшаққа сыяр жүректер емес. Екеуінің де айнымай, өмір бақи</w:t>
        <w:br/>
        <w:t>таймай сүйері біреу-ақ - өнер. Шоудың «Пигмалион» пьеса-</w:t>
        <w:br/>
        <w:t>сының тууы, соның алғаш рет сахнаға шығу тарихы баян-</w:t>
        <w:br/>
        <w:t>далатын мезет махаббаттың, жалын сезімнің талантты шабыт-</w:t>
        <w:br/>
        <w:t>тандыратыны әдемі бейнелейді.</w:t>
        <w:br/>
        <w:t>Хаттардан Кемпбелдің сан сала артистік мінезінің мол қыры</w:t>
        <w:br/>
        <w:t>жасырын қала алмағаны сияқты Шоудың да азамат кеудесі</w:t>
        <w:br/>
        <w:t>молынан ашылады. Мынау ақбас, ұрты суала түскен, жүзі</w:t>
        <w:br/>
        <w:t>қуқыладам - Шоу. Даусы дірілдеп, іш толқынды жасыра алмай</w:t>
        <w:br/>
        <w:t>тұр.</w:t>
        <w:br/>
        <w:t>Ыза, кек, ашубардай. Қолды-аяққатұрмайды. Қимылы жіті,</w:t>
        <w:br/>
        <w:t>көзі сұсты. Осының алдындағана Патриктен хат келген. Аяныш</w:t>
        <w:br/>
        <w:t>халді мұң етіп шағатын жыларман хат. Басын тік көтеріп, Шоу-</w:t>
        <w:br/>
        <w:t>Кторов жұдырық түйе сөйлеп тұр: «Ұлыңды өлтірген! Өйткені</w:t>
        <w:br/>
        <w:t>% 55 &gt;</w:t>
      </w:r>
    </w:p>
    <w:p>
      <w:r>
        <w:t>2-------- »-2---5-:-55:5555</w:t>
        <w:br/>
        <w:t>БУЛЫЧОВТРАГЕДИЯСЫ</w:t>
        <w:br/>
        <w:t>Максим Горький 1981 жылы тамыз айында, Мәскеуде өз</w:t>
        <w:br/>
        <w:t>үйінде бір топ өнер қайраткерлерінің басын қосып қонақасы</w:t>
        <w:br/>
        <w:t>берді. Сол кеште жазушы жаңа шығармасын қолжазба күйінде</w:t>
        <w:br/>
        <w:t>талқыға салды. Задында бой көрсетуді мін санайтын Горький</w:t>
        <w:br/>
        <w:t>осы жолы «Егор Булычов және басқалар» атты пьесасын өзі</w:t>
        <w:br/>
        <w:t>дауыстап оқыған. Бұл туынды оның шығармаларында ежелден</w:t>
        <w:br/>
        <w:t>берік орын теуіп, орыс әдебиетінде жаңа жота көрсеткен ма-</w:t>
        <w:br/>
        <w:t>ғыналы арна - қоғамдық-әлеуметтік сарынның енді тұтас тен-</w:t>
        <w:br/>
        <w:t>денцияға ауысқандығының айғағы болатын.</w:t>
        <w:br/>
        <w:t>Сыншыл реализм қорамсағындағы ақырғы оқ Чеховтың</w:t>
        <w:br/>
        <w:t>соңғы шығармаларында атылып біткен секілді еді. Ал Горький</w:t>
        <w:br/>
        <w:t>болса соны өрісті жайға, шырқау биікке тартты; Россия өмі-</w:t>
        <w:br/>
        <w:t>ріндегі терең тамырлы тарихи оқиғалардың дүмпуін суреткер</w:t>
        <w:br/>
        <w:t>жүрегімен жіті сезініп, сол қилы замандағы адамдар мінезін,</w:t>
        <w:br/>
        <w:t>жаңа дәуір үнін, мол қырлы, сан қырлы күйінде өнер тілімен</w:t>
        <w:br/>
        <w:t>суреттеді.</w:t>
        <w:br/>
        <w:t>МХАТ коллективінің «Егор Булычов және басқалар» спек-</w:t>
        <w:br/>
        <w:t>таклін өз репертуарынан 1084 жылдан бері қарай түсірмей</w:t>
        <w:br/>
        <w:t>келе жатуының себебі де осыған орайлас. Отызыншы жыл-</w:t>
        <w:br/>
        <w:t>дарда кейбір режиссерлар «Егор Булычов және басқалар»</w:t>
        <w:br/>
        <w:t>пьесасының түпқазық шешімін осы кемерден іздегені, адас-</w:t>
        <w:br/>
        <w:t>қаны белгілі. Евгений Вахтангов атындағы театр қойылы-</w:t>
        <w:br/>
        <w:t>мының репетициясына қатысқанда Горькийдің өзі айтқан ес-</w:t>
        <w:br/>
        <w:t>кертпелеріне зейін салсақ, бұл шығарманың діңгегі Егор Бу-</w:t>
        <w:br/>
        <w:t>лычовтың жүрегі, соның басындағы трагедия екендігіне ден</w:t>
        <w:br/>
        <w:t>қоямыз.</w:t>
        <w:br/>
        <w:t>Осы пернені Б.Н..Ливанов пен И.М. Тарханов дөп басқан.</w:t>
        <w:br/>
        <w:t>Пьесаның ұлы арна құлақ күйі - лейтмотиві Булычов</w:t>
        <w:br/>
        <w:t>трагедиясы басқа сарындар әуенінде көміліп қалмай, ан-</w:t>
        <w:br/>
        <w:t>дағайлап, атойлап ерекше естіледі. Ол қандай трагедия?</w:t>
        <w:br/>
        <w:t>Қарасирақ ортадан жарып шыққан Булычов басын тауға,</w:t>
        <w:br/>
        <w:t>тасқа соқты, беттің арын белге түйді, өмір өріне беттеді.</w:t>
        <w:br/>
        <w:t>% 60 &gt;</w:t>
        <w:br/>
        <w:t>2---------%%% --&gt;5:55:5-:52--:5</w:t>
        <w:br/>
        <w:t>Горингпен (РСФСР-дің еңбегі сіңген артисі В.Д. Давыдов)</w:t>
        <w:br/>
        <w:t>арадағы жаяу қалжыңның куәсі боп отырғаныңызды байқамай</w:t>
        <w:br/>
        <w:t>да қаласыз.</w:t>
        <w:br/>
        <w:t>Роберт Чилтерннің қылша мойнын талша етіп, қиямет қа-</w:t>
        <w:br/>
        <w:t>йымына әкелген Чивлидің де кешегі өмірі аппақ болып кө-</w:t>
        <w:br/>
        <w:t>рінбейді. Удай тілімен өлгенді тірілтетін, алдап-арбап ұлан-</w:t>
        <w:br/>
        <w:t>асыр байлық жинаған Чивли - ұры, талғамайтын ұры. Оған</w:t>
        <w:br/>
        <w:t>бәрбір. Перде сыртынан сөзге құлақ тігеді. Біреудің үстіндегі</w:t>
        <w:br/>
        <w:t>жылтыраққа да селқос емес.</w:t>
        <w:br/>
        <w:t>Ол жарқылдатып тағып жүрген жылан білезік жымысқы-</w:t>
      </w:r>
    </w:p>
    <w:p>
      <w:r>
        <w:t>дан түскен болды! Тағы да сцена.</w:t>
        <w:br/>
        <w:t>Чилтернді дір қаққызған тәсілін Чивли көңілі кеткен лорд</w:t>
        <w:br/>
        <w:t>Горингке айтады. Осы сәтте өз ұрлығы және ашылады. Шоттың</w:t>
        <w:br/>
        <w:t>басы маңдайына тисе де, оған қымсына қояр Чивли ме екен?</w:t>
        <w:br/>
        <w:t>Чилтерннің әйелі Горингті оңашада жолығысуға шақырған</w:t>
        <w:br/>
        <w:t>Гертрудтың тіл-хатын жымқырады. Міне, жоғарғы қауым.</w:t>
        <w:br/>
        <w:t>Міне, жоғарғы қауымдағы мораль, адалдық, махаббат, мансап</w:t>
        <w:br/>
        <w:t>жолы.</w:t>
        <w:br/>
        <w:t>Айналып келіп бәрінің істер ісі - алдау, жалғандық.</w:t>
        <w:br/>
        <w:t>Әр жерден лап берген өрттей бірнеше у түйін байланды.</w:t>
        <w:br/>
        <w:t>Роберт Чилтерн, миссис Чивли - ұры, Гертруд - күйеуінің</w:t>
        <w:br/>
        <w:t>көзіне шөп салушы. Драматург пьесаны қалай аяқтар екен?</w:t>
        <w:br/>
        <w:t>Тағы да Оскар Уайльд өзінің машықты әдісіне басады. Осыдан</w:t>
        <w:br/>
        <w:t>аз бұрын Чилтерннің батпандай мансабының күл-талқанын</w:t>
        <w:br/>
        <w:t>шығара жаздаған құжат, Гертрудты масқаралай жаздаған</w:t>
        <w:br/>
        <w:t>айғақ хат оп-оңай жойылды. Күлесіз. Ашы, улы күлкі.</w:t>
        <w:br/>
        <w:t>Масқара болған Роберт Чилтерннің министр портфелін алуы</w:t>
        <w:br/>
        <w:t>сізді таңырқатпайды.</w:t>
        <w:br/>
        <w:t>Үлкен шеберлікпен көрсетілген «Мінсіз күйеу» спектаклі</w:t>
        <w:br/>
        <w:t>мансап, байлық жолында арын белбеуге түйіп, кімге болсын</w:t>
        <w:br/>
        <w:t>қас дұшпандық жхасайтын жоғарғы қауым өкілдерінің мерез</w:t>
        <w:br/>
        <w:t>жараларының бетін ашады.</w:t>
        <w:br/>
        <w:t>Күлесіз, жиренесіз, ойланасыз.</w:t>
        <w:br/>
        <w:t>16 тамыз, 1965 жыл</w:t>
        <w:br/>
        <w:t>% 59 Ы</w:t>
        <w:br/>
        <w:t>2-------- »-2---5-:-55:5555</w:t>
        <w:br/>
        <w:t>адамдар бір-біріне қасқыр». Қасқыр ортаның қасқырдай суық</w:t>
        <w:br/>
        <w:t>моралі.</w:t>
        <w:br/>
        <w:t>Жыл артынан жыл өтеді. Бәрібір хаттар толастамайды.</w:t>
        <w:br/>
        <w:t>Байқайсыз, олар енді ғашық көңілдің мұң-шыны емес, өмір</w:t>
        <w:br/>
        <w:t>өріне шыққан жандардың өз ішіне үңілуі, өткен тірлікке ба-</w:t>
        <w:br/>
        <w:t>ғыштай айтқан бағасына да ұқсап кетеді. Баяғы әзіл, баяғы</w:t>
        <w:br/>
        <w:t>күлкі жас араласқан қамырық ішінен сығалайды. Шоудың</w:t>
        <w:br/>
        <w:t>ең жақсы пьесасында басты рөлді зор шабытпен ойнаған</w:t>
        <w:br/>
        <w:t>Кемпбел басқаға тұрмысқа шығады. Сонымен арадағы қатынас</w:t>
        <w:br/>
        <w:t>үзілетіндей еді. Бекер. Тағы, тағы шыншыл жүректер дүрсілі</w:t>
        <w:br/>
        <w:t>дірілді дауыспен көрермен көңілінің пернесін басады.</w:t>
        <w:br/>
        <w:t>Еңіс. Сексенді алқымдаған Шоу - пьесалары Еуропа, Аме-</w:t>
        <w:br/>
        <w:t>рика театрларында үзбей жүріп жатқан әйгілі драматург. Ал</w:t>
        <w:br/>
        <w:t>Кемпбел болса, Париждің қараңғы бұрыштарының бірінде</w:t>
        <w:br/>
        <w:t>қоңторғай тірлік кешеді, кішігірім рөл алса, ол дажүдеу өміріне</w:t>
        <w:br/>
        <w:t>талғажау.</w:t>
        <w:br/>
        <w:t>Бәрібір өр жүректі әйелдің асқақ күйі асқақ. Тең, бастас</w:t>
        <w:br/>
        <w:t>адамы, айнымас досы Бернард Шоумен арадағы хатты үзбейді.</w:t>
        <w:br/>
        <w:t>Өмір, адам, мұрат, пәни - осылар жайлы тебіреністі ойлар</w:t>
        <w:br/>
        <w:t>толқын атады.</w:t>
      </w:r>
    </w:p>
    <w:p>
      <w:r>
        <w:t>Комедияны РСФСР өнеріне еңбек сіңірген қайраткер</w:t>
        <w:br/>
        <w:t>И.М. Раевский қойған. Көп-көп монолог бейберекет быты-</w:t>
        <w:br/>
        <w:t>рамай, қыштай қиысып, сындарлы кіріккен. Өткенді еске</w:t>
        <w:br/>
        <w:t>алу, қазіргі өмір тұтас ағын түрінде өтіп жатады. Тіпті жеке</w:t>
        <w:br/>
        <w:t>ауысулардың қалай болғанын көрермен байқамай да қалады.</w:t>
        <w:br/>
        <w:t>Горькийдің «Пьеса симфония секілді жасалады» деген пікірі</w:t>
        <w:br/>
        <w:t>бар. Жинақтылық, шашау шықпас көп үнділікке мегзеген</w:t>
        <w:br/>
        <w:t>дана ой.</w:t>
        <w:br/>
        <w:t>Осыпринципті М. Раевский жақсы пайдаланған екен. Болеро</w:t>
        <w:br/>
        <w:t>сазына ұқсас музыкалық әуен қос қаһарман көңіл күйіне үн</w:t>
        <w:br/>
        <w:t>қосады, кейде оқиғалар арасын қиыстырады, кейде сцена-</w:t>
        <w:br/>
        <w:t>лардың жарасты атмосферасы секілді.</w:t>
        <w:br/>
        <w:t>Өнер тағдыры, өнер адамдары махаббаты жайлы мұндай</w:t>
        <w:br/>
        <w:t>кездесулер әмсе толғантады.</w:t>
        <w:br/>
        <w:t>15 тамыз, 1965 жыл</w:t>
        <w:br/>
        <w:t>% 56 &gt;</w:t>
        <w:br/>
        <w:t>2---------%%% --&gt;5:55:5-:52--:5</w:t>
        <w:br/>
        <w:t>сахнада жасаған тамаша артистер Б. Шукин, М. Штраух,</w:t>
        <w:br/>
        <w:t>В. Софронов, А. Крамов сияқты өнерпаздармен бір қатарда</w:t>
        <w:br/>
        <w:t>айтылатын СССР халық артисі, Лениндік сыйлықтың лауреаты</w:t>
        <w:br/>
        <w:t>Б. Смирновтың кесек талантын шалқар шабыт үстінде көрген</w:t>
        <w:br/>
        <w:t>қауым сатырлата, қыздыра қол соқты.</w:t>
        <w:br/>
        <w:t>Погодин Ленин тұлғасын жасауда түрлі әдіс қолданады:</w:t>
        <w:br/>
        <w:t>бірде көсем сезімін, ойын басқа кейіпкерлердің түйсіну, толқуы</w:t>
        <w:br/>
        <w:t>арқылы бейнелейді, көбіне Ленин тікелей қимыл үстінде кес-</w:t>
        <w:br/>
        <w:t>кінделеді. «Кремль куранттарында» Ленин әуелде шаруа үйінде</w:t>
        <w:br/>
        <w:t>болады, одан кейін трамвай жөндеушілермен жүздеседі, ақы-</w:t>
        <w:br/>
        <w:t>рында жұмыс кабинетінде, қызмет бабында бой көрсетеді. Осы-</w:t>
        <w:br/>
        <w:t>лай сатылып отырады. Ильич жанының терең иіріміне біртін-</w:t>
        <w:br/>
        <w:t>деп бойың үйрене береді.</w:t>
        <w:br/>
        <w:t>Сыншылардың Погодин драматургиясының үнемі класси-</w:t>
        <w:br/>
        <w:t>калық үлгісінің сюжет-композиция талап-шарттары үдесінен</w:t>
        <w:br/>
        <w:t>шыға бермейтін жағын мін етіп таққан кезі де бар. Бұл «Қар-</w:t>
        <w:br/>
        <w:t>қын», «Балта жыры» пьесаларына дөп келгенімен, Ленин жай-</w:t>
        <w:br/>
        <w:t>лы трилогия турасында шындыққа қиыспайды. Мазмұн форма</w:t>
        <w:br/>
        <w:t>тудыруы керек. Диалектиканың осы қағидасын ескерсек,</w:t>
        <w:br/>
        <w:t>«Кремль куранттарының» неге көбіне сцена-сцена боп келеті-</w:t>
        <w:br/>
        <w:t>нін ұғамыз. Ленин сияқты серке бейнесін, оның ісін өз дәуірі-</w:t>
        <w:br/>
        <w:t>нің күре тамыр оқиғасы - революциядан, сол революцияның</w:t>
        <w:br/>
        <w:t>адамдар тағдырына тигізген әсерінен жыра қарауға болмайды.</w:t>
        <w:br/>
        <w:t>Ендеше Погодин пьесасының бір сюжетті көрінбеуі сырт әсер,</w:t>
        <w:br/>
        <w:t>«Кремль куранттарының» тұтастығы - идея тұтастығы. Мейлі</w:t>
        <w:br/>
        <w:t>Забелин болсын, мейлі Рыбаков болсын, мейлі Чуднов болсын,</w:t>
        <w:br/>
        <w:t>қай кейіпкерді алмаңыз, бәрі де дәуірдің тынысын өз жүрегі-</w:t>
        <w:br/>
        <w:t>мен сезінген, бұған қоса олар Ленин кейпін ашуға әбден керекті</w:t>
        <w:br/>
        <w:t>персонахжкдар.</w:t>
        <w:br/>
        <w:t>Буржуазияның белді қызметкері, кеше ақ дегені - алғыс,</w:t>
        <w:br/>
        <w:t>қара дегені - қарғыс болып тұрған инженер Забелин Қазан</w:t>
        <w:br/>
        <w:t>революциясының мәнін, оның тарихи миссиясын бір дегенде</w:t>
        <w:br/>
        <w:t>түсінбейді. Жұмыс жоқ деуі - желеу ғана. Көше кезіп, сіріңке</w:t>
        <w:br/>
        <w:t>сатуы - (кеше бүкіл Еуропаға аты әйгілі инженердің) бұл да</w:t>
      </w:r>
    </w:p>
    <w:p>
      <w:r>
        <w:t>% 51%</w:t>
        <w:br/>
        <w:t>2---------%%% --&gt;5:55:5-:52--:5</w:t>
        <w:br/>
        <w:t>Задында, осы сурет көрерменнің назарын бірден, магниттей</w:t>
        <w:br/>
        <w:t>өзіне тартып әкететін, дүрбелең дәуір рухын бейне жарып көр-</w:t>
        <w:br/>
        <w:t>сеткендей жарқын әсермен баурап алады да, енді не болар екен</w:t>
        <w:br/>
        <w:t>деген құштарлықты маздата түседі. Кейбір добал режиссер-</w:t>
        <w:br/>
        <w:t>лердің пьесаны қидалап қор қылатын, өнер аулынан мүлде</w:t>
        <w:br/>
        <w:t>алыс қыжал мінезі емес, қайта Погодин секілді үздік талантты</w:t>
        <w:br/>
        <w:t>драматургтің өзіне ақыл қосқан, мағыналы нәр берген көреген</w:t>
        <w:br/>
        <w:t>режиссер Вл. Немирович-Данченконың айтылмыш көріністі</w:t>
        <w:br/>
        <w:t>алға шығаруы - театр мен жазушының достығын паш ететін</w:t>
        <w:br/>
        <w:t>өнегелі іс.</w:t>
        <w:br/>
        <w:t>Қашан дүниеден көшкенше, Погодин Ленин туралы пьеса-</w:t>
        <w:br/>
        <w:t>ларын өңдей беруді, толықтыруды, ширата түсуді өзінің жа-</w:t>
        <w:br/>
        <w:t>зушылық мақсатының бірі деп түсінді. Тек «Кремль курант-</w:t>
        <w:br/>
        <w:t>тарының» бірнеше нұсқасы бар. Әр бағдарда қайта-қайта</w:t>
        <w:br/>
        <w:t>жазылған сценарийлер толып жатыр. 1959 жылы Погодин</w:t>
        <w:br/>
        <w:t>«Кремль куранттарына» тағы шұқшиды, жаңа, сапалы, та-</w:t>
        <w:br/>
        <w:t>бысты өзгерістер жасады. Ол - пьесаның финалы.</w:t>
        <w:br/>
        <w:t>Қазақтың Абай атындағы опера және балет театры сах-</w:t>
        <w:br/>
        <w:t>насында МХАТ көрсеткен «Кремль куранттары» - Погодиннің</w:t>
        <w:br/>
        <w:t>көзі тірісінде ең ақырғы рет құнттап қараған варианты. Ленин</w:t>
        <w:br/>
        <w:t>туралы трилогияның, үш пьесаның әрқайсысы өз алдына бөлек,</w:t>
        <w:br/>
        <w:t>аяқталған шығарма. Идеясы, композициясы, кейіпкерлері, бәр-</w:t>
        <w:br/>
        <w:t>бәрі жөнінде осыны айтуға болады. «Кремль куранттарының»</w:t>
        <w:br/>
        <w:t>«Мылтықты адам» мен «Салтанат жырынан» бір өзгешелігі -</w:t>
        <w:br/>
        <w:t>мұнда Ленин жан-жақты көрінеді. Қажет десеңіз, көсемнің</w:t>
        <w:br/>
        <w:t>ішкі дүниесін, шарықтаған қиялы мен буырқанған ақылын ең</w:t>
        <w:br/>
        <w:t>нәзік суреттейтін осы пьеса.</w:t>
        <w:br/>
        <w:t>Идея - Ленин арманы. Балақта жатқан, Еуропа мемлекет-</w:t>
        <w:br/>
        <w:t>терінен көш кейін қалған көрбала Россияны алға шығару,</w:t>
        <w:br/>
        <w:t>экономиканы күрт көтеру, май шаммен сығырайып отырған</w:t>
        <w:br/>
        <w:t>тауықсоқыр деревняға электр әкелу, міне, Ильич арманы қайда</w:t>
        <w:br/>
        <w:t>жатыр.</w:t>
        <w:br/>
        <w:t>Аранын ашқан Антанта омыртқасы үзілгелі көп болған</w:t>
        <w:br/>
        <w:t>жоқ.</w:t>
        <w:br/>
        <w:t>4-0194 % 49 &gt;</w:t>
        <w:br/>
        <w:t>2---------%%% --&gt;5:55:5-:52--:5</w:t>
        <w:br/>
        <w:t>АШЫ КҮЛКІУЫТЫ</w:t>
        <w:br/>
        <w:t>Оскар Уайльд - ХІХ ғасырдың екінші жартысындағы</w:t>
        <w:br/>
        <w:t>ағылшын әдебиетінің атышулы өкілі.</w:t>
        <w:br/>
        <w:t>Сан алуан сарын жазушы қаламына ықпал жасап, таңба</w:t>
        <w:br/>
        <w:t>салып із қалдырғанымен, оның шығармаларының негізгі бағ-</w:t>
        <w:br/>
        <w:t>дарын, адамшылық идеясын, прогресшіл арнасын тәрк ете</w:t>
        <w:br/>
        <w:t>алған жоқ.</w:t>
        <w:br/>
        <w:t>Ақсүйектер колледжін бітіріп, Оксфорд университетінде</w:t>
      </w:r>
    </w:p>
    <w:p>
      <w:r>
        <w:t>білім алған талантты жас Лондонның, Париждің жоғарғы қа-</w:t>
        <w:br/>
        <w:t>уымының дырду өмірінің небір думанына белшесінен батқан.</w:t>
        <w:br/>
        <w:t>Көкірегі ашық, басы бос сал көңіл жігіт сол жалт-жұлт тірлікті</w:t>
        <w:br/>
        <w:t>асау арман медеті тұтып, талай жылын өткізген. Бірақ дабыра,</w:t>
        <w:br/>
        <w:t>шу, мәнсіз топтың сырт көзге жабулы, арам түйткілдерін түгел</w:t>
        <w:br/>
        <w:t>аңдап, көкірекке түйіп жүрген. Сол сырлар, ашы ойлар кезі</w:t>
        <w:br/>
        <w:t>келіп, қағаз бетіне түсіп, көпке жария болады.</w:t>
        <w:br/>
        <w:t>МХАТ көрсеткен «Мінсіз күйеу» комедиясы - О. Уайльд пен</w:t>
        <w:br/>
        <w:t>өмір арасындағы күрделі байланысты терең ұғына алмай қан-</w:t>
        <w:br/>
        <w:t>ша малтығып, қанша «әдебиет саясатпен қоңсы қона алмайды»</w:t>
        <w:br/>
        <w:t>деген ойды тұтынғанымен, үлкен талант өмір дидарын, түрлі</w:t>
        <w:br/>
        <w:t>сатыда тұрған қияли адамдардың сан түрлі психологиясын</w:t>
        <w:br/>
        <w:t>көрсетіп беруден, шындықтан, реализмнен безініп кете алған</w:t>
        <w:br/>
        <w:t>жоқ.</w:t>
        <w:br/>
        <w:t>СССР халық артисі, режиссер В.Я. Станицын «Мінсіз күйеу»</w:t>
        <w:br/>
        <w:t>комедиясын қойған кезде жазушы әлемінің ұңғыл-шұңғылына</w:t>
        <w:br/>
        <w:t>сүңгіп, оның әр қырын түгел қарпып, спектакльдің биік дә-</w:t>
        <w:br/>
        <w:t>режеде шығуына мол күш жұмсаған. Өткен ғасыр аяғындағы</w:t>
        <w:br/>
        <w:t>Лондон ақсүйектері өмірінің, перде артындағы сиқын жария</w:t>
        <w:br/>
        <w:t>қылатын «Мінсіз күйеу» комедиясы асқан артистік қабілет, ең</w:t>
        <w:br/>
        <w:t>алдымен дәл психологизмге баруды талап етеді. Әйтпесе жал-</w:t>
        <w:br/>
        <w:t>тырап тұрған диалогты сыдырта айтып шығудың жаңсақ, оқай</w:t>
        <w:br/>
        <w:t>машығына түсіп кету қиын емес.</w:t>
        <w:br/>
        <w:t>Не бәрі жиырма төрт сағат ішінде болатын оқиғада көп тағ-</w:t>
        <w:br/>
        <w:t>дырлар хикаясы, сан алуан адамның жүрек күйі ақтарылады.</w:t>
        <w:br/>
        <w:t>%57</w:t>
        <w:br/>
        <w:t>2-------- »-2---5-:-55:5555</w:t>
        <w:br/>
        <w:t>Патрик Кемпбел. Комедия драматург Д. Килтидің қиялынан</w:t>
        <w:br/>
        <w:t>ғана тумаған, ол нақтылы документтерге сүйенді. Шоу мен</w:t>
        <w:br/>
        <w:t>Кемпбел қырық жыл бойы үзбей хат жазысып тұрған және</w:t>
        <w:br/>
        <w:t>олардың өздері дүниеден көшкен соң жеке кітап болып басылып</w:t>
        <w:br/>
        <w:t>шықты.</w:t>
        <w:br/>
        <w:t>Комедияның ұлы арқауы - нақты деректер.</w:t>
        <w:br/>
        <w:t>Шу дегенде комедия құлаққа тосын естіліп, көзге оқшау</w:t>
        <w:br/>
        <w:t>әсер етеді. Бұл шығармада әдеттегі пьесаларда болатын оқиға,</w:t>
        <w:br/>
        <w:t>тартыс, диалог жоқ. Оның есесіне кезек-кезек ауысып отыратын</w:t>
        <w:br/>
        <w:t>Шоу мен Кемпбел монологтары ғана, оның өзі ұзақ хат түрінде</w:t>
        <w:br/>
        <w:t>келеді.</w:t>
        <w:br/>
        <w:t>Көрермен бірте-бірте спектакль атмосферасына еніп, пьеса-</w:t>
        <w:br/>
        <w:t>ның оқшау өзгешелігін тани бастайды. Қайта қойылым ерек-</w:t>
        <w:br/>
        <w:t>шеліктері пьесадағы екі кейіпкердің қылт еткен титтей қи-</w:t>
        <w:br/>
        <w:t>мылына дейін қақас қалдырмай, қағілез бағып отыруды мо-</w:t>
        <w:br/>
        <w:t>йындатады.</w:t>
        <w:br/>
        <w:t>Тоқсан төрт жаста дүние салған Бернард Шоу ұзақ өмірде</w:t>
        <w:br/>
        <w:t>талай кемерге құлаш сермеген, мың құлап, мың тұрған, өзі тізе</w:t>
        <w:br/>
        <w:t>бүккен, өзгені тізе бүктірген, біреуді сүйген, біреудің сүйіктісі</w:t>
        <w:br/>
        <w:t>болған; әлденеше романның, толып жатқан публицистикалық,</w:t>
        <w:br/>
        <w:t>әдеби сын кітаптардың, дүниежүзі сахнасына жаңа үн, өзгеше</w:t>
        <w:br/>
        <w:t>леппен байытқан пьесалар авторы табандатқан қырық жыл</w:t>
        <w:br/>
        <w:t>бойы аты шулы актриса Патрик Кемпбелге үзбей хат жазып</w:t>
        <w:br/>
        <w:t>отырды деп кім ойлаған?</w:t>
      </w:r>
    </w:p>
    <w:p>
      <w:r>
        <w:t>Хат - етжақын адамдардың еркін сырласуы. Ол көркем</w:t>
        <w:br/>
        <w:t>әңгіменің қысқалық, нақтылық шеберлік деген талаптарын,</w:t>
        <w:br/>
        <w:t>пьесаның дәлдік, психологизм, характер атты шарттарын,</w:t>
        <w:br/>
        <w:t>романның қос қыртыс көлемін мүлде мойындамайды. Хат кө-</w:t>
        <w:br/>
        <w:t>ңіл күйдің ешбір ережеге бағынбай, бәз қалпында, қалтқы-</w:t>
        <w:br/>
        <w:t>тартқысыз қағазға түскен сәулесі. Ирландық юморымен Еу-</w:t>
        <w:br/>
        <w:t>ропаны күлкіге қарық қылған өткір пьесалар авторы Шоудың</w:t>
        <w:br/>
        <w:t>қырық жыл бойғы әйгілі актрисаға жазған хаттары. Сірә,</w:t>
        <w:br/>
        <w:t>қызыққа толы болар?</w:t>
        <w:br/>
        <w:t>Ынта үстіне ынта. Патрик Кемпбел рөлін ойнаған СССР ха-</w:t>
        <w:br/>
        <w:t>лық артисткасы А.И. Степанова асқақ, өр, бірде баладай аңқау,</w:t>
        <w:br/>
        <w:t>бірде шалдуар қырсау жанның әр жастағы, әр күйдегі мінезін</w:t>
        <w:br/>
        <w:t>береді.</w:t>
        <w:br/>
        <w:t>%5%4 о</w:t>
        <w:br/>
        <w:t>2---------%%% --&gt;5:55:5-:52--:5</w:t>
        <w:br/>
        <w:t>тың жарқын, айқын екенін елестетеді. Инженердің сіріңке</w:t>
        <w:br/>
        <w:t>сатып жүргенін естіген сәттегі Ильич ашуы қандай! Сірә,</w:t>
        <w:br/>
        <w:t>Б. Смирнов Ленин рөлін ойнайды деп қана айту мүлде аз болар.</w:t>
        <w:br/>
        <w:t>Б. Смирнов Ленин бейнесін жасайды. Забелинді қабылдаған</w:t>
        <w:br/>
        <w:t>сценада қаншама күш бар. Күрделі адам мінезінің қырық сан</w:t>
        <w:br/>
        <w:t>қыры - сахнада көрінеді. Б. Смирнов Лениннің түрін, тұлға-</w:t>
        <w:br/>
        <w:t>сын, қимылын, сөйлеу мақамын ғана терең шеберлікпен, зор</w:t>
        <w:br/>
        <w:t>өнерпаздықпен көрсетіп қоймайды. Ильичтің өткір мысқылын,</w:t>
        <w:br/>
        <w:t>көзіндегі әнтек сәулеге дейін, ерін ұшындағы әзіл ұшқынын,</w:t>
        <w:br/>
        <w:t>қабаққа қонақтаған ой үзігін, көкіректі кернеген арманды -</w:t>
        <w:br/>
        <w:t>бәр-бәрін қақас қалдырмайды.</w:t>
        <w:br/>
        <w:t>Смирновтың Ленин рөлін ойнауы, шынтуайтқа келгенде,</w:t>
        <w:br/>
        <w:t>үлкен бір актерлік мектеп. Сіз, дәл бағып отырсаңыз, көсем кө-</w:t>
        <w:br/>
        <w:t>кірегінде арман, Россияны гүлдендіру арманы қалайша толқып</w:t>
        <w:br/>
        <w:t>жатқанын аңдағандай боласыз. Ильичтің бір нәрсеге үңіле бой</w:t>
        <w:br/>
        <w:t>салуы, шұқшия қадалуы, толқын ой, шешендік сөз арнасын</w:t>
        <w:br/>
        <w:t>ағытқан өзен тасқынындай төгілуі - осының күллісін Борис</w:t>
        <w:br/>
        <w:t>Смирнов сахнаға шығара алған.</w:t>
        <w:br/>
        <w:t>7 тамыз, 1965 жыл</w:t>
        <w:br/>
        <w:t>БЕРНАРД ШОУМЕН ДИДАРЛАСҚАНДА</w:t>
        <w:br/>
        <w:t>Репертуар - театр беті іспеттес. Негізгі бағыт, құрық сілтеген</w:t>
        <w:br/>
        <w:t>ізденістер одан көрінбей қалмайды. МХАТ репертуары бай,</w:t>
        <w:br/>
        <w:t>сан алуан. Американ драматургі Джером Килтидің «Сүйкімді</w:t>
        <w:br/>
        <w:t>суайт» комедиясын МХАТ тұңғыш рет 1962 жылы қойған</w:t>
        <w:br/>
        <w:t>болатын. Жер шарының әйгілі театрларының көбінде жүрген</w:t>
        <w:br/>
        <w:t>бұл комедия несімен қызық? Аз уақыт ішінде МХАТ-тың өзі</w:t>
        <w:br/>
        <w:t>оны 200 рет қойды.</w:t>
        <w:br/>
        <w:t>«Сүйкімді суайт» шу-дамай модерннен аулақ, бірақ аса қы-</w:t>
        <w:br/>
        <w:t>зық қиыстырылған шығарма. Пьеса хат түрінде жазылған, екі</w:t>
        <w:br/>
        <w:t>актілі, кейіпкер де екеу-ақ: ағылшынның атақты драматург</w:t>
        <w:br/>
        <w:t>Джордж Бернард Шоу және кезінде белгілі болған актриса</w:t>
        <w:br/>
        <w:t>% 53 5</w:t>
      </w:r>
    </w:p>
    <w:p>
      <w:r>
        <w:t>Бесінші желі</w:t>
        <w:br/>
        <w:t>ДИАЛОГ</w:t>
        <w:br/>
        <w:t>2-------- »-2---5-:-55:5555</w:t>
        <w:br/>
        <w:t>нәрі жоқ қауқарсыз қуыршақ театрды кенеулі кино мен ойлы</w:t>
        <w:br/>
        <w:t>телевизия шетқақпай қалдырады. Ал қалың көпшіліктің көз</w:t>
        <w:br/>
        <w:t>алдында өмірдің терең сырларын ашып, небір иірім толқын</w:t>
        <w:br/>
        <w:t>күйлер шертетін, көрермен шулы тіршіліктің қолма-қол куәге-</w:t>
        <w:br/>
        <w:t>рі болатын ақылды театр әсте аяқ асты болмақ емес. Қайта на-</w:t>
        <w:br/>
        <w:t>ғыз театрға деген халық махаббаты спектакльден спекткальге</w:t>
        <w:br/>
        <w:t>ұлғайып, өсіп, жан тебірентер сүйіспеншілікке ойыспақ.</w:t>
        <w:br/>
        <w:t>21 тамыз, 1965 жыл</w:t>
        <w:br/>
        <w:t>% 66 &gt;</w:t>
        <w:br/>
        <w:t>БАТЫР ДА, АҚЫН ДА - ХАЛЫҚТАН</w:t>
        <w:br/>
        <w:t>«Құрметті, «Өркен!» Жуырда бір жолдасымыз екеуміз цзақ</w:t>
        <w:br/>
        <w:t>әңгімелесіп, ортақ пікірге келе алмадық. Оның ойынша, мыса-</w:t>
        <w:br/>
        <w:t>лы, өлең жазатын шопан - интеллигент... Меніңше, интелли-</w:t>
        <w:br/>
        <w:t>гент атын жамылып, өмірге тұтынушылық, тоғышар көз-</w:t>
        <w:br/>
        <w:t>қараспен қарайтындар көп.</w:t>
        <w:br/>
        <w:t>Қазір оқу орнын бітіріп, диплом алғандардың бәрін интел-</w:t>
        <w:br/>
        <w:t>лигент санау сіңіп бара жатқан сияқты. Осы дурыс па? Йн-</w:t>
        <w:br/>
        <w:t>теллигент дегеннің кім болғаны сонда?</w:t>
        <w:br/>
        <w:t>Б. Төкеев,</w:t>
        <w:br/>
        <w:t>Алматы темір жол транспорты инженерлері</w:t>
        <w:br/>
        <w:t>инстштутының студенті»</w:t>
        <w:br/>
        <w:t>Редакцияға осы мазмұндас хаттар жиі келіп жатады. Жаңа-</w:t>
        <w:br/>
        <w:t>ру, бетбұрыс идеяларын жанына жақын тұтып, қайта құрудың</w:t>
        <w:br/>
        <w:t>шынайы сарбаздары болып ауылдарына, өндіріс ошақтарына</w:t>
        <w:br/>
        <w:t>оралатын жастарды мұндай мәнді мәселенің толғандыруы заң-</w:t>
        <w:br/>
        <w:t>ды құбылыс. Оқушы хатын арқау ете отырып, филология ғы-</w:t>
        <w:br/>
        <w:t>лымының докторы, профессор, Қазақ КСР Мемлекеттік сый-</w:t>
        <w:br/>
        <w:t>лығының лауреаты, «Қазақ Совет энциклопедиясының» бас</w:t>
        <w:br/>
        <w:t>редакторы Рымғали Нұрғалиұлы Нұрғалиевті әңгімеге шақыр-</w:t>
        <w:br/>
        <w:t>дық. Сіздердің тілшілеріңіздің де оған қойған бірінші сұрағы</w:t>
        <w:br/>
        <w:t>осы болды.</w:t>
        <w:br/>
        <w:t>Р.Нұрғалиев: - «Интеллигент» деген латын сөзінің қазақша</w:t>
        <w:br/>
        <w:t>мағынасы зиялы, ақылды, білгір деген ұғымды білдірсе керек.</w:t>
        <w:br/>
        <w:t>% 69 &gt;</w:t>
      </w:r>
    </w:p>
    <w:p>
      <w:r>
        <w:t>2-------- »-2---5-:-55:5555</w:t>
        <w:br/>
        <w:t>Кешегі пақырдың көл-көсір дүниеге қалай ие болғаны, сол</w:t>
        <w:br/>
        <w:t>жолдағы ирек қырсық сырлары емес, аптал алпауыттың өмір</w:t>
        <w:br/>
        <w:t>соқпағының шыңырау жары басынан енді құлағалы тұрған</w:t>
        <w:br/>
        <w:t>сәттегі гөй-гөйлі шыны, текіректі тебіренісі, өксікті өрекпеуі</w:t>
        <w:br/>
        <w:t>сахна тілінде бебеу қағады. Өзінің өзегін өртейді, өзгені жа-</w:t>
        <w:br/>
        <w:t>лындай шарпиды.</w:t>
        <w:br/>
        <w:t>Бір қарағанда пьесадағы омыртқалы тартыс, көкшеке</w:t>
        <w:br/>
        <w:t>дода Егор Булычов мұрасына таласу сияқты. Бұл Бальзактың</w:t>
        <w:br/>
        <w:t>«Горио атайынан» бастап талай шығарманың негізгі болған</w:t>
        <w:br/>
        <w:t>айқас ертең-ақ торғайдай тозып кететін революция алдындағы</w:t>
        <w:br/>
        <w:t>помешиктік Россия провинциясындағы үстем тап өкілдерінің</w:t>
        <w:br/>
        <w:t>келбеті көлбең қағады: атасы Булычовтің өлімін тілеп, тімтініп</w:t>
        <w:br/>
        <w:t>жүрген күйеу баласы адвокат Звонцов (РСФСР-ға еңбегі сің-</w:t>
        <w:br/>
        <w:t>ген артист Г.М. Колчицкий) мансапты арман етеді. Бір тиынды</w:t>
        <w:br/>
        <w:t>он рет балалататын саудагер Достигаев (СССР халық артисі</w:t>
        <w:br/>
        <w:t>М.И. Прудкин) тұтар пір - Распутин, дін жолын қуғансыған</w:t>
        <w:br/>
        <w:t>монтаны Мелания (СССР халық артисткасы К.Н. Еланская)</w:t>
        <w:br/>
        <w:t>суық жүрістен тайынбайтын көкбет.</w:t>
        <w:br/>
        <w:t>Жас буын бұдан да сорақы. Достигаевтың қызы Антонина</w:t>
        <w:br/>
        <w:t>(РСФСР-ға еңбегі сіңген артистка В.Г. Калинина) сөзіне</w:t>
        <w:br/>
        <w:t>құлақ салайық: «Құлай сүйер құштарым - қорқыныш пен</w:t>
        <w:br/>
        <w:t>үрей. Зәрем ұшқанда көңілсіздік қашады, қараңғыда отыр-</w:t>
        <w:br/>
        <w:t>саң ғой телміріп, сондай суық бауыр аждаһа бас салса». Ма-</w:t>
        <w:br/>
        <w:t>ғынасыз, мақсатсыз күйкі өмір оны осылай сандалтып қой-</w:t>
        <w:br/>
        <w:t>ған. Алексейдің (артист К.К. Градофолов) есіл-дерті тән ләз-</w:t>
        <w:br/>
        <w:t>заты - нәпсі.</w:t>
        <w:br/>
        <w:t>Варвара - (РСФСР-ға еңбегі сіңген артистка Е.М. Ханаева)</w:t>
        <w:br/>
        <w:t>Булычовтың қызы желөкпе заманның бұлаңқұйрық құйынына</w:t>
        <w:br/>
        <w:t>ілеспек. Әркім құлқынының құлы боп кеткен қиракезік дәуір.</w:t>
        <w:br/>
        <w:t>Сол Варвара бұрыш-бұрыштан селтеңдеп шыға келеді.</w:t>
        <w:br/>
        <w:t>Аңдығаны - төсек тартқан әкесі. Аңсай күткені - соның</w:t>
        <w:br/>
        <w:t>өлімі, арманы - мұра бөлісінде бес-он тиын болса да артық асап</w:t>
        <w:br/>
        <w:t>қалу.</w:t>
        <w:br/>
        <w:t>% 64 &gt;</w:t>
        <w:br/>
        <w:t>2---------%%% --&gt;5:55:5-:52--:5</w:t>
        <w:br/>
        <w:t>Ендеше, халқыңа жүрек әмірімен қызмет жаса дегім келеді. Ол</w:t>
        <w:br/>
        <w:t>үшін ең алдымен терең білім, биік парасат, үлкен азаматтық</w:t>
        <w:br/>
        <w:t>керек.</w:t>
        <w:br/>
        <w:t>Тілші: - Рымғали аға! Мәнді де мазмциды әңгімеңіз үшін</w:t>
        <w:br/>
        <w:t>көп рахмет.</w:t>
        <w:br/>
        <w:t>Әңгімелескен Шолпан Ұғыбаева.</w:t>
        <w:br/>
        <w:t>«Өркен», 8 маусым, 1989 жыл</w:t>
        <w:br/>
        <w:t>СЫНШЫ СЫРЫ</w:t>
        <w:br/>
        <w:t>«Қазақ энциклопедиясының» бас редакторы, ЕСРОЖазушы-</w:t>
        <w:br/>
        <w:t>лар одағының мушесі, Қазақ КСР Ғылым академиясының</w:t>
        <w:br/>
        <w:t>корреспондент-мушесі, филология ғылымдарының докторы,</w:t>
        <w:br/>
        <w:t>профессор Рымғали Нургалиев 50 жасқа толып отыр. Редак-</w:t>
        <w:br/>
        <w:t>цияның тапсырмасы бойынша әдебиетші, филология ғылым-</w:t>
      </w:r>
    </w:p>
    <w:p>
      <w:r>
        <w:t>дарының кандидаты Болатжан Абылқасымов мерейтой иесіне</w:t>
        <w:br/>
        <w:t>жолығып, әңгімелескен еді. Төменде осы сұхбатты жариялап</w:t>
        <w:br/>
        <w:t>отырмыз.</w:t>
        <w:br/>
        <w:t>- Реке, халқымыздың «көп жасағаннан сұрама, көпті</w:t>
        <w:br/>
        <w:t>көргеннен сура» дейтін аталы сөзі бар ғой. Сақа жігіт жа-</w:t>
        <w:br/>
        <w:t>сына жаңа жетсеңіз де шыққан биік, алған асуларыңыз аз</w:t>
        <w:br/>
        <w:t>емес. Әдеби, ғылымш жұртшылық сізді жақсы біледі, десе де</w:t>
        <w:br/>
        <w:t>қалың оқырман қауымды қызықтыратын сауалдар да болу-</w:t>
        <w:br/>
        <w:t>ға керек. Осы ретте өзіңізге қояр бірінші сұрағымыз: ғылы-</w:t>
        <w:br/>
        <w:t>ми творчестволық алғашқы қадамыңыз қалай басталды?</w:t>
        <w:br/>
        <w:t>- Қазақ мемлекеттік университетінің көп көген көзінің</w:t>
        <w:br/>
        <w:t>бірі, екінші курес студенті едік. ХХ ғасыр басындағы әдебит-</w:t>
        <w:br/>
        <w:t>тен профессор Бейсенбай Кенжебаев лекция оқыды. Ағыл-тегіл</w:t>
        <w:br/>
        <w:t>шешендік, импровизация жоқ, орасан мол факті, деректермен</w:t>
        <w:br/>
        <w:t>қызықтырады. Архив материалдары шаш етектен. Кейде қа-</w:t>
        <w:br/>
        <w:t>былдау қиындап кеткен кездері де болады. Тұғжиып кітап оқып</w:t>
        <w:br/>
        <w:t>отырып ұсталып қалған мені шақырып алып: «Шырағым, мә,</w:t>
        <w:br/>
        <w:t>мына кітаптарды оқып, сол туралы ойларыңды қағаяға түсіріп</w:t>
        <w:br/>
        <w:t>% 75 &gt;</w:t>
        <w:br/>
        <w:t>2---------%%% --&gt;5:55:5-:52--:5</w:t>
        <w:br/>
        <w:t>Бір-ақ рет көрінетін емші Трубач бейнесіндегі РСФСР-дың</w:t>
        <w:br/>
        <w:t>халық артисі В.А. Попов зал кернеп отырған қалың жұртты</w:t>
        <w:br/>
        <w:t>күлкіге бөктірді. Әуелде тұрмыстық детальдар мен жеке</w:t>
        <w:br/>
        <w:t>артистік мән-жайды құнттап кету әйгілі театрдың өзінің</w:t>
        <w:br/>
        <w:t>сәтсіздікке ұрынуына әкеп соққан. Бұл- бір. Екіншіден, «Егор</w:t>
        <w:br/>
        <w:t>Булычов және басқалар» - аса күрделі драмалық шығарма.</w:t>
        <w:br/>
        <w:t>Пьесада Горький драматургиясының өзіндік ерекшеліктері</w:t>
        <w:br/>
        <w:t>өте айқын сайрап жатыр. Өзге кейіпкерлер соның төңірегінде</w:t>
        <w:br/>
        <w:t>шыр айналатын, шын мағынасындағы басты деп бөле-жара</w:t>
        <w:br/>
        <w:t>қарайтын жеке дара қаһарманның болмауы, оқиғаның</w:t>
        <w:br/>
        <w:t>бірден-бір себепкері - интриганың кездеспеуі, өмірді ағын тү-</w:t>
        <w:br/>
        <w:t>рінде көрсету - Горький пьесаларына етене тән қасиет. Оған</w:t>
        <w:br/>
        <w:t>қайталанбас сөздік сипаттаманы, терең философияны, қат-қа-</w:t>
        <w:br/>
        <w:t>бат психологияны қосыңыз.</w:t>
        <w:br/>
        <w:t>«Егор Булычов және басқалар» спектаклін СССР халық ар-</w:t>
        <w:br/>
        <w:t>тисі Б.Н. Ливанов пен И.М. Тарханов 1968 жылы қайта қойған,</w:t>
        <w:br/>
        <w:t>Горький туындысының шым терең тұңғиығына молынан бар-</w:t>
        <w:br/>
        <w:t>ған, режиссураның шешімінде жаңалық бар қойылым.</w:t>
        <w:br/>
        <w:t>Драматург құрық сілтеген тұс шым-шытырық өмір, ақпан</w:t>
        <w:br/>
        <w:t>революциясы қарсаңындағы саудагерлер тірлігінің апақ-са-</w:t>
        <w:br/>
        <w:t>пақты сасқалаңы. Сюжет шиыршық атады. Мыңды үйірген</w:t>
        <w:br/>
        <w:t>Егор Булычов (Б.Н. Ливанов) өлім аузында, бауырына рак</w:t>
        <w:br/>
        <w:t>жармасқан.</w:t>
        <w:br/>
        <w:t>Өлімтікке қаптай ұшқан құзғындардай жалаңдаған көп</w:t>
        <w:br/>
        <w:t>ауыз, бәрі Булычовтың опат болуын аш қасқырша бағып</w:t>
        <w:br/>
        <w:t>отыр. Тас түрмедей еңсені басқан зіл салмақ. Сырттан жұл-</w:t>
        <w:br/>
        <w:t>қына естілген шайпау марш үні, ереуіл сазы келеді. Ол әлі да-</w:t>
        <w:br/>
        <w:t>уылдамайды, сонда да, бір есіп қалса да мына бөлмедегіні жай-</w:t>
        <w:br/>
        <w:t>лап, таптап, жерлеп кететін секілді.</w:t>
        <w:br/>
        <w:t>Игнат Гордеев, Илья Артамонов - бұлар Горькийдің тегеу-</w:t>
        <w:br/>
        <w:t>рінді таланты тудырған кесек тұлғалар. Жалаң аяқ жар кешіп</w:t>
      </w:r>
    </w:p>
    <w:p>
      <w:r>
        <w:t>жүріп, өткелектен өтіп, ақыры байлықтың тентек толқынына</w:t>
        <w:br/>
        <w:t>батқан сыңайы Талғардың сеңгіріндей одыр-шодыр жандар. Ал</w:t>
        <w:br/>
        <w:t>Егор Булычов мінезін қалыптауда жазушы бұрынғыдан бетер</w:t>
        <w:br/>
        <w:t>кеулей түскен.</w:t>
        <w:br/>
        <w:t>% 63 &gt;</w:t>
        <w:br/>
        <w:t>2-------- »-2---5-:-55:5555</w:t>
        <w:br/>
        <w:t>Еске түсіре кетейік, бұл сөзді тұңғыш рет ХІХ ғасырдың</w:t>
        <w:br/>
        <w:t>60-жылдарында П.Д. Боборыкин деген орыс жазушысы қол-</w:t>
        <w:br/>
        <w:t>данған. Қазір дүниенің қай түкпірінде болмасын өмір сүре-</w:t>
        <w:br/>
        <w:t>тін аздаған сауаты бар кез келген адамға түсінікті бұл сөздің</w:t>
        <w:br/>
        <w:t>мағынасы тереңдеп, салмағы ауырлап барады. Әрине, интел-</w:t>
        <w:br/>
        <w:t>лигент термині туғанға дейін оқығандар, зиялылар болмады</w:t>
        <w:br/>
        <w:t>деген ой тумайды ғой. Орта ғасырларда интеллигенция ретін-</w:t>
        <w:br/>
        <w:t>де ой еңбегімен арнайы айналысатын қолы бос, мүмкіндігі мол</w:t>
        <w:br/>
        <w:t>адамдар танылды. Бертін келе әр таптың қабілетті, дарынды</w:t>
        <w:br/>
        <w:t>өкілдері интеллигенция қатарын толықтыра бастады. Мысалы,</w:t>
        <w:br/>
        <w:t>әйгілі Леонардо да Винчи бар болғаны қағаз куәландырушының</w:t>
        <w:br/>
        <w:t>баласы еді. У. Шекспир, Әл-Фараби, Б. Спиноза, Рембрандт,</w:t>
        <w:br/>
        <w:t>В. Белинский, т.б. ұлы адамдар қоңторғай, қоңыр төбел ша-</w:t>
        <w:br/>
        <w:t>ңырақтан шыққан. Бүгінде интеллигент деп күрделі, шығар-</w:t>
        <w:br/>
        <w:t>машылық ой еңбегімен шұғылданатын, мәдениетті дамытатын,</w:t>
        <w:br/>
        <w:t>тарататын адамдарды айтамыз, оларға ғалымдар, инженерлер,</w:t>
        <w:br/>
        <w:t>юристер, өнер мен әдебиет қайраткерлері - бір сөзбен, ин-</w:t>
        <w:br/>
        <w:t>теллектуалды қызметпен айналысатын адамдар жатады.</w:t>
        <w:br/>
        <w:t>Тілші: - Бұрын интеллигенцияның рөліне жете мән бе-</w:t>
        <w:br/>
        <w:t>рілмей келгені белгілі. Мұның мәдени-экономикалық салада</w:t>
        <w:br/>
        <w:t>кенжелеп қалуымылға өзіндік әсері де болды. Енді, міне, ір-</w:t>
        <w:br/>
        <w:t>гелі ел болудың амалын қарастырып жатқан қазіргі шақта</w:t>
        <w:br/>
        <w:t>интеллигенция алдына қойылар міндеттер де ауқымды</w:t>
        <w:br/>
        <w:t>болса керек.</w:t>
        <w:br/>
        <w:t>Р.Нұрғалиев: - Қайта құру интеллигенцияның алдына ұлан-</w:t>
        <w:br/>
        <w:t>ғайыр жаңа, абыройлы міндеттер жүктеп отыр. Меніңше, олар</w:t>
        <w:br/>
        <w:t>бұл асулардан сүрінбей өту керек. Заман талабы осы.</w:t>
        <w:br/>
        <w:t>Халқымыз тоқырау құрсауын бұзып тастап, қоғамның саяси</w:t>
        <w:br/>
        <w:t>жүйесін жетілдіру, еліміздің әлеуметтік-экономикалық дамуын</w:t>
        <w:br/>
        <w:t>жеделдету ісіне белсене кірісіп кетті. Жақында ғана болып өт-</w:t>
        <w:br/>
        <w:t>кен КСРО халық депутаттарының сайлауы интеллигенцияның</w:t>
        <w:br/>
        <w:t>әлеуметтік-саяси белсенділігін тағы да айқын дәлелдеп берді.</w:t>
        <w:br/>
        <w:t>Тіпті осы жаңаша сайлау туралы заң жобасын дайындауға заң,</w:t>
        <w:br/>
        <w:t>философия, т.б. қоғамдық ғылым өкілдері белсене қатысқа-</w:t>
        <w:br/>
        <w:t>нын атап өткен жөн. Егер тоқырау жылдарында кеңес ғалымда-</w:t>
        <w:br/>
        <w:t>%70 5</w:t>
        <w:br/>
        <w:t>2---------%%% --&gt;5:55:5-:52--:5</w:t>
        <w:br/>
        <w:t>рының есімі көбінесе ғылыми жұртшылыққа ғана белгілі болса,</w:t>
        <w:br/>
        <w:t>бүгінде академиктер А. Сахаров, Р. Сагдеев, Л. Абалкин жазған</w:t>
        <w:br/>
        <w:t>материалдарды газет-журнал жиі жариялайтын болды. Қайта</w:t>
        <w:br/>
        <w:t>құру әдебиет пен өнер қайраткерлеріне зор серпіліс, сілкініс</w:t>
        <w:br/>
        <w:t>әкелді. Сталиндік жеке басқа табыну кезінде қабылданған</w:t>
        <w:br/>
        <w:t>негізсіз қаулылар күшін жойып, Б. Пастернак, В. Гросеман,</w:t>
      </w:r>
    </w:p>
    <w:p>
      <w:r>
        <w:t>М. Булгаков, А. Ахматова, М. Зошенко, Ю. Домбровский сынды</w:t>
        <w:br/>
        <w:t>қаламгерлердің шығармалары басылды. Тоқырау жылдары шет</w:t>
        <w:br/>
        <w:t>елдерге кетуге мәжбүр болған жазушылардың жан сыры айтыла</w:t>
        <w:br/>
        <w:t>басталды. Шәкәрім ақсақалымыз бас болып, қазақ әдебиеті</w:t>
        <w:br/>
        <w:t>мен мәдениетінің алыптары - А. Байтұрсынов, М. Жұмабаев,</w:t>
        <w:br/>
        <w:t>Ж. Аймауытовтар ортамызға оралды. Осындай өзгерістердің</w:t>
        <w:br/>
        <w:t>бәрінде интеллигенцияның сүбелі үлесі бар деп білемін.</w:t>
        <w:br/>
        <w:t>Болашаққа көз жіберетін болсақ, алдағы міндеттеріміз бұдан</w:t>
        <w:br/>
        <w:t>да зор. Қазақстан интеллигенциясы қайта құру, жариялық</w:t>
        <w:br/>
        <w:t>мүмкіндігін толық пайдалану үшін бел шешіп, білек сыбанып</w:t>
        <w:br/>
        <w:t>күресу керек. Аймақтық, шаруашылық есеп, республиканың</w:t>
        <w:br/>
        <w:t>шын мәніндегі тәуелсіздігін қалпына келтіру, ұлттық және</w:t>
        <w:br/>
        <w:t>ұлтаралық проблемалар, мемлекеттік тіл, сталиндік қырғын</w:t>
        <w:br/>
        <w:t>кезінде жазықсыз жапа шеккендерді ақтау, т.б. проблемалар</w:t>
        <w:br/>
        <w:t>республика халқының белсене ат салысуы негізінде алдағы</w:t>
        <w:br/>
        <w:t>уақытта өз шешімін табады деген үміттеміз.</w:t>
        <w:br/>
        <w:t>Тілші: - Қазақ интеллигенттері арасында ел қамын,</w:t>
        <w:br/>
        <w:t>жер қамын бір сәт естен шығармаған абзал ағаларымыз аз</w:t>
        <w:br/>
        <w:t>болмаған. Бірақ бугінгі жастардың солардың бәрін бірдей</w:t>
        <w:br/>
        <w:t>біле бермейтіні өкінішті...</w:t>
        <w:br/>
        <w:t>Р.Нұрғалиев: - Қазақ интеллигенттерінің тарихында бір өзі</w:t>
        <w:br/>
        <w:t>бір елге тұтқа боларлық біртуар азаматтар аз емес. Өзінің ерек-</w:t>
        <w:br/>
        <w:t>ше таланты, тәрбиесі, тектілігімен орыс зиялыларын таң-тама-</w:t>
        <w:br/>
        <w:t>ша қалдырған Шоқан, бүкіл ғұмырын, күш-жігерін оқу-ағарту</w:t>
        <w:br/>
        <w:t>ісіне арнаған Ыбырай, дала данышпаны Абайды интеллигент,</w:t>
        <w:br/>
        <w:t>зиялы, ақылман демегенде кім дейміз? Жиырмасыншы ғасыр</w:t>
        <w:br/>
        <w:t>басында халқымыздың ортасынан Ахмет Байтұрсынов сияқты</w:t>
        <w:br/>
        <w:t>жаңа типтегі интеллигенция өкілдері өсіп шықты. Ахаңның</w:t>
        <w:br/>
        <w:t>сырбаз мінезі, сабырлы кейпі, тектілік мәнері, ойлы сөзі, киім</w:t>
        <w:br/>
        <w:t>971 5</w:t>
        <w:br/>
        <w:t>2-------- »-2---5-:-55:5555</w:t>
        <w:br/>
        <w:t>пайда болады, бұлар туралы сан алуан кітаптар шығады. Келе-</w:t>
        <w:br/>
        <w:t>келе адамның осы жаңа деректер тасқынына ие болуы, игеруі</w:t>
        <w:br/>
        <w:t>қиындай түседі, хабаршы құралдардың қайсысында не барын</w:t>
        <w:br/>
        <w:t>біле алмай дал болады. Осы себепті оларды бір жерге жинақтау,</w:t>
        <w:br/>
        <w:t>басқа кітаптар жайында анықтама беретін бір кітап жасау, яғни</w:t>
        <w:br/>
        <w:t>адамзат ойында қорытылған барлық білімдердің жинағы -</w:t>
        <w:br/>
        <w:t>энциклопедия шығару қажеттігі туады.</w:t>
        <w:br/>
        <w:t>Энциклопедия сипатты еңбектер ең алғаш қытай халқының</w:t>
        <w:br/>
        <w:t>жазбаларында (б.з.б. ХХП-Х ғғ.) пайда болған. Б.з.б. 2-мың-</w:t>
        <w:br/>
        <w:t>жылдықтың 2-ширегінде Мысырда сөздік жасалғаны белгілі.</w:t>
        <w:br/>
        <w:t>Ежелгі Грецияда Демокрит пен Аристотель еңбектерінің энци-</w:t>
        <w:br/>
        <w:t>клопедиялық сипаты болды. Ежелгі Римде шыққан алғашқы</w:t>
        <w:br/>
        <w:t>энциклопедияның бірі - Марк Теренций Варроның «Ғылымдар»</w:t>
        <w:br/>
        <w:t>атты шығармасы. Әбу Насыр Әл-Фарабидің араб тілінде</w:t>
        <w:br/>
        <w:t>жазылған «Ғылымдар тізбесі», Ибн Синаның «Білім кітабы»</w:t>
        <w:br/>
        <w:t>трактаты, Махмұд Қашқаридің «Диуани лұғат ат-түрк» кіта-</w:t>
        <w:br/>
        <w:t>бы, т.б. алғашқы энциклопедиялық еңбектердің үлгісі іспет-</w:t>
        <w:br/>
        <w:t>ті. ХҮІІ ғасырдың аса көрнекті философы Д. Дидро шығарған</w:t>
        <w:br/>
        <w:t>француз энциклопедиясының бүкіл әлемдік өркениетке ық-</w:t>
        <w:br/>
        <w:t>палы зор болды. 1768-1771 жж. шотланд баспаханашысы</w:t>
        <w:br/>
        <w:t>У. Смелли 8 томдық «Британия энциклопедиясын» шығар-</w:t>
        <w:br/>
        <w:t>ды. ХІХ-ХХ ғасырларда Еуропа елдерінің бәрінде дерлік эн-</w:t>
        <w:br/>
        <w:t>циклопедия жасалды. ХІХ ғасырда «Жаңа Америка энци-</w:t>
      </w:r>
    </w:p>
    <w:p>
      <w:r>
        <w:t>клопедиясы» басылды. ХІХ ғасырдың аяғы мен ХХ ғасырдың</w:t>
        <w:br/>
        <w:t>бас кезінде жұртшылыққа кең таралған энциклопедиялық</w:t>
        <w:br/>
        <w:t>сипаттағы еңбектердің ішінен Ф. Павленковтың «Әнцикло-</w:t>
        <w:br/>
        <w:t>педиялық сөздігі», ағайынды Гранат бастырған энциклопе-</w:t>
        <w:br/>
        <w:t>диялық сөздік үлкен орын алды.</w:t>
        <w:br/>
        <w:t>Осы қысқа қайырылған шолудан көріп отырғанымыздай,</w:t>
        <w:br/>
        <w:t>энциклопедиялық сипаттағы еңбектерді алғашқыда жеке</w:t>
        <w:br/>
        <w:t>адамдар - өз заманындағы сан салалы ғылым мен білімнің</w:t>
        <w:br/>
        <w:t>білгірлері жасаған екен. Мұндай дәстүр ұшқыны қазір де кез-</w:t>
        <w:br/>
        <w:t>деседі. Мәселен, мен жақында Түркияға барған сапарымда</w:t>
        <w:br/>
        <w:t>кейбір энциклопедиялардың жеке адамдар - белгілі ғалымдар</w:t>
        <w:br/>
        <w:t>авторлығымен шығып жатқанын көріп қызықтым. Алайда,</w:t>
        <w:br/>
        <w:t>%82 5</w:t>
        <w:br/>
        <w:t>2---------%%% --&gt;5:55:5-:52--:5</w:t>
        <w:br/>
        <w:t>Өмір асқақ басын еңкейтіп кеткен ызғарлы шақта Булычов</w:t>
        <w:br/>
        <w:t>қасында көңілсүйер жар да жоқ, әйел Ксения (РСФСР-ға</w:t>
        <w:br/>
        <w:t>еңбегі сіңген артистка А.Ф. Георгиевская) майға қонған</w:t>
        <w:br/>
        <w:t>шыбынның сирағын жалап-жұқтап ұшырар сібер сараң. Се-</w:t>
        <w:br/>
        <w:t>зім, көкірек күйі кеудесіне бармас сәулесіз соқыр. «Бес ми-</w:t>
        <w:br/>
        <w:t>нутта сөлкебай, сағатына алпысын қақшиды... Сұмдық-ай», -</w:t>
        <w:br/>
        <w:t>деп Ксения күйеуін қараған дәрігерге аз ақшаның өзін қи-</w:t>
        <w:br/>
        <w:t>май, шыбын жаны шырқырайды. Георгивская мысық табан</w:t>
        <w:br/>
        <w:t>жүріспен Ксенияның жалтаңдығын, сорлы күйін дәл жеткізе-</w:t>
        <w:br/>
        <w:t>ді. Ол Булычовтан мүлде алыс, жат, өзі айтқандай, артық мүлік</w:t>
        <w:br/>
        <w:t>секілді. Долылықпен күйіп тұрған кейпі бар: Ксения - адуын</w:t>
        <w:br/>
        <w:t>туысы Меланияға бір кезде Егормен тамыр болдың деп тап-тап</w:t>
        <w:br/>
        <w:t>бергенде беті шімірікпейді.</w:t>
        <w:br/>
        <w:t>Қайтерсің, анталаған жау ортада талғажау үшін күндесі</w:t>
        <w:br/>
        <w:t>болса да Меланиямен, анау Звонцев, Башкин, Достигаевтармен</w:t>
        <w:br/>
        <w:t>жең ұшынан еріксіз жалғасады. «Жат ортаға түстім. Отыз жыл</w:t>
        <w:br/>
        <w:t>бойы жат ортада. Сенің басыңа бермесін оны. Әкем ғой менің</w:t>
        <w:br/>
        <w:t>сал айдады, ал мен ше? Тіл де жетпейді оны айтуға» деп өкініш</w:t>
        <w:br/>
        <w:t>зары селеудей селдіреген езудегі мұрт, тұрбаны үрлеген кезде</w:t>
        <w:br/>
        <w:t>жұлынып ұшып жатқандай, екі аяқ қамыттанып жерге кіріп</w:t>
        <w:br/>
        <w:t>барады. Өзінше Булычовты алдадым деп көзі сексеуілдей</w:t>
        <w:br/>
        <w:t>жанып тұр.</w:t>
        <w:br/>
        <w:t>Реалистік драма «Булычов және басқаларда» жасандылық</w:t>
        <w:br/>
        <w:t>көлеңкесі жоқ. Ливанов кейіптеген Булычов - нар кеуде,</w:t>
        <w:br/>
        <w:t>дария ақыл, орақ ауыз, от тілді жан. Өмір соқпағының ақырғы</w:t>
        <w:br/>
        <w:t>шақырымдарында өзімен-өзі, осы уақытқа дейін тұтынып кел-</w:t>
        <w:br/>
        <w:t>ген моралімен, сеніміменен, өзі кереғар қайшылыққа түскен,</w:t>
        <w:br/>
        <w:t>арпалысқан, қос қыртыс, қат-қабат қаһарман.</w:t>
        <w:br/>
        <w:t>Әр жерден анда-санда бұрқ етіп шаң көрсететін шалдуар</w:t>
        <w:br/>
        <w:t>пікір бар: шырқай дамыған киноның дәуірінде, телевизия</w:t>
        <w:br/>
        <w:t>өркен жайып бара жатқан жиырмасыншы ғасырдың екінші</w:t>
        <w:br/>
        <w:t>жартысындатеатртынысы тарылды,олертең-ақ сөзсіз жұтылып</w:t>
        <w:br/>
        <w:t>кетеді. Рас, жаман театрды, көрерменге берер қуаныш, қосар</w:t>
        <w:br/>
        <w:t>5-0194 % 65 %</w:t>
        <w:br/>
        <w:t>2-------- »-2---5-:-55:5555</w:t>
      </w:r>
    </w:p>
    <w:p>
      <w:r>
        <w:t>киісі, жүріс-тұрысы, өзін-өзі ұстауына дейін оның білімпаздық</w:t>
        <w:br/>
        <w:t>болмыс-бітімін аңғартса керек. Революционер-ақын Сәкен Сей-</w:t>
        <w:br/>
        <w:t>фуллин, алғашқы қазақ профессорлары С. Асфендияров, Қ. Жұ-</w:t>
        <w:br/>
        <w:t>банов, Ә. Ермековті қазақ интеллигенциясының көрнекті өкіл-</w:t>
        <w:br/>
        <w:t>дері ретінде атауға болады.</w:t>
        <w:br/>
        <w:t>Бүгінгі қазақ интеллигенциясы өсіп-өркендеген, кемеліне</w:t>
        <w:br/>
        <w:t>келіп толысқан, сан жағынан да, сапа жағынан да жетілген</w:t>
        <w:br/>
        <w:t>үлкен әлеуметтік топ. Олардың ішінде қай жағынан болмасын</w:t>
        <w:br/>
        <w:t>мақтан етуге тұрарлық азаматтар аз емес. Бір табан болса да</w:t>
        <w:br/>
        <w:t>маған жақындау ғылыми және шығармашылық интеллигенция</w:t>
        <w:br/>
        <w:t>өкілдеріне ғана тоқталмақпын.</w:t>
        <w:br/>
        <w:t>Бұрын жұртшылықтың өзінің өршіл рухтағы мінезді жыр-</w:t>
        <w:br/>
        <w:t>ларымен тамсандырған қазақтың өр ақыны Олжас Сүлейменов</w:t>
        <w:br/>
        <w:t>қайта құру кезінде жігерлі қайраткерлігімен көзге түсті. Ол</w:t>
        <w:br/>
        <w:t>мұрындық болған «Семей - Невада» қозғалысы КСРО-ның</w:t>
        <w:br/>
        <w:t>сыртқы саясаттағы негізгі бағыты - жаңаша ойлаудың жемісі</w:t>
        <w:br/>
        <w:t>деп білемін. Осы қозғалыс ұйытқыларының бірі - дәрігер, ака-</w:t>
        <w:br/>
        <w:t>демик Сайым Балмұқановтың есімін де ерекше атап өткен жөн.</w:t>
        <w:br/>
        <w:t>Республиканың көрнекті қоғамтанушы ғалымы, академик</w:t>
        <w:br/>
        <w:t>Салық Зиманов, қазақ тілінің жанашыр-жоқшысы, академик</w:t>
        <w:br/>
        <w:t>Әбдуәли Қайдаровты қазақ ғылыми интеллигенциясының бү-</w:t>
        <w:br/>
        <w:t>гінгі алдыңғы шепте жүрген өкілдері деп білеміз. Ал, кезінде</w:t>
        <w:br/>
        <w:t>ауыр күндерде мойындарына қандай ауыртпалық түссе де,</w:t>
        <w:br/>
        <w:t>геолог-академик Қаныш Сәтбаев, әдебиетші-профессор Бей-</w:t>
        <w:br/>
        <w:t>сенбай Кенжебаев, тарихшы-профессор Ермұқан Бекмаханов</w:t>
        <w:br/>
        <w:t>халық мүддесі, ел қамы үшін тырнақтай да опасыздық жаса-</w:t>
        <w:br/>
        <w:t>маған болатын. Ұлы жазушы Мұхтар Әуезов сталиндік репрес-</w:t>
        <w:br/>
        <w:t>сия кезінің өзінде зор қайрат, мол жігер, ерекше шыдам көр-</w:t>
        <w:br/>
        <w:t>сетіп, «Абай жолы» эпопеясын жазып шықты. Өзінің тарихи</w:t>
        <w:br/>
        <w:t>миссиясын терең сезінді, алған бетінен қайтқан жоқ.</w:t>
        <w:br/>
        <w:t>Тілші: - Бугінде барша жұртшылықты қатты алаңда-</w:t>
        <w:br/>
        <w:t>тып отырған әлеуметтік, экономикалық, экологиялық</w:t>
        <w:br/>
        <w:t>проблемалардың қайсысы сізді көбірек толғандырады?</w:t>
        <w:br/>
        <w:t>Р. Нұрғалиев: - Бұл мәселелер бірімен-бірі сабақтас, өзек-</w:t>
        <w:br/>
        <w:t>тес, өзара тығыз байланысты проблемалар. Оларды бірнеше</w:t>
        <w:br/>
        <w:t>%72%</w:t>
        <w:br/>
        <w:t>2-------- »-2---5-:-55:5555</w:t>
        <w:br/>
        <w:t>ды-көпті кеңшілік туды. Мұхтар Әуезов өнерінің алғашқы</w:t>
        <w:br/>
        <w:t>кезеңіне, драматургиясына арналған зерттеуде «Еңлік- Кебек»,</w:t>
        <w:br/>
        <w:t>«Қарагөз», «Қилы заман», «Хан Кене» туралы бір жағынан</w:t>
        <w:br/>
        <w:t>уақыт кеңшілігін пайдаланып, екінші жағынан жастық қы-</w:t>
        <w:br/>
        <w:t>зуымен жаңа пікір айтқанымыз рас еді. Еңбек «Трагедия та-</w:t>
        <w:br/>
        <w:t>биғаты» деген атпен жеке монография болып басылып шық-</w:t>
        <w:br/>
        <w:t>қаннан кейін (1967) «Халық жауы Шәкәрім шығармаларын</w:t>
        <w:br/>
        <w:t>мадақтаған» деген айыппен А. Қарасартов деген әр түрлі үлкен</w:t>
        <w:br/>
        <w:t>жерлерге үстімізден арыз түсірді. Кеңес Одағының Батыры,</w:t>
        <w:br/>
        <w:t>академик Мәлік Ғабдуллин, профессор Темірғали Нұртазин</w:t>
        <w:br/>
        <w:t>арнайы мақала жазып, еңбегімізді де, өзімізді де сақтап қалды.</w:t>
        <w:br/>
        <w:t>Қазақ драматургиясының поэтикасына арналған докторлық</w:t>
        <w:br/>
        <w:t>диссертация 1078 жылы қорғалды, қат-қабат қиындықтар</w:t>
        <w:br/>
        <w:t>болды. Бұл мен үшін азап, сергелдеңге түскен жылдар. Үміт</w:t>
        <w:br/>
        <w:t>үзілгендей, әділет өлгендей, торыққандай кезеңдер. Сонда үс-</w:t>
      </w:r>
    </w:p>
    <w:p>
      <w:r>
        <w:t>тазым Бейсенбай Кенжебаев: «Көтер басты. Бу белді. Жұмыс</w:t>
        <w:br/>
        <w:t>істе!» - деді. Профессорлар грузин Георгий Ломидзе, өзбек</w:t>
        <w:br/>
        <w:t>Иззат Сұлтанов, башқұрт Ғилемдар Рамазанов, орыс Евгений</w:t>
        <w:br/>
        <w:t>Челышев қол ұшын берді.</w:t>
        <w:br/>
        <w:t>- Соңғы жазып бітірген еңбектеріңізді айтыңыз?</w:t>
        <w:br/>
        <w:t>- Көп жылдардан бері айналдырған «Ай қанатты арғымақ»</w:t>
        <w:br/>
        <w:t>романы аяқталды. «Алыптар қайтып оралғанда» зерттеу кіта-</w:t>
        <w:br/>
        <w:t>бын, «Полигон новеллалары» циклін жазып жүрмін.</w:t>
        <w:br/>
        <w:t>-Сухбат соңында сізді мерейтойларыңызбен құттықтай</w:t>
        <w:br/>
        <w:t>отырып, тағы да тың табыстар тілейміз.</w:t>
        <w:br/>
        <w:t>«Алматы ақшамы»,</w:t>
        <w:br/>
        <w:t>81 мамыр, 1990 жыл</w:t>
        <w:br/>
        <w:t>ҚАЗАҚ ЭНЦИКЛОПЕДИЯСЫ:</w:t>
        <w:br/>
        <w:t>ЖЕМІСТІ 25 ЖЫЛ</w:t>
        <w:br/>
        <w:t>Өзге жұртқа, жалпақ әлемге өз танымымен, өзінің салт-</w:t>
        <w:br/>
        <w:t>дәстүрімен, тарихымен, өнерімен, ғылымымен, т.б. оқшау</w:t>
        <w:br/>
        <w:t>сипаттарымен танылу - тәуелсіздікке цмтылған әрбір</w:t>
        <w:br/>
        <w:t>%80 в</w:t>
        <w:br/>
        <w:t>2-------- »-2---5-:-55:5555</w:t>
        <w:br/>
        <w:t>Р. Нұрғалиев: - Интеллигенция халықтың, ең алдымен,</w:t>
        <w:br/>
        <w:t>еңбекші бұқараның мүддесін көздейді. Интеллигенцияның</w:t>
        <w:br/>
        <w:t>өсіп-өну базасы - халық. Батыр да, ақын да, бағлан да, дана да</w:t>
        <w:br/>
        <w:t>халықтан өсіп шығады. Қазіргі қазақ интеллигенциясының</w:t>
        <w:br/>
        <w:t>көбі өмір жолын еңбек дүкенінен бастаған. Демек, интелли-</w:t>
        <w:br/>
        <w:t>генцияның қатарын толықтыратын негізгі әлеуметтік қайнар</w:t>
        <w:br/>
        <w:t>көзі - жұмысшы, шаруалар. Ендеше, олардың мүддесі де, мақ-</w:t>
        <w:br/>
        <w:t>саты да ортақ. Өкінішке қарай, кейінгі кезде интеллигенция</w:t>
        <w:br/>
        <w:t>мен жұмысшы арасында араздық отын тұтандыру, сына қағу</w:t>
        <w:br/>
        <w:t>әрекетіне барған сілімтіктер де шықты. Мұндай жат пиғылды</w:t>
        <w:br/>
        <w:t>адамдарды бетбұрыстың қарсыластары ретінде бағалау ке-</w:t>
        <w:br/>
        <w:t>рек. Ақын О. Сүлейменов пен жұмысшы табының өкілі Қ. Шо-</w:t>
        <w:br/>
        <w:t>панаевтың бір округтен сайлауға түскен кезінде осы орайда өз</w:t>
        <w:br/>
        <w:t>пайдаларын іздеген сұғанақтар әр түрлі айла-шарғыға, бопсаға</w:t>
        <w:br/>
        <w:t>барды. Бірақ Олжас сынды ержүрек ақынның азаматтық ірілік</w:t>
        <w:br/>
        <w:t>көрсетіп, келесі турдағы сайлауда кандидатурасын өз еркімен</w:t>
        <w:br/>
        <w:t>алып тастауы сұмырайлар көмейіне құм құйды.</w:t>
        <w:br/>
        <w:t>Тілші: - Бугінгістудент- ертеңгі маман... Олардың нағыз</w:t>
        <w:br/>
        <w:t>интеллигент болып қалыптасуы үшін бойларына қандай</w:t>
        <w:br/>
        <w:t>қасиеттерді дарытқаны жөн?</w:t>
        <w:br/>
        <w:t>Р. Нұрғалиев: - Бүгінгі студенттің бәрі бірдей ертең ин-</w:t>
        <w:br/>
        <w:t>теллигент болып кетеді деп айта алмаймын. Керісінше, қазіргі</w:t>
        <w:br/>
        <w:t>жұмысшының ертең интеллигент қатарына қосылуы әбден</w:t>
        <w:br/>
        <w:t>мүмкін. Сондықтан бүгінгі студент ертең жақсы маман, білікті</w:t>
        <w:br/>
        <w:t>азамат болуы үшін оқу керек, іздену керек. Өзінің азаматтық,</w:t>
        <w:br/>
        <w:t>қайраткерлік батыл позициясымен елге танылған жұмысшылар</w:t>
        <w:br/>
        <w:t>аз ба? Ал азамат болу үшін, ең алдымен, арыңды таза сақта.</w:t>
        <w:br/>
        <w:t>Жариялылық заманында ойыңды орғытпай, күмілжітпей,</w:t>
        <w:br/>
        <w:t>батыл да ашық айтуға дағдылан. Өз ісіңнің дұрыс екеніне көз</w:t>
        <w:br/>
        <w:t>жеткізсең - алған бетіңнен қайтпа. Жастыққа ыстық қайрат,</w:t>
        <w:br/>
        <w:t>жалын-жігер тән. Ендеше, сен жаңалықтың, жақсылықтың</w:t>
      </w:r>
    </w:p>
    <w:p>
      <w:r>
        <w:t>алдында жүруің керек. Бүгінгі күнмен емес, ертеңгі күнменөмір</w:t>
        <w:br/>
        <w:t>сүргенің жөн. Жалпы қазіргі жастар құрғақ насихат, жалған</w:t>
        <w:br/>
        <w:t>уағыз айтқанды ұнатпайды, дербестік, еркіндікті қалайды.</w:t>
        <w:br/>
        <w:t>%74 5</w:t>
        <w:br/>
        <w:t>2-------- »-2---5-:-55:5555</w:t>
        <w:br/>
        <w:t>- Қалжыңға сүйеп айтсақ, атақ-лауазым батырдың басын-</w:t>
        <w:br/>
        <w:t>дағы дулығасы, кеудесіндегі сауыты іспетті. Кез келген біреу</w:t>
        <w:br/>
        <w:t>топыраққа аунатып кете алмайды. Жаңа іске, шаруаға мұрын-</w:t>
        <w:br/>
        <w:t>дық болуға жарамаса, атақ-лауазым дегеніңіз салмағымен</w:t>
        <w:br/>
        <w:t>адамды езіп тастайтын шойын қалпақ шығар. Оның өзі бір дерт.</w:t>
        <w:br/>
        <w:t>Өйтіп азап арқалап жүргеннен гөрі сыбай-сылтаң күйдің өзі</w:t>
        <w:br/>
        <w:t>артық.</w:t>
        <w:br/>
        <w:t>- Әдебиеттану ғылымының бугінгі күнгі көкейкесті м-</w:t>
        <w:br/>
        <w:t>селелері қандай деп білесіз?</w:t>
        <w:br/>
        <w:t>- Кезінде жіберілген орасан зор қателіктерді жөндеудің ке-</w:t>
        <w:br/>
        <w:t>зеңі қайта құру заманында дөп келіп тұр. Ұшан-теңіз эпосымыз,</w:t>
        <w:br/>
        <w:t>фольклордың сан алуан жанрлары, ерте дәуір, орта ғасыр, жаңа</w:t>
        <w:br/>
        <w:t>заман әдебиеті терең әрі жан-жақты зерттелуі керек. Ақта-</w:t>
        <w:br/>
        <w:t>лып, ортамызға қайта оралған алыптар Шәкәрім, Ахмет, Мағ-</w:t>
        <w:br/>
        <w:t>жан, Міржақып, “Жүсіпбек өз зерттеушілерін күтіп тұр. Әлем-</w:t>
        <w:br/>
        <w:t>дік әдебиеттің биік тұлғасы Қожа Ахмет Йассауиді зерттеуіміз,</w:t>
        <w:br/>
        <w:t>жариялауымыз керек.</w:t>
        <w:br/>
        <w:t>- Республикамыздың болашақ саяси экономикалық дамуы</w:t>
        <w:br/>
        <w:t>туралы не айтасыз?</w:t>
        <w:br/>
        <w:t>- Экономикалық, саяси, рухани дербестік идеясын әрбір</w:t>
        <w:br/>
        <w:t>азамат қолдап қана қоймай, осы ұлы мұрат үшін күресуі керек.</w:t>
        <w:br/>
        <w:t>- Халқымыздың тарихын, мәдениетін толық танып бі-</w:t>
        <w:br/>
        <w:t>луде «Қазақ Совет энциклопедиясы» қандай жұмыстар жур-</w:t>
        <w:br/>
        <w:t>гізбек?</w:t>
        <w:br/>
        <w:t>- Осы күндері ҚСЭ коллективі 4 томдық қазақ, орыс тілде-</w:t>
        <w:br/>
        <w:t>рінде «Қазақ КСР. Қысқаша энциклопедиясын» шығарып бітті.</w:t>
        <w:br/>
        <w:t>Алда «Абай», «Шәкірт» (4 томдық), «Қазақ әдебиеті мен өнері»</w:t>
        <w:br/>
        <w:t>(4 томдық), «Қазақстан табиғаты» (4 томдық), «Қазақ тілі»,</w:t>
        <w:br/>
        <w:t>«Қазақстан тарихы мен мәдениетінің шежіресі» (көп томдық),</w:t>
        <w:br/>
        <w:t>«Шопан», «Денсаулық», «Философия энциклопедиясы», «Зер-</w:t>
        <w:br/>
        <w:t>де» кітабы (көп томдық), т.б. басылымдарды жарыққа шы-</w:t>
        <w:br/>
        <w:t>ғаруға күш жұмсап жатыр. Мақсат үлкен, міндет ауыр.</w:t>
        <w:br/>
        <w:t>-Әншиклопедия неге аз тиражбен шығарылады?</w:t>
        <w:br/>
        <w:t>- Күні бұрын жазылып, кітап алуға үйренбегенімізден шы-</w:t>
        <w:br/>
        <w:t>ғар. Шынында да алғашқы энциклопедиялық басылымдар</w:t>
        <w:br/>
        <w:t>%78 5</w:t>
        <w:br/>
        <w:t>2---------%%% --&gt;5:55:5-:52--:5</w:t>
        <w:br/>
        <w:t>бұл шартты сақтауға мүмкіндік бар еді, соңғы 4-5 жылда бәрі</w:t>
        <w:br/>
        <w:t>өзгерді. Энциклопедия жұмысы ауыр. Көп уақыт қолжазба,</w:t>
      </w:r>
    </w:p>
    <w:p>
      <w:r>
        <w:t>әр түрлі ғылым салаларына байланысты материалдарды оқу-</w:t>
        <w:br/>
        <w:t>ға, редакциялауға кетеді. Кейде бір мәселені, тіпті бір фактіні</w:t>
        <w:br/>
        <w:t>анықтауға қыруар уақыт жұмсайсың. Қазір көптеген мето-</w:t>
        <w:br/>
        <w:t>дологиялық проблемалар, тарихи көзқарастар, ғылыми прин-</w:t>
        <w:br/>
        <w:t>циптер жаңғырды. Жаңаша ойлау, қайта құру принциптері</w:t>
        <w:br/>
        <w:t>бел алды. Репрессия құрбандары, ақтаңдақтар ақиқаты, реаби-</w:t>
        <w:br/>
        <w:t>литация шапағаты - бұлардың бәрін энциклопедиялық басы-</w:t>
        <w:br/>
        <w:t>лымдарда көрсетіп беру оңай шаруа емес: авторлармен жұмыс</w:t>
        <w:br/>
        <w:t>істеуді, ұйымдастыруды талап етеді.</w:t>
        <w:br/>
        <w:t>- Ғылым жолын бастаған кезде қандай қасиеттер қажет?</w:t>
        <w:br/>
        <w:t>- Табандылық. Еңбекшілдік. Әрине, табиғи қабілет, икем-</w:t>
        <w:br/>
        <w:t>ділік. Білікті ұстаз қолына түсу: өрісті арна табу және қажет.</w:t>
        <w:br/>
        <w:t>- Имандылық, адамгершілік қасиеттердің творчество-</w:t>
        <w:br/>
        <w:t>лық процесте алатын орны қандай? Ұлтжандылықтың ше?</w:t>
        <w:br/>
        <w:t>- Иманын сатып, адамгершіліктен безіп, ұлт мақсатын жер</w:t>
        <w:br/>
        <w:t>етіп, жалған ғалым атанғаннан қолға күрек алып, жер қазып</w:t>
        <w:br/>
        <w:t>кеткен артық шығар.</w:t>
        <w:br/>
        <w:t>- Қазақ әдебиеттану ғылымындағы дәстүр жалғастығы,</w:t>
        <w:br/>
        <w:t>туралы айтсаңыз.</w:t>
        <w:br/>
        <w:t>- Кезінде Ахмет Байтұрсынов қазақ әдебиеттануының та-</w:t>
        <w:br/>
        <w:t>маша дәстүрін бастаған. Сол керемет үлгі зорлықпен бұзылып,</w:t>
        <w:br/>
        <w:t>көп жылдар евроцентризм арнасына түсіп кетіп, термин,</w:t>
        <w:br/>
        <w:t>категориялардың ұлттық баламасын іздемей, дайын нәрсені</w:t>
        <w:br/>
        <w:t>көшіре салып келгенімізді несіне жасырамыз? Ұлттық өнердің</w:t>
        <w:br/>
        <w:t>сипатын табиғи қалпында саралап таныстыратын білікті өріске</w:t>
        <w:br/>
        <w:t>аңсарымыз ауып тұрады.</w:t>
        <w:br/>
        <w:t>- Ғылымш кадрларды даярлаудың өнімді жолы қайсы?</w:t>
        <w:br/>
        <w:t>- Алматы, Мәскеу, Ленинградтың іргелі ғылыми орталық-</w:t>
        <w:br/>
        <w:t>тарынан тәлім алған жастардан ерекше жеміс күту керек. Ендігі</w:t>
        <w:br/>
        <w:t>қазақ жас білімпаздары үшін батыс, шығыс тілдерін білу парыз</w:t>
        <w:br/>
        <w:t>болып қалады ғой.</w:t>
        <w:br/>
        <w:t>- Әр турлі атақ, дәреже, лауазымдардың ғылымға улес</w:t>
        <w:br/>
        <w:t>қосуға қандай пайдасы бар?</w:t>
        <w:br/>
        <w:t>%77 е</w:t>
        <w:br/>
        <w:t>2-------- »-2---5-:-55:5555</w:t>
        <w:br/>
        <w:t>әкеле қойшы», - деді. Сабыр Шариповтің 2 томдығы екен. Оқы-</w:t>
        <w:br/>
        <w:t>дым. (Жаздым. Профессор Бейсенбай Кенжебаев жазғаныма</w:t>
        <w:br/>
        <w:t>көптеген ескертпе айтып, қайтадан істетті. Каникул кезінде</w:t>
        <w:br/>
        <w:t>ауылға жібермей, өзі ертіп апарып архивке отырғызды. Сөйтіп</w:t>
        <w:br/>
        <w:t>профессор мен студент бірлесіп жазған «Сабыр Шарипов. Өмірі</w:t>
        <w:br/>
        <w:t>мен творчествосы» деген кітапша 1961 жылы университет бас-</w:t>
        <w:br/>
        <w:t>пасынан жарық көрді. Ғылымға деген қадам осылай басталған.</w:t>
        <w:br/>
        <w:t>Кездейсоқтық әсері дейсіз бе, заңдылық әсері дейсіз бе, ол ара-</w:t>
        <w:br/>
        <w:t>сын тап басып айта алмаймын.</w:t>
        <w:br/>
        <w:t>- Сіз жиырмадан астам қазақша, орысша шыққан кітап-</w:t>
        <w:br/>
        <w:t>тардың авторы екенсіз. Олардың басым көпшілігі - зерт-</w:t>
        <w:br/>
        <w:t>теу, сын еңбектері. Өндірте жазу - қалам қуатының ай-</w:t>
        <w:br/>
        <w:t>қын белгісі. Ал сол еңбектеріңіздің бірде-бірінің кітап дц-</w:t>
      </w:r>
    </w:p>
    <w:p>
      <w:r>
        <w:t>кендерінде сарғайып, жатып қалғанын көргеніміз жоқ. Оқыр-</w:t>
        <w:br/>
        <w:t>мансуйіспеншілігіне бөленудің кейбір құпия сырларына тоқ-</w:t>
        <w:br/>
        <w:t>тала кетсеңіз.</w:t>
        <w:br/>
        <w:t>- Әрине, жазылған еңбектің өз оқырманын тапқаны қай</w:t>
        <w:br/>
        <w:t>авторға да сүйініш. «Құпия сырлар» жоқ. Негізінен әдебиет-</w:t>
        <w:br/>
        <w:t>тану, сын кітаптарының тиражы аз. Тез тарап кетуінің бір</w:t>
        <w:br/>
        <w:t>себебі сұранысқа жауап болса, екіншіден, сапаға да қатысты</w:t>
        <w:br/>
        <w:t>шаруа болар. Қазір «Арқау» деген ортақ атпен қайта басылып</w:t>
        <w:br/>
        <w:t>жатқан «Айдын», «Телағыс», «Қайнар» («Қазақ революциялық</w:t>
        <w:br/>
        <w:t>поэзиясы») әдеби-сын трилогиясы шығар деп ойлаймын.</w:t>
        <w:br/>
        <w:t>- Тақырыпты қалай таңдайсыз? Материал жинау мен</w:t>
        <w:br/>
        <w:t>жұмысты жазуға кететін уақытты қалай екшейсіз?</w:t>
        <w:br/>
        <w:t>- Ұзақ жылдар қазір «ақтандақтар» деп аталатын кезеңнің</w:t>
        <w:br/>
        <w:t>әдебиетін, Мұхтар Әуезов шығармашылығын, драматургия,</w:t>
        <w:br/>
        <w:t>теория, поэтика мәселелерін зерттедім. Материал жинауға, сұ-</w:t>
        <w:br/>
        <w:t>рыптауға, саралауға уақыт көп кетеді. Жинау мен жазу қатар</w:t>
        <w:br/>
        <w:t>жүретін кезі бар.</w:t>
        <w:br/>
        <w:t>- Қалай, қашан, қайтіп жазасыз?</w:t>
        <w:br/>
        <w:t>- Ертеректе күн демей, түн демей төпеп жазсақ, кейін жү-</w:t>
        <w:br/>
        <w:t>Йеге, тәртіпке, дағдыға үйрендік. Жазуға түске дейінгі уақыт,</w:t>
        <w:br/>
        <w:t>оқуға, материал жинауға түстен кейінгі, кешкі сағаттар қо-</w:t>
        <w:br/>
        <w:t>лайлы деп білемін. Университетте педагог болып жүргенде</w:t>
        <w:br/>
        <w:t>%76 5</w:t>
        <w:br/>
        <w:t>2---------%%% --&gt;5:55:5-:52--:5</w:t>
        <w:br/>
        <w:t>әлемдік тәжірибеде күрделі энциклопедиялық басылымдар,</w:t>
        <w:br/>
        <w:t>әсіресе, ғылымның барлық саласын түгел қамтитын әмбебап</w:t>
        <w:br/>
        <w:t>энциклопедиялар ұжымдық күш-жігер жұмсау нәтижесінде</w:t>
        <w:br/>
        <w:t>дүниеге келеді. Қазіргі ғылым мен білім ауқымының кеңдігі</w:t>
        <w:br/>
        <w:t>сондай, мұның бәрін бір адамның терең білуі мүмкін емес.</w:t>
        <w:br/>
        <w:t>Сондықтан ғылымның әр саласынан маманданған адамдардан</w:t>
        <w:br/>
        <w:t>энциклопедияшылар ұжымы жасақталады, олар өздері ма-</w:t>
        <w:br/>
        <w:t>манданған ғылым мен кәсіп салаларындағы белгілі ғалымдар-</w:t>
        <w:br/>
        <w:t>дың, білікті мамандардың ақыл-кеңесіне сүйене отырып, бола-</w:t>
        <w:br/>
        <w:t>шақ энциклопедиялық басылымның құрылымын анықтайды,</w:t>
        <w:br/>
        <w:t>енгізілетін мақалалардың сөзтізбесін жасап, жазылу үлгісін</w:t>
        <w:br/>
        <w:t>белгілейді, әрбір мақаланы жазатын маман автормен хабар-</w:t>
        <w:br/>
        <w:t>ласып, олардан келіп түскен материалдарды бір үлгіге келті-</w:t>
        <w:br/>
        <w:t>реді, қажетті суреттер, карталар, кестелер дайын болған соң,</w:t>
        <w:br/>
        <w:t>басылым өндіріске әзірленеді, т.б. Мұның бәрін тәптіштеп ай-</w:t>
        <w:br/>
        <w:t>тып отырған себебім - оқырмандарға энциклопедиялардың</w:t>
        <w:br/>
        <w:t>қаншалықты қиын еңбекпен дүниеге келетінін аңғарту. Біздің</w:t>
        <w:br/>
        <w:t>кітаптарымызда артық бір сөз, тіпті бір үтір болмауы қажет.</w:t>
        <w:br/>
        <w:t>Мұнда анықталмаған дерек, ғылыми болжам секілді еркіндікке</w:t>
        <w:br/>
        <w:t>жол бермейді. Энциклопедиядағы мақалалардың газеттегі не-</w:t>
        <w:br/>
        <w:t>месе журналдағы, ғылыми жинақтардағы мақалалардан ерек-</w:t>
        <w:br/>
        <w:t>шелігі де осында. Қазір өзіңіз де байқап жүрген шығарсыз, мер-</w:t>
        <w:br/>
        <w:t>зімді баспасөзде жарияланып жатқан бірқатар мақалалардың</w:t>
        <w:br/>
        <w:t>авторлары өз ойларын «Қазақ энциклопедиясының» томдары-</w:t>
        <w:br/>
        <w:t>на сілтеме жасай отырып тиянақтайды. Бұл - бүкіл өркениет-</w:t>
        <w:br/>
        <w:t>ті елдерде қалыптасқан дәстүр. Кез келген ғылыми таласта</w:t>
        <w:br/>
        <w:t>энциклопедиядағы дерек немесе тұжырым ақиқаттың кепілі</w:t>
        <w:br/>
        <w:t>ретінде қабылданады. Әрине, бұдан энциклопедиялық басы-</w:t>
        <w:br/>
        <w:t>лымдарда ешқандай қателік болмайды деген ой тумауы ке-</w:t>
      </w:r>
    </w:p>
    <w:p>
      <w:r>
        <w:t>рек. Барлық баспа өнімдері секілді энциклопедия да өзі жа-</w:t>
        <w:br/>
        <w:t>рияланған кезеңдегі ғылыми ой мен қоғамдық пікірдің дең-</w:t>
        <w:br/>
        <w:t>гейін бейнелейді. Біздің халқымыздың тұңғыш әмбебап эн-</w:t>
        <w:br/>
        <w:t>циклопедиясына баға бергенде де осы тұрғыдан келу қажет.</w:t>
        <w:br/>
        <w:t>Онда көптеген ұғымдар, әсіресе, тарих пен философияға, қоғам-</w:t>
        <w:br/>
        <w:t>дық ғылымдар мен дүниетанымға қатысты мәселелер сол ке-</w:t>
        <w:br/>
        <w:t>% 83 5</w:t>
        <w:br/>
        <w:t>2---------%%% --&gt;5:55:5-:52--:5</w:t>
        <w:br/>
        <w:t>топқа жіктеуге болады. Біріншісі - саяси жүйені жетілдіру,</w:t>
        <w:br/>
        <w:t>олардың жұмысын демократияландыру мен теориялық негіз-</w:t>
        <w:br/>
        <w:t>де жетілдірудің орасан зор маңызға ие екендігі өзінен-өзі тү-</w:t>
        <w:br/>
        <w:t>сінікті болса керек. Екінші проблема - экономикалық дамуды</w:t>
        <w:br/>
        <w:t>жеделдету. Қазақстан сияқты бай өлке үшін республикалық</w:t>
        <w:br/>
        <w:t>шаруашылық есепке көшу, өндірілген шикізатты өңдейтін са-</w:t>
        <w:br/>
        <w:t>ланы дамыту, шет елдермен республика территориясындағы</w:t>
        <w:br/>
        <w:t>қорғаныс мақсатындағы кәсіпорындары тұрмысқа қажет зат-</w:t>
        <w:br/>
        <w:t>тар шығаруға көшірудің орасан зор маңызы бар, үшінші -</w:t>
        <w:br/>
        <w:t>әлеуметтік саладағы проблемалар да жеткілікті. Республика</w:t>
        <w:br/>
        <w:t>халқының өсу қарқыны одақтық дәрежеден жоғары болға-</w:t>
        <w:br/>
        <w:t>нымен, егделердің ерте мерт болуы, дүниеге келген жас сә-</w:t>
        <w:br/>
        <w:t>билердің шетінеу пайызы жан түршіктіреді. Денсаулық сақ-</w:t>
        <w:br/>
        <w:t>тау ісін дамыту, халықты тұрғын үймен қамтамасыз ету, пен-</w:t>
        <w:br/>
        <w:t>сияның мөлшерін ұлғайту, соғыс ардагерлеріне қамқорлық - кө-</w:t>
        <w:br/>
        <w:t>кейкесті әлеуметтік проблема. Төртінші - экологиялық ауыр</w:t>
        <w:br/>
        <w:t>жағдай кімді де болмасын самарқау қалдырмаса керек. Қа-</w:t>
        <w:br/>
        <w:t>зір Қазақстанда ядролық жарылысты сынауға тыйым салу-</w:t>
        <w:br/>
        <w:t>ды мақсат еткен «Семей - Невада» қозғалысы, Арал мен Бал-</w:t>
        <w:br/>
        <w:t>қашты қорғау жөніндегі қоғамдық комитет жұмысы күннен</w:t>
        <w:br/>
        <w:t>күнге қанат жайып келеді. Бұл екі қозғалыстың басшылары</w:t>
        <w:br/>
        <w:t>О. Сүлейменов пен М. Шахановтың КСРО халық депутаты бо-</w:t>
        <w:br/>
        <w:t>лып сайлануы, олардың шын мәніндегі бүкілхалықтық қолдау</w:t>
        <w:br/>
        <w:t>тауып отырғандығын көрсетсе керек. Бұдан басқа да түйінді мә-</w:t>
        <w:br/>
        <w:t>селелер жоқ емес. Әлі де болса ақталуын күтіп жатқан, кезінде</w:t>
        <w:br/>
        <w:t>жазықсыз мерт болған қайраткер азаматтарымыз бар. Жақында</w:t>
        <w:br/>
        <w:t>ту көтерген «Әділет» қоғамы бұл іске білек сыбана кіріседі деп</w:t>
        <w:br/>
        <w:t>білеміз. Қазір талай жылдар бойы сірескен сірі мұздың көбесі</w:t>
        <w:br/>
        <w:t>сөгілді, сең бұзылды. Ендеше, жариялылық арқасында алдағы</w:t>
        <w:br/>
        <w:t>уақытта да ақиқаттың, шындықтың мерейі үстем бола бермек.</w:t>
        <w:br/>
        <w:t>Тілші: - Шындық дегеннен шығады, қоғамдық өмірде</w:t>
        <w:br/>
        <w:t>интеллигенция мен еңбекші бұқара өкілдерін бір-біріне қарсы.</w:t>
        <w:br/>
        <w:t>қоюға бағытталған әрекеттер бой көрсетіп қалады. Бұл да</w:t>
        <w:br/>
        <w:t>интеллигенцияға деген бұрынғы теріс пікірдің бір мысалы</w:t>
        <w:br/>
        <w:t>емес пе?</w:t>
        <w:br/>
        <w:t>9% 73 &gt;</w:t>
        <w:br/>
        <w:t>2---------%%% --&gt;5:55:5-:52--:5</w:t>
        <w:br/>
        <w:t>мардымсыз тиражбен тарады. Қазір жағдай өзгере бастады.</w:t>
        <w:br/>
        <w:t>Халық іздеп оқитын, зәру кітаптардың бірі - «Шаңырақ. Үй-</w:t>
        <w:br/>
        <w:t>тұрмыс энциклопедиясы» 115 мың тиражбен басылды. Алдағы</w:t>
        <w:br/>
        <w:t>еңбектерімізде осы межені ұстанып отырмыз. Қалың қауым-</w:t>
        <w:br/>
        <w:t>ның, көзі ашық зерделі жұртшылықтың ынта-ықыласы керек.</w:t>
        <w:br/>
        <w:t>Дүние-дәулеттен бұрын кітап жинауға мойын бұрсақ, жаңа,</w:t>
      </w:r>
    </w:p>
    <w:p>
      <w:r>
        <w:t>жақсы дәстүрге жол салар едік.</w:t>
        <w:br/>
        <w:t>- Елдің қамын өмірінің нысанасы еткен аяулы азамат-</w:t>
        <w:br/>
        <w:t>тар 20-30-50-жылдары тугелге жуық атылып, айдалып</w:t>
        <w:br/>
        <w:t>кеткені, жазықсыз жапа шеккені бүгіндері ешкімге құпия</w:t>
        <w:br/>
        <w:t>емес. Осындай зулмат кезең, аласапыран мезгіл қайталап</w:t>
        <w:br/>
        <w:t>соқпас ушін не істеу керек деп ойлайсыз?</w:t>
        <w:br/>
        <w:t>- Бұл өте ауыр сұрақ. Халқымыздың әлеуметтік, экономи-</w:t>
        <w:br/>
        <w:t>калық, демографиялық болашағын кескен, мың жылдар бойы</w:t>
        <w:br/>
        <w:t>иемденген ата жұрт, баба мекенімізге, оның қойнындағы</w:t>
        <w:br/>
        <w:t>құт-қазына, байлық-дәулетке иелігіміздің өзіне күдік келті-</w:t>
        <w:br/>
        <w:t>ретін жағдайға әкелген репрессиялар, ашаршылықтар, қуда-</w:t>
        <w:br/>
        <w:t>лаулар трагедиясы әлі жазылған жоқ. Біреу шыбынның ая-</w:t>
        <w:br/>
        <w:t>ғын жазықсыз сындырса айып төлеуі сұралатын заманда,</w:t>
        <w:br/>
        <w:t>миллиондаған құрбандыққа ескерткіштер орнатпауымыз, аза</w:t>
        <w:br/>
        <w:t>күнін белгілемеуіміз - ұлттық, патриоттық сана-сезіміміздің</w:t>
        <w:br/>
        <w:t>әлі детолық шыңдалып болмағанын көрсететін жәйттер. Қанды</w:t>
        <w:br/>
        <w:t>қырғын қайтып соқпас үшін бірінші қатарда адам баласының</w:t>
        <w:br/>
        <w:t>игіліктері, ар-иман шарттары, демократия, гуманизм прин-</w:t>
        <w:br/>
        <w:t>циптері тұруы керек. Фашизм, экстремизм, шовинизм, нәсіл-</w:t>
        <w:br/>
        <w:t>шілдік өртінен сақтасын деңіз.</w:t>
        <w:br/>
        <w:t>- Сіз кандидаттықты да, докторлықты да ерте қорғаған</w:t>
        <w:br/>
        <w:t>ғалым деп есептелесіз. Осы жолда кездескен қиыншылықтар</w:t>
        <w:br/>
        <w:t>болды ма?</w:t>
        <w:br/>
        <w:t>- Менің кандидаттық диссертациям алпысыншы жылдардың</w:t>
        <w:br/>
        <w:t>ортасында жазылып, қорғалды. Бұл Н.С. Хрушев жылымы-</w:t>
        <w:br/>
        <w:t>ғының кезеңі болатын. Жеке адамға табыну айыпталған, Сәкен,</w:t>
        <w:br/>
        <w:t>Ілияс, Бейімбет сынды қаламгерлер мұрасы ақталған, 8. Шаш-</w:t>
        <w:br/>
        <w:t>кин, Ө. Тұрманжанов, С. Талжанов, М. Қаратаев, Х. Есенжанов</w:t>
        <w:br/>
        <w:t>қатарластар лагерьлерден, айдаудан қайтып оралған шақ. Аз-</w:t>
        <w:br/>
        <w:t>% 79</w:t>
        <w:br/>
        <w:t>2---------%%% --&gt;5:55:5-:52--:5</w:t>
        <w:br/>
        <w:t>отырған. Қазақ елінің саяси-экономикалық және мәдени өр-</w:t>
        <w:br/>
        <w:t>кендеу деңгейі 60-шы жылдардың аяғында тұңғыш «Қазақ</w:t>
        <w:br/>
        <w:t>энциклопедиясының» жарық көруіне біршама қолайлы жағдай</w:t>
        <w:br/>
        <w:t>тудырған еді.</w:t>
        <w:br/>
        <w:t>Қазақстан үкіметінің «Қазақ Совет энциклопедиясын шы-</w:t>
        <w:br/>
        <w:t>ғару туралы» қаулысында (1967 жылғы қыркүйек) осынау</w:t>
        <w:br/>
        <w:t>үлкен де күрделі басылым алдына: көне заманнан бүгінге де-</w:t>
        <w:br/>
        <w:t>Йінгі қазақ халқының өткен тарихы жолын бейнелеу, Қазақ</w:t>
        <w:br/>
        <w:t>Республикасының экономика, ғылым мен мәдениет саласын-</w:t>
        <w:br/>
        <w:t>дағы жетістіктерін, оның басқа халықтармен байланысын, дос-</w:t>
        <w:br/>
        <w:t>тық одағын, туысқандық ынтымағын көрсету, дүниежүзілік</w:t>
        <w:br/>
        <w:t>өркениетке қатысы бар аса маңызды ұғымдарды жете баяндау,</w:t>
        <w:br/>
        <w:t>сөйтіп,еңбекшілердің қалыңкөшшілігінеарналғанжүйеліанық-</w:t>
        <w:br/>
        <w:t>тамалық құрал жасап беру міндетін қойған болатын. Қазақтың</w:t>
        <w:br/>
        <w:t>тұңғыш әмбебап көп томдық энциклопедиясын әзірлеп, басып</w:t>
        <w:br/>
        <w:t>шығару үшін Қазақстан Ғылым академиясының жанынан</w:t>
        <w:br/>
        <w:t>1968 жылы 1 қаңтарда «Қазақ Совет энциклопедиясының» Бас</w:t>
        <w:br/>
        <w:t>редакциясы құрылды, оған ғылыми-зерттеу мекемесінің дәре-</w:t>
        <w:br/>
        <w:t>жесі беріліп, тікелей Қазақстан Ғылым академиясының төр-</w:t>
        <w:br/>
        <w:t>алқасына бағындырылды. Сөйтіп, бұл маңызды құжат Қазақ-</w:t>
        <w:br/>
        <w:t>станда энциклопедиялық кітап шығарудың негізін салып берді.</w:t>
      </w:r>
    </w:p>
    <w:p>
      <w:r>
        <w:t>Қазақтың әмбебап көп томдық энциклопедиясын жасауға</w:t>
        <w:br/>
        <w:t>республикамыздың ғалымдары, халық шаруашылығының ма-</w:t>
        <w:br/>
        <w:t>мандары әдебиет, мәдениет, өнер, қоғам қайраткерлері, ғы-</w:t>
        <w:br/>
        <w:t>лыми-зерттеу мекемелерінің, баспасөздің, мұражайлар мен</w:t>
        <w:br/>
        <w:t>архивтердің қызметкерлері, жоғары оқу орындарының профес-</w:t>
        <w:br/>
        <w:t>сорлары мен оқытушылары тартылды. Қазақтың тұңғыш эн-</w:t>
        <w:br/>
        <w:t>циклопедиясының Бас редакторлығына академик М.Қ. Қара-</w:t>
        <w:br/>
        <w:t>таев тағайындалып, халқымызға танымал ғалымдар мен ма-</w:t>
        <w:br/>
        <w:t>мандардан құралған Бас редакция жасақталды.</w:t>
        <w:br/>
        <w:t>Негізгі күш Қазақстан Ғылым академиясы, оның ғылыми-</w:t>
        <w:br/>
        <w:t>зерттеу институттары мен басқа да ғылыми мекемелері болды,</w:t>
        <w:br/>
        <w:t>жоғары оқу орындарының профессорлары мен оқытушылары</w:t>
        <w:br/>
        <w:t>да аса маңызды роль атқарды. Бас редакция жанынан ғылым</w:t>
        <w:br/>
        <w:t>салалары бойынша 29 ғылыми-салалық алқалар мен ғылыми</w:t>
        <w:br/>
        <w:t>кеңесшілер тобы құрылды. Бұлардың құрамында 818 ғалым</w:t>
        <w:br/>
        <w:t>% 85 &gt;</w:t>
        <w:br/>
        <w:t>2---------%%% --&gt;5:55:5-:52--:5</w:t>
        <w:br/>
        <w:t>ұлттың үлкен мұраты. Сол оқшау сипаттарды жинап-те-</w:t>
        <w:br/>
        <w:t>ріп, өз цлтының өкілдері де, өзге жұрттың оқырмандары да</w:t>
        <w:br/>
        <w:t>жүйелі түрде түсіне алатындай қалыпқа салып, тасқа қа-</w:t>
        <w:br/>
        <w:t>шағандай бедерлеп, том-том кітапқа айналдыру - өскен</w:t>
        <w:br/>
        <w:t>өркениеттің нышаны. Міне, осындай шежіре кітап - қа-</w:t>
        <w:br/>
        <w:t>зақтың төл энциклопедиясының жарық көруі Қазақстан</w:t>
        <w:br/>
        <w:t>Республикасы тарихындағы елеулі оқиғалардың бірі. Биыл</w:t>
        <w:br/>
        <w:t>алғаш шаңырақ көтергеніне 25 жыл толып отырған «Қазақ</w:t>
        <w:br/>
        <w:t>энциклопедиясының» Бас редакциясы қиын да күрделі қалып-</w:t>
        <w:br/>
        <w:t>тасу кезеңін бастан кеше отырып, оқырман қауымға 8 млн</w:t>
        <w:br/>
        <w:t>600 мың дана таралыммен 55 энциклопедиялық басылым цсы-</w:t>
        <w:br/>
        <w:t>ныпты. Төменде біз осы жумыстарға басшылық жасап отыр-</w:t>
        <w:br/>
        <w:t>ған белгілі ғалым, «Қазақ энциклопебдиясының» Бас редак-</w:t>
        <w:br/>
        <w:t>циясының бас редакторы, Ұлттық Ғылым академиясының</w:t>
        <w:br/>
        <w:t>корреспондент-мушесі, Мемлекеттік сыйлықтың лауреаты,</w:t>
        <w:br/>
        <w:t>филология. ғылымының докторы, профессор Рымғали Нұурға-</w:t>
        <w:br/>
        <w:t>лиевпен жүргізген сихбатты жариялап отырмыз.</w:t>
        <w:br/>
        <w:t>Ұлттық энциклопедиясы жасалған халық - өскен-өркен-</w:t>
        <w:br/>
        <w:t>деген халық. Төл энциклопедиямыздың дүниеге келуі - біз-</w:t>
        <w:br/>
        <w:t>дің де өркениетті елдер қатарына қосылғанымыздың көр-</w:t>
        <w:br/>
        <w:t>сеткіші. Мәселен, жазба мәдениетінің тамыры ықылым за-</w:t>
        <w:br/>
        <w:t>мандарға кететін қытай халқының энциклопедиясын жасау</w:t>
        <w:br/>
        <w:t>ісі бізден кейін - 1972 жылы ғана қолға алыныпты. «Қазақ</w:t>
        <w:br/>
        <w:t>энциклопедиясының» бұрынғы одақтас республикалардың</w:t>
        <w:br/>
        <w:t>көпшілігінен бұрын жасалынып бітуінің өзі халқымыздың</w:t>
        <w:br/>
        <w:t>мәртебесін көтеретін дерек. Жалпы ұлттық ортадағы кітапқа</w:t>
        <w:br/>
        <w:t>деген көзқарас және кітап шығару ісінің өркендеуі - сол ұлттың</w:t>
        <w:br/>
        <w:t>мәдени кемелденуінің айнасы іспеттес.</w:t>
        <w:br/>
        <w:t>Әдетте, алдымен сауат ашатын әліппе, әр түрлі оқулықтар,</w:t>
        <w:br/>
        <w:t>онан соң көркем әдебиет, басқа да кітаптар шығады. Ал, эн-</w:t>
        <w:br/>
        <w:t>циклопедия - кітап атаулының мейлінше күрделі түрі, бы-</w:t>
        <w:br/>
        <w:t>лайша айтқанда, «кітаптардың кітабы». Адамзат қоғамы не-</w:t>
        <w:br/>
        <w:t>ғұрлым ілгері басып, дамыған сайын, ғылыми білімдер со-</w:t>
        <w:br/>
        <w:t>ғұрлым көбейіп, жаңа мағлұматтар, ұғымдар мен терминдер</w:t>
        <w:br/>
        <w:t>6-0194 % 81</w:t>
      </w:r>
    </w:p>
    <w:p>
      <w:r>
        <w:t>2-------- »-2---5-:-55:5555</w:t>
        <w:br/>
        <w:t>зеңнің рухында жазылған, халқымыздың ардагер азаматтары-</w:t>
        <w:br/>
        <w:t>ның есімдері тұңғыш төл энциклопедиямызға енбей қалған,</w:t>
        <w:br/>
        <w:t>т.б. Алайда, өзі жарияланған кезеңдегі ғылыми ұғымдар мен</w:t>
        <w:br/>
        <w:t>тарихымызға байланысты деректерді жүйелеп шыққан, қазақ</w:t>
        <w:br/>
        <w:t>тілінің ғылыми тілге айналуына елеулі үлес қосқан тұңғыш</w:t>
        <w:br/>
        <w:t>энциклопедиямыздың мәні мен маңызын ескермеуге болмайды.</w:t>
        <w:br/>
        <w:t>Жұртшылық арасында «энциклопедия болған оқиғаларды</w:t>
        <w:br/>
        <w:t>тізіп шығатын шежіре емес пе» деген біржақтылау түсінік</w:t>
        <w:br/>
        <w:t>бар. Энциклопедия тек шежіре ғана емес, бұл - таным құралы.</w:t>
        <w:br/>
        <w:t>Өскелең ұрпаққа, әр саланың мамандарына қажетті ұғымдар</w:t>
        <w:br/>
        <w:t>мен деректерді жүйелеп беріп, ғылымның алға дамуына негіз</w:t>
        <w:br/>
        <w:t>қалайды, қозғау салады. Қай елде болмасын, энциклопедиялық</w:t>
        <w:br/>
        <w:t>басылымдардың жарық көруіне мемлекеттік деңгейде көңіл</w:t>
        <w:br/>
        <w:t>бөлініп, қамқорлық көрсетілетіні сондықтан.</w:t>
        <w:br/>
        <w:t>- Осыдан жиырма бес жыл бұрын қолға алынып, он</w:t>
        <w:br/>
        <w:t>жылдың о жақ, бу жағында жасалынып біткен тұңғыш</w:t>
        <w:br/>
        <w:t>ұлттық энциклопедиямыздың мән-маңызы туралы жақсы</w:t>
        <w:br/>
        <w:t>айтыл өттіңіз. Бірақ, менің ойымша, халқымыз мәденше-</w:t>
        <w:br/>
        <w:t>тінің тарихындағы осынау бір өзгеше оқиға - тұңғыш төл</w:t>
        <w:br/>
        <w:t>энциклопедиямыздың дуниеге келуі сол кездегі көп науқан-</w:t>
        <w:br/>
        <w:t>ның тасасында елеусіз қалған сияқты. Осының себебі неде?</w:t>
        <w:br/>
        <w:t>Насихаттау жетіспеді ме, әлде халқымыз бұл шаруаның</w:t>
        <w:br/>
        <w:t>қадір-қасиетін тусіне алмай қалды ма?</w:t>
        <w:br/>
        <w:t>- Неге? Кезінде зиялы қауым тұңғыш әмбебап энциклопе-</w:t>
        <w:br/>
        <w:t>диямыздың қолға алынуын, жасалынып біту қуанышын үлкен</w:t>
        <w:br/>
        <w:t>оқиға ретінде бағалады. Мерзімді баспасөз бетінде де жақсы-</w:t>
        <w:br/>
        <w:t>жақсы лебіздер айтылды. Жалпы тарихтағы елеулі оқиғалар өз</w:t>
        <w:br/>
        <w:t>тұсында дараланбай, уақыт өте келе тұлғаланып, оның қадір-</w:t>
        <w:br/>
        <w:t>қасиеті кейінірек бағаланып жатады емес пе?</w:t>
        <w:br/>
        <w:t>- «Ештен кеш жақсы» деген, Реке. Бұл жұмыс қалай</w:t>
        <w:br/>
        <w:t>басталып, қалай атқарылып еді? Тұңғыш ұлттық әнціи-</w:t>
        <w:br/>
        <w:t>клопедиямыздың жасалу тарихын білу бәрімізге де парыз</w:t>
        <w:br/>
        <w:t>шығар.</w:t>
        <w:br/>
        <w:t>- Қай елде болсын энциклопедия сол ұлттың қоғамдық :жә-</w:t>
        <w:br/>
        <w:t>не рухани даму дәрежесінің биіктеген шағында ғана жасалып</w:t>
        <w:br/>
        <w:t>%9%4 в</w:t>
        <w:br/>
        <w:t>2-------- »-2---5-:-55:5555</w:t>
        <w:br/>
        <w:t>мен маман: олардың ішінде 27 академик пен корреспондент-</w:t>
        <w:br/>
        <w:t>мүше, 84 ғылым докторы, 189 ғылым кандидаты болды.</w:t>
        <w:br/>
        <w:t>Энциклопедияның әр томын әзірлеуге орта есеппен 850-</w:t>
        <w:br/>
        <w:t>1200 автор қатысты. Бұлардың басым көпшілігі - ғылым док-</w:t>
        <w:br/>
        <w:t>торлары мен ғылым кандидаттары, белгілі мамандар, өндіріс</w:t>
        <w:br/>
        <w:t>жанашырлары, әдебиет пен өнер қайраткерлері, қоғамдық</w:t>
        <w:br/>
        <w:t>ұйымдардың өкілдері еді. Энциклопедия мақалаларының ав-</w:t>
        <w:br/>
        <w:t>торлары негізінен тиісті ғылыми мекемелер мен оқу орындары-</w:t>
        <w:br/>
        <w:t>ның ұсынуы бойынша, Бас редакцияның және ғылыми сала-</w:t>
        <w:br/>
        <w:t>лық редакция алқасының мақұлдауымен іріктеп алынды.</w:t>
      </w:r>
    </w:p>
    <w:p>
      <w:r>
        <w:t>Көп томдық Қазақ энциклопедиясын әзірлеу барысында</w:t>
        <w:br/>
        <w:t>47 тақырыптық сөзтізбе жасалды. Бұлардың әрқайсысы жеке</w:t>
        <w:br/>
        <w:t>кітапша күйінде басылды да, мемлекеттік және ғылыми меке-</w:t>
        <w:br/>
        <w:t>мелерге, ғылыми-зерттеу институттары мен жоғары оқу орын-</w:t>
        <w:br/>
        <w:t>дарына, шығармашылық одақтарға, кітапханалар мен мұ-</w:t>
        <w:br/>
        <w:t>ражайларға, архивтерге, ірі кәсіпорындарға, жеке ғалымдар</w:t>
        <w:br/>
        <w:t>мен мамандарға жіберілді. Осылайша, кең түрде пікір алысу,</w:t>
        <w:br/>
        <w:t>талдап-талқылау нәтижесінде 60-тан аса мекеме, ұйымдар мен</w:t>
        <w:br/>
        <w:t>жеке кісілерден 8 мыңға тарта ұсыныс түскен еді. Түскен пі-</w:t>
        <w:br/>
        <w:t>кірлер мен ұсыныстар салалық редакцияларда қаралып, ғы-</w:t>
        <w:br/>
        <w:t>лыми кеңесшілердің қолынан өтті, алқаларда екшеледі. Осын-</w:t>
        <w:br/>
        <w:t>дай қыруар еңбек нәтижесінде әмбебап энциклопедияға 50 мың</w:t>
        <w:br/>
        <w:t>мақала енгізу жоспарланды.</w:t>
        <w:br/>
        <w:t>Алдын ала әзірліктің барысында ҚЭ бас редакциясы автор-</w:t>
        <w:br/>
        <w:t>лар мен редакторлар үшін бірнеше жадынамалар, мақала схе-</w:t>
        <w:br/>
        <w:t>малары мен басқа да көмекші құралдар бастырып таратты,</w:t>
        <w:br/>
        <w:t>1-томға енетін барлық мақаланың жобасы ротапринт әдісімен</w:t>
        <w:br/>
        <w:t>12 кітапша етіп басылды да, Қазақстан Ғылым академиясы</w:t>
        <w:br/>
        <w:t>инетитуттарының, басқа да ғылыми мекемелердің, жоғары оқу</w:t>
        <w:br/>
        <w:t>орындарының, министрліктер мен ведометволардың, баспа,</w:t>
        <w:br/>
        <w:t>газет, журнал редакциялары қызметкерлерінің, жеке ғалым-</w:t>
        <w:br/>
        <w:t>дар мен мамандардың қарап, пікір айтуына таратылды. Мұның</w:t>
        <w:br/>
        <w:t>бәрі мақалалардың сапасын арттыруға, ҚӘ бас редакциясы-</w:t>
        <w:br/>
        <w:t>ның ұжымы, ғылыми салалық редакциялар ұсынған бағыт</w:t>
        <w:br/>
        <w:t>пен бағдардың қаншалықты дұрыс екенін айқындауға, кем-</w:t>
        <w:br/>
        <w:t>шіліктердің алдын алуға мүмкіндік берді.</w:t>
        <w:br/>
        <w:t>% 86 &gt;</w:t>
        <w:br/>
        <w:t>2---------%%% --&gt;5:55:5-:52--:5</w:t>
        <w:br/>
        <w:t>Әмбебап энциклопедиясының 1-томы 1972 жылдың басын-</w:t>
        <w:br/>
        <w:t>да жарық көрді. Жыл сайын екі томнан шығып отырған бұл</w:t>
        <w:br/>
        <w:t>басылымның соңғы 12-томын оқырман қауым 1978 жылы</w:t>
        <w:br/>
        <w:t>қолға алды. Бұған жалғас «Қазақ Советтік Социалистік Рес-</w:t>
        <w:br/>
        <w:t>публикасы» атты энциклопедиялық анықтамалық (қазақ жә-</w:t>
        <w:br/>
        <w:t>не орыс тілдерінде), бір томдық «Алфавиттік пән-есім көр-</w:t>
        <w:br/>
        <w:t>сеткіші» шықты. Сөйтіп, 10982 жылы он бес томды тұңғыш</w:t>
        <w:br/>
        <w:t>әмбебап энциклопедияны басып шығару жұмысы ойдағыдай</w:t>
        <w:br/>
        <w:t>аяқталды.</w:t>
        <w:br/>
        <w:t>Қазақ энциклопедиясының аяғынан қаз тұруына ірі ғалым-</w:t>
        <w:br/>
        <w:t>дар мен білікті мамандар атсалысты. Өшуге таянған тарих</w:t>
        <w:br/>
        <w:t>беттерін ақтарып, небір деректерді қайта тірілтті.</w:t>
        <w:br/>
        <w:t>Қазақ топырағында жаңадан қолға алынған тың істің</w:t>
        <w:br/>
        <w:t>елдігіміз үшін орасан зор маңызы бар екенін терең түйсінген,</w:t>
        <w:br/>
        <w:t>энциклопедияның жұмысы жүруі үшін басқа шаруаларды</w:t>
        <w:br/>
        <w:t>ысырып қоя тұрып ақыл-кеңесімен де, қаламымен де көмек</w:t>
        <w:br/>
        <w:t>көрсеткен С. Мұқанов пен Ә. Марғұланды, Ғ. Мүсірепов пен</w:t>
        <w:br/>
        <w:t>А. Сызғановты, Ә. Бектұров пен С. Бәйішевті, М. Меңдіқұлов</w:t>
        <w:br/>
        <w:t>пен Т. Бәсеновті, Б. Бірімжанов пен У. Ахметсафинді, т.б. ар-</w:t>
        <w:br/>
        <w:t>дақты ағалар есімдерін тұңғыш энциклопедиямыздың ірге-</w:t>
        <w:br/>
        <w:t>тасын қалаушылар ретінде де халқымыз жадында сақтайды ғой</w:t>
        <w:br/>
        <w:t>деп ойлаймын.</w:t>
        <w:br/>
        <w:t>- Реке, қазір «Қазақ энциклопедиясы» Бас редакциясының</w:t>
        <w:br/>
        <w:t>атын естіген қайсібір ағайындардың «ау, «Қазақ әншік-</w:t>
        <w:br/>
        <w:t>лопедиясы» баяғыда жасалып бітпеп пе еді, бұлар енді немен</w:t>
        <w:br/>
        <w:t>айналысып отыр, әлде сол кітаптарды қайтадан шығармақ</w:t>
      </w:r>
    </w:p>
    <w:p>
      <w:r>
        <w:t>па?» деген дудамал сурағын да естіп жүрміз. Шынымен-ақ, он</w:t>
        <w:br/>
        <w:t>бес томдық әмбебап энциклопедиямыздан кейін жасалынып,</w:t>
        <w:br/>
        <w:t>біткен дуншелер, бугінгі жасап жатқан шаруаларыңыз ту-</w:t>
        <w:br/>
        <w:t>ралыайтып өтсеңіз.</w:t>
        <w:br/>
        <w:t>- Ең алдымен, өмір бар жерде, даму бар жерде энциклопе-</w:t>
        <w:br/>
        <w:t>дия жасау ісінің де тұйықталып қалмайтынын атап айтқым</w:t>
        <w:br/>
        <w:t>келеді. Әсіресе, ақпарат тасқынының астында қалып, қо-</w:t>
        <w:br/>
        <w:t>ғамдағы, ғылым мен өнердегі жаңалықтарды қадағалап оты-</w:t>
        <w:br/>
        <w:t>рудың өзі қиынға айналған біздің заманымызда барша жаңа</w:t>
        <w:br/>
        <w:t>% 87 о</w:t>
        <w:br/>
        <w:t>2-------- »-2---5-:-55:5555</w:t>
        <w:br/>
        <w:t>данамен басылса, тілашар 250 мың данамен (1-басылымы -</w:t>
        <w:br/>
        <w:t>100000; 2-басылымы - 150000) жарық көрді.</w:t>
        <w:br/>
        <w:t>Қазақ тілінің мемлекеттік мәртебе алуына орай жарық</w:t>
        <w:br/>
        <w:t>көрген басылымдардың ішінен «Қысқаша қазақша-орысша</w:t>
        <w:br/>
        <w:t>сөздік» пен «Ағылшынша-орысша-қазақша тілашарды» атауға</w:t>
        <w:br/>
        <w:t>болады. Бұл екі басылым да оқырмандардың сұранымын дер</w:t>
        <w:br/>
        <w:t>кезінде қанағаттандырған қазіргі күнге дейін сұраныстан</w:t>
        <w:br/>
        <w:t>түспеген пайдалы тіл құралына айналды. «Қысқаша қазақша-</w:t>
        <w:br/>
        <w:t>орысша сөздік» 150 мың, ал «Ағылшынша-орысша-қазақша</w:t>
        <w:br/>
        <w:t>тілашар» 200 мың данамен таралуы осының айғағы.</w:t>
        <w:br/>
        <w:t>Бас редакция өзін-өзі қаржыландыруға көшкен кезден бас-</w:t>
        <w:br/>
        <w:t>тап көпшіліктің жоғары сұранымына ие басылымдарды шы-</w:t>
        <w:br/>
        <w:t>ғарумен де айналысып келеді. Соның бірі - «Әлемде талай қы-</w:t>
        <w:br/>
        <w:t>зық бар» басылымы. Алғашында қазақ тілінде жарық көрген</w:t>
        <w:br/>
        <w:t>бұл кітап, кейін оқырмандар сұранысына орай «Энциклопедия</w:t>
        <w:br/>
        <w:t>чудес» деген атпен орыс тілінде де бірнеше рет басылып шықты.</w:t>
        <w:br/>
        <w:t>Оқырмандардың ерекше ықылас-пейіліне ие болған ҚЭ ба-</w:t>
        <w:br/>
        <w:t>сылымдарының бірі - «Шаңырақ» үй-тұрмыс энциклопе-</w:t>
        <w:br/>
        <w:t>диясы, жалпы тиражы 845 мың данамен басылған бұл кітап</w:t>
        <w:br/>
        <w:t>оқырман қауымның бүгінгі күнге дейін сұранысын тудырып</w:t>
        <w:br/>
        <w:t>отыр. Амал не, қазіргідей қағаз қымбат заманда, әрі аумағы</w:t>
        <w:br/>
        <w:t>үлкен кітаптардың бәрі машинамен емес, қолмен түптелетін</w:t>
        <w:br/>
        <w:t>болғандықтан шығара алмай келеміз. Бір сүйсінетінің, әйте-</w:t>
        <w:br/>
        <w:t>уір, Қытай қазақтарын араласаң да, Түркиядағы бауырлар</w:t>
        <w:br/>
        <w:t>үйіне барсаң да, алдыңнан «Шаңырақ» шығады, он екі томдық</w:t>
        <w:br/>
        <w:t>энциклопедия Пекинде басылып жатыр.</w:t>
        <w:br/>
        <w:t>Қазақ энциклопедиясының назардан қағыс қалдырмай,</w:t>
        <w:br/>
        <w:t>мақсатты жұмыс жүргізіліп келе жатқан тағы бір бағыты -</w:t>
        <w:br/>
        <w:t>балалар энциклопедиясын жасау. Өсіп келе жатқан ұрпақ</w:t>
        <w:br/>
        <w:t>тәрбиесі - қай елдің де саясатының басты назарында болуға</w:t>
        <w:br/>
        <w:t>тиіс. Осыдан біраз жыл бұрын үш томдық «Ол кім? Бұл не?»</w:t>
        <w:br/>
        <w:t>деген энциклопедия шығарғанымыз жұртшылықтың есінде</w:t>
        <w:br/>
        <w:t>болар. Кезінде қырық мың данамен басылған бұл басылымды</w:t>
        <w:br/>
        <w:t>да оқырмандар бірден жақсы қабылдады. Жетпей қалғандары</w:t>
        <w:br/>
        <w:t>қиылып хат жазып, мекемемізді әлі күнге дейін мазалайды.</w:t>
        <w:br/>
        <w:t>% 90 &gt;</w:t>
        <w:br/>
        <w:t>2-------- »-2---5-:-55:5555</w:t>
      </w:r>
    </w:p>
    <w:p>
      <w:r>
        <w:t>орасан салмағы тұтастай редакция ұжымының мойнына тү-</w:t>
        <w:br/>
        <w:t>сетіні де аян. Ендеше «Қазақ энциклопедиясының» кезінде бас</w:t>
        <w:br/>
        <w:t>редакторлары болған М. Қаратаев, М. Қозыбаев сынды көрнекті</w:t>
        <w:br/>
        <w:t>ғалымдардың, кезінде жауапты хатшы болғанбелгілі әдебиетші-</w:t>
        <w:br/>
        <w:t>ғалым Р. Бердібаевтың, бөлім меңгерген Қазақстан халық</w:t>
        <w:br/>
        <w:t>жазушысы Ә. Нұршайықовтың, редакциямызда әр жылдары</w:t>
        <w:br/>
        <w:t>қызмет істеген танымал жазушылар Д. Исабеков, М. Сқақбаев,</w:t>
        <w:br/>
        <w:t>Қ. Сегізбаев, Қ. Құрманғалиев, музыка зерттеушісі Жиенбек</w:t>
        <w:br/>
        <w:t>Рсалдин, белгілі әдебиетшілер Н. Төреқұлов, Б. Майтанов, А. Му-</w:t>
        <w:br/>
        <w:t>синов, А. Егеубаев, журналистер Б. Қожабеков, Н. Шәкеев,</w:t>
        <w:br/>
        <w:t>Қ.Әбілханов, М. Құлмұхаметов, К. Есмағамбетов, Ж. Ертілесов,</w:t>
        <w:br/>
        <w:t>Б. Мергенова, С. Әсіпов, сол сияқты өмірден ерте кеткен Әбен</w:t>
        <w:br/>
        <w:t>Сатыбалдиев пен Қажығұмар Қуандықовтардың есімдерін</w:t>
        <w:br/>
        <w:t>бүгінгі таңда ерекше құрметпен атап қойған ләзім. «Қазақ</w:t>
        <w:br/>
        <w:t>энциклопедиясының» Бас редакциясы қалыптасу кезеңдерінің</w:t>
        <w:br/>
        <w:t>әр қилы қиын сәттерін тез арада артқа тастап, ширек ғасыр</w:t>
        <w:br/>
        <w:t>уақыттың ішінде есейіп байсал тартқандықты танытып, 8 мил-</w:t>
        <w:br/>
        <w:t>лион 600 мың дана таралыммен 55 энциклопедиялық басы-</w:t>
        <w:br/>
        <w:t>лымды жұртшылыққа ұсынып үлгерді.</w:t>
        <w:br/>
        <w:t>- Осы әмбебап көп томдықтар біртіндеп жарық көре</w:t>
        <w:br/>
        <w:t>бастаған кезде мерзімді баспасөз беттерінен айтылған тпі-</w:t>
        <w:br/>
        <w:t>кірлердің арасынан әр түрлі сын-ескертпелер де кездесіп,</w:t>
        <w:br/>
        <w:t>отырған шығар?</w:t>
        <w:br/>
        <w:t>- 1072 жылы тұңғыш энциклопедиямыздың бірінші томы</w:t>
        <w:br/>
        <w:t>жарық көруіне орай республикамыздағы қазақ-орыс тілдерінде</w:t>
        <w:br/>
        <w:t>шығатын басылымдардың барлығы дерлік жар сала жария ет-</w:t>
        <w:br/>
        <w:t>кен мақалаларға көп орын берді. Қалай болған күнде энцикло-</w:t>
        <w:br/>
        <w:t>педия томдары қолға тие бастаған кезде зиялы қауымның көп-</w:t>
        <w:br/>
        <w:t>теген өкілдері қоңсылас түркі халықтарын былай қойғанда,</w:t>
        <w:br/>
        <w:t>ежелгі дәстүрі бар армян, грузин елдерін де артқа тастап, сол</w:t>
        <w:br/>
        <w:t>кездегі бүкіл Кеңес Одағы республикаларының ішінде тап</w:t>
        <w:br/>
        <w:t>осындай бірегей еңбек украин мен белорустан кейін тек бізде</w:t>
        <w:br/>
        <w:t>дүниеге келгені- рухани жан әлемімізге эйфориялық көңіл күй</w:t>
        <w:br/>
        <w:t>сыйлағаны да мәлім. Мұның өзі бүкіл өркениетті қауымдастық-</w:t>
        <w:br/>
        <w:t>қа қосылуға мұрындық болатын парасаттық мүмкіншілігіміз-</w:t>
        <w:br/>
        <w:t>% 102 %</w:t>
        <w:br/>
        <w:t>2-------- »-2---5-:-55:5555</w:t>
        <w:br/>
        <w:t>ішінде. Республиканың өзге де топырағы, құнарлы аймақтары</w:t>
        <w:br/>
        <w:t>осы кезекпен келешекте де шығабереді. Әттен, осы том бұл күнде</w:t>
        <w:br/>
        <w:t>түстікке келіп жатқан туристер мен тәу етушілердің, ең алды-</w:t>
        <w:br/>
        <w:t>мен, есін жаңа-жаңа жиып, оң-солын бағамдап жатқан қалың</w:t>
        <w:br/>
        <w:t>бұқараның қолына тисе қане! Оның орнына менің кабинетімде</w:t>
        <w:br/>
        <w:t>тұтқын болып, құлыпсыз қамалып жатыр. Ең қиыны, кезінде</w:t>
        <w:br/>
        <w:t>тікұшақпен әуеден түсірілген құны алтынға парапар түрлі түсті</w:t>
        <w:br/>
        <w:t>слайдтар өшіп барады. Себеп біреу-ақ, қаржы жоқ! 1986 жылы</w:t>
        <w:br/>
        <w:t>шаруашылық есеп деген шудың әлегімен энциклопедия өзін-</w:t>
        <w:br/>
        <w:t>өзі қаржыландыруға шығып қалған. Басқа-басқа, ұлттың бүкіл</w:t>
        <w:br/>
        <w:t>түйсігі мен білімін, тұрмысы мен өткен-кеткенін жинақтап, бас-</w:t>
        <w:br/>
        <w:t>аяғын түгендеп, тасқа басып беретін энциклопедияны бүйтіп</w:t>
        <w:br/>
        <w:t>қара суға қамағанды кім көрген? Бұл бірде-бір өркениетті мем-</w:t>
        <w:br/>
        <w:t>лекеттің жасамаған, жасауға батылы бармаған шаруасы. Осы-</w:t>
        <w:br/>
        <w:t>ның кесірінен біз қазір қол жайып, қайыр сұрауға шақ қал-</w:t>
        <w:br/>
        <w:t>дық. Сенбесең, міне, республиканың премьер-министрі С. Те-</w:t>
        <w:br/>
        <w:t>решенкоға жазған Х9118 хатымызды оқып көр. Жаңа ғана қол</w:t>
        <w:br/>
        <w:t>қояйын деп отыр ем. Әлгі томды шығаруға алты-ақ миллион</w:t>
      </w:r>
    </w:p>
    <w:p>
      <w:r>
        <w:t>сом керек екен, соны сұрап жыланамыз, қайтеміз. Түстік жаққа</w:t>
        <w:br/>
        <w:t>қолқа салып көріп ек, «Жылу жинау көбейіп кетті» деп тонда-</w:t>
        <w:br/>
        <w:t>рын теріс киді. Рубасыларының шашпа-төкпе асын беруге</w:t>
        <w:br/>
        <w:t>келгенде алдымызға жан салмаймыз, ақшаны аямаймыз. Ой-</w:t>
        <w:br/>
        <w:t>санамыздың қай дәрежеде екені осыдан-ақ белгілі. Қаржыдан</w:t>
        <w:br/>
        <w:t>қақтығып Қайым Мұхаметханов, Мекемтас Мырзахметов се-</w:t>
        <w:br/>
        <w:t>кілді мүйізі қарағайдай абайтанушыларды жұмыстан шығар-</w:t>
        <w:br/>
        <w:t>дық, онсызда аз штатты қысқарттық. Шетелді былай қойғанда,</w:t>
        <w:br/>
        <w:t>мына тұрған Қазан, Мәскеу, Санкт-Петербург архивтеріне адам</w:t>
        <w:br/>
        <w:t>жіберейік десек, командировкаға ақша жоқ. Бұдан кім ұтты,</w:t>
        <w:br/>
        <w:t>кім ұтылды?</w:t>
        <w:br/>
        <w:t>- Ашыныпғ-ақ отыр екенсіз, Реке. Шынында да мынау</w:t>
        <w:br/>
        <w:t>басқа журт естімейтін, естуге тиіс емес цят жағдай екен.</w:t>
        <w:br/>
        <w:t>Осы жақында ғана Алматының бір тұрғыны төрт бөлмелі</w:t>
        <w:br/>
        <w:t>пәтерін 9 миллион сомға сатып, Ресейге көшіп кеткенін</w:t>
        <w:br/>
        <w:t>естіп едік. Осыдан соң: «Арманыңыз бар ма?» деп сурақ</w:t>
        <w:br/>
        <w:t>қойғанымылзға біз ұялып отырмыз. Дегенмен тірі адам</w:t>
        <w:br/>
        <w:t>тірлігін істейді. Сол тарапта не істер едіңіз.</w:t>
        <w:br/>
        <w:t>% 96 &gt;</w:t>
        <w:br/>
        <w:t>2-------- »-2---5-:-55:5555</w:t>
        <w:br/>
        <w:t>- Бугінгі таңда кітап басу, газет пен журнал туралы,</w:t>
        <w:br/>
        <w:t>жалпы мәдениет жайында қозғалған әңгіменің бәрі қағаз</w:t>
        <w:br/>
        <w:t>бен қаржыға келіп тіреледі екен. Сіз ғалым ретінде, жа-</w:t>
        <w:br/>
        <w:t>зушы ретінде, қазақ мәденшетінің бугінгі таңдағы бедел-</w:t>
        <w:br/>
        <w:t>ді өкілдерінің бірі ретінде біздің қазіргі - нарықтық қа-</w:t>
        <w:br/>
        <w:t>тынастарға көшіп жатқан кездегі тиурмыс-тіршілігімізді</w:t>
        <w:br/>
        <w:t>қалай бағалар едіңіз, тәуелсіз мемлекетіміздің мәдениет</w:t>
        <w:br/>
        <w:t>саласындағы саясатына қалай қарайсыз?</w:t>
        <w:br/>
        <w:t>- Нарықтық қатынастарды емес, қазақ мәдениетін қайыр-</w:t>
        <w:br/>
        <w:t>шы кейпіне түсіріп, «қарабазардың» ішіне итере салған саясат-</w:t>
        <w:br/>
        <w:t>ты жарамсыз деп бағалаймын. Білікті әдебиетшінің, сазгердің,</w:t>
        <w:br/>
        <w:t>актердің, суретшінің, т.б. бір айлық жалақысы алыпсатардың</w:t>
        <w:br/>
        <w:t>күндік табысының ширегіне жетпейтін заманда халқың үшін</w:t>
        <w:br/>
        <w:t>көз майынды тауысып, жүйкеңді жұқартып еңбек ет деп кімге</w:t>
        <w:br/>
        <w:t>ақыл айтарсың. Отаншылдық, ұлтжандылық сияқты қасиетті</w:t>
        <w:br/>
        <w:t>сезім рухымен күн кешкен азаматтарымыз өзін де, отбасын</w:t>
        <w:br/>
        <w:t>да қайыршылыққа душар етіп жатса, әлгі сезімдерден қандай</w:t>
        <w:br/>
        <w:t>қадір-қасиет қалады.</w:t>
        <w:br/>
        <w:t>Маған кейде бір ой келеді: біздің әдебиетіміздің тарихында</w:t>
        <w:br/>
        <w:t>«Диуани лұғат ат-түрк», «Кодеке куманикус», «Хисас ул-Ән-</w:t>
        <w:br/>
        <w:t>бия» сияқты қадау-қадау кітаптар бар емес пе? Солар әр дәуір-</w:t>
        <w:br/>
        <w:t>де өркендеген мәдениеттің кейінгі жылдар табы өшіре алмаған</w:t>
        <w:br/>
        <w:t>алып шыңдары сияқты. Демек, осынау ұлы далада мәдениеттің</w:t>
        <w:br/>
        <w:t>даму дәуірі құлдырау заманымен, ақ жолақ үзіктермен кезек-</w:t>
        <w:br/>
        <w:t>тесіп отырған. Біз қазір мәдениетіміздің сондай бір құлды-</w:t>
        <w:br/>
        <w:t>рау, үзілер кезеңіне қайта оралып отырғандаймыз. Өкініштісі</w:t>
        <w:br/>
        <w:t>сол - мұндай заман мәдениеттің басына сыртқы жаулардың</w:t>
        <w:br/>
        <w:t>шапқыншылығы салдарынан емес, талай жыл аңсап күткен</w:t>
        <w:br/>
        <w:t>тәуелсіздігін алған жас мемлекетіміздің дәрменсіздігі салда-</w:t>
        <w:br/>
        <w:t>рынан түскелі отырғаны.</w:t>
        <w:br/>
        <w:t>Кітап - өскен мәдениеттің көрсеткіші дедік. Өркениетті</w:t>
        <w:br/>
        <w:t>елдердебіздіңбасылымдарсияқты бір кітаптың дүкендегібағасы</w:t>
        <w:br/>
        <w:t>80 доллар. Ал соны қазіргі орыс ақшасының құнына шақсаңыз</w:t>
        <w:br/>
        <w:t>жиырма бір мың сом болады екен. Осыншама ақшаға айына он</w:t>
      </w:r>
    </w:p>
    <w:p>
      <w:r>
        <w:t>мың сомның о жақ, бұ жағында орташа жалақы алатын қалың</w:t>
        <w:br/>
        <w:t>%92 5</w:t>
        <w:br/>
        <w:t>2-------- »-2---5-:-55:5555</w:t>
        <w:br/>
        <w:t>ұғымдарды шұғыл түрде талдап және жүйелеп, оқырмандарға</w:t>
        <w:br/>
        <w:t>жеткізетін энциклопедиялық басылымдардың маңызы арта</w:t>
        <w:br/>
        <w:t>түседі. Өркениетті елдерде мұндай жұмыс өндірістік жолға</w:t>
        <w:br/>
        <w:t>қойылған. Ал бізде - ғылыми салалық энциклопедиялар, ба-</w:t>
        <w:br/>
        <w:t>лалар энциклопедиялары, көпшілік қолды энциклопедия-</w:t>
        <w:br/>
        <w:t>лық басылымдар әлі жасалынып бітпеген. Біздің жас тәуелсіз</w:t>
        <w:br/>
        <w:t>мемлекетімізде атқарылар шаруа әлі көп.</w:t>
        <w:br/>
        <w:t>Он бес томдық әмбебап энциклопедиядан кейін шығарған</w:t>
        <w:br/>
        <w:t>басылымдарымыздың ең сүбелісі ретінде төрт томдық «Қазақ</w:t>
        <w:br/>
        <w:t>КСР» қысқаша энциклопедиясын атауға болады. Қысқаша</w:t>
        <w:br/>
        <w:t>энциклопедияның алғашқы томы саяси және ғылыми әде-</w:t>
        <w:br/>
        <w:t>биетте «тоқырау» деп ат қойылып, айдар тағылған кезеңнің</w:t>
        <w:br/>
        <w:t>шырқау шыңы саналатын 1984 жылы жарық көрді. Бүгінгі</w:t>
        <w:br/>
        <w:t>заманның биігінен саралайтын болсақ, КОКП тарихы мен</w:t>
        <w:br/>
        <w:t>Қазақстан Компартиясының тарихына, Қазақ КСР тарихы мен</w:t>
        <w:br/>
        <w:t>этнографиясы және әскери іске, қоғамдық және мемлекеттік</w:t>
        <w:br/>
        <w:t>құрылыс пен құқыққа, дін тарихы мен атеизмге, бұқаралық</w:t>
        <w:br/>
        <w:t>информация құралдарына арналған бұл том белгілі дәрежеде</w:t>
        <w:br/>
        <w:t>сол заманның талаптарына жауап бергені анық. Әрине, бүгінде</w:t>
        <w:br/>
        <w:t>қалың жұртшылыққа әйгілі болған, бұрын жазуды қойып,</w:t>
        <w:br/>
        <w:t>айтуға тыйым салынған деректер, кейін ашық жазыла бастаған</w:t>
        <w:br/>
        <w:t>«ақтаңдақтар» тарихқа арналған томнан көрініс таба алмады.</w:t>
        <w:br/>
        <w:t>Бұл басылымның 2-томы ірі өзгеріс, саяси бетбұрыс кезеңінде</w:t>
        <w:br/>
        <w:t>даярланды, осыған орай кітап жаңа редакциядан өтті.</w:t>
        <w:br/>
        <w:t>Қысқаша энциклопедия томнан томға көшкен сайын толы-</w:t>
        <w:br/>
        <w:t>ғып, уақыт талабына сәйкес кемелдене бастады. Негізінен Қа-</w:t>
        <w:br/>
        <w:t>зақстан ғылымы мен ғылыми мекемелеріне арналған 8-том</w:t>
        <w:br/>
        <w:t>республика ғылыми жұртшылығының жоғары бағасына ие</w:t>
        <w:br/>
        <w:t>болды. Ал бұл басылымның 4-томының жарық көруі республи-</w:t>
        <w:br/>
        <w:t>камыздағы аса маңызды тарихи оқиғалармен тұспа-тұс келді.</w:t>
        <w:br/>
        <w:t>Ш. Құдайбердиев, А. Байтұрсынов, М. (Жұмабаев, Ж. Ай-</w:t>
        <w:br/>
        <w:t>мауытов, М. Дулатов сияқты қазақ халқының кемеңгер ұл-</w:t>
        <w:br/>
        <w:t>дары ақталып, республикамызда солақай сын мен тұрпайы</w:t>
        <w:br/>
        <w:t>социология өрістеген кезде қабылданған қаулылар күшін</w:t>
        <w:br/>
        <w:t>жойды. Міне, осының бәрі Қазақстан әдебиеті мен өнеріне ар-</w:t>
        <w:br/>
        <w:t>%88</w:t>
        <w:br/>
        <w:t>2---------%%% --&gt;5:55:5-:52--:5</w:t>
        <w:br/>
        <w:t>Қайтадан басып шығаруға сол баяғы қағаз бен қаржы жағы</w:t>
        <w:br/>
        <w:t>қинайды. Алайда оқырмандар тілегін ескере отырып, жағда-</w:t>
        <w:br/>
        <w:t>йымызға қарай үш томды бір томға ықшамдап, бастауыш сынып</w:t>
        <w:br/>
        <w:t>оқушыларына арналған бұл энциклопедияны жақында «Ұлан»</w:t>
        <w:br/>
        <w:t>деген атпен қайта жарияламақпыз. Ал енді әлі мектеп есігін</w:t>
        <w:br/>
        <w:t>ашпаған, бірақ өзін қоршаған әлемді танып білуге талпынған</w:t>
        <w:br/>
        <w:t>бүлдіршіндер бар емес пе? Соларға арналған «Негеш» аталатын</w:t>
        <w:br/>
        <w:t>энциклопедиямыздың дайын болғанына да үш жыл өтті. Оны</w:t>
        <w:br/>
        <w:t>басатын қағазыңыздың бір тоннасы 150 мың сом. (Жоғарғы</w:t>
        <w:br/>
        <w:t>сынып оқушыларына арналған «Шәкірт» энциклопедиясы,</w:t>
      </w:r>
    </w:p>
    <w:p>
      <w:r>
        <w:t>«Математика» энциклопедиясы, «Өнер» энциклопедиясы... қай-</w:t>
        <w:br/>
        <w:t>сыбірін айтайын, балалар үшін дайын дүние көп, тек солардың</w:t>
        <w:br/>
        <w:t>кітапқа айналуына жәрдемдесетін демеуші жоқ. Мысалға, қазір</w:t>
        <w:br/>
        <w:t>Бас редакция қоржынында жатқан «Қысқаша политехникалық</w:t>
        <w:br/>
        <w:t>энциклопедия» мен «Философиялық сөздікті» халқымыз үшін</w:t>
        <w:br/>
        <w:t>қажет емес деп кім айтады? Кімге көрсетсең де, «о, бұларың</w:t>
        <w:br/>
        <w:t>жақсы екен, қазақ тіліндегі ғылыми ұғымдар мен атауларды</w:t>
        <w:br/>
        <w:t>жүйелеп шығыпсыңдар» дейді. Ал өндіріске жіберіп қарасан,</w:t>
        <w:br/>
        <w:t>қып-қызыл шығынға белшеңнен батасың. Осындай себеппен</w:t>
        <w:br/>
        <w:t>дайын болған басылымдарымыздың көпшілігі - «Айқап», он</w:t>
        <w:br/>
        <w:t>томдық «Қазақстанның тарихы және мәдени ескерткіштері ше-</w:t>
        <w:br/>
        <w:t>жіресінің» бірінші томы, үш томдық «Қазақ әдебиеті мен өне-</w:t>
        <w:br/>
        <w:t>рі» энциклопедиясы, «Қазақ тілі» энциклопедиясы, «Жанұя»</w:t>
        <w:br/>
        <w:t>энциклопедиясы тоқтап тұр. Өзін-өзі ақтар деген үмітпен «Ис-</w:t>
        <w:br/>
        <w:t>лам», «Халық емшілігі», этнографиялық «Ақ отау» энцик-</w:t>
        <w:br/>
        <w:t>лопедияларын жасап, өндіріске жіберу қамындамыз. Қазіргі</w:t>
        <w:br/>
        <w:t>негізгі күш-жігер қазақтың ұлы ақыны, 150 жылдық мерей-</w:t>
        <w:br/>
        <w:t>тойын бүкіл әлем жұртшылығы атап өткелі отырған Абай Құ-</w:t>
        <w:br/>
        <w:t>нанбаевқа арналған бір томдық «Абай» энциклопедиясын</w:t>
        <w:br/>
        <w:t>жасап бітіруге жұмылдырылып отыр. Бұл - жеке адамға ар-</w:t>
        <w:br/>
        <w:t>налған алғашқы энциклопедия, кітапты жасауға белгілі абай-</w:t>
        <w:br/>
        <w:t>танушы ғалымдар тартылған. Мұнда ақынның өмірі мен шы-</w:t>
        <w:br/>
        <w:t>ғармашылығына қатысты барлық деректер мен ұғымдар жүйе-</w:t>
        <w:br/>
        <w:t>леніп беріледі.</w:t>
        <w:br/>
        <w:t>9% 91 &gt;</w:t>
        <w:br/>
        <w:t>2---------%%% --&gt;5:55:5-:52--:5</w:t>
        <w:br/>
        <w:t>ді паш еткен тұтас бір кезеңнің қорытындысының тәуір жемісі</w:t>
        <w:br/>
        <w:t>еді. Әйтсе де «Жұлдыз» журналының 1986 жылғы 11 санында</w:t>
        <w:br/>
        <w:t>Қайым Мұхаметқановтың «Келелі іске кемелдік жарасады»</w:t>
        <w:br/>
        <w:t>деген мақаласында он екі томдық энциклопедиядағы кейбір</w:t>
        <w:br/>
        <w:t>кемшіліктер, дәл емес жәйттер атап көрсетілген еді. Жиыр-</w:t>
        <w:br/>
        <w:t>ма бес жылдың ішінде өз энциклопедиясын жасаған қазақ</w:t>
        <w:br/>
        <w:t>халқы жоғын түгендеп, барын қастерлеп-қадірлейтін жаңа-</w:t>
        <w:br/>
        <w:t>ша салт-санаға бет бұра бастады. Демек бүгінгі таңның қатал-</w:t>
        <w:br/>
        <w:t>дау өлшем безбенімен қарағанда, әрине, халқымыздың тағ-</w:t>
        <w:br/>
        <w:t>дырына қатысты біраз ақиқаттарға ылғи да жағымсыз рең</w:t>
        <w:br/>
        <w:t>беріліп, тек қара бояумен сипаттауға оңай тұратындық ыңғай</w:t>
        <w:br/>
        <w:t>анық сезіледі. Анығын айтқанда, Алашорда қозғалысы мен</w:t>
        <w:br/>
        <w:t>Алашорда үкіметінің тарихын баяндауда тұп-тура сондай әдіс</w:t>
        <w:br/>
        <w:t>қолданылған. Қазақ қауымы зиялыларының демократиялық</w:t>
        <w:br/>
        <w:t>мұрат-мақсаттарына, көздеген дербестіктеріне жала жабылып,</w:t>
        <w:br/>
        <w:t>коммунистік сыңарезу көзқарастардың үстемдігі арқылы бір-</w:t>
        <w:br/>
        <w:t>жақты баға берілген. Әйтпесе егжей-тегжейлі талдап, мән-жай-</w:t>
        <w:br/>
        <w:t>ды шынайылықпен көрсете алатын мақала берілуі жөн емес</w:t>
        <w:br/>
        <w:t>пе еді. Міне, мұның бәрінің есесін кейіннен қайтардық. Бірақ</w:t>
        <w:br/>
        <w:t>кезіндегі бақылау қысымшылығына, партиялық өктемдіктің</w:t>
        <w:br/>
        <w:t>өрескелдіктеріне тұсалып қалуға мәжбүр болдық.</w:t>
        <w:br/>
        <w:t>- Коммунистік тәртіптердің заманында мұқымулттық</w:t>
        <w:br/>
        <w:t>баспасөз партиялық бақылауға алынып отырғаны белгілі.</w:t>
        <w:br/>
        <w:t>- Бұл жағынан «Қазақ Совет энциклопедиясы» қатты зардап</w:t>
        <w:br/>
        <w:t>шеккен жайы бар. Оның алдын ала жасаған бүкіл іс-жоспары,</w:t>
        <w:br/>
        <w:t>кітапқа баратын материалдар мен оған енетін адамдарға дейін</w:t>
        <w:br/>
        <w:t>Орталық Комитеттің қатаң қадағалауында тұратын. Солардың</w:t>
        <w:br/>
        <w:t>мұқиятсұрыптауынан өтіп барып бекітілетін. Мәселен, мен қол</w:t>
        <w:br/>
        <w:t>қойған «Қазақ ССР қысқаша энциклопедиясының» төрт томы</w:t>
        <w:br/>
        <w:t>түгел идеология хатшысының тікелей қадағалауында болды.</w:t>
      </w:r>
    </w:p>
    <w:p>
      <w:r>
        <w:t>Кімді алып, кімді қосу тек соның еркіндегі шаруа еді.</w:t>
        <w:br/>
        <w:t>- Әнциклопедияға кіру үшін сонда қандай өлшемдер қо-</w:t>
        <w:br/>
        <w:t>йылды?</w:t>
        <w:br/>
        <w:t>- Ол өлшемдердің талғамдық өресі, өз перзенттерін бағалап,</w:t>
        <w:br/>
        <w:t>қадіріне жетудің кісілікті нұсқалары көп бола қойған жоқ де-</w:t>
        <w:br/>
        <w:t>% 108 %</w:t>
        <w:br/>
        <w:t>2-------- »-2---5-:-55:5555</w:t>
        <w:br/>
        <w:t>бір кезде дәріс ап, дүние құбылыстарына ғылыми көзбен қарап,</w:t>
        <w:br/>
        <w:t>ой қорытуға баулыған өзіміздің Рекең, Қазақстан Үлттық</w:t>
        <w:br/>
        <w:t>Ғылым академиясының корреспондент-мүшесі, Қазақстан</w:t>
        <w:br/>
        <w:t>Мемлекеттік сыйлығының лауреаты Рымғали Нургалиевпен</w:t>
        <w:br/>
        <w:t>болған әңгіме барысында ұлтжанды азаматтар қазақ халқын</w:t>
        <w:br/>
        <w:t>өркениеттілікке қарай апарудың парасаттылық һәм рухани</w:t>
        <w:br/>
        <w:t>алғышарттарын бұдан көп бұрын ойластырып қойғанына</w:t>
        <w:br/>
        <w:t>көзіміз нақ жете түсіп, ризашылық сезімге бөленіп қайтқан</w:t>
        <w:br/>
        <w:t>жайымыз бар еді. Хош, сонымен әңгімеге кезек берейік.</w:t>
        <w:br/>
        <w:t>- Сөзіміздің пісмілләсында әуелі энциклопедияның жал-</w:t>
        <w:br/>
        <w:t>пы табиғатына сипаттама жасап, осынау әмбебаптық</w:t>
        <w:br/>
        <w:t>еңбектің бүкіл әлемдік тарихына бірсыпыра тоқталып</w:t>
        <w:br/>
        <w:t>өтсеңіз.</w:t>
        <w:br/>
        <w:t>- Өркениеттілік санатқа ілігудің белгілеріне лайық көрсет-</w:t>
        <w:br/>
        <w:t>кіштің бірі - энциклопедия. Кітаптардың кітабы саналатын</w:t>
        <w:br/>
        <w:t>энциклопедия әр халықтың тілі мен тарихын, ғылымын,</w:t>
        <w:br/>
        <w:t>әуен-сазы, сәулет өнері, әдебиеті, салт-санасын танытатын бі-</w:t>
        <w:br/>
        <w:t>регей еңбек. Мұндай күрделі еңбектердің дүниеге келуінде</w:t>
        <w:br/>
        <w:t>ұлттың қоғамдық және рухани даму деңгейінің көрсеткіш</w:t>
        <w:br/>
        <w:t>бағанасының биіктеуіне байланысты жүзеге асатын бір заң-</w:t>
        <w:br/>
        <w:t>дылық бар. Бұл тұрғыдан еңбектердің тарихы тым көне дә-</w:t>
        <w:br/>
        <w:t>уірлерден басталады. Алғаш қытай жазбаларында (б.з.б.</w:t>
        <w:br/>
        <w:t>ХП-Х ғғ.) пайда болған. Біздің заманымыздан бұрынғы екі</w:t>
        <w:br/>
        <w:t>мың жылдықтың екінші ширегінде Мысырда сөздік жасалған.</w:t>
        <w:br/>
        <w:t>Ежелгі Грецияда Демокрит пен Аристотель еңбектерінің эн-</w:t>
        <w:br/>
        <w:t>циклопедиялық сипаты болды. Әбу насыр әл-Фарабидің араб</w:t>
        <w:br/>
        <w:t>тілінде жазылған «Ғылымдар тізбегі», Ибн Синаның «Білім</w:t>
        <w:br/>
        <w:t>кітабы» трактаты, Махмұд Қашғаридің «Диуани лұғат-ат тү-</w:t>
        <w:br/>
        <w:t>рік» сықылды кітаптар энциклопедиялық еңбектің бастапқы</w:t>
        <w:br/>
        <w:t>үлгісі іспетті. Әйтсе де энциклопедия шығару ісінің толысып,</w:t>
        <w:br/>
        <w:t>кемелдене бастаған тұсы он сегізінші ғасыр. Атақты философ</w:t>
        <w:br/>
        <w:t>Дидро шығарған француз энциклопедиясының өркениетті</w:t>
        <w:br/>
        <w:t>ықпалдастыққа тигізген әсері аса зор. Он тоғызыншы ғасырдың</w:t>
        <w:br/>
        <w:t>аяғы мен жиырмасыншы ғасырдың басында энциклопедиялық</w:t>
        <w:br/>
        <w:t>% 100 %»</w:t>
        <w:br/>
        <w:t>2---------%%% --&gt;5:55:5-:52--:5</w:t>
        <w:br/>
        <w:t>көпшілік бір кітап сатып алар ма еді? Әрине, алғысы келсе де,</w:t>
        <w:br/>
        <w:t>ала алмайды. Осындай жағдайда қаламгерлерге халқының</w:t>
        <w:br/>
        <w:t>орташа жалақысы үш мың доллар болатын Американы үлгі етіп,</w:t>
        <w:br/>
        <w:t>негесолар сияқты жұмыс істемейсіңдер деу қисынсыздық. Сірә,</w:t>
        <w:br/>
        <w:t>біздің алыстағы айға қол созғаннан гөрі, өз қатарластарымыз-</w:t>
      </w:r>
    </w:p>
    <w:p>
      <w:r>
        <w:t>ға қарап бой түзегеніміз дұрыс болар еді. Миллиард оқырма-</w:t>
        <w:br/>
        <w:t>ны бар Қытай энциклопедиясын жасау ісі түгелдей мемлекет</w:t>
        <w:br/>
        <w:t>қамқорлығына алынған, ал мемлекетіміздің бізге берген көмегі</w:t>
        <w:br/>
        <w:t>қағаз сатып алуға да жетпейді.</w:t>
        <w:br/>
        <w:t>- Мен Сізден тәуелсіз еліміздің жаңа энциклопедиясын</w:t>
        <w:br/>
        <w:t>жасауға қашан кірісесіздер деп сұрағалы отыр едім. Мына</w:t>
        <w:br/>
        <w:t>әңгімеден соң, оған батылым барар емес...</w:t>
        <w:br/>
        <w:t>- Неге? «Үмітсіз - шайтан» деген. Заман осылай тұра берер</w:t>
        <w:br/>
        <w:t>дейсіз бе? Түзелер. Тек оны тәуелсіз еліміздің жаңа энцикло-</w:t>
        <w:br/>
        <w:t>педиясы деп емес, қазақтың төл энциклопедиясының толық-</w:t>
        <w:br/>
        <w:t>тырылған, жөнделген жаңа басылымы депатаған орынды болар.</w:t>
        <w:br/>
        <w:t>Осынау үлкен шаруаға дайындығымыз да жоқ емес. Қандай</w:t>
        <w:br/>
        <w:t>қиын күндерді басымыздан кешіп жатсақ та, энциклопедия</w:t>
        <w:br/>
        <w:t>жүйесінің негізгі қаңқасын - салалық ғылыми редакцияларды</w:t>
        <w:br/>
        <w:t>сақтап қалып отырмыз. Қазір шым-шытырық араласып кет-</w:t>
        <w:br/>
        <w:t>кен ғылыми ұғымдарды, атауларды, жаңа деректерді қалыпқа</w:t>
        <w:br/>
        <w:t>салып, қайта жүйелеп шығу қажеттігі ертең-ақ алдымыздан</w:t>
        <w:br/>
        <w:t>шықпай ма?</w:t>
        <w:br/>
        <w:t>- Осы арада тағы бір сұрақтың реті келіп тур. Алғаш</w:t>
        <w:br/>
        <w:t>«Тіл туралы заң» қабылданар кезде осы заңды дайындаушы-</w:t>
        <w:br/>
        <w:t>лар қатарында өзіңіз де болдыңыз. Айтысыл-таласып жу-</w:t>
        <w:br/>
        <w:t>Ріп ана тілімізге мемлекеттік мәртебе алып бердіңіздер.</w:t>
        <w:br/>
        <w:t>Ана тіліміздің осы мәртебесі күні кеше Ата заңымызға қа-</w:t>
        <w:br/>
        <w:t>шап жазылды. Қазақ тілін шын мәніндегі мемлекеттік тіл</w:t>
        <w:br/>
        <w:t>деңгейіне көтеру үшін атқарылар ендігі шаруалардың бағ-</w:t>
        <w:br/>
        <w:t>дары қалай болмақ?</w:t>
        <w:br/>
        <w:t>- Ендігі шаруа - ең ауыр шаруа. Өзге жұртты өз сенімімізге</w:t>
        <w:br/>
        <w:t>иландыратын шешендік, артық-ауыс айтылған әңгімелер жүй-</w:t>
        <w:br/>
        <w:t>кеге шық-шық тиіп жатса да, қызуқандылыққа бой алдыр-</w:t>
        <w:br/>
        <w:t>майтын төзімділік қажет болған уақыт өтті. Енді сөз додасын,</w:t>
        <w:br/>
        <w:t>% 93 &gt;</w:t>
        <w:br/>
        <w:t>2---------%%% --&gt;5:55:5-:52--:5</w:t>
        <w:br/>
        <w:t>налған соңғы томнан түгелдей көрініс тапты. Бұған қосымша</w:t>
        <w:br/>
        <w:t>төртінші томның соңында түрлі себептермен алдағы томдарда</w:t>
        <w:br/>
        <w:t>берілмеген Ә. Бөкейханов, С. Сәдуақасов, Ж. Ақбаев, М. Ты-</w:t>
        <w:br/>
        <w:t>нышбаев, С. Қожанов сияқты қазақтың қайраткер ұлдары-</w:t>
        <w:br/>
        <w:t>ның өмірбаяндары, «Қуғын-сүргін», «Саяси ақтау», т.б. ма-</w:t>
        <w:br/>
        <w:t>қалалар берілді. Қазақ елінің өткен тарихы мен қазіргі ты-</w:t>
        <w:br/>
        <w:t>ныс-тіршілігіне, шаруашылығы мен ғылымына, өнері мен</w:t>
        <w:br/>
        <w:t>табиғатына қатысты жаңа деректерді бір жүйеге түсіріп бер-</w:t>
        <w:br/>
        <w:t>ген бұл қысқаша энциклопедиямыз, жоғарыда айтылған ол-</w:t>
        <w:br/>
        <w:t>қылықтарына қарамастан, бүгінгі замандастарымыз үшін тап-</w:t>
        <w:br/>
        <w:t>тырмайтын анықтамалыққаайналады-ау,- деп ойлаймын. «Қа-</w:t>
        <w:br/>
        <w:t>зақ энциклопедиясы» Бас редакциясы шығарған бұлардан басқа</w:t>
        <w:br/>
        <w:t>да үлкен-кішілі басылымдар тізімін санап шығу міндетті емес</w:t>
        <w:br/>
        <w:t>шығар, бірақ басты-бастыларын атап өтейін. Осыдан біраз жыл</w:t>
        <w:br/>
        <w:t>бұрын біз Қазақстанның әрбір облысына арналған жеке-жеке</w:t>
        <w:br/>
        <w:t>энциклопедиялар шығаруды қолға алғанбыз. Бұл серияның ал-</w:t>
        <w:br/>
        <w:t>ғашқы кітаптары - «Алматы» және «Қарағанды. Қарағанды</w:t>
        <w:br/>
        <w:t>облысы» энциклопедиялары жарық көрді. Әсіресе, Қарағанды</w:t>
        <w:br/>
        <w:t>көмір кенінің ашылғанына 150 жыл толар қарсаңында жарық</w:t>
        <w:br/>
        <w:t>көрген соңғы басылым көпшілік көңілінен шықты. Ал «Ал-</w:t>
        <w:br/>
        <w:t>маты» энциклопедиясын біз жаңа деректермен толықтырып,</w:t>
        <w:br/>
        <w:t>жақында қайта басып шығарамыз. Осы басылымдар сериясын</w:t>
      </w:r>
    </w:p>
    <w:p>
      <w:r>
        <w:t>ары қарай жалғастырып, республикамыздың он тоғыз облысы-</w:t>
        <w:br/>
        <w:t>на арналған жеке-жеке энциклопедия шығару жоспарымызда</w:t>
        <w:br/>
        <w:t>бар еді. Тіпті, кейбіреулерін жасап та қойғанбыз. Бірақ оларды</w:t>
        <w:br/>
        <w:t>шығаруға кезінде қаржы табылмады. Ал кейін, облыстық әкім-</w:t>
        <w:br/>
        <w:t>шіліктердің көңілі бізбен байланыс орнатқаннан гөрі өздерін</w:t>
        <w:br/>
        <w:t>ағалап-жағалап жүрген жекеменшік баспаларға ауып кетті.</w:t>
        <w:br/>
        <w:t>Бұдан басқа елеулі еңбектердің арасынан Шоқан Уәлиха-</w:t>
        <w:br/>
        <w:t>новтың бес томдық шығармалар жинағын басып шығарғаны-</w:t>
        <w:br/>
        <w:t>мызды атап айтар едім. Бұл кітаптарды қазір күндіз шам</w:t>
        <w:br/>
        <w:t>алып іздесеңіз де таппайсыз. Мемлекеттік деңгейге көтерілген</w:t>
        <w:br/>
        <w:t>қазақ тілінің аясын кеңейту мақсатымен «Қазақша-орысша-</w:t>
        <w:br/>
        <w:t>қазақша сөздік», сондай-ақ «Орысша-қазақша тілашар» басып</w:t>
        <w:br/>
        <w:t>шығардық. Бұлардың алғашқы екеуінің әрқайсысы жүз мың</w:t>
        <w:br/>
        <w:t>% 89 Ы</w:t>
        <w:br/>
        <w:t>2-------- »-2---5-:-55:5555</w:t>
        <w:br/>
        <w:t>көп жерде талқыланып, ақыры «Қазақ әдебиетінен» Нығмет</w:t>
        <w:br/>
        <w:t>Ғабдуллин бас редакторлықтан, Зейнолла Серікқалиев бөлім</w:t>
        <w:br/>
        <w:t>меңгерушілігінен, ал мен Қазақстан Жазушылар одағындағы</w:t>
        <w:br/>
        <w:t>қызметімнен босатылдым. Құйрыққа байланған сол шала кейін</w:t>
        <w:br/>
        <w:t>де көп жыл бойы бықсып, көз ашытып жүрді. Басқаны былай</w:t>
        <w:br/>
        <w:t>қойғанда, «Трагедия табиғаты» кітабымда Шәкәрімнің «Еңлік-</w:t>
        <w:br/>
        <w:t>Кебек» поэмасын ауызға алғаным үшін әйгілі қанқұйлы жендет</w:t>
        <w:br/>
        <w:t>Қарасартов Алматыға әдейі келіп, менің өзімді де, кітабымды да</w:t>
        <w:br/>
        <w:t>сотқа бермек болды. Одан аман алып қалған қадірлі Бейсекең,</w:t>
        <w:br/>
        <w:t>профессор Бейсенбай Кенжебаев, ғылым тарапында менің руха-</w:t>
        <w:br/>
        <w:t>ни әкемдей болып кеткен Бейсекең Павлодар облыстық газетін-</w:t>
        <w:br/>
        <w:t>де бас редактор болып қызмет атқарып жүрген кезде Қарасар-</w:t>
        <w:br/>
        <w:t>тов қол астында істеген екен, соны алға тартып, Қарасартов-</w:t>
        <w:br/>
        <w:t>қа костюм жауып, жолына ақша беріп, бетін зордың күшімен</w:t>
        <w:br/>
        <w:t>әрең қайтарды ғой. Үш әріптің үйге келіп, кітаптарымды ақта-</w:t>
        <w:br/>
        <w:t>рып, тексергені де шындық. Жастықтың мастығы ма, сонда да</w:t>
        <w:br/>
        <w:t>қоймай, Ахмет Байтұрсыновтың «Әдеби танытқышын», Мағ-</w:t>
        <w:br/>
        <w:t>жан Жұмабаевтың 1928 жылы Ташкентте шыққан кітабын,</w:t>
        <w:br/>
        <w:t>ЖЖүсіпбек Аймауытовтың «Өнер таңдау», «Жан жүйесін» қол-</w:t>
        <w:br/>
        <w:t>тықтап, лекцияға ала барушы ем. Ол жылдары бұл кітаптар</w:t>
        <w:br/>
        <w:t>үшін бас кететін. Мені осы үшін де қамап қоюға болатын еді.</w:t>
        <w:br/>
        <w:t>Әйтеуір, құдай сақтады. Осындай пәле-жаланың кесірінен</w:t>
        <w:br/>
        <w:t>докторлығымды екі рет қорғауыма тура келді. 20 жыл бойы</w:t>
        <w:br/>
        <w:t>партияға алмай, бір орында шегендеп, тапжылтпай ұстады.</w:t>
        <w:br/>
        <w:t>Тек жариялылық, демократия заманынан соң ғана еңбегім ақ-</w:t>
        <w:br/>
        <w:t>талғандай болып, ауыздық босап, тұмылдырық алынып, жо-</w:t>
        <w:br/>
        <w:t>ғарыда өзің айтқан лауреаттықтар, ғылыми атақтар пешенеме</w:t>
        <w:br/>
        <w:t>жазылды. Ең бастысы, бес алып бастаған зиялыларды ақтайтын</w:t>
        <w:br/>
        <w:t>үкіметтік комиссияларға мүше болып, ақтандақтарды жоюға</w:t>
        <w:br/>
        <w:t>қолқабыс еттім. Бұған және қосып айтатыным: сол бір қиын-</w:t>
        <w:br/>
        <w:t>қыстау жылдары жаһанда жалғыз тентіреп қалған жоқпын,</w:t>
        <w:br/>
        <w:t>менің ұстаз ағаларым болып табылатын Бейсекең, Бейсенбай</w:t>
        <w:br/>
        <w:t>Кенжебаев бас болып М. Қаратаев, Е. Ысмайлов, М. Ғабдуллин,</w:t>
        <w:br/>
        <w:t>Т.Нұртазиндер шама-шарықтары келгенше қолдап-қолпаштап,</w:t>
        <w:br/>
        <w:t>керек десе, мен үшін қолдарын жанып тұрған отқа тықты.</w:t>
        <w:br/>
        <w:t>% 98 5</w:t>
        <w:br/>
        <w:t>2-------- »-2---5-:-55:5555</w:t>
      </w:r>
    </w:p>
    <w:p>
      <w:r>
        <w:t>- Көп томдық әмбебап энциклопедиялық еңбекті шыға-</w:t>
        <w:br/>
        <w:t>рудың қалыптасқан халықаралық жүйесінде біздікінен ай-</w:t>
        <w:br/>
        <w:t>тарлықтай айырмашылықтар бар шығар?</w:t>
        <w:br/>
        <w:t>- ӘЭнциклопедия - жалпы ауыс-түйісі көп еңбек. Барлық елде</w:t>
        <w:br/>
        <w:t>ежелден қалыптасқан бірізді жүйе бойынша жұмыс істейтін</w:t>
        <w:br/>
        <w:t>дәстүр бар. Орыс, ағылшын, жапон, француз материалдары</w:t>
        <w:br/>
        <w:t>бір-бірін жатырқамастан кірігіп кете береді. Сондықтан да өгей-</w:t>
        <w:br/>
        <w:t>сіген кірпияздықпен қарау жарамайтын нәрсе. Керек десеңіз</w:t>
        <w:br/>
        <w:t>Түркия өзге елдер энциклопедиясын өз тілдеріне аударып алып,</w:t>
        <w:br/>
        <w:t>ұлттық кәдесіне жаратып жатыр. Түрік жұртшылығының бұл</w:t>
        <w:br/>
        <w:t>орайдағы зиялылық ісінің өнегесі баршылық. Тек түрік сұл-</w:t>
        <w:br/>
        <w:t>тандарына арналып шығарылған энциклопедия барын айтсақ</w:t>
        <w:br/>
        <w:t>та жеткілікті. Тегінде энциклопедия - ұлттың сана көрсеткі-</w:t>
        <w:br/>
        <w:t>шін анықтайтын жиынтық мәні бар аса үлкен сала. Күні ке-</w:t>
        <w:br/>
        <w:t>шеге дейін бір мемлекет құрамында болып келген Белоруссия-</w:t>
        <w:br/>
        <w:t>да энциклопедия туралы кандидатық диссертация қорғалуы -</w:t>
        <w:br/>
        <w:t>мұндай қомақты істің ғылыми обһектіге лайықтылығын көр-</w:t>
        <w:br/>
        <w:t>сететін құбылыс. Бір миллионға жетер-жетпес адамы бар шап-</w:t>
        <w:br/>
        <w:t>шағын эстон халқының кезінде энциклопедиясын жүз мың</w:t>
        <w:br/>
        <w:t>данамен шығарып таратқан тағлымы да ойлантпай қоймайды.</w:t>
        <w:br/>
        <w:t>Ал біздің тұңғыш энциклопедиялық еңбектеріміз - қырық мың</w:t>
        <w:br/>
        <w:t>дана болып шығып, жер-жерлерге тіпті күштеп жөнелтуге де-</w:t>
        <w:br/>
        <w:t>Йін барған жағдай кездесті. Есесіне, біздің бұл еңбегімізге дү-</w:t>
        <w:br/>
        <w:t>ниежүзілік мәдени жұртшылық айрықша мән беріп, көптомды</w:t>
        <w:br/>
        <w:t>энциклопедиямызды әлемнің қырықтан астам елі сатып алды.</w:t>
        <w:br/>
        <w:t>Қытайдың «Үлттар» баспасы қазір оның алты томын араб қар-</w:t>
        <w:br/>
        <w:t>пімен басып шығарды. Қытай сияқты орасан көп ұлтты үлкен</w:t>
        <w:br/>
        <w:t>елде алты томдық энциклопедиясы бар қазақтан басқа халық</w:t>
        <w:br/>
        <w:t>жоқ қазір. Жерлерінде соғыс жүріп жатқанына қарамай, ар-</w:t>
        <w:br/>
        <w:t>мян, азербайжан, грузиндер энциклопедияларын шығаруға</w:t>
        <w:br/>
        <w:t>жанталаса кіріскендерінде рухани мәселенің маңыздылығын</w:t>
        <w:br/>
        <w:t>шын мәнінде түсінгендік жатыр. Ал бізде экономикалық мә-</w:t>
        <w:br/>
        <w:t>селені шешіп алуға деген құлшыныстың басымдығынан ру-</w:t>
        <w:br/>
        <w:t>хани шаралардың маңыздылығы екінші кезекке қарай еріксіз</w:t>
        <w:br/>
        <w:t>ысырылып кетті. Ал шындап келгенде, біздің де атқаратын</w:t>
        <w:br/>
        <w:t>% 106 %</w:t>
        <w:br/>
        <w:t>2---------%%% --&gt;5:55:5-:52--:5</w:t>
        <w:br/>
        <w:t>полковник өздеріне арнайы бөлме босаттырып алып, бізбен</w:t>
        <w:br/>
        <w:t>бірге сағат тоғыздан алтыға дейін отырып, жеке авторлардың</w:t>
        <w:br/>
        <w:t>мақалаларын түгін қалдырмай тексеруден өткізді. Қазір ойлап</w:t>
        <w:br/>
        <w:t>қарап тұрсам, сол екі полковник қолжазбалардан Желтоқсан</w:t>
        <w:br/>
        <w:t>оқиғасы кезінде таратылған үндеулердің қолтаңбасын іздес-</w:t>
        <w:br/>
        <w:t>тірген екен. Міне, осындайдың салдарынан ұжым өз еркінді-</w:t>
        <w:br/>
        <w:t>гінен айырылып қалды. Халқымыздың тағдырына қатысты</w:t>
        <w:br/>
        <w:t>жазылған орасан материалдар дайындалған еңбектер жоспарға</w:t>
        <w:br/>
        <w:t>енгізілмей кейінге шегерілетінді шығарды. Сол уақыттан бі-</w:t>
        <w:br/>
        <w:t>разырақ бұрын қазақ-орыс тілдерінде шыққан «Алматы» эн-</w:t>
        <w:br/>
        <w:t>циклопедиясы дүкендерден, қоймалардан жинап алынып,</w:t>
        <w:br/>
        <w:t>көзбе-көз өртетіп жіберілді. Ал «қазақ ұлтшылдығы» туралы</w:t>
        <w:br/>
        <w:t>қабылданған атышулы қаулыда «Қазақ энциклопедиясының»</w:t>
        <w:br/>
        <w:t>атына қатты сын айтылып, үлкен айып тағылды. Осыны қа-</w:t>
        <w:br/>
        <w:t>пы жібермей пайдаланғысы келген күштер «Қазақ Совет эн-</w:t>
        <w:br/>
        <w:t>циклопедиясын» біржолата көзін құртып, жойып жіберетін</w:t>
        <w:br/>
        <w:t>әрекетке дейін барды. Тура сол жылы Қазақстан қалалары мен</w:t>
        <w:br/>
        <w:t>облыстарына арналған серия бойынша шыққан «Қарағанды.</w:t>
        <w:br/>
        <w:t>Қарағанды облысы» энциклопедиясы әуелі тұтастай орыс тілін-</w:t>
        <w:br/>
        <w:t>де дайындалып, бір-екі жыл өткен соң ғана барып қазақ тіліне</w:t>
      </w:r>
    </w:p>
    <w:p>
      <w:r>
        <w:t>аударылғанын еске алудың өзі өте ауыр. Орталықтың осынау</w:t>
        <w:br/>
        <w:t>үстемдігінің жүгенсіздігін кейде қайран қалып ойлаған сайын</w:t>
        <w:br/>
        <w:t>сондайлық басынуға мұрындық болған өз ағайындарымыздың</w:t>
        <w:br/>
        <w:t>«битке өкпелеп тонын отқа тастаған» сыңайлы қылықтарына</w:t>
        <w:br/>
        <w:t>таңғалмасқа шараң жоқ. Міне, сол кезде қазақ мәдениеті Қазан</w:t>
        <w:br/>
        <w:t>төңкерісінен кейін басталды деген империялық экспансия</w:t>
        <w:br/>
        <w:t>қайтадан бас көтерді, мұсылман дүниесіне жаулықпен қарай-</w:t>
        <w:br/>
        <w:t>тын пиғылдар пайда болды, ең ақыры ұлы көршіміз қытай</w:t>
        <w:br/>
        <w:t>халқын жамандау етек ала бастады. Жамандық атаулы егіздеп-</w:t>
        <w:br/>
        <w:t>сегіздеп келетін әдеті емес пе, келер жылдың жазында «Қазақ</w:t>
        <w:br/>
        <w:t>энциклопедиясының» архиві айдың, күннің аманында, тапа-</w:t>
        <w:br/>
        <w:t>тал түсте өртеніп кетті. Сөйтіп көптеген суреттерден, құнды</w:t>
        <w:br/>
        <w:t>материалдардан жазатайым айырылып қалдық. Қазақ ұлты-</w:t>
        <w:br/>
        <w:t>ның мүддесіне қарсы күштер қасақана өрт салды деп білем.</w:t>
        <w:br/>
        <w:t>% 105 %</w:t>
        <w:br/>
        <w:t>2---------%%% --&gt;5:55:5-:52--:5</w:t>
        <w:br/>
        <w:t>- Қоғамдық қызметіңіз ғалымдық жолыңыздан бура тар-</w:t>
        <w:br/>
        <w:t>тып, таразының тең басы бұзылған жоқ па, Рыл аға?</w:t>
        <w:br/>
        <w:t>- Ел іргесі бекіп, қазақтың ой, дүние танымының шырағы</w:t>
        <w:br/>
        <w:t>қайта маздай бастаған мына заман қара басыңның қамын ғана</w:t>
        <w:br/>
        <w:t>күйттеп, үстел құшақтап, қалам сықырлатып отыратын уақыт</w:t>
        <w:br/>
        <w:t>емес. Қазақпын дейтін әр азамат қазір ат үстінде. Түн қатып, түс</w:t>
        <w:br/>
        <w:t>қашып, бетімізді дұрысқа түзеп, сара жолға тебінгіге тер қатып</w:t>
        <w:br/>
        <w:t>бір түссек, ғалымдық қайда қашар дейсің.</w:t>
        <w:br/>
        <w:t>Сцхбатты жүргізген Марат Қабанбаев.</w:t>
        <w:br/>
        <w:t>«Парасат», 1993, 29 2,12-13-66.</w:t>
        <w:br/>
        <w:t>КІТАПТАРДЫҢ КІТАБЫ</w:t>
        <w:br/>
        <w:t>Біз қазақ кейде өзімізді өркениеттіліктен тым алшақ</w:t>
        <w:br/>
        <w:t>қап, соған қарай цмтылып-талпынуға әлі де болса бірқатар</w:t>
        <w:br/>
        <w:t>факторлар жетіспей турған сияқты олқылықтан арыла</w:t>
        <w:br/>
        <w:t>алмайтын халді басымыздан кеше беретініміз бар. Тунеугу-</w:t>
        <w:br/>
        <w:t>ні бір пікірталастың барысында «Осы қазақ - біз, туптің-</w:t>
        <w:br/>
        <w:t>тубінде көсегеміз көгеретін-ақ халықпыз. Өзімізге өйткені</w:t>
        <w:br/>
        <w:t>көңіліміз бір толып қоймайды гой» деген еді біреу. «Біз тіпті</w:t>
        <w:br/>
        <w:t>қалаларымызды, әсем астанамыз Алматыны, театрлар мен</w:t>
        <w:br/>
        <w:t>көрмелерді, баспалар мен кітапханаларды, жоғары оқу орын-</w:t>
        <w:br/>
        <w:t>дары мен ғылыми-зерттеу институттардың, ең ақыры Үлт-</w:t>
        <w:br/>
        <w:t>тық Ғылым академиямызды көрнеу елемей, қоңылтақси</w:t>
        <w:br/>
        <w:t>беретіндікті суйекке сіңдіцлттық ескі серігімізге айналдырып</w:t>
        <w:br/>
        <w:t>алған жоқпыз ба екен» деп те ойлайсың кей уақытта. Тек қана</w:t>
        <w:br/>
        <w:t>кемшілік біткенді теріп-тізіп, өз мініңді өзің қазып, қопара</w:t>
        <w:br/>
        <w:t>берген сайын дуние орнына келетіндей көріне ме екен әлде.</w:t>
        <w:br/>
        <w:t>«Бізде мынандай бар, мынандай бар» деп арасында марқайып,</w:t>
        <w:br/>
        <w:t>көңіл желпінтіп қойған да теріс емес шығар,бәлкім.Үзын сөздің</w:t>
        <w:br/>
        <w:t>қысқасы, жақында «Қазақ энциклопедиясының» құрылып,</w:t>
        <w:br/>
        <w:t>жұмыс істей бастағанына жиырма бес жыл толғанын естіп,</w:t>
        <w:br/>
        <w:t>ондағы ахуалмен арнайы барып танысқанда тап жаңағыдай</w:t>
        <w:br/>
        <w:t>ой жетегіне еріп едік. Бул мекеменің басында отырған адамнан</w:t>
        <w:br/>
        <w:t>% 99 Ы</w:t>
      </w:r>
    </w:p>
    <w:p>
      <w:r>
        <w:t>2-------- »-2---5-:-55:5555</w:t>
        <w:br/>
        <w:t>сем, қателеспейтін шығармын. Партия өз құрылым жүйесінде-</w:t>
        <w:br/>
        <w:t>гі әр түрлі дәрежедегі шенеуніктерді енгізуді ұмытпады. Тіпті</w:t>
        <w:br/>
        <w:t>жазушылар мен өнер қайраткерлерінің дарыны, халыққа та-</w:t>
        <w:br/>
        <w:t>нымалдығы, ізденістеріндегі елеулі табыстары әсте ескеріл-</w:t>
        <w:br/>
        <w:t>мейтін. Ұлы Отан соғысына қатысқандары үшін ғана бірталай</w:t>
        <w:br/>
        <w:t>кездейсоқ адамдардың кіріп кеткен жағдайы да кездесті. Тұр-</w:t>
        <w:br/>
        <w:t>пайы социологияның кесірінен айрықша қолтаңбаларымен кө-</w:t>
        <w:br/>
        <w:t>рінген орта буынның бірқатар өкілдері еленбей қалды. Оның</w:t>
        <w:br/>
        <w:t>есесін қайтарып, кейін төрт томдыққа енгізудің сәті келгені-</w:t>
        <w:br/>
        <w:t>мен, мұндай бақылаудың барынан мүлде хабарсыз жұрт бұған</w:t>
        <w:br/>
        <w:t>басылымның басында отырған адам кінәлі деп біледі.</w:t>
        <w:br/>
        <w:t>- Қой устінде бозторғай жұмыртқалаған тыныш за-</w:t>
        <w:br/>
        <w:t>манның өзінде энциклопедия партиялық назардың қатаң</w:t>
        <w:br/>
        <w:t>бақылауында болса, әйгілі Желтоқсан оқиғасынан кейін қа-</w:t>
        <w:br/>
        <w:t>дағалау тіпті асқынып кеткен шығар?</w:t>
        <w:br/>
        <w:t>- Әнциклопедия ұлтшылдықтың ұясына баланып, оған</w:t>
        <w:br/>
        <w:t>интернационализмнің рухын молынан енгізу үшін орыс адам-</w:t>
        <w:br/>
        <w:t>дары жұмысқа зорлықпен алынып, осы тілде қажетсіз басы-</w:t>
        <w:br/>
        <w:t>лымдар шығарыла бастады. Сол кезде кез келген ұжымды ұс-</w:t>
        <w:br/>
        <w:t>тап тұратын үштік - партия, кәсіподақ, комсомол өкілінің</w:t>
        <w:br/>
        <w:t>біреуі қазақ та, қалған екеуін міндетті түрде басқа ұлттан</w:t>
        <w:br/>
        <w:t>болуын ашықтан-ашық талап еткен өктемдікке дейін ұлас-</w:t>
        <w:br/>
        <w:t>ты. Кей тұстарда тіпті энциклопедия мақалалары әуелі орыс</w:t>
        <w:br/>
        <w:t>тілінде дайындалып, сонан кейін барып қазақ тіліне аудары-</w:t>
        <w:br/>
        <w:t>латын. Сыртқы күштердің зорлығымен энциклопедия сти-</w:t>
        <w:br/>
        <w:t>Ліне жатпайтын партия қаулылары тықпаланып, құлаш-құ-</w:t>
        <w:br/>
        <w:t>лаш цитаттар келтіріп отыру міндеттелінді. Оның үстіне эн-</w:t>
        <w:br/>
        <w:t>циклопедияға енбей қалған өкпесі қара қазандай кейбір аға-</w:t>
        <w:br/>
        <w:t>йындарымыз да тырнақ астынан кір іздеп, сонау Мәскеудегі</w:t>
        <w:br/>
        <w:t>Орталық Комитетке, Мемлекеттік Қауіпсіздік Комитетіне «Қа-</w:t>
        <w:br/>
        <w:t>зақ энциклопедиясында» ұлттық идеялар бас көтеріп, хандар</w:t>
        <w:br/>
        <w:t>мен сұлтандар жаппай насихатталып жатыр» деген арыздарды</w:t>
        <w:br/>
        <w:t>қаптатып түсіріп, жоғары жақтан тексерушілердің топырлап</w:t>
        <w:br/>
        <w:t>келуіне себепкер болды. Мұның өзі жүйкеге тиіп, жұмыс іс-</w:t>
        <w:br/>
        <w:t>тетпейін ахуал орнатты. Тіпті Мәскеуден келген екі бірдей</w:t>
        <w:br/>
        <w:t>% 104 &gt;</w:t>
        <w:br/>
        <w:t>2---------%%% --&gt;5:55:5-:52--:5</w:t>
        <w:br/>
        <w:t>еңбектерді шығару жаппай өріс алған кезде Ф. Павленковтың</w:t>
        <w:br/>
        <w:t>«Энциклопедиялық сөздігі», ағайынды Гранат бастырған осы</w:t>
        <w:br/>
        <w:t>тақылеттес сөздіктерінің маңызы айрықша. 1925 жылы қазіргі</w:t>
        <w:br/>
        <w:t>«Ресей энциклопедиясы» (Бұрынғы «Совет энциклопедиясы»)</w:t>
        <w:br/>
        <w:t>баспасының негізі қаланып еді.</w:t>
        <w:br/>
        <w:t>- «Қазақ энциклопебиясының» қаз турып, алғаш қа-</w:t>
        <w:br/>
        <w:t>дам жасай бастаған кездері істің басы-қасында білікті</w:t>
        <w:br/>
        <w:t>мамандар, білімді адамдар отырған екен. Дегенмен де осын-</w:t>
        <w:br/>
        <w:t>дай курделі еңбектерді басып шығарудың алғашқы тәжіри-</w:t>
        <w:br/>
        <w:t>бесінде көп жайлар ескерілмей умыт қалуы да мцмкін-ау.</w:t>
        <w:br/>
        <w:t>- Ұлттық Ғылым академиямыздың жанынан 1968 жылы</w:t>
        <w:br/>
        <w:t>1 қаңтарда «Қазақ Совет энциклопедиясының» Бас редакция-</w:t>
        <w:br/>
        <w:t>сы құрылып, оған ғылыми-зерттеу мекемесінің мәртебесі бе-</w:t>
        <w:br/>
        <w:t>рілді. Осынау жауапкершілігі зор ұлан-ғайыр ауқымды іске</w:t>
        <w:br/>
        <w:t>республикамыздың ғалымдары, халық шаруашылығының ма-</w:t>
      </w:r>
    </w:p>
    <w:p>
      <w:r>
        <w:t>мандары, әдебиет, мәдениет, өнер, қоғам қайраткерлері, ғы-</w:t>
        <w:br/>
        <w:t>лыми-зерттеу институттарының, баспасөздің, мұражайлар мен</w:t>
        <w:br/>
        <w:t>архивтердің қызметкерлері жоғары оқу орындарының оқы-</w:t>
        <w:br/>
        <w:t>тушылары тартылды. Тұңғыш энциклопедиямыздың басшы-</w:t>
        <w:br/>
        <w:t>лығына академик М. Қаратаев тағайындалып, оның Бас ре-</w:t>
        <w:br/>
        <w:t>дакциясы танымал мамандардан, ғалымдардан жасақталды.</w:t>
        <w:br/>
        <w:t>Атап айтқанда, жазушылардан С. Мұқанов, Ғ. Мүсірепов, Ә. Тә-</w:t>
        <w:br/>
        <w:t>жібаев, Ә. Шәріпов, ғалымдардан М. Ғабдуллин, С. Бәйішев,</w:t>
        <w:br/>
        <w:t>С. Кеңесбаев, С. Зиманов, О. Жәутіков, Ә. Марғұлан, А. Қо-</w:t>
        <w:br/>
        <w:t>наев, А. Нүсіпбеков, С. Балмұқанов, өнер қайраткерлерінен</w:t>
        <w:br/>
        <w:t>Е. Рахмадиев, С. Мәмбеев, Қ. Телжанов және басқа көптеген</w:t>
        <w:br/>
        <w:t>қадірменді азаматтарымыз атсалысқан болатын. Мұндай еңбек-</w:t>
        <w:br/>
        <w:t>ті басып шығарудың алғашқы тәжірибесіндегі көп жайлардың</w:t>
        <w:br/>
        <w:t>ескерілмей қалуының әртүрлісебептерін сөздің ретіне қарай ай-</w:t>
        <w:br/>
        <w:t>та жатармыз. «Қазақ энциклопедиясының» әр томын әзірлеуге</w:t>
        <w:br/>
        <w:t>орта есеппен 850-1200 автор қатысты. Мұндайлық көпшілік</w:t>
        <w:br/>
        <w:t>әдетте зауыт-фабрикаларда, ірі кәсіпорындарда ғана еңбек ете-</w:t>
        <w:br/>
        <w:t>тіні белгілі. Жиырма бес жылдың ішінде осынау әмбебап еңбек-</w:t>
        <w:br/>
        <w:t>тің әртомын шығаруға жұмсалатын қыруар күш, ақыл-ой, зерде</w:t>
        <w:br/>
        <w:t>мен зейін, ұйымдастырушылық-бағыттаушылық шаралардың</w:t>
        <w:br/>
        <w:t>% 101 »</w:t>
        <w:br/>
        <w:t>2---------%%% --&gt;5:55:5-:52--:5</w:t>
        <w:br/>
        <w:t>университеті сияқты елдігін танытатын ғылыми ордасы. Уақыт-</w:t>
        <w:br/>
        <w:t>ша қиындыққа шыдамай негізі бар, іргетасы қаланған осы ор-</w:t>
        <w:br/>
        <w:t>даны құлатып алсақ, қайта көтеру қиын болады. Халқымыз</w:t>
        <w:br/>
        <w:t>барда, еліміз барда «Қазақ энциклопедиясы» да болатынына се-</w:t>
        <w:br/>
        <w:t>неміз. Лайым, құдай бізді сенім мен үміттен айырмасын.</w:t>
        <w:br/>
        <w:t>- Айтқаныңыз келсін. Әңгімеңізге рахмет!</w:t>
        <w:br/>
        <w:t>Әңгімелескен Тілеухан Жұмаханулы.</w:t>
        <w:br/>
        <w:t>«Егемен Қазақстан», 4 мамыр 1993 жыл</w:t>
        <w:br/>
        <w:t>ҚАЗАҚҚА ЭНЦИКЛОПЕДИЯ КЕРЕК ПЕ?</w:t>
        <w:br/>
        <w:t>- Реке, ғалым, сыншы, жазушы, қоғам қайраткері ретінде</w:t>
        <w:br/>
        <w:t>Сіздің өміріңізге өкпеңіз аз шығар... Абай, Шәкәрім, Мұхтар</w:t>
        <w:br/>
        <w:t>топырағындатуып,ат жалынтартылержетіпсіз. 26 жаста</w:t>
        <w:br/>
        <w:t>ғылым кандидаты, 33 жаста ғылым докторы атандыңыз,</w:t>
        <w:br/>
        <w:t>қазір Қазақстан Ғылым академиясының корреспондент-</w:t>
        <w:br/>
        <w:t>мушесі, Мемлекеттік сыйлықтың лауреаты, «Қазақстан</w:t>
        <w:br/>
        <w:t>энциклопедиясының» Бас редакторы Рымғали Нұрғалшұлы</w:t>
        <w:br/>
        <w:t>Нұурғалшевсіз. Адам ретінде енді арманыңыз бар ма?</w:t>
        <w:br/>
        <w:t>- Арман таусылса, адамның да таусылғаны. Менің орын-</w:t>
        <w:br/>
        <w:t>далмай жатқан бір арманым бар. Өзің көріп тұрсың, міне,</w:t>
        <w:br/>
        <w:t>қора-қопа том-том қалың қағазға белшемнен батып отырмын.</w:t>
        <w:br/>
        <w:t>Энциклопедияға келгелі бір байқағаным, ұлттың бас кіта-</w:t>
        <w:br/>
        <w:t>бын әзірлеу емес, соны басып шығарып, оқушыға ұсыну шар-</w:t>
        <w:br/>
        <w:t>шатады екен. Мынау сөре-сөре үш папкі болашақ «Абай» эн-</w:t>
        <w:br/>
        <w:t>циклопедиясының қолжазбасы... Бүкіл түркі жұрты әзірге же-</w:t>
        <w:br/>
        <w:t>ке адамға арнап бүйтіп энциклопедия шығара қоймаған. Абай-</w:t>
        <w:br/>
        <w:t>дың өз басы, оның ортасы, сол кездегі қазақ өмірінің басты бел-</w:t>
        <w:br/>
        <w:t>гілері, салт-санасы, ғұрып тұрмысына дейін түбегейлі хатқа тү-</w:t>
        <w:br/>
        <w:t>сірген қыруар еңбек бұл. Ал анау жатқан «Қазақстан мәдение-</w:t>
        <w:br/>
        <w:t>ті мен тарихи ескерткіштерінің шежіресі» деп аталынатын көп</w:t>
        <w:br/>
        <w:t>томды энциклопедиямыздың Оңтүстік Қазақстанға арналған</w:t>
        <w:br/>
        <w:t>алғашқы томы. Ахмет Иассауи, Арыстан бап дейсің бе, Отырар</w:t>
      </w:r>
    </w:p>
    <w:p>
      <w:r>
        <w:t>дейсің бе, Қазақстанның тарихы, мәдени ескерткіштері сықа</w:t>
        <w:br/>
        <w:t>толы кен қоржыны, інжу-маржан, қазынасы осы кітаптың</w:t>
        <w:br/>
        <w:t>% 95 &gt;</w:t>
        <w:br/>
        <w:t>2-------- »-2---5-:-55:5555</w:t>
        <w:br/>
        <w:t>той-томалақты азайтып, нақтылы іс атқаратын кезең туды.</w:t>
        <w:br/>
        <w:t>Қазақ тілін сауда-саттықтың тілінен бастап, ғарыш кешенінде</w:t>
        <w:br/>
        <w:t>халықаралық мәмілелерге қолданылатын тілге айналдыру</w:t>
        <w:br/>
        <w:t>үшін барлық сала бойынша ұғымдар мен атаулардың ана ті-</w:t>
        <w:br/>
        <w:t>ліміздегі баламасын жасап, бір жүйеге түсіруіміз керек. Ол</w:t>
        <w:br/>
        <w:t>үшін де, әрине, қаржы қажет. Содан соң, бұл іске үкімет біреуге</w:t>
        <w:br/>
        <w:t>жақсылық істеп отырғандай емес, өзінің төл шаруасындай</w:t>
        <w:br/>
        <w:t>қарап, қолға алуы қажет.</w:t>
        <w:br/>
        <w:t>Қазақ тілінің терминологиясын жасаумен қазір кім айна-</w:t>
        <w:br/>
        <w:t>лысып жүр? Көбінесе, қоғамдық ұйымдар, қоғамдық негізде</w:t>
        <w:br/>
        <w:t>құрылған бірлестіктер немесе жеке адамдар. Жеке адамдардың</w:t>
        <w:br/>
        <w:t>отаншылдық сезіміне сүйеніп қана мұндай күрделі істі атқарып</w:t>
        <w:br/>
        <w:t>шығуға болмайды. Министрліктерде, әр түрлі мекемелерде ау-</w:t>
        <w:br/>
        <w:t>дармашылар жұмыс істейтінін білеміз, олар өз салалары 6бо-</w:t>
        <w:br/>
        <w:t>йынша әр түрлі сөздіктер де жасап алыпты. Соларды оқып кө-</w:t>
        <w:br/>
        <w:t>ріңізші. Әркім өз білгенінше әр жаққа тартқан. Тіпті қазіргі</w:t>
        <w:br/>
        <w:t>мектептерге, арнаулы және жоғары оқу орындарына арналып</w:t>
        <w:br/>
        <w:t>шығып жатқан оқу құралдары мен оқулықтарда да ұғымға,</w:t>
        <w:br/>
        <w:t>атауларға қатысты сәйкессіздіктер көп. Бұлай кете берсек, біз</w:t>
        <w:br/>
        <w:t>«мүйіз сұрап, құлақтан айырылыптының» кебін киеміз. Біздің</w:t>
        <w:br/>
        <w:t>жастарымыздың ана тілінде оқып алған білімі бұрынғы орысша</w:t>
        <w:br/>
        <w:t>алған білім деңгейінен төмен жатса, солай болмағанда қайтеді.</w:t>
        <w:br/>
        <w:t>«Ұзын сөздің қысқасы», бұл айтылған мәселелердің қай-қай-</w:t>
        <w:br/>
        <w:t>сысы да - енді-енді құрылып жатқан Тіл комитетіне ауыр жүк</w:t>
        <w:br/>
        <w:t>артар алдағы күннің еншісіне тиесілі шаруалар.</w:t>
        <w:br/>
        <w:t>-Халқымызжиырмабес жылды жігіттікпен кемелдіктің</w:t>
        <w:br/>
        <w:t>межесі деп есептеген ғой. Өзіңіз басқарып отырған «Қазақ</w:t>
        <w:br/>
        <w:t>энциклопедиясы» ұжымы да осы межеден - қалылипасу кезе-</w:t>
        <w:br/>
        <w:t>ңінен өткен секілді. Осындай өліара кезде оқырмандарға ай-</w:t>
        <w:br/>
        <w:t>тар тілегіңіз.</w:t>
        <w:br/>
        <w:t>- Оқырман да, сіз де, біз де - бір кеменің үстіндегі жан-</w:t>
        <w:br/>
        <w:t>дармыз. Ең алдымен, қайта орнаған Қазақ елінің туы биік</w:t>
        <w:br/>
        <w:t>болсын. Қандай тар заманнан да өткен халықтың бүгінгідей</w:t>
        <w:br/>
        <w:t>уақытша қиындықты қайыспай көтеріп шығатынына сенемін.</w:t>
        <w:br/>
        <w:t>Энциклопедия - әр халықтың Ғылым академиясы, Ұлттық</w:t>
        <w:br/>
        <w:t>%4 %</w:t>
        <w:br/>
        <w:t>2---------%%% --&gt;5:55:5-:52--:5</w:t>
        <w:br/>
        <w:t>- Сегіз томдық «Қазақ ССР қысқаша энциклопедиясының»</w:t>
        <w:br/>
        <w:t>(қазақша, орысша) кезінде оқушы қолына тигенін өзің білесің.</w:t>
        <w:br/>
        <w:t>Кемшілік, жетістігіне оқушы қауым төреші. Өз басым, он-</w:t>
        <w:br/>
        <w:t>дағы ең үлкен олжамыз - қуғын-сүргінге кезінде жазықсыз</w:t>
        <w:br/>
        <w:t>ұшырап кеткен зиялы азаматтарымыздың жарық бейнелерін</w:t>
        <w:br/>
        <w:t>энциклопедия бетіне түсіргеніміз деп есептеймін. «Шаңырақ»</w:t>
        <w:br/>
        <w:t>атты тұрмыстық хал-ахуалға арналған том қолдан-қолға тимей</w:t>
        <w:br/>
        <w:t>тарап кетті. Өткен жылы Түркияға барып ек, соның Кония</w:t>
      </w:r>
    </w:p>
    <w:p>
      <w:r>
        <w:t>уәлаятының Селім деген ауылында тұратын қазақ азаматының</w:t>
        <w:br/>
        <w:t>төрінен «Шаңырақты» көріп қатты қуандым. «Қазақ энцикло-</w:t>
        <w:br/>
        <w:t>педиясының» үш томы, «Ғажайып құбылыстардың» үш то-</w:t>
        <w:br/>
        <w:t>мы Бейжіңде «Ұлттар» баспасында араб әрпінде жарық көр-</w:t>
        <w:br/>
        <w:t>ді. Орысша-қазақша, қазақша-орысша-ағылшынша жарыққа</w:t>
        <w:br/>
        <w:t>шыққан қалта сөздіктер өз алдына. Қазір «Қазақ тілі», «Отба-</w:t>
        <w:br/>
        <w:t>сы», балаларға арнап «Ұлан» энциклопедияларын, сондай-ақ</w:t>
        <w:br/>
        <w:t>пәлсафалық, политехникалық сөздіктерді әзірлеп жатырмыз.</w:t>
        <w:br/>
        <w:t>Қысқасы, кезінде арман секілді тәуелсіздікке қолы жеткен</w:t>
        <w:br/>
        <w:t>жұртымыздың қолына, қайталап айтамын, ұлтымыздың Бас</w:t>
        <w:br/>
        <w:t>кітабы болып табылатын томдарды түйенің ботасын күтке-</w:t>
        <w:br/>
        <w:t>ніндей көпке созып алмай, дер кезінде қолына тигізіп отыру,</w:t>
        <w:br/>
        <w:t>70 жыл бойы қордаланып қалған ой-түсініктерді тазартуға ша-</w:t>
        <w:br/>
        <w:t>ма-шарқымыз келгенше септігімізді тигізу ғой. Бізде одан өзге</w:t>
        <w:br/>
        <w:t>қандай арман бар дейсің.</w:t>
        <w:br/>
        <w:t>- Әнциклопедия жайлы әңгіменің басын біраз шиырып</w:t>
        <w:br/>
        <w:t>тастаған секілдіміз. Сөйтсе де, Сізге қойған алғашқы сурақ-</w:t>
        <w:br/>
        <w:t>тарға қайтып оралсақ қайппеді?</w:t>
        <w:br/>
        <w:t>- Ғылым жолы соқтықпалы, соқпақты екенін әркім біле</w:t>
        <w:br/>
        <w:t>берсе де, оның тауқыметін сол жолға түскен адамның өзі ғана</w:t>
        <w:br/>
        <w:t>біледі. 27 жаста кандидат, 88 жаста доктор болыпсыз деп</w:t>
        <w:br/>
        <w:t>отырсың, оның бәрі рас, бірақ осы жаста көзге ерте ілігіп, сапқа</w:t>
        <w:br/>
        <w:t>тұрғаным көп адамның көзіне тікенектей қадалғаны тағы рас.</w:t>
        <w:br/>
        <w:t>1966 жылы «Қазақ әдебиеті» газетінде жарияланған «Қилы</w:t>
        <w:br/>
        <w:t>заман» қандай туынды?» деген мақаламнан бастап, үстімнен</w:t>
        <w:br/>
        <w:t>арыз жаңбырша жауды. Мұхаңның көп жыл бойы көмбеде беті</w:t>
        <w:br/>
        <w:t>жабулы жатқан шығармасына шырылдап ара түскен сол мақала</w:t>
        <w:br/>
        <w:t>1-0194 % 97 &gt;</w:t>
        <w:br/>
        <w:t>2-------- »-2---5-:-55:5555</w:t>
        <w:br/>
        <w:t>- Әңгімеңізге рахмет. Ел мен жер тарихын, өміріміздің</w:t>
        <w:br/>
        <w:t>шежіресін жинақтап көрсетудегі еңбектеріңізге тілек ті-</w:t>
        <w:br/>
        <w:t>лейміз.</w:t>
        <w:br/>
        <w:t>Әңгімелескен Әнуарбек Исламханцлы.</w:t>
        <w:br/>
        <w:t>«Қазақ әдебиеті», 24 желтоқсан, 1993 жыл</w:t>
        <w:br/>
        <w:t>ЖУРНАЛИСТ ДЕГЕН ХАЛЫҚ БАР</w:t>
        <w:br/>
        <w:t>Журналистер арасында төл мерекесіне орай біз респуб-</w:t>
        <w:br/>
        <w:t>ликалық баспасөздерде есімі кеңінен танымал азаматтар-</w:t>
        <w:br/>
        <w:t>мен қысқаша жедел сұхбат цйымдастырған едік. Көңіліміз</w:t>
        <w:br/>
        <w:t>қалаған бас редактор да сурақтарымызға жауап беруге</w:t>
        <w:br/>
        <w:t>келісім берді. Әрине, қандай да бір цзақ пікірлесуді, әңгі-</w:t>
        <w:br/>
        <w:t>мелесуді газет көлемінің көтере алатындығы белгілі. Бірақ</w:t>
        <w:br/>
        <w:t>бугінгідей жеделдігі желден жүйрік зымыран заманда қысқа</w:t>
        <w:br/>
        <w:t>әңгімені қолай көрдік. Біздің бул жолы сцрақтарымыяға «Қа-</w:t>
        <w:br/>
        <w:t>зақ энциклопедиясы» Бас редакциясының бас редакторы,</w:t>
        <w:br/>
        <w:t>белгілі ғалым, профессор, Қазақстан Ғылым академиясының</w:t>
        <w:br/>
        <w:t>корреспондент-мушесі, Мемлекеттік сыйлықтың лауреаты</w:t>
        <w:br/>
        <w:t>Рымғали Нұрғалиев жауап береді.</w:t>
        <w:br/>
        <w:t>1. Ұжым басшысы өз қол астында еңбек ететіндердің тұр-</w:t>
        <w:br/>
        <w:t>мыс-ахуалдарын бір адамдай жетік білуі керек емес пе? Осы</w:t>
        <w:br/>
        <w:t>орайдағы алғашқы сұрақ: бүгінгі журналистеріміздің өмір-тір-</w:t>
        <w:br/>
        <w:t>шілігі қандай деңгейде деп ойлайсыз?</w:t>
      </w:r>
    </w:p>
    <w:p>
      <w:r>
        <w:t>2. Қазақ журналистері республикамызда қоғамдық өмірдің</w:t>
        <w:br/>
        <w:t>шынайы бейнесін оқырмандарына көрсете алып жүр ме?</w:t>
        <w:br/>
        <w:t>8. Жалпы халықтың журналистерге деген көзқарастарын әлі</w:t>
        <w:br/>
        <w:t>дұрыс қалпында деп есептейсіз бе?</w:t>
        <w:br/>
        <w:t>4. Мерекелік тілегіңіз.</w:t>
        <w:br/>
        <w:t>Рымғали Нұрғалиев, «Қазақ энциклопедиясы» Бас редак-</w:t>
        <w:br/>
        <w:t>торы:</w:t>
        <w:br/>
        <w:t>1.Бұлсұрақ арқылы, сірә, қаламгерлердің тұрмыс-жағдайын</w:t>
        <w:br/>
        <w:t>айтып отырған боларсыз. Журналистер бұрыннан да бай болып</w:t>
        <w:br/>
        <w:t>% 120%»</w:t>
        <w:br/>
        <w:t>2-------- »-2---5-:-55:5555</w:t>
        <w:br/>
        <w:t>лыми кеңесшілер қолынан өтті. Жұмыс барысын бұлайша</w:t>
        <w:br/>
        <w:t>ұйымдастыру бағыт-бағдардың дұрыс екендігін білуге, түрлі</w:t>
        <w:br/>
        <w:t>кемшіліктерден арылуға жағдай тудырды. Міне, осындай</w:t>
        <w:br/>
        <w:t>жолмен әмбебап энциклопедияның 1-томы 1972 жылдың ба-</w:t>
        <w:br/>
        <w:t>сында, ал соңғы томы 1978 жылы жарық көрді.</w:t>
        <w:br/>
        <w:t>- Аталмыш әмбебап энциклопедияда аталмай қалған</w:t>
        <w:br/>
        <w:t>атаулар, енбей қалған есімдер, орын таппаған оқиғалар аз</w:t>
        <w:br/>
        <w:t>емес. Қоғамдық-саяси, әлеуметтік-экономикалық өзгерістер</w:t>
        <w:br/>
        <w:t>заманы жаңа жұмыстар талап ететін сияқты.</w:t>
        <w:br/>
        <w:t>- 12 томдық энциклопедияның жасалуы барысында ондай</w:t>
        <w:br/>
        <w:t>жағдайлардың орын алғаны рас. Оған ешкімді кінәлай алмай-</w:t>
        <w:br/>
        <w:t>мыз. Тірліктегі барлық оқиғалар мен іс-әрекетті алақанында</w:t>
        <w:br/>
        <w:t>ұстап отыруға тырысқан сол кездегі саясаттың салқыны «Қа-</w:t>
        <w:br/>
        <w:t>зақ Совет энциклопедиясы» Бас редакциясының да адымын</w:t>
        <w:br/>
        <w:t>аштырмады. Ол кез цензураның да тым дәуірлеп тұрған шағы</w:t>
        <w:br/>
        <w:t>болатын. Әмбебап энциклопедияға кірген барлық оқиғалар мен</w:t>
        <w:br/>
        <w:t>есімдер Орталық Комитеттің қатаң бақылауында болды. Қазақ</w:t>
        <w:br/>
        <w:t>және орыс тілдерінде қатар жарық көрген «Қазақ ССР қысқаша</w:t>
        <w:br/>
        <w:t>энциклопедиясында» ғана репрессиялық қуғын-сүргін, алапат</w:t>
        <w:br/>
        <w:t>аштық төңірегінде там-тұмдап сыр шерте алдық. Бүгінгі таң-</w:t>
        <w:br/>
        <w:t>ның биігінен қарағанда, әрине, ол жеткіліксіз. Оқырман қауым-</w:t>
        <w:br/>
        <w:t>ның жаңа талап-сұраныстарын қанағаттандыра аларлық жаңа</w:t>
        <w:br/>
        <w:t>әмбебап энциклопедия қажет. Алайда қоғамымызда орын алып</w:t>
        <w:br/>
        <w:t>отырған барлық ауыртпалықтар, қаржы, қағаз тапшылығы</w:t>
        <w:br/>
        <w:t>«Қазақ энциклопедиясының» да басына түсіп отыр. Соның</w:t>
        <w:br/>
        <w:t>салдарынан бірқатар энциклопедиялық басылымдар кейінге</w:t>
        <w:br/>
        <w:t>қалдырылды. Мәселен, «Абай», «Айқап», «Қазақстанның та-</w:t>
        <w:br/>
        <w:t>рихы мен мәдениет ескерткіштер шежіресі», «Ислам» энцик-</w:t>
        <w:br/>
        <w:t>лопедиясы, «Боздақтар» «Ақ отау», «Шәкірт», «Халық емші-</w:t>
        <w:br/>
        <w:t>лігі» сияқты басқа да дайын тұрған еңбектер бар. Мұндай эн-</w:t>
        <w:br/>
        <w:t>циклопедиялық басылымдардың жарық көруіне үкімет та-</w:t>
        <w:br/>
        <w:t>рапынан арнайы көңіл бөлініп отырмаса, жұмысымыздың алға</w:t>
        <w:br/>
        <w:t>жылжуы қиын-ақ. Қазіргі іскер бизнесмендеріміз бен ком-</w:t>
        <w:br/>
        <w:t>мерсанттарымыз да халықтық жұмысқа қол ұшын беріп жатса,</w:t>
        <w:br/>
        <w:t>нұр үстіне нұр болар еді.</w:t>
        <w:br/>
        <w:t>% 118 &gt;</w:t>
      </w:r>
    </w:p>
    <w:p>
      <w:r>
        <w:t>2---------%%% --&gt;5:55:5-:52--:5</w:t>
        <w:br/>
        <w:t>- Ал «Қазақ энциклопедиясының» басына булт уйірілген</w:t>
        <w:br/>
        <w:t>кездер болды ма?</w:t>
        <w:br/>
        <w:t>- Осы орайда 1986 жылғы “Желтоқсан оқиғасынан кейінгі</w:t>
        <w:br/>
        <w:t>СОКП Орталық Комитетінің «Қазақ ұлтшылығы» жөніндегі</w:t>
        <w:br/>
        <w:t>әйгілі қаулысын айтуға болады. Бұл ұлттық намысымызға</w:t>
        <w:br/>
        <w:t>тиген, аққа қара күйе жаққан құжат болғаны өз алдына,</w:t>
        <w:br/>
        <w:t>оның ызғары ұлттық мекемелеріміздің шаңырағын шайқалта</w:t>
        <w:br/>
        <w:t>жаздады емес пе? Әсіресе, осы кезде кейбір әпербақан шенеу-</w:t>
        <w:br/>
        <w:t>ніктер ұлтшылдықтың ұясын іздеп әуре-сарсаңға түсті. Сонда</w:t>
        <w:br/>
        <w:t>«Қазақ энциклопедиясына» көз аларта қарап, саусағын ІШшо-</w:t>
        <w:br/>
        <w:t>шайтқандар да табылады. «Ұлтшылдыққа» тәрбиелеп отыр-</w:t>
        <w:br/>
        <w:t>ған энциклопедия томдарын жыртып, өртеп жіберудің аз-ақ</w:t>
        <w:br/>
        <w:t>алдында қалдық. Құдай сақтап, бір нәубеттен аман-есен шық-</w:t>
        <w:br/>
        <w:t>тық, әйтеуір.</w:t>
        <w:br/>
        <w:t>- Нарық қыспағын «Қазақ энциклопедиясының» Бас ре-</w:t>
        <w:br/>
        <w:t>дакциясы қалай сезінуде?</w:t>
        <w:br/>
        <w:t>- Әрине, басқа да ғылыми мекемелер, баспалар сияқты</w:t>
        <w:br/>
        <w:t>біздің ұжым да көптеген қиындықтармен бетпе-бет келді.</w:t>
        <w:br/>
        <w:t>1986 жылға дейін энциклопедия да үкімет тарапынан бюджет</w:t>
        <w:br/>
        <w:t>арқылы қаржыланатын мекеме болса, одан кейін өзін-өзі қар-</w:t>
        <w:br/>
        <w:t>жыландыру, шаруашылық есеп дейтін заман ағымына, нарық</w:t>
        <w:br/>
        <w:t>талабына сай арнаға көшті. Бірақ шыққан кітаптарымыз, ба-</w:t>
        <w:br/>
        <w:t>ғасын қанша жоғары қойсақ та, өзін-өзі ақтамайтын болды.</w:t>
        <w:br/>
        <w:t>Тіпті, түгел өтіп кеткен күннің өзінде пайда әкелудің орнына</w:t>
        <w:br/>
        <w:t>тек зиян шектірді. Сондықтан бәрібір мемлекет көмегіне</w:t>
        <w:br/>
        <w:t>мұқтаждықты сезінудеміз. Мәселен, «Қазақстан тарихы жә-</w:t>
        <w:br/>
        <w:t>не мәдениет ескерткіштері шежіресі» дейтін көлемі 60 баспа</w:t>
        <w:br/>
        <w:t>табақ кітап дайын тұр. Бұл қазақ даласындағы құнды тарихы</w:t>
        <w:br/>
        <w:t>және мәдени ескерткіштерге жан-жақты сипаттама беретін</w:t>
        <w:br/>
        <w:t>10 томдық бірегей басылымның алғашқы томы. Беташар том</w:t>
        <w:br/>
        <w:t>халқымызды материалдық және рухани мәдениетінің ежел-</w:t>
        <w:br/>
        <w:t>гі орталықтарының бірі ретінде төрткүл дүниеге танымал бол-</w:t>
        <w:br/>
        <w:t>ған аймақ - Оңтүстік Қазақстан облысының аумағында ор-</w:t>
        <w:br/>
        <w:t>наласқан археологиялық, тарихи, сәулет және монументалды</w:t>
        <w:br/>
        <w:t>өнер тарихына қатысты ескерткіштерге арналған. Ежелгі</w:t>
        <w:br/>
        <w:t>8-0194 %13%</w:t>
        <w:br/>
        <w:t>2-------- »-2---5-:-55:5555</w:t>
        <w:br/>
        <w:t>энциклопедияшылардың еңбегі теңіз түбінен маржан тере-</w:t>
        <w:br/>
        <w:t>тіндердің бейнетіндей ауыр жұмыс екенін аңғаруға болатын</w:t>
        <w:br/>
        <w:t>шығар.</w:t>
        <w:br/>
        <w:t>Қазақтың тұңғыш әмбебап көп томдық энциклопедиясын</w:t>
        <w:br/>
        <w:t>әзірлейтін Бас редакцияның бас редакторы болып академик</w:t>
        <w:br/>
        <w:t>М. Қаратаев бектіліп, белгілі білгір ғалымдар мен мамандар</w:t>
        <w:br/>
        <w:t>бас қосты. Ұлттық Ғылым академиясының барлық ғылыми-</w:t>
        <w:br/>
        <w:t>зерттеу институттары, жоғары оқу орындарының оқытушы-</w:t>
        <w:br/>
        <w:t>ғалымдары да бұл жұмыстан шетқақпай қалған жоқ. Ұжымдық</w:t>
        <w:br/>
        <w:t>еңбектің нәтижесінде әмбебап энциклопедияның бірінші томы</w:t>
        <w:br/>
        <w:t>1972 жылы жарық көрсе, соңғы он екінші томы 1978 жылы</w:t>
        <w:br/>
        <w:t>оқырмандар қолына тиді. Содан соң бұған қосымша орыс</w:t>
        <w:br/>
        <w:t>және қазақ тілдерінде энциклопедиялық анықтамалық сөздік</w:t>
        <w:br/>
        <w:t>және бір томдық «Алфавиттік пән-есім көрсеткіші» шықты.</w:t>
        <w:br/>
        <w:t>Сонымен он бес томдық тұңғыш Қазақ энциклопедиясын шы-</w:t>
      </w:r>
    </w:p>
    <w:p>
      <w:r>
        <w:t>ғару ісі онжылдық ішінде толық жүзеге асты. Ал мұндай эн-</w:t>
        <w:br/>
        <w:t>циклопедияны бұрынғы одақтас республикалар ішінде бізден</w:t>
        <w:br/>
        <w:t>бұрын Ресей мен Украина ғана шығарған еді.</w:t>
        <w:br/>
        <w:t>Бұдан кейін төрт томдық «Қазақ СОР қысқаша энциклопе-</w:t>
        <w:br/>
        <w:t>диясы» да қазақ және орыс тілдерінде жеке-жеке жарық көрді.</w:t>
        <w:br/>
        <w:t>Барлығы 8 том үш томдық балалар энциклопедиясы «Ол кім?</w:t>
        <w:br/>
        <w:t>Бұл не?», «Қазақша-орысша сөздік», «Қысқаша орысша-қа-</w:t>
        <w:br/>
        <w:t>зақша сөздік», «Орысша-қазақша тілашар», «Шаңырақ», т.б.</w:t>
        <w:br/>
        <w:t>ғылыми еңбектер жарық көрді. Бұл жиырма бес жылда «Қазақ</w:t>
        <w:br/>
        <w:t>энциклопедиясының» Бас редакциясы үлкен жолға шықты,</w:t>
        <w:br/>
        <w:t>тәжірибе жинақталды.</w:t>
        <w:br/>
        <w:t>- Қазақстан ғылымының тарихында бұрын турен тус-</w:t>
        <w:br/>
        <w:t>пеген энциклопедия жасау ісіне белсене атсалысқан ға-</w:t>
        <w:br/>
        <w:t>лымдар мен мамандар көп болғанын айттыңыз. Солардың</w:t>
        <w:br/>
        <w:t>көшбасындағы көрнекті өкілдерінің қатарында кімдер бол-</w:t>
        <w:br/>
        <w:t>ған еді?</w:t>
        <w:br/>
        <w:t>- Қазақ энциклопедияшыларының сол тұстағы қыруар ізде-</w:t>
        <w:br/>
        <w:t>ністері, тарих қатпарларында қалып қойған, өшуге айналған</w:t>
        <w:br/>
        <w:t>сан алуан деректерді тірілту жанкешті еңбек еді.</w:t>
        <w:br/>
        <w:t>% 110%»</w:t>
        <w:br/>
        <w:t>2---------%%% --&gt;5:55:5-:52--:5</w:t>
        <w:br/>
        <w:t>керек. Делиден шеттеу Ағрадағы әйгілі Тәж Маһалдың бір өзі</w:t>
        <w:br/>
        <w:t>ғана неге тұрады?! Ол туралы аңыз да, ақиқат та жетерлік. Ақ</w:t>
        <w:br/>
        <w:t>мәрмәр, асыл тастан қаланып, өлмес өнерімен өрнектелген ақ</w:t>
        <w:br/>
        <w:t>жұмыртқадай осынау сән-салтанат сарайы - мәңгі махаббат</w:t>
        <w:br/>
        <w:t>куәсіндей жанарыңды жаулап, жаныңды дуалап, ерекше, бө-</w:t>
        <w:br/>
        <w:t>лекше әсерге бөлейді. Кезінде мұны 200 мыңдай құрылысшы</w:t>
        <w:br/>
        <w:t>салған екен. Айдындағы аққудай осы бір әсем ғимарат өмірге</w:t>
        <w:br/>
        <w:t>келісімен әлгі құрылысшылардың қолдары кесіліп тасталған.</w:t>
        <w:br/>
        <w:t>Өнердің қатал да қайырымсыз заңы осылай - екінші Тәж Маһал</w:t>
        <w:br/>
        <w:t>қайталанбауы керек!</w:t>
        <w:br/>
        <w:t>Көрген, сезгеннің бәрін дерлік жіпке тізе беру шарт емес.</w:t>
        <w:br/>
        <w:t>Дегенмен, ерекше әсерге бөлеген, есте қалған, назар аудар-</w:t>
        <w:br/>
        <w:t>ған тұстарды да айтпай кетуге болмайды. Бұлар жайында реті</w:t>
        <w:br/>
        <w:t>келсе, алдағы кезде тағы бір оралармыз. Менің бір байқағаным,</w:t>
        <w:br/>
        <w:t>үнді жұрты да мына біз секілді кішіпейіл, қарапайым, қанағат-</w:t>
        <w:br/>
        <w:t>шыл, сабырлы, төзімді ел екен. Осыдан ба екен, бізге - қазақ</w:t>
        <w:br/>
        <w:t>халқына деген ілтипаты мен ықыласы ерекше.</w:t>
        <w:br/>
        <w:t>Тағы бір айта кететін жәй, сөз болған конференция мате-</w:t>
        <w:br/>
        <w:t>риалдары алдағы күндері ағылшынша, орысша, қазақша жа-</w:t>
        <w:br/>
        <w:t>рық көретін болады. Абай рухы кеңістікті шарлап, Абай ме-</w:t>
        <w:br/>
        <w:t>рекесі әлемдік дәрежеде әлі де өз жалғасын табады. Оның ең</w:t>
        <w:br/>
        <w:t>бір мағыналы, мазмұнды мезгілін біз көне де жаңа Үнді елінен</w:t>
        <w:br/>
        <w:t>көрдік.</w:t>
        <w:br/>
        <w:t>Суихбаттасқан И.Сапарбай.</w:t>
        <w:br/>
        <w:t>4 қаңтар, 1996 жыл</w:t>
        <w:br/>
        <w:t>ҰСТАЗҒА ҚОЙЫЛҒАН 12 СҰРАҚ</w:t>
        <w:br/>
        <w:t>Мен сауалдарымды жұптап, дайындап әкелдім. Келісім со-</w:t>
        <w:br/>
        <w:t>лай болды. Филология ғылымының докторы, ҚР ҮҒА коррес-</w:t>
        <w:br/>
        <w:t>пондент-мушесі, Қазақстан Республикасының еңбек сіңірген</w:t>
      </w:r>
    </w:p>
    <w:p>
      <w:r>
        <w:t>ғылым және техника қайраткері, Мемлекеттік сыйлықтың</w:t>
        <w:br/>
        <w:t>иегері, профессор Рымғали Нұрғалиев оған өз қолымен жауап</w:t>
        <w:br/>
        <w:t>жазды. Журналистикада ондай тәжірибе, ондай урдіс те бар.</w:t>
        <w:br/>
        <w:t>% 125 %</w:t>
        <w:br/>
        <w:t>2---------%%% --&gt;5:55:5-:52--:5</w:t>
        <w:br/>
        <w:t>шаруаларымыз шаш-етектен. Өйткені бұрынғыдай орталыққа</w:t>
        <w:br/>
        <w:t>жалтақтап, солардың ауыз-әуеніне төңкерілетін заман кел-</w:t>
        <w:br/>
        <w:t>меске кетті бұйырса. Тарихи тұрғыдан да, ғылыми негізінен</w:t>
        <w:br/>
        <w:t>де, әлеуметтік жағынан да әділеттікті орнықтыратын және</w:t>
        <w:br/>
        <w:t>қазақ ұлтының бүкіл өмір тынысын тұтас қамтитындай эн-</w:t>
        <w:br/>
        <w:t>циклопедия шығаруға қажеттілік қайтадан туып отыр. Қо-</w:t>
        <w:br/>
        <w:t>ғамдық құрылыс бүтіндей өзгеріп, ұзақ жылдар бойына пір</w:t>
        <w:br/>
        <w:t>тұтып келінген идеология тәрк етілген соң қазақ мемлекетінің</w:t>
        <w:br/>
        <w:t>тарихы, мәдениеті мен өнері, тұрмысы мен салты, экономикасы,</w:t>
        <w:br/>
        <w:t>демографиялық ерекшеліктері, медицинасы, спорты сықылды</w:t>
        <w:br/>
        <w:t>сан қилы салалары толық көрініс табатын ғылыми негіздегі</w:t>
        <w:br/>
        <w:t>ізденістердің ауқымдылығы қажет. Демек, осы уақытқа дейін</w:t>
        <w:br/>
        <w:t>жасалған ұлан ғайыр еңбектерді екшеп, сұрыптайтын жұмыс-</w:t>
        <w:br/>
        <w:t>тардың үлкен кезегі тұр.</w:t>
        <w:br/>
        <w:t>- Біздің рухани дүниеміз құдды сынақ алаңы болған</w:t>
        <w:br/>
        <w:t>сияқты екен гой қарасақ. Осының алдында жаңағы сіз айп-</w:t>
        <w:br/>
        <w:t>қандай қатаң бақылау, партиялық өктемдік турса, мінеки,</w:t>
        <w:br/>
        <w:t>енді көп нарықтың қатты қыспағына тап болыппыз. Бар-</w:t>
        <w:br/>
        <w:t>лық жердегі қиындықтар сіздерді де айналып өтпеген шы-</w:t>
        <w:br/>
        <w:t>ғар? Сөйте тура бугінгі таңда не шығарып, не дайындап жа-</w:t>
        <w:br/>
        <w:t>тырсыздар?</w:t>
        <w:br/>
        <w:t>- Алдын ала дайындап қойған көп дүниелер басылмай кезе-</w:t>
        <w:br/>
        <w:t>гін күтіп жатыр. Мәселен «Қазақстанның тарихы және мәде-</w:t>
        <w:br/>
        <w:t>ниет ескерткіштер шежіресі» атты аса қомақты еңбектің түрлі</w:t>
        <w:br/>
        <w:t>түсті слайдтары ескіріп, өшіп бара жатқаны өкіндіреді. Қан-</w:t>
        <w:br/>
        <w:t>дай жағдай болса да құр қол қарап отырған біз жоқ. Бір томдық</w:t>
        <w:br/>
        <w:t>«Абай» энциклопедиясы - жеке адамға арналып шығарылатын</w:t>
        <w:br/>
        <w:t>тұңғыш айтулы еңбек болғалы тұр. 1915 жылға дейін шығып,</w:t>
        <w:br/>
        <w:t>«Айқап» журналы, «Қазақ» газеттерінде басылған дүниелерді</w:t>
        <w:br/>
        <w:t>өз қалпында қайта жарияламақпыз. Жеке-жеке том болмақ.</w:t>
        <w:br/>
        <w:t>«Ислам энциклопедиясы» Мәскеуде Шығыс әдебиетінің Бас</w:t>
        <w:br/>
        <w:t>редакциясы дайындап шығарған осы аттас энциклопедиялық</w:t>
        <w:br/>
        <w:t>анықтамалықтан алынып, оған Халифа Алтайдың Стамбулда</w:t>
        <w:br/>
        <w:t>жарық көрген «Ғылымхал», Шәкәрім Құдайбердиевтің «Ша-</w:t>
        <w:br/>
        <w:t>риғат туралы» трактаты, Ыбырай Алтынсариннің «Мұсыл-</w:t>
        <w:br/>
        <w:t>% 107 »</w:t>
        <w:br/>
        <w:t>2-------- »-2---5-:-55:5555</w:t>
        <w:br/>
        <w:t>маншылықтың тұтқасы» қосымша ретінде беріліп отыр.</w:t>
        <w:br/>
        <w:t>Сонымен қатар «Қазақтілі», «Қазақәдебиетімен өнері», «Өнер»,</w:t>
        <w:br/>
        <w:t>«Математика», «Отбасы», «Ақ отау», «Шәкірт», «Ұлан» және</w:t>
        <w:br/>
        <w:t>басқа көптеген әмбебап энциклопедиялық еңбектері кітап етіп</w:t>
        <w:br/>
        <w:t>қойылды. Біраз уақыт сабыр етсек бұл дүниелер де қолға тиіп,</w:t>
        <w:br/>
        <w:t>ой көкжиегін кеңейте түсуге бір септігін тигізер деген ниеттеміз.</w:t>
        <w:br/>
        <w:t>Өмірді ұстап тұрған тұрақты да қасиетті ұғымдардың кө-</w:t>
      </w:r>
    </w:p>
    <w:p>
      <w:r>
        <w:t>бін тәрк етіп, рет-кезектегіден гөрі сонау алыс қияндағы орын-</w:t>
        <w:br/>
        <w:t>далмайтын, мақсат, мұраттарға өне бойы үндеп, соған ғана</w:t>
        <w:br/>
        <w:t>ұмтылдырып келген коммунистік идеологияның қатаң тәртібі</w:t>
        <w:br/>
        <w:t>де келмеске кетті. Бір-екі жылғы еркіндік тіршіліктің арқа-</w:t>
        <w:br/>
        <w:t>сында қазақ қауымының көз жеткізе түскен нақты шындық-</w:t>
        <w:br/>
        <w:t>тарының бірі - өмір талабына жақындап, ұлттық құнарлықпен</w:t>
        <w:br/>
        <w:t>қайта табысу. Ал ұлттық құнардың қайнар көзі - ендеше ұлт-</w:t>
        <w:br/>
        <w:t>тық энциклопедия. Демек әмбебап еңбектер баспалардың қор-</w:t>
        <w:br/>
        <w:t>ғасынды тозаңдарында көп бөгеліп қалмай шетінен жарық көре</w:t>
        <w:br/>
        <w:t>беретін күнге жақындата түскей.</w:t>
        <w:br/>
        <w:t>Әңгімелескен Ж. Шаштайулы.</w:t>
        <w:br/>
        <w:t>«Жас Алаш», 21 желтоқсан 1998 жыл</w:t>
        <w:br/>
        <w:t>ҒЫЛЫМ ОТАУЫ</w:t>
        <w:br/>
        <w:t>Тәуелсіз мемлекетіміздің іргетасы мықты қалануына</w:t>
        <w:br/>
        <w:t>экономикалық байлықпен қоса рухани байлықтың да (ғы-</w:t>
        <w:br/>
        <w:t>лымның, әдебиеттің, өнердің, т.б.) қосар цлесі суцбелі. Өр-</w:t>
        <w:br/>
        <w:t>кениетті елдер мұны жадынан шығармаған, цмытпаған.</w:t>
        <w:br/>
        <w:t>Баса назар аударған. Бил ретте ұлттық ой-сананың, салт-</w:t>
        <w:br/>
        <w:t>дәстурдің, мәдениет пен тарихтың құнды шежіресі - төл</w:t>
        <w:br/>
        <w:t>энциклопедиясын шығаруға әр халық та ынталы болары сөзсіз.</w:t>
        <w:br/>
        <w:t>Осы бір абыройлы міндет-парызды өтеу жолында 25 жыл</w:t>
        <w:br/>
        <w:t>бұрын шаңырақ көтерген «Қазақ энциклопедиясының» Бас</w:t>
        <w:br/>
        <w:t>редакциясы қыруар жумыс тындырды. Біз осы орайда белгілі</w:t>
        <w:br/>
        <w:t>ғалым, «Қазақ энциклопедиясының» бас редакторы, Үлттық</w:t>
        <w:br/>
        <w:t>Ғылым академиясының корреспондент-мүшесі, Мемлекеттік</w:t>
        <w:br/>
        <w:t>% 108 &gt;</w:t>
        <w:br/>
        <w:t>2---------%%% --&gt;5:55:5-:52--:5</w:t>
        <w:br/>
        <w:t>аста-төк ғұмыр кешіп, шекелерінің қызғаны шамалы. Жылдар</w:t>
        <w:br/>
        <w:t>бойы пәтер кезегінде тұрып, кісі есігінде жүрген бірнеше буын</w:t>
        <w:br/>
        <w:t>өкілдерін білемін. Жазғандары басылып, ел көріп, жер көріп,</w:t>
        <w:br/>
        <w:t>азды-көпті қаламақы алып, кітап шығарып - осылардың буына</w:t>
        <w:br/>
        <w:t>піскен күндер өткен. Енді журналистердің еңбекақысы жан</w:t>
        <w:br/>
        <w:t>бағуға да жарамайды, қаламақы түкке де тұрмайды, құны</w:t>
        <w:br/>
        <w:t>миллиондардың үстіне шығып кеткен пәтер дегеніңіз құр</w:t>
        <w:br/>
        <w:t>қиял секілді болып қалды. Осыдан барып қабілетті жастарды</w:t>
        <w:br/>
        <w:t>айтпағанда, орта, егде жастағылардың өзі ретін тауып, әр түрлі</w:t>
        <w:br/>
        <w:t>кеңсе қызметтеріне, шағын кәсіпорындарға, саудаға кетіп</w:t>
        <w:br/>
        <w:t>жатқандары жасырын сыр емес. Ашып айтар болсақ, «байтал</w:t>
        <w:br/>
        <w:t>түгіл бас қайғы» дейтін күндер туды.</w:t>
        <w:br/>
        <w:t>2. Қоғамдық өміріміздің өзі дәл қазіргі таңда толқып тұр ғой.</w:t>
        <w:br/>
        <w:t>«Түске дейін - мүйіз, түстен кейін - киіз». Сондықтан нақты</w:t>
        <w:br/>
        <w:t>шынайы бейнесі жоқ нәрсені журналистер қалай көрсете алады?</w:t>
        <w:br/>
        <w:t>8. Журналист әлеуметті толқытып жүрген мәселелерді биік</w:t>
        <w:br/>
        <w:t>сапада саралап, бағалап бере алғанда ғана оның мерейі өспек.</w:t>
        <w:br/>
        <w:t>Ендеше, әртүрлі кезеңдерге жұртшылық көзқарасының өзгеріп</w:t>
        <w:br/>
        <w:t>тұруы да заңды болмақ деп есептеймін.</w:t>
        <w:br/>
        <w:t>4. Қазақ журналистерінің тұрмыс қалпы, мамандық құ-</w:t>
        <w:br/>
        <w:t>ралдары, ой-өрісі, шеберлік ауқымы мәдениетті, өсіп-өркен-</w:t>
        <w:br/>
        <w:t>деген елдердегі қаламдастарының деңгейіне көтерілуін нәсіп</w:t>
        <w:br/>
        <w:t>етсін дер едім.</w:t>
        <w:br/>
        <w:t>Сұхбатты цйымдастырған Кәдірбек Құныпияулы.</w:t>
      </w:r>
    </w:p>
    <w:p>
      <w:r>
        <w:t>«Өркеннің» тілшісі, 8 мамыр, 1993 жыл</w:t>
        <w:br/>
        <w:t>ЕСКІ ДЕ ЖАҢА ҮНДІ ЕЛІ</w:t>
        <w:br/>
        <w:t>Қазақстан мен Үндістан арасында әдеби, мәдени және</w:t>
        <w:br/>
        <w:t>ғылыми қарым-қатынастарды жақсарта тусу мақсатында</w:t>
        <w:br/>
        <w:t>осыдан бірер жыл бурын өзара келісім жасалғаны белгілі. Өт-</w:t>
        <w:br/>
        <w:t>кен жылы осы келісім негізінде Үнді елінен келген қонақтар</w:t>
        <w:br/>
        <w:t>біздің елмен танысып қайтқан. Енді, міне, желтоқсан айының</w:t>
        <w:br/>
        <w:t>14-28 күндері қазақстандық бір топ өкілдер үнді еліне барып</w:t>
        <w:br/>
        <w:t>%121 »</w:t>
        <w:br/>
        <w:t>2-------- »-2---5-:-55:5555</w:t>
        <w:br/>
        <w:t>шарпылғаны, Компартияның мүддесіне көбірек қызмет</w:t>
        <w:br/>
        <w:t>ететіні қазір айқын байқалады гой. Бул жөнінде не айтар</w:t>
        <w:br/>
        <w:t>едіңіз?</w:t>
        <w:br/>
        <w:t>- Рас, тұңғыш төл энциклопедиямызды тоқырау деп ата-</w:t>
        <w:br/>
        <w:t>латын кезеңнің мұзы сіресіп жатқан кезде, қызыл саясаттың</w:t>
        <w:br/>
        <w:t>қылышы қылпып тұрған тұста жасауға тура келді. Әр нәрсеге</w:t>
        <w:br/>
        <w:t>тек кеңестік көзқараспен баға берудің салқыны қатты тигенін,</w:t>
        <w:br/>
        <w:t>ұлттық тарихымызға, салт-дәстүр, наным-сенімімізге қатысты</w:t>
        <w:br/>
        <w:t>ақтаңдақтардың мол екенін жасырмаймыз. Әсіресе, ХХ ға-</w:t>
        <w:br/>
        <w:t>сырдағы қазақ ұлттық ояну дәуірінің басы болған, ұлттық да-</w:t>
        <w:br/>
        <w:t>муының негізгі нысанасын белгілеген - Алаш қозғалысы,</w:t>
        <w:br/>
        <w:t>Алаш ұлттық партиясы, Алашорда өкіметі жөнінде, оның ірі</w:t>
        <w:br/>
        <w:t>қайраткерлері туралы дұрыс баға берілмеді. Жала жабылды,</w:t>
        <w:br/>
        <w:t>күйе жағылды. Жаңсақ тұжырымдар жасалды. Тіпті, олар-</w:t>
        <w:br/>
        <w:t>ды тарихымыздан мүлде сызып тастауға жақын қалдық. Ком-</w:t>
        <w:br/>
        <w:t>партияның сойылын соғып, жүйесін, тұйық шеңберді қалып-</w:t>
        <w:br/>
        <w:t>тастырғанын көптеген ғылыми мақалалардан да байқауға бо-</w:t>
        <w:br/>
        <w:t>лады. Тәуелсіз мемлекет, еркін ел болып, бүкіл тарихымызды</w:t>
        <w:br/>
        <w:t>қайта жазып жатқан тұста энциклопедия томдарына да көп-</w:t>
        <w:br/>
        <w:t>теген түзетулер, толықтыруалар кіргізуге, сөйтіп қайта ба-</w:t>
        <w:br/>
        <w:t>сып шығаруға тура келеді. Қазіргі өтпелі кезең, өлара шақ</w:t>
        <w:br/>
        <w:t>қиындықтарын артқа тастап, қосымызды түзегеннен кейін бұл</w:t>
        <w:br/>
        <w:t>шаруа да жедел қолға алынғаны жөн деп ойлаймын. Іргесінде,</w:t>
        <w:br/>
        <w:t>өзішінде соғыс өрті тұтанып, шырқы бұзылып жатқан Грузия,</w:t>
        <w:br/>
        <w:t>Армения, Әзірбайжан сяқты елдердің өзі кеңес дәуірінде шы-</w:t>
        <w:br/>
        <w:t>ғарған энциклопедияларын қайта басып шығарудың қамында</w:t>
        <w:br/>
        <w:t>көрінеді. Бұдан бұрын Президентіміздің қабылдауында бол-</w:t>
        <w:br/>
        <w:t>ғанымда бұл мәселеге қатысты ойларымды айтқанмын. Өрке-</w:t>
        <w:br/>
        <w:t>ниетті елдерде энциклопедия томдары Библия, Құран сияқты</w:t>
        <w:br/>
        <w:t>қастерленеді. Әр шаңырақтың төрінде тұратын кітап деп та-</w:t>
        <w:br/>
        <w:t>нылған. Біз болашақ ұрпаққа азаттық энциклопедиямызды</w:t>
        <w:br/>
        <w:t>қалдыруымыз керек. Дамудың жаңа жолына түскен жас мем-</w:t>
        <w:br/>
        <w:t>лекетіміздің ұлттық шежіресі қамқорлыққа алынады деп ой-</w:t>
        <w:br/>
        <w:t>лаймын.</w:t>
        <w:br/>
        <w:t>% 112 »</w:t>
        <w:br/>
        <w:t>2---------%%% --&gt;5:55:5-:52--:5</w:t>
        <w:br/>
        <w:t>- «Қазақ энциклопедиясының» Бас редакциясы өзінің</w:t>
        <w:br/>
        <w:t>жиырма бес жылының ішінде мақтанышпен айтарлықтай</w:t>
        <w:br/>
        <w:t>қандай еңбектер басып шығарды?</w:t>
      </w:r>
    </w:p>
    <w:p>
      <w:r>
        <w:t>- Жаңа айтып өткен 12 томдық әмбебап энциклопедия мен</w:t>
        <w:br/>
        <w:t>4 томдық «Қазақ СОР қысқаша энциклопедиясынан» өзге де</w:t>
        <w:br/>
        <w:t>жарық көрген басылымдар аз емес. Шоқан Уәлихановтың бес</w:t>
        <w:br/>
        <w:t>томдық шығармалар жинағы, «Ол кім? Бұл ненің?» үш том-</w:t>
        <w:br/>
        <w:t>дығы, «Алматы» және «Қарағанды. Қарағанды облысы» эн-</w:t>
        <w:br/>
        <w:t>циклопедиялық анықтамалықтары, «Алфавитті пән - есім</w:t>
        <w:br/>
        <w:t>көрсеткіші», түрліше сөздіктер, «Әлемде талай қызық бар»</w:t>
        <w:br/>
        <w:t>кітабы, «Шаңырақ». Үй-тұрмыс энциклопедиясы» және басқа</w:t>
        <w:br/>
        <w:t>үлкенді-кішілі еңбектер оқырман қолына тиді. Олар жайында</w:t>
        <w:br/>
        <w:t>кезінде мерзімді баспасөз беттерінде жақсы ой-пікірлер ай-</w:t>
        <w:br/>
        <w:t>тылған болатын.</w:t>
        <w:br/>
        <w:t>- Аталған басылымдардың дуниеге келуіне және қазіргі</w:t>
        <w:br/>
        <w:t>таңда атқарылып жатқан жұмыстар барысына әдебиет</w:t>
        <w:br/>
        <w:t>өкілдерінен кімдер араласты?</w:t>
        <w:br/>
        <w:t>- Ұлттық мәдениетіміздің биік деңгейін көрсетер күр-</w:t>
        <w:br/>
        <w:t>делі басылымдарды әзірлеуге қатынасқан ақын-жазушы-</w:t>
        <w:br/>
        <w:t>лар, зерттеушілер, сыншылар жетерлік. «Қазақ Совет эн-</w:t>
        <w:br/>
        <w:t>циклопедиясы» Бас редакциясының алғашқы Бас редакторы</w:t>
        <w:br/>
        <w:t>Мұхаметжан Қаратаев, Әбен Сатыбалдиев, Әзілхан Нұрша-</w:t>
        <w:br/>
        <w:t>йықов, Рахманқұл Бердібаев, Дулат Исабеков, Кәрібай Ахмет-</w:t>
        <w:br/>
        <w:t>беков, Бақытжан Майтанов, Кәдірбек Сегізбаев, Қуанышбай</w:t>
        <w:br/>
        <w:t>Құрманғалиев сияқты көптеген қаламгерлеріміз татымды жұ-</w:t>
        <w:br/>
        <w:t>мыс атқарды, көпшілігі қазір де көмектесіп келеді.</w:t>
        <w:br/>
        <w:t>- Халқымыздың мәдени өсу деңгейін энциклопедиялық ең-</w:t>
        <w:br/>
        <w:t>бектері арқылы сырт елдерге таныта алдық па?</w:t>
        <w:br/>
        <w:t>- Қазақ және орыс тілдерінде жарық көрген төрт томдық</w:t>
        <w:br/>
        <w:t>«ҚазССР қысқаша энциклопедиясының» бұл орайдағы табысы</w:t>
        <w:br/>
        <w:t>аз емес. Бұл еңбек еліміздің тыныс-тіршілігін алыс және таяу</w:t>
        <w:br/>
        <w:t>шетелдерге таныстырған анықтамалық болды. Негізі, біздің</w:t>
        <w:br/>
        <w:t>энциклопедиялық басылымдарымыз әлемнің қырықтан астам</w:t>
        <w:br/>
        <w:t>еліне тарады. Ал Қытай Халық Республикасының «Ұлттар»</w:t>
        <w:br/>
        <w:t>баспасы 12 томдық әмбебап энциклопедиямызды басып шығара</w:t>
        <w:br/>
        <w:t>бастады.</w:t>
        <w:br/>
        <w:t>% 119 »</w:t>
        <w:br/>
        <w:t>2-------- »-2---5-:-55:5555</w:t>
        <w:br/>
        <w:t>- Фашизмге қарсы соғыстағы жеңістің 50 жылдығы қар-</w:t>
        <w:br/>
        <w:t>саңында энциклопедия «Зерде» кітабын шығармақшы деп,</w:t>
        <w:br/>
        <w:t>естіген едік. Бұл шаруа аяқсыз қалмай ма?</w:t>
        <w:br/>
        <w:t>- Сұрағың орынды. Кешегі 1941-1945 жылдардағы алапат</w:t>
        <w:br/>
        <w:t>соғыста талай боздақтар майдан даласында қалды. Олардың</w:t>
        <w:br/>
        <w:t>ерліктерін әспеттеп, есімдерін жадымыздан шығармау - пер-</w:t>
        <w:br/>
        <w:t>зенттік парызымыз. Энциклопедия ұжымының соңғы кездегі</w:t>
        <w:br/>
        <w:t>шұғылданып жатқан бір үлкен жұмысы осы. Қазір Қызылорда,</w:t>
        <w:br/>
        <w:t>Қарағанды, Көкшетау, Қостанай, Павлодар облыстарынан да-</w:t>
        <w:br/>
        <w:t>Ййындалған кітаптар өндіріске жіберуге әзір. Алдағы уақытта</w:t>
        <w:br/>
        <w:t>басқа облыстары да қамтылады. «Зерде» кітабы да көп томды.</w:t>
        <w:br/>
        <w:t>Жалпы атын «Боздақтар» деп атамақпыз. Бұған Баспасөз, Қор-</w:t>
        <w:br/>
        <w:t>ғаныс министрліктері де көп көңіл бөліп отыр.</w:t>
        <w:br/>
        <w:t>- Реке, шетелдерге сапарлап шығып жүрсіз ғой. Жалпы,</w:t>
        <w:br/>
        <w:t>энциклопедиялық кітаптарға деген сұраным жоғары ма,</w:t>
        <w:br/>
        <w:t>төмен бе? Болашаққа цмітпен қарайсыз ба?</w:t>
      </w:r>
    </w:p>
    <w:p>
      <w:r>
        <w:t>- Өркениетті, дамыған елдердің бәрінде де энциклопедия-</w:t>
        <w:br/>
        <w:t>лық, анықтамалық кітаптарға сұраным өте жоғары. Ең өтімді</w:t>
        <w:br/>
        <w:t>товар - осылар. Рас, мұндай кітаптарды дайындауға көп күш</w:t>
        <w:br/>
        <w:t>жұмсалады. Бағасы да удай болады. Бірақ керек. «Керек тастың</w:t>
        <w:br/>
        <w:t>ауырлығы жоқ» деп туристердің өзі түрлі энциклопедиялық</w:t>
        <w:br/>
        <w:t>әдебиеттерді арқалап жүреді. Қазақ энциклопедияшыларының</w:t>
        <w:br/>
        <w:t>да еңбегі жанатын күн туады. Болашаққа үмітпен ғана емес,</w:t>
        <w:br/>
        <w:t>сеніммен қараймын.</w:t>
        <w:br/>
        <w:t>Әңгімелескен Әділғазы Қайырбеков.</w:t>
        <w:br/>
        <w:t>«Халық кеңесі», 28 желтоқсан, 19958 жыл</w:t>
        <w:br/>
        <w:t>ХАЛЫҚ ҚОЛЫНДАҒЫ ҚАЗЫНА</w:t>
        <w:br/>
        <w:t>Энциклопедия - «Кітаптардың кітабы» аталып жүрген</w:t>
        <w:br/>
        <w:t>күрделі басылым. Ол халқымыздың қолына қай кезде, қа-</w:t>
        <w:br/>
        <w:t>лай тиді? Шаңырақ көтергелі оның Бас редакциясы не тын-</w:t>
        <w:br/>
        <w:t>дырды, бугінгі күнге қандай табыстармен жетті? «Қазақ</w:t>
        <w:br/>
        <w:t>% 116 &gt;</w:t>
        <w:br/>
        <w:t>2---------%%% --&gt;5:55:5-:52--:5</w:t>
        <w:br/>
        <w:t>баяндама жасап, Абай мен оның шығармашылығы жайындағы</w:t>
        <w:br/>
        <w:t>ой-пікірлерді ортаға салдық.</w:t>
        <w:br/>
        <w:t>Конференция және басқа да былайғы кездесу-жүздесулер</w:t>
        <w:br/>
        <w:t>барысында байқағанымыз, үнділік достар Абай шығармаларын</w:t>
        <w:br/>
        <w:t>тек аударып қана қоймай, оның терең де құпиялы жақтарына</w:t>
        <w:br/>
        <w:t>барынша назар аударып, өз тұжырым-түйіндері мен байыпты</w:t>
        <w:br/>
        <w:t>көзқарастарын байқатып отырды. Бұл жәй, әсіресе, осы бір аз</w:t>
        <w:br/>
        <w:t>күн ішінде бізбен бірге жүріп, бірге болған зиялы қауым арасы-</w:t>
        <w:br/>
        <w:t>нан анық көрінді. Олар Шығыстың рухани дүниесі, мұсылман-</w:t>
        <w:br/>
        <w:t>дық әдебиеті мен философиясындағы сан алуан сарындардың</w:t>
        <w:br/>
        <w:t>қазақтың данышпан ақынының шығармаларымен соншалықты</w:t>
        <w:br/>
        <w:t>әуендес, үндес екендігіне қызыға көңіл бөлді. Ал профессор</w:t>
        <w:br/>
        <w:t>Д. Бакая 1959 жылдың қыркүйек айында Алматыда болған</w:t>
        <w:br/>
        <w:t>кезінде әлемге әйгілі қазақ жазушысы Мұхтар Әуезов «Абай»</w:t>
        <w:br/>
        <w:t>романын өзіне сыйлағанын тілге тиек етіп, ұлы қаламгермен</w:t>
        <w:br/>
        <w:t>бірге болған сәтті, қазақ халқының қонақжайлық қасиеттерін</w:t>
        <w:br/>
        <w:t>конференцияға қатысушыларға тебірене әңгімелеп берді.</w:t>
        <w:br/>
        <w:t>«Ұлыдан ұлағат, жақсыдан шарапат» дейтініміз осы да,</w:t>
        <w:br/>
        <w:t>данышпан Абайдың бүгінгі мұрагері есебінде талай елдерді</w:t>
        <w:br/>
        <w:t>аралап, талай жерлерде болып жатырмыз. Әрине, мүмкінді-</w:t>
        <w:br/>
        <w:t>гінше ел көргенге, жер танығанға не жетсін. Көргеніңді, алған</w:t>
        <w:br/>
        <w:t>әсеріңді көңілге буып-түйіп қана қоймай, оны көпшілікке</w:t>
        <w:br/>
        <w:t>айтып, сыр ашқың келеді. Мәселен, аталмыш конференция</w:t>
        <w:br/>
        <w:t>ағылшын, хинди және орыс тілдерінде қатар жүргізіліп отыр-</w:t>
        <w:br/>
        <w:t>ды. Әрине, біз де бұл басқосуға құр қол барғанымыз жоқ. Ұлы</w:t>
        <w:br/>
        <w:t>ақынның 150 жылдық мерекесіне орай биыл жарық көрген</w:t>
        <w:br/>
        <w:t>«Абай» энциклопедиясын, ақынның орысша, қазақша жаңадан</w:t>
        <w:br/>
        <w:t>жарық көрген басылымдарын, басқа да қосымша әдебиеттерді</w:t>
        <w:br/>
        <w:t>ала барғанбыз. Міне, осылардың бәрін Қазақстан делегациясы</w:t>
        <w:br/>
        <w:t>атынан жетекшіміз Әлібек Асқаров үнділік достарға сый-сия-</w:t>
        <w:br/>
        <w:t>пат ретінде табыс етті. Ал сөзіміздің бас жағында айтып өткен</w:t>
        <w:br/>
        <w:t>Абай шығармаларының хинди тіліндегі бір томдық аудармасы-</w:t>
        <w:br/>
        <w:t>ның алғашқы - сүйінші данасының тұсаукесер рәсімі де айтар-</w:t>
        <w:br/>
        <w:t>лықтай дәрежеде әсерлі өтті. Жалтылы көз жауын алатын аса</w:t>
      </w:r>
    </w:p>
    <w:p>
      <w:r>
        <w:t>% 128 »</w:t>
        <w:br/>
        <w:t>2-------- »-2---5-:-55:5555</w:t>
        <w:br/>
        <w:t>қымбат матамен оралып, беліне белбеу байланған бұл кітаптың</w:t>
        <w:br/>
        <w:t>тұсаукесер сәті, шынында да, бізге жақсы әсер қалдырды. Шын</w:t>
        <w:br/>
        <w:t>мәніндегі достық аясында өткен кездесулерде Қазақстанның</w:t>
        <w:br/>
        <w:t>Үндістандағы елшісі Рашид Ыбыраев екі ел арасындағы саяси-</w:t>
        <w:br/>
        <w:t>әлеуметтік, әдеби-мәдени байланыстардың бұдан былай да дами</w:t>
        <w:br/>
        <w:t>беретініне тоқталды.</w:t>
        <w:br/>
        <w:t>Әдеби-мәдени байланыстар демекші, расын айтсақ, бұрынғы</w:t>
        <w:br/>
        <w:t>кездегі ішінара, оқта-текте ғана болып отырған қайсыбір қа-</w:t>
        <w:br/>
        <w:t>рым-қатынасты тілге тиек етпесек, бұл салада енді ғана бізге</w:t>
        <w:br/>
        <w:t>әлем есігі ашылып келеді емес пе? Өмірдің қай тармағында</w:t>
        <w:br/>
        <w:t>болмасын қашаннан өз үрдіс-дәстүрі бар, әлемге аты әйгілі</w:t>
        <w:br/>
        <w:t>Үндістанға енді ғана табанымыз тиіп отыр екен. Онда да,</w:t>
        <w:br/>
        <w:t>әруағыңнан айналайын, ұлы ақын атамыздың арқасында. Әйт-</w:t>
        <w:br/>
        <w:t>песе сонау Бабыр заманынан бері қарай аңыз бен ертегіге ай-</w:t>
        <w:br/>
        <w:t>налып, санатымызға сән қосып, санамызға сіңіп кеткен осы</w:t>
        <w:br/>
        <w:t>бір ел, шындап келгенде, бізге аса алыс та емес қой?! Кезінде,</w:t>
        <w:br/>
        <w:t>әлгіндей үздік-создық сапарлар нәтижесінде Мұхтар Әуезовтің</w:t>
        <w:br/>
        <w:t>«Үнді очерктері», Тахауи Ахтановтың «Үнді дәптері», Сафуан</w:t>
        <w:br/>
        <w:t>Шәймерденовтің аудармалары (Рабиндранат Тагор) дүниеге</w:t>
        <w:br/>
        <w:t>келді. Әнуар Әлімжанов пен Аманжол Шамкенов Неру атын-</w:t>
        <w:br/>
        <w:t>дағы халықаралық сыйлықты алды. «Бабырнаманың» да ау-</w:t>
        <w:br/>
        <w:t>дарма кітабы қазір қолымызда. Ал үнділік достардың бізді -</w:t>
        <w:br/>
        <w:t>қазақ жұртын, оның әдебиеті мен өнерін танып-білуі енді-енді</w:t>
        <w:br/>
        <w:t>ғана басталып келеді. Бұл орайда ұлы Абай тағы бір әлем есігін</w:t>
        <w:br/>
        <w:t>бізге айрықша ашып берді.</w:t>
        <w:br/>
        <w:t>Үндістан - аңыз бен ертегі елі дедік. Шынында да, солай. Ал</w:t>
        <w:br/>
        <w:t>бірауық, қалт еткен бір мезгілде сол ертегінің ішіне еніп, аңыз-</w:t>
        <w:br/>
        <w:t>бен оңаша тілдескенге не жетсін?! Үнділік достар келген қонақ-</w:t>
        <w:br/>
        <w:t>тарды шаршата да, демалдыра да біледі екен. 12 миллионнан</w:t>
        <w:br/>
        <w:t>астам халқы бар бір Делидің өзі сіздің көңіл күйіңізді бірнеше</w:t>
        <w:br/>
        <w:t>күн бойы аулауға жарап жатыр. Әлімсақтан бергі архитекту-</w:t>
        <w:br/>
        <w:t>ралық ансамбльдер, сәулет өнерінің ең озық та қайталанбас</w:t>
        <w:br/>
        <w:t>үлгісімен салынған үйлер, мұражайлар, мешіттер, храмдар -</w:t>
        <w:br/>
        <w:t>бәрі-бәрі де менмұндалап тұрғанымен, бір көргенге ішкі сырын</w:t>
        <w:br/>
        <w:t>бүгіп қалады. Йә, олармен тілдесуге, сырласуға уақыт, білік</w:t>
        <w:br/>
        <w:t>%124</w:t>
        <w:br/>
        <w:t>2---------%%% --&gt;5:55:5-:52--:5</w:t>
        <w:br/>
        <w:t>Ғылымның, мәдениеттің әр саласының мамандары үлкен</w:t>
        <w:br/>
        <w:t>біліктілікпен қатыспаса қысқа мерзімде ойға алған күрделі де</w:t>
        <w:br/>
        <w:t>көлемді жұмысты тындыру қиын еді. Бұл ретте елдігіміздің</w:t>
        <w:br/>
        <w:t>айғағындай, дәлеліндей осы маңызды шежіре үшін жеке</w:t>
        <w:br/>
        <w:t>шығармашылық шаруаларын былай ысырып қойып, қажет</w:t>
        <w:br/>
        <w:t>жерінде ақыл-кеңесімен де, қалам қарымымен де көмек берген</w:t>
        <w:br/>
        <w:t>зиялы қауым өкілдері - асыл ағалардың еңбектері елеулі.</w:t>
        <w:br/>
        <w:t>Бұлардың қатарында көрнекті жазушылар С. Мұқанов, Ғ. Мү-</w:t>
        <w:br/>
        <w:t>сірепов, ғалымдар Ә. Марғұлан, О.Жәутіков, А. Сызғанов, Б. Бі-</w:t>
        <w:br/>
        <w:t>рімжанов, А. Нүсіпбеков, актерлер Ш. Айманов, Е. Өмірзақов,</w:t>
        <w:br/>
        <w:t>суретшілер Қ. Телжанов, С. Мәмбеев, композитор Л. Хамиди,</w:t>
        <w:br/>
        <w:t>т.б. болғаны қандай ғанибет. Қазіргідей ғылым мен техни-</w:t>
      </w:r>
    </w:p>
    <w:p>
      <w:r>
        <w:t>каның өркендеп, дамыған шағында энциклопедия жасау</w:t>
        <w:br/>
        <w:t>қаншалықты ғұлама болса да бір адамның қолынан келетін</w:t>
        <w:br/>
        <w:t>шаруа емес. Бұған озық ақыл-ойдың тоғысуы, сан салалы ғы-</w:t>
        <w:br/>
        <w:t>лым арналарының барын қосып, қажетті жетістіктерін ашып</w:t>
        <w:br/>
        <w:t>көрсету қажет болды. Алғашқы қазақ энциклопедияшылары</w:t>
        <w:br/>
        <w:t>сол міндет биігінен табылды деп айтуымызға әбден болады.</w:t>
        <w:br/>
        <w:t>- Әнциклопедияның басқа да баспа өнімдерінен өзіндік</w:t>
        <w:br/>
        <w:t>ерекшелігін, әзірлеу барысындағы айырмашылық жөнінде де</w:t>
        <w:br/>
        <w:t>айта кетсеңіз.</w:t>
        <w:br/>
        <w:t>- Әлемдік тәжірибенің көз жеткізгендей, энциклопедияға</w:t>
        <w:br/>
        <w:t>бір күндік, науқандық басылым деп қарауға болмайды. Көп-</w:t>
        <w:br/>
        <w:t>сөзділікті, жеңіл шолуды, атүсті байламға бой алдыруды кө-</w:t>
        <w:br/>
        <w:t>термейді. Әр жерден цитат алу, дәлелденбеген, тексерілмеген</w:t>
        <w:br/>
        <w:t>фактілерді орынсыз тықпалауға жол жоқ. Біреулерді орынсыз</w:t>
        <w:br/>
        <w:t>мақтауды немесе орынсыз даттауды көтермейтін басылым.</w:t>
        <w:br/>
        <w:t>Әуелі британ, неміс, француз энциклопедияларына назар ау-</w:t>
        <w:br/>
        <w:t>дарсаңыз, осындай талап қойылған.</w:t>
        <w:br/>
        <w:t>Қысқа, дәл тұжырымдар арқылы мол мағлұмат, айқын ақ-</w:t>
        <w:br/>
        <w:t>парат жеткізілуі керек. Қазақ айтатын «Тоқсан ауыз сөздің то-</w:t>
        <w:br/>
        <w:t>бықтай түйінін» табу керек оқырман энциклопедиядан.</w:t>
        <w:br/>
        <w:t>- Реке,осыорайда, тіл цшында турған бір сауалды қойғым</w:t>
        <w:br/>
        <w:t>келеді. «Қазақ Совет энциклопедиясы» деп аталатын көп</w:t>
        <w:br/>
        <w:t>томдық еңбектің коммунистік идеология ықпалына қатты</w:t>
        <w:br/>
        <w:t>9111 %</w:t>
        <w:br/>
        <w:t>2---------%%% --&gt;5:55:5-:52--:5</w:t>
        <w:br/>
        <w:t>сыйлықтың лауреаты, профессор Рымғали Нургалиевпен әңгі-</w:t>
        <w:br/>
        <w:t>мелескен едік.</w:t>
        <w:br/>
        <w:t>- Реке, қазақтың ұлттық әмбебап энциклопедиясының 15</w:t>
        <w:br/>
        <w:t>томы және басқа да энциклопедиялық туындылар (барлығы</w:t>
        <w:br/>
        <w:t>55 том екен) оқырмандарымыздың игілігіне айналғаны</w:t>
        <w:br/>
        <w:t>шынында да зор ғанибет. Ұлттық ғылымдарымыздың улкен</w:t>
        <w:br/>
        <w:t>жетістігі деп бағаланатын болар. Өзіңіз басқарып отырған</w:t>
        <w:br/>
        <w:t>Бас редакцияның буған дейінгі атқарған қызметіне, тын-</w:t>
        <w:br/>
        <w:t>дырған шаруасына, ұжымдық еңбектің нәтижелеріне ширек</w:t>
        <w:br/>
        <w:t>ғасырлық белесте турып, ой көзімен үңілсеңіз.</w:t>
        <w:br/>
        <w:t>- Жөн. Жалпы энциклопедия жасау, оны жүйелеп шы-</w:t>
        <w:br/>
        <w:t>ғару - ұлттық сананың жетілген, өскен тұсында жүзеге аса-</w:t>
        <w:br/>
        <w:t>ды. «Қазақ энциклопедиясының» да алпысыншы жылдардың</w:t>
        <w:br/>
        <w:t>аяғы, жетпісінші жылдардың басында қолға алынуы тегін-</w:t>
        <w:br/>
        <w:t>нен-тегін емес. Бұл кезең тоталитарлық жүйе қаншалықты</w:t>
        <w:br/>
        <w:t>дәуірлеп тұрғанымен, Қазақстандағы ұлттық ақыл-ой, сана-</w:t>
        <w:br/>
        <w:t>сезімнің шамырқанған, буырқанған тұсы болатын. Басқа</w:t>
        <w:br/>
        <w:t>одақтас республикалар сияқты Қазақстан да Ұлттық әмбебап</w:t>
        <w:br/>
        <w:t>энциклопедиясын жасау ісін қолға алды. Бұған сол кездегі рес-</w:t>
        <w:br/>
        <w:t>публика үкіметі тарапынан да көп көңіл бөлінді. Қаржы ауда-</w:t>
        <w:br/>
        <w:t>рылды. (Жаңа ұжым құрылды. Игілікті іске жол ашылды.</w:t>
        <w:br/>
        <w:t>Әдебиет пен өнердің, мәдениет пен ғылымның көрнекті өкіл-</w:t>
        <w:br/>
        <w:t>дері ел мүддесі үшін орындалатын күрделі жұмыстың күр-</w:t>
        <w:br/>
        <w:t>меуін шешуге өз үлестерін қосты. Қазақстан тұңғыш көп том-</w:t>
        <w:br/>
        <w:t>дық әмбебап энциклопедиясын әзірлеп, басып шығару үшін</w:t>
        <w:br/>
        <w:t>Қазақстан Ғылым академиясының жанынан 1968 жылы қаң-</w:t>
        <w:br/>
        <w:t>тарда «Қазақ Совет энциклопедиясының» Бас редакциясы құ-</w:t>
      </w:r>
    </w:p>
    <w:p>
      <w:r>
        <w:t>рылған еді. Сөйтіп республикада энциклопедиялық кітап шы-</w:t>
        <w:br/>
        <w:t>ғаруға негіз қаланды. Бас редакцияның құрамындағы ғылыми-</w:t>
        <w:br/>
        <w:t>салалық 11 редакцияда 180 адам болды. 29 ғылыми-салалық</w:t>
        <w:br/>
        <w:t>алқалар мен ғылыми-кеңесшілер тобында 818 маман-ғалым-</w:t>
        <w:br/>
        <w:t>дар қызмет атқарды. «Қазақ энциклопедиясының» әр томын</w:t>
        <w:br/>
        <w:t>әзірлеуге орта есеппен 850-1200 автор қатысыпты. Осыдан-ақ</w:t>
        <w:br/>
        <w:t>% 109</w:t>
        <w:br/>
        <w:t>2-------- »-2---5-:-55:5555</w:t>
        <w:br/>
        <w:t>қайтты. Біздің тілшіміз осыған орай белгілі ғалым, «Қазақ</w:t>
        <w:br/>
        <w:t>энциклопедбиясының» бас редакторы Рымғали Нұурғалиевқа</w:t>
        <w:br/>
        <w:t>жолығып, бул сапардың мән-маңызы хақында әңгімелеп беруді</w:t>
        <w:br/>
        <w:t>өтінген еді.</w:t>
        <w:br/>
        <w:t>- Жазушы Әлібек Асқаров жетекшілік еткен біздің құрамда,</w:t>
        <w:br/>
        <w:t>атын атап, түсін түстеп айтсақ, «Жалын» баспасының дирек-</w:t>
        <w:br/>
        <w:t>торы, жазушы Бексұлтан Нұржекеев, шығысқазақстандық</w:t>
        <w:br/>
        <w:t>қаламгер Борис Шербаков болды. Сондай-ақ Орталық Азия-</w:t>
        <w:br/>
        <w:t>ны зерттеу мәселелері жөніндегі Делиде өткен ғылыми конфе-</w:t>
        <w:br/>
        <w:t>ренцияға қатысып қайтқан республикамыздың Ұлттық ака-</w:t>
        <w:br/>
        <w:t>демиясының вице-президенті Жабайхан Әбділдин мен Жекен</w:t>
        <w:br/>
        <w:t>Қалиевтер де мәжілістерге қатысты.</w:t>
        <w:br/>
        <w:t>Ал енді сапарымыздың мән-жайына келер болсақ, бізді</w:t>
        <w:br/>
        <w:t>шақырған да, қонақжайлықпен қарсы алған да - Үндістанның</w:t>
        <w:br/>
        <w:t>ұлттық әдебиет академиясы. Осы академияның тікелей басшы-</w:t>
        <w:br/>
        <w:t>лығымен ұлы Абайдың әлемдік тойы аясында тұңғыш рет хинди</w:t>
        <w:br/>
        <w:t>тілінде ақын шығармаларының бір томдығы жарық көрген</w:t>
        <w:br/>
        <w:t>екен. Реті келгенде айта кетейік, үнді елінің тең жартысы</w:t>
        <w:br/>
        <w:t>(600 миллион) осы хинди тілінде сөйлейді. Бұл бір томдыққа</w:t>
        <w:br/>
        <w:t>ұлы ақынның өлең-поэмалары мен қарасөздері толыққа жақын</w:t>
        <w:br/>
        <w:t>қамтылғанын ескерсек, үнділік достардың бұл мәселеге қан-</w:t>
        <w:br/>
        <w:t>шалықты үлкен мән бергенін пайымдау қиын емес. Негізгі жүк</w:t>
        <w:br/>
        <w:t>аудармашылар - Хэмчандра мен Варьям Сингхқа түсіпті. Қа-</w:t>
        <w:br/>
        <w:t>зір бұл кітап үнділік оқырмандар қолында. Біз келісімен үнді</w:t>
        <w:br/>
        <w:t>әдебиетшілері мен ғалымдары Абай мерекесі аясында үлкен</w:t>
        <w:br/>
        <w:t>ғылыми конференция өткізді. Онда белгілі ғалымдар Абхай</w:t>
        <w:br/>
        <w:t>Морье «Абай шығармаларының негізгі идеялары», Ансир Руми</w:t>
        <w:br/>
        <w:t>«Абайдың адамгершілік мұраттары», Шанкар Басу «Абай -</w:t>
        <w:br/>
        <w:t>қазақ әдебиетінің жарық жұлдызы», Девендра Чауве «Абай поэ-</w:t>
        <w:br/>
        <w:t>маларының философиялық негіздері», Варьям Сингх «Абай -</w:t>
        <w:br/>
        <w:t>өз уақытының қатал сыншысы», Д. Бакая «Абай және Мұхтар</w:t>
        <w:br/>
        <w:t>Әуезов», Жабайхан Әбділдин «Абайдың философиясы» және</w:t>
        <w:br/>
        <w:t>мен «Абай мұрасының негізгі арналары» деген тақырыптарда</w:t>
        <w:br/>
        <w:t>% 122 »</w:t>
        <w:br/>
        <w:t>2---------%%% --&gt;5:55:5-:52--:5</w:t>
        <w:br/>
        <w:t>энциклопедиясының» Бас редакторы Рымғали Нургалиевпен</w:t>
        <w:br/>
        <w:t>арада болған әңгімеміз осы төңіректе өрбіген еді.</w:t>
        <w:br/>
        <w:t>- Энциклопедиялық кітаптар шығару - аса күрделі де</w:t>
        <w:br/>
        <w:t>қиын шаруа. Мұндай басылымдар қайсыбір елде болмасын</w:t>
        <w:br/>
        <w:t>білім-ғылымы, тіл-тарихы, әдебиетпен өнері, салт-дәстүрі</w:t>
        <w:br/>
        <w:t>дегендей, барлық қоғамдық және рухани жағынан дамуының</w:t>
      </w:r>
    </w:p>
    <w:p>
      <w:r>
        <w:t>барынша биіктеген кезеңдерінде дүниеге келген. Жинақталған,</w:t>
        <w:br/>
        <w:t>сараланған білім қорының жасалуы түрлі мақсат-міндеттер-</w:t>
        <w:br/>
        <w:t>ді көздейді. Ал ондай мақсат-міндеттердің тууына әрбір кезең-</w:t>
        <w:br/>
        <w:t>дегі қоғамдық-саяси, әлеуметтік-экономикалық жағдайлар</w:t>
        <w:br/>
        <w:t>да әсер етеді. Сонау көне заманнан бүгінгі таңға дейінгі хал-</w:t>
        <w:br/>
        <w:t>қымыздың жүріп өткен тарихи жолын, республикамыздың</w:t>
        <w:br/>
        <w:t>әлеуметтік-экономикалық хал-жайын, ғылым-біліміміздің дең-</w:t>
        <w:br/>
        <w:t>гейін, жалпы барлық сипатымызды жинақтап, бір жүйеге</w:t>
        <w:br/>
        <w:t>келтіру, сөйтіп қалың көпшіліктің барлық сауал-сұрақтары-</w:t>
        <w:br/>
        <w:t>на жауап берер үлкен анықтамалық жасау міндетінің тұрға-</w:t>
        <w:br/>
        <w:t>нын біліп, 1967 жылдың қыркүйегінде Қазақстан үкіметі</w:t>
        <w:br/>
        <w:t>«Қазақ энциклопедиясын шығару туралы» қаулы қабылдаған</w:t>
        <w:br/>
        <w:t>болатын. Осыған орай 1968 жылдың 1 қаңтарында «Қазақ Совет</w:t>
        <w:br/>
        <w:t>энциклопедиясының» Бас редакциясы құрылды.</w:t>
        <w:br/>
        <w:t>- Әмбебап энциклопедия шығару - ұжымдық еңбектің</w:t>
        <w:br/>
        <w:t>нәтижесі. Оқырман қолына тарап кеткен 12 томдық ән-</w:t>
        <w:br/>
        <w:t>циклопедияның алғашқы томы қалай әзірленді?</w:t>
        <w:br/>
        <w:t>- “Жалпы алғанда, «Қазақ энциклопедиясының» әрбір то-</w:t>
        <w:br/>
        <w:t>мын дайындауға орта есеппен 850-1200 автор қатысты. Оның</w:t>
        <w:br/>
        <w:t>басым көпшілігі - ғылым докторлары мен кандидаттары, бел-</w:t>
        <w:br/>
        <w:t>гілі мамандар мен әдебиет, өнер қайраткерлері. Олар өздері</w:t>
        <w:br/>
        <w:t>еңбек ететін ұжымдардың ұсынуы бойынша Бас редакция мен</w:t>
        <w:br/>
        <w:t>салалық редакция алқасының келісімімен іріктеп алынды. Ал</w:t>
        <w:br/>
        <w:t>энциклопедияны әзірлеу барысында 47 тақырыптық сөзтізбесі</w:t>
        <w:br/>
        <w:t>жасалып, әрқайсысы жеке кіташшпа ретінде басылды да, түрлі</w:t>
        <w:br/>
        <w:t>тиісті мекемелерге, оқу орындарына, жекелеген мамандар</w:t>
        <w:br/>
        <w:t>мен ғалымдардың талқысына ұсынылды. Осындай жолмен</w:t>
        <w:br/>
        <w:t>түскен 8 мыңға жуық ұсыныс-пікірлер елеп-екшеленіп, ғы-</w:t>
        <w:br/>
        <w:t>% 117</w:t>
        <w:br/>
        <w:t>2-------- »-2---5-:-55:5555</w:t>
        <w:br/>
        <w:t>Сонымен, ғалым, жазушы, журналист ағамыздың айт-</w:t>
        <w:br/>
        <w:t>қан пікірлерінің мұртын бұзбай оқырман қауымға усынып</w:t>
        <w:br/>
        <w:t>отырмыз.</w:t>
        <w:br/>
        <w:t>1.- Аға,студент кездеріңізден естелік болар жайттарды</w:t>
        <w:br/>
        <w:t>еске түсірсеңіз...</w:t>
        <w:br/>
        <w:t>- Студенттік күндер - адам өмірінің ең бір жарқын кезі.</w:t>
        <w:br/>
        <w:t>Білімге, мәдениетке, жаңалыққа ұмтылған жылдар. Сондықтан</w:t>
        <w:br/>
        <w:t>ол күндердің әрбір сәті әсте ұмытылмақ емес. Қайсыбірін айтып</w:t>
        <w:br/>
        <w:t>тауысасың, жазыла қалса, тұтас кітап боларлық оқиғалары бар.</w:t>
        <w:br/>
        <w:t>2. - Енді өзіңізге білім мен ғылымға жөн сілтеген, әсер</w:t>
        <w:br/>
        <w:t>етіп, ықпалын тигізген цстаздарыңыз жайлы әңгімелеп бер-</w:t>
        <w:br/>
        <w:t>сеңіз.</w:t>
        <w:br/>
        <w:t>- Адам ұстазын ұмыта ма? Бірінші сыныпта әліппе үйреткен</w:t>
        <w:br/>
        <w:t>тұңғыш ұстазым марқұм Шәмшия Жүзбаева, кейін сабақ</w:t>
        <w:br/>
        <w:t>берген Нағима Құмарова, Роллан Мусин, Роман Григорьевич</w:t>
        <w:br/>
        <w:t>Грилборцер, Кәрім Аханбаев, Ерғали Дайрабаев, Мүткен</w:t>
        <w:br/>
        <w:t>Ошыбаев, Қашура Елеусізова, Құдайберген Базарбеков сияқты</w:t>
        <w:br/>
        <w:t>мұғалімдердің түр-түсі, мінез-қалпы көз алдымда, дауыстары</w:t>
        <w:br/>
        <w:t>құлағымда. Университетте ұлы Әуезовтің алдында отырдық,</w:t>
        <w:br/>
        <w:t>қазақ филологиясының аталары Ісмет Кеңесбаев, Мәулен</w:t>
        <w:br/>
        <w:t>Балақаев, Темірғали Нұртазин, Есмағамбет Ысмайыловтардан</w:t>
        <w:br/>
        <w:t>лекция тыңдадық. Гербетман, Мадзигон шетел әдебиетін, Қа-</w:t>
      </w:r>
    </w:p>
    <w:p>
      <w:r>
        <w:t>нафиева, (Жовтис орыс әдебиетін, Бекхожин, Амандосов, Қо-</w:t>
        <w:br/>
        <w:t>жакеев журналистиканы оқытты. Қолымнан жетектеп үйіне</w:t>
        <w:br/>
        <w:t>апарып, дәм-тұзын беріп, баласындай еркелетіп, ғылымға бау-</w:t>
        <w:br/>
        <w:t>лыған, екінші курста оқып жүрген кезімде ғылыми зерттеу</w:t>
        <w:br/>
        <w:t>жаздырып, сол кітапшаны өзі тең автор болып жариялатқан</w:t>
        <w:br/>
        <w:t>профессор Бейсенбай Кенжебаевтың ғылымдағы, өмірдегі ру-</w:t>
        <w:br/>
        <w:t>хани әкем екенін мақтанышпен айтамын.</w:t>
        <w:br/>
        <w:t>8. - Өнерде, ғылымда қылаң беріп қалатын жайттар</w:t>
        <w:br/>
        <w:t>болады. Мәселен, біреудің еңбегін біреудің пайдалануы...</w:t>
        <w:br/>
        <w:t>- Өзім ешкімнің ала жібін аттаған адам емеспін. Біреу мені</w:t>
        <w:br/>
        <w:t>тонап, көшіріп алып жатыр деп те айта алмаймын.</w:t>
        <w:br/>
        <w:t>% 126 &gt;</w:t>
        <w:br/>
        <w:t>2-------- »-2---5-:-55:5555</w:t>
        <w:br/>
        <w:t>жылнамаларда «ақ өзен үстіндегі қала» деп сипатталатын</w:t>
        <w:br/>
        <w:t>Испиджап (Сайрам), моңғол басқыншыларына жарты жыл</w:t>
        <w:br/>
        <w:t>бойы алдырмай, қарсылық көрсеткен қаһарман тұрғындар</w:t>
        <w:br/>
        <w:t>қаласы Отырар, қазақтың үш жүзінің хандары мен сұлтандары,</w:t>
        <w:br/>
        <w:t>билері мен батырлары жоңғар басқыншыларына тойтарыс</w:t>
        <w:br/>
        <w:t>беруге пәтуәласқан қасиетті төбе Ордабасы шоқысы, атақты</w:t>
        <w:br/>
        <w:t>әмірші Ақсақ Темірдің жарлығы бойынша бой көтерген киелі</w:t>
        <w:br/>
        <w:t>ғибадатхана Қожа Ахмет Иасауи кесенесі, т.б. көптеген жәді-</w:t>
        <w:br/>
        <w:t>герліктеріміз жөнінде құнды мәліметтер жинақталған. Керек</w:t>
        <w:br/>
        <w:t>пе? Керек!</w:t>
        <w:br/>
        <w:t>Осыны өз күшімізбен шығара алмай отырмыз. Араға жыл-</w:t>
        <w:br/>
        <w:t>дар сала бастаған соң, түсірілгеніне біраз уақыт болған құнды</w:t>
        <w:br/>
        <w:t>селайдты-суреттердің бояуы оңып барады.</w:t>
        <w:br/>
        <w:t>Айта берсек, дайын тұрған еңбектеріміз көп. Мектеп жа-</w:t>
        <w:br/>
        <w:t>сына дейінгі балаларға арналған «Негеш», сондай-ақ «Ислам»,</w:t>
        <w:br/>
        <w:t>«Шәкірт», «Ұлан», «Қазақ тілі», «Қазақ әдебиеті мен өнері»,</w:t>
        <w:br/>
        <w:t>«Өнер», «Математика» энциклопедияларының қай-қайсысы да</w:t>
        <w:br/>
        <w:t>қыз жасауына қосып беретіндей құнды дүниелер боларына еш-</w:t>
        <w:br/>
        <w:t>кім де күмән келтірмейді.</w:t>
        <w:br/>
        <w:t>- «Қазақ энциклопедиясы» көрші Қытай елінде қайта</w:t>
        <w:br/>
        <w:t>басылып шығады екен дейтін сөз рас па?</w:t>
        <w:br/>
        <w:t>- «Қазақ энциклопедиясын» Пекиндегі «Үлттар» баспасы</w:t>
        <w:br/>
        <w:t>қайта басып шығарғалы жатыр. Бұл қытай, моңғол, қазақ, үй-</w:t>
        <w:br/>
        <w:t>ғыр, корей, т.б. тілдерде шығаратын үлкен баспа. Солар «Қазақ</w:t>
        <w:br/>
        <w:t>энциклопедиясының» қазір алты томын басып шығарды.</w:t>
        <w:br/>
        <w:t>Осы арада айта кеткен жөн шығар, таяуда Қытай Халық</w:t>
        <w:br/>
        <w:t>Республикасы энциклопедиясының бас редакторы бізде қонақ-</w:t>
        <w:br/>
        <w:t>та болып қайтты. Біз де оларға барып келдік. Біз олармен бір-</w:t>
        <w:br/>
        <w:t>лесіп қабырғаға ілетін 1994 жылдың күнтізбесін шығарғалы</w:t>
        <w:br/>
        <w:t>жатырмыз. Қазақ, орыс, ағылшын, қытай - төрт тілде шығатын</w:t>
        <w:br/>
        <w:t>күнтізбе. Бұл шығармашылық байланыстарымыздың бір ғана</w:t>
        <w:br/>
        <w:t>мысалы. Әрине, көне қытай елінде энциклопедиялық еңбектер</w:t>
        <w:br/>
        <w:t>көп болған. Бірақ еуропалық үлгідегі ғылыми энциклопедия-</w:t>
        <w:br/>
        <w:t>ны шығаруды қытайлықтардың қолға алғанына он-он бес жыл</w:t>
        <w:br/>
        <w:t>болыпты. Соған қарамастан олар 74 томдық энциклопедияла-</w:t>
        <w:br/>
        <w:t>%114 &gt;</w:t>
      </w:r>
    </w:p>
    <w:p>
      <w:r>
        <w:t>2---------%%% --&gt;5:55:5-:52--:5</w:t>
        <w:br/>
        <w:t>рын шығарып үлгерді. Жеке баспалары бар. Пекиннің орта-</w:t>
        <w:br/>
        <w:t>лығында үлкен көп қабатты үйлері бар. Мыңдаған адам қызмет</w:t>
        <w:br/>
        <w:t>істейді. Бізді олармен салыстыруға келмес. Миллиардтан астам</w:t>
        <w:br/>
        <w:t>халқы бар мемлекеттің энциклопедияшыларға қамқорлығы</w:t>
        <w:br/>
        <w:t>кісі қызығарлықтай.</w:t>
        <w:br/>
        <w:t>- Ұлы ақын, ойшыл, дана Абайдың туғанына 150 жыл</w:t>
        <w:br/>
        <w:t>толуын ЮНЕСКО деңгейінде атап өтетін болып, қазақ</w:t>
        <w:br/>
        <w:t>елінің мәртебесі тағы да аса тусуде. 1995 жылға дейін</w:t>
        <w:br/>
        <w:t>«Абай» энциклопедиясын шығаруды жоспарлаған едіңіздер.</w:t>
        <w:br/>
        <w:t>Бул энциклопедияның сыр-сипаты қалай? Дайын ба? Қашан</w:t>
        <w:br/>
        <w:t>шығады? Биыл ақпан айында Қазақстан Республикасының</w:t>
        <w:br/>
        <w:t>Министрлер Кабинеті өзінің көшпелі мәжілісін Семейде</w:t>
        <w:br/>
        <w:t>өткізді гой. Сол мәжілісте халықаралық бизнес саласында</w:t>
        <w:br/>
        <w:t>жұмысжүргізетін бір фирманың директоры «Абай» энцикло-</w:t>
        <w:br/>
        <w:t>педиясына жұмсалатын қаржыны төлеуге әзір екендігін</w:t>
        <w:br/>
        <w:t>мәлімдеп жар салған еді. Көмек болды ма?</w:t>
        <w:br/>
        <w:t>- Жеке адамға арналған тұңғыш энциклопедиямыз - бір</w:t>
        <w:br/>
        <w:t>томдық «Абай» энциклопедиясы болмақ. Онда данышпан ақын,</w:t>
        <w:br/>
        <w:t>ойшыл, композитордың бай мұрасын талдауға мол орын бері-</w:t>
        <w:br/>
        <w:t>леді. Оның әдеби мұраларына, аудармалары мен қара сөздеріне</w:t>
        <w:br/>
        <w:t>жеке-жеке мақалалар арналған. Кітапта Абайдың дүниеге көз-</w:t>
        <w:br/>
        <w:t>қарасы, эстетикасы мен поэтикасы, қоғамдық-саяси ой-пікір-</w:t>
        <w:br/>
        <w:t>лері мен көркемдік әдісі туралы зерттеулер де жүйеленеді.</w:t>
        <w:br/>
        <w:t>«Абай және өнер», «Абай және музыка», «Абай және театр»</w:t>
        <w:br/>
        <w:t>сияқты бірқатар шолу мақалалар енгізіліп, ақынның әдеби</w:t>
        <w:br/>
        <w:t>мұраларының қайнарынан тұшынған суретшілер, сазгерлер,</w:t>
        <w:br/>
        <w:t>режиссерер мен актерлер, әдебиет пен өнер қайраткерлері</w:t>
        <w:br/>
        <w:t>туралы деректер бар. Энциклопедияда Абайдың өмірі мен шы-</w:t>
        <w:br/>
        <w:t>ғармашылығына, оның отбасына, туыстары мен жақындары-</w:t>
        <w:br/>
        <w:t>на, ізбасарлары мен шәкірттеріне қатысты мол мағлұматтар</w:t>
        <w:br/>
        <w:t>жинақталған. Оны түзуге Қазақстанның көрнекті ғалымдары,</w:t>
        <w:br/>
        <w:t>әдебиет зерттеушілері, тарихшылары, этнографтар мен өнер</w:t>
        <w:br/>
        <w:t>танушылары қатысты. Бұл кітап басуға дайын. Республика</w:t>
        <w:br/>
        <w:t>Үкіметі бөліп отырған арнайы қаржымен шығармақпыз. Ал</w:t>
        <w:br/>
        <w:t>кейбір фирмалар мен бизнесмендердің уәдесі құрғақ сөз болып</w:t>
        <w:br/>
        <w:t>қалды. Олардан қаржылай көмек алған жоқпыз.</w:t>
        <w:br/>
        <w:t>% 115 %</w:t>
        <w:br/>
        <w:t>2---------%%% --&gt;5:55:5-:52--:5</w:t>
        <w:br/>
        <w:t>әрі мақалалар авторы болып алпыстан астам энциклопедия-</w:t>
        <w:br/>
        <w:t>лық басылым шығардым. Оның ішінде «Абай», «Ислам», «Боз-</w:t>
        <w:br/>
        <w:t>дақтар», «Шаңырақ», «Негеш», «Қазақ ССР», «Алматы», «Қа-</w:t>
        <w:br/>
        <w:t>рағанды» секілді күрделі еңбектер, «Философиялық сөздік»,</w:t>
        <w:br/>
        <w:t>«Ислам», түрлі сөздіктер, Ә. Бөкейханов, М. Әуезов шығар-</w:t>
        <w:br/>
        <w:t>малары, т.б. бар. Энциклопедияда жұмыс істей жүріп, Мем-</w:t>
        <w:br/>
        <w:t>лекеттік сыйлық алдым, Ұлттық академияға корреспондент-</w:t>
        <w:br/>
        <w:t>мүше болып сайландым. Кітаптарым шықты. Ел көрдім, жер</w:t>
        <w:br/>
        <w:t>көрдім. Неге өкінем? Өкінбеймін. Қайта энциклопедияда өткен</w:t>
        <w:br/>
        <w:t>жылдарым өмірімнің бір мағыналы, сапалы жылдары деп тәуба</w:t>
        <w:br/>
        <w:t>етемін.</w:t>
        <w:br/>
        <w:t>12. - Өзіңіз оқыған, бұл күнде шәкірттер оқытып, еңбек</w:t>
      </w:r>
    </w:p>
    <w:p>
      <w:r>
        <w:t>етіп жатқан қара шаңырақ - Қазақ мемлекеттік ұлттық</w:t>
        <w:br/>
        <w:t>университетінің 50 жасқа толғалы отырған «Қазақ уни-</w:t>
        <w:br/>
        <w:t>верситеті» газетіне қандай тілек айтар едіңіз?</w:t>
        <w:br/>
        <w:t>- Тоғызыншы сұраққа берген жауабым - жауап.</w:t>
        <w:br/>
        <w:t>Әңгімелескен Бейбіт Төлегенцлы.</w:t>
        <w:br/>
        <w:t>«Өркен», 1998 жыл</w:t>
        <w:br/>
        <w:t>БІР ҮЗІК СЫР</w:t>
        <w:br/>
        <w:t>Рымғали Нұрғали - Қазақстан Республикасы Ұлттық</w:t>
        <w:br/>
        <w:t>Ғылым академиясының корреспондент-мушесі, Мемлекеттік</w:t>
        <w:br/>
        <w:t>сыйлықтың лауреаты, Қазақстан Республикасы ғылымына</w:t>
        <w:br/>
        <w:t>еңбегі сіңген қайраткер. Көрнекті сыншы, жазушы, әнши-</w:t>
        <w:br/>
        <w:t>клопедияшы, педагог. Біздің тілшіміздің берген оқыс сурақ-</w:t>
        <w:br/>
        <w:t>тарына оның айтқан оқыс жауаптарын назарларыңыяға усы-</w:t>
        <w:br/>
        <w:t>нып отырмыз.</w:t>
        <w:br/>
        <w:t>Отбасы</w:t>
        <w:br/>
        <w:t>- Адамның болашақ тағдырына қандай отбасында туып,</w:t>
        <w:br/>
        <w:t>тәрбиеленіп өскендігі әсер етеді гой. Әке-шешеңіз кім еді,аға-</w:t>
        <w:br/>
        <w:t>іні,бауырларыңыз туралы айтыңызшы?</w:t>
        <w:br/>
        <w:t>9-0194 %129 Ы</w:t>
        <w:br/>
        <w:t>2---------%%% --&gt;5:55:5-:52--:5</w:t>
        <w:br/>
        <w:t>Мықты мектепте оқыдық</w:t>
        <w:br/>
        <w:t>- Қандай мектепте оқыдыңыз? Сабақ берген мцгалімдер</w:t>
        <w:br/>
        <w:t>есіңізде қалды ма? Кластастарыңыздан белгілі азаматтар</w:t>
        <w:br/>
        <w:t>шықты ма?</w:t>
        <w:br/>
        <w:t>- Әкемнің қызмет бабына орай әр түрлі мектептерде оқуы-</w:t>
        <w:br/>
        <w:t>ма тура келді. Бірінші класқа Семей облысының Шар стан-</w:t>
        <w:br/>
        <w:t>сасындағы қазақ мектебіне бардым. Әуелі орыс мектебіне</w:t>
        <w:br/>
        <w:t>апарған. Абыралы ауданынан көшіп келгенбіз. Бір ауыз</w:t>
        <w:br/>
        <w:t>орысша сөз білмеймін. Басқа балалар да, мұғалімдер де мені</w:t>
        <w:br/>
        <w:t>мылқау екен деп ойлапты. Үш күн үндемей отырып, төртінші</w:t>
        <w:br/>
        <w:t>күні бармай қойдым. Қазақ мектебінде Шәмшия “Жұүзбаева</w:t>
        <w:br/>
        <w:t>деген Семей педагогика техникумын бітіріп келген жас қыз</w:t>
        <w:br/>
        <w:t>алғашқы ұстазым болды. Ғұмыры қысқа екен, марқұм дү-</w:t>
        <w:br/>
        <w:t>ниемен ерте қоштасты. 5-7 кластарды Абыралы ауданы, Қай-</w:t>
        <w:br/>
        <w:t>нар орта мектебінде оқыдым. Кейін Семей финанс технику-</w:t>
        <w:br/>
        <w:t>мының директоры болған Роллан Мусин, «Білім және еңбек»</w:t>
        <w:br/>
        <w:t>журналында редактор болған Талап Сұлтанбеков секілді та-</w:t>
        <w:br/>
        <w:t>лантты педагогтерден оқыдық. 1954 жылы жетінші класты</w:t>
        <w:br/>
        <w:t>үздік бітіріп, Семей геология-барлау техникумына түсіп, бірер</w:t>
        <w:br/>
        <w:t>ай оқығаннан кейін Абыралы ауданының жерінде полигон</w:t>
        <w:br/>
        <w:t>ашылып, ел жан-жаққа тарап, біздің үй Шұбартау ауданына</w:t>
        <w:br/>
        <w:t>көшетін болғандықтан, әкем мені техникумнан шығарып</w:t>
        <w:br/>
        <w:t>алды. Сөйтіп 1955 жылдың қаңтар айынан бастап, Баршатас</w:t>
        <w:br/>
        <w:t>орта мектебінде оқыдым. Әдебиетті қазір Қазақ мемлекеттік</w:t>
        <w:br/>
        <w:t>ұлттық университетінде педагогика профессоры болып істейтін</w:t>
        <w:br/>
        <w:t>Ерғали Дайрабаев, химияны бүгін жоғары оқу орындарында</w:t>
        <w:br/>
        <w:t>қолданылып жүрген «Жалпы химия» оқулығының авторы,</w:t>
        <w:br/>
        <w:t>марқұм Кәрім Аханбаев, физиканы кейін Алматы жоғары оқу</w:t>
        <w:br/>
        <w:t>орындарында доцент болған Мүткен Ошыбаев оқытты. Ма-</w:t>
        <w:br/>
        <w:t>тематиканы Кәрімберген Құдышев, тарихты дарынды педагог</w:t>
      </w:r>
    </w:p>
    <w:p>
      <w:r>
        <w:t>Қашура Елеусізова берді. Олар бізді жоғары оқу орнының ал-</w:t>
        <w:br/>
        <w:t>ғашқы курстарының программа, оқулықтарымен оқытқан</w:t>
        <w:br/>
        <w:t>екен, кейін білдік. Ол кездегі Баршатас мектебінің деңгейі өте</w:t>
        <w:br/>
        <w:t>% 131 %</w:t>
        <w:br/>
        <w:t>2-------- »-2---5-:-55:5555</w:t>
        <w:br/>
        <w:t>ғана доктор дипломын алған бір әдебиетші сөйледі. Жұмыс</w:t>
        <w:br/>
        <w:t>аяқталмаған, саяз, құранды, шикі деп соқты. Жаңалығы</w:t>
        <w:br/>
        <w:t>жоқ, сапасы төмен әрі саяси қателері бар, сондықтан доктор</w:t>
        <w:br/>
        <w:t>дәрежесін беруге болмайды деді. Бұдан кейін профессор мате-</w:t>
        <w:br/>
        <w:t>матик, профессор тарихшы сөйледі. Үш профессор филолог мін-</w:t>
        <w:br/>
        <w:t>беге шықты. Көп шу болды. Дауласты. Жұмысты Кеңестің күзгі</w:t>
        <w:br/>
        <w:t>мәжілісіне қалдырды. 1978 жылдың желтоқсан айында Уни-</w:t>
        <w:br/>
        <w:t>верситеттің Үлкен Кеңесі жұмысымды мақұлдап, Мәскеуге Жо-</w:t>
        <w:br/>
        <w:t>ғары Аттестациялық Комиссияға жіберді.</w:t>
        <w:br/>
        <w:t>Үстімнен неше түрлі жала жапқан, қаралаған арыздар</w:t>
        <w:br/>
        <w:t>ұйымдастырылды. Қол қоймай жіберілген домалақ арыз-</w:t>
        <w:br/>
        <w:t>дар өз алдына, Ә. Тәжібаев, Ә. Шәріпов, Р. Рүстембековалар-</w:t>
        <w:br/>
        <w:t>дың қолдарын өтірік сырттарынан қойып жіберген арыздар да</w:t>
        <w:br/>
        <w:t>болды. Бір қызылкөз пәле Өзбекстаннан бірнеше хат түсірді.</w:t>
        <w:br/>
        <w:t>Диссертация көптеген сараптан өтіп, енді бекиін деп тұрғанда</w:t>
        <w:br/>
        <w:t>«алашордашыл, ұлтшыл авторларды мақтаған» деген мықты</w:t>
        <w:br/>
        <w:t>арыз барды. Сол арыз ақыры алғашқы докторлық диссерта-</w:t>
        <w:br/>
        <w:t>цияны өлтірді.</w:t>
        <w:br/>
        <w:t>Екінші рет 10988 жылы қорғап, сол жылы диплом алдым.</w:t>
        <w:br/>
        <w:t>Ауыр күндерде орыс академигі В. Челышев, грузин академигі</w:t>
        <w:br/>
        <w:t>Г. Ломидзе, өзбек академигі И. Сұлтанов, башқұрт профессоры</w:t>
        <w:br/>
        <w:t>Ғ. Рамазанов қолдады. Бір қазақ профессор: «Әлі жассың,</w:t>
        <w:br/>
        <w:t>қиыншылықты көргенің дұрыс», - деді, екінші қазақ профес-</w:t>
        <w:br/>
        <w:t>сор: «Алашордада атаңның басы бар ма еді? Сотталмағаныңа</w:t>
        <w:br/>
        <w:t>рахмет айт», - деді. Бір жазушы: «Ғылымды қайтесің? Проза</w:t>
        <w:br/>
        <w:t>жазып кетсеңші»,- деді.</w:t>
        <w:br/>
        <w:t>Ленин сілтемесінің әлегі</w:t>
        <w:br/>
        <w:t>- Сіздердің кездеріңізде кітап шығару оңай болмағанын</w:t>
        <w:br/>
        <w:t>білеміз. Сонда да нақты көрген бір қиыншылығыңызды айта</w:t>
        <w:br/>
        <w:t>аласыз ба? Әлде ондай оқиға болған жоқ па? Тұңғыш кіта-</w:t>
        <w:br/>
        <w:t>быңыз қалай басылды, қашан басылды?</w:t>
        <w:br/>
        <w:t>- Алғашқы кітапшам 1961 жылы профессор Бейсенбай Кен-</w:t>
        <w:br/>
        <w:t>жебаевпен тең авторлықта жарияланды. Өзіме тиісті бөлімін</w:t>
        <w:br/>
        <w:t>% 136 »</w:t>
        <w:br/>
        <w:t>2-------- »-2---5-:-55:5555</w:t>
        <w:br/>
        <w:t>жоғары еді. Кімдер шықты? “Жазушылар Мұхтар Мағауин,</w:t>
        <w:br/>
        <w:t>Төлек Тілеуханов, Несіпбек Айтов, тарих ғылымының док-</w:t>
        <w:br/>
        <w:t>торы “Жанұзақ Қасымбаев, биология ғылымының докторы</w:t>
        <w:br/>
        <w:t>Блок Шәйкенов, мемлекет қайраткерлері Сиязбек Мұқашев,</w:t>
        <w:br/>
        <w:t>Нина Бөлепова, математик Әбен Аязбаев, мал маманы Теңдік</w:t>
        <w:br/>
        <w:t>Сламғажин, философ Өкен Тәттібеков, дәрігер Төлеу Мұқа-</w:t>
        <w:br/>
        <w:t>шев - сол мектептің түлектері. Тың көтеру деген науқанның</w:t>
      </w:r>
    </w:p>
    <w:p>
      <w:r>
        <w:t>дүрілдеп тұрған кезінде 1957 жылы мектеп бітірдік. Алтын</w:t>
        <w:br/>
        <w:t>медальға ұсынылған М. Мағауин екеуміздің құжаттарымыз</w:t>
        <w:br/>
        <w:t>Семейден күміс медаль болып келді. Мен «ек» деген суффиксті</w:t>
        <w:br/>
        <w:t>дұрыс тасымалдамаппын.</w:t>
        <w:br/>
        <w:t>Төлек Тілеуханов екеуміз дақпыртқа елігіп, ел экономика-</w:t>
        <w:br/>
        <w:t>сын көтеретін мамандық аламыз, өмір көреміз, содан кейін</w:t>
        <w:br/>
        <w:t>жазушы боламыз деп Қазақ ауылшаруашылық институтына</w:t>
        <w:br/>
        <w:t>түстік. Екі-үш-ақ айға шыдадық. Көңілде - әдебиет. КазГУ-</w:t>
        <w:br/>
        <w:t>ге қарай береміз. Сөйтіп екеуміз де СХИ-ды тастадық. Мұхтар</w:t>
        <w:br/>
        <w:t>Мағауин бірден филология факультетіне түскен болатын. Әбіш</w:t>
        <w:br/>
        <w:t>Кекілбаев, Оразбек Сәрсенбаев, Сонарбай Таңқаев, бәрі бірге</w:t>
        <w:br/>
        <w:t>оқыды. Келесі жазда 1958 жылы олардың қатарына мен де</w:t>
        <w:br/>
        <w:t>қосылдым.</w:t>
        <w:br/>
        <w:t>Буын сипаты</w:t>
        <w:br/>
        <w:t>-60-жылдар буыны деген ұғым қалыптасты гой. Сіз де сол</w:t>
        <w:br/>
        <w:t>толқынның өкілісіз. Осы црпақтың бойындағы ерекшелік-</w:t>
        <w:br/>
        <w:t>терді айтып беріңізші.</w:t>
        <w:br/>
        <w:t>- Елуінші жылдардың аяғы, алпысыншы жылдардың ба-</w:t>
        <w:br/>
        <w:t>сында Қазақстанның әлеуметтік, мәдени, әдеби өміріне аяқ</w:t>
        <w:br/>
        <w:t>басқан буынның баршасына ортақ сипаттар бар екені рас. Ең</w:t>
        <w:br/>
        <w:t>алдымен бұлардың балалық шағы соғыс жылдарының азап-</w:t>
        <w:br/>
        <w:t>ты күндерімен, қиыншылықпен, жоқшылықпен бірге өткен.</w:t>
        <w:br/>
        <w:t>Бұлар - әкелері майданда шейіт кеткен жетім ұрпақ. Оларды</w:t>
        <w:br/>
        <w:t>өсірген - жесір ана, өлмелі кемпір, қаусаған шал. Қиындық</w:t>
        <w:br/>
        <w:t>% 132 »</w:t>
        <w:br/>
        <w:t>2---------%%% --&gt;5:55:5-:52--:5</w:t>
        <w:br/>
        <w:t>Закарин: «Бір орынға он адам документ беріп, емтихан өткізді.</w:t>
        <w:br/>
        <w:t>Ең жоғары балды университетті бітіріп отырған, Ғылыми</w:t>
        <w:br/>
        <w:t>Кеңестің шешімімен аспирантураға қалдырылған, студент</w:t>
        <w:br/>
        <w:t>кезінде жазған ғылыми еңбегі жеке кітапша болып басылған</w:t>
        <w:br/>
        <w:t>Р. Нұрғалиев алып отыр. Ол әлі еңбек тәжірибесінен өтпеген</w:t>
        <w:br/>
        <w:t>жас маман. Ал екінші бір талапкер Жезқазған шахтасында көп</w:t>
        <w:br/>
        <w:t>жыл кенші болған жұмысшы әрі ақын Әбулақап Райымбеков.</w:t>
        <w:br/>
        <w:t>Ол кісі өз жағдайын айтып Қазақстан Компартиясы Орталық</w:t>
        <w:br/>
        <w:t>Комитетіне арыз түсірген. Сол документке идеология хатшысы</w:t>
        <w:br/>
        <w:t>Н.Жанділдин жұмысшы ақынды аспирантураға алу керек деп</w:t>
        <w:br/>
        <w:t>қол қойған. Орталық Комитет нұсқауы біз үшін заң. Сөйтіп</w:t>
        <w:br/>
        <w:t>Әбулақап Райымбеков аспирантураға қабылданады», - деп</w:t>
        <w:br/>
        <w:t>қарап тұр. Шешім солай болды. Бейсекең онда-мұнда жүгірді.</w:t>
        <w:br/>
        <w:t>Қосымша орын сұрады. Бәрібір түк шыққан жоқ. Мойныма</w:t>
        <w:br/>
        <w:t>су кетіп қайтадан «Лениншіл жасқа» бардым, өзім сұранып</w:t>
        <w:br/>
        <w:t>солтүстік облыстар (ол кезде тың өлкесі дейтін) бойынша тілші</w:t>
        <w:br/>
        <w:t>болып, Целиноградқа кеттім. Ол бір тамаша күндер болды.</w:t>
        <w:br/>
        <w:t>Сарыарқаны армансыз шарладым. Ел көрдім. Жер көрдім.</w:t>
        <w:br/>
        <w:t>Жаздым. Бір жарым жылдай уақыттан кейін Алматыға қайтып</w:t>
        <w:br/>
        <w:t>келдім. Аспирант болдым.</w:t>
        <w:br/>
        <w:t>Екі рет қорғалған диссертация</w:t>
        <w:br/>
        <w:t>- Сіз докторлық диссертацияны екі рет қорғады, үстінен</w:t>
        <w:br/>
        <w:t>көп арыз түсті, қуғын көрді дейді. Сол тарихты ортаға</w:t>
        <w:br/>
        <w:t>салуға бола ма?</w:t>
        <w:br/>
        <w:t>- Неге болмасын. Айтайын. 1978 жылы мамыр айында Қа-</w:t>
      </w:r>
    </w:p>
    <w:p>
      <w:r>
        <w:t>зақ университеті филология факультетінің Ғылыми Кеңесінде</w:t>
        <w:br/>
        <w:t>«Қазақ драматургиясының поэтикасы» тақырыбында доктор-</w:t>
        <w:br/>
        <w:t>лық диссертация қорғадым. Жасым 82-де. Ол кез үшін бұл үл-</w:t>
        <w:br/>
        <w:t>кен сенсация. Қазір екінің бірі отызда докторлық қорғап жатыр.</w:t>
        <w:br/>
        <w:t>Кеңестен бөгеліссіз өттім. Бір аптадан кейін университеттің</w:t>
        <w:br/>
        <w:t>Үлкен Ғылыми Кеңесіне бардық. Бұл жерде диссертация-</w:t>
        <w:br/>
        <w:t>ның қалай қорғалғандығы, өткендігі баяндалады. Содан кейін</w:t>
        <w:br/>
        <w:t>дауыс беріледі. Маған келгенде пәле басталды. Әуелі таяуда</w:t>
        <w:br/>
        <w:t>% 135 5</w:t>
        <w:br/>
        <w:t>2-------- »-2---5-:-55:5555</w:t>
        <w:br/>
        <w:t>- Сонда да кімдерге етене жақын жүрдіңіздер?</w:t>
        <w:br/>
        <w:t>- 1966 жылы жазда Әди Шәріпов Жазушылар одағының</w:t>
        <w:br/>
        <w:t>бірінші хатшысы болып келді. Ылғи жастарды жұмысқа алды.</w:t>
        <w:br/>
        <w:t>Одақ аппаратында, «Қазақ әдебиеті» газетінде, «Жұлдыз» жур-</w:t>
        <w:br/>
        <w:t>налында, «Жазушы» баспасында Сайын Мұратбеков, Жұмекен</w:t>
        <w:br/>
        <w:t>Нәжімеденов, Қадыр Мырзалиев, Мұқағали Мақатаев, Ақан</w:t>
        <w:br/>
        <w:t>Нұрманов, Мұхтар Мағауин, Рамазан Тоқтаров, Мағзұм Сүн-</w:t>
        <w:br/>
        <w:t>детов, Қабдеш Жұүмәділов, Сәкен “Жүнісов, Қоғабай Сәрсекеев</w:t>
        <w:br/>
        <w:t>және мен бір мезгілде істедік. Киностудиядан Әкім Тарази,</w:t>
        <w:br/>
        <w:t>Әбіш Кекілбаев, Қалихан Ысқақов, Асқар Сүлейменов келеді.</w:t>
        <w:br/>
        <w:t>Әрбір бас қосу - әдеби мәжіліс, айтыс, талас. Одақта, көшеде,</w:t>
        <w:br/>
        <w:t>ресторанда, үйде, далада жалғасқан ұзақ әңгіме, күндер мен</w:t>
        <w:br/>
        <w:t>түндер, айлар мен жылдар.</w:t>
        <w:br/>
        <w:t>Аспирантураға неге қабылдамады?</w:t>
        <w:br/>
        <w:t>- Кезінде сіз универсшпетті уздік бітіріп, аспирантураға</w:t>
        <w:br/>
        <w:t>қалдырылғанмен, орныңызға басқа біреу әділетсіздікпен.</w:t>
        <w:br/>
        <w:t>алынды деген сөз бар. Сол әңгіменің рас-өтірігін айтыл бере</w:t>
        <w:br/>
        <w:t>аласыз ба?</w:t>
        <w:br/>
        <w:t>- Университеттің 5 курсында оқып жүргенде, 1962 жылдың</w:t>
        <w:br/>
        <w:t>1 қазанында курстасым Мәткерім Әкімжанов досым Болат</w:t>
        <w:br/>
        <w:t>Бодаубаев екеуімізді «Лениншіл жас» (қазіргі «Жас Алаш»)</w:t>
        <w:br/>
        <w:t>газетінің редакторы Әбсаттар Бөлдекбаев іздеп, шақырып</w:t>
        <w:br/>
        <w:t>жатқанын айтты. Бардық. Баспасөзде жарияланған бірен-са-</w:t>
        <w:br/>
        <w:t>ран дүниелеріммен таныс екен. Ұнатыпты. Қолма-қол жұ-</w:t>
        <w:br/>
        <w:t>мысқа алды. Диплом алатын кез таянғанда профессор Бей-</w:t>
        <w:br/>
        <w:t>сенбай Кенжебаев: «Біз де журналист болғанбыз. Бұл шет-</w:t>
        <w:br/>
        <w:t>шегі жоқ, ауыр жұмыс. (Жазу-сызуға төселіп қалдың. Енді</w:t>
        <w:br/>
        <w:t>газетті қой. Ректормен келістім. Аспирантурадан бір орын</w:t>
        <w:br/>
        <w:t>беріледі. Ғылыми Кеңестің шешімімен сені қалдырамыз», -</w:t>
        <w:br/>
        <w:t>деді. Күнде жазасың, күнде басыласың, күнде гонарар ала-</w:t>
        <w:br/>
        <w:t>сың - газетті қимаймын. Үш жыл бос уақыт, не оқисың, не</w:t>
        <w:br/>
        <w:t>жазасың өз еркінде - аспирантураның барлық емтиханын</w:t>
        <w:br/>
        <w:t>ойдағыдай тапсырдым. Шешім айтылатын сәтте ректор Асқар</w:t>
        <w:br/>
        <w:t>% 134 &gt;</w:t>
        <w:br/>
        <w:t>2---------%%% --&gt;5:55:5-:52--:5</w:t>
        <w:br/>
        <w:t>азабын көрген кісі болатын. Кезінде Мәскеуде Қадыржанов,</w:t>
        <w:br/>
        <w:t>Қонаевтармен қатар оқыған екен. Түрмеден қайтқан соң Жар-</w:t>
        <w:br/>
        <w:t>мақ ағаға Димекең көп жақсылық істепті: қызметке орна-</w:t>
      </w:r>
    </w:p>
    <w:p>
      <w:r>
        <w:t>ластырған, пәтер бергізген. Қайтыс болғанда басына ескерткіш</w:t>
        <w:br/>
        <w:t>орнаттырыпты. Қоштасарда Димекең: «Сен менің жақсы Д0-</w:t>
        <w:br/>
        <w:t>сымның інісі екенсің. Ағаңа тартсаң жаман болмассың. ЭӘн-</w:t>
        <w:br/>
        <w:t>циклопедияның Бас редакторлығы үлкен де ауыр, жауапты</w:t>
        <w:br/>
        <w:t>да қиын жұмыс. (Жолың болсын. Қажетті кезінде келіп тұр.</w:t>
        <w:br/>
        <w:t>Көмекшіге тапсырып қоям», - деді. Мен 1986 жылғы сәуірдің</w:t>
        <w:br/>
        <w:t>жиырма төртінде «Қазақ энциклопедиясының» Бас редакторы</w:t>
        <w:br/>
        <w:t>болып тағайындалдым. Одан кейін Димекең алдын көргем жоқ.</w:t>
        <w:br/>
        <w:t>Ол кісі жыл аяғында, желтоқсанда қызметтен кетті ғой.</w:t>
        <w:br/>
        <w:t>Үмітсіз сайтан</w:t>
        <w:br/>
        <w:t>- Заман өзгерді. Жап-жас жігіттер мен сулу қыздар</w:t>
        <w:br/>
        <w:t>Сейфуллин, Сайын көшелерінің бойында түр. Біреулер «Мер-</w:t>
        <w:br/>
        <w:t>седес» мініп жүр, біреулер қайыршы. Профессордың ең-</w:t>
        <w:br/>
        <w:t>бекақысы көше сыпырушы еңбекақысынан төмен. Осындай</w:t>
        <w:br/>
        <w:t>елде өлір сүріп жатқаныңызға намыстанбайсыз ба? Өзгеріс</w:t>
        <w:br/>
        <w:t>бола ма?</w:t>
        <w:br/>
        <w:t>- Империя құлады. Бір қазаннан ас үлестіретін заман өтті.</w:t>
        <w:br/>
        <w:t>Әркім өз қотырын өзі қаситын болды. Көз көріп, құлақ естіме-</w:t>
        <w:br/>
        <w:t>ген өзгеріс келді. Біреу гүрілдеп байып барады, біреу құрдымға</w:t>
        <w:br/>
        <w:t>кетіп барады. Кім кінәлі? Не істеу керек? Мен бұл сұрауларға</w:t>
        <w:br/>
        <w:t>жауап бере алмаймын. Бірақ...</w:t>
        <w:br/>
        <w:t>Егін өсірмей, мал бақпай, өнім өндірмей, аяқ астынан бай</w:t>
        <w:br/>
        <w:t>болып шыға келгендерге күдікпен қарау заңды нәрсе. Кеше</w:t>
        <w:br/>
        <w:t>ғана ел қатарлы қызмет еткен, жалақы алған, табыс тапқан</w:t>
        <w:br/>
        <w:t>қоңыртөбел бүгін темекі сатып, арақ саудалап қана миллионер</w:t>
        <w:br/>
        <w:t>болды дегенге бала да сенбейді. Дәл қазір біз көріп жүрген</w:t>
        <w:br/>
        <w:t>көптеген малтабарлардың (бизнесмен емес) үлкен байлығы -</w:t>
        <w:br/>
        <w:t>үлкен ұрлық. Оның ар жағында үлкен пара, бұрынғы мемлекет</w:t>
        <w:br/>
        <w:t>мүлкін талап алу, мол несиені сіңіріп кету, сыбайласқан жем-</w:t>
        <w:br/>
        <w:t>қорлық сияқты қылмыстар барлығын түсіну үшін экономист,</w:t>
        <w:br/>
        <w:t>сот, прокурор болудың қажеті жоқ.</w:t>
        <w:br/>
        <w:t>% 139 %</w:t>
        <w:br/>
        <w:t>2---------%%% --&gt;5:55:5-:52--:5</w:t>
        <w:br/>
        <w:t>4.-Талантқа көзқарасыңыз?</w:t>
        <w:br/>
        <w:t>- Бір сөзді білесің ғой: «Талант қалтандағы ақша секілді. Бар</w:t>
        <w:br/>
        <w:t>болса - бар, жоқ болса - жоқ» - осыған қосылам.</w:t>
        <w:br/>
        <w:t>5. - Шәкәрім қажы «Өлең - ар түзейтін ғылым» деген,</w:t>
        <w:br/>
        <w:t>ал Пушкин «Поозия ардан да жоғары» депті. Осыған алып-</w:t>
        <w:br/>
        <w:t>қосарыңыз бар ма?</w:t>
        <w:br/>
        <w:t>- Дәл дежақсы айтылған. Шәкәрім қажыны айтам. Пушкин</w:t>
        <w:br/>
        <w:t>сөзін ойлану керек.</w:t>
        <w:br/>
        <w:t>6. - Қазіргі қазақ қоғамында жастардың көпшілігіне</w:t>
        <w:br/>
        <w:t>азып бара жатқан црпақ деп кінә артып жатады. Олардың</w:t>
        <w:br/>
        <w:t>осындай болуына не түрткі болып отыр? Аға црпақ өкілдері</w:t>
        <w:br/>
        <w:t>тарапынан олардың проблемаларын шешуге көмек, қолдау</w:t>
        <w:br/>
        <w:t>қажет пе, қажет болса, қандай жолмен көрсетілуі керек деп.</w:t>
        <w:br/>
        <w:t>ойлайсыз?</w:t>
        <w:br/>
        <w:t>- Қай заманда да алдыңғы толқын кейінгілерге осқырына</w:t>
        <w:br/>
        <w:t>қараған. Кішілер туралы үлкендер сөзі: «Бұзылған, азған,</w:t>
      </w:r>
    </w:p>
    <w:p>
      <w:r>
        <w:t>тозған». Қазір де осылай деп жүр. Бүгінгі жасбуын марқайғанда</w:t>
        <w:br/>
        <w:t>олар да осылай дейтін болады. Бұдан шошитын ештеңе жоқ. Әр</w:t>
        <w:br/>
        <w:t>буын өз проблемасын өзі шешеді. Барлық уақытта, барлық елде</w:t>
        <w:br/>
        <w:t>солай болған. «Өзіңе сен, жас ойшыл!»</w:t>
        <w:br/>
        <w:t>7. - Өз салаңыз - Әуезов тағылымы тақырыбына біраз</w:t>
        <w:br/>
        <w:t>сыр шертіп, әңгіме қозғасаңыз.</w:t>
        <w:br/>
        <w:t>- Былтыр «Әуезов және Алаш» деген кітабым шықты. Осы</w:t>
        <w:br/>
        <w:t>сұрақтың жауабын сол кітаптан алуға болады.</w:t>
        <w:br/>
        <w:t>8. - Таяуда қажылық сапардан оралдыңыз. Қажылыққа</w:t>
        <w:br/>
        <w:t>жол. азабын көріп, мехнатын шегіп, өз қаражат, мумкін-</w:t>
        <w:br/>
        <w:t>дігіңмен бару керек дейді. Қазіргідей қажылыққа бару црдісі</w:t>
        <w:br/>
        <w:t>қажылықтың қадір-қасиетін төмендетіп жібермес пе екен?</w:t>
        <w:br/>
        <w:t>- Алла бұйырды, сәті түсті, дәм жазды. Сол зияратқа</w:t>
        <w:br/>
        <w:t>бара қояйын деп қаражат жинағаным жоқ, ешкімнің есігін</w:t>
        <w:br/>
        <w:t>қағып, алдына да барғаным жоқ. Бес уақыт намаз оқып, сәж-</w:t>
        <w:br/>
        <w:t>деге жығылып, сопы болып кетпесем де, тұңғыш рет қазақ</w:t>
        <w:br/>
        <w:t>тілінде мұсылман дінінің тарихын, негізгі ұғымдарын, бас-</w:t>
        <w:br/>
        <w:t>ты шарттарын ғылыми тұрғыда баяндап берген «Ислам энци-</w:t>
        <w:br/>
        <w:t>клопедиясын» шығарған еңбегімнің бодауы Сауд Арабиясы</w:t>
        <w:br/>
        <w:t>%127 »</w:t>
        <w:br/>
        <w:t>2-------- »-2---5-:-55:5555</w:t>
        <w:br/>
        <w:t>Біз көреміз бе, көрмейміз бе, ол алланың қолындағы іс, бірақ,</w:t>
        <w:br/>
        <w:t>заман жақсарады, дүние оңалады, дәулет келеді, бақ қонады</w:t>
        <w:br/>
        <w:t>деген сенімсіз өмір сүруге болмайды, өйткені үмітсіз шайтан.</w:t>
        <w:br/>
        <w:t>Қазақша білу</w:t>
        <w:br/>
        <w:t>- Соңғы сурақ. Отыздан астам кітап шығарылсыз. Сол</w:t>
        <w:br/>
        <w:t>еңбектеріңізді балаларыңыз қазақша оқи ала ма? Дәл айт-</w:t>
        <w:br/>
        <w:t>қанда, црпагыңыз қазақша сөйлей ме, жоқ па?</w:t>
        <w:br/>
        <w:t>- Мен жетпісінші жылдары қазіргі Қаз дауысты Қазыбек</w:t>
        <w:br/>
        <w:t>көшесіне Ә. деген генералмен көрші тұрдым. бол кісі айтты:</w:t>
        <w:br/>
        <w:t>«Балаларыңның келешегін неге ойламайсың? Қазақша оқытпа,</w:t>
        <w:br/>
        <w:t>ертең түкке де жарамайды», - деді. Қазақ генералының түсі-</w:t>
        <w:br/>
        <w:t>нігі сондай болған заман да өтті. Құдайға шүкір, төрт баламның</w:t>
        <w:br/>
        <w:t>төртеуі де Алматыдағы Х912 қазақ орта мектебін бітірді. Неме-</w:t>
        <w:br/>
        <w:t>релерімнің тілі де қазақша шыққан.</w:t>
        <w:br/>
        <w:t>Тегінде «Қазақтан қазақша білесің бе?» деп сұрауды оны</w:t>
        <w:br/>
        <w:t>қорлау деп түсіну керек.</w:t>
        <w:br/>
        <w:t>Суихбаттасқан Талаптан Ахметжан.</w:t>
        <w:br/>
        <w:t>Алматы, «Парасат», 18 сәуір, 2000 жыл, 2917</w:t>
        <w:br/>
        <w:t>СӨЗ БИЛЕЙДІ ХАЛЫҚТЫ</w:t>
        <w:br/>
        <w:t>- Рымғали аға, сол кездегі оқу орнымыздың атын иемден-</w:t>
        <w:br/>
        <w:t>ген Сергей Миронович Киров «Көркем әдебиет оқымаған</w:t>
        <w:br/>
        <w:t>адамның миы кеуіп қалады» деген екен. Басымыздың суы</w:t>
        <w:br/>
        <w:t>кеппеген бала болсақ та, миымызды кептірмес цшін елу сту-</w:t>
        <w:br/>
        <w:t>дент ентелеп сіз дәріс оқығанда аузыңызға қарап отырдық.</w:t>
        <w:br/>
        <w:t>«Қолбастаудан да сөз бастау қиын» гой. Ұлы Мухан, Мұхтар</w:t>
        <w:br/>
        <w:t>Әуезов сөз сөйлегенде әуелі кішкене кібіртіктеп, кейінірек</w:t>
      </w:r>
    </w:p>
    <w:p>
      <w:r>
        <w:t>кеңінен көсіледі дегенді еститінбіз. Сіз де сөйттіңіз. Қол-</w:t>
        <w:br/>
        <w:t>тығыңыз кейіндеу сөгілді. Сіз сөзді кібіртіктеп бастағанда</w:t>
        <w:br/>
        <w:t>Мұхаңа еліктедіңіз бе, әлде шынымен солай болды ма? Сол</w:t>
        <w:br/>
        <w:t>сәттер есіңізде ме?</w:t>
        <w:br/>
        <w:t>% 140 »</w:t>
        <w:br/>
        <w:t>2-------- »-2---5-:-55:5555</w:t>
        <w:br/>
        <w:t>королінің Қазақстаннан арнайы шақырған екі жүз адамының</w:t>
        <w:br/>
        <w:t>бірі болуыма шапағаты тиді ме екен деп іштей есеп жасадым.</w:t>
        <w:br/>
        <w:t>Ал дінге мойынсұну, қажылыққа бару-бармау - әркімнің өз</w:t>
        <w:br/>
        <w:t>ұжданының ісі. Сондықтан бұл төңіректе теледидардан, га-</w:t>
        <w:br/>
        <w:t>зеттен қызыл тілді сүйреңдетіп, ғайбат айту - күнә болмақ.</w:t>
        <w:br/>
        <w:t>Бойды тартқан дұрыс.</w:t>
        <w:br/>
        <w:t>9. - Өзіңіз «Лениншіл жаста» істеген кезіңіз бен қазіргі</w:t>
        <w:br/>
        <w:t>қазақ журналистикасының арасалмағы қалай болуы керек,</w:t>
        <w:br/>
        <w:t>нені алып, нені қосу керек деп ойлайсыз?</w:t>
        <w:br/>
        <w:t>- Жағымпаз журналистика, жалпақ шешей журналистика</w:t>
        <w:br/>
        <w:t>өлуі керек. Жауынгер журналистика, жүректі журналистика</w:t>
        <w:br/>
        <w:t>өрге шықсын, ой айтылсын, сын айтылсын.</w:t>
        <w:br/>
        <w:t>10. - Халықаралық терминдерді аудару, оларға балама</w:t>
        <w:br/>
        <w:t>табу ісі жөнінде қандай пікірдесіз?</w:t>
        <w:br/>
        <w:t>- «Бояушы, бояушы дегенге сақал бояудың» қажеті жоқ.</w:t>
        <w:br/>
        <w:t>Мәдениетті, дамыған елдер үлгісімен жүрсе, дұрыс болмақ.</w:t>
        <w:br/>
        <w:t>Термин жасаудың әбден қалыптасқан ғылыми жолдары бар, сол</w:t>
        <w:br/>
        <w:t>ізбен жүріп отырсақ, қателеспейміз.</w:t>
        <w:br/>
        <w:t>11.- «Қазақ энциклопедиясында» неше жыл істедіңіз, ол</w:t>
        <w:br/>
        <w:t>жерден неге кеттіңіз? Ол жылдарыңызға өкінбейсіз бе?</w:t>
        <w:br/>
        <w:t>- «Қазақ энциклопедиясында» Бас редактор болып 11 жыл</w:t>
        <w:br/>
        <w:t>істедім. Мен Семей полигонының кіндігі - Дегелеңде тудым.</w:t>
        <w:br/>
        <w:t>1949 жылғы атом бомбасының тұңғыш сынағын 20 шақырым</w:t>
        <w:br/>
        <w:t>жерден көріп тұрдық. «Гитлер капут! Мы победили!» - деп</w:t>
        <w:br/>
        <w:t>айғайладық. 1954 жылғы сутегі бомбасын сынағанды да көзбен</w:t>
        <w:br/>
        <w:t>көрдік, ішінде болдық. Содан 1957 жылы Алматыға оқуға</w:t>
        <w:br/>
        <w:t>кеткенше, радиацияның қанша дозасын алғанымызды бір Ал-</w:t>
        <w:br/>
        <w:t>ланың өзі ғана білетін шығар. Сол зардап па, 1990 жылы қатты</w:t>
        <w:br/>
        <w:t>ауырып, жар жағасына бір барып қайттым. Кейінгі кезде көз</w:t>
        <w:br/>
        <w:t>ауырады, диагнозы - полигон кеселі. Алты томдық жаңа ұлт-</w:t>
        <w:br/>
        <w:t>тық Алаш энциклопедиясын шығаруды жоспарлап, сөзді-</w:t>
        <w:br/>
        <w:t>гін дайындап Нұрсұлтан Назарбаевтың арнайы нұсқауымен</w:t>
        <w:br/>
        <w:t>оған қаржы бөлінген кезде, мен денсаулығыма байланысты</w:t>
        <w:br/>
        <w:t>өз өтінішіммен редакторлықтан босатуды сұрадым. Министр</w:t>
        <w:br/>
        <w:t>А. Сәрсенбаевтың мақтау-марапатын алып, университетке</w:t>
        <w:br/>
        <w:t>ұстаздық-шығармашылық жұмысқа ауыстым. Бас редактор</w:t>
        <w:br/>
        <w:t>%128</w:t>
        <w:br/>
        <w:t>2---------%%% --&gt;5:55:5-:52--:5</w:t>
        <w:br/>
        <w:t>- Неге ұмытайын, бәрі де көз алдымда. Таратып айтса, та-</w:t>
        <w:br/>
        <w:t>рих көп. Университетті бітіргенде ғылыми кеңес шешімімен</w:t>
      </w:r>
    </w:p>
    <w:p>
      <w:r>
        <w:t>аспирантураға қалдырылдым. Іштей сенімдімін. Емтихандар</w:t>
        <w:br/>
        <w:t>біткен соң жай-жапсарын білейін деп барсам, ұстазым, про-</w:t>
        <w:br/>
        <w:t>фессор Бейсенбай Кенжебаев күйіп-пісіп отыр екен. Орталық</w:t>
        <w:br/>
        <w:t>Партия Комитетінің идеология жөніндегі хатшысы Нұрым-</w:t>
        <w:br/>
        <w:t>бек Жанділдин «Аспирантураға жұмысшы қабылдансын!» деп</w:t>
        <w:br/>
        <w:t>тікелей тапсырма беріпті. Сөйтіп, «Әбулақатцина» деген атпен</w:t>
        <w:br/>
        <w:t>мәлім өлеңші аспирантураға өтті де кетті. Соңғы курста оқып</w:t>
        <w:br/>
        <w:t>жүріп «Лениншіл жас» газетінде істеген ем. Маңдайыма тас</w:t>
        <w:br/>
        <w:t>тисе де, «Қайтқан малда қайыр бар» деп бұрынғы редакцияға</w:t>
        <w:br/>
        <w:t>қайта бардым. Редактор Шерхан Мұртаза «Әуелден ғылым</w:t>
        <w:br/>
        <w:t>қуып кетіп ең ғой, неменеге қайтып келдің?» - деп мұртын</w:t>
        <w:br/>
        <w:t>тікірейтті. Түсіндірдім. Түсінді. «Қандай жұмыс қалайсың?» -</w:t>
        <w:br/>
        <w:t>деді. «Алматыдан кеткім келеді!» - дедім. Сөйтіп, мен газеттің</w:t>
        <w:br/>
        <w:t>Арқадағы (ол кезде тың өлкесі дейтін) меншікті тілшісі болып</w:t>
        <w:br/>
        <w:t>шықтым. Ол дәуір қазақтың қаны сорғалаған азапты жылдары</w:t>
        <w:br/>
        <w:t>еді. Бәрін жаныштаған отаршылықты көрдім. Жүздеген қазақ</w:t>
        <w:br/>
        <w:t>мектептерінің жабылғанын көрдім. Ер-азаматты қорлағанын</w:t>
        <w:br/>
        <w:t>көрдім. “Жер-судың аты өзгертіліп, тау-тастың зар еңірегенін</w:t>
        <w:br/>
        <w:t>көрдім. Тың өлкесін аралаған Хрушевтің Қонаевпен жүре</w:t>
        <w:br/>
        <w:t>сөйлесіп, шекесінен қарағанын көрдім. «Іші қазандай қайнады.</w:t>
        <w:br/>
        <w:t>Күресуге дәрмен жоқ». Ұзаққа шыдамадым. Келер жазда ұс-</w:t>
        <w:br/>
        <w:t>тазым Бейсекең шақырып, аспирантураға түстім. Одан кейін</w:t>
        <w:br/>
        <w:t>Жазушылар одағының сын секциясында жұмыс істеп жүр-</w:t>
        <w:br/>
        <w:t>генімде Бейсекең тағы шақырды. «Кел!», - деді. Қазіргі ака-</w:t>
        <w:br/>
        <w:t>демик Зейнолла Қабдолов ғылыми еңбек жазу үшін екі жылдық</w:t>
        <w:br/>
        <w:t>докторантураға кетті де, орны босады. Майлы жер ме, жайлы</w:t>
        <w:br/>
        <w:t>жер ме, білмеймін, әйтеуір сол вакансияға жүгіргендер, тіпті</w:t>
        <w:br/>
        <w:t>көп болды. Бірақ бір нәрсеге ниеті кетсе ешкімге дес бермей</w:t>
        <w:br/>
        <w:t>табандап жатып алатын Бейсекең басқаны өткізбей, ректор</w:t>
        <w:br/>
        <w:t>Асқар Закаринге арнайы барып, барлық беделін салып, қоймай</w:t>
        <w:br/>
        <w:t>жүріп мені қабылдаттырды. Сөйтіп, доценттің міндетін атқа-</w:t>
        <w:br/>
        <w:t>рушы оқытушы боп шыға келдім.</w:t>
        <w:br/>
        <w:t>% 141 &gt;</w:t>
        <w:br/>
        <w:t>2---------%%% --&gt;5:55:5-:52--:5</w:t>
        <w:br/>
        <w:t>жазғаным болмаса, қалай басылды, қалай шықты білмеймін.</w:t>
        <w:br/>
        <w:t>Күзде каникулдан келгенде доцент Темірбек Қожакеев «Әй,</w:t>
        <w:br/>
        <w:t>профессормен кітапша шығаратын мықты, сабақтан неге ке-</w:t>
        <w:br/>
        <w:t>шігесің?» дегенде бір-ақ білдім.</w:t>
        <w:br/>
        <w:t>Кандидаттық диссертация материалдары болып табылатын</w:t>
        <w:br/>
        <w:t>«Трагедия табиғаты» (1968), Жұмат Шанин және театр мәсе-</w:t>
        <w:br/>
        <w:t>лелеріне арналған «Талант тағдыры» (1969) кітаптарым шық-</w:t>
        <w:br/>
        <w:t>қанда қиындық көрдім деп айта алмаймын. Әрине баспа та-</w:t>
        <w:br/>
        <w:t>лаптары, лито екшеулері орындалды. «Қилы заман», «Хан</w:t>
        <w:br/>
        <w:t>Кене», «Әдебиет танытқыш» туралы жұмбақтап жазбақ бол-</w:t>
        <w:br/>
        <w:t>ған беттер алынып тасталды. «Трагедия табиғаты» шығып кет-</w:t>
        <w:br/>
        <w:t>кеннен кейін барып, Шәкәрімнің жендеті Қарасартов деген</w:t>
        <w:br/>
        <w:t>Қарағандыдан арнайы келіп үстімнен арыз түсіргені, бірталай</w:t>
        <w:br/>
        <w:t>әуре-сарсаңға салғаны бір бөлек әңгіме.</w:t>
        <w:br/>
        <w:t>Докторлық диссертация ретінде жазылған «Күретамыр»</w:t>
        <w:br/>
        <w:t>деген монография «Жазушы» баспасының 1972 жылғы тақы-</w:t>
        <w:br/>
        <w:t>рыптық жоспарына кірді де, ең соңғы сатыда менің еңбегім</w:t>
        <w:br/>
        <w:t>жоспар тізімінен өшіріліп, орныма Н. фамилиялы басқа бір</w:t>
        <w:br/>
        <w:t>жазушының кітабы қосылды. Әр жерге барып, айтып көрдім.</w:t>
        <w:br/>
        <w:t>Нәтиже болмады. Еңбегім 1978 жылдың жоспарына қосылып,</w:t>
        <w:br/>
        <w:t>қолыма кітаптың сүйінші данасы тиіп, қуанып отырғанда,</w:t>
        <w:br/>
        <w:t>«Жазушы» баспасына шақырған суық үнді телефон шалынды.</w:t>
      </w:r>
    </w:p>
    <w:p>
      <w:r>
        <w:t>Директор - сіз-біз деп сөйлейтін, бұрын Орталық Партия Ко-</w:t>
        <w:br/>
        <w:t>митетінде ұзақ жылдар істеген, сыртқа сыпайы адам, бас ре-</w:t>
        <w:br/>
        <w:t>дактор - тарс-тұрстау, бұрын шекара әскерлерінің офицері</w:t>
        <w:br/>
        <w:t>болған қатқылдау кісі. Екеуінің де түсі өзгеріп кеткен. Мұздай.</w:t>
        <w:br/>
        <w:t>Менің кітабымда бірде-бір партиялық құжатқа сілтеме жоқ</w:t>
        <w:br/>
        <w:t>екен. Редактордың тікелей нұсқауымен қосылған, Лениннен</w:t>
        <w:br/>
        <w:t>алынған цитатаның өзінен қате кетіпті, көсем сөзі бұрмаланған.</w:t>
        <w:br/>
        <w:t>Сондықтан кітаптың терілген барлық тиражы жыртылады.</w:t>
        <w:br/>
        <w:t>Бұл сөздерді естігенде зәре қалған жоқ. Қате қалай кетті екен?</w:t>
        <w:br/>
        <w:t>Асығып жүріп, өзім аудара салдым ба? Мүмкін емес. Тексеру</w:t>
        <w:br/>
        <w:t>керек.</w:t>
        <w:br/>
        <w:t>Жарты сағат рұқсат сұрап, кітапханаға жүгірейін, Ленинді</w:t>
        <w:br/>
        <w:t>іздейін, сөздерді тексерейін. Партия тарихы институты бекіт-</w:t>
        <w:br/>
        <w:t>% 137</w:t>
        <w:br/>
        <w:t>2---------%%% --&gt;5:55:5-:52--:5</w:t>
        <w:br/>
        <w:t>қазанында қайнап шыныққандықтан олардың өмірге деген</w:t>
        <w:br/>
        <w:t>құштарлығы, табандылығы орасан зор болды.</w:t>
        <w:br/>
        <w:t>Қазақстанның төрт бұрышынан арман қуып аттанған</w:t>
        <w:br/>
        <w:t>жастар Алматыдан рухани байлық, мол сұлулық, зор білім</w:t>
        <w:br/>
        <w:t>тапты. Болашақ қалам иелері әдебиетті Мұхтар Әуезовтен,</w:t>
        <w:br/>
        <w:t>тілді Смет Кеңесбаевтан, тарихты Мұсатай Ақынжановтан,</w:t>
        <w:br/>
        <w:t>шетел әдебиетін Михаил Мадзигон, Александр Жовтистен</w:t>
        <w:br/>
        <w:t>оқып білді. Күндіз аудитория, кітапхана, кешке драма, опера</w:t>
        <w:br/>
        <w:t>театрлары, филармония, консерватория залдары, сурет көр-</w:t>
        <w:br/>
        <w:t>месі - білім берді, талғам қалыптастырды. Ол кездің зерек</w:t>
        <w:br/>
        <w:t>студенттері кітапханалардың сирек, ерекше рұқсатпен кіре-</w:t>
        <w:br/>
        <w:t>тін қорларынан бастарын бәйгеге тіге жүріп тыйым салын-</w:t>
        <w:br/>
        <w:t>ған кітаптарды оқыды. Ахмет, Әлихан, Мағжан, Міржақып,</w:t>
        <w:br/>
        <w:t>Жүсіпбектермен танысты; Булгаков, Кафкаларды біліп алды;</w:t>
        <w:br/>
        <w:t>Одақтың бас әдеби журналы «Новый мирдің» санын жібермей</w:t>
        <w:br/>
        <w:t>танысты. Жаңа американ, неміс, француз, жапон әдебиетін</w:t>
        <w:br/>
        <w:t>жас қазақ әдебиетшілері жақсы білді. Мұның үстіне олар әлем</w:t>
        <w:br/>
        <w:t>музыкасы, сурет өнері, сәулет өнері үлгілерін терең ұқты;</w:t>
        <w:br/>
        <w:t>Бах, Бетховен, Моцарт, Чайковский, Штраус, Энрико Карузо,</w:t>
        <w:br/>
        <w:t>Марио Ланц, Федор Шаляпин пластинкалары тыңдалмайтын</w:t>
        <w:br/>
        <w:t>кеш болмайтын. Рембрандт, Репин, Суриков қана емес, Клод</w:t>
        <w:br/>
        <w:t>Моне, Ренато Гутузо, Пикассо суреттері қызықталатын.</w:t>
        <w:br/>
        <w:t>Империялардың пайда болуы, отаршылдық тамырлары,</w:t>
        <w:br/>
        <w:t>азаттық идеялары, бұл төңіректердегі том-том кітаптар ақта-</w:t>
        <w:br/>
        <w:t>рылды. Жазушылар Одағы секцияларында, баспаларда, га-</w:t>
        <w:br/>
        <w:t>зет-журнал редакцияларында жаңа шығарма, кітап талқы-</w:t>
        <w:br/>
        <w:t>ланып жатады. Күнде әдеби кеш, әдеби мәжіліс, мерейтой.</w:t>
        <w:br/>
        <w:t>Басылған еңбекті, шыққан шығарманы атау, жуу рәсімі бар.</w:t>
        <w:br/>
        <w:t>Сөз сөйленеді, пікір айтылады, ой толғанады. Осылардың бәрі</w:t>
        <w:br/>
        <w:t>қосылып келіп, алпысыншы жылдардың әдеби атмосфера-</w:t>
        <w:br/>
        <w:t>сын жасаған болатын. Ең бастысы, Алланың бұйрығымен</w:t>
        <w:br/>
        <w:t>талантты, дарынды қалың шоғыр қуат-жігерін еліне, оның</w:t>
        <w:br/>
        <w:t>өнеріне қызмет етуге арнаған еді.</w:t>
        <w:br/>
        <w:t>% 138 %</w:t>
        <w:br/>
        <w:t>2-------- »-2---5-:-55:5555</w:t>
      </w:r>
    </w:p>
    <w:p>
      <w:r>
        <w:t>- Ұлттық қаһарманды қалай түсінесіз?</w:t>
        <w:br/>
        <w:t>- Ертеде, 86-ның оқиғасынан кейін, Мәскеудің “Жоғарғы</w:t>
        <w:br/>
        <w:t>Кеңесінде экологияның мәселесін көтеремін деп мінбеге шық-</w:t>
        <w:br/>
        <w:t>қан Мұхтар Шаханов әлемге Желтоқсан көтерілісін жариялап</w:t>
        <w:br/>
        <w:t>жіберді. Сонда мен «Бүгіннен бастап Шахановтың қойының</w:t>
        <w:br/>
        <w:t>кезегіне барам!» деп әзілдедім. Кейде адам бір-ақ қылықпен,</w:t>
        <w:br/>
        <w:t>бір-ақ әрекетпен ұлттық қаһарман атанып, қалған өмірінде</w:t>
        <w:br/>
        <w:t>құбатөбел өмір сүруі мүмкін. Бауыржан Момышұлы Ұлы Отан</w:t>
        <w:br/>
        <w:t>соғысында ерлік көрсетті, ұлттық қаһарман болды. 45 жасында</w:t>
        <w:br/>
        <w:t>демалысқа шықты. Содан көз жұмғанға дейінгі тіршілігі хал-</w:t>
        <w:br/>
        <w:t>қына еркелеу болды. Баукең күнде ерлік жасап, күнде жауға</w:t>
        <w:br/>
        <w:t>шапқан жоқ. Халқы, ұлты соғыс кезінде жасаған ерлігі үшін</w:t>
        <w:br/>
        <w:t>Бауыржан Момышұлын ұлт қаһарманы деп қабылдады. Немесе</w:t>
        <w:br/>
        <w:t>қазір ұмытып бара жатырмыз, Совет Одағының жағдайында</w:t>
        <w:br/>
        <w:t>Батыр атанған Тоқтар Әубәкіров ғарышқа ұшып тағы батыр</w:t>
        <w:br/>
        <w:t>болды. Ол күнде көкке ұшпайды, күнде Батыр атағын алмайды.</w:t>
        <w:br/>
        <w:t>Үлт қаһарманы! Бірақ сондай азаматтарды қастерлеуіміз, құр-</w:t>
        <w:br/>
        <w:t>меттеуіміз аз ба деп ойлаймын.</w:t>
        <w:br/>
        <w:t>- Драманы, оның ішінде трагедияны тереңдеп зертте-</w:t>
        <w:br/>
        <w:t>ген ғалымсыз, тұңғыш режиссеріміз Жұмат Шаншинді шыр-</w:t>
        <w:br/>
        <w:t>қау биікке көтеріп, арнайы монография жаздыңыз. Жоқтау-</w:t>
        <w:br/>
        <w:t>шысы жоқ өнер иесін қайта тірілттіңіз - азаматтық, жа-</w:t>
        <w:br/>
        <w:t>ңашырлық.</w:t>
        <w:br/>
        <w:t>Ұлы Мухан, Мұхтар Әуезов драматургиясы төңірегіндегі</w:t>
        <w:br/>
        <w:t>ойларыңыз кім-кімді де ойлантпай қоймайды.</w:t>
        <w:br/>
        <w:t>Драматургияның түурені мен театр сынының соқасын</w:t>
        <w:br/>
        <w:t>суіретіп, осы саланың «қара өгізі» атанған ғалымсыз. Қазір</w:t>
        <w:br/>
        <w:t>бұл жаққа бұрылып та қарамайсыз. Неге жеріп кеттіңіз?</w:t>
        <w:br/>
        <w:t>- Қазіргі сахналық шығамаларға көңіл толмаса, көп сөз</w:t>
        <w:br/>
        <w:t>шығындап қайтем. Көңілді көншітпейтін жаман нәрсені «Жа-</w:t>
        <w:br/>
        <w:t>ман, жаман!» дей бергеннен жақсара ма? Өмірдің белгілі бір</w:t>
        <w:br/>
        <w:t>кезеңдерінде жасыңа, тәжірибеңе лайық айналысатын шаруа-</w:t>
        <w:br/>
        <w:t>ны күйттейсің. Драматургияның соңғы туындыларына пікір</w:t>
        <w:br/>
        <w:t>білдірмеуімнің негізгі себебі сол.</w:t>
        <w:br/>
        <w:t>% 144 »</w:t>
        <w:br/>
        <w:t>2---------%%% --&gt;5:55:5-:52--:5</w:t>
        <w:br/>
        <w:t>- Кеңес өкіметі кезінде «Ананы айтпа, мына мәселені</w:t>
        <w:br/>
        <w:t>қозғама!» деп цензурадай қызылкөз қыдиып, желкемізден</w:t>
        <w:br/>
        <w:t>қарап турды. Қалам цстағанның бәрі байдың байлаулы</w:t>
        <w:br/>
        <w:t>итіндей социалистік реализмнің айтағында жүргені рас.</w:t>
        <w:br/>
        <w:t>Осы орайда Сергей Михалковтың мысалын келтіре кетейін.</w:t>
        <w:br/>
        <w:t>«Тордың ішіне тоты құсты неге қамап қойдыңдар?» деп,</w:t>
        <w:br/>
        <w:t>сураса,«Мысық жеп қоймасын деп қамадық» дейді. Михалков</w:t>
        <w:br/>
        <w:t>айтады: «Әй, өлір-ай,- дейді,- тоты құсты босатып, тор-</w:t>
        <w:br/>
        <w:t>дың ішіне мысықты неге қамамадыңдар осы?»</w:t>
        <w:br/>
        <w:t>Шүкір, қазір «әй!» дейтпін әже, «қой!» дейтін қожа жоқ.</w:t>
        <w:br/>
        <w:t>Не десең де еркіңде. Тордан құтылған тоты қустарымыз</w:t>
        <w:br/>
        <w:t>саябақтың ішінде сайрап жүр. Егемен елміз. Тәуелсіздік</w:t>
        <w:br/>
        <w:t>жылдарындағы драматургтеріміз бұлбулдай сайрап, неге</w:t>
        <w:br/>
        <w:t>тоты қцстай түрленбейді?</w:t>
      </w:r>
    </w:p>
    <w:p>
      <w:r>
        <w:t>- Бұл сұраққа жауабымды тек драматургиямен шектелмей,</w:t>
        <w:br/>
        <w:t>толық әдебиетке қатыстырып қозғайын. «Кеңес өкіметінің жағ-</w:t>
        <w:br/>
        <w:t>дайында әдебиеттің берген көркем туындылары мол болды да,</w:t>
        <w:br/>
        <w:t>ал мына еркін заманда ерекше шығармалар неге жоқ?» деген</w:t>
        <w:br/>
        <w:t>сұрақтар әр жерде әрегідік қойылады. Ол заманды қанша қатал</w:t>
        <w:br/>
        <w:t>десек те, белгілі бір шығарманы бастыру үшін, жариялау үшін</w:t>
        <w:br/>
        <w:t>толып жатқан сүзгіден өту қажет еді. Ал, қазір керісінше. Ақ-</w:t>
        <w:br/>
        <w:t>шасы бар адам шимай-шатпағын компьютерге тергізіп, бір ап-</w:t>
        <w:br/>
        <w:t>таның ішінде кітап қып шығарып, тарата беруіне болады. Осы-</w:t>
        <w:br/>
        <w:t>ның салқыны драматургияға да тигесін, драматургтеріміз тұмау</w:t>
        <w:br/>
        <w:t>тигендей «түшкіріп» жүргені рас. Бұрынғы дәуірде драматур-</w:t>
        <w:br/>
        <w:t>гияға арнайы дайындықпен, оның заңдылықтарын білетін,</w:t>
        <w:br/>
        <w:t>сол жанрға қабілеті бар адамдар баратын. Мәселен, Мәскеуде</w:t>
        <w:br/>
        <w:t>арнаулы театртану білімін алған Қалтай Мұхаметжанов басқа</w:t>
        <w:br/>
        <w:t>жанрға аттап баспай тек осы саламен айналысты. Соның өзінде</w:t>
        <w:br/>
        <w:t>Қалағаңның сахналық шығармалары оннан аспайды. Ал, қазір</w:t>
        <w:br/>
        <w:t>ше? Бүгін Абай туралы, ертең Иисус Христос туралы, бүрсүгіні</w:t>
        <w:br/>
        <w:t>тағы басқа Пайғамбарлар туралы пьеса жазып, әр конкурсқа</w:t>
        <w:br/>
        <w:t>қатыса беретін «әмбебап» драматургтер шықты. Сахнаның тілін</w:t>
        <w:br/>
        <w:t>меңгермеген, бейне жасаудың, характер жасаудың әдістерін</w:t>
        <w:br/>
        <w:t>білмейтін драматургтер көсегемізді көгерте ме?</w:t>
        <w:br/>
        <w:t>10-0194 %145 5</w:t>
        <w:br/>
        <w:t>2-------- »-2---5-:-55:5555</w:t>
        <w:br/>
        <w:t>- «Өнер дегеніміз - образды ойлау» болса, сомдалып со-</w:t>
        <w:br/>
        <w:t>ғылған образ бар ма?</w:t>
        <w:br/>
        <w:t>- Әй, осыны қоя тұрайық. Жоқ қой, жоқ.</w:t>
        <w:br/>
        <w:t>- Классикалық пьесаларды бугінгі дәуірге бейімдеп қоюға</w:t>
        <w:br/>
        <w:t>қалай қарайсыз?</w:t>
        <w:br/>
        <w:t>- Режиссура да үлке-е-ен өнер ғой. Өнер болғасын дамиды,</w:t>
        <w:br/>
        <w:t>өнер болғасын мектептері, толып жатқан ағымдары бар. Оты-</w:t>
        <w:br/>
        <w:t>зыншы жылдары қазақ сахнасында қойылған пьесалардың</w:t>
        <w:br/>
        <w:t>режиссерлері Орталықтан, Мәскеуден келген орыс, жебірей</w:t>
        <w:br/>
        <w:t>ұлтының өкілдері болды. Олар кейде біздің тұрмыс-салтымыз-</w:t>
        <w:br/>
        <w:t>ды білмегендіктен, ұлттық психологиямызды түсінбегендіктен</w:t>
        <w:br/>
        <w:t>космополиттік рухтағы спектакльдер жасады. Ал алпысын-</w:t>
        <w:br/>
        <w:t>шы жылдардан бастап театрларымызға қазақ режиссерлері та-</w:t>
        <w:br/>
        <w:t>бан тіреді. Әзірбайжан Мәмбетов, Маман Байсеркенов, Бәйтен</w:t>
        <w:br/>
        <w:t>Омаров, Жақып Омаровтай режиссерлеріміз - олжа. Кейін-</w:t>
        <w:br/>
        <w:t>гі Болат Атабаев, Жанат Хаджиевтар - жаңа үлгідегі өнер-</w:t>
        <w:br/>
        <w:t>паздар. Сондықтан пьесаны сол қалпында қою, актерлерді ер-</w:t>
        <w:br/>
        <w:t>кіне жібермеу секілді кемшіліктер жойылды. Музыканы, де-</w:t>
        <w:br/>
        <w:t>корацияны пайдалана отырып, қызықты ойындар көрсететін</w:t>
        <w:br/>
        <w:t>талантты режиссерлердің жақа тобы шықты.</w:t>
        <w:br/>
        <w:t>- Терезе сынса - орнына бутін әйнек саламыз. Машина-</w:t>
        <w:br/>
        <w:t>мыздың доңғалағы тесілсе - жамаймыз. Үйіміздің сырты.</w:t>
        <w:br/>
        <w:t>тозса - сылаймыз, әктейміз. Яғни сынған, бүлінген нәрсеге</w:t>
        <w:br/>
        <w:t>ғана жөндеу жүргіземіз. Біздің классикалық пьесаларымыз</w:t>
        <w:br/>
        <w:t>бутін дуние. Битін нәрсеге күрделі жөндеу жүргізіле ме? Ал,</w:t>
        <w:br/>
        <w:t>біздің сол Сіз жақсы көрген жаңа толқын режиссерлеріңіз</w:t>
        <w:br/>
        <w:t>пьесалардың өңін өзгертіп, басын аяғына, аяғын басына шы-</w:t>
        <w:br/>
        <w:t>ғарып «эксперимент», «ремонт» жасауы бүтін нәрсені бул-</w:t>
        <w:br/>
        <w:t>діру емес пе? Бул не, тапқырлық па, әлде жаңа шешім бе?</w:t>
        <w:br/>
        <w:t>Мысалы, Әуезовті қидалайды, Чеховты бұйралайды.</w:t>
      </w:r>
    </w:p>
    <w:p>
      <w:r>
        <w:t>- Мұның өзі қазіргі режиссурадағы ізденістің бір түрі. Өз</w:t>
        <w:br/>
        <w:t>жанынан мәтіндік сөзді қоспаса автордың сценарийін пайда-</w:t>
        <w:br/>
        <w:t>лана отырып композициялық құбылтуларға, сюжеттік ығыс-</w:t>
        <w:br/>
        <w:t>тыруларға барған қойылымды неге қабылдамасқа?</w:t>
        <w:br/>
        <w:t>% 146 &gt;</w:t>
        <w:br/>
        <w:t>2---------%%% --&gt;5:55:5-:52--:5</w:t>
        <w:br/>
        <w:t>қарындасымыз, әдебиетші Айгүл Ысмақова өз кітабында Ахмет</w:t>
        <w:br/>
        <w:t>Байтұрсынұлының еңбектеріндегі тұжырымдар мен орыстың</w:t>
        <w:br/>
        <w:t>барлық зиялы қауымы ден қоятын ұлы оқымыстысы Михаил</w:t>
        <w:br/>
        <w:t>Бахтиннің пікірлерінде сабақтастық бар екенін дәлелдеп</w:t>
        <w:br/>
        <w:t>берді. Сондықтан әдебиет танудың негізгі ұғымдары, өнердің</w:t>
        <w:br/>
        <w:t>салалары атаулары, нысанасы, қызметіне байланысты Ахаң</w:t>
        <w:br/>
        <w:t>айтқан пікірлер әлі күнге дейін күшінде. Маңызды. Мағыналы.</w:t>
        <w:br/>
        <w:t>Тіпті «Әдебиет танытқышта» тұңғыш рет Ахаң кіргізген тер-</w:t>
        <w:br/>
        <w:t>минологияны біз әлі толық пайдаланып, қолданған жоқпыз.</w:t>
        <w:br/>
        <w:t>Ахмет еңбектерінде басқа жұрттың шұбар терминдері мен ка-</w:t>
        <w:br/>
        <w:t>тегориялары мүлде кездеспейді. Барлық ұғымға, сол тұстағы</w:t>
        <w:br/>
        <w:t>қазақ әдебиетінің бар фактісіне атау таба білген және оның</w:t>
        <w:br/>
        <w:t>бәрі бірімен-бірі байланысты, ұялас. Оларды кезінде Қажым</w:t>
        <w:br/>
        <w:t>да пайдаланды, Есмағамбет те пайдаланды. Кейінгі Зәки,</w:t>
        <w:br/>
        <w:t>Зейноллалар да қолданды. Қазақ тілі мен әдебиеті саласындағы</w:t>
        <w:br/>
        <w:t>негізгі ұғымдарды, басты атауларды жасап берген Ахмет Бай-</w:t>
        <w:br/>
        <w:t>тұрсынұлының данышпандығына таңғаласың.</w:t>
        <w:br/>
        <w:t>- Жазушы-драматург Дулат Исабеков теледидардан</w:t>
        <w:br/>
        <w:t>берген бір сухбатында бугінгі әдебиеттегі тип мәселесін</w:t>
        <w:br/>
        <w:t>тілге тиек етті. Шынында да, нарық жүгін көтерген біздің</w:t>
        <w:br/>
        <w:t>бизнесмендер тип пе? Қысқа күндегі қырық қылмыс тип пе?</w:t>
        <w:br/>
        <w:t>Қазіргі заманның қаһармандары кім? Сіздің бұл. мәселедегі</w:t>
        <w:br/>
        <w:t>ойыңыз қалай?</w:t>
        <w:br/>
        <w:t>- Әдебиет, негізінен, өз дәуіріндегі жағдаятты бейнелеп,</w:t>
        <w:br/>
        <w:t>суреттейтін сөз өнері. Мысалы, Бейімбет Майлиннің естен</w:t>
        <w:br/>
        <w:t>кетпес пішімді кейіпкерлері кім? Ауылдағы әйел, сол әйелдің</w:t>
        <w:br/>
        <w:t>күндесі, шал-шауқан, колхоздастыру. Ол дәурен өтті. Ауыл өз-</w:t>
        <w:br/>
        <w:t>герді. Бірақ Бейімбет шығармаларындағы кейіпкерлер біздің</w:t>
        <w:br/>
        <w:t>санамызда өмір сүреді. Бүгінгі уақытта коммерсант, болмаса</w:t>
        <w:br/>
        <w:t>баукеспе ұры, шенеуніктер ертең өмір сахнасынан кетеді. Бі-</w:t>
        <w:br/>
        <w:t>рақ олар сөз құдіретімен қағазға түсіп, көркем шығарманың</w:t>
        <w:br/>
        <w:t>кейіпкеріне айналса, сол типтер де жасайтын болады. Солар</w:t>
        <w:br/>
        <w:t>арқылы кейінгі ұрпақ өткен заманның тыныс-тіршілігін аң-</w:t>
        <w:br/>
        <w:t>ғарады. Ендеше, кейіпкердің үлкен-кішісі, тақырыптың ірісі</w:t>
        <w:br/>
        <w:t>мен ұсағы деген пайымды байқап-байқап айтпасақ, бас шайқап</w:t>
        <w:br/>
        <w:t>қалуымыз мүмкін.</w:t>
        <w:br/>
        <w:t>% 143 »</w:t>
        <w:br/>
        <w:t>2-------- »-2---5-:-55:5555</w:t>
        <w:br/>
        <w:t>кен мәтін екен. Өкпемді қолыма ұстап баспаға жетсем, директор</w:t>
        <w:br/>
        <w:t>мен бас редактор менің кітабымды жойып жіберуге бұйрық да-</w:t>
        <w:br/>
        <w:t>йындап жатыр екен. Ленин томын алдарына тастай салдым.</w:t>
        <w:br/>
        <w:t>Кітаптың аман қалғанына қуанудың орнына бұрынғыдан бе-</w:t>
        <w:br/>
        <w:t>тер шошып кетті. Өлген адам тіріліп кетсе, мұндай шошымас.</w:t>
        <w:br/>
        <w:t>Кейін ойлаймын: екеуі де сауатты, көшелі кісілер қатарын-</w:t>
      </w:r>
    </w:p>
    <w:p>
      <w:r>
        <w:t>да, сондай күйге неге түсті екен? Анда-санда жоғары жақтың</w:t>
        <w:br/>
        <w:t>алдында өздерінің адал, берілген екендігін дәлелдеу үшін кей-</w:t>
        <w:br/>
        <w:t>бір кітаптарды, авторларды құрбандыққа шалып, қан шығарып</w:t>
        <w:br/>
        <w:t>отыру қажет болған уақыттың мінезі шығар.</w:t>
        <w:br/>
        <w:t>Айтпақшы, сол оқиғадан кейін жеті жыл бойы «Жазушы»</w:t>
        <w:br/>
        <w:t>баспасының есігін ашудан қалдым. Басқа баспалардан кітап</w:t>
        <w:br/>
        <w:t>шығардық.</w:t>
        <w:br/>
        <w:t>- Бір кезде академик Муцқамеджан Қаратаев басқарған</w:t>
        <w:br/>
        <w:t>«Қазақ энциклопедиясының» басына қалай келдіңіз? Кімдер</w:t>
        <w:br/>
        <w:t>қолдады? Дінмухамед Қонаевпен қатысыңыз болды ма?</w:t>
        <w:br/>
        <w:t>Араласып сөйлесіп көрдіңіз бе? Қонаев не деді?</w:t>
        <w:br/>
        <w:t>- Мені қырық жасқа дейін партияға алмады. Ұлтшыл,</w:t>
        <w:br/>
        <w:t>алашордашыл деген сөзді парткомға сыбырлап кететіндер бар,</w:t>
        <w:br/>
        <w:t>содан кейін өткізбейді. Партия мүшесі болмағандықтан қыз-</w:t>
        <w:br/>
        <w:t>мет берілмейді. Докторлық диплом алғаннан соң академик</w:t>
        <w:br/>
        <w:t>Өмірбек Жолдасбековтің тікелей қолдауымен, екінші жағынан</w:t>
        <w:br/>
        <w:t>зорлауымен деуге де болады, Қазақ университеті филология</w:t>
        <w:br/>
        <w:t>факультетінің деканы болып істеп жүргенде Орталық Партия</w:t>
        <w:br/>
        <w:t>Комитетіне шақырды. Бөлім меңгерушісінің бірінші орынба-</w:t>
        <w:br/>
        <w:t>сары Көрік Дүйсеев жасы елуге жетпеген менен басқа қоғамдық</w:t>
        <w:br/>
        <w:t>ғылымдар саласында ғылым докторы жоқ екендігін, ал Мәскеу</w:t>
        <w:br/>
        <w:t>бұл қызметке сондай адамның керектігін нұсқағанын айтты.</w:t>
        <w:br/>
        <w:t>Сөйтіп Димекеңнің, Дінмұхамед Қонаевтың алдынан бір-ақ</w:t>
        <w:br/>
        <w:t>шығарды. Бұл 1986 жылдың сәуір айы еді. Алды кең адам екен.</w:t>
        <w:br/>
        <w:t>Менімен жарты сағат сөйлесті. Аты-жөнімдегі «ғалиларға»</w:t>
        <w:br/>
        <w:t>қарады ма, әуелі «оралдықсың ба?» деп сұрады. Әке-шешем,</w:t>
        <w:br/>
        <w:t>арғы тегім, туыстарыма байланысты көп нәрселерді анықтады.</w:t>
        <w:br/>
        <w:t>Қазақтың алғашқы инженерлерінің бірі Жармақ Төленовпен</w:t>
        <w:br/>
        <w:t>ауылдас, аталас екенімді естігенде, әжептәуір қуанып қалды.</w:t>
        <w:br/>
        <w:t>Жармақ аға кезінде репрессияға ұшыраған, ұзақ жылдар түрме</w:t>
        <w:br/>
        <w:t>% 138 &gt;</w:t>
        <w:br/>
        <w:t>2-------- »-2---5-:-55:5555</w:t>
        <w:br/>
        <w:t>- Әкем Нұрғали Байзолдаұлы (паспорт бойынша Файзуллин)</w:t>
        <w:br/>
        <w:t>шындығында 1897 жылы Қарқаралы уезінің Дегелең болысын-</w:t>
        <w:br/>
        <w:t>да туса керек. «Екі нөліне қызығып документімді 1900 жылы</w:t>
        <w:br/>
        <w:t>туған деп өзгертіп алғанмын» деп күліп отыратын. Ұзақ өмір</w:t>
        <w:br/>
        <w:t>сүрді, тоқсанның жуан ішіне кіріп, 1991 жылы тамызда дұү-</w:t>
        <w:br/>
        <w:t>ние салды. Семейдегі бес кластық қалалық училиццені бітір-</w:t>
        <w:br/>
        <w:t>ген; 1916 жылы тыл жұмыстарына алынған; алғашқы кеңестік</w:t>
        <w:br/>
        <w:t>болыстардың бірі; Қарқаралы ауданындағы алғашқы совхоз</w:t>
        <w:br/>
        <w:t>директоры; 1987 жылы «халық жауы» деп айыпталып, сотта-</w:t>
        <w:br/>
        <w:t>лып, 1989 жылы М.И. Калининнің араласуы бойынша босатыл-</w:t>
        <w:br/>
        <w:t>ған; Абыралы, Шар аудандарының атқару комитеттерінің төр-</w:t>
        <w:br/>
        <w:t>ағасы; Егіндібұлақ, Шұбартау аудандарында жауапты қыз-</w:t>
        <w:br/>
        <w:t>меттерде істеген. Жүсіпбек Аймауытов, Мұхтар Әуезовтермен</w:t>
        <w:br/>
        <w:t>Семейде бір мезгілде оқыған, әр кезде Әлиханды, Ахметті, Мір-</w:t>
        <w:br/>
        <w:t>жақыпты көрген, дастархандас болған, сөздерін тыңдаған, Қа-</w:t>
        <w:br/>
        <w:t>жымұқан, ауылдастары Сапарғали Бегалин, Жүсіпбек Елебе-</w:t>
        <w:br/>
        <w:t>ковтермен дос болған, көзіқарақты адам еді. Менің қазақ тари-</w:t>
        <w:br/>
        <w:t>хына, Алаш азаматтарына деген көзқарасым ең алдымен өз</w:t>
        <w:br/>
        <w:t>әкемнің ықпалымен қалыптасты.</w:t>
        <w:br/>
        <w:t>Шешем Нұрғайша - ел арасында көп құрметіне бөленген</w:t>
        <w:br/>
        <w:t>сұңғыла адам, ғұлама молла Әшімбектің қызы еді. Отыз үш</w:t>
        <w:br/>
        <w:t>жасында, 1950 жылы баладан қайтыс болды. Өте діндар адам</w:t>
      </w:r>
    </w:p>
    <w:p>
      <w:r>
        <w:t>еді, өле-өлгенше мені қойнына алып жататын. Ол кісіден есті-</w:t>
        <w:br/>
        <w:t>ген шариғат әңгімелері әлі күнге есімде. Менің балалық күнде-</w:t>
        <w:br/>
        <w:t>рім әкем Нұрғалидың шешесі Рабиға әжем мен Байзолданың</w:t>
        <w:br/>
        <w:t>інісі Шоқымет атамның бәйбішесі Күлшім шешемнің әлдиімен</w:t>
        <w:br/>
        <w:t>өтті. Рабиға әжем алдымен қолын сабындап жуып, одан кейін</w:t>
        <w:br/>
        <w:t>домбырасын қолға алатын күйші кісі еді. Күлшім әжемнің</w:t>
        <w:br/>
        <w:t>ертегісі таусылмайды. Алтау едік, ағам Тұрсынғали алпысқа</w:t>
        <w:br/>
        <w:t>жетпей, інілерім Жеңіс пен Айғали қырықтың о жақ, бұ жағын-</w:t>
        <w:br/>
        <w:t>да полигон құрбаны болды. Әсия, Нәсима деген қарындаста-</w:t>
        <w:br/>
        <w:t>рым бар.</w:t>
        <w:br/>
        <w:t>% 130 %</w:t>
        <w:br/>
        <w:t>2-------- »-2---5-:-55:5555</w:t>
        <w:br/>
        <w:t>Сендер менің тұңғыш шәкірттерімсіңдер. Әлі есте. Күн</w:t>
        <w:br/>
        <w:t>түспейтін көлеңкелі, қара қоңыр астыңғы қабаттағы ұзын ау-</w:t>
        <w:br/>
        <w:t>диторияда тұңғыш рет дәріс оқыдым. Курстастарың Бақытжан</w:t>
        <w:br/>
        <w:t>Майтанов, Күләш Ахметова, марқұм Марат Қабанбай қазақ</w:t>
        <w:br/>
        <w:t>әдебиетіне олжа салған қаламгерлер болып шықты. Сендер</w:t>
        <w:br/>
        <w:t>сарыауыз балапан болсаңдар, мен жиырма жетідегі жігітпін.</w:t>
        <w:br/>
        <w:t>Шәкіртім, қазіргі профессор Намазалы Омашұлы: «Лекцияға</w:t>
        <w:br/>
        <w:t>ылғи да көзіңіз қызарып келетін», - деп еске алады. Оның</w:t>
        <w:br/>
        <w:t>себебі, аудиторияға шығу үшін түні бойы дайындаласың.</w:t>
        <w:br/>
        <w:t>Қағазға қарап оқитын ұстаздардан көңіл қалғасын, шамамыз</w:t>
        <w:br/>
        <w:t>жеткенше еркін сөйлеуге дағдыландық. Сенің есіңде сол күндер</w:t>
        <w:br/>
        <w:t>қалған екен. Дәріс оқудың өзіндік әдіс-тәсілі, методологиясы</w:t>
        <w:br/>
        <w:t>бар. Жұртты ерту үшін, әуелі жұрттың соңына еру керек. Оның</w:t>
        <w:br/>
        <w:t>бір тәсілі- кібіртіктесең де табиғи, таза сөйлеу.</w:t>
        <w:br/>
        <w:t>- Содан бері сөз өнерінің сөмкесін көтеріп келе жатырсыз,</w:t>
        <w:br/>
        <w:t>Реке. Сөз өнері деген не? Ахмет Байтурсынулының пайы-</w:t>
        <w:br/>
        <w:t>мына жүгінсек, «Бір нәрсе турасындағы пікірімізді, яғни</w:t>
        <w:br/>
        <w:t>қиялымызды, яки көңіліміздің түйін сөз арқылы жақсылап,</w:t>
        <w:br/>
        <w:t>айта білсек, сол сөз өнері болады». Одан бері ықылым заман</w:t>
        <w:br/>
        <w:t>өтті, әдебиет теориясы далып, жаңа сатыға көтерілген</w:t>
        <w:br/>
        <w:t>жоқ па? Бугінгі күн тұрғысынан Ахаңның пікіріне алып-</w:t>
        <w:br/>
        <w:t>қосарыңыз бар ма?</w:t>
        <w:br/>
        <w:t>- Жақсы! Ұзақ жылдар бойы қазақтың тіл ғылымына да,</w:t>
        <w:br/>
        <w:t>әдебиет іліміне де Ахаңның ашқан жаңалықтары, істеген істері</w:t>
        <w:br/>
        <w:t>айтылмай, жасырылып келді. Ерен еңбектерін пайдалана</w:t>
        <w:br/>
        <w:t>отырып, оған сілтеме жасамадық. Оны ізбасарлары мен шә-</w:t>
        <w:br/>
        <w:t>кірттерінің опасыздығынан, яғни әдеби-ғылыми ұрлық деп</w:t>
        <w:br/>
        <w:t>күстаналауға болмас. Саптыаяққа ас құйып, сабынан қара-</w:t>
        <w:br/>
        <w:t>уыл қарап отырып, идеология, өкімет о кісілердің атын да</w:t>
        <w:br/>
        <w:t>айтқызбады, еңбектерін де ұмыттыруға тырысты. Ал, енді</w:t>
        <w:br/>
        <w:t>Ахаңның 1926 жылы Тәшкенде шыққан «Әдебиет танытқыш»</w:t>
        <w:br/>
        <w:t>кітабы - бүкіл түркі әлемінде биік ғылыми деңгейге көтерілген</w:t>
        <w:br/>
        <w:t>терең еңбек. Тіпті, ХХ ғасырда ерекше дамыған орыстың фило-</w:t>
        <w:br/>
        <w:t>логия ғылымының талаптарынан қарағанда да осал дүние</w:t>
        <w:br/>
        <w:t>емес, өрелі, өркешті пікірлер, мол тұжырымдар бар. Қабілетті</w:t>
        <w:br/>
        <w:t>% 142 &gt;</w:t>
        <w:br/>
        <w:t>2-------- »-2---5-:-55:5555</w:t>
        <w:br/>
        <w:t>ҰСТАЗДЫҚ ЖОЛ - АБЫРОЙЛЫ ЖОЛ</w:t>
      </w:r>
    </w:p>
    <w:p>
      <w:r>
        <w:t>Астанадағы Л.Н. Гумилев атындағы Еуразия ұлттық</w:t>
        <w:br/>
        <w:t>университетінің қазақ әдебиеті кафедрасының меңгерушісі,</w:t>
        <w:br/>
        <w:t>Қазақстан Үлттық Ғылым академиясының академигі, Мем-</w:t>
        <w:br/>
        <w:t>лекеттік сыйлықтың және ғылым саласындағы Ш. Уәлиханов</w:t>
        <w:br/>
        <w:t>сыйлығының лауреаты, Жоғары мектептің уздік қызметкері,</w:t>
        <w:br/>
        <w:t>Қазақстан Республикасының ғылымға еңбек сіңірген қайрат-</w:t>
        <w:br/>
        <w:t>кері Рымғали Нургғалимен жүздесіп әңгімелесудің сәті тусті.</w:t>
        <w:br/>
        <w:t>Еңбек жолы негізінен педагогикамен, жастарды тәрбиелеумен</w:t>
        <w:br/>
        <w:t>өтіп келе жатқан улкен ғалым, жазушы ағамен негізінен цс-</w:t>
        <w:br/>
        <w:t>таз бен шәкірт, дәстүр жалғастығы деген тақырыпта әңгі-</w:t>
        <w:br/>
        <w:t>мелесуді жөн көрдік.</w:t>
        <w:br/>
        <w:t>- Аға, келісіп алайықшы. Саясатқа соқпайтын тақы-</w:t>
        <w:br/>
        <w:t>рыпта әңгімелесуге бола ма?</w:t>
        <w:br/>
        <w:t>- Әрине. Газет - саясат. Теледидар - саясат, радио - саясат.</w:t>
        <w:br/>
        <w:t>Тіпті көшеге дейін - саясат. Қабырғалар - саясат. Сурет. Уәде.</w:t>
        <w:br/>
        <w:t>Жарылқау. Сайлаудан өту үшін жасалып жатқан үгіт-насихат.</w:t>
        <w:br/>
        <w:t>Солар туралы сұрамай-ақ қойғаның дұрыс. Тіпті өтірік уәде</w:t>
        <w:br/>
        <w:t>жалықтырып барады.</w:t>
        <w:br/>
        <w:t>- Онда былай болсын, аға. Шәкірт пен цстаз туралы</w:t>
        <w:br/>
        <w:t>әңгімелесейікші. Жақсы ма? Сіз қай жерде, қай жылы мек-</w:t>
        <w:br/>
        <w:t>тепке бардыңыз? Алғашқы цетаздарыңыздың аты-жөні есі-</w:t>
        <w:br/>
        <w:t>ңізде қалды ма? Әлде ұмыттыңыз ба? Еске тусіргіңіз де кел-</w:t>
        <w:br/>
        <w:t>мей ме?</w:t>
        <w:br/>
        <w:t>- О не дегенің, шырағым. Таратып айтайын. 1947 жылы</w:t>
        <w:br/>
        <w:t>Семей облысы Шар стансасындағы Бүкілодақтық Ленин ком-</w:t>
        <w:br/>
        <w:t>сомолының 80 жылдығы атындағы мектептің бірінші класы-</w:t>
        <w:br/>
        <w:t>ның партасына отырдым. Мұғаліміміз Шәмшия Жүзбаева,</w:t>
        <w:br/>
        <w:t>Семейдегі педагогикалық училишцені сол жылы бітіріп келген</w:t>
        <w:br/>
        <w:t>екен. Жиырма жаста, талшыбықтай әдемі болатын. Бәрімізді</w:t>
        <w:br/>
        <w:t>қатты еркелететін. Кейде бізбен бірге ойнап кетуші еді. Өкпе</w:t>
        <w:br/>
        <w:t>ауруына шалдығып өмірмен ерте қоштасты марқұм.</w:t>
        <w:br/>
        <w:t>% 162 %</w:t>
        <w:br/>
        <w:t>2-------- »-2---5-:-55:5555</w:t>
        <w:br/>
        <w:t>дамытуда, ауыс-күйісте, мемлекеттердің бір деңгейге көте-</w:t>
        <w:br/>
        <w:t>рілуіне, технологияларды жетілдіруде прогрессивтік ролі бол-</w:t>
        <w:br/>
        <w:t>ғанымен, ұлттық сананы, ұлттық рухты, ұлттық мәдениетті</w:t>
        <w:br/>
        <w:t>жоюдағы зиянын санап біту қиын.</w:t>
        <w:br/>
        <w:t>- Бугінгі білім жүйесіндегі реформалар мен жаңалық-</w:t>
        <w:br/>
        <w:t>тарға кішкене кідірсеңіз.</w:t>
        <w:br/>
        <w:t>- Есебінен жаңылып қалдым, әйтеуір реформа көп. Біреуі</w:t>
        <w:br/>
        <w:t>аяқталмай жатып, екіншісі басталады. Бастаған реформасын</w:t>
        <w:br/>
        <w:t>аяғына дейін жеткізіп, тиянақтап бітіруге тиіс лауазым иелері</w:t>
        <w:br/>
        <w:t>басқа қызметке ауысып кетеді. Немесе сол лауазымға лайық</w:t>
        <w:br/>
        <w:t>емес, әйтпесе сол саланы білмейтін адамдар білім, ғылымның</w:t>
        <w:br/>
        <w:t>тізгінін ұялмай ұстайды да, аз уақыттың ішінде «Маңғыт,</w:t>
        <w:br/>
        <w:t>аузыңа саңғыт!» деп ол да тайып тұрады.</w:t>
        <w:br/>
        <w:t>Қазақстан - әлемдік қозғалыс арқауындағы ел. Сондықтан</w:t>
        <w:br/>
        <w:t>мектеп, жоғары оқу орындары реформасын қолға алуға қар-</w:t>
        <w:br/>
        <w:t>сылық білдіру - ол ескілік көлеңкесінде қалу. Бірақ іске асы-</w:t>
      </w:r>
    </w:p>
    <w:p>
      <w:r>
        <w:t>рудың көзін тауып, ретімен, бабымен жасалса пайда әкелетін</w:t>
        <w:br/>
        <w:t>шығар.</w:t>
        <w:br/>
        <w:t>Ал, баяғы Голошекиннің ақ қар, көк мұзда айтақырға әкеп</w:t>
        <w:br/>
        <w:t>киіз үйден «қала» салғанындай, бар нәрсені жойып, реформа</w:t>
        <w:br/>
        <w:t>жасайтын болсақ, кешегі ауылды құлатып алғанымыз секілді</w:t>
        <w:br/>
        <w:t>апатқа апаруы ықтимал.</w:t>
        <w:br/>
        <w:t>Кезінде ділдә шашып, алтын төгіп, доллар шығарып «Бо-</w:t>
        <w:br/>
        <w:t>лашақ» деген бағдарламамен ығай мен сығайдың балаларын</w:t>
        <w:br/>
        <w:t>қаптатып шетелде оқыттық. Көбі қазақша бір ауыз сөз білмей-</w:t>
        <w:br/>
        <w:t>тін мәңгүрт еді. Содан қазір біздің ғылымымызға, экономика-</w:t>
        <w:br/>
        <w:t>мызға, мәдениетімізге қандай пайда? Соншама шығын шыға-</w:t>
        <w:br/>
        <w:t>рып кадр дайындауда қателіктер болды ма? Қарымы қайтты ма?</w:t>
        <w:br/>
        <w:t>Бұл сұрақтардың жауабы жоқ. Неге? Жұмысына сай адам бола-</w:t>
        <w:br/>
        <w:t>ды да, адамына сай жұмыс болады. Бәрі де кадрға байланысты.</w:t>
        <w:br/>
        <w:t>Түптеп келгенде, адамның тілді білген, білмегенінде емес, мә-</w:t>
        <w:br/>
        <w:t>селені маманның дарыны, қабілеті, іскерлігі шешеді. Бір кез-</w:t>
        <w:br/>
        <w:t>дегі Мәскеу, жалпы, Совет Одағындағы жоғары оқу орнын бі-</w:t>
        <w:br/>
        <w:t>тірген мыңдаған мамандар бола тұра, Теміртауда еңбек жолын</w:t>
        <w:br/>
        <w:t>бастап, жоғары оқу орнын сонда бітірген адам Қазақстанның</w:t>
        <w:br/>
        <w:t>% 150 %»</w:t>
        <w:br/>
        <w:t>2---------%%% --&gt;5:55:5-:52--:5</w:t>
        <w:br/>
        <w:t>- Ол кісінің жөні тіпті де бөлек. Алғаш сабақ берген алпы-</w:t>
        <w:br/>
        <w:t>сыншы жылдан бастап сексен жетінші жылы көз жұмға-</w:t>
        <w:br/>
        <w:t>нынша ұстаз ағамыз, рухани әкеміз болды. Кітапхана, мұра-</w:t>
        <w:br/>
        <w:t>ғаттарда жұмыс істеу, ғылыми зерттеудің қыры мен сыры,</w:t>
        <w:br/>
        <w:t>шығармашылық еңбектің тәртібі, адам ретіндегі жүріс-тұрыс -</w:t>
        <w:br/>
        <w:t>осының бәрінде Бейсекең берген тағылым, үлгі-өнеге орасан.</w:t>
        <w:br/>
        <w:t>Тоталитаризмнің қылышынан қан тамған қаһарлы жылдарда</w:t>
        <w:br/>
        <w:t>Бейсекең ұлтқа қызмет ету, мансап-дәулет үшін сатылмау, бо-</w:t>
        <w:br/>
        <w:t>йыңдағы барыңды үлкен мақсатқа арнау секілді Алаш қай-</w:t>
        <w:br/>
        <w:t>раткерлері мұрат тұтқан ұлы қасиеттерді өзі берік ұстанып,</w:t>
        <w:br/>
        <w:t>бойымызға сіңіре білді. Шәкірттеріне қиналмай, атақ алатын,</w:t>
        <w:br/>
        <w:t>жеңіл-желпі, оңай тақырыптарды бере салмай, әуелде өзі түрен</w:t>
        <w:br/>
        <w:t>салған, ұлттың азаматтық тарихымен, азаттық күресімен са-</w:t>
        <w:br/>
        <w:t>бақтас мәселелерді зерттеуге баулыды. Бұлар түркі дәуірі, ескі</w:t>
        <w:br/>
        <w:t>заман әдебиеті, жыраулар поэзиясы, алаш кезеңі.</w:t>
        <w:br/>
        <w:t>- Өз шәкірттеріңіз туралы не айтасыз? Қанша дәрежелі</w:t>
        <w:br/>
        <w:t>ғылым кадрларын дайындадыңыз?</w:t>
        <w:br/>
        <w:t>- “Жоғары оқу орнында ұстаздық еткелі 40 жылға таяп</w:t>
        <w:br/>
        <w:t>қалды. Жыл сайын алдыңнан жүздеген студент дәріс алады.</w:t>
        <w:br/>
        <w:t>Соның бәрі - шәкіртің. Олар педагог, журналист, жазушы,</w:t>
        <w:br/>
        <w:t>баспагер болды. Мемлекет қызметінде жүргендері де аз емес.</w:t>
        <w:br/>
        <w:t>Бұлардың ішінде әкім, депутаттар да бар. Ал нақтырақ айтсақ,</w:t>
        <w:br/>
        <w:t>осы уақытқа дейін 6 ғылым докторын, 25 ғылым кандидатын</w:t>
        <w:br/>
        <w:t>дайындадым. Олар Алматы, Қарағанды, Түркістан, Атырау,</w:t>
        <w:br/>
        <w:t>Ақтау, Жезқазған, Арқалық, Қостанай, Көкшетау, Қызылжар,</w:t>
        <w:br/>
        <w:t>Астана университеттерінде оқытушы, факультет деканы, кафед-</w:t>
        <w:br/>
        <w:t>ра меңгерушісі, доцент, профессор.</w:t>
        <w:br/>
        <w:t>- Сол шәкірттеріңіздің кейбіреуінің аты-жөнін айтуға</w:t>
        <w:br/>
        <w:t>бола ма?</w:t>
        <w:br/>
        <w:t>- Сағат Әшімбаев, Алма Қыраубаева, Әділбек Тауасаров,</w:t>
        <w:br/>
        <w:t>Үміт Тоқмағамбетова, Ризабек Адуов сияқты талантты шәкірт-</w:t>
      </w:r>
    </w:p>
    <w:p>
      <w:r>
        <w:t>терімнің ғұмыр жасы қысқа болды. Мұхтар Құл-Мұхаммед,</w:t>
        <w:br/>
        <w:t>Нұрлан Оразалин, Алдан Смайылов, Уәлихан Қалижан менен</w:t>
        <w:br/>
        <w:t>сабақ алғандарын әр кезде айтып жүреді. Ұстаз тұтады. Рес-</w:t>
        <w:br/>
        <w:t>публикалық деңгейде көрінген мұндай қайраткер інілерді мақ-</w:t>
        <w:br/>
        <w:t>тан етем.</w:t>
        <w:br/>
        <w:t>% 165 %</w:t>
        <w:br/>
        <w:t>2---------%%% --&gt;5:55:5-:52--:5</w:t>
        <w:br/>
        <w:t>- Батыс, Шығыс деп бөлетін ештеңе жоқ, әлем өркениеті</w:t>
        <w:br/>
        <w:t>адамзатқа ортақ. Сондықтан қазақтың жас буыны барлық бұ-</w:t>
        <w:br/>
        <w:t>лақтан қанып ішсе өрісі кең, айдыны терең, шығар тауы биік</w:t>
        <w:br/>
        <w:t>болмақ.</w:t>
        <w:br/>
        <w:t>- Жастардың ішінен жарқ етіп көзіңізге түскендер бар</w:t>
        <w:br/>
        <w:t>ма? Кейінгі буын өкілдерінен кімдерге сенім артасыз?</w:t>
        <w:br/>
        <w:t>- Шахматшы - Дәрмен Сәдуақасов, бокста марқұм Бекзат</w:t>
        <w:br/>
        <w:t>Саттарханов - әлемдік деңгейдегі құбылыстар. Ал әдебиет, ғы-</w:t>
        <w:br/>
        <w:t>лым туралы дәл қазір мұндай есімдерді атай алмаймын.</w:t>
        <w:br/>
        <w:t>Демалыс сәттерін даңғырлақ диекотекамен, атыс-шабыс,</w:t>
        <w:br/>
        <w:t>тағысын тағы көбік кинолармен, түнгі клубтармен өткізетін</w:t>
        <w:br/>
        <w:t>даңғаза жастарды өзіміз тәрбиелеп жатқандаймыз. Опера, балет</w:t>
        <w:br/>
        <w:t>тамашалау, театрға бару, кітап оқу, ұлттық өнермен сусындау</w:t>
        <w:br/>
        <w:t>олар үшін- күлкі.</w:t>
        <w:br/>
        <w:t>Әрбір ұрпақтың қалыптасу кезеңінде бастан кешіретін</w:t>
        <w:br/>
        <w:t>балалық ауруы болады. Елуінші жылдардың аяғы, алпысыншы</w:t>
        <w:br/>
        <w:t>жылдардың басында қуық шалбар киген, батыс билерін би-</w:t>
        <w:br/>
        <w:t>леген, пластинка тыңдаған жастарды «Стиляга» деп есекке</w:t>
        <w:br/>
        <w:t>теріс мінгізген дәурен өткен. Комсомол жиналыстарына салып,</w:t>
        <w:br/>
        <w:t>сөгіс беріп, қудалағанды көргенбіз. Өзіміз соның бел ортасында</w:t>
        <w:br/>
        <w:t>жүрдік. Уақыт озды, ол сәндер кетті. Сондықтан қазіргі жас</w:t>
        <w:br/>
        <w:t>буынның кейбір әуестігін, дискотекаға баруын ақырзаман кө-</w:t>
        <w:br/>
        <w:t>ріп, айықпас трагедия деп қарауға болмайды. Бүгінгі жас маң-</w:t>
        <w:br/>
        <w:t>дайына тас тиген соң ойланады, алды-артына қарайды, үй-</w:t>
        <w:br/>
        <w:t>ленеді, басына ноқта киеді, ес жияды. Тұрмыс арбасын сүйрей</w:t>
        <w:br/>
        <w:t>бастайды. Ар жағы белгілі тарих. Ендеше, бүкіл зиялы қауым</w:t>
        <w:br/>
        <w:t>жас романтиктердің серілігімен, аз күндік мейрам күндерімен</w:t>
        <w:br/>
        <w:t>күресуінің қандай қажеті бар? Жалпы, кейінгі ұрпақты жаз-</w:t>
        <w:br/>
        <w:t>ғыру, соларды мәдениетсіз, имансыз санауды өз басым қол-</w:t>
        <w:br/>
        <w:t>дамаймын.</w:t>
        <w:br/>
        <w:t>Әңгімелескен Бесбогда Алтай.</w:t>
        <w:br/>
        <w:t>«Айқын» газеті, 28 мамыр, 2004 жыл</w:t>
        <w:br/>
        <w:t>11-0194 %161</w:t>
        <w:br/>
        <w:t>2---------%%% --&gt;5:55:5-:52--:5</w:t>
        <w:br/>
        <w:t>- Сөздің күші ғажайып. Кейде бір сөз бір халықты жын-</w:t>
        <w:br/>
        <w:t>дандырып жіберуі мүмкін. Мәселен, Германиядағы фашизм,</w:t>
        <w:br/>
        <w:t>бұрынғы Совет Одағындағы - коммунизм, сонау жиырмасын-</w:t>
        <w:br/>
        <w:t>шы жылдардағы тап тартысы деген сөз, кешегі қайта құру деген</w:t>
        <w:br/>
        <w:t>сөз - осыған дәлел. Кейде бір сөз тұтас халықты бір күн, бір ай</w:t>
        <w:br/>
        <w:t>емес, жылдар бойы билейді. Сол секілді қазіргі замандағы ха-</w:t>
      </w:r>
    </w:p>
    <w:p>
      <w:r>
        <w:t>лықтарға ерекше ықпал ететін сөздер бар. Мысалы, терроризм,</w:t>
        <w:br/>
        <w:t>жаһандану, мұсылман фундаментализмі, өз пайдасымен отар-</w:t>
        <w:br/>
        <w:t>шылдық, империялық пиғылын жүзеге асыру үшін, әлсізді</w:t>
        <w:br/>
        <w:t>таптау үшін кейде бір сөз арқылы, танкімен, ұшақпен, раке-</w:t>
        <w:br/>
        <w:t>тамен жаулап ала алмағанды іске асырады. Айталық, Буш</w:t>
        <w:br/>
        <w:t>бастаған Америка демократия деген сөзді желеулетіп тып-ты-</w:t>
        <w:br/>
        <w:t>ныш жатқан Иракты тапа-тал түсте бомбаның астына алды.</w:t>
        <w:br/>
        <w:t>Халқын қырды. Немесе кешегі «Совет Одағының қауіпсіздігі»</w:t>
        <w:br/>
        <w:t>деген бір сөзбенен Ауғанстанға басып кіріп, он жыл бойы соғыс</w:t>
        <w:br/>
        <w:t>жүргіздік. Миллиондаған бейбіт халық қырылды. Мыңдаған</w:t>
        <w:br/>
        <w:t>әскерден айырылдық.</w:t>
        <w:br/>
        <w:t>Жаһандану бүгін ғана пайда болған ұғым емес. Адамзаттың</w:t>
        <w:br/>
        <w:t>мәдениеті, өркениеті дамыған күннен бастап жаһандану жүріп</w:t>
        <w:br/>
        <w:t>жатыр. Ұлы Жібек жолы - жаһандану, Американың ашылуы</w:t>
        <w:br/>
        <w:t>- жаһандану, Қытай ойлап тапқан компастың, қағаздың тара-</w:t>
        <w:br/>
        <w:t>уы - жаһандану, түркілер жасаған арба, ат, ер-тоқымның үзең-</w:t>
        <w:br/>
        <w:t>гісі - ол да жаһандану.</w:t>
        <w:br/>
        <w:t>Қазіргі замандағы үлкен алпауыттар, империялық пиғылды</w:t>
        <w:br/>
        <w:t>көксеген елдер үшін жаһандану деген сөз - азды бұғаулап жұ-</w:t>
        <w:br/>
        <w:t>тып алу, күші кемді бағындыру. Жаһандануда ұлт жоқ. Үлт-</w:t>
        <w:br/>
        <w:t>тық тіл, ұлттық мәдениет жоқ. Өз ана тілінде сөйлемейтін</w:t>
        <w:br/>
        <w:t>Парламент дегенің де жаһандану кесапатынан туған. Діндерді</w:t>
        <w:br/>
        <w:t>сыйлау деген атымен жоқ. Егер жаһандану тек христиан немесе</w:t>
        <w:br/>
        <w:t>ағылшын, саксон елдерінен басталатын болса, басқаларды</w:t>
        <w:br/>
        <w:t>миссионерлік жолменен христиан дініне кіргізу - жаһандану.</w:t>
        <w:br/>
        <w:t>Кейбір мәліметтер бойынша 400 мыңнан астам қазақ басқа дінге</w:t>
        <w:br/>
        <w:t>кіріпті. Бұдан бір ұлттың ертең іштей іруі, дін-дін бойынша</w:t>
        <w:br/>
        <w:t>бөлінуі деген кесапат туады. Соны жасап отырған адамдар</w:t>
        <w:br/>
        <w:t>мұны жаһандану деп түсіндіреді. Жаһанданудың экономиканы</w:t>
        <w:br/>
        <w:t>% 149 »</w:t>
        <w:br/>
        <w:t>2-------- »-2---5-:-55:5555</w:t>
        <w:br/>
        <w:t>саясатымыз, ұлттың тағдырына тікелей қатынасты түйткіл-</w:t>
        <w:br/>
        <w:t>дер ақындарды толқытады. Қазақ поэзиясында сюжетсіз тол-</w:t>
        <w:br/>
        <w:t>ғау үлгісіндегі шығармалар бұрыннан да бар. Ұлы жыраулар</w:t>
        <w:br/>
        <w:t>толғаулары өз алдына, Сұлтанмахмұттың «Адасқан өмірі», Мұ-</w:t>
        <w:br/>
        <w:t>қағалидың «Реквиемі» сарындас Несіпбектің «Бәйтерек» дас-</w:t>
        <w:br/>
        <w:t>таны жақсы белес. Толғанған, толғаған, өзекті ойларды өлеңмен</w:t>
        <w:br/>
        <w:t>өрнектеген, бүгінгі заманға қатысты тұжырымды ашық айтқан.</w:t>
        <w:br/>
        <w:t>Бұл поэманы бұрынғы кездегі Ленинді мадақтап, Троцкийді,</w:t>
        <w:br/>
        <w:t>Сталинді көтермелеп жалпылдаған шығармалар үлгісінде деп</w:t>
        <w:br/>
        <w:t>қарау - әбестік. Елдік сарындағы ізденістен туған жаңатуынды.</w:t>
        <w:br/>
        <w:t>-Тіліңізөткір. Ойыңызды букпейсіз. Мысалға алған ныса-</w:t>
        <w:br/>
        <w:t>наңызды шымшып, шаншып, кей-кейде келекелеп, менсінбей</w:t>
        <w:br/>
        <w:t>тұрғандай сын айтасыз. Өмірде де осындайсыз ба?</w:t>
        <w:br/>
        <w:t>- Ауылда өстім. Еркіндік болды. Орысты алғаш Алматыға</w:t>
        <w:br/>
        <w:t>келгенде көрдім. Көп мінезім - қазақы мінездер, көп ағайынды</w:t>
        <w:br/>
        <w:t>едік, Семей полигонының кесірінен екі ағам, екі інім мерт</w:t>
        <w:br/>
        <w:t>болып кетті. Қазір бір атадан жалғыз қалдым. Әкем 95 жасында</w:t>
        <w:br/>
        <w:t>дүниеден қайтты. Әке қызығын көріп, еркелеп өстік. Одан кейін</w:t>
        <w:br/>
        <w:t>ұстазым Бейсенбай Кенжебаев еркелетті. Мойнына мінгізді.</w:t>
        <w:br/>
        <w:t>Адам «мен мынадай мінез көрсетейін!» деп сахнада ойнайтын</w:t>
        <w:br/>
        <w:t>актер емес. Негізінен, кісі табиғи қалпынан ауытқыса, онда</w:t>
        <w:br/>
        <w:t>жалғандық басталады. Оның ар жағы - өтірік, бояма.</w:t>
      </w:r>
    </w:p>
    <w:p>
      <w:r>
        <w:t>- Қазақ әдебиеті тоғыз жолдың торабында тур. Артын-</w:t>
        <w:br/>
        <w:t>да бір жол, алдында мың жол. «Мың жолдың ішінде өзен</w:t>
        <w:br/>
        <w:t>өрлегені де, шөлге улегені де, барса келері де, барса келмесі</w:t>
        <w:br/>
        <w:t>де бар». Бұл Франконың ілгері замандағы пікірі. Ал, қазір</w:t>
        <w:br/>
        <w:t>ше? Әдебиетіміздің «Барса келері қайсы, барса келмейтіні</w:t>
        <w:br/>
        <w:t>қайсы?»</w:t>
        <w:br/>
        <w:t>- Әне бір жылы бір қарындасымыз газетке «Қазақ әдебиеті</w:t>
        <w:br/>
        <w:t>енді басталады» деп жазды. Сол мәселеден дау шықты. Ойды,</w:t>
        <w:br/>
        <w:t>пікірді ашы айтуға тырысқандағы мақсаты - қазақ әдебиетінде</w:t>
        <w:br/>
        <w:t>жаңа ізденістер болады деген ақ көңіл жанашырлығы ғой.</w:t>
        <w:br/>
        <w:t>Қаламгерлеріміздің дені фольклордың емшегін еміп, орыс</w:t>
        <w:br/>
        <w:t>әдебиетін жақсы біліп, табиғи талантыныңарқасында тұшымды</w:t>
        <w:br/>
        <w:t>дүниелер жазды. Ал, қазір ағылшын, қытай, неміс, жапон</w:t>
        <w:br/>
        <w:t>% 152 »</w:t>
        <w:br/>
        <w:t>2-------- »-2---5-:-55:5555</w:t>
        <w:br/>
        <w:t>Мәселен, тез қимылдың, оқыс оқиғаның кейіпкерлерін Елу-</w:t>
        <w:br/>
        <w:t>бай Өмірзақов жасады. Қолы қатты, тарпаң бидің үлгісі - Серке</w:t>
        <w:br/>
        <w:t>Қожамқұлов. Ал дана билердің, ұлы ақынның тұлғасын сом-</w:t>
        <w:br/>
        <w:t>даған Қалибек Қуанышбаев шыңына ешкім шыға алған жоқ.</w:t>
        <w:br/>
        <w:t>Бұл - үлкен арна. Қазіргі қазақ сахнасындағы актерлердің бір</w:t>
        <w:br/>
        <w:t>ұтылған жағдайы - сол мектептердің тәжірибелерін ұмытып,</w:t>
        <w:br/>
        <w:t>ұстай алмай қалды. Жеңіл-желпіні малданып, айдалаға сан-</w:t>
        <w:br/>
        <w:t>далып кетті. Мәселен, Қаллеки жасаған дананың үні, толғаныс</w:t>
        <w:br/>
        <w:t>ырғағы Шәкен Аймановқа, одан Нұрмұхан Жантөринге көшті.</w:t>
        <w:br/>
        <w:t>Сол әуенді Досқан Жолжақсынов ұстап қалды. Бұрынғы біз-</w:t>
        <w:br/>
        <w:t>дің ұлттық театрларымыздың алғашқы бесігін тербеткен ак-</w:t>
        <w:br/>
        <w:t>терлерде тамақ жырту, айғайлау, жер тепкілеу, екі иығын</w:t>
        <w:br/>
        <w:t>жұлып жеп тепсіну, селкілдеу деген секілді қояншық әрекет</w:t>
        <w:br/>
        <w:t>атымен жоқ болатын. Тіпті, қатардағы дарындыларға жататын</w:t>
        <w:br/>
        <w:t>Қапан Бадыров, Камал Қармысовтың мәдениетін жалғастыра</w:t>
        <w:br/>
        <w:t>алмай отырмыз. Сондықтан бүгінгі қазақ театры қазақ тілінің</w:t>
        <w:br/>
        <w:t>мектебі болам десе, қазақтың таза табиғи үнін, әуенін естіртем</w:t>
        <w:br/>
        <w:t>десе, сол ұлы ұстаздардың аздап болса да сақталып, тасқа</w:t>
        <w:br/>
        <w:t>жазылған, таспаға жазылған, кинода, пластинкада қалған</w:t>
        <w:br/>
        <w:t>дауыстарын тыңдап, содан сабақ алғаны ләзім.</w:t>
        <w:br/>
        <w:t>- Бәзбіреулер «Театр - тәрбие орны емес» дейді. Келі-</w:t>
        <w:br/>
        <w:t>сесіз бе?</w:t>
        <w:br/>
        <w:t>- «Әдебиет - әдебиет үшін, өнер - өнер үшін» деген де</w:t>
        <w:br/>
        <w:t>тұжырым бар. Кейде өзіне назар аударту үшін пікірді тұздап,</w:t>
        <w:br/>
        <w:t>улап жеткізетін де әдіс болады. Әлгі өзің келтіріп отырған</w:t>
        <w:br/>
        <w:t>дүдәмал пайымды белгілі, талантты режиссер, Неміс, Еуропа</w:t>
        <w:br/>
        <w:t>театрының жай-жапсарын жақсы білетін Болат Атабаев бірер</w:t>
        <w:br/>
        <w:t>рет теледидардан айтып қалды. Оны сол қалпында қабылдамау</w:t>
        <w:br/>
        <w:t>керек. Ерке режиссердің жұрт назарын әдейі бұрып, қисық</w:t>
        <w:br/>
        <w:t>сөйлегені шығар, сірә? Өмірде де, өнерде де ондай мысал көп.</w:t>
        <w:br/>
        <w:t>Француз жазушысы Натали Саррот «Мағына басталған жерде,</w:t>
        <w:br/>
        <w:t>әдебиет өледі» деп дау-дамай туғызу үшін әдейі қысастықпен</w:t>
        <w:br/>
        <w:t>айтқан.</w:t>
        <w:br/>
        <w:t>- Әлемде қазір «Жаһандану» деген ағым пайда болды.</w:t>
        <w:br/>
        <w:t>Тусінсекте, түсінбесек те «Жаһандану, жаһандану!» дейміз.</w:t>
        <w:br/>
        <w:t>Жалпы, жаһандану деген не өзі?</w:t>
        <w:br/>
        <w:t>% 148 &gt;</w:t>
      </w:r>
    </w:p>
    <w:p>
      <w:r>
        <w:t>2---------%%% --&gt;5:55:5-:52--:5</w:t>
        <w:br/>
        <w:t>- Қазақ театрының қазіргі бет-бейнесін шығыстікі деп</w:t>
        <w:br/>
        <w:t>тануға бола ма?</w:t>
        <w:br/>
        <w:t>- Шығыс театры ертеден ерекше дамыған. Мың жылдық</w:t>
        <w:br/>
        <w:t>дәстүрі бар театр - Жапон театры, оны «Театр Кабуке» дейді.</w:t>
        <w:br/>
        <w:t>Мұндағы әрбір қимылдың, әрбір ымның, әрбір көзқарастың</w:t>
        <w:br/>
        <w:t>астары қалың. Оны бір түсінсе жастайынан көрген, поэтикасын</w:t>
        <w:br/>
        <w:t>білетін көрермен түсінеді. Өзімізге ойысайық, «Еңлік - Кебек»</w:t>
        <w:br/>
        <w:t>секілді спектакліміздің ең үздік қойылымын жасаған Моисей</w:t>
        <w:br/>
        <w:t>Исаакович Гольдблат. Ал оған кеңесші болған, тең режиссер,</w:t>
        <w:br/>
        <w:t>данышпан актеріміз Қалибек Қуанышбаев еді. Билердің сах-</w:t>
        <w:br/>
        <w:t>наға шығуы, жүрісі, отырысы, малдас құруы, сөйлегендегі бет-</w:t>
        <w:br/>
        <w:t>пішінінің құбылуы, қимыл өзгерістері, бас изеуі, қолын Шо-</w:t>
        <w:br/>
        <w:t>шайтуы - бәрі-бәрі бұрынғы қазақ тұрмысына лайық табиғи,</w:t>
        <w:br/>
        <w:t>сенімді түрде жасалған. Ал қазіргі спектакльдерді көрсеңіз -</w:t>
        <w:br/>
        <w:t>баяғы би емес, қап сүйретіп жүрген ханбазардағы тапыр-тұпыр</w:t>
        <w:br/>
        <w:t>дарақы жігіттерсекілді. Олардың айқайы, тамақтарын жыртып</w:t>
        <w:br/>
        <w:t>сөйлеуі, ерең-серең қимылы түгелдей жасанды. Қазақтың сол</w:t>
        <w:br/>
        <w:t>замандағы билік жүргізу мәдениетін білмейміз, дәуір этикетіне</w:t>
        <w:br/>
        <w:t>сәйкес келмейді, түптің-түбінде біз «Қозы Көрпеш- Баянсұлу»,</w:t>
        <w:br/>
        <w:t>«Арқалық батыр», «Еңлік - Кебек» секілді пьесаларды қайта</w:t>
        <w:br/>
        <w:t>қойған жағдайда «реставрация» жасап, өз қалпына келтіруіміз</w:t>
        <w:br/>
        <w:t>керек. Сондай-ақ, екінші жүйедегі еуропалық театрлармен,</w:t>
        <w:br/>
        <w:t>Шығыс театрларымен, қазіргі модернистік, авангардтық театр-</w:t>
        <w:br/>
        <w:t>ларымен емшектес, бағыттас спектакльдер де қатар жүргені</w:t>
        <w:br/>
        <w:t>дұрыс.</w:t>
        <w:br/>
        <w:t>- Әлгінде әртістердің сөйлеу мәнері жөніндегі ойлары-</w:t>
        <w:br/>
        <w:t>ңызға қайта оралсақ деймін, Реке. Қазір кейбір спектакльден</w:t>
        <w:br/>
        <w:t>шаршап шығасың. Кілең бір сарынды, жасанды дауыстардан</w:t>
        <w:br/>
        <w:t>жалығасың. Рольдегі батыры болсын, ақыны болсын мүң-</w:t>
        <w:br/>
        <w:t>данып, жынданып, тістеніп, зығырданы қайнап, кіжініп, тө-</w:t>
        <w:br/>
        <w:t>бе шашын жұлып, төбелесіп жүргендей айғайлайды. Бұл не</w:t>
        <w:br/>
        <w:t>айғай? Таланты жетпегендіктен айғайлай ма?</w:t>
        <w:br/>
        <w:t>- Қазақ театрын жасаған ұлы дарындар ұлттың әуенін, сөй-</w:t>
        <w:br/>
        <w:t>леу мәнерін, мінезін әйгіледі.</w:t>
        <w:br/>
        <w:t>% 147 &gt;</w:t>
        <w:br/>
        <w:t>2---------%%% --&gt;5:55:5-:52--:5</w:t>
        <w:br/>
        <w:t>Мені ОК-нің қызметкері Әбілмәжін Жұмабаев қарсы алды.</w:t>
        <w:br/>
        <w:t>Қасында отырған төртпақ, түсі суық, жер ортадан асқан қара</w:t>
        <w:br/>
        <w:t>кісі. «Трагедия табиғаты» кітабында Мұхтар Әуезовтің алаш-</w:t>
        <w:br/>
        <w:t>ордашыл, ұлтшылдық сарындағы шығармалары мадақталған.</w:t>
        <w:br/>
        <w:t>Бұл аз болғандай, бандит, совет үкіметіне қару алып, қарсы</w:t>
        <w:br/>
        <w:t>шыққан жау - Шәкәрімнің «Еңлік - Кебек» дастаны да дә-</w:t>
        <w:br/>
        <w:t>ріптелген. Бұл кітапты өртеп, оны жазған мына боқмұрынды</w:t>
        <w:br/>
        <w:t>соттау керек!» дегенде зәрем ұшып кетті. Мынау маған арнап</w:t>
        <w:br/>
        <w:t>келген тажал екен деп ойладым. Әр түрлі сылтау айтпақ болып</w:t>
        <w:br/>
        <w:t>едім, екеуі де сөзімді шыбын шаққан құрлы көрген жоқ. Салым</w:t>
        <w:br/>
        <w:t>суға кетіп, сол күні кешке ұстазым Бейсенбай Кенжебаевқа</w:t>
        <w:br/>
        <w:t>болған оқиғаны айтайын деп барсам, бағанағы төртпақ, түсі</w:t>
        <w:br/>
        <w:t>суық, жер ортадан асқан қара кісі сол үйде отыр. Төртпақ қара</w:t>
        <w:br/>
        <w:t>да аң-таң, мен де аң-таң. Сыр бермей отырған Бейсекең ғана.</w:t>
      </w:r>
    </w:p>
    <w:p>
      <w:r>
        <w:t>Жиырмасыншы жылдардың аяғында Бейсенбай Кенжебаев</w:t>
        <w:br/>
        <w:t>Павлодардың газетінде бас редактор болып тұрғанда қауіпсіз-</w:t>
        <w:br/>
        <w:t>дік комитетіне кадр керек болып, бір жас жігітті ұсынып жібе-</w:t>
        <w:br/>
        <w:t>реді. Сол жігіт мына отырған төртпақ қара, демалысқа шыққан</w:t>
        <w:br/>
        <w:t>чекист - Абзал Қарасартов екен. Бейсекең екеуі көп ырғасты.</w:t>
        <w:br/>
        <w:t>Мен туралы ырғасты. Біреуі қайтсе мені жерге тықпақ, біреуі</w:t>
        <w:br/>
        <w:t>қайтсе мені құтқармақ. Ақыры Бейсекең Қарасартовтың ау-</w:t>
        <w:br/>
        <w:t>зын алғандай болды. Қайтар жолының ақшасын берді, үстіне</w:t>
        <w:br/>
        <w:t>менің ат-шапан айыбым деп костюм-шалбар кигізді, сөйтіп,</w:t>
        <w:br/>
        <w:t>мені, менің кітабымды аяулы ұстазым айтып келген өлімнен</w:t>
        <w:br/>
        <w:t>құтқарып қалған. Тағы да бір қырағылығын көрсетпек бол-</w:t>
        <w:br/>
        <w:t>ған кәрі чекист басына ақ құйғанға малданып, жазған арызын</w:t>
        <w:br/>
        <w:t>қайтып алды.</w:t>
        <w:br/>
        <w:t>- Алдыңғы аға буын өкілдеріне өкпелеген, көңіліңіз қал-</w:t>
        <w:br/>
        <w:t>ған сәттер болды ма? Универсшпетті уздік бітіріп, ас-</w:t>
        <w:br/>
        <w:t>пирантураға қабылданып тұрғаныңызда Орталық Коми-</w:t>
        <w:br/>
        <w:t>теттің нцсқауымен орныңызға «жумысшы табынан» шық-</w:t>
        <w:br/>
        <w:t>қан ақын Ә. Райымбековты алып, сізді еңбек тәжірибесі</w:t>
        <w:br/>
        <w:t>жоқ, жас маман деп ысырып тастағанда ше? 1973 жылы 33</w:t>
        <w:br/>
        <w:t>жасыңызда қорғаған докторлық диссертацияңызды арызбен</w:t>
        <w:br/>
        <w:t>«атқылап» «өлтіргенде» ше? Тағы да сол жылы кун көсем</w:t>
        <w:br/>
        <w:t>% 157 %</w:t>
        <w:br/>
        <w:t>2---------%%% --&gt;5:55:5-:52--:5</w:t>
        <w:br/>
        <w:t>ғамаған жасық журт тәріздіміз. Осындай орынсыз сары</w:t>
        <w:br/>
        <w:t>уайымды қалай түсінуге болады?</w:t>
        <w:br/>
        <w:t>- Қазақ әдебиетіндегі ең басты сарын - елдік, азаттық идеясы</w:t>
        <w:br/>
        <w:t>екендігі анық. Мұны көнетүркі жазбаескерткіштері, ортағасыр</w:t>
        <w:br/>
        <w:t>жәдігерліктері, жыраулар поэзиясы, ХІХ ғасыр мұрасы, Алаш</w:t>
        <w:br/>
        <w:t>ұранды әдебиет, Кеңес дәуірінің үздік шығармалары айқын</w:t>
        <w:br/>
        <w:t>көрсетеді. Отаршылдыққа қарсылық Бұқар, Мұрат, Махамбет,</w:t>
        <w:br/>
        <w:t>Шортанбай, Дулат, Абай, Ахмет, Міржақып, Мағжан, Мұх-</w:t>
        <w:br/>
        <w:t>тар («Қилы заман», «Хан Кене»), Ілияс («Көшпенділер», «Ал-</w:t>
        <w:br/>
        <w:t>тын Орда») туындыларында ашық айтылса, бірталай қаламгер</w:t>
        <w:br/>
        <w:t>кейбір ойларын кеңес дәуірінде астармен жеткізуге тырысты.</w:t>
        <w:br/>
        <w:t>Ал соңғы он жылдың әдеби құбылысы әлі бағасын алған жоқ.</w:t>
        <w:br/>
        <w:t>Көркемдік тұрғысынан қарағанда, Мемлекеттік сыйлық алға-</w:t>
        <w:br/>
        <w:t>нына көп бола қоймаған марқұм Рамазан Тоқтаровтың «Абай-</w:t>
        <w:br/>
        <w:t>дың жұмбағы», Оразбек Сәрсенбайдың «Шеңбер», Баққожа</w:t>
        <w:br/>
        <w:t>Мұқайдың «Өмірзая» романдары қызықты шығармалар, ал</w:t>
        <w:br/>
        <w:t>Әбдіжәміл Нұрпейісовтің «Соңғы парыз» романын қабылдауда</w:t>
        <w:br/>
        <w:t>әдеби сын екіге жарылды: жазушы Бекділдә Алдамжаров дат-</w:t>
        <w:br/>
        <w:t>тайды, сыншы Шериаздан Елеукенов мақтайды.</w:t>
        <w:br/>
        <w:t>Тоқсаныншы жылдан кейін “Жазушылар одағы өзінің бұ-</w:t>
        <w:br/>
        <w:t>рынғы қоғамдық беделінен, ұйымдастырушылық қызметінен</w:t>
        <w:br/>
        <w:t>айырылды. Өкімет тарапынан бұл мекемеге қаржы бөлінбейтін</w:t>
        <w:br/>
        <w:t>болды. Кейбір себептермен ұры-қарылардың жемсауына түсіп</w:t>
        <w:br/>
        <w:t>кеткен қаламгерлер үйін, шығармашылық үйін соттасып жү-</w:t>
        <w:br/>
        <w:t>ріп қайтарып алу үшін Одақ басшылығы әуре-сарсаңға түсті,</w:t>
        <w:br/>
        <w:t>арамтер болды, көп қиналды. Сөйтіп жүргенде шығармашы-</w:t>
        <w:br/>
        <w:t>лық мәселелер сыртта қалды: әдеби еңбектер талқыланбайды,</w:t>
        <w:br/>
        <w:t>арнаулы мәжілістер өтпейді, пленумдар болмайды. Газет-жур-</w:t>
        <w:br/>
        <w:t>налдар бүгін әдебиет туралы нақты ештеңе жазбайды. Жеке</w:t>
        <w:br/>
        <w:t>кітаптарға рецензия берілмейді, суретті аннотация-жарнама</w:t>
        <w:br/>
        <w:t>сынның басты жанры болып кетті. Мемлекеттік баспалар жа-</w:t>
      </w:r>
    </w:p>
    <w:p>
      <w:r>
        <w:t>былды. Бұрынғы тосқауыл, іріктеу, сұрыптау жойылған соң</w:t>
        <w:br/>
        <w:t>қолына қалам алған көген көздің бәрі кітап шығаруға лап бер-</w:t>
        <w:br/>
        <w:t>ді. Ақша төлесең болды, кез келген баспа қалаған көлемде,</w:t>
        <w:br/>
        <w:t>қалаған безендірумен, қалаған таралыммен, қалаған мерзім</w:t>
        <w:br/>
        <w:t>% 159 %</w:t>
        <w:br/>
        <w:t>2-------- »-2---5-:-55:5555</w:t>
        <w:br/>
        <w:t>баспана сұрады, жиналыс өткізетін зал мәселесімен өкіметке</w:t>
        <w:br/>
        <w:t>де шықты. Бірақ сүйінші сұрайтындай, қалпағымызды аспан-</w:t>
        <w:br/>
        <w:t>ға ататындай қуанышты хабар жоқ. Тақыр жерде отырмыз.</w:t>
        <w:br/>
        <w:t>Басымыз сирек қосылады.</w:t>
        <w:br/>
        <w:t>- Ауыл ақсақалдары «Әкіммен сыйлассаң - есігіңе ат</w:t>
        <w:br/>
        <w:t>байланады, ақынмен сыйлассаң - басыңа бақ байланады,</w:t>
        <w:br/>
        <w:t>ал цетазбен сыйлассаң - ат та, бақ та байланады» деп,</w:t>
        <w:br/>
        <w:t>отыратын. Орыс әдебиетінің озықтары «Бәріміз Гогольдің</w:t>
        <w:br/>
        <w:t>шінелінен шықтық» десе, біздің біртуғандар «Шерағаңның</w:t>
        <w:br/>
        <w:t>шекпенінен шықтық» деп цстаздарын ұлағат тутады.</w:t>
        <w:br/>
        <w:t>Сіздер,ЗейноллаҚабдолов, Жұмағали Ысмағулов,Шериаздан</w:t>
        <w:br/>
        <w:t>Елеукенов, Мұхтар Мағауин секілді көркем әдебиеттің</w:t>
        <w:br/>
        <w:t>көшбасшылары Бейсекеңнің бешпетінен шықтыңыздар.</w:t>
        <w:br/>
        <w:t>Биыл Бейсенбай Кенжебаевтың 100 жылдық мушел тойы.</w:t>
        <w:br/>
        <w:t>Бір Бейсекең бәріңізді көтергенде... бәріңіз жабылып бір цс-</w:t>
        <w:br/>
        <w:t>таздың тойын қалай көтермекшісіздер?</w:t>
        <w:br/>
        <w:t>- Әл-Фараби атындағы Қазақ Ұлттық университетінде Бей-</w:t>
        <w:br/>
        <w:t>секеңе арналған ғылыми конференция өтті. Астанада да осын-</w:t>
        <w:br/>
        <w:t>дай ғылыми басқосу жоспарланып отыр.</w:t>
        <w:br/>
        <w:t>Түркістандағы халықаралық Қазақ-Түрік университеті де</w:t>
        <w:br/>
        <w:t>қам жасап жатыр.</w:t>
        <w:br/>
        <w:t>Бейсекеңе арналған естеліктер жинағын, ғылыми мақалалар</w:t>
        <w:br/>
        <w:t>кітабын, 4 томдық шығармаларын бастырамыз. Күзде той бо-</w:t>
        <w:br/>
        <w:t>лады. Түркістанда музей ашылмақ. Алла жазса, бәрі болады.</w:t>
        <w:br/>
        <w:t>Әңгімелескен Көпен Әмір-Бек.</w:t>
        <w:br/>
        <w:t>Астана, «Қазақ әдебиеті», 26 наурыз, 2004 жыл</w:t>
        <w:br/>
        <w:t>АЙТЫП КЕЛГЕН АЖАЛДАН АЯУЛЫ ҰСТАЗЫМ</w:t>
        <w:br/>
        <w:t>АРАШАЛАП ҚАЛҒАН</w:t>
        <w:br/>
        <w:t>- Қызыл империя қылышының қылпылдап турған жыл-</w:t>
        <w:br/>
        <w:t>дарында шыққан бір кітаптарыңыздағы «Қилы заман»,</w:t>
        <w:br/>
        <w:t>«Хан Кене», «Әдебиет танытқыш» туралы астарлап болса</w:t>
        <w:br/>
        <w:t>да айтпақ ойларыңыздың алынып тасталғанынан хабардар</w:t>
        <w:br/>
        <w:t>%154</w:t>
        <w:br/>
        <w:t>2---------%%% --&gt;5:55:5-:52--:5</w:t>
        <w:br/>
        <w:t>едік. Кімдер алғызып тастағанын білуге бола ма? Не айтпақ,</w:t>
        <w:br/>
        <w:t>болдыңыз?</w:t>
        <w:br/>
        <w:t>- Менің кандидаттық диссертациямның тақырыбы Мұх-</w:t>
      </w:r>
    </w:p>
    <w:p>
      <w:r>
        <w:t>тар Әуезовтің трагедиялары болатын. «Абайдан» басқасы</w:t>
        <w:br/>
        <w:t>жиырмасыншы жылдары жазылған. Әдеби ортаны, әдеби үр-</w:t>
        <w:br/>
        <w:t>дісті, әдеби дамуды тереңірек ұғу үшін сол кезде шыққан бар-</w:t>
        <w:br/>
        <w:t>лық туындыларды оқу керек. Бұл тұста ең маңызды, ең көр-</w:t>
        <w:br/>
        <w:t>кем еңбектерді Ахмет, Міржақып, Мағжан, Жүсіпбек, Мұхтар</w:t>
        <w:br/>
        <w:t>жазған. Бірте-бірте алаш қозғалысы, саяси құжаттар, әлеу-</w:t>
        <w:br/>
        <w:t>меттік мәселелерге қатысты қалың да қиын қатпарлардың</w:t>
        <w:br/>
        <w:t>ішіне кіріп кеттік. Ескі газеттер, журналдар, кітаптар әлеміне</w:t>
        <w:br/>
        <w:t>бойладық. Алматы, Қазан, Мәскеу, Ленинград кітапханалары</w:t>
        <w:br/>
        <w:t>мен архивтерінде отырдық. Сөйтіп, оқулықтарда, зерттеулерде,</w:t>
        <w:br/>
        <w:t>монографияларда сыпыра жамандалып, саяси айып тағылып,</w:t>
        <w:br/>
        <w:t>қарғыс астында қалып жүрген қайраткер қаламгерлердің өз-</w:t>
        <w:br/>
        <w:t>геше табиғатын, ұлттық рухын танып, олардың шығармалары-</w:t>
        <w:br/>
        <w:t>ның тереңдігі мен көркемдігіне көзіміз жетті.</w:t>
        <w:br/>
        <w:t>Ол әсерлерді әуелде жақын-жуық, дос-жаранға сыздықта-</w:t>
        <w:br/>
        <w:t>тып айтып жүрдік. Өзімізше бір әдеби топ болып шоқтанған</w:t>
        <w:br/>
        <w:t>Әкім Тарази, Рамазан Тоқтаров, Мұхтар Мағауин, Сайын Мұ-</w:t>
        <w:br/>
        <w:t>ратбеков, Амантай Сатаевтар бас қосқанда қымсынбай сыр</w:t>
        <w:br/>
        <w:t>ашыстық. Келе-келеуниверситет аудиторияларында лекция үс-</w:t>
        <w:br/>
        <w:t>тінде Алаш ұранды әдебиет туралы ойларымызды ашық білді-</w:t>
        <w:br/>
        <w:t>ріп жүрдік. Оларды алғаш тыңдағандар Сағат Әшімбаев, Алма</w:t>
        <w:br/>
        <w:t>Қыраубаева, Әділбек Тауасаров, Нұрлан Оразалин, Әшірбек</w:t>
        <w:br/>
        <w:t>Көпішев, Алдан Смайлов, Сайлаубек Жұмабековтердің курсы</w:t>
        <w:br/>
        <w:t>болатын (1968 ж.). Мәскеудегі Әдебиет институтында бірер жыл</w:t>
        <w:br/>
        <w:t>қазақ әдебиетінен лекция оқыған кезімізде (1982-1988 жж.)</w:t>
        <w:br/>
        <w:t>Алаш ұранды әдебиет туралы тұжырымды ойлар, пікірлер сол</w:t>
        <w:br/>
        <w:t>кездегі студенттер Ардақ Досжан, Айдар (Жұмабаев, Алтын-</w:t>
        <w:br/>
        <w:t>бек Сәрсенбаев, Дархан Мыңбаевтарға да (соңғы екеуі МГУ-</w:t>
        <w:br/>
        <w:t>ден келіп тыңдаған екен) бүкпесіз айтылыпты. Сол сөздеріміз</w:t>
        <w:br/>
        <w:t>үшін ешкім ұстап алып, қамап қоймаған соң құныға түстік пе</w:t>
        <w:br/>
        <w:t>екен, әлде жастық қызуы ма, болмаса өзгерейін деп келе жат-</w:t>
        <w:br/>
        <w:t>қан заман ықпалы ма, әйтеуір қамаудағы кітаптар туралы</w:t>
        <w:br/>
        <w:t>% 155 %</w:t>
        <w:br/>
        <w:t>2-------- »-2---5-:-55:5555</w:t>
        <w:br/>
        <w:t>пікірді баспасөзге жариялауға ұмтылдық. Ең алдымен, «Қилы</w:t>
        <w:br/>
        <w:t>заман» туралы мақала туды. Ол қалай басылды, бұл әрекетте</w:t>
        <w:br/>
        <w:t>Сапарғали Бегалин, Ғабит Мүсірепов, Ахмет Жұбанов, Нығмет</w:t>
        <w:br/>
        <w:t>Ғабдуллиндер қалай көмектесті, кімдер жазаланды - бұл тура-</w:t>
        <w:br/>
        <w:t>лы бұрын арнайы жазылған. Қайталамай-ақ қояйын. «Қилы</w:t>
        <w:br/>
        <w:t>заманға» байланысты сенсациядан кейін («Қазақ әдебиеті»,</w:t>
        <w:br/>
        <w:t>1967, 1 қыркуйек) біздің жазған-сызғандарымызға қарауыл</w:t>
        <w:br/>
        <w:t>күшейді. Өзімізше қулық ойлай бастадық. Кейбір ойларды</w:t>
        <w:br/>
        <w:t>астармен, ыммен, жұмбақпен жеткізуге тырыстық. Мәселен,</w:t>
        <w:br/>
        <w:t>«Қилы заман» романы деудің орнына он алтыншы жылғы</w:t>
        <w:br/>
        <w:t>көтеріліс туралы шығарма деп кетеміз. Яғни авторды айтпай,</w:t>
        <w:br/>
        <w:t>туындыны сөз қыламыз. Осындай өзімізше тапқан тәсілдермен</w:t>
        <w:br/>
        <w:t>Ахмет Байтұрсыновтың қазақ филологиясының негізгі термин-</w:t>
        <w:br/>
        <w:t>дерін жасағанын айтып жібердік (Қараңыз: Өнер алды - қызыл</w:t>
        <w:br/>
        <w:t>тіл. Алматы, 1973). Аты мен заты айқын көрініп тұрса, Алаш</w:t>
        <w:br/>
        <w:t>ұранды әдебиет өкілдері туралы жағымды пікірді үлкен бас-</w:t>
        <w:br/>
        <w:t>тықтарды, лито қызметкерлерін былай қойғанда, қатардағы</w:t>
        <w:br/>
        <w:t>редакторлардың өздері жібермейді. Жаберсе - құриды, басы</w:t>
        <w:br/>
        <w:t>кетеді, жұмыстан шығарылады, қуғындалады. Сондықтан Қа-</w:t>
        <w:br/>
        <w:t>зақстан тәуелсіздік алғанға дейінгі дәуірде отаршылдыққа</w:t>
        <w:br/>
        <w:t>қарсы пікірді, алаш азаматтарын мадақтаған ойды, ұлттық рух-</w:t>
        <w:br/>
        <w:t>ты көтерген тұжырымды баспасөзде өткізбес үшін тұтас жүйе,</w:t>
        <w:br/>
        <w:t>қалың шеп, берік қамал жұмыс істеді.</w:t>
      </w:r>
    </w:p>
    <w:p>
      <w:r>
        <w:t>- Шәкәрімді атқан делінетін кәдімгі Қарасартов ат ары-</w:t>
        <w:br/>
        <w:t>тып Алматыға барып, үстіңізден арыз түсіріп, біраз әуреге</w:t>
        <w:br/>
        <w:t>салыпты. Сондағы көксегені һәм көздегені не екен?</w:t>
        <w:br/>
        <w:t>- 1967 жылдың аяғында «Жазушы» баспасынан «Трагедия</w:t>
        <w:br/>
        <w:t>табиғаты» деген кітабым шықты. Үлкен ағалар Мәлік Ғабдул-</w:t>
        <w:br/>
        <w:t>лин, Темірғали Нұртазин еңбегімді мақұлдап, баспасөзде пікір</w:t>
        <w:br/>
        <w:t>білдірді. Сондай күндердің бірінде Орталық Партия Комитетіне</w:t>
        <w:br/>
        <w:t>шақырылдым. Аң-таңмын. Бірнеше рет ұмтылғаныммен, пар-</w:t>
        <w:br/>
        <w:t>тияға алмаған. Себебін іштей білемін. Мен қатарлас жігіттер,</w:t>
        <w:br/>
        <w:t>тіпті Қытайдан келген азаматтар да коммунист болған. Жалпы,</w:t>
        <w:br/>
        <w:t>ол кезде коммунист болмасан, екінші қатардағы кісісің. Тәуір</w:t>
        <w:br/>
        <w:t>қызмет бермейді, өспейсің, жазғаның басылмайды.</w:t>
        <w:br/>
        <w:t>% 156 &gt;</w:t>
        <w:br/>
        <w:t>2---------%%% --&gt;5:55:5-:52--:5</w:t>
        <w:br/>
        <w:t>Президенті ретінде ұзақ жылдар ел басқарып отыр емес пе?</w:t>
        <w:br/>
        <w:t>Сондықтан «Шетелдің пәленшеке оқу орнын бітірген екен, пәле-</w:t>
        <w:br/>
        <w:t>е-ен тіл біледі» деген марапат сөз маманға берілген сипаттама</w:t>
        <w:br/>
        <w:t>емес. Маман деген еңбекте, әрекетте, күресте өзін-өзі танытуы</w:t>
        <w:br/>
        <w:t>тиіс. Қазір «Реформа жасаймыз. Ғылым кандидаты, ғылым</w:t>
        <w:br/>
        <w:t>докторының орнына философия докторы болады» деген ойлар</w:t>
        <w:br/>
        <w:t>айтылып жатыр. Ғылым, білім мәселесі «философия докторы»</w:t>
        <w:br/>
        <w:t>өмірге енгеннен кейін шешіле қалмайды. Он екі жылдыққа</w:t>
        <w:br/>
        <w:t>көшіргеннен мектептердің сапасы артып кетпейді. Жоғары оқу</w:t>
        <w:br/>
        <w:t>орындарына «кредиттік жүйе» енгізе салысымен мамандардың</w:t>
        <w:br/>
        <w:t>сапасы жақсармайды.</w:t>
        <w:br/>
        <w:t>- Баяғыда Гагаринді дәріптеген Олжас Сцлейменовтің</w:t>
        <w:br/>
        <w:t>«Адамға табын, Жер енді» поэмасы тез танылды, тез</w:t>
        <w:br/>
        <w:t>тарады. Кеңес Одағындағы баспасөздің бәрі тез жариялап</w:t>
        <w:br/>
        <w:t>улгерді. Тез арада жеке кітап бол басылып та шықты. Дәл</w:t>
        <w:br/>
        <w:t>сол Олжас Сулейменовтен кейінгі үрдісті Несіпбек Айтп-</w:t>
        <w:br/>
        <w:t>ұлының «Бәйтерек» толғауы қайталады. Әуелі қазақ баспа-</w:t>
        <w:br/>
        <w:t>сөзінің қара шаңырағы «Егемен Қазақстан» газетінде жарқ</w:t>
        <w:br/>
        <w:t>ете қалды. Астанадағы «Култегін» баспасы іші-сыртын</w:t>
        <w:br/>
        <w:t>алтынмен аптап, күміспен куттпеп, тез арада кітап қып</w:t>
        <w:br/>
        <w:t>шығарды. Бұл не, қубылыс па? Қоғамның ағымы ма?</w:t>
        <w:br/>
        <w:t>Әл-Фараби өлең туралы трактатында ақындарды уш</w:t>
        <w:br/>
        <w:t>топқа бөлген. 1. Табиғи дарын. 2. Өлең өнерімен толық та-</w:t>
        <w:br/>
        <w:t>ныс. 3. Алдыңғы екі топқа еліктейтіндер.</w:t>
        <w:br/>
        <w:t>Сыншы ретінде айтыңызшы, Несіпбек Айтулы осы цш</w:t>
        <w:br/>
        <w:t>топтың қайсысына жататын ақын?</w:t>
        <w:br/>
        <w:t>- Сөз жоқ, табиғи ақын, дарынды ақын. Студент кезінен бі-</w:t>
        <w:br/>
        <w:t>лем. Алғаш балаларға арнап өлең жазып жүрді. Өзі қатарлас</w:t>
        <w:br/>
        <w:t>ақындармен деңгейлес отырды. Содан «Ескендір қорғаны»,</w:t>
        <w:br/>
        <w:t>«Игорь жорығы туралы» ұлы поэмаларды аударғаннан кейін өз</w:t>
        <w:br/>
        <w:t>шығармаларында өзгеріс бола бастады. «Бас сүйектер» поэма-</w:t>
        <w:br/>
        <w:t>сы, Мұхтар Әуезовтің 100 жылдығына арнаған ерекше баллада-</w:t>
        <w:br/>
        <w:t>сы есімізде қалды. Ал, енді Қазақстан кіндігінің Арқаға көшуі,</w:t>
        <w:br/>
        <w:t>ұлттың жаңаша ұю үрдісі, жастардың Астанаға шоғырлануы,</w:t>
        <w:br/>
        <w:t>жерімізге көз алартып отырған орыс - орманға деген жаңа</w:t>
        <w:br/>
        <w:t>% 151 %</w:t>
      </w:r>
    </w:p>
    <w:p>
      <w:r>
        <w:t>2-------- »-2---5-:-55:5555</w:t>
        <w:br/>
        <w:t>сөзі (В.И.Ленин) бұрмаланған деген жаламен «Куретамыр»</w:t>
        <w:br/>
        <w:t>атты монографияңыз («Жазушы» баспасы) екі жыл әуре-</w:t>
        <w:br/>
        <w:t>легені аздай-ақ, «жөргегінде» жыртыла жаздағанда ше?</w:t>
        <w:br/>
        <w:t>- Өкпелеген, көңіл қалған деген жұмсақ, сыпайы айтылған</w:t>
        <w:br/>
        <w:t>сөздер ғой. Сұрауыңа орай таратып айтайын. Бір естелік кітапта</w:t>
        <w:br/>
        <w:t>мені аспирантураға алдырмаған С. Имашев деп қате жазылып</w:t>
        <w:br/>
        <w:t>кеткен. 1968 жылы Орталық Комитеттің хатшысы Н. Жанділ-</w:t>
        <w:br/>
        <w:t>дин болатын. Ол жай жарлық емес, саяси шешім, ежелден</w:t>
        <w:br/>
        <w:t>профессор Б. Кенжебаевтың әдеби бағытын қолдамайтын</w:t>
        <w:br/>
        <w:t>белгілі философ әрі идеология басшысының саналы қадамы,</w:t>
        <w:br/>
        <w:t>шәкіртімен қосып, ұстазын ұруы - жас шіліктің тамырына</w:t>
        <w:br/>
        <w:t>балта шабуы болатын. Содан тілші болып Арқаға кеттім. Бір</w:t>
        <w:br/>
        <w:t>жарым жылдай уақыттан соң қайтып келіп аспирантураға</w:t>
        <w:br/>
        <w:t>түстім. Кандидаттық диссертация кезіндегі қиындықтар өз</w:t>
        <w:br/>
        <w:t>алдына, қуырдақтың көкесі докторлық диссертация жазып</w:t>
        <w:br/>
        <w:t>біткенде тосып тұр екен. Обалы кәне, Бейсенбай Кенжебаев,</w:t>
        <w:br/>
        <w:t>Мұхаметжан Қаратаев, Кәкен Аханов секілді ағалар қолдады.</w:t>
        <w:br/>
        <w:t>Қырғыз М. Борбұғұлов, татар Х. Османов, башқұрт Е. Рамаза-</w:t>
        <w:br/>
        <w:t>нов, орыс В. Челышев, өзбек И. Сұлтанов, грузин Г. Ломидзе дос-</w:t>
        <w:br/>
        <w:t>тық қолдарын созды. Бір қазақ профессоры университет кеңе-</w:t>
        <w:br/>
        <w:t>сінде ашық қарсы шықты, жұмысымнан «саяси» қате тапты;</w:t>
        <w:br/>
        <w:t>екінші қазақ профессоры еңбегім Бакуге талқыға кеткенде «Әлі</w:t>
        <w:br/>
        <w:t>жас. Біраз ұстап қайтарыңдар. Қиындық көрсін» деді. Үшінші</w:t>
        <w:br/>
        <w:t>қазақ доценті өзі жасырынып тұрып, белгілі қазақ ғалымда-</w:t>
        <w:br/>
        <w:t>рының өтірік қолын қойып, арыз ұйымдастырды. Ташкентте</w:t>
        <w:br/>
        <w:t>тұратын бір шала сауаты бар қуаяқ қазақ «оқымыстысы» өз-</w:t>
        <w:br/>
        <w:t>бектердің атынан пәле жауып, қағаз жіберді. Мәскеуге де керегі</w:t>
        <w:br/>
        <w:t>осы. Қазақтар бірінің етін бірі жеп жатса, неге ара түссін!</w:t>
        <w:br/>
        <w:t>Тағдыр кейін сол адамдарды түрлі жағдайда маған кіріптар</w:t>
        <w:br/>
        <w:t>етіп, алдыма әкеп жықты. Кек қусам, қанға қан десем, менің де</w:t>
        <w:br/>
        <w:t>қолымнан жаманшылық келетін еді.</w:t>
        <w:br/>
        <w:t>- Көптен бері әдебиетіміздің мойнына уайымшылдық</w:t>
        <w:br/>
        <w:t>(пессимистік) мініп алды. Оқи қалсаңыз қазақ рухының</w:t>
        <w:br/>
        <w:t>ірілігі, намысының нарлығы, Тәңіріге аян тектілігі, Бек</w:t>
        <w:br/>
        <w:t>бекзадалығы.... бәрі-бәрі жалған сияқты. Көзінің жасы құр-</w:t>
        <w:br/>
        <w:t>% 158 &gt;</w:t>
        <w:br/>
        <w:t>2-------- »-2---5-:-55:5555</w:t>
        <w:br/>
        <w:t>ішінде не жазасың - руыңның шежіресі ме, ауылыңның тарихы</w:t>
        <w:br/>
        <w:t>ма, мерейтойыңа келген әсіре мақтау құттықтаулар ма, ұятсыз</w:t>
        <w:br/>
        <w:t>ауыздан шыққан боғауыз сөздер ме, әр түрлі тақырыптағы</w:t>
        <w:br/>
        <w:t>дилетант жазбалары ма, ашы ішекше шұбатылған пайымдама,</w:t>
        <w:br/>
        <w:t>эссе, оқулық, роман, поэма, зерттеу, шежіре, шығармалар</w:t>
        <w:br/>
        <w:t>жинағы... десең де қолыңнан қақпайды. Көлемі жағынан ал-</w:t>
        <w:br/>
        <w:t>ғанда аудан, облыстық орталықтарында, екі астанада, тіпті Ре-</w:t>
        <w:br/>
        <w:t>сейде тасқа басылып шығып жатқан қазақ кітаптарының мөл-</w:t>
        <w:br/>
        <w:t>шері Кеңес дәуіріндегіден артық болмаса, кем емес. Сол лай</w:t>
        <w:br/>
        <w:t>тасқынның ішінен биік рухты таза әдебиетті, шын ғибратты</w:t>
        <w:br/>
        <w:t>таза ғылымды ажыратып алу керек. Сонда біз ешқашан уайым-</w:t>
        <w:br/>
        <w:t>шылдыққа салынбаймыз.</w:t>
      </w:r>
    </w:p>
    <w:p>
      <w:r>
        <w:t>- «Кішінің жолын кеспе, көмусіз қаласың» немесе «Адам-</w:t>
        <w:br/>
        <w:t>шылықтың алды - артқыға жол бермек» (Шәкәрім) деген</w:t>
        <w:br/>
        <w:t>халық қағидаларының қазіргі біздің қоғамда пәлендей ма-</w:t>
        <w:br/>
        <w:t>ңызы бар ма?</w:t>
        <w:br/>
        <w:t>- Бір-екі мысалмен жауап берейін. Жиныырмасыншы жыл-</w:t>
        <w:br/>
        <w:t>дардың басында Мәскеуде Күншығыс университетінде Мағжан</w:t>
        <w:br/>
        <w:t>сабақ берген. Көп студенттің ішінде, әсіресе Бейсенбай Кенже-</w:t>
        <w:br/>
        <w:t>баевқа ықыласы түсіпті. Бауырына тартып, сырласып, ақыл-</w:t>
        <w:br/>
        <w:t>кеңес айтқан, ұлттық рухта баулыған, түркі тарихын оқытқан,</w:t>
        <w:br/>
        <w:t>Абай туралы мақаланың негізгі ойларын ұсынған (Бейсенбай</w:t>
        <w:br/>
        <w:t>Кенжебаевтың атымен «Еңбекші қазақта» басылды). Мағжан</w:t>
        <w:br/>
        <w:t>аузына түкірген сол Бейсенбай өле-өлгенше, небір қиын-қыс-</w:t>
        <w:br/>
        <w:t>тау заманда ұлттық мүддеге опасыздық жасаған жоқ. Қазақ</w:t>
        <w:br/>
        <w:t>әдебиетінің көп ғасырлық тарихын зерттеу мектебінің негізін</w:t>
        <w:br/>
        <w:t>салды, елдік идеясын берік ұстанған шәкірттерінің тұтас-шо-</w:t>
        <w:br/>
        <w:t>ғырын өсіріп шығарды.</w:t>
        <w:br/>
        <w:t>Мұхтар Әуезов қандай көреген десеңізші: інілері Қуандық</w:t>
        <w:br/>
        <w:t>Шаңғытбаевты алғашқы өлеңінен, Қалтай Мұхаметжановты</w:t>
        <w:br/>
        <w:t>«Бөлтірік бөрік астында» комедиясынан, Шыңғыс Айтматовты</w:t>
        <w:br/>
        <w:t>«Жәмила» хикаятынан танып, қолдап, пікір жазды. Меніңше,</w:t>
        <w:br/>
        <w:t>қолұшынбергендегеносы,бағалау,тану, қолдау. Қанаттандыру.</w:t>
        <w:br/>
        <w:t>- Жас зиялылардың өсіп-толысуына не жетпейді? Оларға</w:t>
        <w:br/>
        <w:t>Батыс пен Шығыстың қайсысынан молырақ сусындаған</w:t>
        <w:br/>
        <w:t>дурыс?</w:t>
        <w:br/>
        <w:t>% 160 %»</w:t>
        <w:br/>
        <w:t>2-------- »-2---5-:-55:5555</w:t>
        <w:br/>
        <w:t>зір қазаққа аты мәшһүр жазушылар Мұхтар Мағауин, Тө-</w:t>
        <w:br/>
        <w:t>лек Тілеуханов, әйгілі профессор, ғалым Блок Шайкенов бір-</w:t>
        <w:br/>
        <w:t>ге бітірдік, төртеуіміз де медаль алдық. Талантты тарихшы</w:t>
        <w:br/>
        <w:t>Жанұзақ Қасымбаев сол мектепті бізден бір жыл кейін бітірді.</w:t>
        <w:br/>
        <w:t>Айтпақшы, кәсіподақ қайраткері Сиязбек Мұқашевпен де бірге</w:t>
        <w:br/>
        <w:t>оқыдық.</w:t>
        <w:br/>
        <w:t>- Сіз қанша жыл устаз болдыңыз?</w:t>
        <w:br/>
        <w:t>- Өзің есептей бер. Кандидаттық диссертацияны 1967 жылы</w:t>
        <w:br/>
        <w:t>қорғағаннан кейін, бір жылдан соң, Жазушылар одағындағы</w:t>
        <w:br/>
        <w:t>сын секциясыдағы кеңесшісі қызметінен ауысып, бұрын өзім</w:t>
        <w:br/>
        <w:t>студент, аспирант болған Қазақ мемлекеттік университетінің</w:t>
        <w:br/>
        <w:t>қазақ әдебиеті кафедрасына доцент міндетін атқарушы 6бо-</w:t>
        <w:br/>
        <w:t>лып келдім. Доцент, докторант, декан, профессор, кафедра</w:t>
        <w:br/>
        <w:t>меңгерушісі - осы жолдардан өттік. Арасында 11 жыл «Қа-</w:t>
        <w:br/>
        <w:t>зақ энциклопедиясының» Бас редакторы болған кезде де про-</w:t>
        <w:br/>
        <w:t>фессорлық қызметті тоқтатқам жоқ. Өзің есептеп көр, сонда</w:t>
        <w:br/>
        <w:t>аспирант кездегі жұлып-қашты сабақ бергенімізді қоспағанның</w:t>
        <w:br/>
        <w:t>өзінде, табаны күректей 86 жыл ғұмырымыз университет қа-</w:t>
        <w:br/>
        <w:t>бырғасында педагогтік жұмыста өтті.</w:t>
        <w:br/>
        <w:t>- Студент кезіңізде кімдерден дәріс алдыңыз? Қандай</w:t>
        <w:br/>
        <w:t>цстаздардың сабағы есіңізде қалды?</w:t>
        <w:br/>
        <w:t>- Қырқыншы-елуінші жылдарда ҚазГУ-де оқыған филолог</w:t>
        <w:br/>
        <w:t>етуденттердің баршасының көз алдында Мұхтар Әуезов тұр.</w:t>
        <w:br/>
        <w:t>Аудиторияда салмақпен қозғалып, тебіреніп тұрып, ерекше</w:t>
        <w:br/>
        <w:t>сазды қоңыр әуенімен баурап, ғажайып терең лекцияларын</w:t>
      </w:r>
    </w:p>
    <w:p>
      <w:r>
        <w:t>зор шабытпен, керемет шешендікпен өткізер еді. Академик</w:t>
        <w:br/>
        <w:t>С. Кеңесбаев тіл білімінен көл-көсір білім беретін. Профессор</w:t>
        <w:br/>
        <w:t>А. Гербетман бірнеше тіл білетін, шетел әдебиетінен тамаша</w:t>
        <w:br/>
        <w:t>оқытушы еді. Академик М. Қаратаев, профессорлар М. Бала-</w:t>
        <w:br/>
        <w:t>қаев, Т. Нұртазин, Б. Шалабаев, Қ. Бекхожин, К. Қанафиева,</w:t>
        <w:br/>
        <w:t>К. Аханов, Ы. Маманов, 8. Қабдолов, Ж. Төленов, Б. Тұрсын-</w:t>
        <w:br/>
        <w:t>баев, М. Ақынжанов - әдебиетші, тілші, тарихшы, философтар-</w:t>
        <w:br/>
        <w:t>дың алдын көрдік.</w:t>
        <w:br/>
        <w:t>- Профессор Бейсенбай Кенжебаевтан оқыған жоқсыз ба?</w:t>
        <w:br/>
        <w:t>Айтпай кеттіңіз гой.</w:t>
        <w:br/>
        <w:t>% 164 &gt;</w:t>
        <w:br/>
        <w:t>2-------- »-2---5-:-55:5555</w:t>
        <w:br/>
        <w:t>- Сізден Мәскеуде сабақ алдық деген адамдар да бар ғой.</w:t>
        <w:br/>
        <w:t>- Ә, ол әңгіме былай. Сексенінші жылдары Мәскеудегі</w:t>
        <w:br/>
        <w:t>Әдебиет институтында қазақ тобы болды. Алдымен оларға қа-</w:t>
        <w:br/>
        <w:t>зақ әдебиетінің ескі дәуірінен Мұхтар Мағауин лекция оқыды.</w:t>
        <w:br/>
        <w:t>Жаңа дәуір әдебиетінен мен оқыдым. Қазіргі вице-министр</w:t>
        <w:br/>
        <w:t>Ардақ Досжан, журналист Айдар (Жұмабаев, ғалым Әлібек</w:t>
        <w:br/>
        <w:t>Моллаев - сол кездің шәкірттері. Мәскеу мемлекеттік универ-</w:t>
        <w:br/>
        <w:t>ситетінің студенттері Алтынбек Сәрсенбайұлы, Дархан Мың-</w:t>
        <w:br/>
        <w:t>байұлы (қазір Оңтүстік Қазақстан облысында аудан әкімі) да</w:t>
        <w:br/>
        <w:t>сабаққа келіп қатысып жүрді.</w:t>
        <w:br/>
        <w:t>Бұл сөздің төркіні осыдан шыққан шығар.</w:t>
        <w:br/>
        <w:t>- Жақсы цй-жайыңызды, жайлы жұмыс орнын, дос-жа-</w:t>
        <w:br/>
        <w:t>ран, ағайын-туысқанды, ең бастысы жер бетіндегі жұмақ</w:t>
        <w:br/>
        <w:t>іспетті Алматыдан көшіп, Астанаға орын тебуіңізді қалай</w:t>
        <w:br/>
        <w:t>тусінуге болады?</w:t>
        <w:br/>
        <w:t>- Он жеті жаста Алматыға мың сан бозбала, талапкердің</w:t>
        <w:br/>
        <w:t>бірі болып келдік. Студент, аспирант, докторант жолын өттік.</w:t>
        <w:br/>
        <w:t>Қызметке тұрдық. Үйлі-баранды, бала-шағалы, немерелі бол-</w:t>
        <w:br/>
        <w:t>дық. Қолға қалам ұстадық. Қызығы мен шыжығы қатар өрілген</w:t>
        <w:br/>
        <w:t>ғұмыр жолын кештік. Жас алпыстан асқанда басқа қалаға</w:t>
        <w:br/>
        <w:t>қоныс аудару оңай емес, әрине. Алматының әрбір ағашы, әрбір</w:t>
        <w:br/>
        <w:t>тасы, әрбір үйі, әрбір көшесі түгел сырласынңдай: сенің арманың,</w:t>
        <w:br/>
        <w:t>үмітің, қайғың, мұңың, қуанышың - баршасының куәсі. Қан-</w:t>
        <w:br/>
        <w:t>ша адам тағдырласың, қызметтесің, көршің, тілеуқорың. Ба-</w:t>
        <w:br/>
        <w:t>лаларың оқыған мектеп, жұмыс істеген ғимараттарың - бәрі</w:t>
        <w:br/>
        <w:t>көзге ыстық, жүрекке жақын. Көлікке мініп тартып кетсен,</w:t>
        <w:br/>
        <w:t>он бес минутта Алатау құшағынан шығасың: сарқырап аққан</w:t>
        <w:br/>
        <w:t>тау бұлағы, аспанға атылған жебедей қарағай, белі майысқан</w:t>
        <w:br/>
        <w:t>қайың...</w:t>
        <w:br/>
        <w:t>Ел көшкен жаққа бақ та көшеді. Астана - азат қазақ елі-</w:t>
        <w:br/>
        <w:t>нің ендігі кіндігі, ұлтты ұйытар темірқазық. Қанша уақыт</w:t>
        <w:br/>
        <w:t>алаш қайраткерлері арман етіп, қол жеткізе алмаған мақсат</w:t>
        <w:br/>
        <w:t>орындалды. Біз секілді жер ортадан ауғандарды қойшы, ең</w:t>
        <w:br/>
        <w:t>бастысы, ұлы даланың төсіндегі жаңа шаһарға Қазақстанның</w:t>
        <w:br/>
        <w:t>батысы мен шығысынан, оңтүстігі мен солтүстігінен, Ресей мен</w:t>
        <w:br/>
        <w:t>% 166 %</w:t>
      </w:r>
    </w:p>
    <w:p>
      <w:r>
        <w:t>2---------%%% --&gt;5:55:5-:52--:5</w:t>
        <w:br/>
        <w:t>әдебиетінің түп нұсқасын оқитын жастарымыз бар. Соның</w:t>
        <w:br/>
        <w:t>бірі - Дүкен Мәсімхан. Ол қытайдың классикалық поэзиясын</w:t>
        <w:br/>
        <w:t>қазақ тіліне аударып жатыр. Мұндай мысалдар көп. Сондықтан</w:t>
        <w:br/>
        <w:t>«қазақ әдебиеті тоғыз жолдың торабына» енді шықты. Қай</w:t>
        <w:br/>
        <w:t>жолмен жүрмейік, негізі, халқының кіндігінен айырылып қал-</w:t>
        <w:br/>
        <w:t>ған әдебиет - жесір әдебиет екенін ұмытпау шарт.</w:t>
        <w:br/>
        <w:t>-Ендешебәрідесуреткерлерімізге байланысты дейсіз гой?</w:t>
        <w:br/>
        <w:t>Осы орайда Гете былай депті: «Кәдімгі бір күшікті турған</w:t>
        <w:br/>
        <w:t>күйінше суретке салсақ, жер жүзіндегі толып жатқан кц-</w:t>
        <w:br/>
        <w:t>шіктің санын көбейтіп, тағы да бір күшік қосқан болып та-</w:t>
        <w:br/>
        <w:t>быласың. Онымен суреткер ақын ретінде танылмайсың».</w:t>
        <w:br/>
        <w:t>Қазіргі кцшеншек ақындарымыздың поэзиясы күннен күнге</w:t>
        <w:br/>
        <w:t>«күшіктеп» көбейіп жатқанын немен түсіндіреміз?</w:t>
        <w:br/>
        <w:t>- Поэзиядағы өтірік тез көрінеді. Өңсіз әйел сұлу боп көрін-</w:t>
        <w:br/>
        <w:t>гісі келсе - ыңғайсыз. Жасандылығы бірден ашылып қалады.</w:t>
        <w:br/>
        <w:t>Сол секілді ақын емес адамның ақынмын деп тыраштануы бе-</w:t>
        <w:br/>
        <w:t>кершілік. Поэзияда алдай алмайсың. Үлкен жанрларда, қара</w:t>
        <w:br/>
        <w:t>сөзбен жазылған қалың-қалың туындыларда, музыкамен демеп</w:t>
        <w:br/>
        <w:t>актерлер ойнайтын өнерлерде, бәлкім, көрермен, тыңдарман-</w:t>
        <w:br/>
        <w:t>дарды алдарқатуға болатын шығар. Ал, төрт-бес шумақ өлеңде</w:t>
        <w:br/>
        <w:t>немесе шағын поэмада өтірік ақынсып алдау мүмкін емес.</w:t>
        <w:br/>
        <w:t>- Атақты-атақты ақын-жазушылардың бір шоғыры</w:t>
        <w:br/>
        <w:t>Астанада. Баяғыдай бас қосып, әжік-күжік әңгімелесіп шер</w:t>
        <w:br/>
        <w:t>тарқатып тұрасыздар ма?</w:t>
        <w:br/>
        <w:t>- Ұзын саны жүз қаралы. Тісіне қарасаң, жасы үлкені Шер-</w:t>
        <w:br/>
        <w:t>хан Мұртаза, Әкім Тарази, Әбіш Кекілбай, Фариза Оңғарсы-</w:t>
        <w:br/>
        <w:t>нова, Сейіт Кенжеахметұлы, Әнес Сарай, Қойшығара Салға-</w:t>
        <w:br/>
        <w:t>ра, Ақселеу Сейдімбек, Болат Бодаубай, Нұрғожа Ораз, Ал-</w:t>
        <w:br/>
        <w:t>тыншаш “Жағанова, Сұлтан Оразалинов, Қайрат Жұмағалиев,</w:t>
        <w:br/>
        <w:t>Қонысбай Әбілден бастап, талантты жас ақын “Жанат Әскер-</w:t>
        <w:br/>
        <w:t>бекқызына дейінгі аралықта бірқатар қаламгерлер шоғыр-</w:t>
        <w:br/>
        <w:t>ланды. Жазушылардың өткен құрылтайында Астанадағы бө-</w:t>
        <w:br/>
        <w:t>лімшенің төрағасы етіп, қарымды қаламгер Алдан Смайылды</w:t>
        <w:br/>
        <w:t>сайлағанбыз. Оның бармаған жері, қақпаған есігі жоқ шығар.</w:t>
        <w:br/>
        <w:t>Астанадағы Қазақстан Жазушылар одағының бөліміне кеңсе-</w:t>
        <w:br/>
        <w:t>% 158 %</w:t>
        <w:br/>
        <w:t>2---------%%% --&gt;5:55:5-:52--:5</w:t>
        <w:br/>
        <w:t>Биыл жазда Төлеу Көбдіков ақынның Аягөзде өткен тойына</w:t>
        <w:br/>
        <w:t>бара жатып жолда Шарға соқтым. Мектеп ғимараты әлі тұр</w:t>
        <w:br/>
        <w:t>екен. Бірақ қазір жекеменшік емхана болып кеткен. Ауладағы</w:t>
        <w:br/>
        <w:t>ағаштар арасында Өркенай, Ерік, Төлеубике, Қайша деген ба-</w:t>
        <w:br/>
        <w:t>лалармен асыр салып ойнаған күндер көз алдыма тіріліп келе</w:t>
        <w:br/>
        <w:t>қалды.</w:t>
        <w:br/>
        <w:t>- Сол мектепті бітірдіңіз бе?</w:t>
        <w:br/>
        <w:t>-Жоқ. 1950 жылы анам Нұрғайша 88 жасында қайтыс бол-</w:t>
        <w:br/>
        <w:t>ды. Бес бала жетім қалдық. «Аудандық атқару комитетінің тө-</w:t>
        <w:br/>
        <w:t>рағасы өлген әйелін мұсылмандық жолымен қойды. Жаназа-</w:t>
        <w:br/>
        <w:t>сын шығарды. Молдалар құран оқыды» деп қызылкөздер арыз</w:t>
        <w:br/>
        <w:t>беріп, әкей қызметінен босатылып, атамекеніміз Абыралы</w:t>
      </w:r>
    </w:p>
    <w:p>
      <w:r>
        <w:t>ауданына қыстың көзі қырауда, 1951 жылдың қаңтарында</w:t>
        <w:br/>
        <w:t>көштік. Сөйтіп Қайнар орта мектебінің 4-класына бардым.</w:t>
        <w:br/>
        <w:t>1954 жылы тамыз айында сутегі бомбасы Дегелең тауының</w:t>
        <w:br/>
        <w:t>бауырында сыналды ғой. Аудан жерінің жартысынан артығы</w:t>
        <w:br/>
        <w:t>әскери полигонға кетті. Халық шулап, жылап, еңіреп жан-жақ-</w:t>
        <w:br/>
        <w:t>қа тарады. Біздің үй Шұбартау ауданына көшпті. Мен мектепті</w:t>
        <w:br/>
        <w:t>1957 жылы Баршатаста бітірдім.</w:t>
        <w:br/>
        <w:t>- Кімдер сабақ берді? Олардың білім деңгейі қандай еді?</w:t>
        <w:br/>
        <w:t>Бірге бітіргендердің ішінде төбеге шыққаны бар ма?</w:t>
        <w:br/>
        <w:t>- Мұғалімдеріміз бірі бірінен өткен тамаша мамандар еді.</w:t>
        <w:br/>
        <w:t>Бәрінің жоғары білімі бар. Тарихшы Қашура Елеусізова апай</w:t>
        <w:br/>
        <w:t>сабақтары өте қызықты еді. Химик Кәрім Аханбаев мек-</w:t>
        <w:br/>
        <w:t>теп оқулығы емес жоғары оқу орнына арналған «Жалпы хи-</w:t>
        <w:br/>
        <w:t>мия» (авторы ұмытпасам, Глинка болуы керек) кітабын оқы-</w:t>
        <w:br/>
        <w:t>масақ, бестік баға қоймайтын. Кейін ол кісі Алматыға келіп,</w:t>
        <w:br/>
        <w:t>политехникалық институтта профессор болды, қазақ тілінде</w:t>
        <w:br/>
        <w:t>оқулықтар жазды. Әдебиетші Ерғали Дайрабаев сол кезде-</w:t>
        <w:br/>
        <w:t>ақ Алаш қайраткерлері туралы ашық айта беретін. Кейін ол</w:t>
        <w:br/>
        <w:t>кісі Қазақ мемлекеттік университетінде кафедра басқарды,</w:t>
        <w:br/>
        <w:t>профессор болды. Физика маманы Мүткен Ошыбаев та кейін</w:t>
        <w:br/>
        <w:t>Алматыда доцент болды, көркем шығармалар жазды.</w:t>
        <w:br/>
        <w:t>Осындай дарынды ұстаздардың арқасында Шұбартау ауда-</w:t>
        <w:br/>
        <w:t>нындағы Баршатас орта мектебінде сапалы білім берілді, қа-</w:t>
        <w:br/>
        <w:t>% 168 %</w:t>
        <w:br/>
        <w:t>Алтыншы желі</w:t>
        <w:br/>
        <w:t>ШАРТАРАП</w:t>
        <w:br/>
        <w:t>МАЖАРСТАНДАҒЫ ӘУЕЗОВ КҮНДЕРІ</w:t>
        <w:br/>
        <w:t>Сапар алдында</w:t>
        <w:br/>
        <w:t>Телефон соғылды.</w:t>
        <w:br/>
        <w:t>Әйел дауысы естілді.</w:t>
        <w:br/>
        <w:t>- Жезде, халыңыз қалай?</w:t>
        <w:br/>
        <w:t>- Шүкір. (Ішімнен бұл кім екен деп турмын ).</w:t>
        <w:br/>
        <w:t>- Сапарға шығуға қалайсыз?</w:t>
        <w:br/>
        <w:t>- Балдыз шақырса, бармай не бопты. (Кім екен, 22)</w:t>
        <w:br/>
        <w:t>- Алысқа.</w:t>
        <w:br/>
        <w:t>- Қайда?</w:t>
      </w:r>
    </w:p>
    <w:p>
      <w:r>
        <w:t>- Венгрияға.</w:t>
        <w:br/>
        <w:t>- О жақта қайын жұртым жоқ еді ғой.</w:t>
        <w:br/>
        <w:t>- Табылып қалар.</w:t>
        <w:br/>
        <w:t>- Не шаруамен?</w:t>
        <w:br/>
        <w:t>- Мұхтар Әуезов күндері өтеді. Сіз Әуезовті зерттеген жоқ-</w:t>
        <w:br/>
        <w:t>сыз ба?</w:t>
        <w:br/>
        <w:t>- Ондай еңбегіміз бар сияқты.</w:t>
        <w:br/>
        <w:t>- Ендеше жолға дайындалыңыз, жезде. Лекция оқытамыз.</w:t>
        <w:br/>
        <w:t>- Тани алмай тұрмын. Қай балдызсың?</w:t>
        <w:br/>
        <w:t>-Жабек Әмірханова.</w:t>
        <w:br/>
        <w:t>- Ойбай-ау, Жібек, қайдағы балдыз, қарындасым емессің бе?</w:t>
        <w:br/>
        <w:t>- Әйеліңіз қазақ па? Сондықтан да жездесіз.</w:t>
        <w:br/>
        <w:t>- Жоқ, қарындассың.</w:t>
        <w:br/>
        <w:t>- Шын қарындас болсақ, баяғыда депутаттыққа түскенде</w:t>
        <w:br/>
        <w:t>дауыс беретін едіңіз ғой. Досыңызды қолдап кеттіңіз ғой.</w:t>
        <w:br/>
        <w:t>% 181 &gt;</w:t>
        <w:br/>
        <w:t>2-------- »-2---5-:-55:5555</w:t>
        <w:br/>
        <w:t>мәдениетін, ғылымын игерген жан-жақты, жұртын сүйетін</w:t>
        <w:br/>
        <w:t>жүрегі бар азаматтар болып шықты. Бәрін айтпай-ақ қояйын,</w:t>
        <w:br/>
        <w:t>Қайрат Сарыбай - белгілі дипломат, Саясат Ыбырай - физика-</w:t>
        <w:br/>
        <w:t>математика ғылымдарының докторы. Төрт балам да қазақ</w:t>
        <w:br/>
        <w:t>рухының қасиетті ордасы Х%12 мектепті бітірді, екеуі ғылым</w:t>
        <w:br/>
        <w:t>кандидаты, екеуі университет бітірген, кенжем Рабиға, алла</w:t>
        <w:br/>
        <w:t>жазса, Астананың қазақ мектебіне барады. 4 немерем бар.</w:t>
        <w:br/>
        <w:t>Үлкені Аркен- студент.</w:t>
        <w:br/>
        <w:t>Дүние жүзіне тарыдай шашырап кеткен, өз мемлекеттері</w:t>
        <w:br/>
        <w:t>жоқ курдтар, сығандар тілдерін сақтап отырғанда, қазақ</w:t>
        <w:br/>
        <w:t>секілді ұлан-байтақ жері, орасан байлығы бар, тәуелсіз елдің</w:t>
        <w:br/>
        <w:t>тілі жойылып кетеді деп оның қаскөй дұшпандары ғана айтуы</w:t>
        <w:br/>
        <w:t>мүмкін.</w:t>
        <w:br/>
        <w:t>- Әрбір ата-ана өз үйінде өз ұрпағымен қазақша сөйлесе;</w:t>
        <w:br/>
        <w:t>- әрбір қазақ баласы алдымен ана тілін біліп, артынан басқа</w:t>
        <w:br/>
        <w:t>тілдерді үйренсе;</w:t>
        <w:br/>
        <w:t>- әрбір мекемеде іс-қағаздары қазақ тілінде жүргізілсе;</w:t>
        <w:br/>
        <w:t>- әрбір үйде радио, теледидар қазақша сөйлеп тұрса;</w:t>
        <w:br/>
        <w:t>- әрбір мемлекеттік шаралар қазақша іске асырылса.</w:t>
        <w:br/>
        <w:t>Қазақ тілі қағаз жүзінде ғана емес, шын мағынасында Қазақ</w:t>
        <w:br/>
        <w:t>республикасының мемлекеттік тілі болады.</w:t>
      </w:r>
    </w:p>
    <w:p>
      <w:r>
        <w:t>-Әңгімелескеніңізге рахмет!</w:t>
        <w:br/>
        <w:t>Сцхбатты жүргізген М. Келес.</w:t>
        <w:br/>
        <w:t>«Қазақстан әйелдері» газеті, 2004 жыл, 295</w:t>
        <w:br/>
        <w:t>ЗИЯЛЫЛАРДЫҢ ЗАМАНҒА ӨКПЕЛЕЙТІН</w:t>
        <w:br/>
        <w:t>жөні жоқ</w:t>
        <w:br/>
        <w:t>- Біздің рухани ұлттық құндылықтарымыз бугінгі црпақ</w:t>
        <w:br/>
        <w:t>санасына ұрық себетіндей қызмет етіп жатпаған сияқты.</w:t>
        <w:br/>
        <w:t>«Біздерде мынадай бар, мынадай бар» деп, өткенді көбірек</w:t>
        <w:br/>
        <w:t>айтып, қазіргі нақты жағдай мен алдағы күндерге көз салар</w:t>
        <w:br/>
        <w:t>кезде аузымыз ашылмай қалады. Бұл жөнінде сіз қандай пі-</w:t>
        <w:br/>
        <w:t>кір білдірер едіңіз?</w:t>
        <w:br/>
        <w:t>% 168 &gt;</w:t>
        <w:br/>
        <w:t>2---------%%% --&gt;5:55:5-:52--:5</w:t>
        <w:br/>
        <w:t>Моңғолиядан, Түркия мен Өзбекстаннан дейсіз бе, шартараптан</w:t>
        <w:br/>
        <w:t>әсіресе жаңа толқын, жас буын именбей көшіп келіп, бас қала-</w:t>
        <w:br/>
        <w:t>ның түр-түсін, тіл-ділін қазақыландырып жіберді. Құрылысқа</w:t>
        <w:br/>
        <w:t>бар - көпшілік солар, кеңселерге кір - көпшілік солар, базарға</w:t>
        <w:br/>
        <w:t>бар - көпшілік солар, университетке бар - көпшілік солар.</w:t>
        <w:br/>
        <w:t>- Астанада шығармашылықпен айналысуға мумкіндік</w:t>
        <w:br/>
        <w:t>бар ма? Мунда келгелі не істедіңіз?</w:t>
        <w:br/>
        <w:t>- Шүкір, Астана ауасы таза, күні ашық. Қыста көкшұнақ</w:t>
        <w:br/>
        <w:t>аяз, алай-түлей боран. (Жазда, Мағжан айтқандай, жүйрік</w:t>
        <w:br/>
        <w:t>желі апталап соғып тұрады. Азды-көпті жұмыс істеуге мүмкін-</w:t>
        <w:br/>
        <w:t>дік бар. Астанаға келгелі «Драма өнері», «Қазақ әдебиетінің</w:t>
        <w:br/>
        <w:t>алтын ғасыры», «Сөз өнерінің эстетикасы», «Эпическая драма-</w:t>
        <w:br/>
        <w:t>тургия», «Алашордынцы», «Дегелең дерті» деген еңбектерім</w:t>
        <w:br/>
        <w:t>жарияланды. Ұжымдық ғылыми зерттеулер «Көкейкесті әде-</w:t>
        <w:br/>
        <w:t>биеттану» (4 том), «Әдебиеттеориясы», «Қазақтың жүз романы»</w:t>
        <w:br/>
        <w:t>басылымдарын ғылыми жетекшілік жасап, редакциялап, құ-</w:t>
        <w:br/>
        <w:t>растырып шығардым. Алла рақым етсе, болашақ күндерде де</w:t>
        <w:br/>
        <w:t>жасамақ жұмыстар бар.</w:t>
        <w:br/>
        <w:t>- Аға,дәстурлі бір сұрақ. Неше балаңыз бар? Олар қандай</w:t>
        <w:br/>
        <w:t>мектеп бітірді? Қазақ тілі жойылып кетеді деп ойламай-</w:t>
        <w:br/>
        <w:t>сыз ба?</w:t>
        <w:br/>
        <w:t>- Құдайға тәуба, алты перзент көрдім: 8 ұл, 8 қыз. Рахман</w:t>
        <w:br/>
        <w:t>ұл кішкентай кезінде шетінеп кетті. Жетпісінші жылдардың</w:t>
        <w:br/>
        <w:t>басында - тұңғышымыз Ардақ мектепке баратын болды. Ал-</w:t>
        <w:br/>
        <w:t>матының қақ ортасында тұрамыз. Жалғыз қазақ мектебі орыс</w:t>
        <w:br/>
        <w:t>мектебінің босағасында отыр. Сол кезде ғалымдар Рахманқұл</w:t>
        <w:br/>
        <w:t>Бердібай, Шора Сарыбаев, Сайлау Байзақов, жазушылар (Жай-</w:t>
        <w:br/>
        <w:t>саңбек Молдағалиев, Қайрат Жұмағалиев, Қабдеш Жұмаділов,</w:t>
        <w:br/>
        <w:t>Мұхтар Мағауин, Төлек Тілеуханов, журналистер Нұрмақан</w:t>
        <w:br/>
        <w:t>Оразбеков, Қуанышбай Құрманғалиев, басқа да жігіттердің</w:t>
        <w:br/>
        <w:t>балалары бірінші класқа бармақ. Қазақ мектебі үшін күрестік,</w:t>
        <w:br/>
        <w:t>жүгірдік, айтыстық-тартыстық. Ақыры қазіргі тұрған қонысын</w:t>
        <w:br/>
        <w:t>Х912 қазақ орта мектебі алды ғой. Сол жылдары мектепке</w:t>
        <w:br/>
        <w:t>барғандардың өзі қазір жігіт ағасы - қырықта. Олар қазақ,</w:t>
        <w:br/>
        <w:t>орыс, ағылшын, түрік, араб дейсіз бе, жеті жұрттың тілін,</w:t>
        <w:br/>
        <w:t>% 167 »</w:t>
      </w:r>
    </w:p>
    <w:p>
      <w:r>
        <w:t>2-------- »-2---5-:-55:5555</w:t>
        <w:br/>
        <w:t>Оған бірден-бір керекті оқу орны - құрылыс институты немесе</w:t>
        <w:br/>
        <w:t>құрылысакадемиясы дер едім. Ол жоқ. Оның есесіне, ана жерде</w:t>
        <w:br/>
        <w:t>де заңгер, мына жерде де экономист, халықаралық қатынастар</w:t>
        <w:br/>
        <w:t>мамандығына даярлайтын оқу орындары. Қазақстан бейне бір</w:t>
        <w:br/>
        <w:t>дүние жүзіне дипломатиялық кадрлар даярлап беретін ошақ</w:t>
        <w:br/>
        <w:t>секілді. Сыртқы істер министрлігінің аппаратына көп болса</w:t>
        <w:br/>
        <w:t>бір мың адам керек шығар. Ал біз жылда жүздеп, екі жүздеп</w:t>
        <w:br/>
        <w:t>маман шығарып, жас буынды айдалаға сандалтып жатырмыз.</w:t>
        <w:br/>
        <w:t>Түркияда жетпіс миллион халық бар, жекеменшік орны жетеу</w:t>
        <w:br/>
        <w:t>ғана дейді. Бізде сапасы жоқ, кітапханасы жоқ, базасы жоқ,</w:t>
        <w:br/>
        <w:t>елден келген балалардың бес-он тиынын қағып алып, бизнес</w:t>
        <w:br/>
        <w:t>жасапбайыпотырғандатопшықты.Осыларғатыйымсалукерек.</w:t>
        <w:br/>
        <w:t>Экономикада да, әлеуметтік салада да, мәдениетте де шынайы</w:t>
        <w:br/>
        <w:t>жанашырлық танытпайынша, заңды тәртіп болмайынша жөнге</w:t>
        <w:br/>
        <w:t>келу қиын. Бұл өмір көрсеткен тәжірибе. Соны ұмытпаған жөн.</w:t>
        <w:br/>
        <w:t>- Енді бір сурақ, сіз улкен ғалым, әдебиет зерттеушісісіз</w:t>
        <w:br/>
        <w:t>ғой, қазір немен айналысып жүрсіз?</w:t>
        <w:br/>
        <w:t>- Осы сауалға жауап бермей-ақ қояйын. Өйткені, бүйтіп</w:t>
        <w:br/>
        <w:t>жатырмын, сүйтіп жатырмын деу әдетімде жоқ.</w:t>
        <w:br/>
        <w:t>Әңгімелескен Ғабдул-Ғазиз Есембаев.</w:t>
        <w:br/>
        <w:t>«Нұр-Астана» газеті,28 қыркуйек, 2004 жыл</w:t>
        <w:br/>
        <w:t>% 178 %</w:t>
        <w:br/>
        <w:t>2---------%%% --&gt;5:55:5-:52--:5</w:t>
        <w:br/>
        <w:t>үлкен қателікке бастайтын арам ойдың иелері. Қазақ тезірек</w:t>
        <w:br/>
        <w:t>жойылсын, тезірек құрысын, бет әлпеті қазақи болғанымен</w:t>
        <w:br/>
        <w:t>ішкі жан дүниесі христиан ба, кришнант па, будист пе, жәһуди</w:t>
        <w:br/>
        <w:t>ме, сондай бірдеңе болсын, мұсылмандықтан іргесін аулақ</w:t>
        <w:br/>
        <w:t>салсын дейтін көзқарастағылардың бізді жырымдап әкетуге</w:t>
        <w:br/>
        <w:t>бағытталған әрекеті. Жеріміздің астындағы қазба-байлықтарын</w:t>
        <w:br/>
        <w:t>шетелдік алпауыттар қалай талапайлап жатса, енді ұлтымызды</w:t>
        <w:br/>
        <w:t>да сондай бөлшектеуге негіз болатын реакциялық зұлым күш-</w:t>
        <w:br/>
        <w:t>тердің алыстан аңдыған ісі. Сондықтан рухани ұлттық құн-</w:t>
        <w:br/>
        <w:t>дылықтарымызды бағалай білуіміз керек.</w:t>
        <w:br/>
        <w:t>- Осы орайда қазақтың зиялы қауым өкілдері абдырап</w:t>
        <w:br/>
        <w:t>қалғандай. Олардың қоғам алдындағы жауапкершіліктері</w:t>
        <w:br/>
        <w:t>тым бәсең тартып, жалпы елдің даму үрдісінен өздерін</w:t>
        <w:br/>
        <w:t>бөлек сезінетіндей ме, қалай? Қазіргі зиялы қауымның үні</w:t>
        <w:br/>
        <w:t>естілмейді.</w:t>
        <w:br/>
        <w:t>- Зиялы қауымның рухы мүлде өшті деуге келмес. Дегенмен,</w:t>
        <w:br/>
        <w:t>бұрынғы Алаш қайраткерлері мен бүгінгі зиялы қауымды</w:t>
        <w:br/>
        <w:t>салыстырып көрелік. Мәселен, 86-шы жылғы Желтоқсан оқи-</w:t>
        <w:br/>
        <w:t>ғасы кезінде қазақ зиялыларының үнсіз қалғандығы аз ай-</w:t>
        <w:br/>
        <w:t>тылып жүрген жоқ. Түрмеге қамалып, итке таланып таяқ же-</w:t>
        <w:br/>
        <w:t>ген қазақтың ұл-қыздарын қорғаудың орнына бір топ зиялы</w:t>
        <w:br/>
        <w:t>ағалары бұл не деген бейбастақтық, бұл не деген бұзақылық,</w:t>
        <w:br/>
        <w:t>қайдан шыққан басбұзарсыңдар деп, баспасөз бетінде хат жа-</w:t>
        <w:br/>
        <w:t>зып, қол қойды. Олардың кейбіреулері кейіннен бізді зорлап</w:t>
        <w:br/>
        <w:t>қол қойдырып еді, коммунистік партияның ызғарымен қойып</w:t>
        <w:br/>
        <w:t>едік деп ақталған болды. Бірақ ұлтын, халқын сүйетін ер-аза-</w:t>
        <w:br/>
        <w:t>мат кімнің ызғары болса да, шыдауы керек қой. Егер Алаш зия-</w:t>
        <w:br/>
        <w:t>лылары Ахметтер, Әлихандар, Мағжандар, Жүсіпбектер тірі</w:t>
      </w:r>
    </w:p>
    <w:p>
      <w:r>
        <w:t>тұратын болса, солар үнсіз қалар ма еді? Болмаса, 1988 жылғы</w:t>
        <w:br/>
        <w:t>ашаршылықта ішінде Ғабит Мүсірепов бар бір топ қазақ зия-</w:t>
        <w:br/>
        <w:t>лыларының үкіметке шындықты айтып хат жазғанын алайық.</w:t>
        <w:br/>
        <w:t>Біздің зиялы қауым осындай қадамға бара алар ма еді? Күні</w:t>
        <w:br/>
        <w:t>кеше ғана қазақтың жер мәселесі көтерілді. Жерді сатуға бола</w:t>
        <w:br/>
        <w:t>ма, болмай ма деген сауал ортаға тасталды. Әртүрлі көзбояушы,</w:t>
        <w:br/>
        <w:t>бір күндік пайдасын ғана ойлайтын экономистер, заңгерлер</w:t>
        <w:br/>
        <w:t>%171 »</w:t>
        <w:br/>
        <w:t>2-------- »-2---5-:-55:5555</w:t>
        <w:br/>
        <w:t>- Венгрияның жер аумағы 98 мың шаршы шақырым, халқы</w:t>
        <w:br/>
        <w:t>10 миллион 245 мың. Халқының 96,6%-ы венгр тілінде сөй-</w:t>
        <w:br/>
        <w:t>лейді. Түсінікті болу үшін айтайын, Венгрия жері солтүстіктен</w:t>
        <w:br/>
        <w:t>оңтүстікке дейін 268 шақырым, шығыстан батысқа дейін 526</w:t>
        <w:br/>
        <w:t>шақырым. Дунай Венгрияның 417 шақырым жерінен ағып</w:t>
        <w:br/>
        <w:t>өтеді. Айтпақшы, 5 миллион венгр шетелдерде тұрады, көбі</w:t>
        <w:br/>
        <w:t>Румынияда.</w:t>
        <w:br/>
        <w:t>Венгрлер әлемдік ғылым-білімге не берді дейсіздер ғой.</w:t>
        <w:br/>
        <w:t>Білгенімше айтып көрейін. Абсолютті геометрия, карбюратор,</w:t>
        <w:br/>
        <w:t>трансформатор, электр шамы, атом станциясы, термоядролық</w:t>
        <w:br/>
        <w:t>реакция, электролокомотив, радар астрономиясы, шар қалам,</w:t>
        <w:br/>
        <w:t>голография, радио, теледидар, электронды-есептеу машинасы,</w:t>
        <w:br/>
        <w:t>бірінші компьютер тілі, қорғасынсыз бензин, ойын теориясы,</w:t>
        <w:br/>
        <w:t>осыларды ашқан не венгерлер, не Венгряда оқығандар, не</w:t>
        <w:br/>
        <w:t>Венгрияда тұрғандар, 19 венгр Нобель сыйлығын алған.</w:t>
        <w:br/>
        <w:t>Мажарстанда шығыстану ерекше дамыған. Тибет тілін,</w:t>
        <w:br/>
        <w:t>тибет мәдениетін Гималайға барып зерттеген бірінші еуропалық</w:t>
        <w:br/>
        <w:t>ғалым Шандар Кереши Чома (1784-1842), түрік тілдерін терең</w:t>
        <w:br/>
        <w:t>білген Армин Вамбери (1882-1918) еңбектері әлем білімпаз-</w:t>
        <w:br/>
        <w:t>дарына мәлім. Құдай жазса, он-он бес жылдан кейін қып-</w:t>
        <w:br/>
        <w:t>шақтану, қазақтануға байланысты менің жазғандарыммен де</w:t>
        <w:br/>
        <w:t>дүние жүзі ғалымдары таныса бастайтын болады, - деп Питер-</w:t>
        <w:br/>
        <w:t>Батыр қалжыңмен аяқтады. - Сөзімнің қосағы болсын, Алтай</w:t>
        <w:br/>
        <w:t>қазақтарының әні «Керейім - мерейім» әнін айтып берейін,</w:t>
        <w:br/>
        <w:t>кәне, домбыра қайда?</w:t>
        <w:br/>
        <w:t>Венгр аспанындағы қазақ әні</w:t>
        <w:br/>
        <w:t>Венгр тілін білмесең де, Будапештің сәнді ғимараттарының</w:t>
        <w:br/>
        <w:t>бірі «Дуна Палата» сарайына 24 наурыз күні ағылған жұрттың</w:t>
        <w:br/>
        <w:t>аузынан екі сөзді анық естіп, ұғуға болатын еді: Қазақстан,</w:t>
        <w:br/>
        <w:t>Әуезов.</w:t>
        <w:br/>
        <w:t>Күн жылы. Дунай өзенінен, жан-жақтағы жатағантөбелерден</w:t>
        <w:br/>
        <w:t>қоңыр салқын леп соғып тұрады екен. Екі миллиондай халқы</w:t>
        <w:br/>
        <w:t>% 184 &gt;</w:t>
        <w:br/>
        <w:t>2---------%%% --&gt;5:55:5-:52--:5</w:t>
        <w:br/>
        <w:t>- Әр адамды ұлттық бағытта тәрбиелеу үшін алдымен орта</w:t>
        <w:br/>
        <w:t>керек. Қазіргі қазақтың аға буыны, орта буыны негізінен</w:t>
        <w:br/>
        <w:t>ауылда өсті. Көбі қазақи бесікте жатты, аналары бесік тербетіп</w:t>
        <w:br/>
        <w:t>отырып, олардың құлағына қазақтың әнін сіңірді. Ұлттық</w:t>
      </w:r>
    </w:p>
    <w:p>
      <w:r>
        <w:t>қадір-қасиеттің бастауы ана сүтімен жүрекке дарыды. Бала</w:t>
        <w:br/>
        <w:t>ес біле бастаған соң шаңыраққа қарады, жұлдызды аспанды</w:t>
        <w:br/>
        <w:t>көрді, ойнақ салған құлын мен тайды, қозы мен лақты танып</w:t>
        <w:br/>
        <w:t>өсті. Сондықтан қазақ ауылдарында ұлттық тәрбие табиғи</w:t>
        <w:br/>
        <w:t>негізде қанға сіңді. Тұсау кесу, тайға міну, бәсіре тай беру</w:t>
        <w:br/>
        <w:t>сияқты дәстүрлер ауылдағы қарадомалақтардың қалыптасқан</w:t>
        <w:br/>
        <w:t>тірлігі болды. Олар шілдехананы көрді, тойды көрді, тіпті,</w:t>
        <w:br/>
        <w:t>өлген кісіні жөнелту рәсімдерінің өзі бала санасына тәрбиелік</w:t>
        <w:br/>
        <w:t>мәнімен ұялады. Ол ұрпақ өмірде қызық пен қоса қайғының</w:t>
        <w:br/>
        <w:t>да бар екенін түйсініп ер жетті. Олар үшін аспан астындағы</w:t>
        <w:br/>
        <w:t>жұлдызды көк астындағы ашық театр - алтыбақан болды. Ән</w:t>
        <w:br/>
        <w:t>салу, ақсүйек ойнау, атқа шабу, көкпар тарту - осының бәрі</w:t>
        <w:br/>
        <w:t>қазақтың жаңа буын жас өскініне өзінің қазақ екенін ұқтырған</w:t>
        <w:br/>
        <w:t>орта. Кейін қалаға келіп, оқу іздеп, қала мәдениетін бойына</w:t>
        <w:br/>
        <w:t>сіңіргенімен олардың жүрегінде бала кезде көргендері мен</w:t>
        <w:br/>
        <w:t>түйгендері, ұлттық тәрбие үлгілері бәрібір сақталып қалды.</w:t>
        <w:br/>
        <w:t>Сондықтан да олар шын мағынасында ұлттық топырақтан өсіп-</w:t>
        <w:br/>
        <w:t>өнген азаматтар.</w:t>
        <w:br/>
        <w:t>Қазіргі жағдайға келер болсақ, қоғамның, экономикалық</w:t>
        <w:br/>
        <w:t>үрдістердің өзгерістерімен бірге қазақи ауылдардың іргесі</w:t>
        <w:br/>
        <w:t>шайқалды. Бұл ұлттық мәйектің ұйыған тірлігіне өзгеріс әкел-</w:t>
        <w:br/>
        <w:t>ді. Неше түрлі жалған реформаторлар бір жағынан жабайылық-</w:t>
        <w:br/>
        <w:t>пен, екінші жағынан зорлықпен ауылдарды таратып жіберді.</w:t>
        <w:br/>
        <w:t>Тұтас облыстар мен аудандар жойылды, ауылдағы қазақы</w:t>
        <w:br/>
        <w:t>тірлік қазір жоқ. Бұрынғы дәстүрлер тек белгілі бір мерекелерде</w:t>
        <w:br/>
        <w:t>театрландырылған көрініс ретінде байқалғаны болмаса, пайда-</w:t>
        <w:br/>
        <w:t>ланыла бермейді. Ауылдағы тойлардың ұлттық реңкі мен рә-</w:t>
        <w:br/>
        <w:t>сімдері бұзылып, қазіргі түсініксіз дискотекалық сипатқа ауа</w:t>
        <w:br/>
        <w:t>бастады. Соңғы 10-15 жылда қалаға ағылып келе бастаған қазақ</w:t>
        <w:br/>
        <w:t>жастары не ауылдағы ұлттық тәрбие мектебінен өтпей, қазақи</w:t>
        <w:br/>
        <w:t>сипатта қалыптаспай, не қала тәрбиесіне түсінбей, көрмей дү-</w:t>
        <w:br/>
        <w:t>% 169 %</w:t>
        <w:br/>
        <w:t>2-------- »-2---5-:-55:5555</w:t>
        <w:br/>
        <w:t>бара күй кешіп отыр. Олардың жағалап жүрген жерлері ба-</w:t>
        <w:br/>
        <w:t>зардың төңірегі, арба сүйреу, одан қала әр түрлі фирмалардағы</w:t>
        <w:br/>
        <w:t>тиын-тебен аз төленетін, ауыр, қосалқы жұмыстарға жегілу.</w:t>
        <w:br/>
        <w:t>Бастарында үй жоқ. Сондықтан жұмыстан босаған кездегі</w:t>
        <w:br/>
        <w:t>негізгі айналысатын шаруалары - жиналып арақ ішу, сенделіп</w:t>
        <w:br/>
        <w:t>бос жүру. Бұрынғы қазақ жастары қалаға келгенде алдымен</w:t>
        <w:br/>
        <w:t>театрлар мен мәдениет ошақтарын көріп, біліп, айналасы</w:t>
        <w:br/>
        <w:t>екі-үш жылдың ішінде қала балаларымен бірдей болып, тіпті,</w:t>
        <w:br/>
        <w:t>олардан озып ілгері кетуші еді. Қазіргі жастардың басым</w:t>
        <w:br/>
        <w:t>көпшілігінің бойында ұлттық тәрбие де, интернационалдық</w:t>
        <w:br/>
        <w:t>тәрбие де аздау, олар қайтсем ақша табамын, қайтсем осы</w:t>
        <w:br/>
        <w:t>тірлігімді үзіп алмаймын деп жанталасумен жүрген адамдар.</w:t>
        <w:br/>
        <w:t>Сондықтан бұл салада біздің ұлттық рухани күшімізді</w:t>
        <w:br/>
        <w:t>жинауымыз керек шығар. Екінші жағынан, бұл мәселеге</w:t>
        <w:br/>
        <w:t>мемлекет қамқор көзбен қарауы қажет. Дәл сайлаудың ал-</w:t>
        <w:br/>
        <w:t>дында көше-көшені аралап, алаң-алаңды қуып, концерттік</w:t>
        <w:br/>
        <w:t>бригадалар ұйымдастырған байлар мен байшыкештер жай</w:t>
        <w:br/>
        <w:t>күндерде де халыққа, елге осылай қызмет етсе, онда ұлттық</w:t>
        <w:br/>
        <w:t>тәрбиенің, мәдениеттің ақсап тұрған бір қабырғасы көтеріліп,</w:t>
        <w:br/>
        <w:t>жастарымыздың сана өрісі кеңейе түсер еді. Мен бұл жерде бір</w:t>
        <w:br/>
        <w:t>ғана бағытты айтып тұрмын. Әйтпесе, қолға алынуға тиісті</w:t>
        <w:br/>
        <w:t>рухани салалар жетіп артылады ғой. Ал, енді мына жастардың</w:t>
        <w:br/>
        <w:t>кітап оқуы, көркем шығарма тануы бұл да бір қиын шаруа.</w:t>
        <w:br/>
        <w:t>Өйткені, таңертеңнен кешке дейін басқа тілдерде жасалған,</w:t>
      </w:r>
    </w:p>
    <w:p>
      <w:r>
        <w:t>мағынасы саяз, алдамшы қызықпен еліктіріп отыратын</w:t>
        <w:br/>
        <w:t>кинолар, адамның сезімінен гөрі нәпсісіне әсер ететін әуендер</w:t>
        <w:br/>
        <w:t>жастарымызды ұлттық топырақтың нәрінен айырып, басқа</w:t>
        <w:br/>
        <w:t>жаққа тартып барады.</w:t>
        <w:br/>
        <w:t>Дегенмен, тұтастай алып қарағанда, қазақтың ұлттық мәде-</w:t>
        <w:br/>
        <w:t>ниеті, ұлттық әдебиеті, қазақтың тілі мен ділі мүлде жойылып</w:t>
        <w:br/>
        <w:t>бара жатыр деген ұшқары пікірге қосылуға болмайды. Мұндай</w:t>
        <w:br/>
        <w:t>қате пікір біздің халқымызға жамандық ойлайтын адамдар-</w:t>
        <w:br/>
        <w:t>дың пиғылы. Бұлардың мәдениеті құрып барады, тілі жойыл-</w:t>
        <w:br/>
        <w:t>ды, сондықтан басқа мәдениетке көшіп, жаһандану аясында</w:t>
        <w:br/>
        <w:t>тірлік етуі керек дейтіндер қазақтың қамын жеп жүрген жоқ,</w:t>
        <w:br/>
        <w:t>% 170 %</w:t>
        <w:br/>
        <w:t>2-------- »-2---5-:-55:5555</w:t>
        <w:br/>
        <w:t>терді, поляктарды Қазақстанға жер аударды. Ашаршылық</w:t>
        <w:br/>
        <w:t>кезеңдерінде қырылған халқымыз, тың игеру жылдарында</w:t>
        <w:br/>
        <w:t>жаппай қоныс аударып келгендер салдарынан тіпті азайып</w:t>
        <w:br/>
        <w:t>бытырай орналасты. Қазақтан басқалардың саны көбейді. Ел-</w:t>
        <w:br/>
        <w:t>ді мекендер, жер-су аттары түгел орысшаланды, қазақ мек-</w:t>
        <w:br/>
        <w:t>тептері жабылды. Өкіметте орыс тілін насихаттап, көтеру сая-</w:t>
        <w:br/>
        <w:t>саты өрістеді, орыс мектептері ашылды, түптің түбінде бір</w:t>
        <w:br/>
        <w:t>ғана кеңес халқы болады деген ұғым қалыптасты. Сондықтан</w:t>
        <w:br/>
        <w:t>тарыдай шашылған халқымыз бірте-бірте балаларын орыс</w:t>
        <w:br/>
        <w:t>мектептеріне бере бастады. Таза қазақи ауылдар саны азайды.</w:t>
        <w:br/>
        <w:t>Астана болған Алматыда 1970 жылға дейін бір-ақ қазақ</w:t>
        <w:br/>
        <w:t>мектебі болды. 50-60 жылдары Алматыға Қазақстанның жер-</w:t>
        <w:br/>
        <w:t>жерінен келген зиялы қауымның бәрі балаларын еріксіз орыс</w:t>
        <w:br/>
        <w:t>мектебіне берді. Қазіргі таңдағы айтылатын бір мәселе - біз</w:t>
        <w:br/>
        <w:t>тәуелсіздік берген біраз мүмкіндікті пайдалана алмай қалдық.</w:t>
        <w:br/>
        <w:t>86 жылдан кейін орыстар қазақша білсін, қазақтар орысша</w:t>
        <w:br/>
        <w:t>білсін деген қозғалыс әжептәуір көтерілді. Жұрт балаларын</w:t>
        <w:br/>
        <w:t>қазақ сыныптарына бере бастады, орыстар да қазақша оқуға</w:t>
        <w:br/>
        <w:t>ден қойды. Аз уақыттан кейін мемлекеттік тіл жалғыз бола ма,</w:t>
        <w:br/>
        <w:t>қазақ тілі мен орыс тілі қатар қолданыла ма деген әңгіме шықты</w:t>
        <w:br/>
        <w:t>да, арты сиырқұйымшақтанып, іс қағаздары қазақша жүрмеді,</w:t>
        <w:br/>
        <w:t>мекемелер қазақша жұмыс істемеді, Парламент қазақша сөй-</w:t>
        <w:br/>
        <w:t>лемеді. Сосын халық ойланып қалды, қазақ тілінің қажеті жоқ</w:t>
        <w:br/>
        <w:t>екен деп, балаларын қайтадан орыс мектебіне апарды. Сөйтіп,</w:t>
        <w:br/>
        <w:t>кері үрдіс басталды. Егер сол кезде барлық қазақ балаларын</w:t>
        <w:br/>
        <w:t>қазақ мектептеріне бергенде, 18 жыл ішінде қазақ тілінің</w:t>
        <w:br/>
        <w:t>проблемасы шешілер еді. Сондықтан бұл мәселені жүзеге асы-</w:t>
        <w:br/>
        <w:t>рудың бірден-бір жолы әркім өз шаңырағында қазақша сөйлеу</w:t>
        <w:br/>
        <w:t>керек. Балаларын қазақ балабақшаларына, қазақ мектептеріне</w:t>
        <w:br/>
        <w:t>беруі қажет. Қалған тілді бала өзі үйреніп алады. Біздегі ең</w:t>
        <w:br/>
        <w:t>үлкен қасірет тапқан анасы баласымен өз тілінде сөйлеспей-</w:t>
        <w:br/>
        <w:t>ді, қазақша әлдилемейді. Қазақ тілін білмейтін, қазақ дәстүр-</w:t>
        <w:br/>
        <w:t>мәдениетіне шекесінен қарайтын шоқыншық, мәңгүрттің ұр-</w:t>
        <w:br/>
        <w:t>пағы қалай зорласаң да қазақ болуы қиын.</w:t>
        <w:br/>
        <w:t>- Қазақтар әр нәрсеге еліктегіш қо</w:t>
        <w:br/>
        <w:t>%174 »</w:t>
        <w:br/>
        <w:t>2-------- »-2---5-:-55:5555</w:t>
      </w:r>
    </w:p>
    <w:p>
      <w:r>
        <w:t>шиналарға мініп-түсіп жатқан алтынмен апталған қыз-ке-</w:t>
        <w:br/>
        <w:t>ліншектер мен тістері жарқыраған еркектер, міне, бұл жаңа</w:t>
        <w:br/>
        <w:t>қала - Астана. Одан кейін бұрынғы облыс кезінде салынған,</w:t>
        <w:br/>
        <w:t>қабырғалары жарыла бастаған, есіктерінің алдына асфальт тө-</w:t>
        <w:br/>
        <w:t>селмеген сұрғылт үйлерді көресіз. Кеңестік кезеңнен қалған</w:t>
        <w:br/>
        <w:t>қарапайым автомобильдер мен жай ғана тіршілік кешіп, аса</w:t>
        <w:br/>
        <w:t>алаңдай қоймай, жайбарақат жүрген қоңыр төбе ел халықтың</w:t>
        <w:br/>
        <w:t>екінші бір тобы. Бұдан соң белуарынан жерге кіріп кеткен,</w:t>
        <w:br/>
        <w:t>төбесінде шатыры жоқ жатаған үйлер мен маңайлары батпақ,</w:t>
        <w:br/>
        <w:t>аулалары қоқысқа толы сұрықсыз баспаналарды, соларда тұ-</w:t>
        <w:br/>
        <w:t>рып жатқан қабақтары қату, сұрқай адамдарды кездестіресің.</w:t>
        <w:br/>
        <w:t>Қазақстанның бар байлығы құйылып, алып құрылыстар жү-</w:t>
        <w:br/>
        <w:t>ріп жатқан бас қалада осылай алпауыттар, орташалар және</w:t>
        <w:br/>
        <w:t>кедейлер тайға таңбас басқандай айқын байқалады. Базарға</w:t>
        <w:br/>
        <w:t>барсаңыз түп-түгел Қытайдан, Қырғызстаннан әкелінген та-</w:t>
        <w:br/>
        <w:t>уарларды сатып отырған қазақтың қыз-келіншектері, арба</w:t>
        <w:br/>
        <w:t>сүйреткен қазақтың жігіттері. Күнкөріс қамымен бес-он теңге</w:t>
        <w:br/>
        <w:t>үшін таңертеңнен қара кешке дейін табанынан таусылып,</w:t>
        <w:br/>
        <w:t>сауда жасаған жұрт, қаладан сәл ұзап шығып ауылдарға та-</w:t>
        <w:br/>
        <w:t>ман барсаңыз, қирап қалған үйлер, марғау тірлік кешкен ел,</w:t>
        <w:br/>
        <w:t>мыңғырған малдан айырылып жетімсіреп қалған дала көз-</w:t>
        <w:br/>
        <w:t>ге түседі. Ал, әлгі бүкіл елдің тіршілігі жақсы деген сөз ар-</w:t>
        <w:br/>
        <w:t>тық. Біздің алпауыт байлар АҚШ-тың немесе Еуропаның бай-</w:t>
        <w:br/>
        <w:t>ларындай болғысы келеді, солар сияқты шетелдердегі курорт-</w:t>
        <w:br/>
        <w:t>ты жерлерден демалатын үй-жайларын салып алды. Соларға</w:t>
        <w:br/>
        <w:t>қарап енді бүкіл қазақ халқының жағдайы жақсарды деп қалай</w:t>
        <w:br/>
        <w:t>айтуға болады? Бір тілім нан мен қара шайға қарап қалған</w:t>
        <w:br/>
        <w:t>жұртты, үстіндегі бір киер киімді жылдар бойы ауыстыруға</w:t>
        <w:br/>
        <w:t>шамасы келмейтін қарапайым елді қайтеміз? Рас, Өзбекстанмен</w:t>
        <w:br/>
        <w:t>салыстырғанда жағдайымыз біршама тәуір, тыныштық орнап</w:t>
        <w:br/>
        <w:t>тұрғаны да, лаңкестіктен ада екеніміз де, халықтың бірлікте</w:t>
        <w:br/>
        <w:t>өмір сүріп жатқаны да ақиқат. Бірақ, осынша байлықпен елдің</w:t>
        <w:br/>
        <w:t>тіршілігін бұдан әлдеқайда арттыруға болатын еді ғой. Билік</w:t>
        <w:br/>
        <w:t>басында отырған азаматтар мен Парламент Мәжілісіне жаңадан</w:t>
        <w:br/>
        <w:t>сайланған депутаттар алдымен осы жайға назар аударады деп</w:t>
        <w:br/>
        <w:t>үміттенеміз.</w:t>
        <w:br/>
        <w:t>% 176 %</w:t>
        <w:br/>
        <w:t>2-------- »-2---5-:-55:5555</w:t>
        <w:br/>
        <w:t>Ауызға сөз түспей, аздап тұрып қалдым.</w:t>
        <w:br/>
        <w:t>- Ол өзі бір баянсыз шаруа еді ғой. Сол заңсыз Парламент</w:t>
        <w:br/>
        <w:t>тарап кетті емес пе? Осы жерде отыра бергенің дұрыс болды.</w:t>
        <w:br/>
        <w:t>- Иә, дұрыс болды. Соның арқасында жездемді сапарға ша-</w:t>
        <w:br/>
        <w:t>қырып жатырмын.</w:t>
        <w:br/>
        <w:t>Сөйтіп, Мұхтар Әуезовтің 100 жылдық тойын Венгрияда бас-</w:t>
        <w:br/>
        <w:t>тайтын болдық.</w:t>
        <w:br/>
        <w:t>Питер - Батырдың әңгімесінен</w:t>
        <w:br/>
        <w:t>Ұзын бойлы, қыр мұрын, басына қазақы тақия киген сары</w:t>
        <w:br/>
        <w:t>жігіт кісі жатырқауды білмейді екен, самбырлап сөйлеп тұр.</w:t>
        <w:br/>
        <w:t>Қазақшасы тап-таза. Тіпті кейбір қазіргі қазақтар айта ал-</w:t>
        <w:br/>
        <w:t>майтын қ, ң,ө, ұ, і, ү дыбыстарының өзін шегелеп жеткізеді.</w:t>
        <w:br/>
        <w:t>Домбыраға қосылып ән салады, күй тартады.</w:t>
        <w:br/>
        <w:t>- Алдымен өзімді таныстырып алайын. Атым - Питер,</w:t>
      </w:r>
    </w:p>
    <w:p>
      <w:r>
        <w:t>қазақшасы - Батыр, Будапешт университетінің тюрколо-</w:t>
        <w:br/>
        <w:t>гия факультетінің соңғы курсының студентімін. Қазақ тілін</w:t>
        <w:br/>
        <w:t>марқұм Қоңыр Мандоки ағадан, қазақ қызы, жеңгеміз Айша</w:t>
        <w:br/>
        <w:t>Мандоки апайдан үйрендім. Қазақстанның дәмі әлі тартқан</w:t>
        <w:br/>
        <w:t>жоқ. Моңғолияға бардым, Баян-Өлгейде болдым. Білесіздер</w:t>
        <w:br/>
        <w:t>ме, қазақша Баян-Өлгей Бай-Бесік деген сөз. Қобда өзенінің</w:t>
        <w:br/>
        <w:t>суына шомылдым. Бөкен тауға шықтым. Бір ер-тоқымға көзім</w:t>
        <w:br/>
        <w:t>түсіп, қатты қызығып, қазақ жігітіне сат деп жатып жабыс-</w:t>
        <w:br/>
        <w:t>тым. Ол керемет ашуланды. «Ер-тоқымды сатпайды, мен саған</w:t>
        <w:br/>
        <w:t>сыйлаймын» деді.</w:t>
        <w:br/>
        <w:t>Мажарстанға алып келдім, қазір сол ер-тоқыммен атқа мі-</w:t>
        <w:br/>
        <w:t>нем. Өзім туралы осымен тоқтатайын да, қысқаша мажар тари-</w:t>
        <w:br/>
        <w:t>хына көшейін.</w:t>
        <w:br/>
        <w:t>Ғалымдардың сан алуан зерттеулерінің қорытындысы ай-</w:t>
        <w:br/>
        <w:t>тады, біздің бабаларымыз қоныс аударып келгенге дейін Кар-</w:t>
        <w:br/>
        <w:t>пат аңғарында скифтер, кельттер, фракиялықтар, германдар</w:t>
        <w:br/>
        <w:t>өмір сүрген. У ғасырда әлемге әйгілі Атилла (Еділ) батыр баста”</w:t>
        <w:br/>
        <w:t>ған түркі тілдес ғұндар Тисса өзенін жайлап, одан өрлеп барып,</w:t>
        <w:br/>
        <w:t>Рим империясын тас-талқан еткен ғой.</w:t>
        <w:br/>
        <w:t>% 182 »</w:t>
        <w:br/>
        <w:t>2---------%%% --&gt;5:55:5-:52--:5</w:t>
        <w:br/>
        <w:t>бар ұлы қала өзінің сән-салтанатымен, ыстық құшағымен</w:t>
        <w:br/>
        <w:t>бауырына тартып, жақындасып бара жатыр.</w:t>
        <w:br/>
        <w:t>Мұхтар Әуезовтің туғанына 100 жыл толуына арналған</w:t>
        <w:br/>
        <w:t>Венгрияда қазақ мәдениеті күндерін құлақтандырған венгрше,</w:t>
        <w:br/>
        <w:t>қазақша жазылған жарнамалар әр жерге ілініп қойылған,</w:t>
        <w:br/>
        <w:t>радиотелехабарлар беріле бастады. Енді, міне, бүгін ресми</w:t>
        <w:br/>
        <w:t>ашылу салтанаты болмақ.</w:t>
        <w:br/>
        <w:t>Венгрияның мемлекет, қоғам, өнер, ғылым қайраткерлері,</w:t>
        <w:br/>
        <w:t>суретшілер, артистер жиналып жатыр. Будапештегі қазақтар</w:t>
        <w:br/>
        <w:t>түгел жиналды десе болады, жүз елудей қызымыз венгрлерге</w:t>
        <w:br/>
        <w:t>тұрмысқа шыққан екен. Шу-шу етіп, жиендер шауып жүр,</w:t>
        <w:br/>
        <w:t>нағашыларынан аумай қалғандары да аз емес, қыздар, күйеу</w:t>
        <w:br/>
        <w:t>балалар Алматыны, Қазақстан жағдайын сұрайды.</w:t>
        <w:br/>
        <w:t>Готикалық стильде салынған сарайдың қабырғалары, төбесі</w:t>
        <w:br/>
        <w:t>христиан мифологиясы сюжетіндегі суреттермен безендірілген.</w:t>
        <w:br/>
        <w:t>Венгрлердің жүрістері ширақ, киімдері ықшам, үш адамның</w:t>
        <w:br/>
        <w:t>біреуі қазаққа ұқсайды десе өтірік емес: қаракөз, қарашаш</w:t>
        <w:br/>
        <w:t>күліп тұрады.</w:t>
        <w:br/>
        <w:t>Бұл елдің біз байқаған бір тәртібі: барлық шаруа бағдарла-</w:t>
        <w:br/>
        <w:t>мада көрсетілген уақытта өтеді. Сөйлеушілер біздегідей алыс-</w:t>
        <w:br/>
        <w:t>тан орағытып, әр шөптің басын бір шалып, ұзақ-сонар шалғайға</w:t>
        <w:br/>
        <w:t>кетіп қалмайды, дәл қайырады, тоқетерін айтады.</w:t>
        <w:br/>
        <w:t>Сол күткеніміздей болды. Венгрия Ұлттар үйінің президенті</w:t>
        <w:br/>
        <w:t>Ева Рубовска салтанатты жедел ашты да, Қазақстан Респуб-</w:t>
        <w:br/>
        <w:t>ликасы шетелдермен достық және мәдени байланыстар жасау</w:t>
        <w:br/>
        <w:t>қоғамының президенті, делегация басшысы Жібек Әмірха-</w:t>
        <w:br/>
        <w:t>новаға сөз берді.</w:t>
        <w:br/>
        <w:t>Мұхтар Әуезовтің шығармашылық жолы, әлем әдебиетіне</w:t>
        <w:br/>
        <w:t>қосқан үлесі, қазіргі Қазақстан жағдайы, Венгриямен қарым-</w:t>
      </w:r>
    </w:p>
    <w:p>
      <w:r>
        <w:t>қатынас байсалды әңгіме етілді.</w:t>
        <w:br/>
        <w:t>Венгрия Мәдениет және білім министрлігі мемлекеттік хат-</w:t>
        <w:br/>
        <w:t>шысының орынбасары Петер Медьеш жауап сөзінде венгр-қа-</w:t>
        <w:br/>
        <w:t>зақ байланыстарының тарихи тамырларына назар аударды,</w:t>
        <w:br/>
        <w:t>болашақ дамуға көңіл бөлді.</w:t>
        <w:br/>
        <w:t>% 185 5</w:t>
        <w:br/>
        <w:t>2---------%%% --&gt;5:55:5-:52--:5</w:t>
        <w:br/>
        <w:t>- Еліктегіш. Бірақ, бұл қиындықтан туатын жағдай. Мә-</w:t>
        <w:br/>
        <w:t>селен, Қытайға қазақтар қуғын-сүргін көріп, қиындық қашып</w:t>
        <w:br/>
        <w:t>көріп барды. Егер ол қытайша тіл білмесе, қытайдың тіс-тіс</w:t>
        <w:br/>
        <w:t>жазуын үйренбесе, күнін көре алмас еді. Түркияға Кашмир</w:t>
        <w:br/>
        <w:t>асып барған қазақтар да түрік тілін үйренді. Бірақ бұл ұқсас</w:t>
        <w:br/>
        <w:t>тілдер. Ұқсас тілдер бірін-бірі жұтып қояды. Ондағы қазақтар-</w:t>
        <w:br/>
        <w:t>дың аға буыны қазақша біледі, ал бүгінгі жастар түрікше</w:t>
        <w:br/>
        <w:t>сөйлеп кеткен. Ал енді Түркияға Ауғанстаннан барған қазақ-</w:t>
        <w:br/>
        <w:t>тардың тілі тап-таза. Өйткені, олар ауғандардың ортасында</w:t>
        <w:br/>
        <w:t>болды, ол жерде қазақ тілін не мүлде ұмыту керек, не сақтап</w:t>
        <w:br/>
        <w:t>қалу керек. Өзге тілдік топта қазақ тілі оқшауланып өмір сүр-</w:t>
        <w:br/>
        <w:t>ген. Еуропада, Норвегия, Франция, Германияда жүрген қа-</w:t>
        <w:br/>
        <w:t>зақтарды мен көрдім. Түркиядағы қазақтарға қарағанда олар-</w:t>
        <w:br/>
        <w:t>дың тілдері таза. Себебі, қазақ тілі өзге тілдік топта тұр. Өз-</w:t>
        <w:br/>
        <w:t>бекстандағы (Жоғары Шыршық, Бостандық аудандарындағы</w:t>
        <w:br/>
        <w:t>қазақтың тілі өзбектеніп кеткен. Орыс ортасындағы Омбы қа-</w:t>
        <w:br/>
        <w:t>зақтарының тілі таза. Яғни, басқа тілдік ортада қазақтар өзі-</w:t>
        <w:br/>
        <w:t>нің тілінің күші мен қуатын сақтап қалған. Моңғолиядағы қа-</w:t>
        <w:br/>
        <w:t>зақтардың жөні басқа. Баян-Өлгий мен Ұлан-Батордың арасы</w:t>
        <w:br/>
        <w:t>екі мың шақырым шамасында. Теміржол жоқ, қатынас ша-</w:t>
        <w:br/>
        <w:t>малы. Қобданың бойына біздің қазақтар сынын бұзбай қона</w:t>
        <w:br/>
        <w:t>қалған. Қазақтың салты мен дәстүрін, әдет-ғұрпын, үлкенді</w:t>
        <w:br/>
        <w:t>сыйлау, өзгеге кеудесін бастырмау сияқты қазақи қасиеттерді</w:t>
        <w:br/>
        <w:t>сол жердегі қандастарымыз жақсы сақтаған. Ең рухы жоғары</w:t>
        <w:br/>
        <w:t>осы Моңғолиядан келген ағайындарымыз деп айтуға болады.</w:t>
        <w:br/>
        <w:t>- Шенеуніктер көзімен қарағанда біздің халықтың тірлігі</w:t>
        <w:br/>
        <w:t>жақсы. Бірақ, елдің пікірі қарама-қарсы ыңғайда. Сіз қалай</w:t>
        <w:br/>
        <w:t>ойлайсыз, ел-жұртымыздың ахуалы қаншалықты түзелді?</w:t>
        <w:br/>
        <w:t>- Халықтың жағдайын білу үшін өзіміз тұратын Астана</w:t>
        <w:br/>
        <w:t>қаласын жай ғана аралап шықсаңыз болды. Бүкіл елдің ты-</w:t>
        <w:br/>
        <w:t>нысы осыдан көрінеді. Оған ешқандай ғылыми социологиялық</w:t>
        <w:br/>
        <w:t>зерттеудің қажеті жоқ. Бәрі алақандағыдай айқын. Шын мағы-</w:t>
        <w:br/>
        <w:t>насындағы Астана аспанмен таласқан зәулім үйлер, жұтынып</w:t>
        <w:br/>
        <w:t>тұрған көшелер, хан сарайындай котедждер мен солардың ал-</w:t>
        <w:br/>
        <w:t>дына тізілген сан алуан шетелдік қымбат көліктер. Сол ма-</w:t>
        <w:br/>
        <w:t>% 175 %</w:t>
        <w:br/>
        <w:t>2---------%%% --&gt;5:55:5-:52--:5</w:t>
        <w:br/>
        <w:t>Орал халықтарының фин-угор тобына жататын венгр тай-</w:t>
        <w:br/>
        <w:t>палары Азиядан батысқа қарай көше-көше, 895 жылы Арпад</w:t>
        <w:br/>
        <w:t>батырдың басшылығымен Карпат аңғарына келіп құлағанда,</w:t>
        <w:br/>
        <w:t>жалпы саны жарты миллиондай бар екен. Олар тәңірге сенетін</w:t>
        <w:br/>
        <w:t>шаман дініндегі адамдар еді. Арпадтың шөбересі князь Геза</w:t>
      </w:r>
    </w:p>
    <w:p>
      <w:r>
        <w:t>христиан дінін қабылдаса, шөпшегі Иштван І (997-1088) батыс</w:t>
        <w:br/>
        <w:t>үлгісіндегі, католиктік сипаттағыхристиандықты орнықтырып,</w:t>
        <w:br/>
        <w:t>1000 жылы Рим папасының батасын алады. Шолып айтар</w:t>
        <w:br/>
        <w:t>болсам, 1088-1801 жылдар арасында венгр билігінің басында</w:t>
        <w:br/>
        <w:t>Арпад батырдың әулеті отырды, еркек кіндікті тұқым біткен</w:t>
        <w:br/>
        <w:t>соң, ел басына 1807 жылы түбі француздан шыққан Карой І</w:t>
        <w:br/>
        <w:t>келді. Оның үрім-бұтағы 1490 жылға дейін биледі. Бұдан кейін</w:t>
        <w:br/>
        <w:t>Венгрияның орталық аудандарын түріктер жаулап алып, олар</w:t>
        <w:br/>
        <w:t>150 жылдан астам уақыт үстемдік құрды. Шығыс мәдениетін</w:t>
        <w:br/>
        <w:t>әкелді, мұсылмандық дәстүрлерді енгізді, мешіттер, қамалдар,</w:t>
        <w:br/>
        <w:t>моншалар салды. Күні бүгінге дейін жұмыс істеп тұрған Бу-</w:t>
        <w:br/>
        <w:t>дапештегі әйгілі арасан моншаны Мұстафа Патша 1556 жылы</w:t>
        <w:br/>
        <w:t>салдырған болатын. Сәті түссе, барып шомылыңыздар. Ғажап.</w:t>
        <w:br/>
        <w:t>1686 жылы түріктер Будадан кеткеннен кейін Габсургтер</w:t>
        <w:br/>
        <w:t>әулеті көтеріліп, олар тақта 1700 жылға дейін отырды.</w:t>
        <w:br/>
        <w:t>1790-1849 жылдар буржуазиялық мәдениет, реформа және</w:t>
        <w:br/>
        <w:t>революция жылдары, ал 1849-1914 жылдар абсолютизм, азды-</w:t>
        <w:br/>
        <w:t>кемді тыныштық жылдары, 1914-1945 жылдар бір соғыстан</w:t>
        <w:br/>
        <w:t>кейін бір соғыс, 1945-1987 жылдар социализмнің қызығы мен</w:t>
        <w:br/>
        <w:t>шыжығы, 1987 жылдан бастап, өтпелі дәуір, өзгерулер за-</w:t>
        <w:br/>
        <w:t>маны. Капитализм қайта бас көтерді. Ұмытып кетіппін ғой,</w:t>
        <w:br/>
        <w:t>ХІІ ғасырдың аяғында Көтен батыр бастаған жарты мил-</w:t>
        <w:br/>
        <w:t>лиондай қыпшақтар келіп Венгрияға кірген. Көп ғасырлар</w:t>
        <w:br/>
        <w:t>бойы олар тұрмыс-салтын, дәстүр-қалпын, ең бастысы - тілін</w:t>
        <w:br/>
        <w:t>сақтап келген. Еуропа қазаны қоя ма, ақыры жұтылып кетті.</w:t>
        <w:br/>
        <w:t>Дегенмен, қазіргі мажар тілінде бір мыңнан астам қыпшақ сө-</w:t>
        <w:br/>
        <w:t>зі бар. Көптеген венгрлер өздерінің түп атасы қыпшақ екенін</w:t>
        <w:br/>
        <w:t>жақсы біледі, оны мақтаныш етеді. Мәселен, менің ата-бабам</w:t>
        <w:br/>
        <w:t>қыпшақ, - деп барып, Питер-Батыр бір сәт демалды да, сөзін</w:t>
        <w:br/>
        <w:t>қайта жалғады.</w:t>
        <w:br/>
        <w:t>% 183 5</w:t>
        <w:br/>
        <w:t>2---------%%% --&gt;5:55:5-:52--:5</w:t>
        <w:br/>
        <w:t>Қазір ондай жоқ. Қоғамға пайдасы бар дүние жасаушы адам-</w:t>
        <w:br/>
        <w:t>ныңеңбек өтеуі қайтпағаннан кейін оның еңсесі түспей ме? Мұн-</w:t>
        <w:br/>
        <w:t>дай кезде одан үлкен бір қайрат, жігер күту қиын. Дегенмен,</w:t>
        <w:br/>
        <w:t>заманға өкпелейтін жөніміз жоқ. Бағзы замандарда аш жүріп,</w:t>
        <w:br/>
        <w:t>жалаңаш жүріп, қиын жағдайларда ел үшін күрескен ерлер</w:t>
        <w:br/>
        <w:t>болды, сондай ерлік қазіргі қазақ зиялыларынан табылмады</w:t>
        <w:br/>
        <w:t>деп бір жағынан ренжуге де болады. Екінші жағынан бұлай</w:t>
        <w:br/>
        <w:t>кесіп айту өте қиын.</w:t>
        <w:br/>
        <w:t>- Зиялылар дегенде елге есімі бұрыннан белгілі ағалар</w:t>
        <w:br/>
        <w:t>еске туседі. Ал, бугінгі заманның жас зиялылары қайда?</w:t>
        <w:br/>
        <w:t>- Жас зиялылар да бар ғой. Мәселен, маған анау физика-</w:t>
        <w:br/>
        <w:t>математика ғылымының докторы Асқар (Жұмаділдаевтің ай-</w:t>
        <w:br/>
        <w:t>тып жүрген ойлары мен пікірлері ерлікке пара-пар көрінеді.</w:t>
        <w:br/>
        <w:t>Анық жасын білмеймін, олар да жігіт ағасы болған шығар.</w:t>
        <w:br/>
        <w:t>Кейде өзімізді өзіміз сыйламағандықтан, құрметтемегендіктен</w:t>
        <w:br/>
        <w:t>кездесетін келеңсіз жайттар бар. Иісі түркі халықтарының</w:t>
        <w:br/>
        <w:t>тұңғыш ғарышкері, одақ кезінде кемеге ұшақ қондырып Батыр</w:t>
        <w:br/>
        <w:t>атанған, Халық Қаһарманы Тоқтар Әубәкіров күні кешеге</w:t>
        <w:br/>
        <w:t>дейін жұмыссыз жүріпті. Сол Тоқтар депутаттыққа түскен</w:t>
        <w:br/>
        <w:t>кезде Қызылорда облысында бір есерсоқ сен неге өз жеріңмен</w:t>
        <w:br/>
        <w:t>барып дауысқа түспейсің деген ғой. Ол жағдайға орай академик</w:t>
        <w:br/>
        <w:t>Мырзатай Серғалиев лайықты тойтарыс беріп, мақала жазды.</w:t>
        <w:br/>
        <w:t>Ал, енді ұлттық деңгейіміз, ұлтымызды сүю, халқымыздан</w:t>
      </w:r>
    </w:p>
    <w:p>
      <w:r>
        <w:t>шыққан азаматтарды бағалауымыздың өзі осынша құлдыраған</w:t>
        <w:br/>
        <w:t>кезде не айтуға болады?</w:t>
        <w:br/>
        <w:t>- Тіл туралы бір жиналыста сіз қай елді кезіп жүрсе де,</w:t>
        <w:br/>
        <w:t>баласына ана тілін ана сцтімен дарытатын сыған әйелдері</w:t>
        <w:br/>
        <w:t>туралы әдемі мысал келтіріп едіңіз. Соларға қарағанда же-</w:t>
        <w:br/>
        <w:t>ріміз бүтін, Отанымыз орнында, бірақ қазақ тілі неге көр-</w:t>
        <w:br/>
        <w:t>кеймейді?</w:t>
        <w:br/>
        <w:t>- Қазақтың қаймағы бұзылмай тұтасып отырған кезінде</w:t>
        <w:br/>
        <w:t>тіл проблемасы болған жоқ. Бұл отаршылдықтың күшеюіне</w:t>
        <w:br/>
        <w:t>байланысты туған тауқымет. Патша заманында басталып, одақ</w:t>
        <w:br/>
        <w:t>кезінде сталиндік саясаттың қаһарына ұшыраған шешендер-</w:t>
        <w:br/>
        <w:t>ді, қалмақтарды, гагауздарды, ингуштарды, немістерді, грек-</w:t>
        <w:br/>
        <w:t>% 178 »</w:t>
        <w:br/>
        <w:t>2---------%%% --&gt;5:55:5-:52--:5</w:t>
        <w:br/>
        <w:t>іспеттес сұлу келіншек. Бір көргенде венгр ме, басқа ұлттан ба,</w:t>
        <w:br/>
        <w:t>ажырату қиын. Жүріс-тұрысы, киім киісі, сөз сөйлесі - бәрі</w:t>
        <w:br/>
        <w:t>венгрден айнымай қалған. Орысша, венгрше, қазақша, ағыл-</w:t>
        <w:br/>
        <w:t>шынша - төрт тілде бірдей сөйлей береді.</w:t>
        <w:br/>
        <w:t>- Ақтөбенің қызымын, Кіші жүзбін, - деді сөзді өзі бастап.</w:t>
        <w:br/>
        <w:t>- Жүз, руды қайдан білесің, шырағым?</w:t>
        <w:br/>
        <w:t>- Папам үйреткен. Ол облыстық газеттің редакторы болып</w:t>
        <w:br/>
        <w:t>істеді.</w:t>
        <w:br/>
        <w:t>- Мажарға қалай тұрмысқа шыққаныңды айт десем, рен-</w:t>
        <w:br/>
        <w:t>жімейсің бе?</w:t>
        <w:br/>
        <w:t>- Онда тұрған не бар. “Жасырын сыр жоқ. Тағдырдың жа-</w:t>
        <w:br/>
        <w:t>зуы шығар. Мен Ақтөбедегі мединститутта оқып жүргенде</w:t>
        <w:br/>
        <w:t>ұшқыштар училишесінде оқитын венгр жігіттері бізге қонаққа</w:t>
        <w:br/>
        <w:t>келді. Көзі қап-қара, шашы қап-қара қазақтан айнымайтын</w:t>
        <w:br/>
        <w:t>Иштванмен сол жолы таныстым. Үйлендік. Әрине, қазақтың</w:t>
        <w:br/>
        <w:t>қызы шетелдікке кетті деп шулап, өсектегендер аз болған жоқ.</w:t>
        <w:br/>
        <w:t>Біз бақыттымыз. Төрт баламыз бар. Туған-туыстарым, ба-</w:t>
        <w:br/>
        <w:t>уырларым жиі келіп тұрады. Біз Ақтөбеге барамыз. Балалар</w:t>
        <w:br/>
        <w:t>жазда Қазақстанға өздері кете береді.</w:t>
        <w:br/>
        <w:t>- Дәрігер болып істейсің бе?</w:t>
        <w:br/>
        <w:t>- Венгрияға келін боп түскен соң Будапешттегі пединсти-</w:t>
        <w:br/>
        <w:t>тутты венгрше оқып бітірдім. Одан кейін заң институтын және</w:t>
        <w:br/>
        <w:t>бітірдім. Сөйтіп, ақыры бизнесмен болып кеттім. Иштван әлі</w:t>
        <w:br/>
        <w:t>ұшқыш болып істеп жүр. Оның әке-шешесі деіс адамдары. Шұ-</w:t>
        <w:br/>
        <w:t>кір, жағдайымыз жаман емес, нан мен шайға жетеді.</w:t>
        <w:br/>
        <w:t>- Оны көріп-біле бастадық. Біздің сапардың барлық шы-</w:t>
        <w:br/>
        <w:t>ғынын бір өзің төлегенің қалай болады? Бекер шашылып қал-</w:t>
        <w:br/>
        <w:t>майсың ба?</w:t>
        <w:br/>
        <w:t>- Ұлы Әуезовтің 100 жылдық тойына Венгрияға келген он</w:t>
        <w:br/>
        <w:t>бір қазақтың он бір күнгі шығыны мен жол азығын көтере алма-</w:t>
        <w:br/>
        <w:t>сақ, несіне бизнесмен атанамыз, аға, - деп Алма көзі жарқы-</w:t>
        <w:br/>
        <w:t>рап, күліп жіберді. Осы сәтте ортамыздағы жалғыз іс адамы,</w:t>
        <w:br/>
        <w:t>«Алматықұрылысхолдинг» компаниясының вице-президенті</w:t>
      </w:r>
    </w:p>
    <w:p>
      <w:r>
        <w:t>Мекеш Утин:</w:t>
        <w:br/>
        <w:t>% 187 5</w:t>
        <w:br/>
        <w:t>2-------- »-2---5-:-55:5555</w:t>
        <w:br/>
        <w:t>пәлен елде жер сатылады екен, түген елде жер сатылады екен</w:t>
        <w:br/>
        <w:t>деген идеяны тықпалады. Осыған орай Қазақстан Жазушылар</w:t>
        <w:br/>
        <w:t>одағында үлкен үн көтерілді, жазушылар жер мәселесіне бай-</w:t>
        <w:br/>
        <w:t>ланысты комиссия құрды. Жиналыста жерді сатуға қарсылық</w:t>
        <w:br/>
        <w:t>білдіріп сөз сөйледік, айттық. Бірақ одан нәтиже шыққан</w:t>
        <w:br/>
        <w:t>жоқ. Біз бұдан арғыға бара алған жоқпыз. Сонымен тоқтап</w:t>
        <w:br/>
        <w:t>қалдық. Парламентте қазақ депутаттары қазақ тілін білуі</w:t>
        <w:br/>
        <w:t>тиіс деген жақсы азамат Амангелді Айталының пікіріне қа-</w:t>
        <w:br/>
        <w:t>зақ депутаттардың жартысынан көбі қарсы шықты. Осы кез-</w:t>
        <w:br/>
        <w:t>де біздің зиялы қауым баспасөзде, теледидарда пікірлер айт-</w:t>
        <w:br/>
        <w:t>ты, бірақ мұның бәрі бір арнаға тоғысып, бүкіл халықтың</w:t>
        <w:br/>
        <w:t>сесті, кекті ашуына айналған жоқ. Егер мұндай жағдай мына</w:t>
        <w:br/>
        <w:t>тұрған Өзбекстанда немесе Балтық елдерінде, Кавказда орын</w:t>
        <w:br/>
        <w:t>алса, олардың зиялылары үйде тыныш жатпас еді. Біздің қа-</w:t>
        <w:br/>
        <w:t>зіргі зиялы қауымның кеудесі басылыңқырап қалған. Оның</w:t>
        <w:br/>
        <w:t>басты себебі, көптеген әлеуметтік жағдайларға байланысты.</w:t>
        <w:br/>
        <w:t>Бұрын қатардағы ғылым докторының еңбек ақысы обком</w:t>
        <w:br/>
        <w:t>хатшысының, министрдің еңбекақысымен бірдей болатын.</w:t>
        <w:br/>
        <w:t>Қазір ғылым докторы, профессордың табатыны көше сыпы-</w:t>
        <w:br/>
        <w:t>рушының айлығына тең немесе кем. Профессор, оқытушы ма-</w:t>
        <w:br/>
        <w:t>мандардың еңбегі құнсызданды. Оны айтасыз, бұрынғы одақ</w:t>
        <w:br/>
        <w:t>құрамындағы елдер Ресей, Украина, Өзбекстан, Қырғызстан,</w:t>
        <w:br/>
        <w:t>Тәжікстан, Грузия өздерінің Ұлттық Ғылым академияларын</w:t>
        <w:br/>
        <w:t>мемлекеттің қарамағында сақтап қалды. Қазақстанда бірнеше</w:t>
        <w:br/>
        <w:t>академик хат жазып, біз мемлекеттің қарамағынан шығайық,</w:t>
        <w:br/>
        <w:t>ана мемлекетте сондай екен, мына мемлекетте мұндай екен деп</w:t>
        <w:br/>
        <w:t>бастамашыл болды да, ақыры Ғылым академиясы мемлекеттен</w:t>
        <w:br/>
        <w:t>кетіп қоғамдық негізге көшті. Бір кезде Одақтағы ең күшті</w:t>
        <w:br/>
        <w:t>Ғылым академияларының бірі Сәтбаев, Әуезов, Жұбанов, Мар-</w:t>
        <w:br/>
        <w:t>ғұлан сияқты ұлы адамдар негіздеген академияның күйі кетті.</w:t>
        <w:br/>
        <w:t>Мемлекет тарапынан қамқорлықтың осылай нашарлауы, ғы-</w:t>
        <w:br/>
        <w:t>лыми еңбектің құнының жоғалуы, зиялылар рухының түсуі</w:t>
        <w:br/>
        <w:t>жалпы әлеуетті әлсіретті. Бұрын ғылыммен айналысатын адам-</w:t>
        <w:br/>
        <w:t>дардың біреуі бірер жылда, енді біреулері он жылда соқталы</w:t>
        <w:br/>
        <w:t>еңбек жазып шықса, ақысын алатын. Еңбек ерекше бағаланды.</w:t>
        <w:br/>
        <w:t>% 172 %</w:t>
        <w:br/>
        <w:t>2-------- »-2---5-:-55:5555</w:t>
        <w:br/>
        <w:t>Сарайдың екінші қабатында қазақ қолөнерінің, кітапта-</w:t>
        <w:br/>
        <w:t>рының, қазіргі суреттің көрмесі ашылды. Венгр көрермендері,</w:t>
        <w:br/>
        <w:t>әсіресе, Ә. Қастеев атындағы өнер мұражайының директоры</w:t>
        <w:br/>
        <w:t>Байтұрсын Омарбеков алып келген алтын, күміс, білезік, сыр-</w:t>
        <w:br/>
        <w:t>ға, сақиналарға таңғалды, алаша, сырмақ, кілем оюларына</w:t>
        <w:br/>
        <w:t>тәнті болды. «Абай» энциклопедиясы беттерін қайта-қайта</w:t>
        <w:br/>
        <w:t>ашып сүйсінді. Әр тілде шыққан М. Әуезов кітаптарын қарады.</w:t>
        <w:br/>
        <w:t>Ал суретші Сәлімғали Мырзашев картиналарының қасынан</w:t>
        <w:br/>
        <w:t>адамдар топырлап кетпей қойды. Реализм мен фантастика,</w:t>
        <w:br/>
        <w:t>авангард пен абстракционизм, шығыс пен батыс сурет өнерлері</w:t>
        <w:br/>
        <w:t>тоғысуынан туған картиналарды қарап тұрған венгрлер аузынан</w:t>
      </w:r>
    </w:p>
    <w:p>
      <w:r>
        <w:t>«Пикасса, Дали, Клод, Моне, Гутузо» деген сияқты сөздер</w:t>
        <w:br/>
        <w:t>шығып қалды. Долларын шығарып, қолма-қол суреттерді сатып</w:t>
        <w:br/>
        <w:t>алмақшылар да табылды. Алматыда көрме жасай алмай жүрген</w:t>
        <w:br/>
        <w:t>Сәлімғали Мырзашевтің кейбір еңбектері Америка, Францияға</w:t>
        <w:br/>
        <w:t>сатылып кеткенін бұрын да естуші едік. Оның ашық бояулы,</w:t>
        <w:br/>
        <w:t>философиялық оқыс идеялы, әдемі картиналары Будапешттің</w:t>
        <w:br/>
        <w:t>талғампаз қауымын таңғалдырып, қазақ сурет өнерінің даңқын</w:t>
        <w:br/>
        <w:t>шығарғанға куә болдық.</w:t>
        <w:br/>
        <w:t>Бұл кеште Қазақстан Республикасына еңбегі сіңген артистер</w:t>
        <w:br/>
        <w:t>Қапаш Құлышева, Бағдат Самединова, Серік Оспанов, Рамазан</w:t>
        <w:br/>
        <w:t>Стамғазиев, әрі дипломат, әрі өнерпаз Қайыр Омаров салған ән-</w:t>
        <w:br/>
        <w:t>дер венгр аспанында қазақ рухын мадақтап қалықтап тұрды.</w:t>
        <w:br/>
        <w:t>Бұл кеште кинорежиссер Ермек Шынарбаевтың Мұхтар Әуе-</w:t>
        <w:br/>
        <w:t>зов әңгімесі желісімен қойылған «Қаралы сұлу» фильмі көр-</w:t>
        <w:br/>
        <w:t>сетілді.</w:t>
        <w:br/>
        <w:t>Бұл кеште Шандор Петефи мен Абай туралы, Мұхтар Әуезов</w:t>
        <w:br/>
        <w:t>туралы, Венгрия мен Қазақстан туралы әңгіменің тиегі ағы-</w:t>
        <w:br/>
        <w:t>тылды.</w:t>
        <w:br/>
        <w:t>Алма Фаркаштың әңгімесінен</w:t>
        <w:br/>
        <w:t>Венгр-қазақ достық қоғамының президенті Алма Фаркаш</w:t>
        <w:br/>
        <w:t>(күйеуінің фамилиясына көшкен) қол-аяғы жеңіл, киіктің лағы</w:t>
        <w:br/>
        <w:t>% 186 &gt;</w:t>
        <w:br/>
        <w:t>2---------%%% --&gt;5:55:5-:52--:5</w:t>
        <w:br/>
        <w:t>- Сіз көп жылдан бері жоғары оқу орындарында дәріс</w:t>
        <w:br/>
        <w:t>беріп келе жатқан цстазсыз. Сол тұрғыдан келгенде,</w:t>
        <w:br/>
        <w:t>Қазақстандағы білім реформаларына деген көзқарасыңыз</w:t>
        <w:br/>
        <w:t>қандай?</w:t>
        <w:br/>
        <w:t>- Бұл дүниедегі ең үлкен ежелгі империялардың бірі</w:t>
        <w:br/>
        <w:t>Ұлыбритания ғой. Барлық халықтарға тілін мойындатып, оны</w:t>
        <w:br/>
        <w:t>халықаралық қатынас тіліне айналдырған осы ағылшындар.</w:t>
        <w:br/>
        <w:t>Күні бүгінге дейін бұл ел сонау Шекспир заманындағы ем-</w:t>
        <w:br/>
        <w:t>лені пайдаланады. Соны өзгертуге болады ғой. Бірақ, олар өз-</w:t>
        <w:br/>
        <w:t>гертпейді. Ал, ананы көрсе анаған, мынаны көрсе мынаған</w:t>
        <w:br/>
        <w:t>жүгіру деген бұл қоғамдық тәжірибеде, әлеуметтік мәселеде</w:t>
        <w:br/>
        <w:t>ойланып жасалмаса, түбі трагедияға апаратын қадам. Сон-</w:t>
        <w:br/>
        <w:t>дықтан біздің елдегі білім реформаларына таңғалмасқа бол-</w:t>
        <w:br/>
        <w:t>майды. Айналып келгенде Қазақстан Ресей үшін, Англия үшін</w:t>
        <w:br/>
        <w:t>маман даярламайды, өзі үшін маман даярлайды. Ендеше, Қа-</w:t>
        <w:br/>
        <w:t>зақстанның мектебін бітіретін қабілеті күшті, қабілеті ор-</w:t>
        <w:br/>
        <w:t>таша, қабілеті әлсіз балалардың барлығына сен міндетті түрде</w:t>
        <w:br/>
        <w:t>ағылшын тілін біл, сен міндетті түрде орыс тілін жоғары дә-</w:t>
        <w:br/>
        <w:t>режеде меңгер деп айта аламыз ба? Талап қоя аламыз ба? Қоя</w:t>
        <w:br/>
        <w:t>алмаймыз. Сол себептен де еліміздің мектеп оқушылары ана</w:t>
        <w:br/>
        <w:t>тілін, ұлттық тілді алдымен игеріп, өзге тілді өз талабы бо-</w:t>
        <w:br/>
        <w:t>йынша содан кейін білсе де жетіп жатыр. Мына Германия со-</w:t>
        <w:br/>
        <w:t>ғыстың жарасын жазып, экономикасын көтерді, қазір әлемде</w:t>
        <w:br/>
        <w:t>экономикалық әлеуеті жағынан үшінші орында. Білім беру</w:t>
        <w:br/>
        <w:t>тегін. Біздің білім ісімен айналысатын мамандарымыз жыл</w:t>
        <w:br/>
        <w:t>сайын оқу ақысын көтеру мәселесін алға қояды. Ол ақы жоғары</w:t>
        <w:br/>
        <w:t>оқу орындарында сабақ беретін оқытушыларға беріледі деп,</w:t>
        <w:br/>
        <w:t>студенттер мен оқытушыларды алауыздыққа итермелейді. Не-</w:t>
        <w:br/>
        <w:t>гізі, сапалы білім беруді ойлау керек қой. Бұрын Қазақстанда</w:t>
      </w:r>
    </w:p>
    <w:p>
      <w:r>
        <w:t>елудей жоғарғы оқу орны болса, қазір мөлшермен екі жүзге</w:t>
        <w:br/>
        <w:t>жақындап қалған сияқты. Осынша оқу орны бізге қажет пе?</w:t>
        <w:br/>
        <w:t>Шамадан тыс заңгерлер мен экономистер керек пе? Бізде сол</w:t>
        <w:br/>
        <w:t>ертең жұмысқа тұруды қамтамасыз ете алмайтын басы артық</w:t>
        <w:br/>
        <w:t>құжаттарды берумен уақыт өткізу көп. Мәселен, осы Астанада</w:t>
        <w:br/>
        <w:t>ұлы құрылыс жүріп жатыр, болашақта да жалғаса береді.</w:t>
        <w:br/>
        <w:t>12-0194 %177 5</w:t>
        <w:br/>
        <w:t>2-------- »-2---5-:-55:5555</w:t>
        <w:br/>
        <w:t>- Қазақстандағы бай жігіттерімізден Венгриядағы қарында-</w:t>
        <w:br/>
        <w:t>сымыз асып түсті ғой, - деп шындықты мойындағандай болды.</w:t>
        <w:br/>
        <w:t>Қарсақ қаласындағы қыпшақтар</w:t>
        <w:br/>
        <w:t>Буда, Обуда және Пашет қалаларының біріге қосылуымен</w:t>
        <w:br/>
        <w:t>1878 жылы Будапешт болған Венгрия астанасы Дунай өзені</w:t>
        <w:br/>
        <w:t>бойындағы меруерт іспеттес, тамаша сәулет өнерінің туын-</w:t>
        <w:br/>
        <w:t>дылары бар, тамаша шаһар, сондықтан оны туристер мәңгілік</w:t>
        <w:br/>
        <w:t>мейрам қаласы Парижге ұқсатуы тегін емес. Қаланың Буда</w:t>
        <w:br/>
        <w:t>жағы Геллерт тауына (285 м) ұласа, Пешт жағы Дунай аңғарын</w:t>
        <w:br/>
        <w:t>бойлап отырады екен. Ұлы өзенде аң патшасы арыстан күзетіп</w:t>
        <w:br/>
        <w:t>жатқан көпірлер (барлығы тоғыз) бар.</w:t>
        <w:br/>
        <w:t>Корольдер сарайы, Парламент үйі, Венгр Ғылым академия-</w:t>
        <w:br/>
        <w:t>сының ғимараты, Буда қаласы, Ұлттық галерея, Вайдахуняд</w:t>
        <w:br/>
        <w:t>қорғаны - мұның бәрі, архитектуралық ғажайып құрылыстар.</w:t>
        <w:br/>
        <w:t>Будапешт топырағынан қайнап шығып жатқан сексеннен</w:t>
        <w:br/>
        <w:t>астам арасанның бәріне дерлік емханалар, моншалар салынған.</w:t>
        <w:br/>
        <w:t>1556 жылы жасалған түрік моншасы, 1918 жылы ірге көтерген</w:t>
        <w:br/>
        <w:t>венгр моншасы - бүкіл Еуропаға әйгілі сауықтыру орындары.</w:t>
        <w:br/>
        <w:t>Венгр Жазушылар одағының төрағасы, әдебиет зерттеуші</w:t>
        <w:br/>
        <w:t>Помогач Бела алпыстың үстіне шыққан, сарабдал, орнықты кісі</w:t>
        <w:br/>
        <w:t>екен.</w:t>
        <w:br/>
        <w:t>Өзхалқыныңтарихындағы азаттық үшін күресте жазушылар</w:t>
        <w:br/>
        <w:t>атқарған істерді, әсіресе 1848 жылғы және 1956 жылғы рево-</w:t>
        <w:br/>
        <w:t>люциялармен сабақтастыра әңгіме етті. Мұхтар Әуезовтің әйгі-</w:t>
        <w:br/>
        <w:t>лі романдарын орыс және венгр тілдерінде оқыпты. «Ұлы реа-</w:t>
        <w:br/>
        <w:t>лист» деп бағалады. Өтпелі дәуірдегі өнердің жағдайы барлық</w:t>
        <w:br/>
        <w:t>елде ұқсас екен. Венгр үкіметі Жазушылар одағына арнайы</w:t>
        <w:br/>
        <w:t>көмек (дотация) бермейді. Помагач Бела төрағалығын тегін іс-</w:t>
        <w:br/>
        <w:t>тейді, еңбекақыны Ғылым академиясынан алады. Бұл елде</w:t>
        <w:br/>
        <w:t>қазір поэзия кітабының тиражы - 500, проза - 1000.</w:t>
        <w:br/>
        <w:t>Венгрия мен Қазақстан Жазушылар одағы арасында қарым-</w:t>
        <w:br/>
        <w:t>қатынас барыс-келіс, кітап аудару туралы келісім-шарт жа-</w:t>
        <w:br/>
        <w:t>% 188 &gt;</w:t>
        <w:br/>
        <w:t>2---------%%% --&gt;5:55:5-:52--:5</w:t>
        <w:br/>
        <w:t>сауға ұсыныс жасалды. Қазақстан Республикасы Президенті</w:t>
        <w:br/>
        <w:t>Нұрсұлтан Назарбаевтың «Ғасырлар тоғысында» кітабы венгр</w:t>
        <w:br/>
        <w:t>тіліне аударылып жатыр. Венгр президенті драматург екен.</w:t>
      </w:r>
    </w:p>
    <w:p>
      <w:r>
        <w:t>Оның бір пьесасын қазақ сахнасына шығарыңдар деген тілек</w:t>
        <w:br/>
        <w:t>айтылды. Біз бұл ұсыныстарды ресми орындардың құлағына</w:t>
        <w:br/>
        <w:t>жеткізуге уәде бердік.</w:t>
        <w:br/>
        <w:t>Қазақстанның қолөнері, сурет өнері, әдебиеті, музыкасы-</w:t>
        <w:br/>
        <w:t>мен таныса отырып, венгрлер өздерінің тарихымен, қалалары-</w:t>
        <w:br/>
        <w:t>мен, жалпы мәдениетінен хабардар етуге барлық мүмкіндікті</w:t>
        <w:br/>
        <w:t>жасады.</w:t>
        <w:br/>
        <w:t>Жайлы қонақ үйге жайғастыру, Будапешт салтанатын көр-</w:t>
        <w:br/>
        <w:t>сету, Дунай бойын серуендету, мұражайларды, алаңдарды</w:t>
        <w:br/>
        <w:t>аралату, Парламент үйі, Ұлттар үйіндегі кездесулер, студент-</w:t>
        <w:br/>
        <w:t>термен, ғалымдармен, жазушылармен жүздесу үстіне, сыртқа</w:t>
        <w:br/>
        <w:t>алып шығып Сэнтэнрэ, Әстергом, Солнак қалаларына апарып,</w:t>
        <w:br/>
        <w:t>халық өнерімен, тұрмыс-салтпен, шаруашылықпен етене та-</w:t>
        <w:br/>
        <w:t>ныстырды. Тақтайдай жолдар, жұмыртқадай үйлер, тап-таза</w:t>
        <w:br/>
        <w:t>қора-қопсы - бәрінен биік мәдениет көрініп тұр. Өздерін</w:t>
        <w:br/>
        <w:t>ХІІ ғасырдың басында Венгрияға келіп, бірте-бірте жергілікті</w:t>
        <w:br/>
        <w:t>халықпен сіңісіп кеткен қыпшақтардың ұрпағы санайтын елдің</w:t>
        <w:br/>
        <w:t>орталығы Карцаг (Қарсақ) қаласында болу көп әсер берді.</w:t>
        <w:br/>
        <w:t>Қалаға таяу жерде Алматы іргесіндегі әйгілі Есік төбелеріне</w:t>
        <w:br/>
        <w:t>ұқсайтын төбенің басына қыпшақ батырларына ескерткіш ор-</w:t>
        <w:br/>
        <w:t>натылған. Бұлар кәдімгі өзіміздің бала күнімізден көріп-өс-</w:t>
        <w:br/>
        <w:t>кен балбалдардың үлкейтілген, мәнерленген түрі. Түпнұсқа</w:t>
        <w:br/>
        <w:t>ретінде Санкт-Петербургтағы Әрмитаж қорындағы балбал тас-</w:t>
        <w:br/>
        <w:t>тар алыныпты. Қазақстанда осындай бір ескерткіш орната ал-</w:t>
        <w:br/>
        <w:t>мадық-ау деген өкініш оты бетіңізді ду еткізеді.</w:t>
        <w:br/>
        <w:t>Жалпы Венгрядамүсінөнері дамыған. Көшеде, көпірүстінде,</w:t>
        <w:br/>
        <w:t>үй қабырғасында, төбе басында шыға келген ескерткіштер</w:t>
        <w:br/>
        <w:t>тура тірі адам секілді әсер етеді. Дунай жағасындағы Шандор</w:t>
        <w:br/>
        <w:t>Петефи 1848 жылы революция кезінде өлең оқып тұрғандай.</w:t>
        <w:br/>
        <w:t>Қарсақ қаласындағы жергілікті мұражайды айнала бергенде</w:t>
        <w:br/>
        <w:t>алдымыздан тірі Қоңыр Мандоки шыға келді. Биіктігі жарты</w:t>
        <w:br/>
        <w:t>құлаштай ғана төбешікті сынып түскен жартас бетінде көзіл-</w:t>
        <w:br/>
        <w:t>% 189 %</w:t>
        <w:br/>
        <w:t>Жетінші желі</w:t>
        <w:br/>
        <w:t>ПЕН</w:t>
        <w:br/>
        <w:t>ТЕРЕҢДІК</w:t>
        <w:br/>
        <w:t>КЕҢДІК</w:t>
        <w:br/>
        <w:t>2-------- »-2---5-:-55:5555</w:t>
        <w:br/>
        <w:t>5. Ұшаққа мінердегі ой</w:t>
        <w:br/>
        <w:t>Бір жұма дәм-тұзымен сыйлап, елін, жерін, қаласын, бай-</w:t>
        <w:br/>
        <w:t>лығын көрсетіп, алып Азияның перзенттерін бір-бірімен ди-</w:t>
        <w:br/>
        <w:t>дарластырған дарқан АҚШ-та ХХІғасырдағы әдебиет тағдырын</w:t>
      </w:r>
    </w:p>
    <w:p>
      <w:r>
        <w:t>сараптаған ұлан-асыр зор мәжілістен қазақтың он қаламгері сан</w:t>
        <w:br/>
        <w:t>алуан әсер алып, неше түрлі пікір түйіп, іштей байып, қайтадан</w:t>
        <w:br/>
        <w:t>ұшаққа қонғанда, «Осының бәрі туған республика азаттығының</w:t>
        <w:br/>
        <w:t>арқасында келген мүмкіндік-ау» деген ой әркімнің басында</w:t>
        <w:br/>
        <w:t>тұрған секілденді.</w:t>
        <w:br/>
        <w:t>Алматы - Вашингтон.</w:t>
        <w:br/>
        <w:t>Мамыр, 1997 жыл</w:t>
        <w:br/>
        <w:t>% 206 »</w:t>
        <w:br/>
        <w:t>2---------%%% --&gt;5:55:5-:52--:5</w:t>
        <w:br/>
        <w:t>Басқа да Будапешттегі қазақтар, қоштасуға келген венгрлер</w:t>
        <w:br/>
        <w:t>қол бұлғап жатыр. Біз елге бет алдық.</w:t>
        <w:br/>
        <w:t>Алматы - Будапешт - Алматы.</w:t>
        <w:br/>
        <w:t>1997</w:t>
        <w:br/>
        <w:t>АМЕРИКАДА ТАЛҚЫЛАНҒАН АЗИЯ</w:t>
        <w:br/>
        <w:t>ӘДЕБИЕТТЕРІНІҢ ТАҒДЫРЫ</w:t>
        <w:br/>
        <w:t>1. Сөз түрткі</w:t>
        <w:br/>
        <w:t>Жасы көп үлкен болғанмен, қалжыңдаса беретін қарт жа-</w:t>
        <w:br/>
        <w:t>зушы кездесіп қалып, қағыта сөйледі:</w:t>
        <w:br/>
        <w:t>-Ә, әліксәләм. Сендер Америкаға қайыншылап қайтты дей ме?</w:t>
        <w:br/>
        <w:t>- Ол рас.</w:t>
        <w:br/>
        <w:t>- Қоржындарыңды толтырды ма?</w:t>
        <w:br/>
        <w:t>- Бұйырғаны болды ғой.</w:t>
        <w:br/>
        <w:t>- Анажылы баптистер шақырып, бір қора қазақ қонақ болып</w:t>
        <w:br/>
        <w:t>қайтып еді. Бұл жолы да шақырған шіркеу ме? Тегін жейтін</w:t>
        <w:br/>
        <w:t>жер болса, сендер жүре бересіңдер-ау, ә?!</w:t>
        <w:br/>
        <w:t>- Азия әдебиеттерінің болашағын сөз еткен халықаралық</w:t>
        <w:br/>
        <w:t>мәжіліске бардық.</w:t>
        <w:br/>
        <w:t>- Қайдан білейін, шырағым. Көп жұрт сендер шіркеуге қо-</w:t>
        <w:br/>
        <w:t>нып, торайдың басын мүжіп қайтты деп жүр. Шындығын ай-</w:t>
        <w:br/>
        <w:t>тып, жазбайсыңдар ма? Бұрын шетелге бес-он күн барып кел-</w:t>
        <w:br/>
        <w:t>ген кісі бір кітап жазып тастаушы еді, сендер бес-алты сөз шы-</w:t>
        <w:br/>
        <w:t>ғындағыларың келмейді. Өзіміз барып жатқан кісі емеспіз, қай-</w:t>
        <w:br/>
        <w:t>дан білейік.</w:t>
        <w:br/>
        <w:t>Әлде сол шетелде көзге көрініп, тілге оралатын еш нәрсе</w:t>
        <w:br/>
        <w:t>жоқ па? Ондай болса, босқа шаршап, шығын шығарып несіне</w:t>
        <w:br/>
        <w:t>барасыңдар, Алматыда жата бермейсіңдер ме? - деп қарт жа-</w:t>
        <w:br/>
        <w:t>зушы бірталай жерге апарып тастады.</w:t>
        <w:br/>
        <w:t>Сол қалжың түрткі болмағанда, бұл жолдар жазылар ма еді,</w:t>
        <w:br/>
        <w:t>жазылмас па еді, кім білсін.</w:t>
        <w:br/>
        <w:t>% 191 %</w:t>
      </w:r>
    </w:p>
    <w:p>
      <w:r>
        <w:t>ТАЛАНТ ҚЫРЛАРЫ</w:t>
        <w:br/>
        <w:t>І</w:t>
        <w:br/>
        <w:t>Кезінде байыбына барған жоқпыз, қазір ойлап көрсек, елуін-</w:t>
        <w:br/>
        <w:t>ші жылдардың аяғы, алпысыншы жылдардың басында Қа-</w:t>
        <w:br/>
        <w:t>зақ университетінің қазақ әдебиеті кафедрасында республика-</w:t>
        <w:br/>
        <w:t>ның ең білікті оқымысты-әдебиетшілері шоғырланған екен</w:t>
        <w:br/>
        <w:t>ғой: Мұхтар Әуезов, Мәлік Ғабдуллин, Есмағамбет Ысмайлов,</w:t>
        <w:br/>
        <w:t>Бейсенбай Кенжебаев, Темірғали Нұртазин. Әрқайсысы бір-бір</w:t>
        <w:br/>
        <w:t>мектеп, бір-бір арна. Алдағы күндерде олар туралы, олардың</w:t>
        <w:br/>
        <w:t>өнерпаздық даралығы, ұстаздық шеберлігі, ғалымдық кел-</w:t>
        <w:br/>
        <w:t>беті, азаматтық тұлғасы туралы жеке-жеке еңбек жазылула-</w:t>
        <w:br/>
        <w:t>рынаеш күмән жоқ. Сол шоғырдың жуан ортасында филология</w:t>
        <w:br/>
        <w:t>ғылымдарының докторы, профессор, белгілі жазушы, сыншы,</w:t>
        <w:br/>
        <w:t>аудармашы Темірғали Нұртазин тұр.</w:t>
        <w:br/>
        <w:t>П</w:t>
        <w:br/>
        <w:t>Анкетадан алынған деректер: Қорған қаласында туған:</w:t>
        <w:br/>
        <w:t>орысша тоғыз класс бітірген; алғашқы колхоз бастықтарының</w:t>
        <w:br/>
        <w:t>бірі; партия қызметкерлері; Ленинградтағы журналистика</w:t>
        <w:br/>
        <w:t>институтын тамамдаған; Қазақ драма театрының директоры;</w:t>
        <w:br/>
        <w:t>облыстық газет редакторы; репрессияға ұшыраған; Каз ПИ, Каз</w:t>
        <w:br/>
        <w:t>ГУ-де доцент, профессор.</w:t>
        <w:br/>
        <w:t>14-0194 % 209 &gt;</w:t>
        <w:br/>
        <w:t>2-------- »-2---5-:-55:5555</w:t>
        <w:br/>
        <w:t>Үздіксіз сегіз сағат ұшып отырып Амстердамға келіп</w:t>
        <w:br/>
        <w:t>қондық.</w:t>
        <w:br/>
        <w:t>Аметердамның әуежайындағы тастан, шыныдан, бетоннан</w:t>
        <w:br/>
        <w:t>салынған алып ғимарат мың сан ұшақ пен минут сайын келіп-</w:t>
        <w:br/>
        <w:t>кетіп жатқан қалың нөпір жолаушыны судай сорып алып,</w:t>
        <w:br/>
        <w:t>тарам-тарам арналарына, ұзын-ұзын дәліздеріне, қолтық-қол-</w:t>
        <w:br/>
        <w:t>тық бөлмелеріне у-шусыз, дабыра-даңғазасыз, тізбек-тізбек, оп-</w:t>
        <w:br/>
        <w:t>оңай сіңіріп жатыр.</w:t>
        <w:br/>
        <w:t>Тұманбайдың бәйбішесі Күлтай салып берген жол азықты</w:t>
        <w:br/>
        <w:t>бөліп жеп, жүрек жалғап алған біздің топ тағы да сегіз сағат</w:t>
        <w:br/>
        <w:t>ұшуға қиналатын түрлерін байқатқан жоқ.</w:t>
        <w:br/>
        <w:t>Амстердамда ұшаққа мінген жолаушылардың дені - қара</w:t>
        <w:br/>
        <w:t>түсті. Бұл жолғы «Боингтің» эконом класына билет алынған</w:t>
        <w:br/>
        <w:t>екен. Алматыдан шыққандағы қолайлылық жоқ. Көп орын бос.</w:t>
        <w:br/>
        <w:t>Сондықтан әркім қалаған жеріне жайғасып жатыр.</w:t>
        <w:br/>
        <w:t>Қазір Қырғызстан жазушылары үш одаққа бөлініп кетіпті.</w:t>
        <w:br/>
        <w:t>Сондықтан ба, кім білсін, бұлардың делегациясы, жалпы саны</w:t>
        <w:br/>
        <w:t>он адам бірнеше жолмен АҚШ-қа жол тартқан. Алматыдан</w:t>
        <w:br/>
        <w:t>бізбен бірге ұшаққа отырған үш қырғыз жазушы келе жатыр.</w:t>
        <w:br/>
        <w:t>Бұлардың ішіндегі жасы үлкені - Ерніс Тұрсынов, қырғыз ті-</w:t>
        <w:br/>
        <w:t>Ліне «Құранды» Крачовскийдің орысша нұсқасынан аударып-</w:t>
        <w:br/>
        <w:t>ты. «Баптистер қоғамының тапсырмасымен «Библияны» да</w:t>
        <w:br/>
        <w:t>қотардым. Көп қаламақы берді. Бірнеше үй, машина алдым»</w:t>
        <w:br/>
        <w:t>деп мақтанып та қойды. Англия, Ирландия, Гренландияны көк-</w:t>
        <w:br/>
        <w:t>тей өтіп, Атлант мұхиты аспанын жарып, Америка құрлығына</w:t>
        <w:br/>
        <w:t>қарай ұшып келе жатырмыз.</w:t>
      </w:r>
    </w:p>
    <w:p>
      <w:r>
        <w:t>8. Үш күнге созылған мәжіліс</w:t>
        <w:br/>
        <w:t>Қанша жайлы дегенмен, он алты сағат ұшудан шаршаған</w:t>
        <w:br/>
        <w:t>қалыппен әрі аудармашы жоқ, ішімізде тіл білетін кісі және</w:t>
        <w:br/>
        <w:t>жоқ, енді жағдайымыз не болар деген күдікпен Вашингтон</w:t>
        <w:br/>
        <w:t>топырағын басқан салбыраңқы қабағымыз бірден жадырап қоя</w:t>
        <w:br/>
        <w:t>берді.</w:t>
        <w:br/>
        <w:t>% 194 »</w:t>
        <w:br/>
        <w:t>2-------- »-2---5-:-55:5555</w:t>
        <w:br/>
        <w:t>дірікті, мұртты, ернінде кекесін бар кәдімгі Қоңыр, саусақтарын</w:t>
        <w:br/>
        <w:t>қараңыз, пианистің саусақтары сияқты, буын-буыны сөйлеп</w:t>
        <w:br/>
        <w:t>кеткендей.</w:t>
        <w:br/>
        <w:t>Қарсақ қаласында тұратын ақын Корменди Лайош Абай,</w:t>
        <w:br/>
        <w:t>Махамбет, Қалижан, Ғали, Сырбай, Жұбан, Ғафу, Әбу, Тұр-</w:t>
        <w:br/>
        <w:t>сынхан, Қадыр, Қабдыкәрім, Хамит, Олжас, (Жарасқан өлең-</w:t>
        <w:br/>
        <w:t>дерін аударып өз қаржысына кітап етіп шығарған.</w:t>
        <w:br/>
        <w:t>Сапар соңында</w:t>
        <w:br/>
        <w:t>Қалтамызда қалған бес-он тиынға базарлық, сияпат алып</w:t>
        <w:br/>
        <w:t>жатырмыз. Венгрядағы сегіз күн бір күнгідей болмай өте шық-</w:t>
        <w:br/>
        <w:t>ты. Бұл топтағы он бір кісі - дипломат, іс адамы, режиссер,</w:t>
        <w:br/>
        <w:t>әнші, суретші, әдебиетші, мемлекет қызметкері - бір қонақүйде</w:t>
        <w:br/>
        <w:t>тұрып, бір көлікке мініп, бірге ас ішіп, бірге серуендеп, бірге</w:t>
        <w:br/>
        <w:t>жүріп, бірге тұрып әбден үйренісіп алдық, әзіл-қалжың жа-</w:t>
        <w:br/>
        <w:t>расып кетті. Бір сәтте:</w:t>
        <w:br/>
        <w:t>- Елші келіп қалды, - деген дауыс естілді.</w:t>
        <w:br/>
        <w:t>Орталық Еуропаның алты мемлекетіне қатысты Қазақстан</w:t>
        <w:br/>
        <w:t>дипломатиясының орталығы Будапеште. Мұнда елшілік бар.</w:t>
        <w:br/>
        <w:t>Елші - Төлеутай Сүлейменов. Бұл қазақтан шыққан маман</w:t>
        <w:br/>
        <w:t>дипломаттардың бірі, ағылшын, парсы тілдерінде еркін сөй-</w:t>
        <w:br/>
        <w:t>лейді. Кеңес дәуірінде шетелдерде істеген. Қазақстан Респуб-</w:t>
        <w:br/>
        <w:t>ликасы Сыртқы істер министрі, Америкада елші болған. Алпы-</w:t>
        <w:br/>
        <w:t>сыншы жылдар толқынынан, Теміртауда болашақ Қазақстан</w:t>
        <w:br/>
        <w:t>Президентімен үзеңгілес еңбек еткен екен.</w:t>
        <w:br/>
        <w:t>Венгрияда Мұхтар Әуезов күндерін өткізуге көп күш</w:t>
        <w:br/>
        <w:t>жұмсады. Елшілік қызметкерлері Клара Шериязданова, Болат</w:t>
        <w:br/>
        <w:t>Ілиясов (Будапешт университетін бітірген, венгр тілін біледі),</w:t>
        <w:br/>
        <w:t>Қайрат Бибиков (Будапешт университетін бітірген, венгр тілін</w:t>
        <w:br/>
        <w:t>біледі), Әлия Елікбаева (неміс тілін біледі) күндіз-түні құрақ</w:t>
        <w:br/>
        <w:t>ұшып жүрді.</w:t>
        <w:br/>
        <w:t>Түнделетіп Румынияға барып келген елші Төлеутай Сүлей-</w:t>
        <w:br/>
        <w:t>менов ұшақтан түсе сала бізді шығарып салуға келген екен.</w:t>
        <w:br/>
        <w:t>% 190 %»</w:t>
        <w:br/>
        <w:t>2-------- »-2---5-:-55:5555</w:t>
        <w:br/>
        <w:t>2. Ұшақ үстіндегі сырласу</w:t>
      </w:r>
    </w:p>
    <w:p>
      <w:r>
        <w:t>Сәуірдің 22 күні таңғы сағат 4.80-да Алматы әуежайынан</w:t>
        <w:br/>
        <w:t>аспанға көтерілген 81 елге қатынайтын халықаралық КІМ</w:t>
        <w:br/>
        <w:t>компаниясының «Боинг» ұшағының бизнес класы өте жайлы</w:t>
        <w:br/>
        <w:t>болып шықты.</w:t>
        <w:br/>
        <w:t>Делегацияның он мүшесінің екеуі - Жазушылар одағының</w:t>
        <w:br/>
        <w:t>бірінші хатшысы, ақын, драматург Нұрлан Оразалин мен ақын,</w:t>
        <w:br/>
        <w:t>жекеменшік «Жібек жолы» баспа үйінің директоры Бақыт-</w:t>
        <w:br/>
        <w:t>жан Қанапиянов Мұхтар Әуезов күндеріне қатысу үшін Ресейге</w:t>
        <w:br/>
        <w:t>кетіпті. Олар АҚШ-қа Мәскеу арқылы жетпек.</w:t>
        <w:br/>
        <w:t>Шерхан Мұртаза мен Тұманбай Молдағалиев, Мұхтар Маға-</w:t>
        <w:br/>
        <w:t>уин мен Әкім Тарази, Ұлықбек Есдәулетов пен Мереке Құлкенов</w:t>
        <w:br/>
        <w:t>қатар отырды, билеттер екі-екіден іргелес алынған екен.</w:t>
        <w:br/>
        <w:t>Менің көршім - Әбдіжәміл Нұрпейісов. Өзгеміз бір-бір тең-</w:t>
        <w:br/>
        <w:t>киген жолқоржын асынып, не сықырлаған шабадан сүйреп</w:t>
        <w:br/>
        <w:t>жүрсек, бұл кісі делдиген тері қапшық арқалап алыпты. Еш-</w:t>
        <w:br/>
        <w:t>кім сұрамаса да: «Ана жылы Германиядан әкеліп едім», - дейді.</w:t>
        <w:br/>
        <w:t>ЖЖаалаңбас, үстінде сулық, галстук тақпайтын әдеті әдет, тама-</w:t>
        <w:br/>
        <w:t>ғына дейін түймелейтін жүн көйлек.</w:t>
        <w:br/>
        <w:t>Аз уақыттан кейін стюардесса сусын әкеле бастады. Ха-</w:t>
        <w:br/>
        <w:t>лықаралық этикет бойынша сөздің бәрі ағылшынша. Мен Әб-</w:t>
        <w:br/>
        <w:t>діжәмілге қараймын, ол маған қарайды.</w:t>
        <w:br/>
        <w:t>-Жер жүзін көп араладыңыз емес пе, сөйлесіңізші.</w:t>
        <w:br/>
        <w:t>- Бұйырмасын, ағылшынша бір ауыз сөз білмеймін.</w:t>
        <w:br/>
        <w:t>- Соғыста үйренген немісше қайда?</w:t>
        <w:br/>
        <w:t>- Ол даұмытылды ғой.</w:t>
        <w:br/>
        <w:t>- Қалай сұраймыз енді?</w:t>
        <w:br/>
        <w:t>- Профессорсың ғой, бірдеңе қылсаңшы.</w:t>
        <w:br/>
        <w:t>Шырын, арасан су іштік, шарап келді. Артынан дәм келді...</w:t>
        <w:br/>
        <w:t>Әбдіжәміл тағы бір сөзді сабақтады.</w:t>
        <w:br/>
        <w:t>- Сендер менің бас кітабым «Қан мен тер» деп ойлайсындар.</w:t>
        <w:br/>
        <w:t>Саған жаңалық айтайын ба? Олай емес. Бас кітабымды енді</w:t>
        <w:br/>
        <w:t>аяқтадым деп ойлаймын.</w:t>
        <w:br/>
        <w:t>% 192 %»</w:t>
        <w:br/>
        <w:t>2---------%%% --&gt;5:55:5-:52--:5</w:t>
        <w:br/>
        <w:t>Америка Құрама Штаттарындағы Қазақстан Республика-</w:t>
        <w:br/>
        <w:t>сының елшісі Болат Нұрғалиевтің өзі тосып тұр екен. Бірден</w:t>
        <w:br/>
        <w:t>құшақтасу, амандық сұрасу, жылы шырай. Кезекке де тұрған</w:t>
        <w:br/>
        <w:t>жоқпыз, құжат толтыру да қинамады - бәрін елші өзі бітіріп</w:t>
        <w:br/>
        <w:t>жатыр, кеден атаулыдан лезде өте шықтық. Сыртта тағы бір топ</w:t>
        <w:br/>
        <w:t>қазақ тосып тұр екен - елшілік қызметкерлері, басқа да жігіт-</w:t>
        <w:br/>
        <w:t>қыздар, шоқ-шоқ гүл.</w:t>
        <w:br/>
        <w:t>Қалағатартып жөнелдік. Вашингтон жап-жасылағаштармен,</w:t>
        <w:br/>
        <w:t>қып-қызыл боп жанған ошақтай гүлді бұталармен, бір-бірінен</w:t>
        <w:br/>
        <w:t>әсем, жұтынып тұрған екі-үш қабатты жеке үйлермен, кілем</w:t>
      </w:r>
    </w:p>
    <w:p>
      <w:r>
        <w:t>бетіндей құлпырған көгалды жайқалған алаңдармен, кез кел-</w:t>
        <w:br/>
        <w:t>ген жерден оқыстан шыға келетін тосын ескерткіштермен,</w:t>
        <w:br/>
        <w:t>шіркеулермен, мешітпен, сәулет, құрылыс өнерінің ғажайып</w:t>
        <w:br/>
        <w:t>туындыларының қатарына жататын егіз, ұялас, шоғыр ғи-</w:t>
        <w:br/>
        <w:t>мараттармен, кең өріс, мол пішінмен, мұнтаздай тазалығымен</w:t>
        <w:br/>
        <w:t>қарсы алды.</w:t>
        <w:br/>
        <w:t>Қазақстан елшілігі Вашингтонның орталығындағы жақсы</w:t>
        <w:br/>
        <w:t>жердегі қолайлы үйге орналасқан. Айналасында көптеген ел-</w:t>
        <w:br/>
        <w:t>дердің елшілігі бар. Болат Нұрғалиев маман дипломат екені</w:t>
        <w:br/>
        <w:t>жүріс-тұрысынан, қас-қабағынан, сөйлеу мәнерінен айқын</w:t>
        <w:br/>
        <w:t>көрініп тұр. Сыпайы, артық нәрсе айтпайды. Елшіліктің жұ-</w:t>
        <w:br/>
        <w:t>мысын қысқаша баяндап, қызметкерлермен таныстырды. Бір-</w:t>
        <w:br/>
        <w:t>неше американдықты қонаққа шақырған екен. Соның ішін-</w:t>
        <w:br/>
        <w:t>де профессор Деп Дэвидсон да бар. Ол славист, Мәскеуде дис-</w:t>
        <w:br/>
        <w:t>сертация қорғап, Алматыда бірнеше рет болыпты.</w:t>
        <w:br/>
        <w:t>Америкада оқып жатқан қазақ студенттерінің қабілеті күшті</w:t>
        <w:br/>
        <w:t>екенін айрықша атап айтты. Өзімен бірге істеген, басқа ұлт</w:t>
        <w:br/>
        <w:t>өкілдеріне арналған көп томдық қазақ тілі оқулығын жасасқан</w:t>
        <w:br/>
        <w:t>достары, тілші ғалымдар Элеонора Сүлейменова, Қарлығаш</w:t>
        <w:br/>
        <w:t>Қадашеваларға арнайы сәлем айтты.</w:t>
        <w:br/>
        <w:t>Елшілік үйі - Қазақстанның кішігірім бөлшегі іспеттес. Қа-</w:t>
        <w:br/>
        <w:t>рагөз жігіттер, қарагөз қыздар, бәрі де қазақша, ағылшынша</w:t>
        <w:br/>
        <w:t>судай, рульге отырса, бәрі де машинаны айдап жүре береді.</w:t>
        <w:br/>
        <w:t>Қабырғаларда қазақ суретшілерінің картиналары, таныс тұр-</w:t>
        <w:br/>
        <w:t>% 195 %</w:t>
        <w:br/>
        <w:t>2-------- »-2---5-:-55:5555</w:t>
        <w:br/>
        <w:t>мыс-салт, белгілі пейзаж, бір бөлмеде ел Президенті мен оның</w:t>
        <w:br/>
        <w:t>зайыбының суреті ілулі тұр. Түбінде елшілікке жекеменшік үй</w:t>
        <w:br/>
        <w:t>сатып алынбақ.</w:t>
        <w:br/>
        <w:t>Жұмыр жердің бір бүйірінен екінші бүйіріне бір тәулікте</w:t>
        <w:br/>
        <w:t>шаршап-шалдығып ұшып жетіп, енді ғана қызылкүрең шай</w:t>
        <w:br/>
        <w:t>ішіп, шөл қандырып, ет жеп, жүрек жалғап, әңгіме-дүкен құ-</w:t>
        <w:br/>
        <w:t>рып, шер тарқатып алған қазақтың бір топ жазушысын тағы</w:t>
        <w:br/>
        <w:t>да елшінің өзі бастап келіп, Вашингтон ОМХІ қонақ үйіне жай-</w:t>
        <w:br/>
        <w:t>ғастырды.</w:t>
        <w:br/>
        <w:t>Вашингтон - кең тыныстың, тазалықтың, салқын сабыр-</w:t>
        <w:br/>
        <w:t>дың, молдықтың қаласы. Ақ үй ғимараттары классикалық</w:t>
        <w:br/>
        <w:t>үлгідегі сәулет сұлулығымен көз тартады. Әрқашан олар-</w:t>
        <w:br/>
        <w:t>дың маңайы толған серуендеушілер, жергілікті жұрт, ту-</w:t>
        <w:br/>
        <w:t>ристер. Жап-жасыл көгалды ағаш көлеңкесінде отырған</w:t>
        <w:br/>
        <w:t>жас-кәріні көресің. Аспанға шаншылған ақ найза іспеттес</w:t>
        <w:br/>
        <w:t>Азаттық мұнарасы, пантеон стиліндегі Линкольн кешені,</w:t>
        <w:br/>
        <w:t>Ұлттық авиация және космос мұражайы, Корей, Вьетнам</w:t>
        <w:br/>
        <w:t>соғыстарының белгі-ескерткіштері - қазіргі қалалық архи-</w:t>
        <w:br/>
        <w:t>тектура мәнерімен салынған.</w:t>
        <w:br/>
        <w:t>Тас атамай таңбалы бір-бірінен айнымайтын мың сан белгі -</w:t>
        <w:br/>
        <w:t>Орлингтон зиратының басты көрінісі. Сол жерде қастықпен</w:t>
        <w:br/>
        <w:t>өлтірілген президент Джон Кеннедидің десүйегі жатыр.</w:t>
        <w:br/>
        <w:t>Мәжілістің негізгі отырысы қонақүйдің өзішіндегі делегация</w:t>
        <w:br/>
        <w:t>келген елдер жалауы ілінген үлкен залда өтті.</w:t>
      </w:r>
    </w:p>
    <w:p>
      <w:r>
        <w:t>Конференцияның басты тақырыбы «ХХІ ғасырдағы жаңа</w:t>
        <w:br/>
        <w:t>дүние мәдениетіне көзқарас: Азия әдебиеттерінің болашақ өріс-</w:t>
        <w:br/>
        <w:t>тері» деп аталып, үш сала бойынша бөлек-бөлек мәжілістер</w:t>
        <w:br/>
        <w:t>өткізілді.</w:t>
        <w:br/>
        <w:t>Олар: 1) Классикалық дәстүрлердің жалғасуы және Азия</w:t>
        <w:br/>
        <w:t>әдебиеттерінің діни негізі: отбасы, Азия әдеби дәстүрлеріндегі</w:t>
        <w:br/>
        <w:t>тіршілік пен тыныштық; 2) Қазіргі замандағы Азия әдебиеттері:</w:t>
        <w:br/>
        <w:t>әдебиет және адам құқы; 8) Батыс пен шығыс тіл табыса ала ма?</w:t>
        <w:br/>
        <w:t>Бұған салалас классикалық дәстүрлер мен қазіргі заман</w:t>
        <w:br/>
        <w:t>қайшылықтары, Азия әдебиеттеріндегі жаңа, ең жаңа адамдар,</w:t>
        <w:br/>
        <w:t>% 196 %</w:t>
        <w:br/>
        <w:t>2---------%%% --&gt;5:55:5-:52--:5</w:t>
        <w:br/>
        <w:t>- Қандай кітап?</w:t>
        <w:br/>
        <w:t>- Мен жаңа роман бітірдім ғой. (Жаңа болғанда бұрынғы</w:t>
        <w:br/>
        <w:t>«Сең», «Парыз» деп келген шығарманың екінші кітабы. Жоқ,</w:t>
        <w:br/>
        <w:t>жалғасы болмайды. Көлемі он баспа табақ шамасында. Қазіргі</w:t>
        <w:br/>
        <w:t>заманда қалың, ұзақ дүние жазу дұрыс емес. Түп қазық идеям</w:t>
        <w:br/>
        <w:t>экологияға, тірі табиғат алдында адам баласының парызына,</w:t>
        <w:br/>
        <w:t>жауапкершілігіне тіреледі. Бірінші кітаптың, екінші кітаптың</w:t>
        <w:br/>
        <w:t>аттарын Библиядан алып отырмын: «Был день», «Стала ночь».</w:t>
        <w:br/>
        <w:t>Осылардың қазақшасы қалай болар екен? Бұдан кейін көркем</w:t>
        <w:br/>
        <w:t>шығарма жазбаймын. Бірнеше естелік ойымда жүр. Мұхтар</w:t>
        <w:br/>
        <w:t>Әуезов, Ахмет Жұбанов, Ілияс Омаров, ғұмыр жетсе, осыларды</w:t>
        <w:br/>
        <w:t>бітірсем деймін. Мұхаң жарықтықпен менің арам қызық еді</w:t>
        <w:br/>
        <w:t>ғой. Әуелі ол кісі мені Сәбиттің адамы деп ұнатпай жүрді. Мен</w:t>
        <w:br/>
        <w:t>бейбақ ол кісіні тірі пайғамбар көретінмін. Сырласып сөйлеспек</w:t>
        <w:br/>
        <w:t>түгіл, қасына барудан жасқанатынмын. Бірнеше рет Мұхаңның</w:t>
        <w:br/>
        <w:t>өзі шақырса да бармадым. Ол кісінің ұлылығынан қаймығатын</w:t>
        <w:br/>
        <w:t>едім. Дұшпан не демейді, кезінде кейбіреулер «Әуезов романын</w:t>
        <w:br/>
        <w:t>Алла Марченкоға жамандатқан Нұрпейісов» деп те шығарды.</w:t>
        <w:br/>
        <w:t>Теледидар экранында он төрт, он бес жасар оқушылардың</w:t>
        <w:br/>
        <w:t>сүйіскенін көрсетіп қалды. Әбдіжәміл осыны көріп, тағы бір</w:t>
        <w:br/>
        <w:t>әңгімеге ойысты:</w:t>
        <w:br/>
        <w:t>- Мектепте комсомолдан қалай шыға жаздағанымды айтайын</w:t>
        <w:br/>
        <w:t>ба саған. Сегізінші оқып жүргенде біздің мектепке ауылдан</w:t>
        <w:br/>
        <w:t>керемет бір сұлу қыз келді. Көзі бар ғой, дәл Лев Толстой жа-</w:t>
        <w:br/>
        <w:t>затын, шыққа жуылған қарақат секілді. Шашы, беті-аузы,</w:t>
        <w:br/>
        <w:t>мүсіні, аяқ-қолы, жүріс-тұрысы - айтып болмайды. Өліп түс-</w:t>
        <w:br/>
        <w:t>тім ғой, не істеймін? Қасына баруға, тіл қатуға шама жоқ, жү-</w:t>
        <w:br/>
        <w:t>рексінем. Ақыры, өліп-өшіп хат жаздым. Хатты мұғалімдер</w:t>
        <w:br/>
        <w:t>ұстап алды. Екеумізді де жиналысқа апарып, жерден алып,</w:t>
        <w:br/>
        <w:t>жерге салды, комсомолдан шығаруға қаулы алынды. Атымыз</w:t>
        <w:br/>
        <w:t>ауыл-аймаққа жайылды. Сүйрелей райкомға апарған жерінен</w:t>
        <w:br/>
        <w:t>жанымыз қалды, сөгіспен тынды. Елу-алпыс жыл өткен соң,</w:t>
        <w:br/>
        <w:t>елге барсам, сол шіркін қыз бүкірейген кемпір бопты. Өткінші</w:t>
        <w:br/>
        <w:t>дүние-ай десеңші.</w:t>
        <w:br/>
        <w:t>18-0194 % 193 &gt;</w:t>
        <w:br/>
        <w:t>2---------%%% --&gt;5:55:5-:52--:5</w:t>
      </w:r>
    </w:p>
    <w:p>
      <w:r>
        <w:t>құру - күллісі жалған. Сондықтан нәсіл, дін өзгелігіне қа-</w:t>
        <w:br/>
        <w:t>рамай, ұлысаралық, еларалық, ұлтаралық деп тосқауыл</w:t>
        <w:br/>
        <w:t>қоймай үйлену керек. Мұраттұтар нысана- отбасы, шаңырақ,</w:t>
        <w:br/>
        <w:t>аралас неке, тату-тәтті өмір сүріп, тіршілікке жаңа төл әкеп,</w:t>
        <w:br/>
        <w:t>жер бетінде жұмақ орнату - Құдай бұйрығы осы деген ойлар</w:t>
        <w:br/>
        <w:t>айтылды.</w:t>
        <w:br/>
        <w:t>4. Нью-Йорктың тас қамалы</w:t>
        <w:br/>
        <w:t>Бағдарлама бойынша Вашингтоннан басқа қаланы көрсету</w:t>
        <w:br/>
        <w:t>жоспарланбаған. Екінші рет АҚШ-қакелубұйырама, бұйырмай</w:t>
        <w:br/>
        <w:t>ма, бір Алла білсін. Осыны ойлап, екінші жағынан Қазақстан</w:t>
        <w:br/>
        <w:t>елшісінің жылы қабағын көріп, бір қиялға кеттік: көлік тауып,</w:t>
        <w:br/>
        <w:t>уақыт тауып Нью-Йоркке барып қайтсақ деп шештік. Шерхан,</w:t>
        <w:br/>
        <w:t>Нұрлан, Тұманбай, Бақытжан бұрын көрген екен «бармаймыз»</w:t>
        <w:br/>
        <w:t>деп шықты.</w:t>
        <w:br/>
        <w:t>Елші дәл айтқан уақытында, сенбі күні таңертең жап-жаңа</w:t>
        <w:br/>
        <w:t>жайлы автобус жіберді. Жол басшыларымыз - елшілік қыз-</w:t>
        <w:br/>
        <w:t>меткерлері елудегі сақа жігіт Асқар (белгілі фототілші Сиез Бә-</w:t>
        <w:br/>
        <w:t>сібековтің інісі), қырыққа аяқ басқан Бақытжан мен жөн-жо-</w:t>
        <w:br/>
        <w:t>сыққа жүйрік, ағылшынша жақсы білетін Достай.</w:t>
        <w:br/>
        <w:t>Вашингтоннан сыртқа тез сытылып шығып кеттік. Көлікте</w:t>
        <w:br/>
        <w:t>де мін жоқ, жолдада мін жоқ. Стаканға құйылған су шайқалып</w:t>
        <w:br/>
        <w:t>төгілмейді десе артық емес. Алты қатар, сегіз қатарға дейін егіз</w:t>
        <w:br/>
        <w:t>өріліп ағыла құйылған машиналар толқыны, жол жиегінде</w:t>
        <w:br/>
        <w:t>үзілмей ілесіп отыратын жап-жасыл орман-тоғай, үлкен жол-</w:t>
        <w:br/>
        <w:t>дардың үстінен лақтыра салынған айқыш-ұйқыш көпірлер</w:t>
        <w:br/>
        <w:t>көз алдымыздан көлденең өтіп жатыр. Кей тұста «мына жер</w:t>
        <w:br/>
        <w:t>Қапшағай жолына, Мерке маңайына ұқсайды екен» деп те</w:t>
        <w:br/>
        <w:t>қоямыз. Жол жиегінде елді мекен, шаһар жоққа тән: саналы</w:t>
        <w:br/>
        <w:t>түрде ойластырылып жасалған нәрсе. Оны айтасыз, көлік шуы</w:t>
        <w:br/>
        <w:t>естілмесін деп кей тұстарда арнаулы дыбыс өткізбейтін қорған</w:t>
        <w:br/>
        <w:t>соғып қойған. Аяғымен оттаған мал, бейсауат жүрген адам</w:t>
        <w:br/>
        <w:t>көрінбейді. Аспанда баяу қалқыған шарбы бұлттарды көріп,</w:t>
        <w:br/>
        <w:t>% 201 »</w:t>
        <w:br/>
        <w:t>2-------- »-2---5-:-55:5555</w:t>
        <w:br/>
        <w:t>йынша күллі тәрбиенің кіндігі - отбасында, үй ішінде. Бала-</w:t>
        <w:br/>
        <w:t>бақша, мектеп, арнаулы тәрбие орындары білім беріп, кәсіпке</w:t>
        <w:br/>
        <w:t>үйреткенмен, рухани-адамгершілік сұраныстарды толық қана-</w:t>
        <w:br/>
        <w:t>ғаттандыра алмайды. Шығыс елдерін, олардың мыңжылдық</w:t>
        <w:br/>
        <w:t>дәстүрлерін зерттей келіп жасаған қорытындысы мынау: Шы-</w:t>
        <w:br/>
        <w:t>ғыс Батыстан өндіріс технологиясын алуына болады, ал батыс</w:t>
        <w:br/>
        <w:t>Шығыстан адам тәрбиелеу дәстүрін қабылдауы керек. Ғылыми</w:t>
        <w:br/>
        <w:t>зерттеулер дерегіне сүйенгенде, бүгінгі АҚШ-та 12 млн есірткі</w:t>
        <w:br/>
        <w:t>қолданатындар, 60 млн темекі шегетіндер, 48 млн ішкіштер бар</w:t>
        <w:br/>
        <w:t>екен. Қазіргі дүниедегі ең қуатты, ең бай, ең өскен елдің сиқы</w:t>
        <w:br/>
        <w:t>осы. Бәрі бар, бәрі шаш етектен. Жетпейтіні - от басындағы</w:t>
        <w:br/>
        <w:t>жылылық, адамдар арасындағы ықылас, кісілік, махаббат.</w:t>
        <w:br/>
        <w:t>Білім берудің, тәрбиенің басты нысанасы - рухани кәмелет,</w:t>
        <w:br/>
        <w:t>тұлғаның айналасына деген сүйіспеншілігі, сенім, құрмет</w:t>
        <w:br/>
        <w:t>дегенді шегелей айтқан профессор Джек Орлидің адам мен адам</w:t>
        <w:br/>
        <w:t>жатсырап, тасбауырланып кеткен Батыстың қателігін бүгін</w:t>
        <w:br/>
        <w:t>өндірісі қарыштап дамып, экономикасы өрлей бастаған Шығыс</w:t>
        <w:br/>
        <w:t>қайталамауы керек деген ойы көпшіліктің көңілінен шығып</w:t>
        <w:br/>
        <w:t>жатты.</w:t>
      </w:r>
    </w:p>
    <w:p>
      <w:r>
        <w:t>Бүгінгі адам баласының тағдырына кесапатын тигізіп</w:t>
        <w:br/>
        <w:t>отырған соғыс, қатыгездік, қалмыспен қоса рухани дерттер -</w:t>
        <w:br/>
        <w:t>нашақорлық, маскүнемдік, зинақорлық, жезөкшелік, отбасы-</w:t>
        <w:br/>
        <w:t>ның күйреуі, махаббаттың тапталуын бейнелейтін реалистік</w:t>
        <w:br/>
        <w:t>шығармаларды насихаттау орайындағы пікірлер бір жерден</w:t>
        <w:br/>
        <w:t>шықты. Кісі өлтіруді, нәсілшілдікті, отаршылықты, зорлықты,</w:t>
        <w:br/>
        <w:t>нәпсіқорлықты мадақтайтын туындылар мансұқталды.</w:t>
        <w:br/>
        <w:t>Әділін айтқанда, үш күнге созылған, отыздан астам елдің</w:t>
        <w:br/>
        <w:t>өкілі қатысқан, жүздеген адам сөйлеген зор ғылыми-шығарма-</w:t>
        <w:br/>
        <w:t>шылық, әдеби-философиялық, саяси-діни, генологиялық, футу-</w:t>
        <w:br/>
        <w:t>рологиялық зор мәжілістің бас баяндамасын діни уағызшы,</w:t>
        <w:br/>
        <w:t>жаңа бір сектаның көсемі, шіріген бай, «Вашингтон таймс» га-</w:t>
        <w:br/>
        <w:t>зетінің иесі - Мун бірінші күні жасаған болатын.</w:t>
        <w:br/>
        <w:t>Мун 1920 жылы Корей түбегінде дүниеге келген, жіпсік</w:t>
        <w:br/>
        <w:t>көз сегіз баланың бірі. Он алты жасынан бастап қолынан Биб-</w:t>
        <w:br/>
        <w:t>% 198 %</w:t>
        <w:br/>
        <w:t>2-------- »-2---5-:-55:5555</w:t>
        <w:br/>
        <w:t>жайлы тұжырымдарын жаңаша пайымдауға ойысты. Балаңа,</w:t>
        <w:br/>
        <w:t>жарыңа, жақыныңа, адам баласына сүйіспеншілік деген орай-</w:t>
        <w:br/>
        <w:t>да көп толғанды. Сүйіспеншілік жауапкершілігі, отбасы жа-</w:t>
        <w:br/>
        <w:t>уапкершілігі, Құдай алдындағы жауапкершілік - осыларды</w:t>
        <w:br/>
        <w:t>насихаттаудағы жазушы парызы айтылды. Діндар Мун хрис-</w:t>
        <w:br/>
        <w:t>тиандықтың көп фактілерін өзінше саралап, өзінше пікір ай-</w:t>
        <w:br/>
        <w:t>тады: Адам ата мен Хауа ана, Каин мен Әбіл, Иса пайғамбар мен</w:t>
        <w:br/>
        <w:t>Иуда, Зәкәрия мен Мәрия ана тарихтарына тосын баға береді.</w:t>
        <w:br/>
        <w:t>Уағызшының еті әбден қызды. Арқасы бар екен, дауысы</w:t>
        <w:br/>
        <w:t>шаңқылдап барып, аяқ астынан тына қалады. Бір нүктеге қа-</w:t>
        <w:br/>
        <w:t>рап, қадалып тұрып-тұрып, қайтадан сөйлеп кетеді. Көп нәр-</w:t>
        <w:br/>
        <w:t>сені қас-қабақпен, ыммен, көзқараспен, саусақ қимылымен,</w:t>
        <w:br/>
        <w:t>жұдырықпен, қолмен, мінберден шығып кетіп бой көрсету-</w:t>
        <w:br/>
        <w:t>мен - сан алуан шешендік, әртістік, бақсылық, жадылау</w:t>
        <w:br/>
        <w:t>тәсілдерімен адам санасына сіңіріп жіберетін қасиеттерінің</w:t>
        <w:br/>
        <w:t>арқасында бүгінгі дүниедегі ең үлкен діни уағызшының бірі,</w:t>
        <w:br/>
        <w:t>христиандықтың жаңа ағымының бастаушысы болғандығын</w:t>
        <w:br/>
        <w:t>түсінесің.</w:t>
        <w:br/>
        <w:t>Азияның отыздан астам елінен келген жазушысы, ғалымы,</w:t>
        <w:br/>
        <w:t>профессоры бар, дүниенің түкпір-түкпірінен жиналған басқа</w:t>
        <w:br/>
        <w:t>да білімпаздар бар қалың зиялы қауымды шақырып, көп</w:t>
        <w:br/>
        <w:t>қаржы шығарып, шығындалғандағы мақсат - осы бір сағаттық</w:t>
        <w:br/>
        <w:t>уағызды өз аузынан айту, өзін көрсету, өз идеясын насихаттау</w:t>
        <w:br/>
        <w:t>мақсаты болғанын ұғасың. Әйтпесе қасиетті Мун (оны өзгелер</w:t>
        <w:br/>
        <w:t>осылай атайды екен) ойларын жер жүзіне таратушы шәкірттер</w:t>
        <w:br/>
        <w:t>аз емес, Мун уағыздары жазылған кассеталар, теле-кино кадр-</w:t>
        <w:br/>
        <w:t>лар қаншама.</w:t>
        <w:br/>
        <w:t>Аудиторияны әбден ұйытып алған Мун шабытына енді</w:t>
        <w:br/>
        <w:t>мінді, Иса пайғамбардың өзіне ауыз салды, әкесінің белгі-</w:t>
        <w:br/>
        <w:t>сіздігі, некесіз туғандығы, үйленбегендігі, артына ұрпақ қал-</w:t>
        <w:br/>
        <w:t>дырмағандығы сыналды. Мунның ойынша, адам - өткінші,</w:t>
        <w:br/>
        <w:t>артына нәсіл, ұрпақ қалдырған кісіні ғана қастерлеу керек.</w:t>
        <w:br/>
        <w:t>Көбею, өсу, жалғасу - өмірге келген адамның негізгі мұраты</w:t>
        <w:br/>
        <w:t>осы болмақ. Өзге тілектің бәрі - баю, мансапқа жету, билік</w:t>
      </w:r>
    </w:p>
    <w:p>
      <w:r>
        <w:t>% 200 %»</w:t>
        <w:br/>
        <w:t>2-------- »-2---5-:-55:5555</w:t>
        <w:br/>
        <w:t>ІП</w:t>
        <w:br/>
        <w:t>Т. Нұртазиннің ғалымдық, зерттеушілік, өнерпаздық тағ-</w:t>
        <w:br/>
        <w:t>дырында Ленинград қаласының, ондағы филология мектебінің</w:t>
        <w:br/>
        <w:t>берген білім-дерегі, нұсқаулық негізі, шешуші ықпал-әсері</w:t>
        <w:br/>
        <w:t>әрқашанда аңғарылып тұрады. Жәүріс-тұрысынан, тұрмыс-</w:t>
        <w:br/>
        <w:t>салтынан бастап, еңбек ету дағдысынан адамдармен қарым-</w:t>
        <w:br/>
        <w:t>қатынасындағы мәдениеттілігінен дәстүрлі орыс университет-</w:t>
        <w:br/>
        <w:t>терінің кәнігі профессорларының мінез үлгісі, қалып сипаты</w:t>
        <w:br/>
        <w:t>көрінеді.</w:t>
        <w:br/>
        <w:t>Мәтіннен, архивтен, кітаптан шыққан сопы-педант оқы-</w:t>
        <w:br/>
        <w:t>мысты емес, өмірдің суық сынағынан өткен, өзі шоқ басқан,</w:t>
        <w:br/>
        <w:t>талант қанаты отқа шарпылған, арқасына ер батқан адамның</w:t>
        <w:br/>
        <w:t>сөзіне еріксіз сенер едің. Әрқашан әдебиетті, өнерді өмірдің</w:t>
        <w:br/>
        <w:t>көрінісі деп қарау, әлемдік мәдениеттарихының мысалдарымен</w:t>
        <w:br/>
        <w:t>астастыра көрсету, мол деректерді сұрыптай, жинақтай отыра</w:t>
        <w:br/>
        <w:t>ғылыми қорытындылар шығару - Темірғали Нұртазинге тән</w:t>
        <w:br/>
        <w:t>ерекшеліктер болатын.</w:t>
        <w:br/>
        <w:t>Қазақ өмірін, фольклорды, әдебиетті жан-жақты да жете бі-</w:t>
        <w:br/>
        <w:t>лу, орыс тілін ерте меңгеру, арнаулы дайындықтың түбегейлі-</w:t>
        <w:br/>
        <w:t>лігі - Темірғали Нұртазиннің өнерпаздық тағдырына, әсі-</w:t>
        <w:br/>
        <w:t>ресе оның аудармашылық өнеріне зор ықпал жасаған фак-</w:t>
        <w:br/>
        <w:t>тор. Тұңғыш ұлттық эпопея - «Абай жолы» романының ал-</w:t>
        <w:br/>
        <w:t>ғашқы кітаптарын орыс тіліне аударуда ол Л. Соболев, А. Ни-</w:t>
        <w:br/>
        <w:t>кольскаямен бірігіп тарихи іс бітірді. Жүктің ауыры Нұр-</w:t>
        <w:br/>
        <w:t>тазиннің мойнына түсті. Әуезовтің майы сорғалаған, ұлттық</w:t>
        <w:br/>
        <w:t>бояуы қанық бейнелер жүйесін, этнографиялық, тұрмыс-салт</w:t>
        <w:br/>
        <w:t>көріністерін, төгіліптұрған жанды суреттерді дәл жеткізу үшін</w:t>
        <w:br/>
        <w:t>қос тілді тең, қатар білу үстіне, өзің жазушы, өзің суреткер</w:t>
        <w:br/>
        <w:t>болуың қажет еді. Нұртазин осы биіктен табылды.</w:t>
        <w:br/>
        <w:t>ТУ</w:t>
        <w:br/>
        <w:t>Әдебиетіміздің ең көрнекті өкілдерінің бірі - Сәбит Мұқа-</w:t>
        <w:br/>
        <w:t>нов шығармаларын зерттеу ісінде Нұртазин көп іс тындырды.</w:t>
        <w:br/>
        <w:t>% 210%</w:t>
        <w:br/>
        <w:t>2-------- »-2---5-:-55:5555</w:t>
        <w:br/>
        <w:t>шоқ-шоқ орман-тоғай болып төңкеріліп жатқан жап-жасыл</w:t>
        <w:br/>
        <w:t>дүниені бойлап, терең сулы қаракөк өзен-суларды жарып кең</w:t>
        <w:br/>
        <w:t>автобанмен ағызып келе жатқан көлік ішінде отырып, бір сәт</w:t>
        <w:br/>
        <w:t>қазіргі замандағы ең өндірісті ел АҚШ-та емес, баяғы индустар</w:t>
        <w:br/>
        <w:t>ордасында келе жатқандай сезімге бөленесің. Балтимор,</w:t>
        <w:br/>
        <w:t>Филадельфия қалаларын басып өттік.</w:t>
        <w:br/>
        <w:t>Алыстан Нью-Йорктің сұлбасы қарауыта бастады. Аранын</w:t>
        <w:br/>
        <w:t>ашқан қабаған иттің тістері секілді ырсиған, бірі ұзын, бірі</w:t>
        <w:br/>
        <w:t>қысқа үйлер серейіп-серейіп көрінеді. Қалаға кіре берістегі үш</w:t>
        <w:br/>
        <w:t>жарым километрлік туннелге сүңгідік те кеттік. Теңіз астына</w:t>
        <w:br/>
        <w:t>салынған ұзын бітеу сақина жолдан ағызып шыға келгенде,</w:t>
      </w:r>
    </w:p>
    <w:p>
      <w:r>
        <w:t>Нью-Йорктің кір, лас, қысаң көшелерінің біріне тап болдық.</w:t>
        <w:br/>
        <w:t>Қаптаған зәңгі. Тротуарда жатқан адамдар да бар. Бірте-бірте</w:t>
        <w:br/>
        <w:t>қала ажары ашылып, жарқыраған кеңістікке іліндік.</w:t>
        <w:br/>
        <w:t>Біріккен Ұлттар Ұйымының ғимараты орналасқан аудан</w:t>
        <w:br/>
        <w:t>нағыз Нью-Йорк кескінін алдымызға жайып салды. Бірі-біріне</w:t>
        <w:br/>
        <w:t>ұқсамайтын небір салтанатты, әсем, көркем үйлер бой түзеген.</w:t>
        <w:br/>
        <w:t>Шұбартас, қызыл тас, көк тас, мәрмәр тас, шыны, металдың</w:t>
        <w:br/>
        <w:t>неше атасы - бәрі кәдеге асқан. Жарқыраған терезелер, әше-</w:t>
        <w:br/>
        <w:t>кейлер, әшекейлі қоршаулар, кіршіксіз қақпалар - барлық пен</w:t>
        <w:br/>
        <w:t>байлықты паш етеді. Алақандай бос жер қалса, онда гүл бас</w:t>
        <w:br/>
        <w:t>жарады, ағаш жайқалады. Көлденең жатқан қыл-қыбыр, темекі</w:t>
        <w:br/>
        <w:t>тұқылы жоқ. Бәрін тазалайды. Бәрін жуады. Сондай бір рахат</w:t>
        <w:br/>
        <w:t>мекенде әлем халықтары тағдырын шешетін мекеме орналасқан.</w:t>
        <w:br/>
        <w:t>Жол бойы Қазақстан Республикасының Біріккен Ұлттар</w:t>
        <w:br/>
        <w:t>Ұйымындағы тұрақты өкілі Ақмарал Хайдарқызы Арыстан-</w:t>
        <w:br/>
        <w:t>бекова туралы сырттай тон пішіп келдік. Қаланың қызы, негізгі</w:t>
        <w:br/>
        <w:t>мамандығы химик, дипломатиялық жұмысқа қанша ыңғайы</w:t>
        <w:br/>
        <w:t>бар екен деген күдігіміз бар-ды. Оның бәрі оп-оңай сейілді.</w:t>
        <w:br/>
        <w:t>Автобустан түскен бойда алдымыздан Ақмарал Арыстан-</w:t>
        <w:br/>
        <w:t>бекова шығып, ел-жұрттың амандығын сұрасқаннан кейін</w:t>
        <w:br/>
        <w:t>көп уақыт созбай, Біріккен Ұлттар Ұйымының бас корпусына</w:t>
        <w:br/>
        <w:t>алып кірді. Ұйымның құрылу тарихы, жұмыс жасау тәсілдері,</w:t>
        <w:br/>
        <w:t>Қазақстанның мүше болып кіруі, негізгі істердің қазіргі ба-</w:t>
        <w:br/>
        <w:t>% 202 %</w:t>
        <w:br/>
        <w:t>2---------%%% --&gt;5:55:5-:52--:5</w:t>
        <w:br/>
        <w:t>лия түспеген. Жапонияда оқып, электрші мамандығын игер-</w:t>
        <w:br/>
        <w:t>генімен, жиырма бес жасынан бастап, христиан дініне әбден</w:t>
        <w:br/>
        <w:t>беріліп, өзгеше бір секталық уағыздар айта бастағаны үшін</w:t>
        <w:br/>
        <w:t>қуғындалып, түрмеге қамалады. Көп азап, зорлық-қорлық кө-</w:t>
        <w:br/>
        <w:t>ріп барып, ақыры, қырық жасқа келгенде ғана үйленеді. Қазір</w:t>
        <w:br/>
        <w:t>өз кіндігінен он үш баласы, тоғыз немересі бар. АҚШ-тағы</w:t>
        <w:br/>
        <w:t>мыңғырған байлардың бірі, бірнеше компанияның иесі, өз</w:t>
        <w:br/>
        <w:t>ақшасына жеке меншік оқу орындарын ашқан, би академиясын</w:t>
        <w:br/>
        <w:t>құрған. Көп елге тарайтын, беделді басылым «Вашингтон</w:t>
        <w:br/>
        <w:t>таймс» газеті - Мунның меншігі. Азияның отыздан астамелінен</w:t>
        <w:br/>
        <w:t>қыруар жазушыны конференцияға шақырып, олардың барған-</w:t>
        <w:br/>
        <w:t>қайтқан жол шығынын, қонақүйдегі жамбас ақысын, ішіп-жеу</w:t>
        <w:br/>
        <w:t>пұлын, бүкіл жүріс-тұрыс, қағаз басу, аударма жасау, қызмет</w:t>
        <w:br/>
        <w:t>ету қаржысын көтеріп алып отырған - осы газеттің қоры,</w:t>
        <w:br/>
        <w:t>дәлірек айтқанда, Мунның қалтасы.</w:t>
        <w:br/>
        <w:t>Сол шіріген бай, белгілі діндар мінберге шықты.</w:t>
        <w:br/>
        <w:t>Орта бойлы, дембелше, маңдайы қасқаланғанмен, шашы</w:t>
        <w:br/>
        <w:t>қара, қалың қасты, қара көзді, биік, дөңес мұрынды, қара кос-</w:t>
        <w:br/>
        <w:t>тюм, ақ көйлек киген, піл суреттерімен, алты қырлы көп бұ-</w:t>
        <w:br/>
        <w:t>рыштармен кестеленген галстук таққан бұл адамды жетпістің</w:t>
        <w:br/>
        <w:t>жетеуінде деуге аузың бармайды, алпыстың ішіндегі адам</w:t>
        <w:br/>
        <w:t>секілді.</w:t>
        <w:br/>
        <w:t>Сөйлеп кетті. Салған жерден тосын естіледі. Ағылшынша</w:t>
        <w:br/>
        <w:t>емес. Сатұр-сұтыр дыбыстары көп, үні қарлығыңқы. Мун кә-</w:t>
        <w:br/>
        <w:t>рісше сөйлеп тұр, ағылшынша, қытайшаға, орысшаға дәлме-</w:t>
        <w:br/>
        <w:t>дәл аудара бастады.</w:t>
      </w:r>
    </w:p>
    <w:p>
      <w:r>
        <w:t>Үш күндік конференциядағы ең ұзақ баяндама осы болды.</w:t>
        <w:br/>
        <w:t>Өзге сөйлеушілер он минуттан асырған жоқ. Бәрі де айтпақ</w:t>
        <w:br/>
        <w:t>ойларын белгіленген уақытына сидырды. Мун аудитория ықы-</w:t>
        <w:br/>
        <w:t>ласын бірте-бірте бауырына тартып, пікірлерін шын көз жет-</w:t>
        <w:br/>
        <w:t>кізер сеніммен сөйлеп, ой-санасымен әбден берілген күйде</w:t>
        <w:br/>
        <w:t>жүректен шыққан уағыз-әңгімесін шабытпен айтады.</w:t>
        <w:br/>
        <w:t>Сөздің ұзын ырғасы Библиядағы белгілі жәйттерден бастау</w:t>
        <w:br/>
        <w:t>алып, христиан дінінің отбасы, адамгершілік, махаббат, неке</w:t>
        <w:br/>
        <w:t>% 199 %</w:t>
        <w:br/>
        <w:t>2---------%%% --&gt;5:55:5-:52--:5</w:t>
        <w:br/>
        <w:t>Аспанға шаншылған үйдің іргетас кенересіне құйрығын</w:t>
        <w:br/>
        <w:t>қойып бір адам отыр. Қарғаның қанатындай қап-қара иыққа</w:t>
        <w:br/>
        <w:t>төгілген шаш, дөңес биік, жал мұрын, өңменіңнен өтердей</w:t>
        <w:br/>
        <w:t>өткір көз, тіп-тік биік еңсе, құрыштан құйғандай тұлға, алысқа</w:t>
        <w:br/>
        <w:t>қарап, бір қалыпта қатып қалған секілді. Биік маңдайын орай,</w:t>
        <w:br/>
        <w:t>қызыл жіңішке шүберекпен басын тас қып байлап алған.</w:t>
        <w:br/>
        <w:t>Үстінде сұрғылт кенеп кеудеше. Мойнында бетінде жазуы бар</w:t>
        <w:br/>
        <w:t>салбыраған тақтайша, алдында көлемі кішігірім шәугімдей</w:t>
        <w:br/>
        <w:t>темір қалбыр.</w:t>
        <w:br/>
        <w:t>Бәріміз де жалт қарадық: үндіс.</w:t>
        <w:br/>
        <w:t>Жүрек шаншып кетті, бетіміз ду ете қалды.</w:t>
        <w:br/>
        <w:t>Темір қалбырға тиын-тебен жаңбырша жауды; ең соңғы ақ-</w:t>
        <w:br/>
        <w:t>шаларымызды тастап жатырмыз. Осы жердің, тау-тастың,</w:t>
        <w:br/>
        <w:t>өзен-көлдің, бар табиғат байлығының мұрагері, шын иесі, ке-</w:t>
        <w:br/>
        <w:t>зінде ғажайып мәдениет жасаған тәкаппар да жаужүрек ха-</w:t>
        <w:br/>
        <w:t>лықтың тұяғына аспаннан алтын жауып тұрғандай байлық</w:t>
        <w:br/>
        <w:t>ордасы АҚШ-та қара бақыр да бұйырмай, қайыршы қылып</w:t>
        <w:br/>
        <w:t>қойған қай құдайдың қарғысы екен? Қашып-пысып келген,</w:t>
        <w:br/>
        <w:t>ұры-қары, қарақшылар айрандай ұйып отырған алып елді</w:t>
        <w:br/>
        <w:t>қалайша торғайдай тоздырып жібереді? Батыр үндістің бүгінгі</w:t>
        <w:br/>
        <w:t>төлі - не ішкіш, не қайыршы. Қол-аяғын бұғаулап зорлап алып</w:t>
        <w:br/>
        <w:t>келіп, құлақ кесті құл еткен зәңгінің ұрпағы бүгін Америкада</w:t>
        <w:br/>
        <w:t>талтаң-талтаң басады: миллионер де, сенатор да, жұмысшы да,</w:t>
        <w:br/>
        <w:t>полицей де сол. Батыр үндістің бүгінгі төліне не зауал келді?</w:t>
        <w:br/>
        <w:t>Өздері жолаушы қазақтардан түскен бір қалбыр ақшаны мынау</w:t>
        <w:br/>
        <w:t>үндіс қай керегіне жаратады? Резервацияға қайта ма, әлде</w:t>
        <w:br/>
        <w:t>түнімен арақ ішіп, ертең бүгінгі орнына қайтып келе ме? Кез</w:t>
        <w:br/>
        <w:t>келген босқын байып кетпесе де Америка жағасына жеткен соң</w:t>
        <w:br/>
        <w:t>өзегі талмаушы еді ғой. Емен де, семен де, тырбанып, еңбегімен</w:t>
        <w:br/>
        <w:t>бақуатты күн көріп жатқан мынау кеңқолтық елде қайыршы</w:t>
        <w:br/>
        <w:t>болып үндіс басыңа не күн туған? Бұл сұрақтың жауабын кім</w:t>
        <w:br/>
        <w:t>бере алар екен? Құдай қарғысы ма, тәңір тәлкегі ме, тағдыр</w:t>
        <w:br/>
        <w:t>жазуы ма?</w:t>
        <w:br/>
        <w:t>% 205 %</w:t>
        <w:br/>
        <w:t>2---------%%% --&gt;5:55:5-:52--:5</w:t>
        <w:br/>
        <w:t>жазушының парызы, міндеті, құқы деген мәселелер де талқыға</w:t>
        <w:br/>
        <w:t>түсті.</w:t>
      </w:r>
    </w:p>
    <w:p>
      <w:r>
        <w:t>Рухани-адамгершілік өзектері, құндылық негіздері, әдеп,</w:t>
        <w:br/>
        <w:t>есірткі және жастар, тартыстардың шешімі, тыйымсыз нәпсі,</w:t>
        <w:br/>
        <w:t>неке мен отбасы, шаңырақбақыты деген тақырыптарда арнаулы</w:t>
        <w:br/>
        <w:t>мамандаралдымен дәрісоқып, артынан талдау, сарапқаұласты.</w:t>
        <w:br/>
        <w:t>Белгіленген мәжілістер өз алдына, түстік, кешкі дәм кездерінде</w:t>
        <w:br/>
        <w:t>де микрофонға шығып сөйлеу дағдысы әбес болып көрінбейді</w:t>
        <w:br/>
        <w:t>екен.</w:t>
        <w:br/>
        <w:t>Баяндамашылар қысқа әрі нақты сөйлейді. Біздің әдетіміз-</w:t>
        <w:br/>
        <w:t>дегі сағызша созу жоқ. Дәл айтып, дөп түседі. Жарыссөз тіпті</w:t>
        <w:br/>
        <w:t>қысқа. 10992 жылғы әдебиет саласындағы Нобель сыйлығының</w:t>
        <w:br/>
        <w:t>лауреаты, ақын драматург Дерек Уолкот Батыс пен Шығыс</w:t>
        <w:br/>
        <w:t>арасындағы ежелгі бәсекені әңгімелей отырып, ой құлдығынан,</w:t>
        <w:br/>
        <w:t>сезім кіріптарлығынан құтылып, адам баласының көркемдік</w:t>
        <w:br/>
        <w:t>игілік жасау өрістерін мегзеді.</w:t>
        <w:br/>
        <w:t>Бангладештен келген профессор Шамсул Нах әдебиеттің</w:t>
        <w:br/>
        <w:t>азаттық күресіндегі қызметіне тоқталды. Ал профессор С. Кер-</w:t>
        <w:br/>
        <w:t>нар (АҚШ) көп жылдар бойы Тайланд жазушыларының шы-</w:t>
        <w:br/>
        <w:t>ғармаларын ағылшын тіліне аударған. Профессорлар Тонг Шин</w:t>
        <w:br/>
        <w:t>(Қытай), Парһасарати (Индия), Р. Рубинштейн (АҚШ), С. Ма-</w:t>
        <w:br/>
        <w:t>шида (Жапония), К. Буйан (Малайзия) және тағы басқалары</w:t>
        <w:br/>
        <w:t>әдеби дәстүрлердің жалғасуы, батыс әдебиеттеріндегі буддизм</w:t>
        <w:br/>
        <w:t>идеялары, әлемдік, ғарыштық әуездердің өнердегі жаңғырығы,</w:t>
        <w:br/>
        <w:t>дін және мораль төңірегінде ой бөлісті.</w:t>
        <w:br/>
        <w:t>Ә. Нұрпейісов (Қазақстан) бұрынғы әдебиет пен қазіргі әде-</w:t>
        <w:br/>
        <w:t>биеттің арасалмағы, Ш. Өмірәлиев (Қырғызстан) тәңіршілдік</w:t>
        <w:br/>
        <w:t>діні, А. Маниасов (Тәжікстан), С. Мирзоев (Әзірбайжан) өз елде-</w:t>
        <w:br/>
        <w:t>рінің бүгінгі тағдыры туралы сөйледі.</w:t>
        <w:br/>
        <w:t>Қызықты баяндаманың бірін профессор Джек Орли жасады.</w:t>
        <w:br/>
        <w:t>Қазір қызмет бабымен уақытша Мәскеуде тұрады екен. Бұ-</w:t>
        <w:br/>
        <w:t>рын Қытайда, Моңғолияда, Әзірбайжанда болып, арнаулы</w:t>
        <w:br/>
        <w:t>зерттеулер жүргізіп, сол елдердің мектептеріне жаңа тәсілмен</w:t>
        <w:br/>
        <w:t>тәрбие бағдарламаларын жасап берген. Оның басты идеясы бо-</w:t>
        <w:br/>
        <w:t>% 197 »</w:t>
        <w:br/>
        <w:t>2---------%%% --&gt;5:55:5-:52--:5</w:t>
        <w:br/>
        <w:t>1951 жылы алғашқы монографиясы орыс тілінде жарияланды.</w:t>
        <w:br/>
        <w:t>Кітап орынсыз датталды. Сол зерттеу тереңдетіліп, өңдеті-</w:t>
        <w:br/>
        <w:t>Ліп, 1958 жылы қазақ тілінде қайта басылды. Білікті ғалым</w:t>
        <w:br/>
        <w:t>бұл кітабында Мұқанов шығармаларын талдай отырып, қа-</w:t>
        <w:br/>
        <w:t>зақ әдебиетінің туу, қалыптасу және өрлеу дәуірлері жай-</w:t>
        <w:br/>
        <w:t>лы терең пікірлер, соны ойлар айтты. Ғылыми дәлдік, факті-</w:t>
        <w:br/>
        <w:t>лердің молдығы, эстетикалық талғампаздық - айтылмыш мо-</w:t>
        <w:br/>
        <w:t>нографияның негізгі қасиеттері.</w:t>
        <w:br/>
        <w:t>Көп талғам, шиырлы ізденістерден кейін туған қазақ әде-</w:t>
        <w:br/>
        <w:t>биетінің проблемалық қыруар мәселелерін қозғайтын «Жазушы</w:t>
        <w:br/>
        <w:t>және өмір» зерттеуі- іргелі еңбек.</w:t>
        <w:br/>
        <w:t>Сыншы Нұртазин әдебиеттің көкейкесті мәселелеріне ар-</w:t>
        <w:br/>
        <w:t>нап көптеген еңбек берді. Қазақ әдебиетінің арғы-бергі өкілде-</w:t>
        <w:br/>
        <w:t>рін танытуда орны айрықша. Зерттеушінің Шортанбай, Ыбы-</w:t>
        <w:br/>
        <w:t>рай Алтынсарин, Сұлтанмахмұт Торайғыров жайлы жазған</w:t>
        <w:br/>
        <w:t>мақалаларында терең ойлар бар. Мұхтар Әуезов, Ғабиден Мұс-</w:t>
        <w:br/>
        <w:t>тафин, Ғабит Мүсірепов туралы еңбектер соны қырымен, жаңа</w:t>
        <w:br/>
        <w:t>пайымдауларымен қымбат. Жамбыл “Жабаев, Жұмағали Саин,</w:t>
      </w:r>
    </w:p>
    <w:p>
      <w:r>
        <w:t>Қалижан Бекхожин, Сырбай Мәуленовтер поэзиясының тө-</w:t>
        <w:br/>
        <w:t>ңірегінде ғалым айтқан толғамдар терең де дәлді. Әр кезеңде,</w:t>
        <w:br/>
        <w:t>әр белде туған зерттеулер, мақалалар «Шеберлік туралы ойлар»</w:t>
        <w:br/>
        <w:t>кітабында жинақталған.</w:t>
        <w:br/>
        <w:t>Рас, Майлин шығармалары талай сын пікірлердің, ғылыми</w:t>
        <w:br/>
        <w:t>зерттеулердің нысаны болды. Жазушының мол мұрасын тү-</w:t>
        <w:br/>
        <w:t>гел алып, тұтастай қарастырған тұңғыш кітап Нұртазин мо-</w:t>
        <w:br/>
        <w:t>нографиясы. Сыншы өзінен бұрынғы зерттеушілер еңбектеріне</w:t>
        <w:br/>
        <w:t>көз жұмып, өте шықпайды, Олардың қисынды, қисынсыз пі-</w:t>
        <w:br/>
        <w:t>кірлерін екшеп, жаңа байлам жасады. Бейімбеттің ғұмырына</w:t>
        <w:br/>
        <w:t>қатысты көптеген жаңа материалдар тауып, соны деректер</w:t>
        <w:br/>
        <w:t>жинаған. Шыққан орта, алған білім, көрген тәрбиенің жазушы</w:t>
        <w:br/>
        <w:t>талантын қалыптастыруда атқарар қызметі ерекше екені аян.</w:t>
        <w:br/>
        <w:t>Ғалымның Майлиннің жастық шағын, оқуға берілген кездерін</w:t>
        <w:br/>
        <w:t>шұқшия зерттеуі табысты болды.</w:t>
        <w:br/>
        <w:t>Бұрын Майлиннің білім деңгейі, эрудиция мөлшері деген</w:t>
        <w:br/>
        <w:t>мәселелердің беті күңгірт еді. Уфадағы «Ғалия» медресесі</w:t>
        <w:br/>
        <w:t>%211 »</w:t>
        <w:br/>
        <w:t>2-------- »-2---5-:-55:5555</w:t>
        <w:br/>
        <w:t>гіне таңғаласың. Расында да, бірі ұзын, бірі қысқа тас үйлер</w:t>
        <w:br/>
        <w:t>өлең тармақтары іспеттес. Гудзон шығанағы, Азаттық аралы,</w:t>
        <w:br/>
        <w:t>ондағы әйгілі Азаттық статуясы, одан әрідегі Атлант мұхитына</w:t>
        <w:br/>
        <w:t>жалғасып кететін дария сулар, шаһардың шоғыр-шоғыр аудан-</w:t>
        <w:br/>
        <w:t>дары, үлкен күретамыр көшелер, өзен-көлдер, бау-тоғайлар -</w:t>
        <w:br/>
        <w:t>бәрі айқын көрініп тұр. Тас қамалдар, найза-сүңгі үйлер.</w:t>
        <w:br/>
        <w:t>Нью-Йорк Бродвейінде келе жатырмыз. Оймақтай жер ойма</w:t>
        <w:br/>
        <w:t>алтыннан қымбат бұл ауданда бетоннан, тастан, темірден, шы-</w:t>
        <w:br/>
        <w:t>ныдан жасалған, сәулетші қиялымен небір ғажайып, оқыс</w:t>
        <w:br/>
        <w:t>пішін тапқан мыңсан кеңсе ғимараттары, ойын-сауық орын-</w:t>
        <w:br/>
        <w:t>ары, театрлар, храмдар, дүкендер, салтанат-сәнімен жарқырап,</w:t>
        <w:br/>
        <w:t>жарнама оттарымен көз тартып, бас айналдырады. Қай елге</w:t>
        <w:br/>
        <w:t>барсаң, алдыңнан шығатын Сони, Тойота, Самсунг, Кока-кола</w:t>
        <w:br/>
        <w:t>фирмаларының аттары мұнда да жарқ-жұрқ етеді. Бродвейдегі</w:t>
        <w:br/>
        <w:t>жарнаманың бірсекундтік құны бір кедейдің өмір-бойы табатын</w:t>
        <w:br/>
        <w:t>ақшасынан қымбат. Аспан зәулім үйлердің қабырғаларына</w:t>
        <w:br/>
        <w:t>орнатылған алып теледидар экрандарынан атқан-шапқан, кісі</w:t>
        <w:br/>
        <w:t>өлтірген фильмдердің кадрлары, қарауға адам баласының жүзі</w:t>
        <w:br/>
        <w:t>шыдамайтын сорақы эротикалық көріністер, түрлі заттарды</w:t>
        <w:br/>
        <w:t>мадақтаған клиптер бірін-бірі судай сыпырып, ауыстырып өтіп</w:t>
        <w:br/>
        <w:t>жатыр. Өрт боп лаулап, от боп жанған сәуле түнді күндізге,</w:t>
        <w:br/>
        <w:t>күндізді түнге айналдырып жіберген. Көзге де тыныштық жоқ,</w:t>
        <w:br/>
        <w:t>құлаққа датыныштық жоқ.</w:t>
        <w:br/>
        <w:t>Бродвейде не керек, бәрі бар.</w:t>
        <w:br/>
        <w:t>Бәрі оңай, керегі доллар ғана.</w:t>
        <w:br/>
        <w:t>Жігіттер базарлыққа көйлек-көншек, кілт қыстырғыш, ав-</w:t>
        <w:br/>
        <w:t>тоқалам саудалап, Американы шауып тастағандай болып, жыр-</w:t>
        <w:br/>
        <w:t>ғап келе жатқан көңіл кенет су сепкендей басылды.</w:t>
        <w:br/>
        <w:t>Дүниедегі қуаттың, байлықтың, биліктің биік қаласы, сол</w:t>
        <w:br/>
        <w:t>бас қаланың бас көшесі. Бір қарағанда ит басына іркіт төгіліп,</w:t>
        <w:br/>
        <w:t>қой үстіне бозторғай жұмыртқалап жатқандай. Бәрі бар, бәрі</w:t>
        <w:br/>
        <w:t>жеткілікті секілді. Әр нәсілдің кәрі, жас мың сан өкілі жүзде-</w:t>
      </w:r>
    </w:p>
    <w:p>
      <w:r>
        <w:t>рінде не қайғы, не мұң жоқ, тәкаппар кейіпте тартып барады.</w:t>
        <w:br/>
        <w:t>Осы қалыпты қиялдан түскендей бір сурет бұзды да кетті.</w:t>
        <w:br/>
        <w:t>% 204 &gt;</w:t>
        <w:br/>
        <w:t>2---------%%% --&gt;5:55:5-:52--:5</w:t>
        <w:br/>
        <w:t>ғыттары, күнделікті жұмыс тәртібі - осылардың бәрін тия-</w:t>
        <w:br/>
        <w:t>нақты, қызықты етіп баяндап берді. Ең үлкен мәжіліс залын</w:t>
        <w:br/>
        <w:t>аралатып көрсетті.</w:t>
        <w:br/>
        <w:t>Жұмыс күні болмаған кезде, ғимарат іші туристерге, көрем</w:t>
        <w:br/>
        <w:t>деушілерге ашық. Әр мемлекет берген сый дәліздерге ілінген:</w:t>
        <w:br/>
        <w:t>Африкадан келген көне мүсін, арабтан жеткен аят жазулы</w:t>
        <w:br/>
        <w:t>кілем. Қазақстан сыйлаған таулар суреті мен батырлар кескіні</w:t>
        <w:br/>
        <w:t>бар тері бедерлі кілем Пикассо картинасымен қатар ілулі тұр.</w:t>
        <w:br/>
        <w:t>Париждегі Әйфель мұнарасынан бастап, дүниедегі үлкен</w:t>
        <w:br/>
        <w:t>қалалардың бәрінде бір-бір биік тұғыр не биік құрылыс бар.</w:t>
        <w:br/>
        <w:t>Оның үстіне шықсаң, бүкіл шаһар аяғыңның астында тұрады,</w:t>
        <w:br/>
        <w:t>күндіз бәрін көресің, түнде жұлдыз жамырағандай қалың от пен</w:t>
        <w:br/>
        <w:t>сәуледен жаратылған сұлулықты тамашалайсың. Табиғаттың</w:t>
        <w:br/>
        <w:t>өзі әдейі жаратып қойғандай, Көктөбені дәл осындай кәдеге</w:t>
        <w:br/>
        <w:t>дұрыстап пайдаланбай, аяқ астынан, оп-оңай байып кеткен сау-</w:t>
        <w:br/>
        <w:t>дагер, малтабарлардың талапайына беріп жібердік.</w:t>
        <w:br/>
        <w:t>Қатар тұрған егіз ғимараттың екеуі де жүз он қабат екен,</w:t>
        <w:br/>
        <w:t>қаладағы ең биік үйлердің ішіне кірдік. Үй деп отырғанымыз</w:t>
        <w:br/>
        <w:t>үйреншікті ұғым. Әйтпесе, әрқайсысы кішігірім орамды</w:t>
        <w:br/>
        <w:t>алып жатқан, сан алуан қызмет жүйесі бар, қазіргі заман-</w:t>
        <w:br/>
        <w:t>дағы сәулет өнерінің барлық мүмкіндігін пайдаланып, құм,</w:t>
        <w:br/>
        <w:t>тас, бетон, шыны, мәрмәр, кірпіш, темір, болат дейсіз бе,</w:t>
        <w:br/>
        <w:t>неше түрлі құрылыс материалдарын шеберлікпен кәдеге</w:t>
        <w:br/>
        <w:t>асырып, адам жанына қажеттің барлығын жасап қойған ың-</w:t>
        <w:br/>
        <w:t>ғайлы да әсем, салтанатты да ғажайып орын. Биіктік, кеңдік,</w:t>
        <w:br/>
        <w:t>тазалық, сұлулық бар. Әр құрлықтан, әр елден келген нәсіл-</w:t>
        <w:br/>
        <w:t>дің өкілдері, жүздеген, тіпті мыңдаған адам берекесіз то-</w:t>
        <w:br/>
        <w:t>пырлап, қысылып-қымтырылмай тез-тез қозғалып, зәңгі сақ-</w:t>
        <w:br/>
        <w:t>шылардың тексеруінен бөгеліссіз өтіп алып, лифтке отырып,</w:t>
        <w:br/>
        <w:t>лезде үй төбесіне көтеріліп жатыр.</w:t>
        <w:br/>
        <w:t>Нью-Йорк аяқ астында жатыр. Аспанда шарбы бұлт бар.</w:t>
        <w:br/>
        <w:t>Қала үстінде ұйысқан қара түтін жоқ, бәрі айқын көрінеді.</w:t>
        <w:br/>
        <w:t>Кезінде Мұхтар Әуезов айтатын гекзаметр өлшемімен аспанға</w:t>
        <w:br/>
        <w:t>жазылған тас өлең деген теңеудің тапқырлығы мен дәлді-</w:t>
        <w:br/>
        <w:t>% 208 »</w:t>
        <w:br/>
        <w:t>2-------- »-2---5-:-55:5555</w:t>
        <w:br/>
        <w:t>тақырыбына кеш, тіпті кеш кірісіппін. Алпыстан асқаннан ке-</w:t>
        <w:br/>
        <w:t>Йін архивтерді ақтару, кітапханада жүру, үйден алыстап, басқа</w:t>
        <w:br/>
        <w:t>шаһарларға бару оңай емес екен, содан асқазанды бүлдіріп</w:t>
        <w:br/>
        <w:t>алдым ғой. Шіркін, жас ғұмыр, қайратты күндер қайтып келсе,</w:t>
        <w:br/>
        <w:t>есіл уақытты уақ-түйекке, күйбең-тіршілікке жібермей көрер</w:t>
        <w:br/>
        <w:t>едім-ау. Қайтерсін, өтер өмір өтті - кетті. Мың ойланып, жүз</w:t>
        <w:br/>
        <w:t>толғанғанда, сенерің - жастар. Өзің жетпегенге солар жетсін,</w:t>
        <w:br/>
        <w:t>өзің істемегенді солар істесін деген арманмен өлгің келеді, - деп</w:t>
      </w:r>
    </w:p>
    <w:p>
      <w:r>
        <w:t>барып тоқтаған.</w:t>
        <w:br/>
        <w:t>Содан бері он жылдан астам уақыт өтті. Әз ағаның соңғы</w:t>
        <w:br/>
        <w:t>сөздері әсте естен шықпайтын шығар-ау.</w:t>
        <w:br/>
        <w:t>1987</w:t>
        <w:br/>
        <w:t>ДЕГЕЛЕҢГЕ БІТКЕН ШЫНАР</w:t>
        <w:br/>
        <w:t>Сапарғалидың ата қонысы - Шоқан мадақтаған, қобыз</w:t>
        <w:br/>
        <w:t>тартып, ән салған, үлкен эпикалық дастандар тудырған, ай-</w:t>
        <w:br/>
        <w:t>тыс ақыны Жанақ жүйрік жырына қосқан Арқаның киелі</w:t>
        <w:br/>
        <w:t>мекендерінің бірі - Дегелең таулары. Арғы замандарды айт-</w:t>
        <w:br/>
        <w:t>пағанда, бертінде, әсіресе, ХІХ ғасырдың аяғына қарай бұл</w:t>
        <w:br/>
        <w:t>атырап Семей мен Қарқаралының арасын жалғастыратын</w:t>
        <w:br/>
        <w:t>жандарал қара жолының бойында болғандықтан, қырдағы әрі</w:t>
        <w:br/>
        <w:t>шығыстық, әрі батыстық деуге келетін мәдени ошақтардың</w:t>
        <w:br/>
        <w:t>бірі еді. Шежірелік арнадан тартқанда, Сапарғалидың түп</w:t>
        <w:br/>
        <w:t>бабасы - Қаз дауысты Қазыбектің бір Бошаннан өрбіген қандас</w:t>
        <w:br/>
        <w:t>туысы, өмір бақи онымен үзеңгілес жүрген, ай, жұлдызға көз</w:t>
        <w:br/>
        <w:t>тігіп, болашақты айтатын атақты Жүгіней көріпкел. Ескі көз</w:t>
        <w:br/>
        <w:t>қариялардың аңызына қарағанда, жарықтықтың мәйіті де</w:t>
        <w:br/>
        <w:t>ағасы Қазыбектің мәйітімен қатар Түркістанда жатса керек.</w:t>
        <w:br/>
        <w:t>Сапарғалидың бабасы Бегалы кезінде Ташкентте, Бұқарда ұзақ</w:t>
        <w:br/>
        <w:t>жылдар оқып, шариғат жолымен қоса, Шығыс фәлсапасын,</w:t>
        <w:br/>
        <w:t>сан алуан ғылымдар жосығын терең үйренген ғұлама, діндер</w:t>
        <w:br/>
        <w:t>қари болғандықтан, елге оралған соң қыстауы Сарыобада</w:t>
        <w:br/>
        <w:t>медресе салдырып, молда болып, бала оқытқан, сонымен күн</w:t>
        <w:br/>
        <w:t>%214 &gt;</w:t>
        <w:br/>
        <w:t>2---------%%% --&gt;5:55:5-:52--:5</w:t>
        <w:br/>
        <w:t>кешкен. Сол буынның ішінен кейін Сүлеймен қажы (Мемлекет</w:t>
        <w:br/>
        <w:t>қайраткері Мұқаметқали Тәтімовтің аталары), Алдаберген бо-</w:t>
        <w:br/>
        <w:t>лыс (Шәкәрімнің нағашысы), Ысқақ (Сапарғалидың әкесі) се-</w:t>
        <w:br/>
        <w:t>кілді ислам негіздерін, Шығыс әдебиеті мен мәдениеті тағы-</w:t>
        <w:br/>
        <w:t>лымдарын жас төл, жаңа ұрпаққа сіңіре білген көзіқарақты</w:t>
        <w:br/>
        <w:t>адамдар шыққан. Дегелең бауырындағы кісілікті шаңырақ-</w:t>
        <w:br/>
        <w:t>тарда құран, шариғат, хадистермен бірге араб, парсы, ша-</w:t>
        <w:br/>
        <w:t>ғатай, түрік, татар тілдеріндегі сан алуан кітаптар оқылған.</w:t>
        <w:br/>
        <w:t>Бертінде бұған орыс әдебиеті қосылды. Қазақ сахарасында ал-</w:t>
        <w:br/>
        <w:t>ғаш екрипка тартқан да - осы Дегелең ауылы. Ең бастысы,</w:t>
        <w:br/>
        <w:t>туыстық, құдандалық ретімен іргелес жатқан Шыңғыстаумен</w:t>
        <w:br/>
        <w:t>Дегелең мидай араласып, әбден бауырласып кеткен елдер екені</w:t>
        <w:br/>
        <w:t>өз алдына, бұл орталар данышпан Абай тағылымын тең, ортақ</w:t>
        <w:br/>
        <w:t>етіп өскені ақиқат.</w:t>
        <w:br/>
        <w:t>Бағзы қазақ қауымындағы жақсы дәстүр бойынша, ата-</w:t>
        <w:br/>
        <w:t>сы Бегалы басқа немерелері секілді Сапарғалидың да бес жа-</w:t>
        <w:br/>
        <w:t>сында кәлимаға тілін келтіріп, арабша сауатын ашып, өзі</w:t>
        <w:br/>
        <w:t>оқытқан. Осы алты-жеті жылға созылған сабақ обал мен сауап,</w:t>
        <w:br/>
        <w:t>күнә мен қылмыс, махаббат пен ғадауат, жұмақ пен тозақ се-</w:t>
        <w:br/>
        <w:t>кілді мәңгілік сұрақтарға имандай ұйытып жауап беріп, Са-</w:t>
        <w:br/>
        <w:t>парғалидың мінез-құлқын, кісілік келбетін, жүріс-тұрысын</w:t>
        <w:br/>
        <w:t>исламның адамгершілік мұраттары негізінде қалыптастырып,</w:t>
        <w:br/>
        <w:t>кейін таулар құлап, дариялар арнасынан ауып, тұтас қауымдар</w:t>
        <w:br/>
        <w:t>күйреп жатса да, құбылып, өзгермейтін рухани әлемнің алтын</w:t>
        <w:br/>
        <w:t>өзегін жасап берген.</w:t>
        <w:br/>
        <w:t>Жаңа заман, құбылған дүние ағысы Сапарғалидың басын</w:t>
      </w:r>
    </w:p>
    <w:p>
      <w:r>
        <w:t>тауға, тасқа соқты: Семейге келді, орыс мектебінде оқыды,</w:t>
        <w:br/>
        <w:t>белгілі қазақ зиялылары Нұрғали мен Нәзипа Құлжановтардың</w:t>
        <w:br/>
        <w:t>аттарын айдап, кейін туған балаларындай болып кетті, үшш жүз</w:t>
        <w:br/>
        <w:t>елу жігітке басшы болып он алтыншы жылы Петербург түбінен</w:t>
        <w:br/>
        <w:t>бір шықты, Мұстафа Шоқай басшылығымен Думадан арнайы</w:t>
        <w:br/>
        <w:t>шешім алдырып азаматтарды аурудан, өлімнен құтқарды;</w:t>
        <w:br/>
        <w:t>елге оралып, Дегеленде болыс, Қарқаралыда сот, Алматыда</w:t>
        <w:br/>
        <w:t>Түрксіб басқармасында қызметкер, газетте журналист, Ғылым</w:t>
        <w:br/>
        <w:t>академиясында зерттеуші болып істеді, отыз жылдай зейнеткер</w:t>
        <w:br/>
        <w:t>% 215 %</w:t>
        <w:br/>
        <w:t>2---------%%% --&gt;5:55:5-:52--:5</w:t>
        <w:br/>
        <w:t>Сол ақын Шәкір Әбенов 1900 жылы қазіргі Семей облысы</w:t>
        <w:br/>
        <w:t>Абай ауданына қарасты Құндызды деген жерде туған. Арабша</w:t>
        <w:br/>
        <w:t>ерте хат таныған. Семейдегі приходекая школада 8жыл оқыған.</w:t>
        <w:br/>
        <w:t>«Борсықтар» деген өлеңі 1916 жылы «Айқап» журналында</w:t>
        <w:br/>
        <w:t>басылған.</w:t>
        <w:br/>
        <w:t>Колхоз құру, ауылды советтендіру істеріне белсенді аралас-</w:t>
        <w:br/>
        <w:t>қан Шәкір Әбенов Ұлы Отан соғысына өзі сұранып барып,</w:t>
        <w:br/>
        <w:t>Брянекі майданынан жаралы болып елге оралады. Қайтадан</w:t>
        <w:br/>
        <w:t>колхозда, совхозда істейді, шығармашылық жұмыспен айна-</w:t>
        <w:br/>
        <w:t>лысады. Ақын қаламынан туған «Қозы Көрпеш - Баян сұлу»,</w:t>
        <w:br/>
        <w:t>«Кейпін батыр», «Таңшебер -“Жапал», «Ортақ арал» поэмалары</w:t>
        <w:br/>
        <w:t>әр жылдары басылып шықты.</w:t>
        <w:br/>
        <w:t>Ескі шежіре, халық әдебиетінің білгірі Шәкір Әбенов (Жа-</w:t>
        <w:br/>
        <w:t>нақ, Түбек, Дулат, Байкөкше секілді ақындардың мұрасын</w:t>
        <w:br/>
        <w:t>тұңғыш рет қағазға түсіріп, бүгінгі ұрпаққа жеткізген. Музы-</w:t>
        <w:br/>
        <w:t>ка мамандары Шәкір Әбеновтің айтуымен көптеген ән мен күй-</w:t>
        <w:br/>
        <w:t>лерді нотаға жазды. Ақын көп жылғы жемісті еңбегінің зейне-</w:t>
        <w:br/>
        <w:t>тін көрді.</w:t>
        <w:br/>
        <w:t>Шәкір Әбеновті қалың жұртшылыққа ақын ретінде таныт-</w:t>
        <w:br/>
        <w:t>қан күрделі шығарма - «Қозы Көрпеш - Баян сұлу» поэмасы.</w:t>
        <w:br/>
        <w:t>Бұл туынды тұңғыш рет 1987 жылы жарияланған болатын.</w:t>
        <w:br/>
        <w:t>Халық санасына әбден сіңген, небір жүйрік жыршылар,</w:t>
        <w:br/>
        <w:t>дүлдүл ақындар жырлаған ғашықтықтың ғажайып тарихына</w:t>
        <w:br/>
        <w:t>Шәкір Әбенов қаймықпай барып, тамаша поэма тудырды.</w:t>
        <w:br/>
        <w:t>Ол тұста Сәкен, Ілияс, Иса, Қасым, Тайыр сынды сұңқарлар,</w:t>
        <w:br/>
        <w:t>Жамбыл, Нұрпейіс, Нартай, Төлеу секілді не бір ақиықтардың</w:t>
        <w:br/>
        <w:t>көзі тірі кезі.</w:t>
        <w:br/>
        <w:t>Ұлттық әдебиетте орын тепкен қызық құбылысты көреміз.</w:t>
        <w:br/>
        <w:t>Поэмадағы қаһармандардың негізгілері - жырдың көптеген</w:t>
        <w:br/>
        <w:t>нұсқаларында кездесетін дәстүрлі кейіпкерлер. Сюжеттің жал-</w:t>
        <w:br/>
        <w:t>пы ағысында ерекше бұра тартар, тыңнан салған арналар жоқ.</w:t>
        <w:br/>
        <w:t>Сөйте тұра, шығарманың ішкі түзілісі, көркемдік бітімі со-</w:t>
        <w:br/>
        <w:t>нылығымен, дара құнарымен әсер етеді.</w:t>
        <w:br/>
        <w:t>Шәкір Әбеновтің табиғи ақындық дарынын фольклор дәс-</w:t>
        <w:br/>
        <w:t>түрі, жазба әдебиетінің үлгісі, классикалық мұралардың тәлімі</w:t>
        <w:br/>
        <w:t>% 228 »</w:t>
      </w:r>
    </w:p>
    <w:p>
      <w:r>
        <w:t>2-------- »-2---5-:-55:5555</w:t>
        <w:br/>
        <w:t>Қазір бірауыздан балалар әдебиетінің үлгілі туындысы</w:t>
        <w:br/>
        <w:t>саналатын, кезінде одақтық сыйлық алған әйгілі Сәтжан по-</w:t>
        <w:br/>
        <w:t>весіндегі қазға түскен ителгінің қимыл-қозғалысы, динами-</w:t>
        <w:br/>
        <w:t>касы, өмір мен өлім тайталасы бір оқыған адамның есінен кетер</w:t>
        <w:br/>
        <w:t>ме? «Көксегеннің көргендері» повесінде Алтай өңірінің сұлу</w:t>
        <w:br/>
        <w:t>табиғаты, өзгеше, дара сипаты жақсы берілген. Қақпанмен аң</w:t>
        <w:br/>
        <w:t>аулау, мылтық ату, мергендердің сан алуан сырларына қанық</w:t>
        <w:br/>
        <w:t>болу бар мұнда.</w:t>
        <w:br/>
        <w:t>Қазақ прозасындағы новелла, оқыс, қызық оқиғалы сәтті</w:t>
        <w:br/>
        <w:t>шығармаларды атағанда, С. Бегалиннің «Мұстафа қарттың</w:t>
        <w:br/>
        <w:t>әңгімесі», «Тайатқан тауынан табылыпты», «Алданған жол-</w:t>
        <w:br/>
        <w:t>барыс» хикаялары бел ортада тұрмақ. Әсіресе, ертерек уақыт-</w:t>
        <w:br/>
        <w:t>тарда Балқаштың аспан зәулім қамысын мекен еткен шұбар</w:t>
        <w:br/>
        <w:t>ала, аң перісі - жолбарыс аулаудың тәсілдерін, ер-азаматтың</w:t>
        <w:br/>
        <w:t>тапқырлығын, жүректілігін бейнелейтін әңгімелерді кім болса</w:t>
        <w:br/>
        <w:t>да қызықпай оқи алмаса керек.</w:t>
        <w:br/>
        <w:t>Халқымыздың жылқы жайын білуі, жүйрік атқа махаббаты</w:t>
        <w:br/>
        <w:t>«Сұрапылда», «Керкиік», «Колхоз бәйгесі» әңгімелерінде әсер-</w:t>
        <w:br/>
        <w:t>лі көрсетіледі.</w:t>
        <w:br/>
        <w:t>Қазақ әдебиетінің проза жанрында С. Бегалин туындылары</w:t>
        <w:br/>
        <w:t>бір сала іспетті. Әсіресе, ол балалар әдебиетін дамытуға зор</w:t>
        <w:br/>
        <w:t>үлес қосып, «Бүгінгі Ыбырай», «Қазақтың Маршагы» атануы</w:t>
        <w:br/>
        <w:t>тегіннен-тегін емес. Есімдері әлемге аян Том Сойер, Гаврош,</w:t>
        <w:br/>
        <w:t>Тимур секілді қызық мінезді, қайратты балалардың қатарына</w:t>
        <w:br/>
        <w:t>С. Бегалин өз кейіпкерлері Сәтжан, Көксеген, Уәш, Ердендерді</w:t>
        <w:br/>
        <w:t>қосты. Қазір олар орыс, татар, грузин, поляк, корей, бір сөзбен</w:t>
        <w:br/>
        <w:t>жетпіс жеті жұрттың балаларының сырлас досына, ет жақын</w:t>
        <w:br/>
        <w:t>бауырына айналды.</w:t>
        <w:br/>
        <w:t>С. Бегалин прозасының обһектісі - қақаған аяз, дүлей боран,</w:t>
        <w:br/>
        <w:t>шыжыған ыстық, небір аптапта дала төсін жайлаған кесек</w:t>
        <w:br/>
        <w:t>тұрпатты ірі мінезді жылқышылар, қойшылар, аңшылар. Бұ-</w:t>
        <w:br/>
        <w:t>лардың дені өмірдің өріне шыққан егделер мен саналы тірлікке</w:t>
        <w:br/>
        <w:t>енді қадам аттаған жасөспірім, жеткіншектер - ауыл адамдары.</w:t>
        <w:br/>
        <w:t>Қаламгерлердің жетпісті еңсеріп, сексенге аяқ басқанда</w:t>
        <w:br/>
        <w:t>Қазан революциясының алғашқы күндеріндегі қазақ ауылын-</w:t>
        <w:br/>
        <w:t>% 220 »</w:t>
        <w:br/>
        <w:t>2-------- »-2---5-:-55:5555</w:t>
        <w:br/>
        <w:t>болды. Бұл - Сапарғали Бегалин өмірінің көпке белгілі де-</w:t>
        <w:br/>
        <w:t>ректері.</w:t>
        <w:br/>
        <w:t>Таяуда табылған құжат - Алаш қозғалысына жақындас-</w:t>
        <w:br/>
        <w:t>тығы, Мұстафа Шоқаймен араласқаны, Әлихан Бөкейханов-</w:t>
        <w:br/>
        <w:t>тың туысы Смаханмен достығы, ең бастысы, ұлтшылдығы, с0-</w:t>
        <w:br/>
        <w:t>вет құрылысына қарсылығы үшін қазақтың елім деп еңіреген,</w:t>
        <w:br/>
        <w:t>ұлт жолында сан етін кесіп беруге әзір ерлерінің басына қара</w:t>
        <w:br/>
        <w:t>күн туғанда Сапарғали Бегалинді де Сталиннің жендеттері</w:t>
        <w:br/>
        <w:t>1929 жылы Семей түрмесіне тыққан.</w:t>
        <w:br/>
        <w:t>Замандастары ұмытпаған шығар, тұғырдан түспеген кезін</w:t>
        <w:br/>
        <w:t>айтпағанда, сексеннің жуан ішіне кірген шақтың өзінде Са-</w:t>
        <w:br/>
        <w:t>парғали Бегалин көшеде, мекемеде, редакцияда, басқа да ресми</w:t>
      </w:r>
    </w:p>
    <w:p>
      <w:r>
        <w:t>жиналыста қатар, тіпті кейбір жас буын өкілдері секілді олпы-</w:t>
        <w:br/>
        <w:t>солпы жүруді, қалай болса, солай үстіне ілінгенді сүйрей беруді</w:t>
        <w:br/>
        <w:t>білмеді. Ол үнемі жыл маусымына сәйкес келетін әрі әдемі,</w:t>
        <w:br/>
        <w:t>әрі ықшам, өзіне құйып қойғандай, сәнді киінер еді. Бұл ретте</w:t>
        <w:br/>
        <w:t>басқада жоқ әрі өте қымбат моданы қуатын Ғабит секілді емес,</w:t>
        <w:br/>
        <w:t>тазалық, ұнамдылық, қолайлылық талабы бар. Жағасы жоқ</w:t>
        <w:br/>
        <w:t>жеңсізді жылдар бойы иығынан тастамайтын Ғабиден мінезінен</w:t>
        <w:br/>
        <w:t>де аулақ. Сапекеңнің көйлегінің жағасын кір шалмайды, шал-</w:t>
        <w:br/>
        <w:t>барының қыры түспейді, пиджагі мыжылмайды, туфлиінің өк-</w:t>
        <w:br/>
        <w:t>шесі қисаймайды, мойнында - қашандагалстук, басында- көктем</w:t>
        <w:br/>
        <w:t>мен күзде киетін шляпа, қыста - сусар бөрік, жасы тоқсанға</w:t>
        <w:br/>
        <w:t>қарай беттегенде ғана таяқ ұстады. Ол кісі үйде мыжырайған</w:t>
        <w:br/>
        <w:t>шарқай сүйретпей, жеңіл, жұмсақ туфли киеді; тізесі қапталған</w:t>
        <w:br/>
        <w:t>ескі шалбар, жеңі қырқылған шапан, тыртиған спортшы фор-</w:t>
        <w:br/>
        <w:t>масына жолаған жоқ. Жазу столында ресми жиналыста отыр-</w:t>
        <w:br/>
        <w:t>ғандай мұздай киініп алатын. Шашылған, бұрқыраған, аткөпір</w:t>
        <w:br/>
        <w:t>қағаз жоқ, кітаптар, қолжазбасы, қаламы, қарындашы, өшір-</w:t>
        <w:br/>
        <w:t>гіші, көзілдірігі, бәкісі, қайшысы, гантелі -бәрі тап-тұйнақтай,</w:t>
        <w:br/>
        <w:t>әрқайсысы өз орнында.</w:t>
        <w:br/>
        <w:t>Әрідегі үлкендермен қалай араласты, оны біз білмейміз, ал</w:t>
        <w:br/>
        <w:t>кейінгінің алыптары Мұхтар, Қалыбек, Сәбит, Кенен, Ғабит,</w:t>
        <w:br/>
        <w:t>Ғабиден, Әлкей, Жүсіпбек, Бауыржан, Бейсенбайлармен, тіп-</w:t>
        <w:br/>
        <w:t>ті бертінге дейін Қарағандыда тұрған Алаш көсемдерінің бірі</w:t>
        <w:br/>
        <w:t>% 216 &gt;</w:t>
        <w:br/>
        <w:t>2-------- »-2---5-:-55:5555</w:t>
        <w:br/>
        <w:t>қандай оқу орны, онда кімдер оқыды деген сұраулардың жауабы</w:t>
        <w:br/>
        <w:t>да мәз емес-ті. Айтылмыш монографияда көптеген мәселе ше-</w:t>
        <w:br/>
        <w:t>шілді. Зерттеуші Майлиннің түрлі жеке бас құжаттары, еңбек</w:t>
        <w:br/>
        <w:t>кітапшасы арқылы оның қанша жыл оқығандығын айқын-</w:t>
        <w:br/>
        <w:t>дайды. Қазақша материалдармен бірге орыс, татар, башқұрт</w:t>
        <w:br/>
        <w:t>тілдеріндегі мәліметтерді кең пайдаланып, «Ғалия» медре-</w:t>
        <w:br/>
        <w:t>сесінің кезіндегі үздік оқу орны болғандығын дәлелдейді.</w:t>
        <w:br/>
        <w:t>М2</w:t>
        <w:br/>
        <w:t>Ұзақ жылдар публицистика, проза саласында ізденіп «Жаңа</w:t>
        <w:br/>
        <w:t>саты», «Ауыл тынысы», «Адам бекерге жасамайды», «Мұрат»</w:t>
        <w:br/>
        <w:t>кітаптарын берген Т. Нұртазиннің бұл саладағы ең үлкен ар-</w:t>
        <w:br/>
        <w:t>наулы дүниесі - белгілі мемлекет қайраткері Тұрар Рысқұлов</w:t>
        <w:br/>
        <w:t>туралы жазған көлемді деректі романы. Автор көп уақыт Алма-</w:t>
        <w:br/>
        <w:t>ты, Бішкек, Ташкент, Мәскеу архивтерінде сарылып жүйелен-</w:t>
        <w:br/>
        <w:t>беген, әр жерде ашылып жатқан сан салалы құжаттарды, тари-</w:t>
        <w:br/>
        <w:t>хи деректі материалдарды қопара қарап, көз майын тауысты:</w:t>
        <w:br/>
        <w:t>том-том дүниелерді ақыл-ой таразысынан өткізе келе, тұтас қор</w:t>
        <w:br/>
        <w:t>жинады; ксерокөшірме мен фотокөшірмені былай қойғанда, өз</w:t>
        <w:br/>
        <w:t>қолымен көшіріп шыққан қағаздар бір атанға жүк болардай.</w:t>
        <w:br/>
        <w:t>Бұлардың ішінде жалғыз Рысқұлов тағдыры емес, революция,</w:t>
        <w:br/>
        <w:t>азамат соғысы, коллективтендіру, Түрксібке байланысты, көп-</w:t>
        <w:br/>
        <w:t>теген қоғам қайраткерлеріне қатысты қызықты, тарихи мате-</w:t>
        <w:br/>
        <w:t>риалдар бар.</w:t>
        <w:br/>
        <w:t>Бір адам емес, тұтас ұжым тындырар іс жасалған. Боль-</w:t>
        <w:br/>
        <w:t>шевиктік террор, ғылым, өнер, әдебиетке қаншама кесір-кеса-</w:t>
        <w:br/>
        <w:t>пат келтіргенін қайта құру кезеңінде, бүгінгі күндері жарыққа</w:t>
        <w:br/>
        <w:t>шығып, жария болып жатқан фактілер, деректер тағы да айқара</w:t>
        <w:br/>
        <w:t>ашып берді.</w:t>
      </w:r>
    </w:p>
    <w:p>
      <w:r>
        <w:t>Өмір жолында, тірлік күресінде Т. Нұртазин көрген қиын-</w:t>
        <w:br/>
        <w:t>дық, шеккен азап аз болған жоқ, талап тұлпарына енді қонып,</w:t>
        <w:br/>
        <w:t>қылшылдап тұрған шағында, жала жабылып, қуғынға түсті,</w:t>
        <w:br/>
        <w:t>абақтыға қамалды. Тіпті еркіндікке шығып, ағарған, пәле-</w:t>
        <w:br/>
        <w:t>жаладан құтылғаннан кейін де кесапат бұлты оның басынан</w:t>
        <w:br/>
        <w:t>%212 »</w:t>
        <w:br/>
        <w:t>2-------- »-2---5-:-55:5555</w:t>
        <w:br/>
        <w:t>ұштап, өрбітіп өсіргендігін көру қиын емес. Мұның үстіне өлең</w:t>
        <w:br/>
        <w:t>мәдениетіндегі Абай мектебінің сарынын ә дегеннен аңғаруға</w:t>
        <w:br/>
        <w:t>болады.</w:t>
        <w:br/>
        <w:t>Тілдің лексикалық байлығы, сөз байламының кестесі, ұйқас</w:t>
        <w:br/>
        <w:t>ырғақ шеберлігі - «Қозы Көрпеш - Баян сұлу» поэмасының</w:t>
        <w:br/>
        <w:t>негізгі қасиеті. Оқиғаларды баяндауда эпостық дәстүрден гөрі,</w:t>
        <w:br/>
        <w:t>жазба әдебиеті сабақтарын ерекше ескеретіндікті көреміз.</w:t>
        <w:br/>
        <w:t>Қодар, Қарабай портреттерін жасау кезінде жарасымды әсірелеу</w:t>
        <w:br/>
        <w:t>қолданылады.</w:t>
        <w:br/>
        <w:t>Қазақ дастанында Еңлік - Кебек, Қалқаман -Мамырдан</w:t>
        <w:br/>
        <w:t>кейін диалогты кең пайдалану дәстүрі қалыптаса бастады.</w:t>
        <w:br/>
        <w:t>Осы белгілерді Шәкір Әбенов поэмаларынан да табуға болады.</w:t>
        <w:br/>
        <w:t>Халық жырында келте, қысқа қайырылатын жәйттерді ақын</w:t>
        <w:br/>
        <w:t>тереңдетіп, байытып, әуезге әуез, сарынға сарын қосып, ұл-</w:t>
        <w:br/>
        <w:t>ғайтып, жаңа бояулармен құлпыртып, жаңғыртып жіберген,</w:t>
        <w:br/>
        <w:t>Қозының Баянды іздеп келе жатқандағы хикаялары, жолба-</w:t>
        <w:br/>
        <w:t>рые соғып алуы, қалмақ шалмен кездесуі, қойшылық әңгіме-</w:t>
        <w:br/>
        <w:t>лері, балуанға түсуі - тың дүниелер. Жалпы Шәкір Әбенов поэ-</w:t>
        <w:br/>
        <w:t>масында фольклор мен жазба әдебиеті дәстүрінің жақсы тоғы-</w:t>
        <w:br/>
        <w:t>суын көруге болады.</w:t>
        <w:br/>
        <w:t>Ақындық таланты эпикалық жанрда жарқырап ашылған</w:t>
        <w:br/>
        <w:t>тарланның көптеген өлеңдерінде лирикалық, сатиралық, юмор-</w:t>
        <w:br/>
        <w:t>лық пафостың мол екендігін көреміз, эпиграмма, қағытпа, ар-</w:t>
        <w:br/>
        <w:t>нау өлеңдері бір төбе.</w:t>
        <w:br/>
        <w:t>Ақындық дәстүрдің жалғастығын сөз еткенде, Шәкір Әбенов</w:t>
        <w:br/>
        <w:t>поэзиясында Абай ықпалы әр түрлі деңгейде аңғарылаты-</w:t>
        <w:br/>
        <w:t>нын айту керек. Тақырыптық тұрғыдан Абай, Ақылбай, Маға-</w:t>
        <w:br/>
        <w:t>уия, Әсет поэмаларындағы обьектімен «Кейпін батыр» поэма-</w:t>
        <w:br/>
        <w:t>сындағы өмірлік материал әуендес, сарындас. Шығарма ар-</w:t>
        <w:br/>
        <w:t>қауы - қылышынан қан тамған Ақсақ Темір заманындағы бір</w:t>
        <w:br/>
        <w:t>оқиға. Бас кейіпкер Кейпіннің шыққан тегі, ауыр тағдыры,</w:t>
        <w:br/>
        <w:t>тіршіліктегі шырғалаңдары романтикалық сюжетке лайық дұ-</w:t>
        <w:br/>
        <w:t>ниелер. Кездейсоқ ұшырасып, оқыстан табысқан Гүлнармен</w:t>
        <w:br/>
        <w:t>арадағы сүйіспеншілік шебер бейнеленеді. Қазақ әдебиетіндегі</w:t>
        <w:br/>
        <w:t>өзге елдер тұрмысын бейнелейтін интернационалдық сипаты</w:t>
        <w:br/>
        <w:t>%224</w:t>
        <w:br/>
        <w:t>2-------- »-2---5-:-55:5555</w:t>
        <w:br/>
        <w:t>қайтадан 1990 жылы қалпына келтірілуі еді. Уланған су, жара-</w:t>
        <w:br/>
        <w:t>лы тау, дертті топырақ - соған қарамастан, елдің басы қайта-</w:t>
        <w:br/>
        <w:t>дан құрылып, шаңырақ көтере бастады. Халық жоғалғанын</w:t>
        <w:br/>
        <w:t>іздеді. Арғы замандардағы ұлы бабалары Қаз дауысты Қазыбек</w:t>
      </w:r>
    </w:p>
    <w:p>
      <w:r>
        <w:t>би, Жанақ ақын, Тәттімбет күйші, кешегі Әміре әнші, Сапарға-</w:t>
        <w:br/>
        <w:t>ли жазушы өнерпаздығының бір жалғасы - ақын Төлеужан</w:t>
        <w:br/>
        <w:t>Исмайылов екенін ұққан жерлестері оның әдеби мұрасын жа-</w:t>
        <w:br/>
        <w:t>рыққа шығару қажеттілігін айтып, ынта-пейіл көрсетіп, тар-</w:t>
        <w:br/>
        <w:t>шылық, жоқшылыққа қарамастан, кітап шығынын көтеруді өз</w:t>
        <w:br/>
        <w:t>мойындарына алып, «Жазушы» баспасына тілек білдіріп, бізге</w:t>
        <w:br/>
        <w:t>де қолқа салды. Сөйтіп ақынның артында не қалды деген сұ-</w:t>
        <w:br/>
        <w:t>раққа жауап іздей бастадық.</w:t>
        <w:br/>
        <w:t>Ақынның әдеби мұрасы, архиві, қолжазбалары, дүние-</w:t>
        <w:br/>
        <w:t>мүліктері, кітаптары - бұларды іздестіре бастағанда, әуелде</w:t>
        <w:br/>
        <w:t>тартымды еш нәрсені қолға іліктіре алмай қиналуға тура</w:t>
        <w:br/>
        <w:t>келді. Ауызекі сөз, алып-қашпа қауесет қана сақталған. Оның</w:t>
        <w:br/>
        <w:t>өзі жүйелі, нақты, дәл емес. Ұстарлық, сенерлік дерек жоқ.</w:t>
        <w:br/>
        <w:t>Анау айтты, былай деген секілді, солай сияқты еді деген шыға-</w:t>
        <w:br/>
        <w:t>рып салма сөздер. Дегенмен Төлеужан абыройы, атақ-даңқы,</w:t>
        <w:br/>
        <w:t>әсіресе, қаламдастар, аға-дос арасында ұмытылмаған екен,</w:t>
        <w:br/>
        <w:t>оны білген, араласқан қаламгерлер сыр іріккен жоқ, ойларын</w:t>
        <w:br/>
        <w:t>қолма-қол айтып тастады, естеліктерін жазып берді.</w:t>
        <w:br/>
        <w:t>Тахауи АХТАНОВ:</w:t>
        <w:br/>
        <w:t>«Баспада бірге істедік. Мен - соғыс көрген офицер, ол -</w:t>
        <w:br/>
        <w:t>университетті енді бітірген қылшылдаған жігіт. Мен көрген</w:t>
        <w:br/>
        <w:t>ақындардың ішіндегі кесек талант Төлеужан Исмайылов еді.</w:t>
        <w:br/>
        <w:t>Табиғат берген дарыны өз алдына - мол эрудициясы, терең</w:t>
        <w:br/>
        <w:t>білімі бар еді. Жанып тұрған от секілді еді, лап етіп көрінді.</w:t>
        <w:br/>
        <w:t>Бәріміз жалт қарадық. Журналда редактор болып тұрғанымда</w:t>
        <w:br/>
        <w:t>өлеңдерін бастым, қолдадым. Көп көмектестім. Тапсырмамен</w:t>
        <w:br/>
        <w:t>талай өлең жаздырдым. Бірақ ауыр тағдырына араша тұрдым</w:t>
        <w:br/>
        <w:t>деп айта алмаймын. Қазір сөздерін ұмыттым, «Қойлар» деген</w:t>
        <w:br/>
        <w:t>ұлттық әділетсіздікке қарсы жазылған ғаламат өлеңі бар еді.</w:t>
        <w:br/>
        <w:t>Өзі жатқа оқитын. Өзгесін айтпағанда, сол бір шығармамен-ақ</w:t>
        <w:br/>
        <w:t>% 226 &gt;</w:t>
        <w:br/>
        <w:t>2---------%%% --&gt;5:55:5-:52--:5</w:t>
        <w:br/>
        <w:t>оңай айыққан жоқ. Орасан күш жұмсап, көп уақыт жіберіп</w:t>
        <w:br/>
        <w:t>тындырған еңбегі Л. Толстойдың «Соғыс және бейбітшілік»</w:t>
        <w:br/>
        <w:t>романы аудармасының басылмай қалуын қиянат демей, не</w:t>
        <w:br/>
        <w:t>дейсің. Төрт том аударма қолжазба күйінде жатыр. «Жазушы»</w:t>
        <w:br/>
        <w:t>баспасына жетпісінші жылдардың басында апарып, заңды</w:t>
        <w:br/>
        <w:t>түрде тіркетіп қойған Тұрар Рысқұлов туралы жазылған де-</w:t>
        <w:br/>
        <w:t>ректі роман қолжазбасының жоғалып кету себебі неде? Бұл</w:t>
        <w:br/>
        <w:t>қылмысқа пара-пар іске кім жауап бермек. Егер жазушының</w:t>
        <w:br/>
        <w:t>үйінде сақталып қалған қолжазба негізінде роман мәтінін қал-</w:t>
        <w:br/>
        <w:t>пына келтіргенімізде не болатын еді? Үлкен зерттеуші, бел-</w:t>
        <w:br/>
        <w:t>гілі жазушының ұзақ жылдар жасаған еңбегі әлдекімнің қор-</w:t>
        <w:br/>
        <w:t>жынында кете барар ма еді, қайтер еді. Басқасын былай қой-</w:t>
        <w:br/>
        <w:t>ғанда, сол «бақытсыз» қолжазбаның тағдыры әлі шешілген</w:t>
        <w:br/>
        <w:t>жоқ. Кітап болып шыға ма, шықпай ма, оқырман қолына тие</w:t>
        <w:br/>
        <w:t>ме, тимей ме, мұны «Жазушы» баспасы тезірек айтса, әділет</w:t>
        <w:br/>
        <w:t>болмақ.</w:t>
        <w:br/>
        <w:t>ҮІ</w:t>
        <w:br/>
        <w:t>Ұмытпасам, 1977 жылдың жазғытұрымғы аласапыран, көк-</w:t>
        <w:br/>
        <w:t>соқта күндерінің бірінде Темірғали Нұртазиннің үйіне көңілін</w:t>
        <w:br/>
        <w:t>сұрай бардым. Ірі бітімді, етжеңді, зор адам арса-арса болып</w:t>
        <w:br/>
        <w:t>жүдеп қалыпты. Тек үлкен ойлы көзіндегі жарқыл мен ернін-</w:t>
      </w:r>
    </w:p>
    <w:p>
      <w:r>
        <w:t>дегі кекесінді күлкі ғана өзгермеген. Бейдауа дертпен ұзақ күре-</w:t>
        <w:br/>
        <w:t>сіп шаршағанмен, өмір-тіршілікке, адам-пендеге өшпенділік-</w:t>
        <w:br/>
        <w:t>тің көлеңкесі де жоқ, сабырлы күйде қайран жарық дүниемен</w:t>
        <w:br/>
        <w:t>қимай қоштасып жатқан сыңай бар. Қалжың-күлкі аралас-</w:t>
        <w:br/>
        <w:t>тыра отырып, айтқан әңгімелерін тұйықтаған, көзі жасаурап,</w:t>
        <w:br/>
        <w:t>дауысы дірілдеңкіреп барып, сыр секілді, бақылдасу, қоштасу</w:t>
        <w:br/>
        <w:t>сипатындағы сарынға ойысқан еді.</w:t>
        <w:br/>
        <w:t>- Арман еткен, ойға алған, мақсат тұтқан шаруалардың он-</w:t>
        <w:br/>
        <w:t>нан бірін де істей алмадық, шырағым. Сүйекке біткен жалқау</w:t>
        <w:br/>
        <w:t>керенаулығымыз, ұқсатымсыздығымыз бар, көлденеңнен кел-</w:t>
        <w:br/>
        <w:t>ген кесапат репрессия, абақты, қуғын бар, әйтеуір жетер жерге</w:t>
        <w:br/>
        <w:t>жетпедік. Ірі істерге жас кезде бару керегін ұқпаппыз. Тұрар</w:t>
        <w:br/>
        <w:t>% 218 »</w:t>
        <w:br/>
        <w:t>2---------%%% --&gt;5:55:5-:52--:5</w:t>
        <w:br/>
        <w:t>Ақын Сапарғали, әсіресе, поэма жанрында кең көсіліп,</w:t>
        <w:br/>
        <w:t>ұзаққа, алысқа қалам сілтеген. Бұл саладағы оның көпеңбегісөз</w:t>
        <w:br/>
        <w:t>арасында, атүсті айтылғанымен, терең талданып, өзіне лайық</w:t>
        <w:br/>
        <w:t>бағасын алмағандығын өкінішпен ескерте кетудің артығы жоқ</w:t>
        <w:br/>
        <w:t>деп білеміз. Халық аңызының ізімен жазылған әдемі поэма -</w:t>
        <w:br/>
        <w:t>«Абақ арманы».</w:t>
        <w:br/>
        <w:t>Абай, Ілияс құдіреттерімен жасалған тұлпарлар сапына та-</w:t>
        <w:br/>
        <w:t>ғы бір сәйгүлік қосылғандай әсер аласың.</w:t>
        <w:br/>
        <w:t>Қазақтың кең даласындағы тау-тас, өзен-көл аттарына бай-</w:t>
        <w:br/>
        <w:t>ланысты аңыз-әңгімелерде мол поэзия жатыр. Естігенімізбен</w:t>
        <w:br/>
        <w:t>ескермейтініміз, мән бермей, байыптамай жүргеніміз, асыл сөз-</w:t>
        <w:br/>
        <w:t>ді қадірлей алмай келгеніміз жасырын сыр емес қой. Әйтпесе</w:t>
        <w:br/>
        <w:t>ел аңызынан «Батыр Баяндай», «Көкшетаудай» ғажап жыр ту-</w:t>
        <w:br/>
        <w:t>дырған дәстүр сайрап жатыр емес пе?</w:t>
        <w:br/>
        <w:t>Дәлірек айтқанда, Сапарғали Бегалиннің өткен өмірге</w:t>
        <w:br/>
        <w:t>арнаған, дерегі, ізі бар материалға сүйеніп жазған дастанда-</w:t>
        <w:br/>
        <w:t>рының ішіндегі ең шоқтығы биігі - дау жоқ, тау атына қа-</w:t>
        <w:br/>
        <w:t>тысты аңыздан туған «Баян жүрек» поэмасы. Бұл шығармада</w:t>
        <w:br/>
        <w:t>дара бейнелер, эпикалық серпін, кең құлаш, қызықты оқиғалар</w:t>
        <w:br/>
        <w:t>бар. Қазақ жігіті Сайқым мен қалмақ қызы Баян арасындағы</w:t>
        <w:br/>
        <w:t>махаббат, екі елдің ерегістен ығыр болып, ер-азамат арқасында</w:t>
        <w:br/>
        <w:t>достықпен табысуы сәтті көрсетіледі. Шебер әсірелеу, әуелету</w:t>
        <w:br/>
        <w:t>жарасып тұр.</w:t>
        <w:br/>
        <w:t>«Айдос», «Үр, тоқпақ» дастандарынан фольклордың жақсы</w:t>
        <w:br/>
        <w:t>әсері, өрнек-бедері, бояу нақышы байқалады.</w:t>
        <w:br/>
        <w:t>Өмірден көп нәрсені көзімен көріп, бастан кешіріп келген</w:t>
        <w:br/>
        <w:t>талантты адам жазған туындыны оқығанда, тіршіліктің бұрын</w:t>
        <w:br/>
        <w:t>өзің аңғармаған, сезбеген жаңа қырларын танып, марқайған-</w:t>
        <w:br/>
        <w:t>дай, кенелгендей боласың. Әсіресе, қазақтың көшпелі, бұ-</w:t>
        <w:br/>
        <w:t>рынғы тұрмыс-әрекетін жіті білетін С. Бегалиннің әңгіме, По-</w:t>
        <w:br/>
        <w:t>вестерінде мал баққан адамның психологиясы, аңшылардың</w:t>
        <w:br/>
        <w:t>жан дүниесі сенімділікпен, реалистік шыншылдықпен бейне-</w:t>
        <w:br/>
        <w:t>ленеді. Бұл жанрдағы шығармаларда ұлттық өміріміздің енді</w:t>
        <w:br/>
        <w:t>қайталанбайтын, тарих қойнауына кеткен, суреткер қаламы</w:t>
        <w:br/>
        <w:t>тірілткен есте қалар, жанды картиналары бар.</w:t>
        <w:br/>
        <w:t>% 219 %</w:t>
      </w:r>
    </w:p>
    <w:p>
      <w:r>
        <w:t>2---------%%% --&gt;5:55:5-:52--:5</w:t>
        <w:br/>
        <w:t>әдебиет тарихына кіруге қақысы бар деп айта алам. Көз тиді</w:t>
        <w:br/>
        <w:t>ме, тіл тиді ме, әйтеуір есіл ақын арманда кетті ғой, опат болды</w:t>
        <w:br/>
        <w:t>ЕЖ</w:t>
        <w:br/>
        <w:t>Тұманбай МОЛДАҒАЛИЕВ:</w:t>
        <w:br/>
        <w:t>«Төлеужан бізден үш-төрт жас үлкен болғанымен, әдебиетке</w:t>
        <w:br/>
        <w:t>тіпті ерте келді. Бірден өз дауысын танытты. Қуатты талант</w:t>
        <w:br/>
        <w:t>еді, берерін толық бере алмай кетті. Алыс ауылда туып өссе де</w:t>
        <w:br/>
        <w:t>орыс тілін керемет білетініне таңғалушы едік. Аударма жасаған</w:t>
        <w:br/>
        <w:t>кезімізде білмейтін сөзімізді Төлеужаннан сұрап білуші едік.</w:t>
        <w:br/>
        <w:t>Төлеужан қазақшалаған Лермонтовтың «Мцыри» поэмасы -</w:t>
        <w:br/>
        <w:t>аудармадағы классика».</w:t>
        <w:br/>
        <w:t>Балғабек ҚЫДЫРБЕКҰЛЫ:</w:t>
        <w:br/>
        <w:t>«Бір жолы Төлеужан редакцияға келіп, құдай екеуімізге</w:t>
        <w:br/>
        <w:t>сатирик бол деп өнер беріп еді, сен ұстап қалдың, мен ұстай</w:t>
        <w:br/>
        <w:t>алмай қалдым ғой деп мұңайғаны есімде».</w:t>
        <w:br/>
        <w:t>Төлеужан Исмайылов Семей облысы Абыралы ауданында</w:t>
        <w:br/>
        <w:t>1982 жылы (кейбір деректер бойынша 1981 жылы) туған.</w:t>
        <w:br/>
        <w:t>Әкесі Мұхаметжан колхозға бастық болған, ел ішінде сыйлы,</w:t>
        <w:br/>
        <w:t>көрнекті азамат, фашистермен шайқасқан ұрыс майданында</w:t>
        <w:br/>
        <w:t>қаза тапқан. Шешесі Қадиша күні кешеге дейін ұлы Серіктің</w:t>
        <w:br/>
        <w:t>қолында тұрған. Домбыра тартатын, әншілігі бар кісі. Бұл</w:t>
        <w:br/>
        <w:t>тұқымда үзілмей келе жатқан өнер бар, түбі ұлы “Жанақтан</w:t>
        <w:br/>
        <w:t>бастау алатын ақындықтың көзі жатыр. Төлеужан талантының</w:t>
        <w:br/>
        <w:t>табиғатын сол арнадан іздеген дұрыс.</w:t>
        <w:br/>
        <w:t>Бұрын жақсы үлгеретін балаларды аттата оқыту, бір жылда</w:t>
        <w:br/>
        <w:t>екі класс бітіру тәртібі де болған. Қайнар орта мектебін сондай</w:t>
        <w:br/>
        <w:t>жолмен 14-15 жасында аяқтаған зерек, қабілетті, ұшқыр</w:t>
        <w:br/>
        <w:t>шәкірт - Төлеужан бала күнінен кітапқа құмарлық дағдысын</w:t>
        <w:br/>
        <w:t>Қазақ мемлекеттік университетінің журналистика бөлімінде</w:t>
        <w:br/>
        <w:t>өзгермес мінезге, айнымас қасиетке айналдырып, ғылымның әр</w:t>
        <w:br/>
        <w:t>саласынан, әдебиеттен, эстетикадан, тарихтан көп білім алып,</w:t>
        <w:br/>
        <w:t>тез өсіп, ерте марқайған, қатарластарынан көш бойы озып</w:t>
        <w:br/>
        <w:t>кеткен. Мұның үстіне, ең бастысы, сүйегіне туа біткен ақындық</w:t>
        <w:br/>
        <w:t>%227 »</w:t>
        <w:br/>
        <w:t>2---------%%% --&gt;5:55:5-:52--:5</w:t>
        <w:br/>
        <w:t>айқын шығармалардың ішінде «Кейпін батыр» поэмасы өз</w:t>
        <w:br/>
        <w:t>ерекшелігімен, айқын идеясымен, шеберлік кестесімен дара-</w:t>
        <w:br/>
        <w:t>ланып тұрмақ.</w:t>
        <w:br/>
        <w:t>Кең тынысты, мол оқиғалы, көп кейіпкерлері «Таң шебер -</w:t>
        <w:br/>
        <w:t>Жапал» поэмасында да көркем сурет, ақындық олжалар бар.</w:t>
        <w:br/>
        <w:t>Фольклорлық тарихи, шежіре-аңыз сюжеттеріне жазған</w:t>
        <w:br/>
        <w:t>ақын поэмаларының әлеуметтік тынысы кең, эстетикалық</w:t>
        <w:br/>
        <w:t>мақсаты айқын, тарихты, көне күндерді жақсы білетін ақын-</w:t>
        <w:br/>
        <w:t>ның биік көркемдікті нысана еткен қаламгердің қолтаңбасы</w:t>
        <w:br/>
        <w:t>көрініп тұрады.</w:t>
      </w:r>
    </w:p>
    <w:p>
      <w:r>
        <w:t>Ақын Шәкір Әбенов соңғы кездескенімізде:</w:t>
        <w:br/>
        <w:t>- Жаңа кітаптың атын «Шыңғыстау» қойдым. Кір жуып,</w:t>
        <w:br/>
        <w:t>кіндік кескен жерім. Бауырында сексен жыл ғұмыр кештім.</w:t>
        <w:br/>
        <w:t>Ылғи қарыздар адам секілді болам да тұрам, - деп еді.</w:t>
        <w:br/>
        <w:t>Рас, ақын қашанда туған жеріне қарыздар.</w:t>
        <w:br/>
        <w:t>1980</w:t>
        <w:br/>
        <w:t>ӨЛЕҢ ЖОЛЫ КЕСІЛМЕЙДІ</w:t>
        <w:br/>
        <w:t>Ақын Төлеужан Исмайылов екеуіміз бір ауданда туған</w:t>
        <w:br/>
        <w:t>адамдар болғанымызбен, дәм-тұзымыз араласып көргеніміз</w:t>
        <w:br/>
        <w:t>жоқ, тіпті дәлірек айтқанда, қол ұстасып амандасып, шүйір-</w:t>
        <w:br/>
        <w:t>келесіп сөйлескен де кісілер емеспіз. Біздер ауылдан Алматы-</w:t>
        <w:br/>
        <w:t>ға келген кезде, ол атағы дүрілдеген ақын, ал біздер қолға</w:t>
        <w:br/>
        <w:t>қалам ұстауға жарай бастаған кезде, ол ауыр дертке ұшырап,</w:t>
        <w:br/>
        <w:t>азапқа түсіп кетті. Әйтеуір жүздесуге жазбапты. Осы азаматқа</w:t>
        <w:br/>
        <w:t>обал болды-ау деген бір өкініш іште жүретін. Бірақ оның әдеби</w:t>
        <w:br/>
        <w:t>мұрасын іздестіріп, жинап, кітабын шығарайын деген ой менде</w:t>
        <w:br/>
        <w:t>болған емес.</w:t>
        <w:br/>
        <w:t>Ядролық сынауларды тоқтату үшін басталған халықтық</w:t>
        <w:br/>
        <w:t>қозғалыстың бітірген үлкен бір шаруасы 1955 жылы зорлықпен</w:t>
        <w:br/>
        <w:t>жойылып, тоз-тоз болып, ел-жұрты жан-жаққа шашырап,</w:t>
        <w:br/>
        <w:t>естеңдіктен айрылған, атақоныстары полигон табанында қал-</w:t>
        <w:br/>
        <w:t>ған, қазақтың ежелгі құт мекенінің бірі Абыралы ауданының</w:t>
        <w:br/>
        <w:t>15-0194 % 225 &gt;</w:t>
        <w:br/>
        <w:t>2-------- »-2---5-:-55:5555</w:t>
        <w:br/>
        <w:t>Жетісу атырабының аңыз-әңгімелері, жүйрік аты, қыран құ-</w:t>
        <w:br/>
        <w:t>сы, сал-серісі, ақын-жырауы, домбырашы-күйшісі жөніндегі</w:t>
        <w:br/>
        <w:t>фактілер де өте бағалы, дәл. С. Бегалиннің там-тұмдап жарық</w:t>
        <w:br/>
        <w:t>көрген зерттеуінің кейбір үзінділерін кейбіреулер кейде сілтеме</w:t>
        <w:br/>
        <w:t>беріп, кейде сілтеме бермей пайдаланып та жүр. Осы маңызды</w:t>
        <w:br/>
        <w:t>әрі әдеби, әрі этнографиялық тарихи мәні зор жұмысты толық</w:t>
        <w:br/>
        <w:t>күйінде жариялау оқырманды қатты қуантар еді.</w:t>
        <w:br/>
        <w:t>Халқымыздың асыл перзенті - Шоқан өмірі бүгінде көп-</w:t>
        <w:br/>
        <w:t>теген көркем шығармаларға арқау болып отыр. Сәбит Мұқа-</w:t>
        <w:br/>
        <w:t>новтың, Сергей Марковтың, Сәуірбек Бақбергеновтің ұлы ға-</w:t>
        <w:br/>
        <w:t>лым өмірін бейнелейтін роман, повестерінің қатарында Сапар-</w:t>
        <w:br/>
        <w:t>ғали Бегалиннің «Шоқан асулары» дилогиясы өзінің деректі</w:t>
        <w:br/>
        <w:t>негізімен, ықшамдылығымен, тартымды оқиғаларымен ерек-</w:t>
        <w:br/>
        <w:t>шеленеді. Бұл кітап - тамаша адамдар өмірін фактілік не-</w:t>
        <w:br/>
        <w:t>гізден ауытқымай дәл бейнелейтін қазақ әдебиетіндегі сәтті</w:t>
        <w:br/>
        <w:t>туындылардың бірі.</w:t>
        <w:br/>
        <w:t>Сексен жылдығын тойлауға елге барғанда радиациядан</w:t>
        <w:br/>
        <w:t>уланған бұлақтан су ішіп қойған Сапарғали Бегалин жазылмас</w:t>
        <w:br/>
        <w:t>дертке ұшырап, мерт болды. Жүзге жетер деп жүрген қайратты</w:t>
        <w:br/>
        <w:t>жан тоқсанға екі-үш жыл қалғанда дүние салды. Маңайына</w:t>
        <w:br/>
        <w:t>өлім сепкен аждаһа полигон кесапаты Сапарғали Бегалинді</w:t>
        <w:br/>
        <w:t>өлтіргенмен, оның шығармалары халқымен бірге жасамақ.</w:t>
        <w:br/>
        <w:t>1995</w:t>
      </w:r>
    </w:p>
    <w:p>
      <w:r>
        <w:t>КЕҢ ТЫНЫСТЫ АҚЫН</w:t>
        <w:br/>
        <w:t>Қазақ әдебиетіне Абай, Мұхтар сынды екі алтын діңгек, қос</w:t>
        <w:br/>
        <w:t>алыпты берген Шыңғыстау атырабының қарттары күні бүгінге</w:t>
        <w:br/>
        <w:t>дейін жеңіл әзіл, ерке мақтаннан құр емес:</w:t>
        <w:br/>
        <w:t>- Бар десек те болмайды өзі. Енші беріп, машина мінгізіп</w:t>
        <w:br/>
        <w:t>жіберейік дейміз. Қалаға кетсе, шабыт құсын ұшырып ала-</w:t>
        <w:br/>
        <w:t>тындай көреді, білем. «Жүрек адырдан» шықпайды ғой бұл Шә-</w:t>
        <w:br/>
        <w:t>кірақының. Осында жатып-ақ кітап жаза береді.</w:t>
        <w:br/>
        <w:t>%222 »</w:t>
        <w:br/>
        <w:t>2---------%%% --&gt;5:55:5-:52--:5</w:t>
        <w:br/>
        <w:t>туындылар беру поэзиядағы жаңалық еді. Қазақ әдебиетінде</w:t>
        <w:br/>
        <w:t>терең арна тауып кете алмай жүрген салаға соны тақырып,</w:t>
        <w:br/>
        <w:t>тың мазмұн, өзгеше түр әкелген ақын шығармаларына қауым</w:t>
        <w:br/>
        <w:t>назары бірден ауды. Сталиндік тасқұрсау кезеңде әлеуметтік</w:t>
        <w:br/>
        <w:t>теңсіздіктерді, отарлық езгіні, адамды қорлауды ашып көр-</w:t>
        <w:br/>
        <w:t>сететін шығармалар беру оңқай әрекет емес еді.</w:t>
        <w:br/>
        <w:t>Лирика жанрларында ақын азаматтық, әлеуметтік, саяси,</w:t>
        <w:br/>
        <w:t>философиялық ойларға меңзейтін тосын өлшемді, соны маз-</w:t>
        <w:br/>
        <w:t>мұнды өлеңге ерекше ден қойды. Дәстүрлі қазақ жырына орыс,</w:t>
        <w:br/>
        <w:t>Еуропа поэзиясындағы өрнектерді, ырғақ, ұйқастың жаңа түр-</w:t>
        <w:br/>
        <w:t>лерін енгізу талабына күш салды. Мадақ, терме сарындарына</w:t>
        <w:br/>
        <w:t>бой алдырмай, мәдениетті поэзияға лайық эстетикалық мұ-</w:t>
        <w:br/>
        <w:t>раттарға ерекше көңіл бөлді. Бір сәттік, бір күндік айғақтар</w:t>
        <w:br/>
        <w:t>емес, ұзақ, ғұмырлық, мәңгілік шындықтар, қайшылықтар</w:t>
        <w:br/>
        <w:t>туралы толғаныстарға барды. Социалистік, коммунистік идеал-</w:t>
        <w:br/>
        <w:t>дарды бірден-бір ақиқат деп ұққандықтан, партияны, оның же-</w:t>
        <w:br/>
        <w:t>ке қайраткерлерін, Ленинді мадақтап жазған өлеңдері де бар.</w:t>
        <w:br/>
        <w:t>Мазмұндық, формалық тәжірибе ізденістерге орасан көп</w:t>
        <w:br/>
        <w:t>қайрат, жігер жұмсаған ақынның жаңа көркемдік құнарла-</w:t>
        <w:br/>
        <w:t>рының айқын көрінісі, зор суреткерлік шабыттан бір-ақ құ-</w:t>
        <w:br/>
        <w:t>йыла салған, алтын жүзік іспеттес жұп-жұмыр туындысы -</w:t>
        <w:br/>
        <w:t>әйгілі «Есіл» поэмасы. Қазақ әдебиетінде бұрын да сюжетсіз</w:t>
        <w:br/>
        <w:t>дастандардың талай тамаша үлгілері бар болса, Төлеужан сол</w:t>
        <w:br/>
        <w:t>дәстүрді дамыта отырып, мүлде соны, жаңашыл шығарма берді.</w:t>
        <w:br/>
        <w:t>Ақындық Мен планетарлық биікке көтеріліп, ғасырлар,</w:t>
        <w:br/>
        <w:t>мыңжылдықтарды көз алдынан өткізіп, жүрекжарды сырлар</w:t>
        <w:br/>
        <w:t>төгеді, толқынды ойлар тербейді, көркемдік уақыт пен кеңіс-</w:t>
        <w:br/>
        <w:t>тікті игерудегі жаңа поэтикалық бағдарды аңғарамыз. Ша-</w:t>
        <w:br/>
        <w:t>быт үстіндегі ақын ұшаққа мініп, ғарышқа самғап, жер ша-</w:t>
        <w:br/>
        <w:t>рын айналып, қазақ даласын шолып, арғы-бергі тағдырлар,</w:t>
        <w:br/>
        <w:t>тарихтар туралы толғанады. Есіл даласына сүйсіне тебіренеді,</w:t>
        <w:br/>
        <w:t>ғашық болған татар қызына мұңын шағады. «Бұлтқа маңдайын</w:t>
        <w:br/>
        <w:t>ұрғылаған болат құс», «шала үйітілген жыр», «жастықтың</w:t>
        <w:br/>
        <w:t>қоңыраулы күймесі», «өлеңмен құрыш құраған», «қанатын</w:t>
        <w:br/>
        <w:t>аққу боп қағатын ән-жыр», «қыранның қанаты секілді теп-</w:t>
        <w:br/>
        <w:t>% 229 »</w:t>
        <w:br/>
        <w:t>2---------%%% --&gt;5:55:5-:52--:5</w:t>
      </w:r>
    </w:p>
    <w:p>
      <w:r>
        <w:t>Әлімхан Ермековпен Сапарғали Бегалин қандай қарым-қаты-</w:t>
        <w:br/>
        <w:t>настаболғандығынан хабардармыз. Құлақпен естіп, көзбен көр-</w:t>
        <w:br/>
        <w:t>ген жәйттар, өзіміз ішінде болған оқиғалар бар.</w:t>
        <w:br/>
        <w:t>Мұхтар Әуезов мұхит тектес дарын, телегей-теңіз білім иесі,</w:t>
        <w:br/>
        <w:t>атақ-даңқы жер жарған, әлемге мәшһүр жазушы, ғалым бола</w:t>
        <w:br/>
        <w:t>тұра Сапарғали Бегалинді өзінен екі-ақ жас үлкендігі үшін</w:t>
        <w:br/>
        <w:t>ғана зият тұтып, төрге шығарып, құрмет көрсетті дейсіз бе? Бір</w:t>
        <w:br/>
        <w:t>еркек кіндіккезар болып жүріп ақыры Фатимадай қасиетті ана-</w:t>
        <w:br/>
        <w:t>дан ұл көргенде (Мұрат Әуезовті айтып отырмыз) оның атын</w:t>
        <w:br/>
        <w:t>өзгеге емес, дәл Сапарғалиға қойғызу себебі неде?</w:t>
        <w:br/>
        <w:t>Астынаат мінгізіп, қолына ту ұстатып Абайдың 100 жылдық</w:t>
        <w:br/>
        <w:t>тойын төбеге шауып шығып бастап беру рәсімін Мұхтар Әуезов</w:t>
        <w:br/>
        <w:t>неге Сапарғали Бегалинге тапсырды екен? Мұхтардың апталап,</w:t>
        <w:br/>
        <w:t>айлап Шыңғыстауды аралағанда қасына ерткен сенімді серігі</w:t>
        <w:br/>
        <w:t>кім? Тағы да - Сапарғали. Сері де бар, бағылан да бар, ғұлама</w:t>
        <w:br/>
        <w:t>дабар- соның бәрінен Мұхтарға Сапарғалиды жақын еткен қай</w:t>
        <w:br/>
        <w:t>қасиеті?</w:t>
        <w:br/>
        <w:t>Сәбит Мұқанов сүйсінгеннен Сапарғалиға өлең арнады.</w:t>
        <w:br/>
        <w:t>Бауыржан Момышұлы аға тұтты. Өзге ортада басқаны елей</w:t>
        <w:br/>
        <w:t>қоймайтын Ғабит пен Ғабиден қазақтың ауызекі әңгімесінің</w:t>
        <w:br/>
        <w:t>үздік шебері Сапарғали отырған жерде байқап басып, көбіне</w:t>
        <w:br/>
        <w:t>салт, бұрынғы тұрмыс, ел арасындағы хикая, шежіре, аңыз,</w:t>
        <w:br/>
        <w:t>жүйрік ат, тұйғын құс туралы ағаның ұзақ-сонар сөзіне жа-</w:t>
        <w:br/>
        <w:t>лықпай құлақ қоятын. Сапарғали кейде мұртынан бір күліп</w:t>
        <w:br/>
        <w:t>қойып, ыңыранбай, қақалмай-шашалмай, жорға секілді тай-</w:t>
        <w:br/>
        <w:t>палып, ашық үн, әдемі әуезбен, қазақы әңгіменің майын</w:t>
        <w:br/>
        <w:t>тамызып отырар еді. Алып-қашпасы, дарақы-даңғыры, өтірі-</w:t>
        <w:br/>
        <w:t>гі жоқ, қарағай домбырадан төгілген күй іспеттес қоңыр са-</w:t>
        <w:br/>
        <w:t>рын есер еді. Мүмкін, Мұхтар Әуезов те осы орайға құлаған</w:t>
        <w:br/>
        <w:t>шығар. (Жиырманың ішінде бірінші дүниежүзілік соғыстың</w:t>
        <w:br/>
        <w:t>майданында болып, адам қанының судай аққанын көріп шо-</w:t>
        <w:br/>
        <w:t>шынған, отыздың ішінде жазықсыз елдің тападай тал түсте</w:t>
        <w:br/>
        <w:t>тоналып, зорлап жасалған тәркілеу кеселінен аштан бұралып</w:t>
        <w:br/>
        <w:t>қырылғанын көріп, не істерін білмей жүрегі қарайған, қырық-</w:t>
        <w:br/>
        <w:t>тың ішінде ұлтының маңдайына біткен асылдарын атып-асып</w:t>
        <w:br/>
        <w:t>% 217 »</w:t>
        <w:br/>
        <w:t>2-------- »-2---5-:-55:5555</w:t>
        <w:br/>
        <w:t>таланты бар. Өкінішке орай, ол әдебиет үшін он шақты-ақ жыл</w:t>
        <w:br/>
        <w:t>еңбек етіп, тіршілігінің қалған он жылында ауыр дертпен, өкпе</w:t>
        <w:br/>
        <w:t>ауруымен арпалысты. Анасы Қадиша да, інісі Серік те, жары</w:t>
        <w:br/>
        <w:t>Раушан да, ағайын-туыстары да, дос-жарандары да - ешкім де</w:t>
        <w:br/>
        <w:t>оны қасірет тырнағынан құтқарып, арашалай алмады.</w:t>
        <w:br/>
        <w:t>Ақын көзі тірісінде үш-ақ кітабы жарық көрген: «Әлдекім-</w:t>
        <w:br/>
        <w:t>ге бір шапалақ» (1958), «Есіл» (1959), «Америка трагедиясы»</w:t>
        <w:br/>
        <w:t>(1962) - бәрі де отыз жасқа дейін жарияланған дүниелер. Одан</w:t>
        <w:br/>
        <w:t>кейінгі он жылда, Семей ауруханасында көз жұмған 1972 жыл-</w:t>
        <w:br/>
        <w:t>ға дейін бірде-бір туындысы басылған жоқ. Азапты дертпен ар-</w:t>
        <w:br/>
        <w:t>палысып, жанын қоярға жер таппай, басын тауға, тасқа соққан,</w:t>
        <w:br/>
        <w:t>астанаға да, облыс, аудан орталығына да сыймаған жаралы</w:t>
        <w:br/>
        <w:t>ақынның соңғы мекені - ауыл, шопан інісі Серіктің, анасы Қа-</w:t>
        <w:br/>
        <w:t>дишаның қасы. «Повесть бітіріп, роман бастап еді, көптеген</w:t>
        <w:br/>
        <w:t>поэзиялық шығармалары бар еді» деген сөздердің аяғында де-</w:t>
        <w:br/>
        <w:t>рек, нақты материал, қолжазба жоқ. Тіпті ел аузында кезінде</w:t>
        <w:br/>
        <w:t>айтылып жүретін отаршылдыққа қарсы жазылған әйгілі «Қой-</w:t>
      </w:r>
    </w:p>
    <w:p>
      <w:r>
        <w:t>лар» өлеңінің толық мәтінін таба алмай қойдық.</w:t>
        <w:br/>
        <w:t>Әділін айтқанда, Төлеужан Исмайылов мұрасын жинас-</w:t>
        <w:br/>
        <w:t>тыруға көптеген азаматтар еңбек етті. 1984 жылы жазушы</w:t>
        <w:br/>
        <w:t>Медеу Сәрсекеев ақынның «Сырымды айтам» жинағын құрас-</w:t>
        <w:br/>
        <w:t>тырып шығарды. Бүркіт Ысқақов алғы сөз жазды. Өз қолында</w:t>
        <w:br/>
        <w:t>сақталған бірен-саран материалды бізге берді. Әр түрлі газет-</w:t>
        <w:br/>
        <w:t>журнал беттерінде бұрын-соңды жарияланған өлеңдерді жи-</w:t>
        <w:br/>
        <w:t>науға Дүйсен Қошқарбеков, Ғаббас Смағұлов, Мұрат Ерден-</w:t>
        <w:br/>
        <w:t>беков, Төлеуқадыр Нысанов мұрындық болды. Ақын өміріне</w:t>
        <w:br/>
        <w:t>қатысты жаңа деректер Қалихан Алтынбаев, Боранбай Мау-</w:t>
        <w:br/>
        <w:t>қаев мақалаларында бар. Ақын тағдырының көп шындығы</w:t>
        <w:br/>
        <w:t>замандас, қаламдас аға-достары Әзілхан Нұршайықов, Жаппар</w:t>
        <w:br/>
        <w:t>Өмірбеков, Мұзафар Әлімбаев, Ғафу Қайырбеков естеліктерінде</w:t>
        <w:br/>
        <w:t>ағынан жарылып, адал айтылған. Ақынның шығармашылық</w:t>
        <w:br/>
        <w:t>сапарын сатирадан бастауында талант мінезі, қабілет ерекше-</w:t>
        <w:br/>
        <w:t>лігі бар. Өлеңші атаулы жапа-тармағай, жарыса-жабылып, ма-</w:t>
        <w:br/>
        <w:t>дақ, марапат жырларын ат-көпір төгіп жатқан кезде, уақытқа,</w:t>
        <w:br/>
        <w:t>заманға сес көрсеткендей, ашы кекесін, өткір сынға толы</w:t>
        <w:br/>
        <w:t>%228</w:t>
        <w:br/>
        <w:t>2-------- »-2---5-:-55:5555</w:t>
        <w:br/>
        <w:t>тегіс, Есілдің даласы көлбеген» - осы алуандас жаңа көркем-</w:t>
        <w:br/>
        <w:t>дік жаңалықтар поэма бойында тұнып тұр. Ақын палитрасы</w:t>
        <w:br/>
        <w:t>сан алуан бояуға бай, көз қызықтырар неше түрлі сурет сала-</w:t>
        <w:br/>
        <w:t>ды. «Есіл» - тебіреністі ойларға толы, мың сан әуез, сарынды,</w:t>
        <w:br/>
        <w:t>зор ақындық шабыттан жаратылған, көкейкесті күй іспеттес,</w:t>
        <w:br/>
        <w:t>қазақ әдебиетінде мәңгі жасайтын жауһар туынды. Ал «Дала</w:t>
        <w:br/>
        <w:t>министрі» («ЖЖылқышы») поэмасында ақ қар, көк мұзда қай-</w:t>
        <w:br/>
        <w:t>рат етіп жүрген жылқышы қыздың романтикалық тұлғасы</w:t>
        <w:br/>
        <w:t>сомдалған.</w:t>
        <w:br/>
        <w:t>Төлеужанның эстетикалық талғамы оның әр кезде, әр та-</w:t>
        <w:br/>
        <w:t>қырыпта жазған әдеби-сын мақалаларынан айқын көрініп жа-</w:t>
        <w:br/>
        <w:t>тыр. Елуінші жылдардың басында тағы да қуғын-сүргін кү-</w:t>
        <w:br/>
        <w:t>шейіп, зиялыларды, ғалымдарды, жазушыларды жазықсыз</w:t>
        <w:br/>
        <w:t>қаралап, ұлтшылдық деген кесапат жүйе, жала жабылып, қу-</w:t>
        <w:br/>
        <w:t>далау асқынған, түрмеге тығу бел алған. Дәл осындай кезеңде</w:t>
        <w:br/>
        <w:t>сатира, сын жазу дегеніңіз қара басыңа пәле тілеп алумен пара-</w:t>
        <w:br/>
        <w:t>пар еді. Төлеужан әр түрлі рецензия, мақалаларында, негізінен,</w:t>
        <w:br/>
        <w:t>шығарманың көркемдік кестесіне, тіл-стиліне, мазмұн жаңа-</w:t>
        <w:br/>
        <w:t>лығына назар аударады. Дәлді байлам, тиянақты пікірлер бар.</w:t>
        <w:br/>
        <w:t>Әсіресе Тоқаш Бердияров, Мұқағали Мақатаев, Қадыр Мыр-</w:t>
        <w:br/>
        <w:t>залиев, Жұмекен Нәжімеденов, Тұманбай Молдағалиев туралы</w:t>
        <w:br/>
        <w:t>кезінде тұжырымдалған ойлардың уақыт өткен соң көмескі</w:t>
        <w:br/>
        <w:t>тартпай, маңызын жоймай, дәл қазір айтылғандай естілуі Тө-</w:t>
        <w:br/>
        <w:t>леужанның терең білімін, биік талғамын, зор сыншылдық</w:t>
        <w:br/>
        <w:t>қабілетін көрсетсе керек. Бір тұста Садықбек Адамбековтың</w:t>
        <w:br/>
        <w:t>тұңғыш кітабына пікір айтса, бір тұста Нұрлыбек Баймұратов</w:t>
        <w:br/>
        <w:t>ақындығына қорытынды баға береді, бір тұста Сейітжан Омаров</w:t>
        <w:br/>
        <w:t>шығармалары талданады, бір тұста жаңа кинофильмге пікір</w:t>
        <w:br/>
        <w:t>айтылады - мұның бәрінде эстетикалық көркемдік ойлардың</w:t>
        <w:br/>
        <w:t>жарқ-жұрқ еткен ұшқыны жатыр.</w:t>
        <w:br/>
        <w:t>Ақынның әдеби мұрасының тамаша бір саласы - аударма.</w:t>
        <w:br/>
        <w:t>Үлкен, күрделі, еңбек - американ әдебиетінің классигі Теодор</w:t>
        <w:br/>
        <w:t>Драйзердің «Америка трагедиясы» романының екінші кітабы.</w:t>
        <w:br/>
        <w:t>Эпопеялық романның қазақша реалистік үлгіде көркем тіл-</w:t>
        <w:br/>
        <w:t>мен аударылуына ерекше көңіл бөлінген. Бұл еңбек қазақ</w:t>
      </w:r>
    </w:p>
    <w:p>
      <w:r>
        <w:t>% 230 %»</w:t>
        <w:br/>
        <w:t>2-------- »-2---5-:-55:5555</w:t>
        <w:br/>
        <w:t>құртқан зұлымдықты көріп, дүниенің бәрінен түңілген, елу-</w:t>
        <w:br/>
        <w:t>дің ішінде туған Дегелеңі атом полигонына айналғанын көріп</w:t>
        <w:br/>
        <w:t>көзінен қанды жас аққан - Сапарғали Бегалин тіршіліктегі</w:t>
        <w:br/>
        <w:t>жалғыз медетті қалам қайратынан тапқан. Онда да тап тарты-</w:t>
        <w:br/>
        <w:t>сы, науқандық мәселелер емес, саясаттан аулақ, балалар әлемі,</w:t>
        <w:br/>
        <w:t>табиғат аясы - шығармаларының негізгі өзегіне айналған.</w:t>
        <w:br/>
        <w:t>Саптыаяққа ас құйып, сабынан қарауыл қараған тар заман-</w:t>
        <w:br/>
        <w:t>да, Мағжан айтпақшы, қызыл тілі кісендеулі жүріп, әр түрлі</w:t>
        <w:br/>
        <w:t>туынды берді.</w:t>
        <w:br/>
        <w:t>Сапарғали Бегалин - қазақ жазушыларының бүгінгі</w:t>
        <w:br/>
        <w:t>буынының ішінде жасы сексенге келіп, халқының ортасында</w:t>
        <w:br/>
        <w:t>той тойлаған бірінші қаламгер еді. Бұл шежіре адамның өмірі</w:t>
        <w:br/>
        <w:t>қандай қызық болса, шығармалары да сондай қызық.</w:t>
        <w:br/>
        <w:t>Сапарғали - әдебиетіміздің поэзия, проза жанрларында тар-</w:t>
        <w:br/>
        <w:t>тымды, толымды шығармалар берген көрнекті суреткер, көп</w:t>
        <w:br/>
        <w:t>жылдар шаршамай шапқан жүйрік.</w:t>
        <w:br/>
        <w:t>«Қазақ бозбалаларына» деген тырнақалды өлеңі 1914 жы-</w:t>
        <w:br/>
        <w:t>лы «Айқап» журналында басылған. С. Бегалиннің қазіргі оқу-</w:t>
        <w:br/>
        <w:t>шы қолына тиген соңғы көлемді еңбегі - «Замана белестері»</w:t>
        <w:br/>
        <w:t>атты күрделі роман. Осы 65 жылдық ұзақ сапарда суреткер</w:t>
        <w:br/>
        <w:t>қаламынан жиырманың үстінде поэма, оннан астам повесть,</w:t>
        <w:br/>
        <w:t>жүздеген әңгіме, тоғыз шағын пьеса, бір роман, көптеген есте-</w:t>
        <w:br/>
        <w:t>ліктер, зерттеулер, мақалалар туды.</w:t>
        <w:br/>
        <w:t>Сапарғалидың өлеңдерін зер салып, көңіл қойып оқыған адам</w:t>
        <w:br/>
        <w:t>оның сазды лирик, сыншыл ақын екеніне анық көз жеткізеді.</w:t>
        <w:br/>
        <w:t>Ақынның «Жаз лебі», «Көктем бұлты», «Нөсер артынан»,</w:t>
        <w:br/>
        <w:t>«Сарыжайлау» секілді өлеңдері - сұлу бейнеленген пейзаж</w:t>
        <w:br/>
        <w:t>үлгілері. «Кавказ аңыздары», «Бұқара - Самарқанд сапары»</w:t>
        <w:br/>
        <w:t>циклдарында тосын образ, әдемі деталь, есте қалар бейне-</w:t>
        <w:br/>
        <w:t>лер мол. Абайға, Мұхтарға, Қалыбекке, Қасымға арналған</w:t>
        <w:br/>
        <w:t>өлеңдерге жүректің тереңінен шымырлап шыққан сыр, таза</w:t>
        <w:br/>
        <w:t>сезім жан бітірген.</w:t>
        <w:br/>
        <w:t>Адамдар ерлігін, батырлығын мадақтайтын «Алтай аңызы»</w:t>
        <w:br/>
        <w:t>(Төлеген Тоқтаров туралы), «Қанатты қазақ» (Нүркен Әбдіров</w:t>
        <w:br/>
        <w:t>туралы) поэмалары - соғыс шындығын сәтті бейнелеген көркем</w:t>
        <w:br/>
        <w:t>шығармалар.</w:t>
        <w:br/>
        <w:t>%218 »</w:t>
        <w:br/>
        <w:t>2---------%%% --&gt;5:55:5-:52--:5</w:t>
        <w:br/>
        <w:t>дағы, қаладағы әлеуметтік-психологиялық өзгерістерді көр-</w:t>
        <w:br/>
        <w:t>сететін документті, деректі негізі бар «Замана белестері» атты</w:t>
        <w:br/>
        <w:t>мемуарлық роман жазып шығуын суреткерлік үлкен қайрат</w:t>
        <w:br/>
        <w:t>деп білеміз. Бұл шығарманың басты кейіпкерлері - белгілі ре-</w:t>
        <w:br/>
        <w:t>волюционер Мұқаметқали Тәтімов, қазақ әйелінен шыққан</w:t>
      </w:r>
    </w:p>
    <w:p>
      <w:r>
        <w:t>алғашқы оқымысты, көзі ашық жандардың бірі - Нәзипа Құл-</w:t>
        <w:br/>
        <w:t>жанова, ұлы жазушы Мұхтар Әуезов, тағы басқа аты, есімі</w:t>
        <w:br/>
        <w:t>мәшһүр адамдар. С. Бегалиннің бұл романын типологиялық</w:t>
        <w:br/>
        <w:t>тұрғыда Сәкен Сейфуллиннің «Тар жол, тайғақ кешу», Сәбит</w:t>
        <w:br/>
        <w:t>Мұқановтың «Өмір мектебі», Ғабиден Мұстафиннің «Көз көр-</w:t>
        <w:br/>
        <w:t>ген» сияқты айтулы шығармаларымен заңды түрде қатар қоюға</w:t>
        <w:br/>
        <w:t>болады.</w:t>
        <w:br/>
        <w:t>Республикамыздың атақты композиторлары Мұқан Төле-</w:t>
        <w:br/>
        <w:t>баев, Евгений Брусиловский, Латиф Хамиди, Садық Кәрімбаев,</w:t>
        <w:br/>
        <w:t>Сыдық Мұхамеджанов, Қапан Мусин, Еркеғали Рахмадиев Са-</w:t>
        <w:br/>
        <w:t>парғали Бегалиннің мәтіндеріне ән жазған.</w:t>
        <w:br/>
        <w:t>Сапарғали Бегалин жиырмасыншы-қырқыншы жылдарда</w:t>
        <w:br/>
        <w:t>ел ішінде кеңес, сот, газет қызметтерінде жүріп, кейін (Жазу-</w:t>
        <w:br/>
        <w:t>шылар одағында, Ғылым академиясында істеген кездерінде</w:t>
        <w:br/>
        <w:t>республиканың кең атырабын көп аралап, ескі көз, кәрі құлақ</w:t>
        <w:br/>
        <w:t>майталмандермен табақтас, дәмдес, сырлас болған. Осы сапа-</w:t>
        <w:br/>
        <w:t>рында ол естіп, іріктеп, екшеп қағазға түсірген дүниелер - мол</w:t>
        <w:br/>
        <w:t>қазына. Халық ақындары Иса, Шашубай, Төлеу, Доскей, Қуат</w:t>
        <w:br/>
        <w:t>шығармаларын сұрыптап бастырып, олардың тұңғыш өмір-</w:t>
        <w:br/>
        <w:t>баянын жазған - Сапарғали Бегалин. Тәттімбет, Әміре, Ес-</w:t>
        <w:br/>
        <w:t>тай, Майра, Қажымұқан, Қалыбек тұлғасын кейінгі ұрпаққа</w:t>
        <w:br/>
        <w:t>танытуда мол еңбек сіңірген де - Сапарғали Бегалин. Ұлттық</w:t>
        <w:br/>
        <w:t>ойындар жөнінде жинаған материалдары да қымбат.</w:t>
        <w:br/>
        <w:t>Дегенмен, С. Бегалиннің зерттеуші, оқымысты, фольклорист</w:t>
        <w:br/>
        <w:t>ретіндегі ең жемісті, ең бағалы туындысы - Жамбылдың ата</w:t>
        <w:br/>
        <w:t>тегі, өмірі деген іргелі зерттеуі деп білеміз. Жамбылдың көзі</w:t>
        <w:br/>
        <w:t>тірісінде өзінен, онымен өкшелес қарттардың аузынан жа-</w:t>
        <w:br/>
        <w:t>зылып алынған бұл еңбекте ұлы ақынның өскен ортасы, ата</w:t>
        <w:br/>
        <w:t>бабасы, алған тағылымы, мінез-құлық ерекшеліктері туралы</w:t>
        <w:br/>
        <w:t>аса қызық деректер бар. Мұның үстіне революциядан бұрынғы</w:t>
        <w:br/>
        <w:t>%221 »</w:t>
        <w:br/>
        <w:t>2---------%%% --&gt;5:55:5-:52--:5</w:t>
        <w:br/>
        <w:t>аударма өнеріндегі әдеби тілімізді байыта түскен, проза да</w:t>
        <w:br/>
        <w:t>реалистік стилдің қалыптасуына ықпал жасаған шоқтығы биік</w:t>
        <w:br/>
        <w:t>туындылардың бірі.</w:t>
        <w:br/>
        <w:t>Көптеген елдердің әр түрлі ақындарын қазақша шебер</w:t>
        <w:br/>
        <w:t>сөйлете білген Төлеужанның аудармашы ретіндегі құдіретін</w:t>
        <w:br/>
        <w:t>көрсететін екі күрделі еңбегі бар: бірі - А.С. Пушкиннің «Батыс</w:t>
        <w:br/>
        <w:t>славян жырлары» шоғыры, екіншісі - М.Ю. Лермонтовтың</w:t>
        <w:br/>
        <w:t>«Мцыри» поэмасы. Түпнұсқадағы аса қиын оралымдарға ана</w:t>
        <w:br/>
        <w:t>тілінде балама таба отырып, дәстүрлі бейнелі ойлау жүйесін</w:t>
        <w:br/>
        <w:t>күшейту, классикалық шығарманың стильдік-көркемдік кесте-</w:t>
        <w:br/>
        <w:t>сіне лайық бодаудан жаңылмай, жаңа, соны тіркестер, суреттер</w:t>
        <w:br/>
        <w:t>жарату, ырғақ, ұйқас, шумақ тыныстарының ерекше кеңдігі</w:t>
        <w:br/>
        <w:t>мен сонылығы арқылы биік поэзиялық деңгейге көтерілу -</w:t>
        <w:br/>
        <w:t>осы алуандас қасиеттерімен Төлеужан аудармалары ұлттық</w:t>
        <w:br/>
        <w:t>ақындық құнар, көркемдік игіліктер қатарына қосылады.</w:t>
        <w:br/>
        <w:t>Қойын дәптерде қалған соңғы өлеңдерде туған елге сағынып</w:t>
        <w:br/>
        <w:t>жеткен ақын махаббатының көз жасы мөлдіреп тұр. Тербеле</w:t>
        <w:br/>
        <w:t>жөнелген қазақы жорға жырға қарық боласың да қаласың.</w:t>
        <w:br/>
        <w:t>Тебіренген, толқыған жүрек лүпілі анық естіліп тұр. Тарихқа</w:t>
        <w:br/>
        <w:t>шолу, саясат әуені, сатиралық кекесін сарындарынан тазарған</w:t>
        <w:br/>
        <w:t>бұлшық еті бұлт-бұлт еткен жүйрік жыр жосып кетеді. Туған</w:t>
      </w:r>
    </w:p>
    <w:p>
      <w:r>
        <w:t>жердің суреті, ата-баба рухы тіріліп қоя береді. Ақын осы өлең</w:t>
        <w:br/>
        <w:t>шоғырында өзінің трагедиялық тағдырын, ауыр дерт қиған</w:t>
        <w:br/>
        <w:t>қыршынғұмырын жан-жүйені босатар әсермен, мұңлы дашерлі</w:t>
        <w:br/>
        <w:t>күймен шертіп береді.</w:t>
        <w:br/>
        <w:t>Мен сені туған елге берем дедім,</w:t>
        <w:br/>
        <w:t>Бір соның жас шағына сенем дедім.</w:t>
        <w:br/>
        <w:t>Аузынан табыл іні, қарындастың</w:t>
        <w:br/>
        <w:t>Мәңгілік жас рухым - өлеңдерім,-</w:t>
        <w:br/>
        <w:t>деп болашақпен бір тілдесіп алған ақын:</w:t>
        <w:br/>
        <w:t>Көзімнен жаңбыр жауғанын</w:t>
        <w:br/>
        <w:t>Сездің бе, туған тауларым.</w:t>
        <w:br/>
        <w:t>% 231 »</w:t>
        <w:br/>
        <w:t>2-------- »-2---5-:-55:5555</w:t>
        <w:br/>
        <w:t>Баурыңа жетіп лауладым.</w:t>
        <w:br/>
        <w:t>Қызарып күндей батқалы</w:t>
        <w:br/>
        <w:t>Өзіңе келдім жатқалы,-</w:t>
        <w:br/>
        <w:t>деп соңғы сөзін айтып тынады.</w:t>
        <w:br/>
        <w:t>Дегелең тауының ішінде 1949 жылы тамыз айында тұңғыш</w:t>
        <w:br/>
        <w:t>рет атом бомбасын жарғанда, Қазақ университетінің үшінші</w:t>
        <w:br/>
        <w:t>куре студенті Төлеужан Исмайылов ауылда демалыста жат-</w:t>
        <w:br/>
        <w:t>қан болатын. Әскери адамдар бұрын қымыздан басқа ашы-</w:t>
        <w:br/>
        <w:t>ны татып көрмеген жас жігітті зорлағандай етіп араққа ауыз-</w:t>
        <w:br/>
        <w:t>дандырды, «спирт жүрген жерде сәуле ауруы жүрмейді, ал-</w:t>
        <w:br/>
        <w:t>коголь радиацияны айдап шығады» деген. Сол он жеті жаста</w:t>
        <w:br/>
        <w:t>өзегін күйдірген жынды су алғашқы он жылда жас қайратты</w:t>
        <w:br/>
        <w:t>жеңе алмай жүріп-жүріп, артынан күтімсіздіктен тапқан өкпе</w:t>
        <w:br/>
        <w:t>ауруына қосылып, оны әбден азапқа салып, талантын құртып,</w:t>
        <w:br/>
        <w:t>әдеби ортасы мен отбасынан айырып, дос-жаранынан бездіріп,</w:t>
        <w:br/>
        <w:t>қаңғыртып, аздыртып, ақыры 1972 жылы көрге тығып тынған.</w:t>
        <w:br/>
        <w:t>Қазақтың талантты ақыны Төлеужан Исмайылов атом сы-</w:t>
        <w:br/>
        <w:t>нағының, ядролық жарылыстың аянышты құрбаны екеніне</w:t>
        <w:br/>
        <w:t>қазір ғана көзіміз жетіп отыр. Бұрын ғайбаттаушылар: «Өзі</w:t>
        <w:br/>
        <w:t>кінәлі. Құдай берген сыйды бағаламады. Ұстай алмады. Ақыры</w:t>
        <w:br/>
        <w:t>қор болып өлді» дейтін. Көп көмбенің бетін ашқан ендігі шын-</w:t>
        <w:br/>
        <w:t>дық мынау: полигон қасіретіне шалдықпаймын, ұзақ жасай-</w:t>
        <w:br/>
        <w:t>мын,өмірімді сақтап қалам, шабытпен жазылған мәңгілік жыр-</w:t>
        <w:br/>
        <w:t>лар тудырам деп қиялдап, шарап буынан медет таппақ болған,</w:t>
        <w:br/>
        <w:t>ем деп қолданғаны зәһарға айналғанын қайран ақын кеш, өте</w:t>
        <w:br/>
        <w:t>кеш сезді. Ол кезде қайтар жол кесіліп қалған. Бірақ нағыз</w:t>
        <w:br/>
        <w:t>өлеңнің жолын еш кесапат қия алмайды ғой.</w:t>
        <w:br/>
        <w:t>1992</w:t>
        <w:br/>
        <w:t>ТАЗАЛЫҚ</w:t>
        <w:br/>
        <w:t>Артық-ауыс сөз жоқ, мінезі жұмсақ, қақ-соқтаісіболмайтын,</w:t>
        <w:br/>
        <w:t>қой аузынан шөп алмас момын санап жүрген курстас досымыз</w:t>
        <w:br/>
        <w:t>% 232 »</w:t>
      </w:r>
    </w:p>
    <w:p>
      <w:r>
        <w:t>2---------%%% --&gt;5:55:5-:52--:5</w:t>
        <w:br/>
        <w:t>сына деген мейірімдері тұтас тұлғаны көзге елестетердей. Бұл</w:t>
        <w:br/>
        <w:t>жазушы туындыларының өзекжарды сазын түзеп, құлақкүйін</w:t>
        <w:br/>
        <w:t>келтіріп отырған көркемдік олжа, құнарының белгісі. Тақы-</w:t>
        <w:br/>
        <w:t>рып әрқилы («Жаңбырдан кейін», «Қайрақбай ата», «Талғат-</w:t>
        <w:br/>
        <w:t>тың атасы», «Нағима», «Торы биеніңқымызы»,т.б. әңгімелері),</w:t>
        <w:br/>
        <w:t>ондағы сюжеттік бітім мен мінез-құлық көріністері де әрқалай,</w:t>
        <w:br/>
        <w:t>бірақ соның бәрін жинақтап, бір өзекті арнаға құйып тұрған</w:t>
        <w:br/>
        <w:t>суреткерлік мұрат-аңсардың айқындығы мен мөлдірлігі. Бұл</w:t>
        <w:br/>
        <w:t>жазушы қаламының лайықты қасиеті, толымды сипаты.</w:t>
        <w:br/>
        <w:t>Шағын пікірде қаламдас, қатарлас құрбымыздың бүкіл</w:t>
        <w:br/>
        <w:t>шығармаларын түгендеп, түстеп жату мүмкін емес. Шарт та</w:t>
        <w:br/>
        <w:t>емес. Мақсат оның өзіміз байқаған көркемдік суреткерлік ерек-</w:t>
        <w:br/>
        <w:t>шеліктеріне назар аудару. Әйтпесе, тізе берсе Б. Бодаубаев-</w:t>
        <w:br/>
        <w:t>тың көркем шығармалары мен деректі туындыларында қоз-</w:t>
        <w:br/>
        <w:t>ғалған, сөз болған проблемалар да, тақырып жүйесі де бірқы-</w:t>
        <w:br/>
        <w:t>дыру. Көркемдік ізденіс самғаулары да әр қилы. Соның бәріне</w:t>
        <w:br/>
        <w:t>ортақ, түйіп айтатын бір белгі - нәзік, кей сәттерде ашық</w:t>
        <w:br/>
        <w:t>сыршылдықты реалистік прозаның талаптарымен ұштастыра</w:t>
        <w:br/>
        <w:t>келіп, өмірдің өз сурет, романтикасына барынша жақындай</w:t>
        <w:br/>
        <w:t>түсетіні.</w:t>
        <w:br/>
        <w:t>Бүгінде белге шыққан журналист-жазушының әдебиет әле-</w:t>
        <w:br/>
        <w:t>міндегі үлес өрнегі тек мұнымен шектелмейді. Ол белгілі ау-</w:t>
        <w:br/>
        <w:t>дармашы, әдебиетті насихаттаушы.</w:t>
        <w:br/>
        <w:t>Халқымыздың рухани қазынасының ата-тегі әдебиет мүд-</w:t>
        <w:br/>
        <w:t>десі үшін де, қоғамдық қызметімен де жан сала араласып жүр-</w:t>
        <w:br/>
        <w:t>ген қаламдасымыздың шаңқай түсі алдағы ізденіс арналары-</w:t>
        <w:br/>
        <w:t>ның кеңдігін, алар асуларының еңселілігін меңзейді.</w:t>
        <w:br/>
        <w:t>1990</w:t>
        <w:br/>
        <w:t>КЕМЕЛ КЕЗЕҢ</w:t>
        <w:br/>
        <w:t>Алпысыншы жылдардың басында кейін қазақ халқының</w:t>
        <w:br/>
        <w:t>тарихи тағдырына орасан зор ықпал ететін жаңа буын өкілдері</w:t>
        <w:br/>
        <w:t>саясатта (Нұрсұлтан Назарбаев), ғылымда (Мұрат Айтқожин),</w:t>
        <w:br/>
        <w:t>% 235 %</w:t>
        <w:br/>
        <w:t>2---------%%% --&gt;5:55:5-:52--:5</w:t>
        <w:br/>
        <w:t>- Неістедің?</w:t>
        <w:br/>
        <w:t>- Төраға Елеукенов - журналист, орынбасар Скоробогатов -</w:t>
        <w:br/>
        <w:t>журналист, мен ғана маман полиграфияшы инженер-экономис-</w:t>
        <w:br/>
        <w:t>пін, соңғы сөзді мен айтқаным дұрыс деп қатырдым оларды.</w:t>
        <w:br/>
        <w:t>- Бір жолға сен қатырған екенсің, келесі жолы олар сені</w:t>
        <w:br/>
        <w:t>қатырады. Орынбасарының өзінен мықты болғанын көтеретін</w:t>
        <w:br/>
        <w:t>бастық көрген жоқпын.</w:t>
        <w:br/>
        <w:t>- Қалжыңдап айттым ғой.</w:t>
        <w:br/>
        <w:t>- Қалжың түбі - шын. Орныңды босатуға дайындала бер.</w:t>
      </w:r>
    </w:p>
    <w:p>
      <w:r>
        <w:t>Содан көп уақыт өткен жоқ. Беделбай телефон соғады.</w:t>
        <w:br/>
        <w:t>- Бірге отырып тамақ ішейік түсте.</w:t>
        <w:br/>
        <w:t>- Қайда барамыз?</w:t>
        <w:br/>
        <w:t>- Көк базарға кел.</w:t>
        <w:br/>
        <w:t>- Басқа жер жоқ па?</w:t>
        <w:br/>
        <w:t>- бол маңайға қызметке ауыстым ғой.</w:t>
        <w:br/>
        <w:t>- Не деп тұрсың?</w:t>
        <w:br/>
        <w:t>- ЦК баспасына директордың орынбасары болып бардым.</w:t>
        <w:br/>
        <w:t>- Зампред емес пе едің?</w:t>
        <w:br/>
        <w:t>- Баяғы қалжың түбіме жетті білем, - деп Беделбай сылқ-</w:t>
        <w:br/>
        <w:t>сылқ күледі.</w:t>
        <w:br/>
        <w:t>Газет-журналдар басылатын үлкен баспаның жұмысын Мәс-</w:t>
        <w:br/>
        <w:t>кеуде бірге оқыған екі дос - Әнуарбек Тілеулесов пен Беделбай</w:t>
        <w:br/>
        <w:t>Көшербаев жолға қойды. Екеуі арадан қыл өтпейтін тату. Бі-</w:t>
        <w:br/>
        <w:t>ріне-бірі сенеді. Біріне-бірі еркелейді.</w:t>
        <w:br/>
        <w:t>Беделбайдың елде туыстары, ағасы бар, соларды сағынып,</w:t>
        <w:br/>
        <w:t>қолы тиген кезде Семей, Шыңғыстау, Абыралы қайдасың деп</w:t>
        <w:br/>
        <w:t>тартып отырады. Бір күні:</w:t>
        <w:br/>
        <w:t>- Саған бір сыр айтайыншы. Ел жаққа барып келсем болды,</w:t>
        <w:br/>
        <w:t>бір жұма бойы бойым көтертпейді. Басым ауырады, қысымым</w:t>
        <w:br/>
        <w:t>көтеріледі. Әсіресе, Дегелең жақтан аң қағып келгеннен кейін</w:t>
        <w:br/>
        <w:t>ауыра бастаймын. Сенде сондай жағдай жоқ па? - деді.</w:t>
        <w:br/>
        <w:t>- Өйтіп қорықсаң барма. Әкеміз-шешеміз, бауырларымыз</w:t>
        <w:br/>
        <w:t>отырғанда, елге қатынамай қалай өмір сүреміз? Іргедегі қайын-</w:t>
        <w:br/>
        <w:t>жұртыңнан шықпа.</w:t>
        <w:br/>
        <w:t>- Шынымды айтсам, сен де теріс секіреді екенсің, - деп</w:t>
        <w:br/>
        <w:t>ренжіп қалды.</w:t>
        <w:br/>
        <w:t>% 245 %</w:t>
        <w:br/>
        <w:t>2-------- »-2---5-:-55:5555</w:t>
        <w:br/>
        <w:t>демекші, тілшіге керегінің өзі де осындай сапар, сол күні-ақ</w:t>
        <w:br/>
        <w:t>тарттық та кеттік.</w:t>
        <w:br/>
        <w:t>Ағамыз ақкөңіл, әңгімешіл, бауырмал адам болып шықты.</w:t>
        <w:br/>
        <w:t>Ұзын жолда ата-тегі, балалығы туралы көп әңгіме айтты. Он</w:t>
        <w:br/>
        <w:t>екі жасында Қостанайға келуі, кейін Алматыда университет</w:t>
        <w:br/>
        <w:t>бітіруі, газетте істеуі - бәрі сөз болды. Осы сапарда Әбілфайыз</w:t>
        <w:br/>
        <w:t>Ыдырысов мені Торғайдың ұлы даласымен таныстырып, елді,</w:t>
        <w:br/>
        <w:t>жерді, адамдарды көрсетіп, көңіл қанжығасын майлап жіберіп</w:t>
        <w:br/>
        <w:t>еді.</w:t>
        <w:br/>
        <w:t>ПІ</w:t>
        <w:br/>
        <w:t>Алпысыншы жылдардың ортасында Алматы зиялы қауы-</w:t>
        <w:br/>
        <w:t>мының бас қосатын бір жері - республикалық көпшілік кі-</w:t>
      </w:r>
    </w:p>
    <w:p>
      <w:r>
        <w:t>тапхана болатын. Студенттер, аспиранттар, кандидаттар,</w:t>
        <w:br/>
        <w:t>докторлар, академиктер, өзге жұрт - бәрі үшін небәрі үш-ақ</w:t>
        <w:br/>
        <w:t>оқу залы бар. Кейде бір орын табу үшін сағаттап тосуға тура</w:t>
        <w:br/>
        <w:t>келеді. Кейбіреулер оқта-текте бас сұқса, күнде бұл жерден</w:t>
        <w:br/>
        <w:t>табылатындар да аз емес. Сондай ізденушінің бірі - Қазақ мем-</w:t>
        <w:br/>
        <w:t>лекеттік университетінің оқытушысы Әбілфайыз Ыдырысов.</w:t>
        <w:br/>
        <w:t>Көбіне-көп арнаулы бөлімде жүреді. Қарайтыны - жиыр-</w:t>
        <w:br/>
        <w:t>масыншы-отызыншы жылдардағы қазақ газеттері. Шаң бас-</w:t>
        <w:br/>
        <w:t>қан, сарғайған, тозған тігінділер. Құмырсқаның ізі секілденіп</w:t>
        <w:br/>
        <w:t>көрінетін, ширатылып жатқан араб әріптері.</w:t>
        <w:br/>
        <w:t>Кейде ол газеттерді біз де қараймыз. Бірден ажыратып, же-</w:t>
        <w:br/>
        <w:t>дел оқып кету қиын шаруа. Сонда күлеміз: «Біздің басымыз-</w:t>
        <w:br/>
        <w:t>ды осы батпаққа тығып қойған екі шал: Бекхожин мен Кенже-</w:t>
        <w:br/>
        <w:t>баевқа болсын обалымыз дейміз. Қазіргі заман тақырыбын бер-</w:t>
        <w:br/>
        <w:t>се, оп-оңай, қиналмай-ақ қорғап кететін едік».</w:t>
        <w:br/>
        <w:t>Көп жыл еңбек етіп, қиын мезгілдегі баспасөз материалда-</w:t>
        <w:br/>
        <w:t>рын сараптап шыққан Әбілфайыз Ыдырысов тарих ғылымдары</w:t>
        <w:br/>
        <w:t>бойынша диссертация қорғады.</w:t>
        <w:br/>
        <w:t>% 248</w:t>
        <w:br/>
        <w:t>2---------%%% --&gt;5:55:5-:52--:5</w:t>
        <w:br/>
        <w:t>кізе айтып жүр. Елдің бүгінгі әлеуметтік жағдайы, әдебиет</w:t>
        <w:br/>
        <w:t>дағдарысы, ұлыстар арасы, тіл тағдыры - баршасына пікір</w:t>
        <w:br/>
        <w:t>білдірді. Жарасымды, салмақты, уытты сөздер.</w:t>
        <w:br/>
        <w:t>1996</w:t>
        <w:br/>
        <w:t>БАЛА БЕДЕШ, АЗАМАТ БЕДЕЛБАЙ</w:t>
        <w:br/>
        <w:t>Көптен көрмеген соң әр нәрсені сұрасып жатырмыз. Ұзақ</w:t>
        <w:br/>
        <w:t>жылдар Қазақ мемлекеттік университетінің баспаханасын бас-</w:t>
        <w:br/>
        <w:t>қарған Айымды ұстаздар қауымы жақсы біледі. Менің кейбір</w:t>
        <w:br/>
        <w:t>қалжың сөздерімді оғаш көрген біреуі:</w:t>
        <w:br/>
        <w:t>- Апайды әр жерге апарып тастадыңыз ғой, - деп қалды.</w:t>
        <w:br/>
        <w:t>- Шырағым-ау, бұл апаң біздің ауылда аспаннан түскен ке-</w:t>
        <w:br/>
        <w:t>Лін атанған. Марқұм Беделбай Көшербаев - менің балалықты</w:t>
        <w:br/>
        <w:t>бірге өткізген ауылдасым. Мына апаңның күйеуі. Бедеш Мәс-</w:t>
        <w:br/>
        <w:t>кеуде оқып жүргенде, бұл сұлу стюардесса болған. Екеуі ұшақ</w:t>
        <w:br/>
        <w:t>ішінде, аспанда танысқан. Артынан үйленді ғой.</w:t>
        <w:br/>
        <w:t>Айым енді жадырады:</w:t>
        <w:br/>
        <w:t>- Тірі болса досыңыз алпысқа келетін еді. Темекеңе, про-</w:t>
        <w:br/>
        <w:t>фессор Темірбек Қожакеевке бардым. Сыйлас, дос ағасы еді.</w:t>
        <w:br/>
        <w:t>Серік Әбдірайымовқа бардым. Іні досы еді. Профессор Алек-</w:t>
        <w:br/>
        <w:t>сандр Кузнецовқа бардым. Бірін-бірі жақсы көретін. Бәрінің</w:t>
        <w:br/>
        <w:t>басын қосып, Бедешті еске алып, дастарқан жасағым келеді.</w:t>
        <w:br/>
        <w:t>Ұлы Ермек, қызы Айгүл де осыны қолдады. Кейінгілер білмей-</w:t>
        <w:br/>
        <w:t>ді ғой. Баспасөзде бір-екі ауыз болса да, сөз басылса жақсы болар</w:t>
        <w:br/>
        <w:t>еді,- деді.</w:t>
        <w:br/>
        <w:t>Осы әңгімеден кейін қолыма қалам алдым.</w:t>
        <w:br/>
        <w:t>Тайлан патша заманында (Жандарал жолы аталған Семей</w:t>
        <w:br/>
        <w:t>мен Қарқаралыны қосатын үлкен күретамырдың бойындағы</w:t>
      </w:r>
    </w:p>
    <w:p>
      <w:r>
        <w:t>елді мекеннің бірі еді. Маңайы түгел шабындық, қорық, қалың</w:t>
        <w:br/>
        <w:t>шиінен кісі көрінбейтін, ешқашан жұтты білмейтін құтты өлке</w:t>
        <w:br/>
        <w:t>болатын. Бурадай шөгіп жатқан Дегелең тауының сай-саласы</w:t>
        <w:br/>
        <w:t>қайың, шілік, терек, Әулие асудан бастау алып құлайтын</w:t>
        <w:br/>
        <w:t>Қарабұлақ, Ұзынбұлақтың сулары арналы өзенге бергісіз мол,</w:t>
        <w:br/>
        <w:t>16-0194 %241 5</w:t>
        <w:br/>
        <w:t>2---------%%% --&gt;5:55:5-:52--:5</w:t>
        <w:br/>
        <w:t>Қытайдағы қазақ прозасының алғашқы күрделі туынды-</w:t>
        <w:br/>
        <w:t>ларын марқұм, әрі ғұлама тарихшы, әрі ақын, әрі жазушы</w:t>
        <w:br/>
        <w:t>Нығмет Мыңжани, бүгінде жабылған жала кеселінен түрмеде</w:t>
        <w:br/>
        <w:t>отырған көп томдық «Қылмыс» романының авторы Қажығұ-</w:t>
        <w:br/>
        <w:t>мар Шабданұлы берсе, арғы беттегі бауырлар, дәлірек айтқанда</w:t>
        <w:br/>
        <w:t>Шыңжаң қазақтары туралы ең алғашқы роман Қабдеш қала-</w:t>
        <w:br/>
        <w:t>мынан туды. Тарихи тақырыптарды өрбітетін, кейінгі жыл-</w:t>
        <w:br/>
        <w:t>дарда жазылған «Бөке батыр», «Зуха батыр», «Қайқая шапқан</w:t>
        <w:br/>
        <w:t>қарагер» сияқты жақсы романдарда «Соңғы көш» тәжірибесі,</w:t>
        <w:br/>
        <w:t>дәстүр-үлгісі көрініп-ақ тұрады.</w:t>
        <w:br/>
        <w:t>Әуелі татымды өлең, байсалды мақала жазып көріне бас-</w:t>
        <w:br/>
        <w:t>таған Қабдештің алғашқы прозалық туындылары соны тақы-</w:t>
        <w:br/>
        <w:t>рыбымен, оқыс оқиғаларымен, шұрайлы тілімен оқырман</w:t>
        <w:br/>
        <w:t>жүрегін бірден баурап алды. Аз уақыт ішінде қазақ әдебиетіне</w:t>
        <w:br/>
        <w:t>толымды талант, қажырлы қаламгер келгеніне көпшіліктің</w:t>
        <w:br/>
        <w:t>көзі жетті. Тырнақалды «Қаздар қайтып барады» жинағын-</w:t>
        <w:br/>
        <w:t>дағы туған жерге деген махаббат, ата-бабасының мың жылғы</w:t>
        <w:br/>
        <w:t>жұрты сайрап жатқан топырақта отырса да, шекараның екі</w:t>
        <w:br/>
        <w:t>жағында қалған, екі ұлы империяға отар болған бір халықтың</w:t>
        <w:br/>
        <w:t>трагедиясы туралы қоңыр әуез, мұңлы ой, шерлі сарын Қабдеш-</w:t>
        <w:br/>
        <w:t>тің күллі шығармашылық жолының құлақ күйіне айналды.</w:t>
        <w:br/>
        <w:t>Қазіргі замандағы Қазақстан шындығына арналған «Сәйгүлік-</w:t>
        <w:br/>
        <w:t>тер», «Саржайлау», «Бір топ тораңғы», «Бір қаланың тұрғында-</w:t>
        <w:br/>
        <w:t>ры», «Қарауыл» хикаяттары, «Көкейкесті», «Атамекен» роман-</w:t>
        <w:br/>
        <w:t>дарының өзінде жазушы малшылар, жылқышылар, студенттер,</w:t>
        <w:br/>
        <w:t>ғалымдар өмірін, бүгінгі ауылды, Алматыны бейнелей отырып,</w:t>
        <w:br/>
        <w:t>туған жердің қадірі, ел алдындағы парыз деген идеяларды</w:t>
        <w:br/>
        <w:t>түпқазық нысана етіп ұстайды. Қабдештің тарихи романдар</w:t>
        <w:br/>
        <w:t>шоғырындағы шаруалар, байлар, кедейлер, батырлар, билер,</w:t>
        <w:br/>
        <w:t>хандар, әр ұлттың өкілдері, түрлі тартыстар, соғыстар, тарихи</w:t>
        <w:br/>
        <w:t>оқиғалар - баршасы қазақ халқы азаттық үшін күрес жолында</w:t>
        <w:br/>
        <w:t>не істеді, қандай асулар асты деген ұлы бір сауалдың жауабын</w:t>
        <w:br/>
        <w:t>табу үшін бейнеленген сияқты көрінеді де тұрады.</w:t>
        <w:br/>
        <w:t>Кешегі бір кезеңде Қытай мен біздің елдің арасы шиеленісіп,</w:t>
        <w:br/>
        <w:t>тіпті Даман аралында, (Жалаңашкөлде қан төгіліп жатқанда,</w:t>
        <w:br/>
        <w:t>% 239 %</w:t>
        <w:br/>
        <w:t>2---------%%% --&gt;5:55:5-:52--:5</w:t>
        <w:br/>
        <w:t>Әбілфайыз Ыдырысов. Ұзақ жылдар ауыр дертпен күресіп,</w:t>
        <w:br/>
        <w:t>мұндай жиындарға бара бермеуші еді. Қазір өңі жақсы, қи-</w:t>
        <w:br/>
        <w:t>мыл-қозғалысы айқын, күш-қуатын қайтадан жинап алған,</w:t>
        <w:br/>
        <w:t>қунақылық бар. Бір кезде шәкірттері ортаға алып гу-гу әңгі-</w:t>
        <w:br/>
        <w:t>ме соғып кетті. Ұстаздарының лекцияны қалай оқығаны,</w:t>
        <w:br/>
        <w:t>практикаға барғандары, тәжірибе газет шығарғандары, түрлі</w:t>
      </w:r>
    </w:p>
    <w:p>
      <w:r>
        <w:t>қалжың сөздері, емтихан алғандағы мінездері, қатал да қыр-</w:t>
        <w:br/>
        <w:t>шаңқы деканмен студенттер үшін сөзге келіскендері, жастар</w:t>
        <w:br/>
        <w:t>кештерінде жеңгеймен қосылып, Төлеген мен Жібек арияларын</w:t>
        <w:br/>
        <w:t>орындауы - қойшы, әйтеуір, сан алуан өткен күндердің есте</w:t>
        <w:br/>
        <w:t>қалған елестері тіріліп қоя берді. Ең соңында, ұстаздарының</w:t>
        <w:br/>
        <w:t>ақпанның аяғы, наурыздың басында жетпіске келетіндігі сөз</w:t>
        <w:br/>
        <w:t>болып, мақала жазам деушілер көбейіп, өзара таласа бастады.</w:t>
        <w:br/>
        <w:t>Тіпті басылымдар да белгіленді. «Біз қалыс қаламыз ба?»</w:t>
        <w:br/>
        <w:t>дегенімізде, жастар жағы: «Сіз бұл кісіні біздей білмейсіз ғой», -</w:t>
        <w:br/>
        <w:t>деді.</w:t>
        <w:br/>
        <w:t>Солай ма еді?</w:t>
        <w:br/>
        <w:t>П</w:t>
        <w:br/>
        <w:t>Бірер жыл (1968-1964) менің «Лениншіл жас» газетінің сол-</w:t>
        <w:br/>
        <w:t>түстік облыстар (ол кезде Тың өлкесі деп аталған) бойынша өз</w:t>
        <w:br/>
        <w:t>тілшісі болғаным бар. Ұшарымды жел, қонарымды сай білетін</w:t>
        <w:br/>
        <w:t>еркетотаймын, бүгін Көкшеде жүрсем, ертең Баянға тартып</w:t>
        <w:br/>
        <w:t>кетем. Ерік өзімде. Арқаның өзен-көл, тау-тасын түгел аралап</w:t>
        <w:br/>
        <w:t>көру бақытын сыйлаған тамаша жылдар еді.</w:t>
        <w:br/>
        <w:t>Сондай сапардың бірінде, Қостанай қаласында қонақүйде</w:t>
        <w:br/>
        <w:t>жатқанмын. Есік қағылды. Мәссаған! «Қазақстан пионері» га-</w:t>
        <w:br/>
        <w:t>зетінің редакторы Әбілфайыз Ыдырысов келіп тұр. Сырттай</w:t>
        <w:br/>
        <w:t>білгеніммен, бұрын ешқандай аралас-құраласымыз болмаған</w:t>
        <w:br/>
        <w:t>кісі. Сыйлайтын азамат, белгілі журналист. Орталық Коми-</w:t>
        <w:br/>
        <w:t>теттің арнаулы бір тапсырмасымен сапарға келген екен. Менің</w:t>
        <w:br/>
        <w:t>осында екенімді біреулерден естіген. Астында жақсы көлік бар,</w:t>
        <w:br/>
        <w:t>мүмкіндігім болса мені де ала кетпек. Торғай атырабын, елді,</w:t>
        <w:br/>
        <w:t>жерді көрсетпек. «Құланның қасуына - мылтықтың басуы»</w:t>
        <w:br/>
        <w:t>% 247 5</w:t>
        <w:br/>
        <w:t>2-------- »-2---5-:-55:5555</w:t>
        <w:br/>
        <w:t>Ыдырысов екендігін ашып айту әділет болмақ. Мұның үстіне</w:t>
        <w:br/>
        <w:t>автор «Офсеттік шағын мәшинелер және оларда жұмыс іс-</w:t>
        <w:br/>
        <w:t>теу», «Полиграфия өндірісі» деп аталатын орыс тілінде шық-</w:t>
        <w:br/>
        <w:t>қан монографияларды еркін, жатық тілмен сөйлетіп, қазақ</w:t>
        <w:br/>
        <w:t>баспагерлерінің күнделікті пайдаланатын кітаптарына ай-</w:t>
        <w:br/>
        <w:t>налдырып берді.</w:t>
        <w:br/>
        <w:t>УІ</w:t>
        <w:br/>
        <w:t>Желтоқсан оқиғасынан кейін университеттерде студент-</w:t>
        <w:br/>
        <w:t>терді, ұстаздарды қудалау, жазалау тарихы - әлі жазылмаған</w:t>
        <w:br/>
        <w:t>қаралы кітаптардың бірі. Сол тұстағы ауыр салмақты жаңа</w:t>
        <w:br/>
        <w:t>өркен жастық қайратпен көтеріп кетсе, аға ұрпақтың жүйкесі</w:t>
        <w:br/>
        <w:t>жұқарды, жүрекке сызат түсті. Профессор Сұлтан Досымбеков,</w:t>
        <w:br/>
        <w:t>академик Өмірбек “Жолдасбеков тәңір бұйыртқан жастарын</w:t>
        <w:br/>
        <w:t>жасай алмай, Желтоқсан кезіндегі қудалау азаптарының құр-</w:t>
        <w:br/>
        <w:t>баны болғандығын ашып айту керек.</w:t>
        <w:br/>
        <w:t>Университеттегі идеологиялық факультеттің бірі - журна-</w:t>
        <w:br/>
        <w:t>листика бөлімінің төбесінен әңгіртаяқ ойнатып, шәкірттер мен</w:t>
        <w:br/>
        <w:t>оқытушылар арасынан «жау», «ұлтшыл» іздеген тіміскілер, ең</w:t>
        <w:br/>
        <w:t>алдымен партия ұйымының хатшысы Әбілфайыз Ыдырысовты</w:t>
        <w:br/>
        <w:t>тоқпақтағаны рас. Күнде жиналыс, күндесілкілеу, күнде айқас.</w:t>
        <w:br/>
        <w:t>Сол қаралы оқиғалардың кесапаты күндердің бір күнінде күт-</w:t>
        <w:br/>
        <w:t>пеген жерден Әбілфайызды да жыққан. (Жүйкеге түскен мың</w:t>
        <w:br/>
        <w:t>сан ауырлық инсульт жасаған.</w:t>
      </w:r>
    </w:p>
    <w:p>
      <w:r>
        <w:t>Мұндай ауыр дерттен кейін кісі қатарына қосылу - екіталай</w:t>
        <w:br/>
        <w:t>шаруа.</w:t>
        <w:br/>
        <w:t>Бірнеше жыл қан шеңгелді сырқатпен қайтпай айқасып,</w:t>
        <w:br/>
        <w:t>ақыры оның өлім тырнағынан құтылып, жазу орнына оралып,</w:t>
        <w:br/>
        <w:t>қаламгерлік қайратына мінген азаматтың қажырына риза бо-</w:t>
        <w:br/>
        <w:t>ласың. Әсіресе, соңғы үш-төрт жылдың ішінде Әбілфайыз қа-</w:t>
        <w:br/>
        <w:t>ламы ерекше жемісті, құнарлы, толымды екендігін көрсетті.</w:t>
        <w:br/>
        <w:t>Бірінің артынан бірі шығып жатқан кітаптар.</w:t>
        <w:br/>
        <w:t>Мұхтар Әуезовтің туғанына жүз жыл толуына орай жазыл-</w:t>
        <w:br/>
        <w:t>ған әр түрлі жанрлардағы еңбектердің үлкен бір міні - нақты-</w:t>
        <w:br/>
        <w:t>% 250 %»</w:t>
        <w:br/>
        <w:t>2-------- »-2---5-:-55:5555</w:t>
        <w:br/>
        <w:t>берекелі. Бұл өңірдің маңайы ұйысқан қалың ел. Ашаршылық,</w:t>
        <w:br/>
        <w:t>соғыстан кейін қайтадан бас көтерген ауылдың бір кіндігі -</w:t>
        <w:br/>
        <w:t>Тайландағы көпшілік ат басын тірейтін жер - ұста Жақияның</w:t>
        <w:br/>
        <w:t>дүкені. Маңайдағы барлық шаруашылықтың темір-терсек,</w:t>
        <w:br/>
        <w:t>аспап-сайманы осында жөнделеді. Қырық жылғы іс-мәшинесі,</w:t>
        <w:br/>
        <w:t>самауыр іске қосылып, қайшы-пышақ қайралып, сынған кесеге</w:t>
        <w:br/>
        <w:t>дейін осында құрсаулады. Ат тағаланады, доңғалақ қалпына</w:t>
        <w:br/>
        <w:t>келеді, арба жүргізіледі.</w:t>
        <w:br/>
        <w:t>Дүкенде Жақияның балғасының дүрсілі бір тынбаса, үйде</w:t>
        <w:br/>
        <w:t>менің әкемнің апасы Шәбілдің қара шәйнегі мосыдан бір түс-</w:t>
        <w:br/>
        <w:t>пейді. Күндіз-түні келімді-кетімді кісі, оған қабақ шытатын</w:t>
        <w:br/>
        <w:t>Жақия да емес, Шәбіл де емес.</w:t>
        <w:br/>
        <w:t>Бір көргенге болмаса ұста дүкеннің іші балаларды қызық-</w:t>
        <w:br/>
        <w:t>тырмайды: шыңылдап ұрылып жатқан төс үстіндегі темірлер,</w:t>
        <w:br/>
        <w:t>әр түрлі аспаптар: балта, балға, ара, пышақ, бұранда, біз, қай-</w:t>
        <w:br/>
        <w:t>рақ, қызарып жанған көмір шоғы, көңірсіген иіс, ыстық ауа,</w:t>
        <w:br/>
        <w:t>ұсталардың денелерінен тамшылаған тер - бәрі қосылып өзінше</w:t>
        <w:br/>
        <w:t>бір әлем жасайды.</w:t>
        <w:br/>
        <w:t>Өзгелеріміз есік алдында арбаға, шөп мәшинелеріне мініп</w:t>
        <w:br/>
        <w:t>ойнағанды ұнатсақ, жалғыз Беделбай ғана дүкен ішіндегі темір-</w:t>
        <w:br/>
        <w:t>терсекті жағалай береді. Ұсталардың ананы әпер, мынаны әпер</w:t>
        <w:br/>
        <w:t>дегеніне жаны қалмай жүгіреді. Қолы-басы, бет-аузы күйелеш-</w:t>
        <w:br/>
        <w:t>күйелеш болып, екі көзі ғана жылтырап шыға келеді. Сонда</w:t>
        <w:br/>
        <w:t>әншейінде көп сөйлемейтін Жақия ұста:</w:t>
        <w:br/>
        <w:t>- Басқаларың кім болсаң ол болыңдар, онда шаруам жоқ. Да-</w:t>
        <w:br/>
        <w:t>лада қалмассындар. Мынау Көшербайдың күшігі Беделбайым-</w:t>
        <w:br/>
        <w:t>Бедешім, мен кісі танысам, қара дүкеннің киесін ұстап қалайын</w:t>
        <w:br/>
        <w:t>деп жүр-ау. Бұл ұлым мен секілді темірдің тілін білетін шебер</w:t>
        <w:br/>
        <w:t>болады, - деп оның басынан сипап батасын берер еді.</w:t>
        <w:br/>
        <w:t>1954 жылы 10 тамызда Семей облысы Абыралы ауданының</w:t>
        <w:br/>
        <w:t>халқы түгелдей отырған орындарынан Қарағанды атырабына</w:t>
        <w:br/>
        <w:t>бір аптаға көшіріліп, Дегелең тауының бауырындағы Балапан</w:t>
        <w:br/>
        <w:t>жазығында Совет елінің тұңғыш сутегі бомбасы жарылып,</w:t>
        <w:br/>
        <w:t>сынақтан өткізілді. Жан басына ақша үлестірілді, бөшке-бөшке</w:t>
        <w:br/>
        <w:t>арақ үйді-үйге бөлінді, әскери шатырлардан қала тұрғызылды.</w:t>
        <w:br/>
        <w:t>% 242 »</w:t>
      </w:r>
    </w:p>
    <w:p>
      <w:r>
        <w:t>2---------%%% --&gt;5:55:5-:52--:5</w:t>
        <w:br/>
        <w:t>ІҮ</w:t>
        <w:br/>
        <w:t>Осы әңгімелердің басы қайырылғаннан кейін жас редакторлар:</w:t>
        <w:br/>
        <w:t>- Ойбай-ау, ағай-ау, Әбекеңді, біздің ұстазымыздың өмірін</w:t>
        <w:br/>
        <w:t>жақсы біледі екенсіз ғой.</w:t>
        <w:br/>
        <w:t>- Бізге мақала жазып берсеңізші.</w:t>
        <w:br/>
        <w:t>- Еңбектерін де білетін боларсыз, - деп ортаға ала берді.</w:t>
        <w:br/>
        <w:t>- Оларың рас, еңбектерін де бір кісідей білем.</w:t>
        <w:br/>
        <w:t>Ү</w:t>
        <w:br/>
        <w:t>Бастау көзін отызыншы жылдардан алатын қазақ журна-</w:t>
        <w:br/>
        <w:t>листикасы, баспасөзі туралы Бейсенбай Кенжебаев, Зейнолла</w:t>
        <w:br/>
        <w:t>Тұрарбеков, сатира жөнінде Темірбек Қожакеев, очерк жө-</w:t>
        <w:br/>
        <w:t>нінде Төлеутай Ыдырысов, Шерияздан Елеукенов кітаптары</w:t>
        <w:br/>
        <w:t>басылды.</w:t>
        <w:br/>
        <w:t>Осы қатарда елерлік еңбектер жазған Әбілфайыз Ыдыры-</w:t>
        <w:br/>
        <w:t>сов та бар. Ең алдымен, оның «Баспасөзді безендіру ісі» (1966)</w:t>
        <w:br/>
        <w:t>деп аталатын, кейін әрбір редакцияның күнделікті қолдана-</w:t>
        <w:br/>
        <w:t>тын құралына айналып кеткен оқулығын айту керек. Безендіру</w:t>
        <w:br/>
        <w:t>саясаты: қаріптер және олардың сипаттамасы, көркемдеу үлгі-</w:t>
        <w:br/>
        <w:t>лері, газет нөмірінің архитектурасы нақты сараланды. Бұған</w:t>
        <w:br/>
        <w:t>жалғас шыққан «Редактор мен корректорға көмекші құрал»</w:t>
        <w:br/>
        <w:t>(Ә. Бектемісовпен бірге) оқулығы бірнеше рет қайта басылды.</w:t>
        <w:br/>
        <w:t>Мұнда қолжазба, оған қойылатын талаптар, өндіріске даярлау,</w:t>
        <w:br/>
        <w:t>редакциялау, корректуралық жұмыстар: автор мен редактор</w:t>
        <w:br/>
        <w:t>қарым-қатынасы, корректорлық белгі-таңбалар, оларды қол-</w:t>
        <w:br/>
        <w:t>дану тәсілдері жан-жақты көрсетілді.</w:t>
        <w:br/>
        <w:t>Ал «Фототерім» (1994) оқулығында фототерімнің ерекше-</w:t>
        <w:br/>
        <w:t>ліктері, бүгіні мен болашағы, мәтіндерді фототерімге әзірлеу,</w:t>
        <w:br/>
        <w:t>басу, жариялау және олардың технологиясы көрсетіледі.</w:t>
        <w:br/>
        <w:t>Қысқасы, баспасөзді безендіру, қолжазбаларды даярлау,</w:t>
        <w:br/>
        <w:t>кітап етіп шығару, полиграфия, терім технологиясына қатысты</w:t>
        <w:br/>
        <w:t>қазақ тіліндегі негізгі ұғымдарды қалыптастырып, алғаш-</w:t>
        <w:br/>
        <w:t>қы бағдарламалар, оқулықтар жазған профессор Әбілфайыз</w:t>
        <w:br/>
        <w:t>% 249 »</w:t>
        <w:br/>
        <w:t>2---------%%% --&gt;5:55:5-:52--:5</w:t>
        <w:br/>
        <w:t>Бұрын өмірі дәмін татпаған консерва, колбаса, шоколад де-</w:t>
        <w:br/>
        <w:t>гендерге бала-шаға қарық болды. Бомба жарылғанда аспанда</w:t>
        <w:br/>
        <w:t>жаңа күн жасалғандай әсер қалды, алып саңырауқұлақ көкке</w:t>
        <w:br/>
        <w:t>көтерілді, жер тітіреп, ауа құбылып, көгалда сағым жөңкілді,</w:t>
        <w:br/>
        <w:t>жанып жатқан от шалқыды. Жан-жануар ақырзаман келгендей</w:t>
        <w:br/>
        <w:t>шошынып, кірерге тесік таппай қиналды. Әуелде жұртқа басу</w:t>
        <w:br/>
        <w:t>айтып, бас-көз болып жүрген әскерилердің өзі бомба жарылған</w:t>
        <w:br/>
        <w:t>кезде, зәрелері ұшып, құт-берекелері кетіп, бір-біріне жалтақ-</w:t>
        <w:br/>
        <w:t>жалтақ қарап, тілдерін шайнап, тістерін шықырлатып, бастары</w:t>
      </w:r>
    </w:p>
    <w:p>
      <w:r>
        <w:t>салбырап, өңдері бозарып, белгісіз күйге түсті.</w:t>
        <w:br/>
        <w:t>Бұл кезде балаларды құдай жарылқағандай болған еді. Әс-</w:t>
        <w:br/>
        <w:t>кери мәшинелердің қорабына, кабинасына мініп алып, шала-</w:t>
        <w:br/>
        <w:t>шарпы орысшыларының арқасында солдаттармен әмпей-жәм-</w:t>
        <w:br/>
        <w:t>пей. Солардың бел ортасындағы Беделбай жарылыс басталған-</w:t>
        <w:br/>
        <w:t>да үрейленіп кабинаға кіріп алған Томскіден келген шофер</w:t>
        <w:br/>
        <w:t>солдатқа:</w:t>
        <w:br/>
        <w:t>- Ой, шірік! Неменеге қорқасың? Мұндай жарылыс біздің</w:t>
        <w:br/>
        <w:t>Дегелеңде осыдан бес жыл бұрын болған. Бұл саңырауқұлақты</w:t>
        <w:br/>
        <w:t>сонда көргеміз, - деген.</w:t>
        <w:br/>
        <w:t>Көп жерлер әскерилердің атом бомбасын сынайтын арнаулы</w:t>
        <w:br/>
        <w:t>аумағына айналған соң, 1955 жылдың аяғына қарай Абыралы</w:t>
        <w:br/>
        <w:t>ауданы таратылып, халықты жан-жаққа бөліп-бөліп көшіре</w:t>
        <w:br/>
        <w:t>бастады: біреулер Абай, біреулер (Жарма, біреулер Шұбартау, бі-</w:t>
        <w:br/>
        <w:t>реулер Қу, біреулер Қарқаралы аудандарына көшірілді. Сөйтіп</w:t>
        <w:br/>
        <w:t>айрандай ұйып отырған қалың ел бөлініп-бөлініп кетті.</w:t>
        <w:br/>
        <w:t>Бұрынғы Дегелеңтауының бауырын, Тайлан атырабын мекен</w:t>
        <w:br/>
        <w:t>еткен жұрт көршілес Абай ауданының басына, Абай, Бірлік</w:t>
        <w:br/>
        <w:t>шаруашылықтарына қоныс тепті. Біздер Шұбартау ауданына</w:t>
        <w:br/>
        <w:t>көштік. Орта мектепті Беделбай Қарауылда аяқтаса, мен Бар-</w:t>
        <w:br/>
        <w:t>шатаста бітірдім. Төрт-бес жыл бойы бір-бірімізді көрмеген</w:t>
        <w:br/>
        <w:t>едік. 1960 жылы жазда Семей әуежайында кездестік. Атымды</w:t>
        <w:br/>
        <w:t>атап біреу анадайдан айқайлап тұр. Беделбай екен. Құшақтаса</w:t>
        <w:br/>
        <w:t>кеттік.</w:t>
        <w:br/>
        <w:t>- Иә, қайдан келесің? Алматыда мінгендер ішінде жоқ едің</w:t>
        <w:br/>
        <w:t>ғой,- дедім.</w:t>
        <w:br/>
        <w:t>% 243 »</w:t>
        <w:br/>
        <w:t>2-------- »-2---5-:-55:5555</w:t>
        <w:br/>
        <w:t>1976 жылдың жазы болатын. Беделбай екеуіміз бала-ша-</w:t>
        <w:br/>
        <w:t>ғамен Ыстықкөлге барып демаламыз деп уәделесіп қойған бола-</w:t>
        <w:br/>
        <w:t>тынбыз. Телефон соқты:</w:t>
        <w:br/>
        <w:t>- Бір шаруа шығып қалды. Екі-үш күнге елге барып қайт-</w:t>
        <w:br/>
        <w:t>сам. Сен жолазықты молдап дайындай бер. Фрунзе емес, Ке-</w:t>
        <w:br/>
        <w:t>ген айналып барайық. Табиғаты керемет, таулары ғажап деп</w:t>
        <w:br/>
        <w:t>Әнуарбек мақтап отыр. Не сәлем айтасың ағайынға? Жаңа</w:t>
        <w:br/>
        <w:t>«Москвичпен» кетем. Қасымда ұлым Ермектен басқа ешкім</w:t>
        <w:br/>
        <w:t>жоқ. Білем, білем. Қатты айдамаймын. Баяғы жүзден аспай-</w:t>
        <w:br/>
        <w:t>мын, - деді. Ең соңғы тілдесуіміз осы болды. Ертеңіне таңға</w:t>
        <w:br/>
        <w:t>жақын суық хабар жетті. Машинасы өз-өзінен аударылып</w:t>
        <w:br/>
        <w:t>Беделбай опат болды.</w:t>
        <w:br/>
        <w:t>Одан бері де жиырма үш жыл өтті. Кейде ойлаймын: жол</w:t>
        <w:br/>
        <w:t>жақсы, көлік жаңа, күн жарық, кедергі жоқ, мәшине өз-өзінен</w:t>
        <w:br/>
        <w:t>негеаударылдыекен? Жүрек сыздады ма, қысым көтеріліп кетті</w:t>
        <w:br/>
        <w:t>ме, бас ауырды ма? Кеше ғана сау жүрген атпал азаматтың аяқ</w:t>
        <w:br/>
        <w:t>астынан мерт болуы қалай? Пәк күндерді Дегелең бауырында</w:t>
        <w:br/>
        <w:t>бірге өткізген бала Бедештің, еліне танылған Беделбайдың да</w:t>
        <w:br/>
        <w:t>ажалы полигон кесапатынан келді-ау деп ойлай берем.</w:t>
        <w:br/>
        <w:t>1999</w:t>
        <w:br/>
        <w:t>ЖІГЕР</w:t>
      </w:r>
    </w:p>
    <w:p>
      <w:r>
        <w:t>Жыл басында Қазақ ұлттық университетінің журналис-</w:t>
        <w:br/>
        <w:t>тика факультетінің деканы профессор Намазалы Омашевтің</w:t>
        <w:br/>
        <w:t>елу жасқа толған тойының дастарқанына жиналдық. Кешегі</w:t>
        <w:br/>
        <w:t>алдымызда отырып, дәріс тыңдаған студентіміз. Енді оның Шшә-</w:t>
        <w:br/>
        <w:t>кірттерінің де аузына ата сақал біткен. Алды республикалық</w:t>
        <w:br/>
        <w:t>басылымдардың редакторлары, радио-тележурналистер.</w:t>
        <w:br/>
        <w:t>Үзіліс кезінде көп адамдармен, көптен көрмеген ағайын-</w:t>
        <w:br/>
        <w:t>дармен қауқылдасып сөйлесіп жатырмыз. Маңайына жастар</w:t>
        <w:br/>
        <w:t>үйіріліп, ақар-шақар болып жатқан бір адам - профессор</w:t>
        <w:br/>
        <w:t>% 246 &gt;</w:t>
        <w:br/>
        <w:t>2-------- »-2---5-:-55:5555</w:t>
        <w:br/>
        <w:t>Бүгін жазушы Болат Бодаубаевты қалың оқырман жақсы</w:t>
        <w:br/>
        <w:t>біледі. Тұстас қаламдастары біз де жақсы білеміз. Білгендіктен</w:t>
        <w:br/>
        <w:t>дешығар, жазушы атынан журналист деген кәсіби мамандығын</w:t>
        <w:br/>
        <w:t>қоса тіркейміз. Ризашылықпен, сүйінішпен айтамыз. Өйткені,</w:t>
        <w:br/>
        <w:t>лиро-романтикалық сазда талай көркем әңгіме, повесть ұсы-</w:t>
        <w:br/>
        <w:t>нып танылған, талай-талай деректі көркем проза туындылары</w:t>
        <w:br/>
        <w:t>бар жазушының жжан-дүние пернелерін басып, табиғи талан-</w:t>
        <w:br/>
        <w:t>тын ашқан факторлардың бірі де осы журналистикаға тән ерек-</w:t>
        <w:br/>
        <w:t>шеліктері. Болат өмірбаяны мен шығармалары, байқап-бай-</w:t>
        <w:br/>
        <w:t>қап қарасақ, қатар өріліп отырған сияқты. Ол әдебиетке көл-</w:t>
        <w:br/>
        <w:t>денеңнен емес, өмірдің тура өзінен келген жазушы. Оның басты-</w:t>
        <w:br/>
        <w:t>басты көркем туындыларында («Желсіз түнде жарық ай», «Май</w:t>
        <w:br/>
        <w:t>жаңбыры») тазалық, сыршылдық, қаламгерлік көркемдік си-</w:t>
        <w:br/>
        <w:t>паттарымен бірге қазіргі өмірдің нақты моральдық-этикалық,</w:t>
        <w:br/>
        <w:t>адамдық-имандық мәселелерінің астасып жүретіні де сондық-</w:t>
        <w:br/>
        <w:t>тан. Еңбек ардагерлері, өнер қайраткерлері туралы кезінде</w:t>
        <w:br/>
        <w:t>жарық көрген көркем очерктерін, шығармашылық портрет-</w:t>
        <w:br/>
        <w:t>терін қалың оқырман жақсы біледі. Кезінде оның қаламынан</w:t>
        <w:br/>
        <w:t>туған тіл, әдебиет, мәдениет хақындағы проблемалық мақала-</w:t>
        <w:br/>
        <w:t>лары да игілікті қызмет атқарған еді. Көркем әдебиетке жетпі-</w:t>
        <w:br/>
        <w:t>сінші жылдарда түбегейлі ойыса бастаған Болат Бодаубаев-</w:t>
        <w:br/>
        <w:t>тың қаламгерлік көзқарасын, өзіндік дүниетаным қырларын</w:t>
        <w:br/>
        <w:t>әуел баста сол деректі прозасы мен мақала, эсселері танытқан.</w:t>
        <w:br/>
        <w:t>Қалың оқырман көңіліне олар берік ұялаған.</w:t>
        <w:br/>
        <w:t>Көркем әңгіме, повестерінде автор сол бір сыршылдық же-</w:t>
        <w:br/>
        <w:t>лілерді, адам жан-дүниесінің сәулелі сұлулығына деген іңкәр-</w:t>
        <w:br/>
        <w:t>Лік сезімін жоғалтпай, қай шығармасының да өзекті әуен-ыр-</w:t>
        <w:br/>
        <w:t>ғағындай айналып-соғып отырады. «Шақырады жол алға»</w:t>
        <w:br/>
        <w:t>повесіндегі Бақыт, «Желсіз түнде жарық айдағы» Батталхан,</w:t>
        <w:br/>
        <w:t>«Жаңбырдан кейіндегі» Аңсағандар әр шығарманың дара</w:t>
        <w:br/>
        <w:t>кейіпкерлері болғанымен, үндестіріп, белгілі бір арқау желіге</w:t>
        <w:br/>
        <w:t>байлап тұрған қасиет те сол - ар алдындағы тазалық, сұлу-</w:t>
        <w:br/>
        <w:t>лыққа іңкәрлік. Мінез-құлқы әр қилы жаңағы кейіпкерлердің</w:t>
        <w:br/>
        <w:t>өмірдегі мұрат бірлігі, адалдығы, арманшылдығы тіршіліктің</w:t>
        <w:br/>
        <w:t>сан қатпарлы қалтарыстарындағы кісілік кейпі, адам бала-</w:t>
        <w:br/>
        <w:t>% 234 &gt;</w:t>
        <w:br/>
        <w:t>2-------- »-2---5-:-55:5555</w:t>
        <w:br/>
        <w:t>- Менің Мәскеудің полиграфия институтында оқитынымды</w:t>
      </w:r>
    </w:p>
    <w:p>
      <w:r>
        <w:t>естіген жоқсың ба? - Беделбайдың дауысында сәл мақтану бар</w:t>
        <w:br/>
        <w:t>секілді.</w:t>
        <w:br/>
        <w:t>- Жер түбіндегі Мәскеуде нең бар? Полиграфияны қайткелі</w:t>
        <w:br/>
        <w:t>жүрсің? - дедім әдейі тиісе сөйлеп.</w:t>
        <w:br/>
        <w:t>- Немене Бақтажар Мекішев ағамыздан басқа Абыралы</w:t>
        <w:br/>
        <w:t>баласы Мәскеуде оқымасын деген заң шығып па еді? Полигра-</w:t>
        <w:br/>
        <w:t>фия - қағаз басатын темір-терсек. Оған баруыма баяғы ұста</w:t>
        <w:br/>
        <w:t>Жақия атамыздың аузыма түкіргені себепші болған шығар, -</w:t>
        <w:br/>
        <w:t>деп Беделбай басын кекжитіп күлді.</w:t>
        <w:br/>
        <w:t>- “Жақсы болды ғой. Кейін бірдеңе жаза қалсақ, өзгеге</w:t>
        <w:br/>
        <w:t>жалынбай саған барамыз, - дедім. Беделбай қолын ұсынып:</w:t>
        <w:br/>
        <w:t>- Аман-есен бітіріп шықсам, бір баспахана билігі тиер, не</w:t>
        <w:br/>
        <w:t>жазсаң да бастырып тұруға уәде берем, - деді.</w:t>
        <w:br/>
        <w:t>Арада екі-үш жыл өткеннен кейін Беделбаймен Алматыда</w:t>
        <w:br/>
        <w:t>кездестік. Айтқанындай, бір баспаханаға инженер-экономист</w:t>
        <w:br/>
        <w:t>болып жұмысқа тұрған екен. Бірнеше жыл істеді. Тағы да Мәс-</w:t>
        <w:br/>
        <w:t>кеуге барып, аспирантураға түскісі келетінін айтқанда, мен</w:t>
        <w:br/>
        <w:t>қалжыңдап:</w:t>
        <w:br/>
        <w:t>- Әріп теретін темір-терсектің де ғылымы бар ма? Соған әуре</w:t>
        <w:br/>
        <w:t>болып қайтесің? Жалпақ табан жұмысшы болып жүре бермей-</w:t>
        <w:br/>
        <w:t>сің бе, - дегенімде Беделбай:</w:t>
        <w:br/>
        <w:t>- Сөз теретіндер ғылымы болғанда, техника ғылымы неге</w:t>
        <w:br/>
        <w:t>болмасын. Терушілердің жұмысын жеңілдету жолдарын көр-</w:t>
        <w:br/>
        <w:t>сететін ұсыныстарым бар, соларды ғылыми түрде дәлелдеп, өн-</w:t>
        <w:br/>
        <w:t>діріске ендіру әдістерін айқындап беретін еңбек жазғым келе-</w:t>
        <w:br/>
        <w:t>ді, - деп басалқы жауап берді.</w:t>
        <w:br/>
        <w:t>Айтқанындай-ақ, Беделбай Мәскеу полиграфия институты</w:t>
        <w:br/>
        <w:t>аспирантурасында оқып, Қазақстандағы полиграфия саласынан</w:t>
        <w:br/>
        <w:t>бірінші ғылым кандидаты атанды. Баспа комитеті төрағасының</w:t>
        <w:br/>
        <w:t>орныбасары болып қызмет істей бастады. Бір күні кабинетіне</w:t>
        <w:br/>
        <w:t>барсам, мәз-мейрам күліп отыр. Бұрыннан да кішіктігішамалы,</w:t>
        <w:br/>
        <w:t>енді мансаптың желі бар, астам сөйлеп те қалады.</w:t>
        <w:br/>
        <w:t>- Қатырдым бүгін коллегияда бастықтарымды, - деді сыл-</w:t>
        <w:br/>
        <w:t>қылдап.</w:t>
        <w:br/>
        <w:t>% 244 »</w:t>
        <w:br/>
        <w:t>2---------%%% --&gt;5:55:5-:52--:5</w:t>
        <w:br/>
        <w:t>Рақышұлы, әртістер Фарида Шәріпқызы, Абылай Түгелбай-</w:t>
        <w:br/>
        <w:t>ұлы, әлеумет қайраткерлері Балқаш Бапыұлы, Жағда Баба-</w:t>
        <w:br/>
        <w:t>лықұлы айтылса, қате болмас.</w:t>
        <w:br/>
        <w:t>Адам қаны су боп аққан соғыстар, кісі сүйегі ақсөңке боп</w:t>
        <w:br/>
        <w:t>қалған ашаршылықтар, отаршылдық тепкісі, таптық қуда-</w:t>
        <w:br/>
        <w:t>лау кесапаттарынан шекара асып кеткен қандастардың үлкен</w:t>
        <w:br/>
        <w:t>толқыны қайта көтеріліп, Қазақстанның шығыс аймақтарына</w:t>
        <w:br/>
        <w:t>қоныстану арқылы көп жаңалық ала келді. Ең алдымен рес-</w:t>
        <w:br/>
        <w:t>публика арзанқолды жұмысшыға, малшы, қойшы, жылқы-</w:t>
        <w:br/>
        <w:t>шыға бір жарып қалды. Осы қандастарымыз арқылы халқы-</w:t>
        <w:br/>
        <w:t>мыздың жойыла бастаған тамаша ұлттық дәстүрлері, әдет-дағ-</w:t>
        <w:br/>
        <w:t>дылары, отбасы - ошақ-қасының рәсімдері, діни тағылым-</w:t>
      </w:r>
    </w:p>
    <w:p>
      <w:r>
        <w:t>дар қайтып оралып, жандана дами бастады. Теңіз тектес тіл</w:t>
        <w:br/>
        <w:t>байлығы қайта оралды. Дәнеш Рақышұлының жалғыз өзі</w:t>
        <w:br/>
        <w:t>ғажайып бір ән мектебін алып келді.</w:t>
        <w:br/>
        <w:t>Рас, Алатаудың, Алтайдың ар жағынан келген бауырлардан</w:t>
        <w:br/>
        <w:t>шыққан өнер адамдары азды-көпті атақ, марапатқа ие бол-</w:t>
        <w:br/>
        <w:t>ғанымен, қалың қауым еңбегі ескерілген жоқ, олардың ішінен</w:t>
        <w:br/>
        <w:t>бірде-бір Еңбек Ері, депутат, үлкен орден алған адамды шы-</w:t>
        <w:br/>
        <w:t>ғарған жоқпыз. Қанша лайықты еңбек етсе де, бағаланбады.</w:t>
        <w:br/>
        <w:t>Осы ұлы қауымның бір баласы, тасты тесіп шыққан қарағай</w:t>
        <w:br/>
        <w:t>мінездес - жазушы Қабдеш Жұмаділұлы.</w:t>
        <w:br/>
        <w:t>Студенттер ауылшаруашылық жұмыстарынан қайтып, оқу</w:t>
        <w:br/>
        <w:t>енді басталған 1957 жылдың күз айларының бірінде, қазіргі</w:t>
        <w:br/>
        <w:t>Төле би мен Ахмет Байтұрсынұлы көшелерінің қиылысындағы</w:t>
        <w:br/>
        <w:t>сол кездегі Қазақ мемлекеттік университетінің бас корпусында</w:t>
        <w:br/>
        <w:t>бір әдеби кеш болды. Ол тұста жастар арасында әдебиет, өнер</w:t>
        <w:br/>
        <w:t>мен театрға құштарлық орасан зор еді. Қаланың әр түрлі оқу</w:t>
        <w:br/>
        <w:t>орындарындағы студенттер бұл күні көп жиналды. Қытайдан</w:t>
        <w:br/>
        <w:t>келіп, осы университетте оқып жатқан бір топ жігіт бар екен.</w:t>
        <w:br/>
        <w:t>Алдымен бір бұйра бас өлең оқыды. Әдемі сезім, биязы. Кейін</w:t>
        <w:br/>
        <w:t>таныстық - бұл қазіргі қазақтың белгілі ақыны Оразақын</w:t>
        <w:br/>
        <w:t>Асқар. Тағы бір бұйра бас хикаядан үзінді оқып тұрып алды.</w:t>
        <w:br/>
        <w:t>Тілі удай. Кейін таныстық - бұл марқұм талантты прозашы</w:t>
        <w:br/>
        <w:t>Төлеубек Жақыпбайұлы. Үшінші бұйра бас та өлең оқыды.</w:t>
        <w:br/>
        <w:t>% 237 5</w:t>
        <w:br/>
        <w:t>2---------%%% --&gt;5:55:5-:52--:5</w:t>
        <w:br/>
        <w:t>лық, дәлдік, шындықтың орнын долбар, мадақ, көбік сөз-</w:t>
        <w:br/>
        <w:t>дің басып кетуі. Әуезов жоқ, Әуезов туралы ойдан шығарыл-</w:t>
        <w:br/>
        <w:t>ған бірдеңелер бар; Әуезов жоқ, Әуезов табиғатына келмейтін</w:t>
        <w:br/>
        <w:t>жасанды бояулар бар; Әуезов жоқ, Әуезовтің күлгін, кісі та-</w:t>
        <w:br/>
        <w:t>нымайтын көлеңкесі бар, Әуезов жоқ, автордың өзі бар.</w:t>
        <w:br/>
        <w:t>Ал Әбілфайыздың «Әуезовке іңкәрлік» кітабында шындық</w:t>
        <w:br/>
        <w:t>сөйлеп тұр, болған нақты оқиғалар қаз-қалпында берілген. Ұлы</w:t>
        <w:br/>
        <w:t>ұстаздың алғашқы дәрісі, ұлы жазушының қудалануы - ұлы</w:t>
        <w:br/>
        <w:t>қаламгердің бір сөзінің жариялану тарихы, осындай он тарау,</w:t>
        <w:br/>
        <w:t>он оқиға. Әуезовтың өз сөздері, өз кескіні. Ал Ыдырысов болса</w:t>
        <w:br/>
        <w:t>көлеңкеде, көп көрінбейді, көрінсе де елеусіз. Негізгі мақсат:</w:t>
        <w:br/>
        <w:t>ұлы қазақтың бейнесін ашу. Әділін айтқан дұрыс: Әбілфайыз</w:t>
        <w:br/>
        <w:t>Ыдырысов қазақ эссеистикасында «Әуезовке іңкәрлік» кітабы</w:t>
        <w:br/>
        <w:t>арқылы өз ізін қалдырды.</w:t>
        <w:br/>
        <w:t>Әуезов туралы жақсы кітап жазып, оқырмандар ықыласына</w:t>
        <w:br/>
        <w:t>бөленген Әбілфайыз шығармашылық шабыт тапты. Соның</w:t>
        <w:br/>
        <w:t>айқын дәлелі - қолға енді тиген «Таңшолпаны». Бұл өзі еркін,</w:t>
        <w:br/>
        <w:t>эссе стилінде жазылған шуақты, жарқын рухты кітап екен.</w:t>
        <w:br/>
        <w:t>Дәстүрлі әдебиеттану тілімен сөйлегенде, жігіт Алтай мен қыз</w:t>
        <w:br/>
        <w:t>Таңшолпанның махаббат хикаясы. Соғыстан кейінгі Алматы.</w:t>
        <w:br/>
        <w:t>Өрттен кейінгі ел өмірі. Таза сезімдер, таза көңілдер. Елуінші</w:t>
        <w:br/>
        <w:t>жылдар студенттерінің тұрмыс-салты. Сол кезең туралы жа-</w:t>
        <w:br/>
        <w:t>зылған С. Шәймерденов, 8. Қабдолов, Ә. Нұршайықов ро-</w:t>
        <w:br/>
        <w:t>мандарын қайталамайтын, жаңа бір сырлы дүние туғандығына</w:t>
        <w:br/>
        <w:t>қуану керек.</w:t>
        <w:br/>
        <w:t>ҮП</w:t>
        <w:br/>
        <w:t>Таяуда тағы кездестік. Профессор Әбілфайыз Ыдырысов</w:t>
      </w:r>
    </w:p>
    <w:p>
      <w:r>
        <w:t>жазу үстелінде отыр екен. Жақында ғана жарық көрген «Бағ-</w:t>
        <w:br/>
        <w:t>дарлама - өркениет өрісі», «Сыр мен шындық» кітаптарының</w:t>
        <w:br/>
        <w:t>сүйінші даналарын көріп, дерт тауқыметіне мойымаған, жетпіс-</w:t>
        <w:br/>
        <w:t>тің жотасына мол қазынамен көтерілген қажырлы қалам-</w:t>
        <w:br/>
        <w:t>гердің толымды істеріне көңіліміз марқайды.</w:t>
        <w:br/>
        <w:t>2000</w:t>
        <w:br/>
        <w:t>% 251 %</w:t>
        <w:br/>
        <w:t>2-------- »-2---5-:-55:5555</w:t>
        <w:br/>
        <w:t>әдебиетте (Мұқағали Мақатаев, Олжас Сүлейменов), суретте</w:t>
        <w:br/>
        <w:t>(Салахиддин Айтбаев), музыкада (Шәмші Қалдаяқов) өздері-</w:t>
        <w:br/>
        <w:t>нің алғашқы қадамдарын бастаған. Бұл толқын құлдық кіріп-</w:t>
        <w:br/>
        <w:t>тарлықпен жаншылмаған, өр де азат рух мелері болып, хал-</w:t>
        <w:br/>
        <w:t>қының ең жақсы қасиеттерін мұрат тұтып, Батыс пен Шы-</w:t>
        <w:br/>
        <w:t>ғыстың үлгі дәстүрлерін игеріп, барлық салада жаңа арна, кең</w:t>
        <w:br/>
        <w:t>өріс ашты. Ұлы Мұхтар Әуезовтен қолдау тауып, бата алған,</w:t>
        <w:br/>
        <w:t>данышпан жазушыға «жыл келгендей жаңалық» сездіртіп, жү-</w:t>
        <w:br/>
        <w:t>регін қуанышқа кенелткен бұл ұрпақтың әлеуметтік майдан-</w:t>
        <w:br/>
        <w:t>да, әдебиетте, өнерде, ғылымда қайрат көрсетіп, ұлтының қан-</w:t>
        <w:br/>
        <w:t>қазынасына олжа салып, қанжыға майлағанына отыз-қырық</w:t>
        <w:br/>
        <w:t>жылдай уақыт болып қалыпты.</w:t>
        <w:br/>
        <w:t>Тұсаукесер туындыларын алғашқы жылымық тұсындағы</w:t>
        <w:br/>
        <w:t>аз-кем еркін күндерде дүниеге әкелген буынның талантты өкіл-</w:t>
        <w:br/>
        <w:t>дері отаршылдықты жәннат деп мадақтаған сайқал идеология-</w:t>
        <w:br/>
        <w:t>ның ең қиын-қыстау уақыттарының өзінде ұлттық мұратқа,</w:t>
        <w:br/>
        <w:t>өнер табиғатына, халық болашағына опасыздық жасаған жоқ.</w:t>
        <w:br/>
        <w:t>Ашық айту мүмкіндігі болмаған жерде зарлы шындық, ауыр</w:t>
        <w:br/>
        <w:t>трагедия, сорақы қиындықтарды бүгінгі күннің ақиқатын</w:t>
        <w:br/>
        <w:t>ескі тарих, емеурін оқиға, бүркеме ой арқылы айтып бере</w:t>
        <w:br/>
        <w:t>білді. Сондықтан да бұл буын өкілдерінің бетінде шіркеу жоқ,</w:t>
        <w:br/>
        <w:t>азат Қазақстанның жаңа төлінің көзіне олар именбей, емен-</w:t>
        <w:br/>
        <w:t>жарқын қарай алады. Осы бағлан, байсалды, батыр буынның</w:t>
        <w:br/>
        <w:t>кеуде тұсында Қазақстан Мемлекеттік сыйлығының лауреаты,</w:t>
        <w:br/>
        <w:t>жазушы Қабдеш (Жұмаділов тұр.</w:t>
        <w:br/>
        <w:t>Елуінші жылдардың ортасынан бастап Қытайдан Қа-</w:t>
        <w:br/>
        <w:t>зақстанға мемлекеттер арасындағы келісім бойынша көшіп кел-</w:t>
        <w:br/>
        <w:t>ген, шекара бұзып қашып келген мың сан еңбек торы, сан алуан</w:t>
        <w:br/>
        <w:t>кәсіп иелері, бауырластарымыздың арасында көптеген көзі</w:t>
        <w:br/>
        <w:t>ашық оқығандар, ақын-жазушылар, әнші-күйшілер, әртістер,</w:t>
        <w:br/>
        <w:t>өнерпаздар, қызмет басында болған мансапты адамдар көп еді.</w:t>
        <w:br/>
        <w:t>Солардың бәрін түгел түстеп, санап шығу қиын шаруа, дегенмен</w:t>
        <w:br/>
        <w:t>бұл қатарда ақын-жазушылар Шарғын Алғазыұлы, Бұқара</w:t>
        <w:br/>
        <w:t>Тышқанбайұлы, Құрманбай Толыбайұлы, Ахмет “Жүнісұлы,</w:t>
        <w:br/>
        <w:t>Елубек Байтоқұлы, әншілер Әмина Нұғыманқызы, Дәнеш</w:t>
        <w:br/>
        <w:t>% 236 &gt;</w:t>
        <w:br/>
        <w:t>2---------%%% --&gt;5:55:5-:52--:5</w:t>
        <w:br/>
        <w:t>аяқ астынан айды аспанға бір-ақ секіртті. Ол кезде екі ауыз</w:t>
        <w:br/>
        <w:t>өлеңін, не жиырма-отыз жол хабар-ошарын газет бетіне бас-</w:t>
        <w:br/>
        <w:t>тырған жігіттің кеудесіне нан пісіп, Алматыға сыймай ке-</w:t>
        <w:br/>
        <w:t>тетін шағы. Жуастан жуан танытып, бүкіл республика оқыр-</w:t>
      </w:r>
    </w:p>
    <w:p>
      <w:r>
        <w:t>манын таңырқатып, «Бөтен сөзбен былғанса сөз арасы» деген</w:t>
        <w:br/>
        <w:t>мақаласымен «Лениншіл жастың» бетіне шыға келгенде, бә-</w:t>
        <w:br/>
        <w:t>ріміз таңғалдық. Екінші курс студенті көзі тірі классик Ғабиден</w:t>
        <w:br/>
        <w:t>Мұстафин, белгілі сыншы, жазушы Темірғали Нұртазин шы-</w:t>
        <w:br/>
        <w:t>ғармаларында орынсыз қолданылған бөгде сөздерді тап басып</w:t>
        <w:br/>
        <w:t>ажыратып, олардың қазақша баламасын мөлдіретіп тізіп бер-</w:t>
        <w:br/>
        <w:t>ген. Әділ айтты.</w:t>
        <w:br/>
        <w:t>Арада көп уақыт өткен жоқ, сол «Лениншіл жас» өзінің</w:t>
        <w:br/>
        <w:t>1959 жылғы 15 июльдегі санында былай деп жазды: «Лениншіл</w:t>
        <w:br/>
        <w:t>жас» газетінің редакциясы осы жылғы 9 июльдегі санында</w:t>
        <w:br/>
        <w:t>КазГУ-дің студенті Б. Бодаубаевтың «Бөтен сөзбен былғанса</w:t>
        <w:br/>
        <w:t>сөз арасы» деген мақаласын жариялап елеулі қателік жіберді.</w:t>
        <w:br/>
        <w:t>Мұны Қазақстан ЛКСМ Орталық Комитетінің бюросы атап</w:t>
        <w:br/>
        <w:t>көрсетті. Бүгін редакция өзінің мақаласын жариялап отыр».</w:t>
        <w:br/>
        <w:t>Сәбеңнің соққысы аз болғандай, журналдар, газеттер «жас</w:t>
        <w:br/>
        <w:t>ұлтшылды» жапа-тармағай мүйіздеп, есінен тандырды. Болат</w:t>
        <w:br/>
        <w:t>Шу бойында шөп шауып жүргенде, бұл жағдайды естіген ауыл-</w:t>
        <w:br/>
        <w:t>дың бас көтерер үлкендері: «Қарағым, мына газеттердің түрі</w:t>
        <w:br/>
        <w:t>жаман, сені ертең соттатып жіберуі мүмкін. Бұрынғы аға-</w:t>
        <w:br/>
        <w:t>ларыңнан әулие емессің. Бір амалын ойлану керек. «Сәбит өзі</w:t>
        <w:br/>
        <w:t>де бала-шаға өсіріп отырған ақсақалды кісі емес пе, алдына</w:t>
        <w:br/>
        <w:t>барып жығылып, кешірім сұрасаң, аналарға қойыңдар деп ай-</w:t>
        <w:br/>
        <w:t>тар» деген кеңес береді де, Болат Алматыға келіп, Жазушылар</w:t>
        <w:br/>
        <w:t>одағының есігін аңдиды, ішіне кіруге қорқады, екі-үш күн</w:t>
        <w:br/>
        <w:t>далада жүреді, бірақ Сәбит Мұқановты кездестіре алмай салы</w:t>
        <w:br/>
        <w:t>суға кетіп, үйіне қайтып оралады.</w:t>
        <w:br/>
        <w:t>Ал оқырман қауым қатты қуанған, әдебиет аспанында жаңа</w:t>
        <w:br/>
        <w:t>жұлдыз болып жанар деп үміттенген Болат Бодаубаев сол ал-</w:t>
        <w:br/>
        <w:t>ғашқы аяусыз соққылардан соң әдеби сын жазуын пышақ</w:t>
        <w:br/>
        <w:t>кескендей тыйды да, көп жыл журналистикамен айналыса жү-</w:t>
        <w:br/>
        <w:t>ріп, көркем прозаға кештеп келді.</w:t>
        <w:br/>
        <w:t>% 238 %</w:t>
        <w:br/>
        <w:t>2-------- »-2---5-:-55:5555</w:t>
        <w:br/>
        <w:t>Елге, ауылға деген сағыныш. Кейін таныстық - бұл қазіргі қа-</w:t>
        <w:br/>
        <w:t>зақтың атақты романшысы Қабдеш Жұмаділұлы.</w:t>
        <w:br/>
        <w:t>Содан бірнеше жыл бойы екі бұйра бас Төлеубек пен Қабдеш</w:t>
        <w:br/>
        <w:t>көрінбей кетті. Жағдай былай екен: жігіттер жазда демалыс</w:t>
        <w:br/>
        <w:t>кезінде Қытайға, ауылдарына барған жерінен «сендер совет</w:t>
        <w:br/>
        <w:t>тыңшысы екенсіндер» деген жаламен ұсталып, қуғын-сүргін</w:t>
        <w:br/>
        <w:t>азабын тартып, түрмеге қамалады, сотталады. Кеше ғана ар-</w:t>
        <w:br/>
        <w:t>наулы жолдамамен әлем жастары фестиваліне қатыстырған,</w:t>
        <w:br/>
        <w:t>ерекше стипендия төлеп оқытқан кадрларын Пекин енді қол-</w:t>
        <w:br/>
        <w:t>аяғын бұғаулап, шахтыдан еңбектеп көмір қазып шығару жұ-</w:t>
        <w:br/>
        <w:t>мыстарына салады, «еңбекпен түзеу мектебінен» өткізеді.</w:t>
        <w:br/>
        <w:t>Сол азаптан қашып шығып, шекараны бұзып өтіп Қазақ-</w:t>
        <w:br/>
        <w:t>станға, атамекенге жеткен жігіттердің бірі - бүгінгі қазақтың</w:t>
        <w:br/>
        <w:t>қабырғалы жазушысы Қабдеш Жұмаділұлы. Қабдештің туған</w:t>
        <w:br/>
        <w:t>ауылы Семейдің Мақаншысынан алыс емес, Тарбағатайдың</w:t>
        <w:br/>
        <w:t>арғы беті, халықтың ырыс-берекесін, дәстүр-салтын сақтаған,</w:t>
        <w:br/>
        <w:t>мың жылдар бойы қалың қазақ мекен еткен құтты жер. Ата-</w:t>
        <w:br/>
        <w:t>бабалары - “Жұмаділ, Күдері, Смайылдар - ел ішінде беделді,</w:t>
        <w:br/>
        <w:t>сыйлы адамдар, мешіт салған діндарлар.</w:t>
      </w:r>
    </w:p>
    <w:p>
      <w:r>
        <w:t>Ұлт рухы шайқалмаған қасиетті топырақта өсіп, көшпелі</w:t>
        <w:br/>
        <w:t>өмірдің барлық рахатын көрген сергек бала Шәуешек гим-</w:t>
        <w:br/>
        <w:t>назиясында кешегі Алаш қозғалысының белгілі өкілі Тұрсын</w:t>
        <w:br/>
        <w:t>Мұстафин (1952 жыл атылған), Уфадағы Медресе «Ғалияның»</w:t>
        <w:br/>
        <w:t>түлегі Қисам Бадин сынды терең білімді, ұлтжанды, талантты</w:t>
        <w:br/>
        <w:t>ұстаздардан дәріс алып, балғын шынардай өсіп келе жатқан.</w:t>
        <w:br/>
        <w:t>«Шұғыла» журналы мектеп оқушысының алғашқы әңгімесін</w:t>
        <w:br/>
        <w:t>басқан.</w:t>
        <w:br/>
        <w:t>Сөз жоқ, Қытайдағы қазақ әдебиеті - ұлтымыздың үлкен</w:t>
        <w:br/>
        <w:t>әдебиетінің терең бір арнасы. Бұған Моңғолияда жасалған</w:t>
        <w:br/>
        <w:t>қазыналарды қосу керек. Ал Пәкістан, Кашмир арқылы Түр-</w:t>
        <w:br/>
        <w:t>кия асып, одан Еуропаға өткен қандастарымыз жасаған әдеби</w:t>
        <w:br/>
        <w:t>шығармалар дегенде, әрине үлкен діндар, аудармашы, жазушы</w:t>
        <w:br/>
        <w:t>Халифа Алтай, белгілі тарихшы, ғалым - қазақ, түрік, ағыл-</w:t>
        <w:br/>
        <w:t>шын тілдерінде қатар жазатын қаламгер Хасен Оралтай, журна-</w:t>
        <w:br/>
        <w:t>лист Қызырбек Қайратолла туындылары еске түседі.</w:t>
        <w:br/>
        <w:t>% 238 &gt;</w:t>
        <w:br/>
        <w:t>2-------- »-2---5-:-55:5555</w:t>
        <w:br/>
        <w:t>Шығыс Түркістан туралы роман жазып бастыру деген аса бір</w:t>
        <w:br/>
        <w:t>михнатты іс еді. Бұл қадамға қаймықпай бару үшін әдеби</w:t>
        <w:br/>
        <w:t>дарынмен қоса азаматтық жүрек қажет болатын. Шығыс Түр-</w:t>
        <w:br/>
        <w:t>кістанның жеке ел азаттығы үшін күрес жолын бейнелеген,</w:t>
        <w:br/>
        <w:t>қазақ - қытай, қазақ - орыс қарым-қатынастарына арналған</w:t>
        <w:br/>
        <w:t>«Соңғы көш» романының бірініші кітабын жазып біткеннен</w:t>
        <w:br/>
        <w:t>кейін Қабдештің азапты күндері басталды: Мәскеудегі небір</w:t>
        <w:br/>
        <w:t>төрешіктердің байлаулы пікірін тосып, жылдар бойы сарылып</w:t>
        <w:br/>
        <w:t>күтті. Бірінші кітап көп қиындықтан кейін жарияланды да,</w:t>
        <w:br/>
        <w:t>шыға салысымен оқырмандар махаббатына бөленді, ал екінші</w:t>
        <w:br/>
        <w:t>кітап қолжазбасы ұзақ жылдар баспа қоржынында сартап боп</w:t>
        <w:br/>
        <w:t>жатты. Қабдеш әр есікті қағып көрді, бірақ нәтиже шықпады.</w:t>
        <w:br/>
        <w:t>Бұдан жасыған қаламгер жоқ.</w:t>
        <w:br/>
        <w:t>Тағы да жазу үстеліне отырған Қабдеш «алтын шыққан жер-</w:t>
        <w:br/>
        <w:t>ді белден қаз» деген аталар даналығын ұстанып, ХІХ ғасыр-</w:t>
        <w:br/>
        <w:t>дың екінші жартысындағы Шығыс Түркістан тарихын көрсе-</w:t>
        <w:br/>
        <w:t>тетін «Тағдыр» (Мемлекеттік сыйлық алды), ХУІІ ғасырдағы</w:t>
        <w:br/>
        <w:t>Қазақстан тарихын бейнелейтін «Дарабоз» (екі том) романда-</w:t>
        <w:br/>
        <w:t>рын жазып бітірді. Сөйтіп, әділін айтқанда, Қабдеш Жұмаділ-</w:t>
        <w:br/>
        <w:t>ұлы данышпан Мұхтар Әуезов реалистік негізін салып, әсемдік</w:t>
        <w:br/>
        <w:t>биік көркемдік деңгейге көтерген, кейін Ілияс Есенберлин</w:t>
        <w:br/>
        <w:t>деректілік арқауын ширатқан қазақ тарихи романистикасы-</w:t>
        <w:br/>
        <w:t>ның бүгінгі таңдағы ең беделді өкілінің бірі болып отыр. Бұл-</w:t>
        <w:br/>
        <w:t>оның Қазақстанның бергі бет, арғы бетіндегі досы да, дұшпаны</w:t>
        <w:br/>
        <w:t>да мойындаған шындық.</w:t>
        <w:br/>
        <w:t>Мәдениетіміздің жақсы бір белгісі баспагерлік өнер дәреже-</w:t>
        <w:br/>
        <w:t>сіне көтерілді. Ұзақ жылдар «Жазушы» баспасында тамаша</w:t>
        <w:br/>
        <w:t>редакторлардың тұтас мектебі қалыптасты: Ғафу, Қадыр, Сағи,</w:t>
        <w:br/>
        <w:t>Жұмекен, Әнуарбек, Тұманбай - бәрі де редакторлар, Рамазан,</w:t>
        <w:br/>
        <w:t>Мағзұм, Жайсаңбек, Тұтқабай, Төлек және Қабдеш - бәрі де</w:t>
        <w:br/>
        <w:t>редакторлар. Әсіресе, Қабдештің бай, шұрайлы, терең тілінің</w:t>
        <w:br/>
        <w:t>шарапатын талай автор көрді.</w:t>
        <w:br/>
        <w:t>Өз бетімен партия құрып, топ жинап, жиналыстарда көстең-</w:t>
        <w:br/>
        <w:t>деп көрмеген Қабдеш соңғы жылдарда көкейкесті сырларын</w:t>
        <w:br/>
        <w:t>көбінесе толғау, саралау мақалаларымен шешіле, жеріне жет-</w:t>
      </w:r>
    </w:p>
    <w:p>
      <w:r>
        <w:t>% 240 »</w:t>
        <w:br/>
        <w:t>2---------%%% --&gt;5:55:5-:52--:5</w:t>
        <w:br/>
        <w:t>зин, Б. Шалабаев, С. Талжанов, С. Қирабаев шығармашылы-</w:t>
        <w:br/>
        <w:t>ғы қаламгерлік портрет үлгісінде сипатталады. Әрбір ғалым-</w:t>
        <w:br/>
        <w:t>сыншының өмір жолы мен ғылыми еңбектері қатар, тең әңгі-</w:t>
        <w:br/>
        <w:t>меленеді.</w:t>
        <w:br/>
        <w:t>Қысқа бір көрініс, ситуация, жағдай, езу тартқызар юмор,</w:t>
        <w:br/>
        <w:t>адамның жақсы мінездерін дәріптеу, үлкенге - құрмет, ініге -</w:t>
        <w:br/>
        <w:t>ізет - М. Серғалиевтің эссе үлгісінде жазылған «Өнеге» проза-</w:t>
        <w:br/>
        <w:t>лық кітабының жақсы сапалары. Автордың өзі көлеңкеде</w:t>
        <w:br/>
        <w:t>тұрады, өзгені мадақтау, құрметтеу басым.</w:t>
        <w:br/>
        <w:t>2003</w:t>
        <w:br/>
        <w:t>ҮШ ТОҒЫС</w:t>
        <w:br/>
        <w:t>Кеңес дәуірінде еліміздің негізгі ғылыми, әдеби, мәдени</w:t>
        <w:br/>
        <w:t>күштері республиканың астанасы Алматы қаласында шоғыр-</w:t>
        <w:br/>
        <w:t>ланып, құнарлы тамырдан сан алуан бұтақтар өніп шығып,</w:t>
        <w:br/>
        <w:t>құлашын кеңге жайған болатын. Сол сияқты Әуелбек Қоңы-</w:t>
        <w:br/>
        <w:t>ратбаев Қызылордада, Қайым Мұхаметханов Семейде ұзақ</w:t>
        <w:br/>
        <w:t>жылдар ұстаздық пен ғалымдық еңбекті қатар алып жүріп,</w:t>
        <w:br/>
        <w:t>түркология, эпос, мәтінтану, Абай айналасындағы ақындарға</w:t>
        <w:br/>
        <w:t>арналған түбегейлі зерттеулер жасады, дарынды шәкірттер-</w:t>
        <w:br/>
        <w:t>дің бірнеше буынын тәрбиеледі. Бәрін тізіп жатпағанмен, екі</w:t>
        <w:br/>
        <w:t>ұстаздың алдын көріп, өнегесін үйренген жазушы Тынымбай</w:t>
        <w:br/>
        <w:t>Нұрмағамбетов, сыншы Бақыт Сарбалаев, сыншы-философ</w:t>
        <w:br/>
        <w:t>Ғарифолла Есім, филология ғылымдарының докторы, профес-</w:t>
        <w:br/>
        <w:t>сор Арап Еспенбетов еңбектері қазір Қазақстан көлеміне түгел</w:t>
        <w:br/>
        <w:t>мәшһүр екені анық.</w:t>
        <w:br/>
        <w:t>Бұлар да бүгін жер ортасы жасқа келіп, жиған-тергендерін,</w:t>
        <w:br/>
        <w:t>жазған-сызғандарын, тындырған-аяқтағандарын көп талқы-</w:t>
        <w:br/>
        <w:t>сына салатын, талдау бағасы айтылатын тіршіліктің биік тө-</w:t>
        <w:br/>
        <w:t>бесінің басына шығып отыр.</w:t>
        <w:br/>
        <w:t>Сол деңгейдегі педагог, ғалым, ұйымдастырушы, профессор</w:t>
        <w:br/>
        <w:t>Арап Еспенбетовтің өмір жолына көз тастағанда, үш үлкен мәр-</w:t>
        <w:br/>
        <w:t>тебелі саланы қатар алып жүрген мағыналы сапарына разы</w:t>
        <w:br/>
        <w:t>боласың.</w:t>
        <w:br/>
        <w:t>% 261 »</w:t>
        <w:br/>
        <w:t>2---------%%% --&gt;5:55:5-:52--:5</w:t>
        <w:br/>
        <w:t>Жиырмадан жаңа асқан жасөспірім жігіт 1967 жылы Семей</w:t>
        <w:br/>
        <w:t>педагогикалық институтына оқытушы болып алынады. Жо-</w:t>
        <w:br/>
        <w:t>ғарғы мектепте дәріс оқу жас маманды ғылым жолына жете-</w:t>
        <w:br/>
        <w:t>леді. Алғашқы оқытушылық тәжірибе жинағаннан кейін Арап</w:t>
        <w:br/>
        <w:t>1972-1975 жылдар арасында Қазақ мемлекеттік университеті</w:t>
        <w:br/>
        <w:t>қазақ әдебиеті кафедрасының аспирантурасында оқыды. Ғы-</w:t>
        <w:br/>
        <w:t>лым жолына беттеген жас ізденуші ғылыми орта - Алматы қа-</w:t>
        <w:br/>
        <w:t>ласында Б. Кенжебаев сынды ұлы ғалымның тікелей шәкірті</w:t>
        <w:br/>
        <w:t>болды. ХХ ғасырдың басындағы қазақ әдебиетін зерттеудің</w:t>
        <w:br/>
        <w:t>мектебін жасаған филология ғылымдарының докторы, про-</w:t>
      </w:r>
    </w:p>
    <w:p>
      <w:r>
        <w:t>фессор Бейсенбай Кенжебаевтың жетекшілігімен 1975 жылы</w:t>
        <w:br/>
        <w:t>«Сұлтанмахмұт Торайғыров лирикасы» деген тақырыпта кан-</w:t>
        <w:br/>
        <w:t>дидаттық диссертация қорғады. Саналы өмір жолында ұстаз-</w:t>
        <w:br/>
        <w:t>дық пен ғалымдықты қатар ұстап, осы екі үлкен арнаны өз дәре-</w:t>
        <w:br/>
        <w:t>жесінде алып жүре білген А. Еспенбетовтің алғашқы «Сөз - ше-</w:t>
        <w:br/>
        <w:t>берлік жайында» деген мақаласы 1969 жылы жарық көрген.</w:t>
        <w:br/>
        <w:t>Ғылым жолын Сұлтанмахмұт мұрасын тануға арнаған А. Ес-</w:t>
        <w:br/>
        <w:t>пенбетовтің «Сұлтанмахмұт Торайғыров» еңбегі (Алматы,</w:t>
        <w:br/>
        <w:t>1978), Б. Кенжебаевпен бірге 1974 жылы «Сұлтанмахмұт Торай-</w:t>
        <w:br/>
        <w:t>ғыров. Қазақ және орыс тілдеріндегі библиографиялық көрсет-</w:t>
        <w:br/>
        <w:t>кіші (Алматы, 1974. «Қазақстан») жарық көрді.</w:t>
        <w:br/>
        <w:t>С. Торайғыров мұрасы негізгі ғылыми-зерттеу нысанасы</w:t>
        <w:br/>
        <w:t>болғанымен, жас ғалым қазақ әдебиетінің тарихындағы сан</w:t>
        <w:br/>
        <w:t>алуан өзекті деген мәселелерге қалам тартты. 70-жылдары</w:t>
        <w:br/>
        <w:t>шыққан «Замандастар туралы роман», «Бағалы зерттеу», «Қа-</w:t>
        <w:br/>
        <w:t>зақ әдебиетінің тарихының мәселелері», «Өнер алды - қызыл</w:t>
        <w:br/>
        <w:t>тіл», «Жылдар елесі», «Ревизор» (Театр сыны) сияқты мақа-</w:t>
        <w:br/>
        <w:t>лалар Араптың сыншылдық дарынын аңғартады.</w:t>
        <w:br/>
        <w:t>Автор С. Торайғыров мұрасымен қатар, Абай, А.С. Пушп-</w:t>
        <w:br/>
        <w:t>кин, Ғ. Тоқай, С. Көбеев, Ш. Тоқжігітов, А. Байтұрсынов,</w:t>
        <w:br/>
        <w:t>Ж. Аймауытов, С. Мұқанов, Б. Күлеев, С. Дөнентаев, А. Мұхаме-</w:t>
        <w:br/>
        <w:t>диярұлы, Ш. Құдайбердиев, М. Қалтайұлы, Т. Қасенұлы, т.б.</w:t>
        <w:br/>
        <w:t>сынды әдебиет өкілдері шығармаларын зерттеу нысанына ай-</w:t>
        <w:br/>
        <w:t>налдырған.</w:t>
        <w:br/>
        <w:t>% 268 %</w:t>
        <w:br/>
        <w:t>2-------- »-2---5-:-55:5555</w:t>
        <w:br/>
        <w:t>ҚОС ҚАСИЕТ</w:t>
        <w:br/>
        <w:t>Алматыда 1958 жылы тұсауын кескен қазақ теледидары</w:t>
        <w:br/>
        <w:t>алғашқы кезде аяғын кібіртік басып, жаңалық хабарлар, де-</w:t>
        <w:br/>
        <w:t>ректі фильмдер, концерттер көрсетумен ғана шектеліп, кең</w:t>
        <w:br/>
        <w:t>шығармашылық өріске шығып, қанатын серпи сермеп кете</w:t>
        <w:br/>
        <w:t>алмады. Газет-журналға үңіліп, кітап оқып, радио тыңдау-</w:t>
        <w:br/>
        <w:t>ға үйренген көпшілік көгілдір айна алдында отыруға ма-</w:t>
        <w:br/>
        <w:t>шықтанбаған болатын. Сөйтсе де бірте-бірте теледидар қазақ</w:t>
        <w:br/>
        <w:t>жұртының ынта-ықыласын үйіріп ала бастады. Мұның бас-</w:t>
        <w:br/>
        <w:t>ты себебінің бірі журналистиканың жаңа саласы - телепуб-</w:t>
        <w:br/>
        <w:t>лицистикаға жастардың талантты буыны келді. Дикторлар,</w:t>
        <w:br/>
        <w:t>жүргізушілер, коментаторлар, еценарийшілер, операторлар, ре”</w:t>
        <w:br/>
        <w:t>жиссерлер жаңа толқыны жаңа өнердің негізін салды.</w:t>
        <w:br/>
        <w:t>Түп негізі сөз өнеріне, қаламгерлікке ден қойғанмен, теле-</w:t>
        <w:br/>
        <w:t>дидардың толып жатқан ерекшеліктері, дара қасиеттері, өз</w:t>
        <w:br/>
        <w:t>талап, шарттары бар. Ең алдымен экранға шығатын маман</w:t>
        <w:br/>
        <w:t>адамның түр-түсі, кескін-келбеті келісті болса керек; пұшық,</w:t>
        <w:br/>
        <w:t>қыли, кем иек, қитар жүретін жер бұл емес; тұтықпа, кекеш,</w:t>
        <w:br/>
        <w:t>сақау, быдық маңайлай алмайды; дыбыстарды дәл, анық, қа-</w:t>
        <w:br/>
        <w:t>тесіз айту, әдеби тіл нормаларына сәйкес сөйлеу талап еті-</w:t>
        <w:br/>
        <w:t>леді; сөз ағымын, тілдің табиғи ырғағын дәл сақтау керек. Бұ-</w:t>
        <w:br/>
        <w:t>лар дикторларға ғана емес, экран алдына шығатын барлық</w:t>
        <w:br/>
        <w:t>журналистерге қойылатын кәсіби қатаң талап. Оны аттап</w:t>
        <w:br/>
        <w:t>кете алмайсың. Қанын ішіне тартып, біреуге қарап, бүкшиіп,</w:t>
        <w:br/>
        <w:t>мойнын ішіне алып сүмірейіп, яки көзі алақтап, аспандап,</w:t>
        <w:br/>
        <w:t>шікірейіп, болмаса жерден жеті қоян тапқандай қылмыңдап,</w:t>
        <w:br/>
        <w:t>өз-өзінен жымиып, орынсыз ыржақтап, аяқ астынан күліп</w:t>
      </w:r>
    </w:p>
    <w:p>
      <w:r>
        <w:t>жіберуге жол жоқ. Шындап келгенде, тележурналист - қарасаң</w:t>
        <w:br/>
        <w:t>көз тойғандай келісті, тыңдасаң адам ұйытарлықтай құнарлы</w:t>
        <w:br/>
        <w:t>сөз иесі.</w:t>
        <w:br/>
        <w:t>Қазақ университеті филология факультетін 1964 жылы бі-</w:t>
        <w:br/>
        <w:t>тірген Сұлтан Оразалинов аспирантураға түссе, не газет-жур-</w:t>
        <w:br/>
        <w:t>нал, баспа редакцияларының біріне жұмысқа тұрса, оның ке-</w:t>
        <w:br/>
        <w:t>Йінгі тағдыры қалай қалыптасқан болар еді деген жорамал</w:t>
        <w:br/>
        <w:t>% 252 %</w:t>
        <w:br/>
        <w:t>2-------- »-2---5-:-55:5555</w:t>
        <w:br/>
        <w:t>ма, Ілияс па, ғалым Әлкей ме, Мұхаметжан ба, Бейсенбай ма,</w:t>
        <w:br/>
        <w:t>Әәки ме, актер Серке ме, Елубай ма, Шәкен бе, режиссер Асқар</w:t>
        <w:br/>
        <w:t>ма- біреуі отырар еді. Қасында- Сұлтан.</w:t>
        <w:br/>
        <w:t>Жас жігіт өнерін сонда көріңіз. Саспайды, абдырамайды.</w:t>
        <w:br/>
        <w:t>Алдымен қаламгердің шығармашылық жолын, өмір белестерін</w:t>
        <w:br/>
        <w:t>көрермен есіне бір түсіріп алып, іске кіріседі. Сұрақтан сұрақ</w:t>
        <w:br/>
        <w:t>туады. Ойдан ой туады. Қонақ тебіреніп сөйлейді. Оны тебі-</w:t>
        <w:br/>
        <w:t>рентететін Сұлтанның толғаулары. Сұлтан назары пәс емес, ол</w:t>
        <w:br/>
        <w:t>кібіртіктемейді, дербес те асқақ сипат бар. Тең сөйлеседі, кейде</w:t>
        <w:br/>
        <w:t>жаңанысандарға бастайды; соны тұжырым, тың байлам айтады.</w:t>
        <w:br/>
        <w:t>Сөйтіп, көрерменнің көз алдында тұлғаны қатыстыра оты-</w:t>
        <w:br/>
        <w:t>рып, оны сөйлетіп, әр түрлі жағдайда, ситуацияда көрсетіп, су-</w:t>
        <w:br/>
        <w:t>реттерді, құжаттарды, естеліктерді пайдаланып, соның бәрін</w:t>
        <w:br/>
        <w:t>өзі қорытып, өзі тиянақтап, Сұлтан Оразалинов қазақ зиялы-</w:t>
        <w:br/>
        <w:t>ларының тұтас тобының теледидар бетінде шығармашылық</w:t>
        <w:br/>
        <w:t>кескінін сомдап алып қалды. Сөз жоқ, бұл үлкен еңбек.</w:t>
        <w:br/>
        <w:t>Қырғыз Айтматов, құмық Құлиев, авар Ғамзатов, орыс Рас-</w:t>
        <w:br/>
        <w:t>путин, өзбек Ариповтармен жүргізген Сұлтан сұхбат-хабарлары</w:t>
        <w:br/>
        <w:t>қазақ телеөнерінің абыройын кең тарапқа жайған болатын.</w:t>
        <w:br/>
        <w:t>Ол жасаған әдеби-драмалық телехабарлар сериясы Мәскеуде,</w:t>
        <w:br/>
        <w:t>Тбилисиде, Кишиневте, Ташкентте, Бішкекте көрсетіліп, қазақ</w:t>
        <w:br/>
        <w:t>әдебиеті мен өнерін кең аудиторияда насихаттады.</w:t>
        <w:br/>
        <w:t>Қазақ телевизиясы Сұлтан Оразалинов алғаш мұрындық боп</w:t>
        <w:br/>
        <w:t>ашқан «Сұхбат», «Қымызхана», «Сахна», «Айтыс», «Кездесу»,</w:t>
        <w:br/>
        <w:t>«Шұғыла» циклдары арқылы байыды, жаңа көркемдік-әсте-</w:t>
        <w:br/>
        <w:t>тикалық кеңістіктерге шықты.</w:t>
        <w:br/>
        <w:t>Көптеген әдеби-драмалық хабарлар, сұхбаттар сериясын</w:t>
        <w:br/>
        <w:t>жасап, телепьесалар жазып, төселгеннен кейін Сұлтан сту-</w:t>
        <w:br/>
        <w:t>денттік кезде бастаған бір ізденісін-жазушы Ғабдол Слановтың</w:t>
        <w:br/>
        <w:t>өмірі мен шығармашылығын арқау еткен зерттеуін терендетіп,</w:t>
        <w:br/>
        <w:t>толықтырып, «Шындық жжәне көркемдік шешім» деген мо-</w:t>
        <w:br/>
        <w:t>нографияға ұластырды. Бұл кітапта қазақтың деректі про-</w:t>
        <w:br/>
        <w:t>засының дамуына, публицистикаға мол еңбек сіңірген қалам-</w:t>
        <w:br/>
        <w:t>гердің шағын жанрдағы туындылары алғаш рет тұтас алы-</w:t>
        <w:br/>
        <w:t>нып, кеңінен сараланды. Зерттеуші кезінде қалың оқырман-</w:t>
        <w:br/>
        <w:t>% 254 »</w:t>
        <w:br/>
        <w:t>2---------%%% --&gt;5:55:5-:52--:5</w:t>
      </w:r>
    </w:p>
    <w:p>
      <w:r>
        <w:t>жасамай-ақ қояйық: жас, көрікті, білімді, қабілетті жігіттің</w:t>
        <w:br/>
        <w:t>қызмет жолын жаңа аяқтанайын деген ұлттық теледидардан</w:t>
        <w:br/>
        <w:t>бастауы оның адамдық, қаламгерлік тағдырын анықтап берді.</w:t>
        <w:br/>
        <w:t>Жұмыс қызық. Жас журналист бес жылғы алған білімін</w:t>
        <w:br/>
        <w:t>жұмсайтын нағыз керекті орынды тапты. Болашақ көрсеті-</w:t>
        <w:br/>
        <w:t>лімнің жобасын жасау керек. Сценарий үлгісінде жазылады.</w:t>
        <w:br/>
        <w:t>Диалог, монолог формаларын игеру қазкет.</w:t>
        <w:br/>
        <w:t>Жұмыс қиын. Хабар күнде жүреді. Сондықтан күнде мәтін</w:t>
        <w:br/>
        <w:t>жазылады. Хабар тек сөзден құралмайды. Жұртшылық алдына</w:t>
        <w:br/>
        <w:t>шығаруүшін режиссермен, оператормен келісукерек. Ұжымдық</w:t>
        <w:br/>
        <w:t>оймен ұласқан тұтастыққа қол жеткізбесең - ұтылғаның. Мың</w:t>
        <w:br/>
        <w:t>сан адамның алдына шығып көр. Қылп еткеніңді біліп, көріп</w:t>
        <w:br/>
        <w:t>отырады. Айттың - сөз ұшып кетті. Қайтып түзей алмайсың.</w:t>
        <w:br/>
        <w:t>Алпысыншы жылдардың ортасы мен сексенінші жылдардың</w:t>
        <w:br/>
        <w:t>басындағы қазақ теледидары көрермендері есінде жақсы сақ-</w:t>
        <w:br/>
        <w:t>талған суреттер бар.</w:t>
        <w:br/>
        <w:t>Телеэкранға жайлап басып, орта бойлы, қара шашты, келісті</w:t>
        <w:br/>
        <w:t>жігіт шығып келе жатады. Бір күліп қойып, ашық, таза үнмен</w:t>
        <w:br/>
        <w:t>кезекті хабарын яки сұхбатын бастайды. Үлкен көзді, сұлу</w:t>
        <w:br/>
        <w:t>қыр мұрынды, ат жақты жас азамат сөйлеп отыр. Алдында қа-</w:t>
        <w:br/>
        <w:t>ғаз жатуы мүмкін, бірақ ол оған анда-санда бір көз тастағаны</w:t>
        <w:br/>
        <w:t>болмаса, негізінен еркін кетеді. Хабар алдында оқыған-түй-</w:t>
        <w:br/>
        <w:t>ген, жиған-қорытқан, жүйелеген-топшылаған нәрселердің бә-</w:t>
        <w:br/>
        <w:t>рін енді ұмытқан секілді, ой-пікірді дәл осы жерде, табан ас-</w:t>
        <w:br/>
        <w:t>тынан шығарып айтып отырғандай әсер қалдырады. Қолма-қол</w:t>
        <w:br/>
        <w:t>шыққан тың ой, жаңа тұжырым, соны байлам секілді. Импро-</w:t>
        <w:br/>
        <w:t>визациялық сипат бар. Ескі дәстүр, ақындық мектебінің жаңа</w:t>
        <w:br/>
        <w:t>бір құбылысы іспетті. Дәл қазір жасалып отырған көрініс.</w:t>
        <w:br/>
        <w:t>Сөз толғауы да еркін. Дереу жауап. Дереу сұрақ. Дереу же-</w:t>
        <w:br/>
        <w:t>телеу. Көз алдыңызда шешендік мектебін көргендей боласыз.</w:t>
        <w:br/>
        <w:t>Алысқа тартып, шұбалтып кетпейді. Мезгілімен, дәл қажетті</w:t>
        <w:br/>
        <w:t>кезінде түйіп тастап, сәтімен сабақтайды. Келісті жігіт келісті</w:t>
        <w:br/>
        <w:t>сөзімен келісті көрініс жасап отыр.</w:t>
        <w:br/>
        <w:t>Бұл бұл ма? Кейде экранда халыққа еңбегімен танылған</w:t>
        <w:br/>
        <w:t>жазушы Сәбит пе, Ғабит пе, Ғабиден бе, Сапарғали ма, Тахауи</w:t>
        <w:br/>
        <w:t>% 258 %</w:t>
        <w:br/>
        <w:t>2-------- »-2---5-:-55:5555</w:t>
        <w:br/>
        <w:t>жиырма шақты жыл айырма бар. Екеуіндегі сал-серілер өмірі,</w:t>
        <w:br/>
        <w:t>кейіпкерлердің жалпы типажы, тартыс табиғаты, әрекеттер</w:t>
        <w:br/>
        <w:t>мен жағдайлар ұқсас. Ақан серінің ой-толғаныстары арқылы</w:t>
        <w:br/>
        <w:t>өмір, махаббат, адам сияқты мәңгілік құндылықтар туралы</w:t>
        <w:br/>
        <w:t>ой-толғаныстары берілетін трагедияның көркемдік деңгейі аса</w:t>
        <w:br/>
        <w:t>жоғары. Науан хазірет - қазақ әдебиетінде бұрын болмаған</w:t>
        <w:br/>
        <w:t>бейне. Рас, орыс отаршылығына қарсы бел шешіп күрескен, сол</w:t>
        <w:br/>
        <w:t>үшін қуғын көрген әйгілі дін қайраткері, тарихи Науан хазі-</w:t>
        <w:br/>
        <w:t>ретпен жазушы қиялынан туған жағымсыз кейіпкер Науан ха-</w:t>
        <w:br/>
        <w:t>зіретті ажыратып қарауымыз керек. Бұл шындықты тарихи</w:t>
        <w:br/>
        <w:t>Құнанбай мен кейіпкер Құнанбай туралы да айтуға болады.</w:t>
        <w:br/>
        <w:t>ЕҒ. Мүсірепов пьесасында қаһармандар көп емес. Негізгі</w:t>
        <w:br/>
        <w:t>тартыс 7-8 адамның арасында өтеді десе де болар. Күрестің</w:t>
        <w:br/>
        <w:t>әбден ушыққан тұсы. Науан хазірет үкімімен, шариғат жолы-</w:t>
      </w:r>
    </w:p>
    <w:p>
      <w:r>
        <w:t>на сүйеніп, Жалмұқан Ақтоқтыны әбден масқаралап, қорлап,</w:t>
        <w:br/>
        <w:t>талақ етеді. Бұл алғашқы соққы. Одан да сорақысы артында</w:t>
        <w:br/>
        <w:t>жатыр. Ақтоқтыны мал қосақтағандай, итке жемтік таста-</w:t>
        <w:br/>
        <w:t>ғандай қылып, зорлықпен Балуанға береді. Бата беруші - Науан</w:t>
        <w:br/>
        <w:t>хазірет.</w:t>
        <w:br/>
        <w:t>Балуан рөлінде - Қаллеки. Бір ауыз сөзі жоқ, бір-ақ жерде</w:t>
        <w:br/>
        <w:t>көрінетін үнсіз кейіпкер. Балуан - мылқау. Әйел жоқ, бала</w:t>
        <w:br/>
        <w:t>жоқ, тұлдыр жалғыз. Тағдыр қарғысын алғандай соқа басы.</w:t>
        <w:br/>
        <w:t>Оны басқалар алып күштің иесі, жартылай адам, жартылай мал</w:t>
        <w:br/>
        <w:t>деп қабылдайды. Өтіп жатқан қайғылы хәлді Балуан-Қаллеки</w:t>
        <w:br/>
        <w:t>көзімен көріп, жүрегімен сезініп, қан жылап, бір ысып, бір</w:t>
        <w:br/>
        <w:t>суып, өңі мың құбылып, бірдеңе айтқандай болып ыңыранып,</w:t>
        <w:br/>
        <w:t>дөңбекшіп, қобалжып отырады. Ойыңа келгенді істе, қорла,</w:t>
        <w:br/>
        <w:t>тапта, қолыңнан алар ешкім жоқ деген харам пиғылмен Ақ-</w:t>
        <w:br/>
        <w:t>тоқтыны аяғының астына тастай салғанда, Балуан-Қаллеки</w:t>
        <w:br/>
        <w:t>әуелде оқыстан абдырап, мән-жайға түсінбей барып, есін тез</w:t>
        <w:br/>
        <w:t>жиып алып, жүзі жылып, бойы балқып, аталық махаббат нұ-</w:t>
        <w:br/>
        <w:t>рымен жадырап, Ақтоқтыны алдына алып, бәле-жала, қасірет-</w:t>
        <w:br/>
        <w:t>қайғыдан тез арылтып, тазартып, ағартып жібергісі келгендей,</w:t>
        <w:br/>
        <w:t>емірене тебіреніп, өзінше бірдеңе айтқан болып, былдырлап,</w:t>
        <w:br/>
        <w:t>әлдилей бастайды.</w:t>
        <w:br/>
        <w:t>% 270%»</w:t>
        <w:br/>
        <w:t>2---------%%% --&gt;5:55:5-:52--:5</w:t>
        <w:br/>
        <w:t>мәселелерді жаңаша көзқараспен, биік теориялық деңгейде</w:t>
        <w:br/>
        <w:t>нақты методологиялық әдіспен шешіп, дәлді тұжырымдар</w:t>
        <w:br/>
        <w:t>жасаған, көп жылғы ізденістер қорытындыланды. Тағы еске-</w:t>
        <w:br/>
        <w:t>ретін нәрсе А. Еспенбетовтің тікелей күш салуымен Сұлтан-</w:t>
        <w:br/>
        <w:t>махмұттың барлық шығармалары жіті көзбен қаралып, тұ-</w:t>
        <w:br/>
        <w:t>рақты мәтіндері айқындалып, шығармалар жинағы қайтадан</w:t>
        <w:br/>
        <w:t>басылды.</w:t>
        <w:br/>
        <w:t>Ақын мұрасын зерттеп, тану, жариялау осымен тұйық-</w:t>
        <w:br/>
        <w:t>талмайды. Ол С. Торайғыров шығармаларының соңғы екі том-</w:t>
        <w:br/>
        <w:t>дығын құрастырушылардың бірі болды (1998). Сондай-ақ</w:t>
        <w:br/>
        <w:t>ақынның «Таныстыру» (поэма), «Жаңа кітап» (мақала), «Ай-</w:t>
        <w:br/>
        <w:t>тыс» (поэма), «Жалаңаш баба», «Топырақ», «Жаңа кітап»,</w:t>
        <w:br/>
        <w:t>«Алаш ұраны», «Тұтқындағы Байтұрсынның «Масасына».</w:t>
        <w:br/>
        <w:t>«Әлиханның Семейге келуі» сияқты шығармалары алғаш рет</w:t>
        <w:br/>
        <w:t>А. Еспенбетовтің жариялауымен жарыққа шықты.</w:t>
        <w:br/>
        <w:t>Қазақ әдебиеті тарихы мәселелеріне тереңдеп ден қойған</w:t>
        <w:br/>
        <w:t>ғалым «Мақыш Қалтайұлының шығармалары», Шәймерден</w:t>
        <w:br/>
        <w:t>Тоқжігітовтің «Уақыт бедері», Б. Сыдықұлының «Сүйемін ту-</w:t>
        <w:br/>
        <w:t>ған тілді...» кітаптарын құрастырып, алғы сөзін жазды.</w:t>
        <w:br/>
        <w:t>Ұстаздық пен ғалымдықты қатар алып жүрген А. Еспенбе-</w:t>
        <w:br/>
        <w:t>тов білікті басшы ретінде де танылды.</w:t>
        <w:br/>
        <w:t>1977-1978 жылдары Семей педагогикалық институты фи-</w:t>
        <w:br/>
        <w:t>лология факультеті деканының орынбасары, 1978-1989 жыл-</w:t>
        <w:br/>
        <w:t>дары факультет деканы, 1998-1096 жылдары қазақ әдебиеті</w:t>
        <w:br/>
        <w:t>кафедрасының меңгерушісі. Осы жылдары Шәкәрім атын-</w:t>
        <w:br/>
        <w:t>дағы Семей педагогикалық институтының оқу ісі жөніндегі</w:t>
        <w:br/>
        <w:t>проректоры, 1996-1998 жылдары Семей мемлекеттік универ-</w:t>
        <w:br/>
        <w:t>ситетінің гуманитарлық факультеттің деканы, ал 1998 жылдан</w:t>
        <w:br/>
        <w:t>бастап, Семей гуманитарлық институты, қазіргі М.О. Әуезов</w:t>
        <w:br/>
        <w:t>атындағы Семей университетінің ректоры.</w:t>
      </w:r>
    </w:p>
    <w:p>
      <w:r>
        <w:t>Үздіксіз өрлеген өмір баспалдақтарынан А. Еспенбетовтің</w:t>
        <w:br/>
        <w:t>тек қана ұстаздық, білікті басшылық және ғалымдықты қатар</w:t>
        <w:br/>
        <w:t>ұстай білген қасиеттерін айрықша атамаса болмайды.</w:t>
        <w:br/>
        <w:t>Қазақ әдебиеті кафедрасы Арап басқарған кезде әдебиетші</w:t>
        <w:br/>
        <w:t>мұғалімдер дайындайтын оқу орны ғана емес, Абай, Мұхтар,</w:t>
        <w:br/>
        <w:t>% 265 %</w:t>
        <w:br/>
        <w:t>2---------%%% --&gt;5:55:5-:52--:5</w:t>
        <w:br/>
        <w:t>ның ықыласына бөленген «Арман ағысы», «Дөң асқан»,</w:t>
        <w:br/>
        <w:t>«Жанартау», «Шалқар», «Домбыра күйі - ақиық», «Айқай тас»</w:t>
        <w:br/>
        <w:t>хикаят-романдарын талдау үстінде шығармалардың өмірлік</w:t>
        <w:br/>
        <w:t>материалы мен көркемдік шындық диалектикасын толымды</w:t>
        <w:br/>
        <w:t>түрде аша алатын дарынды әдебиетшілік қабілет-қарымын</w:t>
        <w:br/>
        <w:t>көрсетті. Шынын айтқанда, қазақ прозасының талантты өкілі</w:t>
        <w:br/>
        <w:t>Ғабдол Сланов мұрасын эстетикалық биік деңгейде саралап,</w:t>
        <w:br/>
        <w:t>танытқан бұл еңбек Сұлтанды байсалды сыншы ретінде әбден</w:t>
        <w:br/>
        <w:t>мойындатты.</w:t>
        <w:br/>
        <w:t>Башқұрт А. Хакимовтың «Қос терек», «Қилы заман», орыс</w:t>
        <w:br/>
        <w:t>Н. Еременконың «Күткен таң» шығармаларын қазақшалау</w:t>
        <w:br/>
        <w:t>арқылы Сұлтан - телепублицист, теледраматург, сыншы атына</w:t>
        <w:br/>
        <w:t>аудармашы атағын тағы қосты.</w:t>
        <w:br/>
        <w:t>Алғы сөзін, мәтінін Сұлтан дайындаған қазақ, орыс, ағыл-</w:t>
        <w:br/>
        <w:t>шын тілдерінде жарияланған «Абай елі» альбом-шежіресі көп-</w:t>
        <w:br/>
        <w:t>теген шетелдерге тарады.</w:t>
        <w:br/>
        <w:t>Сөздік қоры аса бай, бейнелі, кестелі, орамды тіліміздің</w:t>
        <w:br/>
        <w:t>бірте-бірте өрісі тарылып, тынысы кеміп кеткендігінің көпте-</w:t>
        <w:br/>
        <w:t>ген себептері бар еді: отызыншы жылдардағы қолдан жасалған</w:t>
        <w:br/>
        <w:t>қырғын халық санын ойсырата кемітіп жіберді; алаш ұранды,</w:t>
        <w:br/>
        <w:t>большевик тілекті демей зиялы қауымды отап тастау; соғыста</w:t>
        <w:br/>
        <w:t>опат болған жарты миллион боздақ; көшіріп әкелген зауыт-</w:t>
        <w:br/>
        <w:t>фабриктердің орнығып қалуы; шешен, неміс, күрт, грек, мол-</w:t>
        <w:br/>
        <w:t>даван, поляк секілді тұтас халықтарды жер аударып алып келу;</w:t>
        <w:br/>
        <w:t>тың игеру деген науқанды желеу етіп тағы да бөгде ұлыс өкіл-</w:t>
        <w:br/>
        <w:t>дерін қаптату; сөйтіп демографиялық әлеуеті әбден әлсіреген</w:t>
        <w:br/>
        <w:t>қазақ халқының ең соңғы ұлттық тірегі іспетті - мектептерді,</w:t>
        <w:br/>
        <w:t>дәлірек айтқанда, әсіресе Сарыарқа аймағында мыңға жуық</w:t>
        <w:br/>
        <w:t>мектепті жауып жіберу тілімізге тиген ауыр соққы болды.</w:t>
        <w:br/>
        <w:t>Оның үстіне өзгенің жылтырағына әуес, түбі кеңес халқы, тіпті</w:t>
        <w:br/>
        <w:t>дүние жүзі бір тілде сөйлейді деген коммунистік арандатушы</w:t>
        <w:br/>
        <w:t>саясатқа сенген жұрт, әсіресе қаладағы қазақтар от басы, ошақ</w:t>
        <w:br/>
        <w:t>қасында ана тілінен безініп, сәби бесігін өзге тілде тербетті.</w:t>
        <w:br/>
        <w:t>Шаһарларда қазақ тілі өлді, көше, кеңсе, іс-қағаз орысша сөй-</w:t>
        <w:br/>
        <w:t>леді. Ғылым түгелімен орысшаға көшті.</w:t>
        <w:br/>
        <w:t>% 255 %</w:t>
        <w:br/>
        <w:t>2---------%%% --&gt;5:55:5-:52--:5</w:t>
        <w:br/>
        <w:t>Фабричная, Целинный, Московский, Россия деген секілді елді</w:t>
        <w:br/>
        <w:t>мекендердің өз атауларын қалпына келтіру үшін көптеген қар-</w:t>
        <w:br/>
        <w:t>сылықты жеңу қажет болатын. Іс-қағаздарды қазақ тілінде</w:t>
      </w:r>
    </w:p>
    <w:p>
      <w:r>
        <w:t>жүргізуді айтыпқанақоймайорындауміндетіде тұрды. Осындай</w:t>
        <w:br/>
        <w:t>ауқымды, саяси маңызды, елдік, тәуелсіздік мәртебесін нақты</w:t>
        <w:br/>
        <w:t>түрде іске асыратын екі жүз елудей тіл басқармаларын құру,</w:t>
        <w:br/>
        <w:t>олардың ісін нақты жолға қою - мол қажыр, қалың қайратты</w:t>
        <w:br/>
        <w:t>талап етер шаруа болса, соның бәрін қара нардай белі қайыспай</w:t>
        <w:br/>
        <w:t>көтеріскен ер-азаматтарымыздың бірі - Сұлтан Оразалинов</w:t>
        <w:br/>
        <w:t>екені көпшілік мойындаған ақиқат. Тіл саясаты жөніндегі</w:t>
        <w:br/>
        <w:t>нақты істерді, ғылыми теориялық ойларды тұжырымдайтын,</w:t>
        <w:br/>
        <w:t>әр түрлі мақала, сұхбат, пікірлердің басын қосқан екі тілде</w:t>
        <w:br/>
        <w:t>жазылған «Тіл тағдыры - ел тағдыры» кітабы шықты. Осындай</w:t>
        <w:br/>
        <w:t>қаламгерлік көзқарас тұрғысынан сұрыпталып дайындалған</w:t>
        <w:br/>
        <w:t>«Жүректің көзі ашылса» бір томдығы да жанрлық байлығы-</w:t>
        <w:br/>
        <w:t>мен, мағыналық тереңдігімен, деректі негізімен қалың оқыр-</w:t>
        <w:br/>
        <w:t>ман көңілінен шығады деп ойлаймыз.</w:t>
        <w:br/>
        <w:t>Кіндігінен тараған ұрпағы бұл күнде рулы ел болып кет-</w:t>
        <w:br/>
        <w:t>кен, кезінде Мұхтар Әуезов шежіре сырына қанығып, дән</w:t>
        <w:br/>
        <w:t>ырза болып, шығармасына кейіпкер еткен дуалы ақсақал Ора-</w:t>
        <w:br/>
        <w:t>залының немересі, ел ішінде жомарт жүрегімен танылған ана-</w:t>
        <w:br/>
        <w:t>мыз, қолынан талай дәм татып, талай еркелеген аяулы шеше-</w:t>
        <w:br/>
        <w:t>міз Күләннің он баласының ішіндегі ең сүйіктісі, әрі Абай</w:t>
        <w:br/>
        <w:t>елінің тағлымын алған азаматтың ең бастысы туа бітті қасиеті</w:t>
        <w:br/>
        <w:t>болар, қырық жылдан астам бірге қатар, дос-жар ғұмыр кешіп</w:t>
        <w:br/>
        <w:t>келе жатып біреуге әлімжеттік жасап, топыраққа аунатқанын,</w:t>
        <w:br/>
        <w:t>кесесіп кектеніп, соңына от алып түскен, өзім деп өзеурегенін,</w:t>
        <w:br/>
        <w:t>мен істедім, мен бітірдім деп кеуде соғып шіренгенін көргеніміз</w:t>
        <w:br/>
        <w:t>жоқ, оның есесіне өз шаруасын қоя тұрып, басқаның жоғын</w:t>
        <w:br/>
        <w:t>жоқтап, сұрағанын алып беріп, шашбауын көтеріп, ағынан</w:t>
        <w:br/>
        <w:t>жарылып, досқа, туысқа, елге, жерге, халыққа қызмет етуден</w:t>
        <w:br/>
        <w:t>жалықпаған қайрат-қажыры разы етеді. Мұның атын сөз бен</w:t>
        <w:br/>
        <w:t>әрекеті, тілегі мен тындырымы, ниеті мен ісі ажырамайтын,</w:t>
        <w:br/>
        <w:t>ойы мен қимылы бір табандылық дейді; мұның атын ғайбат пен</w:t>
        <w:br/>
        <w:t>өсектің, күншілдік пен қызғаныштың, арамдық пен аярлықтың</w:t>
        <w:br/>
        <w:t>маңайын баспайтын адалдық дейді.</w:t>
        <w:br/>
        <w:t>117-0194 %257 Ы</w:t>
        <w:br/>
        <w:t>2---------%%% --&gt;5:55:5-:52--:5</w:t>
        <w:br/>
        <w:t>білімінің өзге де салаларына арналған зерттеу мақалаларын</w:t>
        <w:br/>
        <w:t>талдау-таразылау - тілші-мамандардың міндеті. Біз тілші һәм</w:t>
        <w:br/>
        <w:t>әдебиетшінің стиль, стилистика, әдебиет, көркем шығарма</w:t>
        <w:br/>
        <w:t>орайындағы кейбір еңбегіне қатысты бір-екі ауыз сөз айтайық.</w:t>
        <w:br/>
        <w:t>Ғалым-тілшінің өнімді еңбек берген бір саласы - синтаксис</w:t>
        <w:br/>
        <w:t>және стилистика. Бұл ретте оның синтаксистік деривация және</w:t>
        <w:br/>
        <w:t>синтаксистік синонимия, синтаксистік омонимия мен син-</w:t>
        <w:br/>
        <w:t>таксистік синонимияның арақатынасы, сұраулы сөйлем мен ха-</w:t>
        <w:br/>
        <w:t>барлы сөйлем синонимдігі, пікір және сұраулы сөйлем, сөйлем</w:t>
        <w:br/>
        <w:t>мүшелері туралы жаңа мақалаларында айтылған пікірлер мен</w:t>
        <w:br/>
        <w:t>тұжырымдар сонылығымен, ғылыми дәлелді түйіндерімен</w:t>
        <w:br/>
        <w:t>ерекшеленеді.</w:t>
        <w:br/>
        <w:t>Қазақ тіл білімінде ерекше орны бар Ахмет Байтұрсынов,</w:t>
        <w:br/>
        <w:t>Құдайберген Жұбанов, белгілі тілшілер М. Балақаев, С. Кеңес-</w:t>
        <w:br/>
        <w:t>баев, С. Жиенбаев, Н. Сауранбаев, А. Ысқақов, Т. Қордабаев,</w:t>
        <w:br/>
        <w:t>Р. Сыздықова зерттеулерінің маңызын ашып беруде М. Сер-</w:t>
        <w:br/>
        <w:t>ғалиев мол еңбек сіңірді. Университетте қазақ тілін оқыту, қа-</w:t>
        <w:br/>
        <w:t>зіргі термин жасау, баспасөз, теледидар, радио тілі туралы ға-</w:t>
        <w:br/>
        <w:t>лым пікірлері көпшілік көңілінен шығып отыр.</w:t>
      </w:r>
    </w:p>
    <w:p>
      <w:r>
        <w:t>Тілші-ғалым ретінде М. Серғалиевтің ерекше ден қойып,</w:t>
        <w:br/>
        <w:t>тиянақты зерттеген бірқыдыру мәселенің ішіндегі ең өзекті</w:t>
        <w:br/>
        <w:t>сала - көркем әдебиет тілі, оның ішінде жеке жазушылардың</w:t>
        <w:br/>
        <w:t>тілі, тіл мәдениеті, стиль және стилистика. Әдебиет табиғатын,</w:t>
        <w:br/>
        <w:t>оның бейнелілік сипатын терең сезінетін сыншы Мырзатай</w:t>
        <w:br/>
        <w:t>тілші көзімен қарағанда басқа әдебиетшілер байқамаған тың</w:t>
        <w:br/>
        <w:t>құбылыстарды ашады. Дөп басып, дәл айтады. Ой-пікірлері,</w:t>
        <w:br/>
        <w:t>дәлел тұжырымдары көңілге қона кетеді. Бұл ретте зерт-</w:t>
        <w:br/>
        <w:t>теушінің «Мұхтар Әуезов және көркем шығарма тілі», «Көркем</w:t>
        <w:br/>
        <w:t>әдебиет тілі» деген зерттеулеріндегі құнарлы ойлар мен бағалы</w:t>
        <w:br/>
        <w:t>байламдардың жалпы филологиялық құндылығы мол. Тілші-</w:t>
        <w:br/>
        <w:t>ғалым нақты материалдар - Ғ. Мүсіреповтің «Ұлпан», С. Шәй-</w:t>
        <w:br/>
        <w:t>мерденовтің «Мезгіл», Т. Әлімқұловтың «Ақбоз ат», Қ. Най-</w:t>
        <w:br/>
        <w:t>манбаевтың «Көкем екеуміз» шығармаларының мәтінін ала</w:t>
        <w:br/>
        <w:t>отырып, теңеу, метафора, қайталау, көркем бөлшек, диалог</w:t>
        <w:br/>
        <w:t>табиғатын мінез, бейне жасау шарт-талаптарына орайластыра</w:t>
        <w:br/>
        <w:t>% 259 %</w:t>
        <w:br/>
        <w:t>2---------%%% --&gt;5:55:5-:52--:5</w:t>
        <w:br/>
        <w:t>бастан өткеріп барып, 10926 жылы қазақ театры ашылғанда</w:t>
        <w:br/>
        <w:t>өкіметтің арнаулы қаулысымен Қызылордаға келеді. Торғай</w:t>
        <w:br/>
        <w:t>жағынан Елубай, Серке, оңтүстіктен Құрманбек, “Жетісудан</w:t>
        <w:br/>
        <w:t>Қанабек келген. Әміре мен Иса- өзінің ескі достары.</w:t>
        <w:br/>
        <w:t>Театрдың тұңғыш режиссері, құрдасы (Жұмат Шанин Қа-</w:t>
        <w:br/>
        <w:t>лыбекті - Қаллеки, Елубайды - Еллеки атандырған. Еллеки</w:t>
        <w:br/>
        <w:t>аты көп сіңе қоймаған. Ал Қаллеки - Қалыбек Қуанышбаевтың</w:t>
        <w:br/>
        <w:t>сахнадағы төл атындай болып кеткен еді.</w:t>
        <w:br/>
        <w:t>Табиғи туа бітті дарыны арқасында өмір сахнасынан театр</w:t>
        <w:br/>
        <w:t>сахнасына дайын келген Қаллеки тұңғыш театрдың діңгек-</w:t>
        <w:br/>
        <w:t>терінің біріне айналды. Ол үздіксіз өсті, тез өсті. 1927 жылы</w:t>
        <w:br/>
        <w:t>жазған мақаласында Мұхтар Әуезов Қаллеки талантының зор</w:t>
        <w:br/>
        <w:t>екенін бірден көріп, оның болашағын болжап берді. Ғабит Мү-</w:t>
        <w:br/>
        <w:t>сірепов сахнадағы Қаллекиді нағыз Абайдың өзі деп таныды.</w:t>
        <w:br/>
        <w:t>Зерттеушілер Ғ. Тоғжанов, І.Жансүгіров (отызыншы жылдар),</w:t>
        <w:br/>
        <w:t>О.Олидор, М. Майшекин (40-50 жылдар), Қ. Қуандықов, Б. Құн-</w:t>
        <w:br/>
        <w:t>дақбаев (60-70 жылдар), Т.Жұртбаев, Ә. Сығаев (80-00 жылдар)</w:t>
        <w:br/>
        <w:t>арнаулы еңбектер жазып, оның өнерпаздық жолын көрсетіп,</w:t>
        <w:br/>
        <w:t>ойнаған рольдерін талдады. Мүсінші Вучетич «Менің әкем егер</w:t>
        <w:br/>
        <w:t>тірі болса, Сіздей болсын деп тілер едім» деді.</w:t>
        <w:br/>
        <w:t>Біз ұлы актердің өзіміз көрген екі сахналық бейнесіне ғана</w:t>
        <w:br/>
        <w:t>тоқталғымыз келеді. Көркемдік дәстүрдің даму, жалғасу қоз-</w:t>
        <w:br/>
        <w:t>ғалысы өте күрделі. Бір автордан тікелей үйрену, сол жасаған</w:t>
        <w:br/>
        <w:t>үлгі қалыптарды, өрнектерді ашық қабылдау айқын көрініп</w:t>
        <w:br/>
        <w:t>тұрса, терең тамырлар арқылы алыстан жеткен сарындастықты</w:t>
        <w:br/>
        <w:t>тап басып айту қиынға соғуы мүмкін. Сан-алуан жолдармен</w:t>
        <w:br/>
        <w:t>байланысып, кешегінің сабағы бүгінге жалғасып жататынының</w:t>
        <w:br/>
        <w:t>бір мысалы ретінде. Мағжан-Қасым-Қуандық-Мұқағали арна-</w:t>
        <w:br/>
        <w:t>сын алса да жеткілікті. «Дариға» деген жалғыз ауыз сөздің осы</w:t>
        <w:br/>
        <w:t>ақындар поэтикасындағы қызметі көп нәрсені аңғартса керек.</w:t>
        <w:br/>
        <w:t>Қазақтың психологиялық, реалистік прозасы мен эпикалық,</w:t>
        <w:br/>
        <w:t>философиялық драматургиясындағы Мұхтар Әуезов ашқан</w:t>
        <w:br/>
        <w:t>көркемдік жүйелердің кейінгі жалғастығы деген мәселенің</w:t>
        <w:br/>
        <w:t>толық жауабы әлі айтылған жоқ. Бір-ақ мысал. «Қарагөз»,</w:t>
        <w:br/>
        <w:t>«Ақан сері - Ақтоқты» трагедиялары. Жазылу уақыттарында</w:t>
      </w:r>
    </w:p>
    <w:p>
      <w:r>
        <w:t>% 269 %»</w:t>
        <w:br/>
        <w:t>2-------- »-2---5-:-55:5555</w:t>
        <w:br/>
        <w:t>ҚАЗАҚ ТЕАТРЫНЫҢ НАР ҚОБЫЗЫ</w:t>
        <w:br/>
        <w:t>Қалыбек.</w:t>
        <w:br/>
        <w:t>Пері Қалыбек.</w:t>
        <w:br/>
        <w:t>Қаллеки.</w:t>
        <w:br/>
        <w:t>Қалыбек Қуанышбаев.</w:t>
        <w:br/>
        <w:t>Осының бәрі - бір адамның әр кездегі ныспысы. Қарқаралы</w:t>
        <w:br/>
        <w:t>атырабының қазақтары арғы замандағы асыл бабалары Қаз</w:t>
        <w:br/>
        <w:t>дауысты Қазыбектің (қазір қысқартып айтып жүргеніміздей</w:t>
        <w:br/>
        <w:t>Қазыбек би емес. Арыстан жүректі Ричард, Ұлы Петр, Қаһарлы</w:t>
        <w:br/>
        <w:t>Иван деген секілді Қаз дауысты Қазыбек) есімі кетіп қалады деп</w:t>
        <w:br/>
        <w:t>ескі нанымға сеніп, балаларына Қазыбек есімін қоймаса да, ол</w:t>
        <w:br/>
        <w:t>ортада Әшімбек, Төлеубек, Алшынбек, Үйсінбек, Жүсіпбектер</w:t>
        <w:br/>
        <w:t>толып жатыр. Сол дағдымен азан шақырып қойған аты Қалыбек</w:t>
        <w:br/>
        <w:t>деген бала ес білгеннен бастап, айтылған сөзді ғана емес, бір</w:t>
        <w:br/>
        <w:t>естіген дыбысты, бір көрген қимылды қағып алып, айнытпай</w:t>
        <w:br/>
        <w:t>салып беретін болған. Ол үшін ұшқан құс, жүгірген аң, отырған</w:t>
        <w:br/>
        <w:t>адам - бәрі бір. Барлығын да сала берген. Қыз ба, ұл ма, жігіт</w:t>
        <w:br/>
        <w:t>пе, қалыңдық па, кемпір ме, шал ма, ит пе, қасқыр ма, ұлыған</w:t>
        <w:br/>
        <w:t>боран ба, соққан жел ме- бәрін десалады, бәрін де дәл келтіреді,</w:t>
        <w:br/>
        <w:t>бір өзі келтіреді.</w:t>
        <w:br/>
        <w:t>Бұл әуелі ермек секілді үй-ішін, бала, бозбала ортасын</w:t>
        <w:br/>
        <w:t>күлдіруге жараса, кейін ауыл-аймақ, атырапқа әйгілі болып,</w:t>
        <w:br/>
        <w:t>әлдекімдерді күлкі қылып, мазақ ететін қаруға айналады. Бұл</w:t>
        <w:br/>
        <w:t>сүңгіге алдымен елге сүйкімсіз, халыққа қарабет, зорлықшыл,</w:t>
        <w:br/>
        <w:t>жуандар ілінеді.</w:t>
        <w:br/>
        <w:t>Осындай өнері үшін «пері Қалыбек» атанған жас жігіт ел</w:t>
        <w:br/>
        <w:t>арасындағы күлкі мектебін жасаған Шаншар қуларының дәс-</w:t>
        <w:br/>
        <w:t>түрін жаңа арнаға бұрады. Қимыл-қозғалыспен, түр-түс кейпі-</w:t>
        <w:br/>
        <w:t>мен жексұрындарды айнытпай салып, көпшіліктің алдына</w:t>
        <w:br/>
        <w:t>осындай жаңа өнерімен танылады. Оның даңқы Қарқаралы,</w:t>
        <w:br/>
        <w:t>Семей, Омбы атырабына жайылады. Өзі де өмірдің талай тас</w:t>
        <w:br/>
        <w:t>босаға, тар кезеңінен өтеді. Қара жұмыс істейді, атшы болады,</w:t>
        <w:br/>
        <w:t>он алтыншы жылы тыл жұмысына алынып, қиырдағы Минсекі</w:t>
        <w:br/>
        <w:t>маңынан бір-ақ шығады. Одан кейінгі дәуірлерде талай істерді</w:t>
        <w:br/>
        <w:t>% 268 »</w:t>
        <w:br/>
        <w:t>2-------- »-2---5-:-55:5555</w:t>
        <w:br/>
        <w:t>Соғыс біткен жылы Семей облысының Абай ауданының</w:t>
        <w:br/>
        <w:t>орталығы Қарауылда дүниеге келген перзент үшін аты алты</w:t>
        <w:br/>
        <w:t>Алаш қазақ түгілі әлемге мәшһүр болған ұлылар - Абай,</w:t>
        <w:br/>
        <w:t>Шәкәрім, Мұхтар топырағында туып-өсу, сол елдің азаматы</w:t>
        <w:br/>
        <w:t>болу қаншалықты абырой мен мәртебе болса, екінші жағынан</w:t>
        <w:br/>
        <w:t>мойынға түсер салмағы да аз емес парыз еді.</w:t>
        <w:br/>
        <w:t>Ол 1951-1961 жылдарда Абай ауданының Саржал орта мек-</w:t>
      </w:r>
    </w:p>
    <w:p>
      <w:r>
        <w:t>тебінде оқыды. Халел Ғаббасов, Шәймерден Тоқжігітов сынды</w:t>
        <w:br/>
        <w:t>заманының көзі ашық, көкірегі ояу дара тұлғалары туған Сар-</w:t>
        <w:br/>
        <w:t>жал ауылы жас жеткіншектің талабын ұштай түскені анық.</w:t>
        <w:br/>
        <w:t>Өйткені, білімге деген құлшынысы бірден байқалған Арап Сі-</w:t>
        <w:br/>
        <w:t>ләмұлы оқушы кезінен әр іске беріле араласып, көп ретте өз</w:t>
        <w:br/>
        <w:t>құрбыластарына үлгі болды.</w:t>
        <w:br/>
        <w:t>Ауылдағы әдебиетке ебі бар жастардың басын қосатын үйір-</w:t>
        <w:br/>
        <w:t>менің белсенді мүшесі Арап қазақтың төл әдебиетін оқумен</w:t>
        <w:br/>
        <w:t>шектелмей, орыс және шетел классиктерінің томдарын мектеп</w:t>
        <w:br/>
        <w:t>қабырғасында құшақтап жүретін.</w:t>
        <w:br/>
        <w:t>Қаладан жырақта жатқан ауыл баласының өз бетімен ізде-</w:t>
        <w:br/>
        <w:t>ніп, кітап оқу арқылы көп нәрсені жетік біліп, жақсы меңгеріп</w:t>
        <w:br/>
        <w:t>кетуі кейінгі өмір жолына айтарлықтай септігін тигізді. Арап</w:t>
        <w:br/>
        <w:t>Сіләмұлы 1961-1965 жылдар аралығында Семей педагогика-</w:t>
        <w:br/>
        <w:t>лық инетитутының тарих-филология факультетінде үздік</w:t>
        <w:br/>
        <w:t>оқыды. Оның әдебиетке, ғылымға деген талабы осы институтта</w:t>
        <w:br/>
        <w:t>байқалды. Мұхтар Әуезовтің шәкірті әрі досы Қайым Мұха-</w:t>
        <w:br/>
        <w:t>медханұлын ұстаз тұтқан Арап ғылым жолына мықтап бет</w:t>
        <w:br/>
        <w:t>қойған-ды.</w:t>
        <w:br/>
        <w:t>Он алты жасар студент институт іргесінде тағы бір қырынан</w:t>
        <w:br/>
        <w:t>танылды. Ол бозбаланың бойындағы жігерді жаныған спортқа</w:t>
        <w:br/>
        <w:t>деген ұмтылысы еді. Араптың беріле ойнағаны баскетбол мен</w:t>
        <w:br/>
        <w:t>аса көңіл қойғаны шахмат болатын. Тек институт көлемінде</w:t>
        <w:br/>
        <w:t>емес, осы спорт түрлерінен қала, республика деңгейіндегі жа-</w:t>
        <w:br/>
        <w:t>рыстарға қатысып, жүлдегер атанды.</w:t>
        <w:br/>
        <w:t>1965-1966 жылдары әскерге барып қиын мектепте шың-</w:t>
        <w:br/>
        <w:t>далды.</w:t>
        <w:br/>
        <w:t>% 262 %</w:t>
        <w:br/>
        <w:t>2---------%%% --&gt;5:55:5-:52--:5</w:t>
        <w:br/>
        <w:t>А. Еспенбетовтің редакторлығымен «Ақындық әлем», «Әріп</w:t>
        <w:br/>
        <w:t>ақын», «Шындықтан басқа жолға түсе алмаймын», «Т. Көб-</w:t>
        <w:br/>
        <w:t>діковтің әдеби мұрасы» сияқты қазақ әдебиеті тарихының</w:t>
        <w:br/>
        <w:t>өзекті мәселелеріне тың пайымдаулар жасаған монографиялар</w:t>
        <w:br/>
        <w:t>жарық көрді.</w:t>
        <w:br/>
        <w:t>Бұл А. Еспенбетовтің ғылыми еңбектердің жарық көруіне</w:t>
        <w:br/>
        <w:t>мұрындық еткен игі істерінің бірі десек, ұстаз ретінде, білім</w:t>
        <w:br/>
        <w:t>ордасының білікті басшысы ретінде Семей университетінде өті-</w:t>
        <w:br/>
        <w:t>Ліп отырған студенттердің, оқытушылардың университетара-</w:t>
        <w:br/>
        <w:t>лық, қалааралық және халықаралық конференция материалда-</w:t>
        <w:br/>
        <w:t>рының жалпы редакциясын басқарды.</w:t>
        <w:br/>
        <w:t>Барлығын тізбектемей-ақ, соңғы шыққан «ХХІ ғасырдың</w:t>
        <w:br/>
        <w:t>әлеуметтік-экономикалық және мәдени кеңістіктегі қазіргі ғы-</w:t>
        <w:br/>
        <w:t>лым» халықаралық ғылыми-практикалық конференцияның</w:t>
        <w:br/>
        <w:t>материалдарын айтса да жетер.</w:t>
        <w:br/>
        <w:t>Алдымен туған өңірдегі танылмай келе жатқан тұлғаларға</w:t>
        <w:br/>
        <w:t>аса мән берген ғалымның жетекшілігімен Тайыр Жомартбай-</w:t>
        <w:br/>
        <w:t>ұлы, Уәйіс Шондыбайұлы, Әсет Найманбайұлы шығармашылы-</w:t>
        <w:br/>
        <w:t>ғына қатысты тақырыптармен қоса, қазақ әдебиеті тарихын-</w:t>
        <w:br/>
        <w:t>дағы ақтандақ беттерден саналатын Мақыш Қалтайұлы, Бер-</w:t>
        <w:br/>
        <w:t>нияз Күлеев сияқты ақындар мұрасы зерттеліп жатыр. Арап</w:t>
        <w:br/>
        <w:t>Еспенбетов Қазақстандағы аймақтық әдебиеттануға ерекше ден</w:t>
      </w:r>
    </w:p>
    <w:p>
      <w:r>
        <w:t>қойған ғалымдардың алдыңғы тобында.</w:t>
        <w:br/>
        <w:t>А. Еспенбетов - қоғамдық өмірге де белсене араласқан азамат</w:t>
        <w:br/>
        <w:t>қайраткер. Қалалық ономастика комиссиясының, республика-</w:t>
        <w:br/>
        <w:t>лық «Абай» журналының және облыстық «Үш анық» газеті</w:t>
        <w:br/>
        <w:t>редакциясының алқа мүшесі, Л.Н. Гумилев атындағы Еуразия</w:t>
        <w:br/>
        <w:t>ұлттық университеті жанындағы докторлық дәреже беру жө-</w:t>
        <w:br/>
        <w:t>ніндегі мамандандырылған кеңестің мүшесі.</w:t>
        <w:br/>
        <w:t>Алаш зиялыларының бесігі болған киелі ортада туып, өсіп,</w:t>
        <w:br/>
        <w:t>жетілген, өзі оқып, кейін өзгені оқытқан Арап Еспенбетов бо-</w:t>
        <w:br/>
        <w:t>йынан әрқашан ағайынға қамқорлық, ағаға құрмет, ініге ізет</w:t>
        <w:br/>
        <w:t>секілді үш тоғыс қасиеттің бірдей табылатынын ырза көңілмен</w:t>
        <w:br/>
        <w:t>айта кеткен жөн.</w:t>
        <w:br/>
        <w:t>2005</w:t>
        <w:br/>
        <w:t>% 267 &gt;</w:t>
        <w:br/>
        <w:t>2-------- »-2---5-:-55:5555</w:t>
        <w:br/>
        <w:t>Оның ғылыми танымымен қатар ұстаздық жолы да кеңейе</w:t>
        <w:br/>
        <w:t>түсті: 1978-1079 жылдары институтта аға оқытушы, 1979-</w:t>
        <w:br/>
        <w:t>1991 жылдары доцент, 1988-1991 жылдары аға ғылыми қыз-</w:t>
        <w:br/>
        <w:t>меткер.</w:t>
        <w:br/>
        <w:t>80-жылдары А. Еспенбетовтің ғылыми сүрлеу-соқпағы сара-</w:t>
        <w:br/>
        <w:t>лана тереңдей түсті. Ол М. Қаратаев, Т. Абдрахманова, Қ. Мұха-</w:t>
        <w:br/>
        <w:t>медханов, Ш. Сәтбаева, Р. Нұрғали, М. Мағауин еңбектерін тал-</w:t>
        <w:br/>
        <w:t>даған мақалалар жариялады.</w:t>
        <w:br/>
        <w:t>А. Еспенбетов ғалымдықты ұстаздық жолмен өре қабыстыра</w:t>
        <w:br/>
        <w:t>білді. Педагогика, методика туралы «Оқу-тәрбие жұмысын же-</w:t>
        <w:br/>
        <w:t>тілдіре берейік», «Студент тәрбиесі», «Басты мақсат - білім</w:t>
        <w:br/>
        <w:t>сапасы», «ХХ ғасыр басындағы қазақ әдебиеті пәнін оқыту</w:t>
        <w:br/>
        <w:t>проблемалары» еңбектерінде айтылған ойлар бүгінде өз маңы-</w:t>
        <w:br/>
        <w:t>зын жойған жоқ.</w:t>
        <w:br/>
        <w:t>Ғылым жолында қандай тақырыпқа бармасын Арап бәрі-</w:t>
        <w:br/>
        <w:t>бір Сұлтанмахмұт мұрасын тереңдете зерттеуді басты мақсат</w:t>
        <w:br/>
        <w:t>деп білді. С. Торайғыров мұрасының зерттелмей, ең бір күң-</w:t>
        <w:br/>
        <w:t>гірт тартып жатқан тұстарына айрықша көңіл бөлді. «С. То-</w:t>
        <w:br/>
        <w:t>райғыров лирикасын зерттеудің кейбір мәселелері», «С. То-</w:t>
        <w:br/>
        <w:t>райғыров шығармаларының жариялану тарихынан», «Сөз</w:t>
        <w:br/>
        <w:t>төркінін іздесек», «С. Торайғыров поэзиясының текстологиясы</w:t>
        <w:br/>
        <w:t>жайлы ойлар», «Реалистік поэма сипаты» сияқты мақалалары</w:t>
        <w:br/>
        <w:t>сұлтанмахмұттанудың дамуына ықпалын тигізді. Ғалымның</w:t>
        <w:br/>
        <w:t>ақынның өмірі мен әдеби мұрасы турасындағы өзекті ой-</w:t>
        <w:br/>
        <w:t>пікірлерін жинақтап тұтастырған «Сұлтанмахмұт Торайғыров»</w:t>
        <w:br/>
        <w:t>монографиясы 1992 жылы жарық көрді. Алпысыншы жыл-</w:t>
        <w:br/>
        <w:t>дардың аяқ шенінен бастап зерттеген тақырыбын жылдар бойы</w:t>
        <w:br/>
        <w:t>кеңейте түсіп, 1998 жылы «Сұлтанмахмұт Торайғыровтың шы-</w:t>
        <w:br/>
        <w:t>ғармалық өмірбаяны» деген тақырыпта докторлық диссертация</w:t>
        <w:br/>
        <w:t>қорғады.</w:t>
        <w:br/>
        <w:t>Сөйтіп, ұзақ жылдар бойы ғылыми айтыстан гөрі, саяси</w:t>
        <w:br/>
        <w:t>тәжікенің, біреуді кемітудің, тіпті жазалаудың (проф. Б. Кен-</w:t>
        <w:br/>
        <w:t>жебаев Сұлтанмахмұт туралы зерттеулері үшін жұмыстан шы-</w:t>
        <w:br/>
        <w:t>ғарылып, көп жылдар қудаланған) құралына айналған даулы</w:t>
        <w:br/>
        <w:t>% 264 »</w:t>
      </w:r>
    </w:p>
    <w:p>
      <w:r>
        <w:t>2-------- »-2---5-:-55:5555</w:t>
        <w:br/>
        <w:t>Құдайға шүкір, Сұлтан бір кісідей мансап тізгінін ұстады,</w:t>
        <w:br/>
        <w:t>теледидардың бас редакторы, Орталық Комитеттің сектор</w:t>
        <w:br/>
        <w:t>меңгерушісі, баспа директоры, Комитет төрағасы - басы</w:t>
        <w:br/>
        <w:t>айналып, көзіне ет бітіп, мұрын көтеруге осылардың қай-</w:t>
        <w:br/>
        <w:t>қайсысы да жетіп жатыр. Қысқасы, бір кісі арман ететіндей</w:t>
        <w:br/>
        <w:t>мансап биігіне, ұрпақ өсіріп, тамыр жайған аталық биікке</w:t>
        <w:br/>
        <w:t>Сұлтанды алып шыққан қос қасиет, олардың аты - табанды-</w:t>
        <w:br/>
        <w:t>лық һәм адалдық.</w:t>
        <w:br/>
        <w:t>2001</w:t>
        <w:br/>
        <w:t>МЕКТЕБІ БАР ҒАЛЫМ</w:t>
        <w:br/>
        <w:t>Қазақ филологиясындағы белгілі, беделді, белді ғалым -</w:t>
        <w:br/>
        <w:t>Мырзатай Серғалиев. Ол ғылымға көлденеңнен қосылған көк</w:t>
        <w:br/>
        <w:t>атты емес, қазақтың ұлттық университетінде оқып жүріп,</w:t>
        <w:br/>
        <w:t>дарындылығымен ұстаздар назарына ілігіп, оқытушылыққа</w:t>
        <w:br/>
        <w:t>қалдырылған. Тіл пәндерімен қоса логикадан дәріс берген</w:t>
        <w:br/>
        <w:t>сирек мамандардың бірі. Жастай кандидаттық диссертация</w:t>
        <w:br/>
        <w:t>қорғап, ғылыми ортаға мәлім болған. Ал докторлықты 8 рет</w:t>
        <w:br/>
        <w:t>қорғаған жалғыз қазақ. Саяси айып кесірінен докторлықты</w:t>
        <w:br/>
        <w:t>2 рет қорғаған тарихшы Ермұқан Бекмаханов, қызғаныш</w:t>
        <w:br/>
        <w:t>пәлесінен докторлықты 2 рет қорғаған тілші Аққал Хасенова</w:t>
        <w:br/>
        <w:t>бар. Ал Мырзатай Серғалиев 8 рет қорғады. Дарынсыздар,</w:t>
        <w:br/>
        <w:t>іші тарлар, пәлеқорлар арыз-жаласынан жапа шекті. Бірақ</w:t>
        <w:br/>
        <w:t>мойыған жоқ. Денсаулық кетті, шаршады. Бәрібір жеңді. Док-</w:t>
        <w:br/>
        <w:t>тор болды. Профессор толық болды. Ұлттық Ғылым акаде-</w:t>
        <w:br/>
        <w:t>миясының корреспондент-мүшелігіне сайланды. 80-дан астам</w:t>
        <w:br/>
        <w:t>ғылым докторлары мен ғылым кандидаттарын тәрбиелеп, өзін-</w:t>
        <w:br/>
        <w:t>дік бағыт, мектеп қалыптастырды. Декан болды. Екі бірдей уни-</w:t>
        <w:br/>
        <w:t>верситетте кафедра басқарды.</w:t>
        <w:br/>
        <w:t>Тілшілікпен қоса әдебиетші-сыншы, эссеист-жазушы ретін-</w:t>
        <w:br/>
        <w:t>дедетанылды.</w:t>
        <w:br/>
        <w:t>Профессор М. Серғалиевтің түркологияға ерекше үлес бо-</w:t>
        <w:br/>
        <w:t>лып қосылған синонимияға қатысты күрделі еңбектерін, тіл</w:t>
        <w:br/>
        <w:t>% 258 &gt;</w:t>
        <w:br/>
        <w:t>2---------%%% --&gt;5:55:5-:52--:5</w:t>
        <w:br/>
        <w:t>Есіл аруды тозақтың отына тастадық, енді күл болып жанып</w:t>
        <w:br/>
        <w:t>кетеді, жалмауыздың аузына бердік, қабырғасын күтірлетіп</w:t>
        <w:br/>
        <w:t>шайнап тастайды деп масаттана бастаған қасқыр топ мына</w:t>
        <w:br/>
        <w:t>әрекетті көріп, бір сәт аң-таң. Қолма-қол естерін жиып алып,</w:t>
        <w:br/>
        <w:t>қайта құтырып Ақтоқты мен Мәрзияны ағашқа байлап</w:t>
        <w:br/>
        <w:t>өлтірмекке бет алғанда, Балуан-Қаллеки бомбыдай жарылады.</w:t>
        <w:br/>
        <w:t>Бойындағы барлық ашу-ызасы, кек-намысы, күш қайраты</w:t>
        <w:br/>
        <w:t>қайнап, тамыр атаулы білеуленіп көрініп, көзі шатынап, ерні</w:t>
        <w:br/>
        <w:t>дірілдеп, бір ағашты түп-тамырымен жұлып алып, аюдай ақы-</w:t>
        <w:br/>
        <w:t>рып, қиянатқа, зорлыққа қарсы, дұшпандарының зәре-құтын</w:t>
        <w:br/>
        <w:t>ұшырып, алпамсадай денесімен жас жігітше дөңгеленіп, тұра</w:t>
        <w:br/>
        <w:t>ұмтылады. Осылайша әлем әдебиетінде бар ғажайып сарын -</w:t>
        <w:br/>
        <w:t>Әсмеральдо-Квазимодо сарыны қазақ топырағында сарабдал</w:t>
        <w:br/>
        <w:t>суреткер мен дара актер пайымдауында өзінің тамаша жалға-</w:t>
      </w:r>
    </w:p>
    <w:p>
      <w:r>
        <w:t>сын, ұлттық топырақтағы үйлесімін тапты.</w:t>
        <w:br/>
        <w:t>Қазақ сахна өнерінің табиғи дамуына отыз жетінің қырғыны</w:t>
        <w:br/>
        <w:t>орасан зор кесапат келтірді. Атылып кеткен боздақтар Жүсіп-</w:t>
        <w:br/>
        <w:t>бек, Жұмат, Ілияс, Сәкен, Бейімбет шығармаларын айтпаған-</w:t>
        <w:br/>
        <w:t>да, репертуардан «Еңлік - Кебек», «Бәйбіше - тоқал», «Қара-</w:t>
        <w:br/>
        <w:t>гөз», «Хан Кене», «Айман - Шолпан», «Түнгі сарын» алынып</w:t>
        <w:br/>
        <w:t>тасталды. Он бес-жиырма жылдай қазақ сахнасын тартыссыз-</w:t>
        <w:br/>
        <w:t>дық теориясына сүйеніп жазылған, жадағай, жұтаң пьесалар,</w:t>
        <w:br/>
        <w:t>орташа авторлардың ортаң қолды аударма туындылары басты.</w:t>
        <w:br/>
        <w:t>«Қозы-Көрпеш - Баян сұлу», «Ақан сері - Ақтоқтының» да</w:t>
        <w:br/>
        <w:t>сахналық ғұмыры ұзаққа бармады.</w:t>
        <w:br/>
        <w:t>1958 жылы Сталин өлді. Сол кездегі Совет Одағының барлық</w:t>
        <w:br/>
        <w:t>атырабында, өмірдің барлық саласында өзгеріс басталған. Сең</w:t>
        <w:br/>
        <w:t>бұзылған. Жылымық келген. Абақтылардан мыңдаған адам</w:t>
        <w:br/>
        <w:t>босатылды. Қамаудағы кітаптар жарыққа шықты.</w:t>
        <w:br/>
        <w:t>Дәл осы кезде Мұхтар Әуезов өзінің тырнақалды трагедиясы</w:t>
        <w:br/>
        <w:t>«Еңлік - Кебектің» үшінші, соңғы нұсқасын жасап бітірді.</w:t>
        <w:br/>
        <w:t>Пьесаны академиялық драма театры сахнасына шығарды. Ре-</w:t>
        <w:br/>
        <w:t>сейдің халық артисі, Украина өнеріне еңбегі сіңген қайраткер,</w:t>
        <w:br/>
        <w:t>Қазақстанның халық артисі деген биік мәртебе, атақтары бар,</w:t>
        <w:br/>
        <w:t>ұлттық өнеріміздің дамуына, биік өреге көтерілуіне көп қызмет</w:t>
        <w:br/>
        <w:t>%271 5»</w:t>
        <w:br/>
        <w:t>2-------- »-2---5-:-55:5555</w:t>
        <w:br/>
        <w:t>ашады, диалекті сөздерді орнымен қолданып, әдеби тілді байы-</w:t>
        <w:br/>
        <w:t>ту жолдарын көрсетеді.</w:t>
        <w:br/>
        <w:t>Ерекше ойлар синонимдік қатарлар түзілісін айқындағанда</w:t>
        <w:br/>
        <w:t>жоталана түседі. Бұл пікірлерін ғалым Мұхтар Әуезов шығар-</w:t>
        <w:br/>
        <w:t>маларынан алынған сан алуан мысалдармен тиянақтап, ұғын-</w:t>
        <w:br/>
        <w:t>дырып береді. Ал сындағы шеберлік, публицистік пафос ака-</w:t>
        <w:br/>
        <w:t>демик Мұхаметжан Қаратаев еңбектерін талдау кезінде айқын-</w:t>
        <w:br/>
        <w:t>далады.</w:t>
        <w:br/>
        <w:t>Тілші-ғалымның соңғы шыққан зерттеулерінің бірі -</w:t>
        <w:br/>
        <w:t>«Мұхтар Әуезов және көркем шығарма тілі» кітабы екі бөлім-</w:t>
        <w:br/>
        <w:t>нен тұрады. Алғашқы «М. Әуезов тіл туралы» деген тарау-</w:t>
        <w:br/>
        <w:t>да ұлы жазушының тіл туралы ойлары, нақты пікірлері жи-</w:t>
        <w:br/>
        <w:t>нақтала тұтас қаралады. Әуезовтің бейне жасау үшін, өмір</w:t>
        <w:br/>
        <w:t>құбылыстарын нақты, дәлді, сенімді беру мақсатымен сөзді</w:t>
        <w:br/>
        <w:t>қалай қолдану керектігі туралы теориялық талап-тілектері</w:t>
        <w:br/>
        <w:t>жіктеліп көрсетілген. Ал «М. Әуезовтің тілі туралы» деп ата-</w:t>
        <w:br/>
        <w:t>латын екінші тарауда қаламгердің лексикалық байлығына</w:t>
        <w:br/>
        <w:t>ерекше мән беріліп, сөз қолданыстың нақты түрлері, те-</w:t>
        <w:br/>
        <w:t>неу, метафора жасау әдістері, синонимика, инверсия, сөй-</w:t>
        <w:br/>
        <w:t>лем құрылымының әр тектілігі, әдеби тілді дамытудың жаңа</w:t>
        <w:br/>
        <w:t>тәсілдері, түрлі түстерді берудегі амалдар, мақсатты қайта-</w:t>
        <w:br/>
        <w:t>лаулар, стилистикалық фигуралар, синтаксистік құрылымдар</w:t>
        <w:br/>
        <w:t>орайындағы жаңаша пайымдаулар бар.</w:t>
        <w:br/>
        <w:t>Автордың әр түрлі көркем шығармаларға жазған нақты да</w:t>
        <w:br/>
        <w:t>дәлді рецензиялары мен кең де кемел ойлы әдеби мақалала-</w:t>
        <w:br/>
        <w:t>рымен жақсы таныс оқырман қолына «Сөз сарасы» кітабын</w:t>
        <w:br/>
        <w:t>алғанда Мырзатай Серғалиевтің сыншылық дарынын әбден</w:t>
        <w:br/>
        <w:t>мойындады.</w:t>
      </w:r>
    </w:p>
    <w:p>
      <w:r>
        <w:t>Қазіргі қазақ әдебиетінің әңгіме, хикаят, роман жанрла-</w:t>
        <w:br/>
        <w:t>рының даму бағдарын нақты шығармалар мәтінін тиянақты</w:t>
        <w:br/>
        <w:t>талдау арқылы көрсету - бұл кітаптың басты сипаты. Сыншы</w:t>
        <w:br/>
        <w:t>құбылыстарды реалистікпен бейнелеген шығармаларды зият</w:t>
        <w:br/>
        <w:t>тұтатынын ашық көрсетеді. Талдау нысанасы: Ә. Әбішев, Б. Соқ-</w:t>
        <w:br/>
        <w:t>пақбаев, Ғ. Малдыбаев, М. Шаханов туындылары, алғаш рет</w:t>
        <w:br/>
        <w:t>соны, тың пікірлер айтылады. Сол сияқты қазақ әдебиеттануы</w:t>
        <w:br/>
        <w:t>мен сынында сапалы еңбектер берген Б. Кенжебаев, Т. Нұрта-</w:t>
        <w:br/>
        <w:t>% 260 %»</w:t>
        <w:br/>
        <w:t>2-------- »-2---5-:-55:5555</w:t>
        <w:br/>
        <w:t>Шәкәрім туған өлең мен сөз қасиеті дарыған киелі Семей өңі-</w:t>
        <w:br/>
        <w:t>рінің әдебиетті насихаттайтын қасиетті ордасына айналды.</w:t>
        <w:br/>
        <w:t>1991 жылы Қазақстанда алғаш рет Семей педагогикалық</w:t>
        <w:br/>
        <w:t>инетитутында қазақ филологиясы факультеті ашылып, оның</w:t>
        <w:br/>
        <w:t>деканы А. Еспенбетов болды. Ұлттық мүдде енді ауызға алына</w:t>
        <w:br/>
        <w:t>бастаған шақта тыңнан соқа салып, іске кірісу оңай дүние емес</w:t>
        <w:br/>
        <w:t>еді. Бүкіл ел назар тіккен жас шаңыраққа өмір ағысымен аға</w:t>
        <w:br/>
        <w:t>беру аздық ететінін сезген талапты басшы қазақ мектептерінде</w:t>
        <w:br/>
        <w:t>араб тілін оқытатын мамандарды дайындауды да қолға алды.</w:t>
        <w:br/>
        <w:t>Өткен дәуірдегі тек әдебиетіміз ғана емес, тарихымыз, күллі</w:t>
        <w:br/>
        <w:t>жазу-сызуымыз араб тілімен байланысты болғандықтан, бұл</w:t>
        <w:br/>
        <w:t>игілікті іс арғы тарихымыз бен әдебиетімізді тануға жасалған</w:t>
        <w:br/>
        <w:t>құнарлы қадам еді.</w:t>
        <w:br/>
        <w:t>Шәкәрім атындағы Семей мемлекеттік институтының оқу</w:t>
        <w:br/>
        <w:t>ісі жөніндегі проректоры болған шақта, ең алдымен, студенттер</w:t>
        <w:br/>
        <w:t>білімінің сапасына, оқытушылардың ғылыми біліктілігіне баса</w:t>
        <w:br/>
        <w:t>назар аударылды.</w:t>
        <w:br/>
        <w:t>Нарықтық экономикалық қатынас орнап, 90-жылдардың</w:t>
        <w:br/>
        <w:t>орта шенінен білім беру жүйесінде мемлекеттік емес оқу</w:t>
        <w:br/>
        <w:t>орындары ашыла бастады. Тәжірибелі ұстаз, салмақты ғалым</w:t>
        <w:br/>
        <w:t>әрі байсалды басшы ретінде Арап Еспенбетов қоғам өзгерістерін</w:t>
        <w:br/>
        <w:t>таразылай келіп, жаңа уақыт талабына сәйкес білім жүйесін</w:t>
        <w:br/>
        <w:t>ендіру жолдарын игере білді. 1998 жылы Семей гуманитарлық</w:t>
        <w:br/>
        <w:t>институты, бүгінде М.О. Әуезов атындағы Семей университеті</w:t>
        <w:br/>
        <w:t>аталатын Қазақстандағы алдыңғы қатарлы беделді мемлекеттік</w:t>
        <w:br/>
        <w:t>емес университетін басқарып, бес мыңға тарта маман дайындап</w:t>
        <w:br/>
        <w:t>шығарды.</w:t>
        <w:br/>
        <w:t>Бүгінде А. Еспенбетовтің төл шәкірттері де ғылым жолына</w:t>
        <w:br/>
        <w:t>алғашқы қадамдарын жасады. Ғалымның жетекшілігімен Се-</w:t>
        <w:br/>
        <w:t>мей өңірінің ақындары, Абайдың ақындық мектебінің түлек-</w:t>
        <w:br/>
        <w:t>тері - Көкбай Жанатайұлы, Әріп Тәңірбергенұлы, ғасыр куә-</w:t>
        <w:br/>
        <w:t>сі - Шәкір Әбенұлының, Төлеу Көбдіковтің өмірі мен әдеби</w:t>
        <w:br/>
        <w:t>мұралары, М.О. Әуезовтің Семей кезеңдері, Шәкәрім және Гете</w:t>
        <w:br/>
        <w:t>туралы кандидаттық диссертациялар қорғалды.</w:t>
        <w:br/>
        <w:t>% 266 %</w:t>
        <w:br/>
        <w:t>2-------- »-2---5-:-55:5555</w:t>
        <w:br/>
        <w:t>Арал теңізінің сарқылғаны секілді кейіпке түсіп, республика</w:t>
      </w:r>
    </w:p>
    <w:p>
      <w:r>
        <w:t>астанасы Алматы қаласында қалған жалғыз қазақ мектебінің</w:t>
        <w:br/>
        <w:t>өзі орыс мектебімен бір шаңырақ астында өліп-талып әрең</w:t>
        <w:br/>
        <w:t>күн кешіп отырған кезде, қазір жастары алпыстан асқан, ол</w:t>
        <w:br/>
        <w:t>уақытта тұңғыштарын жетелеп, қазақ мектебінде оқытпақ</w:t>
        <w:br/>
        <w:t>болған зиялы қауым, алдарына марқұм Әбу Сәрсенбаевты ұстап,</w:t>
        <w:br/>
        <w:t>қалалық партия комитетінен көмек сұрай барғанда, фамилиясы</w:t>
        <w:br/>
        <w:t>қазақша, аты-жөні орысша хатшы көзі бақырайып, зәресі</w:t>
        <w:br/>
        <w:t>ұшып: «Байқаңыздар, жігіттер, бұларың ұлтшылдық болып</w:t>
        <w:br/>
        <w:t>кетпесін!» - деп сақтықпен ескерткені әлі көз алдымда.</w:t>
        <w:br/>
        <w:t>Сол жетпісінші жылдар басында қазақ мектебіне барғандар</w:t>
        <w:br/>
        <w:t>қазір отыздың жуан ішінде; білімді, толымды азамат болды; үш</w:t>
        <w:br/>
        <w:t>тілді қатар, тең меңгерген; елші де, министр де, бизнесмен де,</w:t>
        <w:br/>
        <w:t>профессор да, сенатор да осы буыннан шығып жатыр. Болашақ</w:t>
        <w:br/>
        <w:t>президент те осы буыннан сайланатына сенімім кәміл.</w:t>
        <w:br/>
        <w:t>Жетпісінші жылдардан кейін қазақ халқы қандай күйлер</w:t>
        <w:br/>
        <w:t>кешпеді: желтоқсан дауылы, бүкіл ұлтты тұқыртқан, жерге</w:t>
        <w:br/>
        <w:t>қаратқан күндер, тәуелсіздік алу; азат даму жолына түсу; ха-</w:t>
        <w:br/>
        <w:t>лық еңбегімен жиналған байлықты қайта бөлу; бай мен кедей-</w:t>
        <w:br/>
        <w:t>дің пайда болуы; түйені түгімен жұтатын алпауыттардың шы-</w:t>
        <w:br/>
        <w:t>ғуы; қазақ ауылының басына төнген тажал зұлматындай қиын-</w:t>
        <w:br/>
        <w:t>шылық; есеңгіреген экономиканың қайта жандана бастауы;</w:t>
        <w:br/>
        <w:t>астананың Ақмолаға көшуі, осылардың қатарында айтылатын</w:t>
        <w:br/>
        <w:t>үлкен бір құбылыс - қазақ тілінің заңды түрде мемлекеттік</w:t>
        <w:br/>
        <w:t>мәртебе алуы үшін, дамуы мен өрістеуі үшін, іс-қағаздардың,</w:t>
        <w:br/>
        <w:t>мекеменің, кеңселердің, көшелердің, жарнаманың, бір сөзбен</w:t>
        <w:br/>
        <w:t>тәуелсіз мемлекет атына заты сай болып, қуыршақ, декорация,</w:t>
        <w:br/>
        <w:t>өтірік кейіптен, шын мәніндегі азат сипат алу үшін күрес.</w:t>
        <w:br/>
        <w:t>Осы майданның бел ортасында Тіл комитеті, Тіл департа-</w:t>
        <w:br/>
        <w:t>менті, Ұлттар істері комитеті, Авторлық құқықтар комитеті</w:t>
        <w:br/>
        <w:t>деп аталған мекемелердің басшысы болған Сұлтан Оразали-</w:t>
        <w:br/>
        <w:t>нов тұрды. Халықтың тарихи жадын өшіріп, коммунистік идео-</w:t>
        <w:br/>
        <w:t>логияны орнықтыру үшін әдейі қойылған Ленин (181), Киров</w:t>
        <w:br/>
        <w:t>(71), Калинин (58), Октябрь (105), Большевик (68), Социализм</w:t>
        <w:br/>
        <w:t>(85), тағы басқа толып жатқан Крупская, Дзержинский,</w:t>
        <w:br/>
        <w:t>% 256 %</w:t>
        <w:br/>
        <w:t>2-------- »-2---5-:-55:5555</w:t>
        <w:br/>
        <w:t>еткен дарынды өнерпаз жасы ұлғайғанда ата-бабаларының елі -</w:t>
        <w:br/>
        <w:t>Израильге көшкен болатын, кейін сонда дүние салса керек.</w:t>
        <w:br/>
        <w:t>Еврейдің сол әрекетін кешіре алмаған арнаулы мекемелер жар-</w:t>
        <w:br/>
        <w:t>намалардан, афишалардан, театр тарихына арналған еңбек-</w:t>
        <w:br/>
        <w:t>терден Моисей Исаакович Гольдблат есімін күні кешеге дейін</w:t>
        <w:br/>
        <w:t>сыздырып отырды.</w:t>
        <w:br/>
        <w:t>Шынын айту керек, біз көрген «Еңлік - Кебектің» көптеген</w:t>
        <w:br/>
        <w:t>қойылымдарының ішіндегі ең үздігі, классикалық нұсқасы - осы</w:t>
        <w:br/>
        <w:t>М.И. Гольдблат варианты. Тағы бір шындық бар. М.И. Гольд-</w:t>
        <w:br/>
        <w:t>блат былай деп жазды: «Ол (Қалыбек Қуанышбаев) халықтың</w:t>
        <w:br/>
        <w:t>эпосын, тұрмыс-салтын жақсы біледі, көркемдік талғамы да</w:t>
        <w:br/>
        <w:t>күшті. Ол кеңесші-режиссер ретінде спектакльді даярлауда</w:t>
        <w:br/>
        <w:t>елеулі үлес қосты». Еуропа, орыс, украин театры тәжірибесін</w:t>
        <w:br/>
        <w:t>жақсы білетін, сахнаның үздік маманы, майталман режиссер</w:t>
        <w:br/>
        <w:t>мен халық этнографиясын, психологиясын, тілді, ділді бес</w:t>
        <w:br/>
        <w:t>саусақтайажыратып,бақайшағынадейінтапбасатынкәріқұлақ,</w:t>
        <w:br/>
        <w:t>ескі көз, әрі өзі ұлттық жаңа өнерді жасаушы дара тұлғаның</w:t>
        <w:br/>
        <w:t>шығармашылық ынтымағынан туған бұл қойылымның ерекше</w:t>
      </w:r>
    </w:p>
    <w:p>
      <w:r>
        <w:t>болып шығуының тағы бір үлкен себебі бар-ды.</w:t>
        <w:br/>
        <w:t>Бірен-саран, кейін театр репертуарына берік еніп кете ал-</w:t>
        <w:br/>
        <w:t>маған ортаңқол дүниелермен қазақ театрының шымылдығы</w:t>
        <w:br/>
        <w:t>ашылды дейтіндермен келісе алмаймыз. Әр түрлі пьесалардың</w:t>
        <w:br/>
        <w:t>бұрынырақ қойылғаны рас, бірақ ақиқатына келгенде, қазақ</w:t>
        <w:br/>
        <w:t>ұлттық театрының пердесін ашқан «Еңлік-Кебек» күні бүгінге</w:t>
        <w:br/>
        <w:t>дейін сахна төріндегі алтын жамбы. Сол шығарманы ойнаудан</w:t>
        <w:br/>
        <w:t>өздерінің өнерпаздық жолын 1926 жылы бастаған алып топ -</w:t>
        <w:br/>
        <w:t>Қалыбек, Елубай, Серке көп жылдар махаббатынан еріксіз ай-</w:t>
        <w:br/>
        <w:t>рылған жандай, шығармашылық күйзелісте жүрген еді. Кол-</w:t>
        <w:br/>
        <w:t>хоз, совхоз, шахта, майдан - сол төңіректегі қуыршақ адамдар,</w:t>
        <w:br/>
        <w:t>өтірік тартыс, жалған мадақ жалықтырған. Сөйтіп жүргенде,</w:t>
        <w:br/>
        <w:t>1957 жылы «Еңлік - Кебек» сахнаға қайта шықты. Бұл қазақ</w:t>
        <w:br/>
        <w:t>театр өнері жаңа кезеңнің басталуы еді.</w:t>
        <w:br/>
        <w:t>Театр труппасының басым көпшілігі табиғи қабілеттері</w:t>
        <w:br/>
        <w:t>бар, бірақ арнаулы білім алмаған адамдардан тұрса, енді әрі</w:t>
        <w:br/>
        <w:t>дарынды, әрі білімді жаңа толқын келді. Ыдырыс Ноғайбаев</w:t>
        <w:br/>
        <w:t>% 272 %</w:t>
        <w:br/>
        <w:t>2---------%%% --&gt;5:55:5-:52--:5</w:t>
        <w:br/>
        <w:t>Екінші жағынан халық аңызында ғашықтарға арналған ес-</w:t>
        <w:br/>
        <w:t>керткіш деп танылатын кесенеге байланысты зерттеушілердің</w:t>
        <w:br/>
        <w:t>көптеген мәлімет, жазба, фотосуреттерін саралай келіп, ғи-</w:t>
        <w:br/>
        <w:t>мараттың өзін зерттеп, Қазақстан, Түркменстан атырабында</w:t>
        <w:br/>
        <w:t>сақталған осы типтес құрылыстармен салыстырып, бітімін,</w:t>
        <w:br/>
        <w:t>үлгісін, жасалған материалдарын анықтап, олардың «дың»,</w:t>
        <w:br/>
        <w:t>«діңгек» аталатынын және бұлардың бәрі де исламға дейінгі дә-</w:t>
        <w:br/>
        <w:t>уірде туған сәулет өнері туындысы екендігі дәлелденеді. Бұл -</w:t>
        <w:br/>
        <w:t>жырды орта ғасырларда, ноғайлы дәуірінде, тіпті бергі заманда</w:t>
        <w:br/>
        <w:t>туды дейтін әр түрлі болжамдардың қате екендігін көрсететін</w:t>
        <w:br/>
        <w:t>фактілердің бірі.</w:t>
        <w:br/>
        <w:t>Алыс дәуірлердің өнердегі сәулесі эпоста, архитектурада</w:t>
        <w:br/>
        <w:t>ғана емес, ХҮІІ ғасырда Алтай тауынан табылған алтыннан</w:t>
        <w:br/>
        <w:t>құйылған бейнеде (б.д.д. ІП ғасыр) көрініс тапқанын Ә. Марғұ-</w:t>
        <w:br/>
        <w:t>лан сенімді дәлелдейді, дәстүрлі сабақтастықты анықтау үшін</w:t>
        <w:br/>
        <w:t>«Қозы Көрпеш - Баян сұлу» жыры, алтын табақтағы «Шоқ</w:t>
        <w:br/>
        <w:t>терек» түбіндегі көрініс, Пазырық қорғанынан табылған қар-</w:t>
        <w:br/>
        <w:t>қара алынып, олардың мазмұндық ұқсастығы, бір төркіндестігі</w:t>
        <w:br/>
        <w:t>ашылады.</w:t>
        <w:br/>
        <w:t>Түркі халықтарының ұлы мұрасы «Қорқыт кітабының»</w:t>
        <w:br/>
        <w:t>ХҮІІ ғасырда араб қарпімен қағазға түсірілген Дрезден</w:t>
        <w:br/>
        <w:t>(Германия), Ватикан (Йталия) қолжазба нұсқалары басылып,</w:t>
        <w:br/>
        <w:t>басқа тілдерге аударылғаннан кейін фольклоршы, этнограф,</w:t>
        <w:br/>
        <w:t>филолог, дінтанушы көптеген ғалымдардың зерттеу нысана-</w:t>
        <w:br/>
        <w:t>сына айналып, шығыстану ғылымының арналы да терең бір</w:t>
        <w:br/>
        <w:t>саласы - қорқыттану қалыптасты. Ол туралы қазақ ғалымдары</w:t>
        <w:br/>
        <w:t>Ш. Уәлиханов, М. Көпеев, М. Әуезов, Ә. Қоңыратбаев, арнайы</w:t>
        <w:br/>
        <w:t>кандидаттық диссертация жазған ІШ. Ибраев бұл орайда өз</w:t>
        <w:br/>
        <w:t>тұжырымдарын айтса, Әлкей Марғұлан Қорқыт тақырыбын</w:t>
        <w:br/>
        <w:t>жан-жақты қарастырып, көптеген проблемаларды терең зерт-</w:t>
        <w:br/>
        <w:t>теп, ғылыми мәні зор еңбектер шоғырын тудырды.</w:t>
        <w:br/>
        <w:t>Мәселенің қойылуы, зерттеудің тарихнамасы, қай еңбек</w:t>
        <w:br/>
        <w:t>қайда, қашан шықты, оларда көтерілген жәйттер, жаңа пікір-</w:t>
        <w:br/>
        <w:t>лер, кемшіліктер - бұлардың баршасын Ә. Марғұлан өте тия-</w:t>
      </w:r>
    </w:p>
    <w:p>
      <w:r>
        <w:t>нақты, жіпке тізгендей етіп, еш нәрсені қалдырмай көрсетіп</w:t>
        <w:br/>
        <w:t>% 279 »</w:t>
        <w:br/>
        <w:t>2---------%%% --&gt;5:55:5-:52--:5</w:t>
        <w:br/>
        <w:t>қоғамтанушылар, тарихшылар, философтар, экономистер, заң-</w:t>
        <w:br/>
        <w:t>герлер, қызыл танау саясат, шаш ал десе, бас алған науқанды,</w:t>
        <w:br/>
        <w:t>әдебиетші-жазушылар билік алдында бас шұлғып, өтірікті</w:t>
        <w:br/>
        <w:t>шындай, ақсақты тыңдай етіп, тарих, өмірді бояп көрсететін</w:t>
        <w:br/>
        <w:t>топан туындыларды, өтірік кітаптарды қойдай қоздатып жат-</w:t>
        <w:br/>
        <w:t>қан алдамшы дәуірде бекерге былғанбай, есіл еңбекті айдалаға</w:t>
        <w:br/>
        <w:t>жібермей, ғасыр тұңғиығына саналы түрде сүңгіп кетіп, ұлт</w:t>
        <w:br/>
        <w:t>алдындағы азаматтық парызын адал абыроймен ақтап кеткен</w:t>
        <w:br/>
        <w:t>академик Әлкей Хақанұлы Марғұлан аруағына ұрпақтары бас</w:t>
        <w:br/>
        <w:t>иеді.</w:t>
        <w:br/>
        <w:t>Әлкей Марғұлан дарынының ерекше бір белгісі - зерттеу</w:t>
        <w:br/>
        <w:t>нысанасына қатысты бұрын айтылған, жазылған мәліметтерді</w:t>
        <w:br/>
        <w:t>мейлінше толық қамту, олардың хронологиясын сақтай оты-</w:t>
        <w:br/>
        <w:t>рып, тарихи тұрғыдан бағалап, келіспейтін, даулы пікірлерге</w:t>
        <w:br/>
        <w:t>өз тұжырымын ұсыну.</w:t>
        <w:br/>
        <w:t>Бұрынғы авторлардың аты-жөні, кей тұста олардың ғұмыр-</w:t>
        <w:br/>
        <w:t>намалық деректері, қайда, кім болып істегені, еңбектің қашан,</w:t>
        <w:br/>
        <w:t>нендей басылымда жарияланғаны дәлді көрсетіледі. Кітап,</w:t>
        <w:br/>
        <w:t>журнал, газет беттеріндегі фактілер ғана емес, түрлі ресми қа-</w:t>
        <w:br/>
        <w:t>ғаздар, қызмет бабындағы есептер, құжаттар, естеліктер, хат-</w:t>
        <w:br/>
        <w:t>тар, суреттер, альбомдар, әр түрлі қолжазбалар, көптеген мә-</w:t>
        <w:br/>
        <w:t>тіндер, нұсқалар, ауызша айтылған әңгімелер - осылардың</w:t>
        <w:br/>
        <w:t>барлығы алынған мың сан ақпараттың ешқайсысын ескерусіз,</w:t>
        <w:br/>
        <w:t>жерде тастамай, ілтипат, құрметпен көрсете отырып, жаңа</w:t>
        <w:br/>
        <w:t>ғылыми ойлар қорытылады.</w:t>
        <w:br/>
        <w:t>Қазақ эпосының ғажайып туындысы - «Қозы Көрпеш -</w:t>
        <w:br/>
        <w:t>Баян сұлу» жырына байланысты орыс оқымыстыларының</w:t>
        <w:br/>
        <w:t>150-200 жылдың ішінде жазылған еңбектерін Марғұлан тәп-</w:t>
        <w:br/>
        <w:t>тіштей баяндай отырып, фольклоршы, жинаушы, аудармашы-</w:t>
        <w:br/>
        <w:t>ларды даралай атап, әрқайсысының жұмысына лайықты баға</w:t>
        <w:br/>
        <w:t>берді. А.И. Левшин, Г.Н. Потанин, И. Белянцин, профессор</w:t>
        <w:br/>
        <w:t>Саблуков, Н.И. Пантусов, Г.К.Ганс, П. Золотов, Н.М.ҚКарамзин,</w:t>
        <w:br/>
        <w:t>Е.С. Старков, Е.А. Александров, В. Федоров, С.Б. Броневский</w:t>
        <w:br/>
        <w:t>жазбалары, деректері, анықтамаларымен қоса Шоқан, Радлов,</w:t>
        <w:br/>
        <w:t>Жанақ, Мәшһүр Жүсіп, Шөже, Н.И. Ильминский нұсқалары,</w:t>
        <w:br/>
        <w:t>%277 5</w:t>
        <w:br/>
        <w:t>2-------- »-2---5-:-55:5555</w:t>
        <w:br/>
        <w:t>Қаллекидің сөз саптау, сөйлеу, толғау, дауыс ырғағының көп</w:t>
        <w:br/>
        <w:t>үлгісін кеше Шәкен Айманов, Нұрмұқан Жантөрин, бүгінгі көзі</w:t>
        <w:br/>
        <w:t>тірі өнерпаздардан Досқан Жолжақсынов қана ұстап қала алды.</w:t>
        <w:br/>
        <w:t>Қазіргі қазақ театрында ұлы өнерпаз Қаллеки дәстүрі жар-</w:t>
        <w:br/>
        <w:t>қырап қайта жанса, киелі өнеріміз тәуелсіздік жалауы астында</w:t>
        <w:br/>
        <w:t>алға басқан еліміздің шын мағынасындағы жан досы, рухани</w:t>
        <w:br/>
        <w:t>байлығы, сыр бөлісер, ақыл қосар асыл қайнарына айналар еді.</w:t>
      </w:r>
    </w:p>
    <w:p>
      <w:r>
        <w:t>2004</w:t>
        <w:br/>
        <w:t>КЕҢДІК ПЕН ТЕРЕҢДІК</w:t>
        <w:br/>
        <w:t>Қазақ халқының азаттық соғысының әйгілі қаһарманда-</w:t>
        <w:br/>
        <w:t>рының бірі - Олжабай батырдың жетінші ұрпағы Әлкей Ха-</w:t>
        <w:br/>
        <w:t>қанұлы Марғұлан - елімізге жүздеген тамаша талантты пер-</w:t>
        <w:br/>
        <w:t>зенттерді берген қасиетті топырақта жаратылып, бала күнінде</w:t>
        <w:br/>
        <w:t>ертегі, аңыз, өлең, жыр, шешендік-ата сөздің шалқар теңізінде</w:t>
        <w:br/>
        <w:t>жүзіп өскен, ауылда мұсылманша хат танып, алаш зиялылары</w:t>
        <w:br/>
        <w:t>ықпалында болып, губерния орталығы Семей қаласында оқы-</w:t>
        <w:br/>
        <w:t>ғаннан кейін, Ленинградта екі бірдей мамандық бойынша ал-</w:t>
        <w:br/>
        <w:t>ған жан-жақты білімін тарих, археология, этнография, әде-</w:t>
        <w:br/>
        <w:t>биеттану, өнертану салаларында кеңінен қолданып биік пара-</w:t>
        <w:br/>
        <w:t>сат, орасан зор қабілет, ұзақ жылдар бойғы табанды ізденіс</w:t>
        <w:br/>
        <w:t>еңбектің арқасында жойқын ғылыми нәтижелерге жеткен кең</w:t>
        <w:br/>
        <w:t>құлашты, терең ойлы энциклопедист-ғалым.</w:t>
        <w:br/>
        <w:t>Оқымыстының барлық күш-қуатын ғұн, сақ, үйсін, қып-</w:t>
        <w:br/>
        <w:t>шақ, оғыз дәуірлерінің тарихына, көшпелілер мәдениетіне,</w:t>
        <w:br/>
        <w:t>археологиясына, көне аңыз, мифтерге, түркологияға, ескі қала-</w:t>
        <w:br/>
        <w:t>лар құрылысына, архитектураға арнап, кеңес заманына қатыс-</w:t>
        <w:br/>
        <w:t>ты мүлде қалам тартпауы орыс отаршылдығына, коммунистік</w:t>
        <w:br/>
        <w:t>тоталитаризмге іштей қарсылық, ата-бабаларының бір кезде</w:t>
        <w:br/>
        <w:t>жасаған ұлы мемлекетіне, олардың заттық-рухани салада ту-</w:t>
        <w:br/>
        <w:t>дырған ғажайып өркениетіне деген мауқы басылмаған мәңгі-</w:t>
        <w:br/>
        <w:t>лік махаббатынан туған қайсар да қастерлі құштарлық бола-</w:t>
        <w:br/>
        <w:t>тын. Компартияның қылышынан қан тамған қаһарлы заманда</w:t>
        <w:br/>
        <w:t>% 276 %</w:t>
        <w:br/>
        <w:t>2---------%%% --&gt;5:55:5-:52--:5</w:t>
        <w:br/>
        <w:t>Бұл ойларды орнықтыру үшін «Қорқыт кітабымен» қазақ</w:t>
        <w:br/>
        <w:t>эпосының үлгілері, жырлар, ертегілер, аңыздар, «Оғыз нама»,</w:t>
        <w:br/>
        <w:t>Орхон ескерткіштерінің мәтіндері, түрікмен фольклорының</w:t>
        <w:br/>
        <w:t>материалдары түбегейлі салыстырылады, ортақ бейнелер, ортақ</w:t>
        <w:br/>
        <w:t>сарындар, ортақ сюжеттер жинақталып көрсетіледі. «Төбекөз»,</w:t>
        <w:br/>
        <w:t>«Жалғыз көзді дәу», әулие үңгірлерге байланысты ондаған</w:t>
        <w:br/>
        <w:t>мысалдар, тәңірлік сенімнің нышандары келтіріледі.</w:t>
        <w:br/>
        <w:t>Оғыз-қыпшақ тайпалары жасаған қала мәдениеті, исламға</w:t>
        <w:br/>
        <w:t>дейінгі сәулет өнерінің ерекшеліктері, «дың», «үй тас» салу</w:t>
        <w:br/>
        <w:t>дәстүрі Қорқыт жырының алғаш Сыр бойында туғандығының</w:t>
        <w:br/>
        <w:t>бір үлкен дәлелі ретінде кеңінен сөз болып, ұзақ уақыт бойы</w:t>
        <w:br/>
        <w:t>сақталып келген Қорқыт мазарының тұңғыш рет 1862 жылы</w:t>
        <w:br/>
        <w:t>түсірілген фотосы «Түркістан альбомында» сақтаулы екен.</w:t>
        <w:br/>
        <w:t>Күмбез туралы А. Грен, В.Л. Мейер, П.И. Лерх, И.В. Аничков,</w:t>
        <w:br/>
        <w:t>И.А. Костанье, П.С. Спиридонов жазыпты.</w:t>
        <w:br/>
        <w:t>Әубәкір Диваев Қорқыт мазарына екі рет (1896, 1898) барып,</w:t>
        <w:br/>
        <w:t>қазақ қариясы Оспан Қасымовтан жазып алған аңыздардың</w:t>
        <w:br/>
        <w:t>маңызы ерекше қымбат.</w:t>
        <w:br/>
        <w:t>Қазақстандағы жер атаулары: Сыр, Қорқыт көл, Өгізтау,</w:t>
        <w:br/>
        <w:t>Баршын көл, Ұлытау, Кішітау, Ортау, Құтты қия, Қазығұрт,</w:t>
        <w:br/>
        <w:t>Борсық құмы, Талас, Шу, Маңғыстау, Жайық, Артық, Бозоқ,</w:t>
        <w:br/>
        <w:t>Жаммшы, Көкше теңіз (Балқаш), Бекежелі, ел атаулары: ақ</w:t>
        <w:br/>
        <w:t>қойлы, қара қойлы, көктен, ошақты, адай, кете, кердерілердің</w:t>
        <w:br/>
        <w:t>Қорқытқа тікелей қатысы барлығы, мұның үстіне «Қорқыт</w:t>
        <w:br/>
        <w:t>кітабының» тілдік қорындағы көптеген сөздердің, мақал-</w:t>
      </w:r>
    </w:p>
    <w:p>
      <w:r>
        <w:t>мәтелдердің қазіргі қазақ тілінде өзгеріссіз қолданылатыны</w:t>
        <w:br/>
        <w:t>ондаған мысалдармен сенімді түрде ашылады.</w:t>
        <w:br/>
        <w:t>Кейбір ғалымдардың Сыр бойында исламға дейінгі дәуірде</w:t>
        <w:br/>
        <w:t>оғыз-қыпшақ тайпалары ортасында туған әдеби-ғылыми құн-</w:t>
        <w:br/>
        <w:t>дылықтарды жан-жаққа тартып, бүгінгі әр түрлі халықтарға</w:t>
        <w:br/>
        <w:t>теліп, тек қазақтарға жолатпайтын астамшыл тұжырымның</w:t>
        <w:br/>
        <w:t>түбірінен қателігін академик Ә. Марғұлан көрсетіп беріп, асыл</w:t>
        <w:br/>
        <w:t>байлықтың түп арнасы қазіргі қазақтардың ата-бабалары</w:t>
        <w:br/>
        <w:t>екендігін тарихи, әдеби, ономастикалық, археологиялық қай-</w:t>
        <w:br/>
        <w:t>нар көздер, кітаптар, қолжазбалар, ауызша жеткен миф-аңыз-</w:t>
        <w:br/>
        <w:t>% 281 &gt;</w:t>
        <w:br/>
        <w:t>2-------- »-2---5-:-55:5555</w:t>
        <w:br/>
        <w:t>дар, эпос шығармалары, тұрмыс-салт, діни наным-сенімдер</w:t>
        <w:br/>
        <w:t>нышандары, көптеген шынайы оқымыстылардың -жазған-</w:t>
        <w:br/>
        <w:t>сызғандары, тарихи құжаттарарқылы жаңапайымдама жасап,</w:t>
        <w:br/>
        <w:t>ұлтымыздың рухани тарихының көп ғасырлық шежіресін,</w:t>
        <w:br/>
        <w:t>даму, қалыптасу жолын тиянақтайды.</w:t>
        <w:br/>
        <w:t>Көлемі жөнінен дүниежүзілік фольклордағы ең үлкен шы-</w:t>
        <w:br/>
        <w:t>ғарма, шалқып жатқан теңіз тектес мазмұны бар ұлы эпос -</w:t>
        <w:br/>
        <w:t>«Манасты» зерттеудегі Марғұлан ізденістері бірнеше арна-</w:t>
        <w:br/>
        <w:t>лы салалардан құралады. Ғалым әбден қалыптасқан ғылыми</w:t>
        <w:br/>
        <w:t>ұстанымы бойынша манастануға арналған барлық зерттеу-</w:t>
        <w:br/>
        <w:t>шілердің еңбектерін атап, олардың ішінде көптеген Батыс ға-</w:t>
        <w:br/>
        <w:t>лымдары, орыс оқымыстылары, татар, башқұрт, қырғыз бі-</w:t>
        <w:br/>
        <w:t>лімпаздарын көрсетеді.</w:t>
        <w:br/>
        <w:t>Жомықшылардан мәтіндерді жазып алу, олардың сапалық</w:t>
        <w:br/>
        <w:t>деңгейі, жырдың алғаш шыққан уақытына байланысты пі-</w:t>
        <w:br/>
        <w:t>кірлерге көзқарасты топтап, жинақтап барып, өзінің толымды</w:t>
        <w:br/>
        <w:t>тұжырымдарын ұсынады. Марғұлан «Манас» жыры Алтын</w:t>
        <w:br/>
        <w:t>Орда дәуірінде, қалмақ шапқыншылығы кезінде туған деген</w:t>
        <w:br/>
        <w:t>байламдардың терістігін дәлелдеп көрсетеді. Ол уақыттар</w:t>
        <w:br/>
        <w:t>шындығы эпостың көне заманда туған нұсқасына кейінгі жо-</w:t>
        <w:br/>
        <w:t>мықшылар қосқан жапсырма, қосымшалар екендігін жақсы</w:t>
        <w:br/>
        <w:t>айқындаған.</w:t>
        <w:br/>
        <w:t>Қазақстан тарихы, оның ескі қалалары, Шоқанның бес</w:t>
        <w:br/>
        <w:t>томдық академиялық шығармалар жинағын шығару мақса-</w:t>
        <w:br/>
        <w:t>тымен толып жатқан архивтердің мың сан қойнауында шаң</w:t>
        <w:br/>
        <w:t>жұтып, бел ауыртып, көз талдырып, жылдар бойы талмай еңбек</w:t>
        <w:br/>
        <w:t>еткен Марғұлан қазақ, түркі фольклорына тығыз байланысы</w:t>
        <w:br/>
        <w:t>бар, қолжазбалар, кітаптардың бұрын ғылымға белгісіз болып</w:t>
        <w:br/>
        <w:t>келген құжаттардың жұмбақ аралдарын ашып, оларды ғы-</w:t>
        <w:br/>
        <w:t>лыми айналымға енгізіп, алғаш рет сол әдебиеттерді, әр түрлі</w:t>
        <w:br/>
        <w:t>әліпбимен түсірілген, көне жазуларды ажыратып оқып, оларға</w:t>
        <w:br/>
        <w:t>жинақтаушылық, мәтіндік сипаттамалар берді.</w:t>
        <w:br/>
        <w:t>Осы бағыттағы үлкен олжаның бірі - ғылыми ортада жоға-</w:t>
        <w:br/>
        <w:t>лып кетті, енді мүлде өлдіге саналған Шоқан қағазға түсірген</w:t>
        <w:br/>
        <w:t>«Манас» жырының вариантын Марғұланның тауып, кітап етіп</w:t>
        <w:br/>
        <w:t>бастырып, сол нұсқаға негіздеп сараптама талдау жазуы еді.</w:t>
        <w:br/>
        <w:t>%282 »</w:t>
      </w:r>
    </w:p>
    <w:p>
      <w:r>
        <w:t>2---------%%% --&gt;5:55:5-:52--:5</w:t>
        <w:br/>
        <w:t>басының, не бір топтың мұңын мұңдап кетуден аулақ, халқы</w:t>
        <w:br/>
        <w:t>үшін қаймықпай отқа түсетін тұлға.</w:t>
        <w:br/>
        <w:t>Қаллекидің бетқұбылыс (мимика) байлығы, пластикалық</w:t>
        <w:br/>
        <w:t>қабілеті, дауыс құнары, бейне жасаудағы авторлық мәтінде</w:t>
        <w:br/>
        <w:t>жоқ, өзі ойлап тапқан нәрселерді оқыстан, күтпеген жерден</w:t>
        <w:br/>
        <w:t>қолданып, көрерменді таңғалдыратын тамаша қасиеті Нысан</w:t>
        <w:br/>
        <w:t>абыздың әйгілі монологындағы «Бәріңнің де нәрің жоқ, елім</w:t>
        <w:br/>
        <w:t>қайтіп күн көрер?» деген сөздерді айтқан кезінде жарқ ете</w:t>
        <w:br/>
        <w:t>түседі. Осы тұста Қаллеки көзі қанталағандай қызара түсіп,</w:t>
        <w:br/>
        <w:t>қабағы қатуланып, жүзі сұрланып, танауы құсырылып, еңсесін</w:t>
        <w:br/>
        <w:t>биіктей көтеріп алып, залда отырған көрушіні салалы, балуан</w:t>
        <w:br/>
        <w:t>саусақтары дірілдеген оң қолымен қоралай өтіп, жас пен кәріні,</w:t>
        <w:br/>
        <w:t>бай мен бағыланды, еркек пен әйелді, студент пен хатшыны -</w:t>
        <w:br/>
        <w:t>баршасын қотанға қой айдап кіргізгендей, ишара жасап, бір</w:t>
        <w:br/>
        <w:t>жерге жинағандай болып барып: «Бәріңнің де нәрің жоқ,</w:t>
        <w:br/>
        <w:t>елім қайтіп күн көрер» деп күрсінгенде, әркім осы сөз өзіне</w:t>
        <w:br/>
        <w:t>айтылғандай, біртүрлі қысылып, кірерге тесік таба алмайтын</w:t>
        <w:br/>
        <w:t>қиын халге түсер еді.</w:t>
        <w:br/>
        <w:t>Нысан абызды өздерінше сахналаған тамаша өнерпаздар</w:t>
        <w:br/>
        <w:t>Қапан Бадыров, Шақан Мусин, тіпті Нұрмұқан (Жантөриннің</w:t>
        <w:br/>
        <w:t>өзі бұл детальды ұстап қала алған жоқ. Біреуі дәл осы жерде</w:t>
        <w:br/>
        <w:t>қобызға мұң шаққандай, біреуі ахылап, күрсінгендей күйге</w:t>
        <w:br/>
        <w:t>түсіп, біреуі сахнада теңселіп жүріп кеткен-ді.</w:t>
        <w:br/>
        <w:t>Қаллеки «Еңлік - Кебек» трагедия-симфониясының нар</w:t>
        <w:br/>
        <w:t>қобызына айналды. Ол өлім жайлы ғана емес, өмір жайлы,</w:t>
        <w:br/>
        <w:t>елінің буын-буын ұрпағына кететін аманат, өсиет күйін шертті.</w:t>
        <w:br/>
        <w:t>Болашаққа сәлем жолдады. Мың жылдар бойы еңсесін тау</w:t>
        <w:br/>
        <w:t>биіктетіп, тазалығын көл шайқап, кеңдігін дала сыйлаған,</w:t>
        <w:br/>
        <w:t>ырғағын жел түзеткен ана тіліміздің қоңыр күңгір үнімен, бар</w:t>
        <w:br/>
        <w:t>дыбысы айқын, екпіні тұлпардың шабысындай ғажайып әуез-</w:t>
        <w:br/>
        <w:t>бен толғаған. Өкінішке орай, сол әуен, сол ырғақ, сол екпін есіңе</w:t>
        <w:br/>
        <w:t>түскенде көзіңе жас келеді: сөздің басын айтып, аяғын жұтып</w:t>
        <w:br/>
        <w:t>қоятын, бір сөйлемнің ырғағын дұрыс айта алмайтын, быдық,</w:t>
        <w:br/>
        <w:t>кекеш, маңқа, сақаулар қазақ сөзін жерге таптап жатқандай</w:t>
        <w:br/>
        <w:t>көрінеді.</w:t>
        <w:br/>
        <w:t>% 275 %</w:t>
        <w:br/>
        <w:t>2-------- »-2---5-:-55:5555</w:t>
        <w:br/>
        <w:t>қолжазбалары сақталып жатқан кітапхана, архив қорларын</w:t>
        <w:br/>
        <w:t>нақты көрсетіп, жетпіс жеті темір қақпаның ар жағында жат-</w:t>
        <w:br/>
        <w:t>қан байлықтардың кілтін қолға ұстатады. Басқаны былай қой-</w:t>
        <w:br/>
        <w:t>ғанда, Марғұлан сөз арасында - ақ қызықты шындықтың бетін</w:t>
        <w:br/>
        <w:t>ашып кетеді. Әйгілі жырды кімдер толғағанын, алғаш қа-</w:t>
        <w:br/>
        <w:t>ғазға қалай түскенін көрсету үстінде Бейбіт Дауылбаев (1884 ж.,</w:t>
        <w:br/>
        <w:t>20 қыркүйек) секілді қазақ оқығандары еңбектері айтылып,</w:t>
        <w:br/>
        <w:t>олардың қысқаша өмірбаянына тоқталады. Қазір көп дау-</w:t>
        <w:br/>
        <w:t>дамайдың отына май құйып, қиракезік қысыр әңгіме тудырған</w:t>
        <w:br/>
        <w:t>Сегіз серіге байланысты академик Марғұлан дәлді деректер</w:t>
        <w:br/>
        <w:t>айтады. Туған жылын 1808, өлген жылын 1854 деп, сүйегі</w:t>
        <w:br/>
        <w:t>Ашамайлы Керей екені, қыстауы Маманай орманының іші, 12</w:t>
        <w:br/>
        <w:t>жасында ауылдағы мектепке барғанын, Омбыдағы Азия мек-</w:t>
        <w:br/>
        <w:t>тебін 1828 жылы бітіргенін анықтайды. «Қозы Көрпеш - Баян</w:t>
        <w:br/>
        <w:t>сұлу» жырын Ахмет “Жантөринге тарту еткендігі, ол қол-</w:t>
      </w:r>
    </w:p>
    <w:p>
      <w:r>
        <w:t>жазбаның В.В. Григорьевке ауысып, одан Н.И. Ильминскийдің</w:t>
        <w:br/>
        <w:t>қолына түскендігі, сол нұсқаның Қазанда 1878, 1879, 1890,</w:t>
        <w:br/>
        <w:t>1894, 1896, 1905, 1909 жылдары жарияланғанын тәптіштейді.</w:t>
        <w:br/>
        <w:t>Орыс зерттеушілері ғашықтық жырының оқиға жүйесіне,</w:t>
        <w:br/>
        <w:t>жалпы сипаттарына, Аягөз маңындағы ескерткішке назар</w:t>
        <w:br/>
        <w:t>салса, арғы-бері қазақ ғалымдары эпостың көркемдік мазмұ-</w:t>
        <w:br/>
        <w:t>нына, тұлғалар сипатына, әр түрлі нұсқалар арасындағы өз-</w:t>
        <w:br/>
        <w:t>гешеліктерге көңіл бөлсе, академик Ә. Марғұлан «Қозы Көр-</w:t>
        <w:br/>
        <w:t>пеш - Баян сұлудың» көне варианттарынан ғұн, сақ, үйсін,</w:t>
        <w:br/>
        <w:t>қаңлы дәуірлеріндегі шындықтарды табады. Әсіресе жырдағы</w:t>
        <w:br/>
        <w:t>Ертіс, Ай, Таңсық, Аягөз, (Жорға, Жауыр тауы, Шұбарайғыр,</w:t>
        <w:br/>
        <w:t>Мейізек, Темірші, Тоқырауын, Жамшы, Қазанғап, Қарқаралы,</w:t>
        <w:br/>
        <w:t>Баянауыл, ІШдерті, Өлеңті, Есіл, Нұра, Домбыралы, Мон-</w:t>
        <w:br/>
        <w:t>шақты, Түмен, Балталы секілді жер-су, өзен-көл, тау-тас атау-</w:t>
        <w:br/>
        <w:t>лары арқылы ескі замандағы, тіпті біздің дәуірімізден бұрынғы</w:t>
        <w:br/>
        <w:t>кездердегі көне түркі тайпаларының қыстауы, көктеуі, жай-</w:t>
        <w:br/>
        <w:t>лауы, күзеуі, көшу жолдары қаншалықты ұзақ болғандығы</w:t>
        <w:br/>
        <w:t>туралы ой айтылады. Жетісудан басталып, Арқаны асып, тайга,</w:t>
        <w:br/>
        <w:t>мұз теңізіне дейін баратын ұлы сапар жолы көрсетіледі.</w:t>
        <w:br/>
        <w:t>% 278 »</w:t>
        <w:br/>
        <w:t>2-------- »-2---5-:-55:5555</w:t>
        <w:br/>
        <w:t>1957 жылы бұл бейнені сахнаға шығарғанда Қаллеки пай-</w:t>
        <w:br/>
        <w:t>ғамбар жасынан асқан, алпыс төртте. Өмірдің биігіне шыққан.</w:t>
        <w:br/>
        <w:t>Сол кездегі артист атаулының мыңнан бірінің басына қонбай-</w:t>
        <w:br/>
        <w:t>тын атақ-абыройы, мерей-даңқы бар. Өнер жолында өткен елу</w:t>
        <w:br/>
        <w:t>жылдық тәжірибе бар. Тақпақ айтты, пьеса, әңгіме жазды.</w:t>
        <w:br/>
        <w:t>Ауылдың жылпос жігіті, орыс пен қазаққа жалтақтаған болыс,</w:t>
        <w:br/>
        <w:t>сырын бермес хан, қаһарымен дұшпанын айдындырған батыр,</w:t>
        <w:br/>
        <w:t>қарасөзді судай сапырған шешен, от пен оқтың ортасында</w:t>
        <w:br/>
        <w:t>жүрген генерал, дүйім атыраптың билігін қолға ұстаған дуан</w:t>
        <w:br/>
        <w:t>басы, халықтың данышпан ойшылы, ұлы ақыны - осы тектес</w:t>
        <w:br/>
        <w:t>сан-алуан, сан тағдырлы кейіпкерлерді сахнада мүсіндегенмен,</w:t>
        <w:br/>
        <w:t>өз жолына орай, жеткен биігіне лайық, еліне айтар өсиетіндей</w:t>
        <w:br/>
        <w:t>боларлық тұлғаны іштей аңсайтын. Коммунизмді мадақтайтын,</w:t>
        <w:br/>
        <w:t>күнделікті тіршіліктің ұсақ-түйек ұстасуын көрсететін қазіргі</w:t>
        <w:br/>
        <w:t>шығармаларда ойнауды сирете бастаған. Осындай күйде жүрген</w:t>
        <w:br/>
        <w:t>Қаллеки үшін «Еңлік-Кебектің» сахнаға қайта дайындалуы,</w:t>
        <w:br/>
        <w:t>тіпті кеңесші-режиссер ретінде кірісуі оны шабыттың биік дең-</w:t>
        <w:br/>
        <w:t>гейіне көтеріп, қанатын қайта қомдатып, Нысан абыз арқылы</w:t>
        <w:br/>
        <w:t>қазақ театрындағы ұлы сахналық тұлға жасау мүмкіндігі туды.</w:t>
        <w:br/>
        <w:t>Нысан абыз - Қаллеки - маңдайы жырта қарыс, жау қабақ,</w:t>
        <w:br/>
        <w:t>ер мұрынды, майлығы келіскен құйма құлақ, шықшытты кел-</w:t>
        <w:br/>
        <w:t>ген атжақты. Екі иығына екі кісі мінгендей, кең кеуделі, жау-</w:t>
        <w:br/>
        <w:t>рынды, атпал азамат қияпатындағы сақал-мұртына ақ кірген</w:t>
        <w:br/>
        <w:t>егде адам. Бірде мұң, бірде қайғы, бірде ой, бірде қайрат сәулесі</w:t>
        <w:br/>
        <w:t>толқыған көз жанарына қараңыз. Қобыз шалып, содан шыққан</w:t>
        <w:br/>
        <w:t>дыбыспен өзі арбалып, басқаны дуалап отырған бақсы да емес,</w:t>
        <w:br/>
        <w:t>басқадан жиғаны бар, өз қосқаны бар шұбыра төгілетін сөз</w:t>
        <w:br/>
        <w:t>тиегін, ағытып отырған жыршы, термеші де емес, ел мен ел,</w:t>
        <w:br/>
        <w:t>тайпа мен тайпа арасындағы жер дауы, жесір дауына билік</w:t>
        <w:br/>
        <w:t>айтып, содан пайда табатын би де емес, бір дүйім жұрттың, бір</w:t>
        <w:br/>
        <w:t>атыраптың екі тізгін, бір шылбырын қолына ұстаған билік иесі</w:t>
        <w:br/>
        <w:t>де емес, Қаллеки сомдауындағы Нысан абыз ел қайғысымен</w:t>
        <w:br/>
        <w:t>қайғырып, ел шерімен тебіренген, ел болашағы үшін үміт-</w:t>
        <w:br/>
        <w:t>тілеген, дұға-батасын жас буынға арнаған, соған сенген, қыл</w:t>
        <w:br/>
        <w:t>бұрау түскен шақта шайқастан басын алып қашып, не жеке</w:t>
      </w:r>
    </w:p>
    <w:p>
      <w:r>
        <w:t>%274 »</w:t>
        <w:br/>
        <w:t>2---------%%% --&gt;5:55:5-:52--:5</w:t>
        <w:br/>
        <w:t>шақырғанын айтты. Директор сейфін ашса, көп қағаздың,</w:t>
        <w:br/>
        <w:t>құжаттардың арасында менің докторлық диссертациямның</w:t>
        <w:br/>
        <w:t>қолжазбасы бар екен. Оқып шығыпты. Ұнатыпты. Содан соң сөз</w:t>
        <w:br/>
        <w:t>сырын айтты.</w:t>
        <w:br/>
        <w:t>- Біз де қуғынды көргенбіз. Авторефератты таратып, ертең</w:t>
        <w:br/>
        <w:t>қорғағалы тұрғанымда Ғылыми Кеңес мүшелері өзгертіліп,</w:t>
        <w:br/>
        <w:t>маған қарсы адамдар қосылды. Егер қорғауға барғанымда</w:t>
        <w:br/>
        <w:t>масқара етіп, қор етіп, қара шарларын тастап құлатып жібе-</w:t>
        <w:br/>
        <w:t>ретін еді. Сондықтан өтініш жазып, өз еркіммен қорғаудан бас</w:t>
        <w:br/>
        <w:t>тарттым. Араға уақыт салып, Мәскеуге барып қорғадым ғой.</w:t>
        <w:br/>
        <w:t>Бәрібір артымнан арызды қарша боратты ғой ағайындар. Әй-</w:t>
        <w:br/>
        <w:t>теуір құдай сақтап жанымыз аман қалды, - деп күлді. Суық</w:t>
        <w:br/>
        <w:t>күлді.</w:t>
        <w:br/>
        <w:t>Кішкенеден кейін сөзін қайта жалғап:</w:t>
        <w:br/>
        <w:t>- Сенің жұмысыңның түбіне де арыз жеткенін білем. Жал-</w:t>
        <w:br/>
        <w:t>пы арыз дегенің дыбысы естілмейтін мылтық қой. Оның талай</w:t>
        <w:br/>
        <w:t>зардабын көрдік. Бірақ шыдамасқа болмайды. Қай иттің аузын</w:t>
        <w:br/>
        <w:t>жабасың,- деді.</w:t>
        <w:br/>
        <w:t>Біраз үндемей отырдық. Мүсілім тағы сөз сабақтады.</w:t>
        <w:br/>
        <w:t>- Бізге жаңа қолжазба тапсырғаныңа да екі жыл болыпты.</w:t>
        <w:br/>
        <w:t>Неге талқыланбаған? Кеңес қарамай ма? Бұлай созуға бол-</w:t>
        <w:br/>
        <w:t>майды ғой.</w:t>
        <w:br/>
        <w:t>Осы жерге келгенде мен басымды көтеріп алып, Мүсілімнің</w:t>
        <w:br/>
        <w:t>көзіне қарадым. Адал көздер екен.</w:t>
        <w:br/>
        <w:t>- Оны осы академияның мықтыларынан сұрамайсыз ба?</w:t>
        <w:br/>
        <w:t>Мені болсын деп жүрген кісіні көргем жоқ. Бес жыл Алматы -</w:t>
        <w:br/>
        <w:t>Мәскеу арасында сандалдым. ВАК-қа әне шақыру, міне шақы-</w:t>
        <w:br/>
        <w:t>ру, әне бекідің, міне бекідің деген дақпырт, ақырында «ұлт-</w:t>
        <w:br/>
        <w:t>шыл, алашордашыл әдебиетті мадақтаған, саяси қатесі бар»</w:t>
        <w:br/>
        <w:t>деген айыптаумен бекітпеу. Ол соққыдан оңалу оңай ма? Тағы</w:t>
        <w:br/>
        <w:t>үш кітап жаздым. Шығару қиындығы өз алдына. Жаңа диссер-</w:t>
        <w:br/>
        <w:t>тация қолжазбасының осында жатқанына екі жыл. Қорғамаған</w:t>
        <w:br/>
        <w:t>адам өлмес, қолжазбаны қайтарып беріңізші, - дедім.</w:t>
        <w:br/>
        <w:t>Мүсілім күреңітіп кетті.</w:t>
        <w:br/>
        <w:t>- "Жоқ, олай болмайды. Келесі Ғылыми Кеңес талқысына</w:t>
        <w:br/>
        <w:t>салдырам, - деді.</w:t>
        <w:br/>
        <w:t>% 285 %</w:t>
        <w:br/>
        <w:t>2---------%%% --&gt;5:55:5-:52--:5</w:t>
        <w:br/>
        <w:t>Есен батырдың эпикалық ғажайып бейнесін жасады. Кебекті</w:t>
        <w:br/>
        <w:t>сомдаған Нұрмұқан (Жантөрин кейін тұтастай кино өнеріне</w:t>
        <w:br/>
        <w:t>беріліп, әр ұлттың миллиондаған көрермендерінің сүйіктісіне</w:t>
      </w:r>
    </w:p>
    <w:p>
      <w:r>
        <w:t>айналған ұлы актер болды. Дәл осы кезеңде театрға қазақ жаңа</w:t>
        <w:br/>
        <w:t>режиссурасының болашақ атасы Әзірбайжан Мәмбетов келді.</w:t>
        <w:br/>
        <w:t>Үш ұлы би - Нысан абыз, Кеңгірбай, Еспембет бейнелерін үш</w:t>
        <w:br/>
        <w:t>ұлы актер Қаллеки, Елубай, Серке ойнады.</w:t>
        <w:br/>
        <w:t>Қазақ әдебиетіндегі көптеген драмалық, прозалық шығар-</w:t>
        <w:br/>
        <w:t>маларда тарихи тұлғалардың, хандардың, батырлардың, ше-</w:t>
        <w:br/>
        <w:t>шендердің, билердің әр түрлі қырынан алынған, түрлі жағ-</w:t>
        <w:br/>
        <w:t>дайларда көрінетін сан алуан бейнелер бар. Автор тарапынан</w:t>
        <w:br/>
        <w:t>олардың сырт келбеті, түр-түсі, киім-киісі, жүріс-тұрысы су-</w:t>
        <w:br/>
        <w:t>реттеледі, ой-толғаулары, мінез қалпы, психологиялық тебі-</w:t>
        <w:br/>
        <w:t>реністері беріледі. Бұл ретте Есенберлин, Сматаев, Кекілбаев,</w:t>
        <w:br/>
        <w:t>Мағауин, Жұмаділов романдарын, Ахтанов, Бекхожин драма-</w:t>
        <w:br/>
        <w:t>ларын айтуға болады. Сөйтсе де Әуезов шыңы тіпті бөлек.</w:t>
        <w:br/>
        <w:t>Характер ашудағы даралығы, лексикалық-синтаксистік бай-</w:t>
        <w:br/>
        <w:t>лығы, ырғақ-екпін табиғилығы, көркемдік кестесіндегі фольк-</w:t>
        <w:br/>
        <w:t>лоризм мен драматизмнің жымдаса бірігуі, әсіресе сахна өнері</w:t>
        <w:br/>
        <w:t>талаптарына дөп келетін қорғасындай ауырлық, алдаспандай</w:t>
        <w:br/>
        <w:t>өткірлік, мірдің оғындай дәлдік, аспандай биіктік, теңіздей</w:t>
        <w:br/>
        <w:t>тереңдік - әсіресе Әуезов драматургиясының тіліне тән құбы-</w:t>
        <w:br/>
        <w:t>лыс, жинақтап, түйіп айтқанда, бұл «Еңлік-Кебек» трагедия-</w:t>
        <w:br/>
        <w:t>сының айрықша қасиет сапасы. Басқа суреткерлер әзір шыға</w:t>
        <w:br/>
        <w:t>алмаған көркемдіктің Хан тәңірі.</w:t>
        <w:br/>
        <w:t>Қазақтың бұрынғы тұрмысын, мінез қалыбын, жүріс-тұ-</w:t>
        <w:br/>
        <w:t>рысын, сөз саптауын бүге-шігесіне дейін білетін, әр түрлі әлеу-</w:t>
        <w:br/>
        <w:t>меттік топтар психологиясының ішек-қарынын ақтара алатын,</w:t>
        <w:br/>
        <w:t>театр негізін салған дарындар өздерінің табиғи қабілетіне, ықы-</w:t>
        <w:br/>
        <w:t>лас-ниетіне, ішкі зауық-шабытына, тіпті қимыл-қозғалыс, сөй-</w:t>
        <w:br/>
        <w:t>леу машық, үн өзгешеліктеріне орай әуел бастан-ақ оң жамбас-</w:t>
        <w:br/>
        <w:t>тарына келетін қаһармандарын «Еңлік-Кебектен» болсын, «Ар-</w:t>
        <w:br/>
        <w:t>қалық батырдан» болсын, «Қозы Көрпеш-Баянсұлудан» болсын</w:t>
        <w:br/>
        <w:t>таңдап тауып алып, сахналық өлмес бейнелер жасаған. Сол</w:t>
        <w:br/>
        <w:t>тұлғаның бірі - Нысан абыз - Қаллеки.</w:t>
        <w:br/>
        <w:t>18-0194 % 273 &gt;</w:t>
        <w:br/>
        <w:t>2---------%%% --&gt;5:55:5-:52--:5</w:t>
        <w:br/>
        <w:t>МЕНІҢ ПРОФЕССОРЫМ</w:t>
        <w:br/>
        <w:t>Баспасөз министрлігінің мәселе шешетін ең жоғарғы ор-</w:t>
        <w:br/>
        <w:t>таны - коллегия мәжілісі. Сол басқосуға барлық баспа ди-</w:t>
        <w:br/>
        <w:t>ректорлары, бас редакторлары, баспахана директорлары, кей-</w:t>
        <w:br/>
        <w:t>де жетекші мамандар шақырылады. Кітап шығару ісінің бү-</w:t>
        <w:br/>
        <w:t>ге-шігесін білетін, шаруашылық мәселелерін бақайшығына</w:t>
        <w:br/>
        <w:t>дейін шағатын кәнігі редакторлар, баспагерлер, инженерлер,</w:t>
        <w:br/>
        <w:t>экономистер көсіліп сөйлеп кеткенде, бір төбенің шаңын бір</w:t>
        <w:br/>
        <w:t>төбеге қосады. Дайындалған мәтіндердің сапасы, көркемдік,</w:t>
        <w:br/>
        <w:t>ғылыми деңгейі туралы сөздерді ұғып, біліп отырғаныңмен,</w:t>
        <w:br/>
        <w:t>өндірістік мәселелер, баспахана жжағдайлары, қағаз, бояу,</w:t>
        <w:br/>
        <w:t>желім, қатырма, олардың түрлері айтылып жатқанда, кейде</w:t>
        <w:br/>
        <w:t>түсініп, кейде түсінбейсің. Баспагерлік мамандықтың арнаулы</w:t>
        <w:br/>
        <w:t>оқуларын бітірген, осы салада ұзақ жылдар істеген Маляр,</w:t>
        <w:br/>
        <w:t>Шостак, Римель, Белиловский дегендер сайрағанда, оларға</w:t>
        <w:br/>
        <w:t>ілесер бір-екі-ақ қазақ бар. Біреуі - Әнуарбек Тілеулесов,</w:t>
        <w:br/>
        <w:t>газет-журнал баспасының директоры, Мәскеуде баспагерлік</w:t>
        <w:br/>
        <w:t>институтын бітірген маман, екіншісі - «Қайнар» баспасының</w:t>
        <w:br/>
        <w:t>директоры Хайдолла Тілемісов, журналист. Екеуі де қарасаң</w:t>
        <w:br/>
        <w:t>көз тоятын нартүйедей жігіттер.</w:t>
      </w:r>
    </w:p>
    <w:p>
      <w:r>
        <w:t>Осындай мәжілістерде саңырау кісіге ұқсап отырмау үшін</w:t>
        <w:br/>
        <w:t>мамандардың кеңесімен арнаулы әдебиеттерді алдырып қа-</w:t>
        <w:br/>
        <w:t>рауға тура келді. Баспахана техникасы, кітап шығару техноло-</w:t>
        <w:br/>
        <w:t>гиясы, өндіріс экономикасы - мұның бәрі ұшы-қиыры жоқ мол</w:t>
        <w:br/>
        <w:t>дүние екен. Бірін біле бастасақ, екіншісі, үшіншісі шығады.</w:t>
        <w:br/>
        <w:t>Таусылмайды.</w:t>
        <w:br/>
        <w:t>Негізінен мемлекет екі тізгін, бір шылбырды өзі ұстап,</w:t>
        <w:br/>
        <w:t>қажетті қаржыны пышақ үстінен бөліп беріп, нені, қашан,</w:t>
        <w:br/>
        <w:t>қанша шығаруды жоспарлап, қадағалап отырса да, баспалар</w:t>
        <w:br/>
        <w:t>ісіне нарық ызғарының лебі жете бастағандығы шаруашылық</w:t>
        <w:br/>
        <w:t>есеп, өнімнің өтуі, қызметкерлер санын ықшамдау сияқты</w:t>
        <w:br/>
        <w:t>талаптардан байқала бастаған кезеңнің сырын баспа дирек-</w:t>
        <w:br/>
        <w:t>торлары ішінен алғаш ұққан адам - Хайдолла Тілемісов екінші</w:t>
        <w:br/>
        <w:t>қатардағы, аса сұранысы жоқ ауыл шаруашылығына арналған</w:t>
        <w:br/>
        <w:t>19-0194 % 289 &gt;</w:t>
        <w:br/>
        <w:t>2-------- »-2---5-:-55:5555</w:t>
        <w:br/>
        <w:t>отырады. Сол библиографиялық сілтемелердің өзінен кейінгі</w:t>
        <w:br/>
        <w:t>зерттеушілерге жаңа қайнар көздер, мәліметтер айқындалып,</w:t>
        <w:br/>
        <w:t>ізденіс бағыттарының соны тараптары ашылады.</w:t>
        <w:br/>
        <w:t>Қорқыт тақырыбындағы зерттеушілер ішінен Истахри (Х ғ.),</w:t>
        <w:br/>
        <w:t>Рашидеддин, Абылғазы, Ә. Навои, Ш. Уәлиханов, В.В. Велья-</w:t>
        <w:br/>
        <w:t>минов-Әернов, В.В. Бартольд, А.А. Диваев, В.В. Радлов,</w:t>
        <w:br/>
        <w:t>Г.Н. Потанин, А.Н. Самойлович, А.Ю. Якубовский, Фуат</w:t>
        <w:br/>
        <w:t>Копрюлу, Мухарем Ерган, Батгоз, Ш.А. Джамшидов, А. Рах-</w:t>
        <w:br/>
        <w:t>манов секілді шетел, орыс, түрік, азербайжан, түрікпен, қа-</w:t>
        <w:br/>
        <w:t>зақ ғалымдарының еңбектеріне сілтеме жасалады, фактілер</w:t>
        <w:br/>
        <w:t>ескеріледі, оларда айтылған кейбір пікірлер тереңдетіледі,</w:t>
        <w:br/>
        <w:t>жаңа тұжырымдар ұсынылады, соны байламдар жасалып,</w:t>
        <w:br/>
        <w:t>өрісті қорытындылар шығарылады.</w:t>
        <w:br/>
        <w:t>Қазақ ғалымы Ә. Марғұлан қорқыттанудың жаңа нысан-</w:t>
        <w:br/>
        <w:t>дарын ашты, олар атап, жинақтап айтқанда мыналар:</w:t>
        <w:br/>
        <w:t>- Қорқыт туралы қазақтың қария сөздері;</w:t>
        <w:br/>
        <w:t>- Қазақ арасында Қорқыт аңызын дәстүр етіп сақтаушылар;</w:t>
        <w:br/>
        <w:t>- Қорқыт бұрынғы ғалымдар мен ақындар есінде;</w:t>
        <w:br/>
        <w:t>- «Қорқыт кітабының» қазақ аңыздарындағы елесі;</w:t>
        <w:br/>
        <w:t>- Қазақ аңыздарындағы Қорқыттың болмысы және оның</w:t>
        <w:br/>
        <w:t>жүрген жерлері;</w:t>
        <w:br/>
        <w:t>- Қорқыттың өліммен күресі;</w:t>
        <w:br/>
        <w:t>- Қазақтың халық музыкасындағы Қорқыт дәстүрі.</w:t>
        <w:br/>
        <w:t>«Қорқыт кітабының» алғаш қағазға түсуі түркі тайпалары-</w:t>
        <w:br/>
        <w:t>ның Кавказға көшіп барғанынан кейін болғандығы әбден дә-</w:t>
        <w:br/>
        <w:t>лелденген шындық. Бірақ осы ғажайып шығарманың әуелде</w:t>
        <w:br/>
        <w:t>Сыр бойында оғыз-қыпшақ рулары арасында туғандығын, көп-</w:t>
        <w:br/>
        <w:t>теген сарын мотивтердің, қоқырат, үйсін, қақлы, қарлық се-</w:t>
        <w:br/>
        <w:t>кілді ел, Байбөрі, Жүгінек, Алып Бамсы (Алпамыс), Домрул</w:t>
        <w:br/>
        <w:t>(Домбауыл), Барша (Гүлбаршын) сияқты адам, Арқу (Арқа),</w:t>
      </w:r>
    </w:p>
    <w:p>
      <w:r>
        <w:t>Алатағ (Алатау), Алты ағаш, Қазылық (Қарқаралы), Қаратау,</w:t>
        <w:br/>
        <w:t>Қараспан тәрізді жер аттарының қайталануын дәйек ете оты-</w:t>
        <w:br/>
        <w:t>рып, академик Ә. Марғұлан көне жырдың әуелгі жаратылған</w:t>
        <w:br/>
        <w:t>ортасын ғылыми тұрғыдан толық сенімді етіп дәлелдеп береді.</w:t>
        <w:br/>
        <w:t>% 280 »</w:t>
        <w:br/>
        <w:t>2-------- »-2---5-:-55:5555</w:t>
        <w:br/>
        <w:t>мақалаға менің атымды қосуды ұсынды. Әлихан Бөкейхан</w:t>
        <w:br/>
        <w:t>еңбектерімен толық танысқаннан кейін мен өз тарапымнан</w:t>
        <w:br/>
        <w:t>зерттеу жаздым. Оны оқып шыққан Мүсілім:</w:t>
        <w:br/>
        <w:t>- Көп еңбек етіпсің. Сенің зерттеуінді біздің мақалаға қосып</w:t>
        <w:br/>
        <w:t>жіберу обал болады. Біздікі - алғы сөз, сенікі - соңғы сөз. Мен</w:t>
        <w:br/>
        <w:t>ешқашан өзім жазбаған нәрсеге қол қойған адам емеспін, - деді.</w:t>
        <w:br/>
        <w:t>-38-</w:t>
        <w:br/>
        <w:t>1988 жылы Оқу министрлігі қазақ әдебиетінің П класқа</w:t>
        <w:br/>
        <w:t>арналған оқулығына конкурс жариялады. Хасен Әдібаев, Мүсі-</w:t>
        <w:br/>
        <w:t>лім Базарбаев, Зейнолла Қабдолов және мен, бір топ болып</w:t>
        <w:br/>
        <w:t>жоспар жасап, ақылдаса отырып, бір-біріміздің қолжазбала-</w:t>
        <w:br/>
        <w:t>рымызды оқып, еңбекті әдістемелік әрі стильдік ортақ жүйеге</w:t>
        <w:br/>
        <w:t>түсіріп, ұжымдық оқулық жасадық. Мүсілім ертеден оқулық-</w:t>
        <w:br/>
        <w:t>тарға автор болған, төселген әдістемеші. Сондықтан ол кісіге</w:t>
        <w:br/>
        <w:t>«Жамбыл», «Соғыс кезеңі мен онан кейінгі жылдардағы әде-</w:t>
        <w:br/>
        <w:t>биет», «Сәбит Мұқанов» бөлімдерін жазу қиынға түскен жоқ.</w:t>
        <w:br/>
        <w:t>Оқулықтың жаңа басылымы шығар алдында бас қосып,</w:t>
        <w:br/>
        <w:t>кейбір өзгерістер енгізіп, қосымша кіргізу әдетіміз бар еді.</w:t>
        <w:br/>
        <w:t>Кітаптың үшінші басылымын талқылап отырғанбыз. Бір кезде</w:t>
        <w:br/>
        <w:t>Мүсілім бәріміздің бетімізге қарап алды да, күлімсіреп барып</w:t>
        <w:br/>
        <w:t>сөз бастады:</w:t>
        <w:br/>
        <w:t>- Кезінде мен Шәкәрім, Мағжан үшін таяқ жеген адаммын</w:t>
        <w:br/>
        <w:t>ғой. Солардың есесін қайтару үшін көбірек әрекет еткім</w:t>
        <w:br/>
        <w:t>келеді. Реке, інім, Мағжан туралы сенің жазғаның оқулыққа</w:t>
        <w:br/>
        <w:t>екі рет басылды. Мен ешқашан өтірік айтпайтынымды бәрің</w:t>
        <w:br/>
        <w:t>де білесіңдер. Менің жазғаным сенікінен артық болғандықтан</w:t>
        <w:br/>
        <w:t>емес, Мағжан туралы менің сөзім де оқушыларға жетсін. Сол</w:t>
        <w:br/>
        <w:t>тарауыңды маған қишы. Мағжан туралы мен жазған тарау</w:t>
        <w:br/>
        <w:t>келесі басылымға кірсінші, - деді.</w:t>
        <w:br/>
        <w:t>Келістік.</w:t>
        <w:br/>
        <w:t>Осы әңгімеден кейін Мүсілім Базарбаев көп ұзамай дүние-</w:t>
        <w:br/>
        <w:t>ден өтті.</w:t>
        <w:br/>
        <w:t>1997</w:t>
        <w:br/>
        <w:t>% 288 &gt;</w:t>
        <w:br/>
        <w:t>2---------%%% --&gt;5:55:5-:52--:5</w:t>
        <w:br/>
        <w:t>-9-</w:t>
        <w:br/>
        <w:t>Бірталай жылдар өтті. Мүсілім Базарбаев директорлықты</w:t>
      </w:r>
    </w:p>
    <w:p>
      <w:r>
        <w:t>тапсырып, бөлім меңгерушісі болды. Еңбегімнің аяғындағы</w:t>
        <w:br/>
        <w:t>кісенін шешіп, шынжырын түсірген ағалық, достық, азаматтық</w:t>
        <w:br/>
        <w:t>әрекетіне қатты разы болып, кейін араласа бастадық. Бір рет</w:t>
        <w:br/>
        <w:t>Гүлбаршын жеңгеміз бар, аға досы Әлжаппар Әбішев бар,</w:t>
        <w:br/>
        <w:t>дастарханымнан дәм татты. Бірақ етене сырлас, көңілдес-</w:t>
        <w:br/>
        <w:t>жақын болып кеткен жоқпыз. Арамызда бір-бірімізге деген</w:t>
        <w:br/>
        <w:t>сабырлы құрмет қалыптасты. 1988 жылы әдеби-сын трилогиям</w:t>
        <w:br/>
        <w:t>Мемлекеттік сыйлыққа ұсынылғанда «Лениншіл жас» газетіне</w:t>
        <w:br/>
        <w:t>қолдау мақала жазды. Қолын қойып берген түпнұсқасы менде</w:t>
        <w:br/>
        <w:t>сақтаулы.</w:t>
        <w:br/>
        <w:t>Бір кезде университетте алдымызда оқыған Ауған соғы-</w:t>
        <w:br/>
        <w:t>сына қатысқан, қиын тағдырлы жігіт Сұлтанхан Ақұлұлы</w:t>
        <w:br/>
        <w:t>Мүсілімнің бөлімінде істеді. Әдебиет және өнер институтының</w:t>
        <w:br/>
        <w:t>бағдарламалары және жоспарлы сапарларымен Қазақстан, Ре-</w:t>
        <w:br/>
        <w:t>сей архивтері, кітапханаларынан Әлихан Бөкейханның шы-</w:t>
        <w:br/>
        <w:t>ғармаларын жинап әкеліп, сол тақырыпта кандидаттық дис-</w:t>
        <w:br/>
        <w:t>сертация қорғады. Алаш серкесінің еңбектерін бастыру мүм-</w:t>
        <w:br/>
        <w:t>кіндігін іздеп Сұлтанхан «Қазақ энциклопедиясының» бас ре-</w:t>
        <w:br/>
        <w:t>дакторының есігін ашты.</w:t>
        <w:br/>
        <w:t>Мен материалдарды сол уақыттағы Баспасөз Комитетінің</w:t>
        <w:br/>
        <w:t>төрағасы Алтынбек Сәрсенбаевқа оқып шығуға бердім. Әли-</w:t>
        <w:br/>
        <w:t>ханның тарихи, экономикалық, әдеби, геосаясаттық еңбек-</w:t>
        <w:br/>
        <w:t>терінің бүгінгі күнгі маңызын бірден түсінген жас басшы мә-</w:t>
        <w:br/>
        <w:t>селені қолма-қол шешіп, кітап шығаруға арнайы қаражат бөл-</w:t>
        <w:br/>
        <w:t>дірді.</w:t>
        <w:br/>
        <w:t>Әлихан Бөкейханның бұл таңдамалы еңбектерін іріктеу,</w:t>
        <w:br/>
        <w:t>дайындау, редакциялау үшін энциклопедиялық принциптерді</w:t>
        <w:br/>
        <w:t>қолдандық. Көптеген суреттер, схемалар, құжаттар, библио-</w:t>
        <w:br/>
        <w:t>графиялық көрсеткіштер берілді. Кітаптың баспалық безен-</w:t>
        <w:br/>
        <w:t>діруіне ерекше көңіл аударылды. Тараулар, бөлімдер компо-</w:t>
        <w:br/>
        <w:t>зициясы ойластырылды.</w:t>
        <w:br/>
        <w:t>Осы әрекеттердің үстінде жас әдебиетші Сұлтанхан мен</w:t>
        <w:br/>
        <w:t>доктор Базарбаев қатар жүрді. Екеуі бірігіп жазған кіріспе</w:t>
        <w:br/>
        <w:t>% 287 5</w:t>
        <w:br/>
        <w:t>2---------%%% --&gt;5:55:5-:52--:5</w:t>
        <w:br/>
        <w:t>пайды. Көп ізденістен кейін аты табылғандай болды: «Шаңы-</w:t>
        <w:br/>
        <w:t>рақ. Үй-тұрмыс энциклопедиясы». Әдемілеп безендірдік. Жақ-</w:t>
        <w:br/>
        <w:t>сы суреттер бердік. Осы кітаптың 100.000-дық тиражы қол-</w:t>
        <w:br/>
        <w:t>ма-қол тарады. Бірнеше рет басылды. Кітап Ресейге, Өзбек-</w:t>
        <w:br/>
        <w:t>станға, Қытайға, Түркияға сатылды. Әнциклопедияның қар-</w:t>
        <w:br/>
        <w:t>жысы көбейді: қызметкерлер жоғары жалақы, сыйлық алды.</w:t>
        <w:br/>
        <w:t>Сол кезде бірінші болып қатты қуанған Хайдолла Тілемісов:</w:t>
        <w:br/>
        <w:t>- «Ұстаздан шәкірт озды» деген осы. Сендер табыс жөнінен</w:t>
        <w:br/>
        <w:t>«Қайнардан» асып барасыңдар. Жарайсың, - деді.</w:t>
        <w:br/>
        <w:t>- Менің профессорым үйреткен ақылдың арқасы ғой.</w:t>
        <w:br/>
        <w:t>- Қайдағы профессор? Университетте сырттай оқып бітірген</w:t>
        <w:br/>
        <w:t>адамды профессор деп мақтағанды сенен көрдім.</w:t>
        <w:br/>
        <w:t>- Профессор, нағыз баспа ісінің профессоры сіз емессіз бе?</w:t>
        <w:br/>
        <w:t>Мына көрші Қытайда ғылыми баспада 10 жыл істеген редак-</w:t>
      </w:r>
    </w:p>
    <w:p>
      <w:r>
        <w:t>торға - доцент, 20 жыл істегенге - профессор атағын береді, оны</w:t>
        <w:br/>
        <w:t>білесіз бе?</w:t>
        <w:br/>
        <w:t>- Мынауың жақсы дәстүр екен. Сонда анау Мұқан Мама-</w:t>
        <w:br/>
        <w:t>жанов, анау Әбілмәжін (Жұмабаев, мына мен шынымен про-</w:t>
        <w:br/>
        <w:t>фессор болғанымыз ба? - деп рахаттанып күлген болатын.</w:t>
        <w:br/>
        <w:t>Әр түрлі іссапарларға да бірге шықтық. Әсіресе Мәскеу қа-</w:t>
        <w:br/>
        <w:t>ласында жылда өтетін Халықаралық кітап жәрмеңкесіне көп</w:t>
        <w:br/>
        <w:t>бардық. Әр баспа көрмеге жеке дайындалады; апаратын кі-</w:t>
        <w:br/>
        <w:t>таптарын іріктейді, жарнамалар жасайды, келімді-кетімді</w:t>
        <w:br/>
        <w:t>қонақтарға дәм-тұз, арақ-шарап әзірлейді. Сол кезде ең сал-</w:t>
        <w:br/>
        <w:t>танатты павильон, ішіп-жемі ең мол дастархан «Қайнар» бас-</w:t>
        <w:br/>
        <w:t>пасынікі болушы еді. Қазақ кітаптарын басқа тілдерге ау-</w:t>
        <w:br/>
        <w:t>дартып бастыру, өзге тілдерден қазақша аудару келісімдері</w:t>
        <w:br/>
        <w:t>жасалады. Ескі таныстар, байырғы достар бас қосады. Әлемдік</w:t>
        <w:br/>
        <w:t>кітап шығарудың соңғы жаңалықтарымен танысасың. Осы</w:t>
        <w:br/>
        <w:t>кездесулерде Хайдолла Тілемісов кез келген елдің баспагерімен</w:t>
        <w:br/>
        <w:t>қай мәселе төңірегінде тең сөйлеседі.</w:t>
        <w:br/>
        <w:t>Бейімбет Майлиннің туғанына 100 жыл толғанына орай</w:t>
        <w:br/>
        <w:t>Қостанайда өткен тойда Хайдолламен бірге болдық. Сол кездегі</w:t>
        <w:br/>
        <w:t>облыс әкімі Балташ Тұрсынбаевтың қонақтарды түгел арнау-</w:t>
        <w:br/>
        <w:t>лы автобустарға мінгізгенін жаратпай Ғафу ақын:</w:t>
        <w:br/>
        <w:t>% 291 %</w:t>
        <w:br/>
        <w:t>2-------- »-2---5-:-55:5555</w:t>
        <w:br/>
        <w:t>кітаптарды бастыру ісінің өзін дөңгелетіп әкетті. Қазақстан</w:t>
        <w:br/>
        <w:t>ғана емес, Одақтағы ең үздік баспалар қатарына шығарды.</w:t>
        <w:br/>
        <w:t>Табыс табудың көздерін ашты; еңбек ұйымдастырудың тиімді</w:t>
        <w:br/>
        <w:t>жолдарын көрсетті; қызметкерлерді ынталандырды. Ең жоғары</w:t>
        <w:br/>
        <w:t>еңбекақыны қайнарлықтар алды; сыйлық үстіне сыйлық;</w:t>
        <w:br/>
        <w:t>асханадан тегін тамақтану; Қапшағайда өз демалыс үйі бар.</w:t>
        <w:br/>
        <w:t>Осы істердің сырын білмек оймен Хайдолла Тілемісовтің</w:t>
        <w:br/>
        <w:t>жұмыс орнына әдейі бардым. Кіреберіс жайнап тұр. Еденде</w:t>
        <w:br/>
        <w:t>кілем, есік-терезе, қабырға - бәрі жарқыраған. Хатшы қыздың</w:t>
        <w:br/>
        <w:t>құрал-саймандары, телефоны, столы - бәрі әдемі.</w:t>
        <w:br/>
        <w:t>Көп тостырған жоқ, Хайдолла өзі есік ашып кіргізді. Каби-</w:t>
        <w:br/>
        <w:t>неті министр кабинетінен кем емес, тіпті артық десе де болады.</w:t>
        <w:br/>
        <w:t>Сапалы, сәнді мебель. Қымбат диван, кресло, кітап сөресі, оның</w:t>
        <w:br/>
        <w:t>ішінде өз баспасының өнімдері. Шай іштік. Көп сөйлестік:</w:t>
        <w:br/>
        <w:t>- Хайдеке, осының бәрін қайдан білесіз?</w:t>
        <w:br/>
        <w:t>- Бүкіл тіршілігің осы іске байланысты болған соң, білуің</w:t>
        <w:br/>
        <w:t>керек.</w:t>
        <w:br/>
        <w:t>- Басқа директорлар неге мұнша білмейді?</w:t>
        <w:br/>
        <w:t>- Не деуге болады? Олар да білетін шығар. Дегенмен бас-</w:t>
        <w:br/>
        <w:t>пагерлік олардың бас шаруасы емес қой. Біреуі - жазушы,</w:t>
        <w:br/>
        <w:t>біреуі - аудармашы, біреуі - идеолог, біреуі - журналист. Менің</w:t>
        <w:br/>
        <w:t>көп жылғы өмірімнің мәні - баспагерлік. Шынын айтқанда</w:t>
        <w:br/>
        <w:t>баспасыз өмірімді елестете алмаймын.</w:t>
        <w:br/>
        <w:t>Сол күннен бастап Хайдолланың құлағынан тыныштық</w:t>
        <w:br/>
        <w:t>кетті. Өз еркінен тыс біздің кеңесші, ақылманымызға айналға-</w:t>
      </w:r>
    </w:p>
    <w:p>
      <w:r>
        <w:t>нын білмей қалды. Бір жолы:</w:t>
        <w:br/>
        <w:t>- Баспа шығарған кітаптың бәрі пайда әкеле алмайды. Жақ-</w:t>
        <w:br/>
        <w:t>сы, сапалы, керекті кітаптың өзі көп таралмауы мүмкін. Кей-</w:t>
        <w:br/>
        <w:t>де бір кітап он кітапты, тіпті жүз кітапты асырайды. Мәселен,</w:t>
        <w:br/>
        <w:t>жылда шығатын «Ауыл кеші көңілді» деген ән мәтіндері кі-</w:t>
        <w:br/>
        <w:t>табы - малтапқыш кітап, - деді.</w:t>
        <w:br/>
        <w:t>Біз де ойландық. Көпшілікке жазылу арқылы тарайтын</w:t>
        <w:br/>
        <w:t>энциклопедиялық томдар пайда әкелмейді, кеткен шығынды</w:t>
        <w:br/>
        <w:t>өтесе шүкіршілік етесің. Дайындалып жатқан бір еңбектің аты</w:t>
        <w:br/>
        <w:t>келіспеді: «Үй шаруашылық энциклопедиясы». Кісіні тарт-</w:t>
        <w:br/>
        <w:t>% 290 %»</w:t>
        <w:br/>
        <w:t>2-------- »-2---5-:-55:5555</w:t>
        <w:br/>
        <w:t>Айтқан уәде бойынша М.О. Әуезов атындағы Әдебиет жә-</w:t>
        <w:br/>
        <w:t>не өнер институтының Ғылыми Кеңесінің мәжілісіне мен де</w:t>
        <w:br/>
        <w:t>келдім. Ол кезде институт қабырғасының бүтін кезі. Ақсақал,</w:t>
        <w:br/>
        <w:t>қарасақалдар түгел отыр. М. Қаратаев, Ә. Тәжібаев, Ә. Шәрі-</w:t>
        <w:br/>
        <w:t>пов, Е. Лизунова, Л. Әуезова, 8. Ахметов, М. Дүйсенов, Б. Нау-</w:t>
        <w:br/>
        <w:t>рызбаев, Ә. Нарымбетов, Р. Бердібаев, О. Нұрмағамбетова,</w:t>
        <w:br/>
        <w:t>М. Атымов, Т. Әбдірахманова, М. Хасенов, Е. Ғабдиров, С. Сейі-</w:t>
        <w:br/>
        <w:t>тов, Б. Құндақбаев, т.б. Бұл жолы институт директоры Мүсілім</w:t>
        <w:br/>
        <w:t>Базарбаев қатты кетті.</w:t>
        <w:br/>
        <w:t>- Нұрғалиев деген менің екі туып, бір қалғаным емес, елде-</w:t>
        <w:br/>
        <w:t>сім де, жерлесім де емес, қызметтес те болған емеспін. Қажет</w:t>
        <w:br/>
        <w:t>десеңіз оның ғылыми жетекшілері Кенжебаев, Қаратаевтармен</w:t>
        <w:br/>
        <w:t>көп нәрседе пікірлеріміз шалғай. Осы жігіт ұзақ жылдар неге</w:t>
        <w:br/>
        <w:t>зорлық көруге тиіс? Жақсы жазылған докторлық диссертация-</w:t>
        <w:br/>
        <w:t>сын саяси айып тағып, арыз жазу арқылы құлатқан қазақтар,</w:t>
        <w:br/>
        <w:t>өзіміздің әдебиетшілер, оны Мәскеуден көрудің қажеті жоқ.</w:t>
        <w:br/>
        <w:t>Өткенге - салауат. Осы жігіт әрі қарай еңбектеніп, қазақша</w:t>
        <w:br/>
        <w:t>екі, орысша бір монография шығарған, жаңа еңбек жазған.</w:t>
        <w:br/>
        <w:t>Қолжазбасын бізге тапсырғанына тағы да екі жыл өткен. Неге</w:t>
        <w:br/>
        <w:t>қарамайсыңдар? Неге талқыламайсыңдар? Қырғыздан не өз-</w:t>
        <w:br/>
        <w:t>бектен біреу келсе, ләббай тақсыр деп шыға келесіңдер, өз адам-</w:t>
        <w:br/>
        <w:t>дарымызға неге дұрыс қарамайсыңдар? Ақсақалдарды айтпай-</w:t>
        <w:br/>
        <w:t>ақ қояйын, ал осы Нұрғалиевтен кейін қорғап, докторлық</w:t>
        <w:br/>
        <w:t>диплом алғандар, біздің еңбегіміз мұныкінен артық еді деп айта</w:t>
        <w:br/>
        <w:t>аласыңдар ма? Айта алмайсыңдар, - деген кезде отырғандар</w:t>
        <w:br/>
        <w:t>демдерін ішіне тартып, сазарып отырып қалды.</w:t>
        <w:br/>
        <w:t>- Талқылансын, - деді бірінші болып Мұқаметжан.</w:t>
        <w:br/>
        <w:t>- Қарайық, - деді Әбділда.</w:t>
        <w:br/>
        <w:t>- Қолдаймыз, - деді Әди.</w:t>
        <w:br/>
        <w:t>- Надо обсуждать, - деді Евгения.</w:t>
        <w:br/>
        <w:t>Сыртқа шығып бара жатқан Мырзабек Дүйсенов құлағыма</w:t>
        <w:br/>
        <w:t>сыбырлады:</w:t>
        <w:br/>
        <w:t>- Мүсекеңнің тілін қалай тапқансың? Енді жолың болады, -</w:t>
        <w:br/>
        <w:t>деді.</w:t>
        <w:br/>
        <w:t>Мырзабек біледі екен, айтқаны келді. Кешікпей талқылау</w:t>
        <w:br/>
        <w:t>болды, қорғадым. Үш айдан кейін докторлық диплом алдым.</w:t>
      </w:r>
    </w:p>
    <w:p>
      <w:r>
        <w:t>% 286 &gt;</w:t>
        <w:br/>
        <w:t>2---------%%% --&gt;5:55:5-:52--:5</w:t>
        <w:br/>
        <w:t>Алдымен Шоқанның фольклор жинау, жазып алу, бағалау</w:t>
        <w:br/>
        <w:t>ізденістерін, қырғызға бару сапарлары туралы кеңінен баян-</w:t>
        <w:br/>
        <w:t>дап алып, «Манас» эпосын айтушылармен қашан, қалай кез-</w:t>
        <w:br/>
        <w:t>дескенін толық баяндайды. Ұлы жырдың тұңғыш қағазға</w:t>
        <w:br/>
        <w:t>түскен нұсқасының қағазы, оның сапасы, жазуды кім жаз-</w:t>
        <w:br/>
        <w:t>ғаны, Шоқан қолымен түскен өзгерістер, белгілер, қазақ-</w:t>
        <w:br/>
        <w:t>ша, орысша берілген түсініктемелер, салыстырулар, анық-</w:t>
        <w:br/>
        <w:t>тамалар - осылардың баршасы кеңінен сарапталады. Тұтас</w:t>
        <w:br/>
        <w:t>текстологиялық анализ бар. Осыдан кейін «Манастың» Радлов</w:t>
        <w:br/>
        <w:t>және басқалар жазып алған, жомықшылардың бірнеше буыны</w:t>
        <w:br/>
        <w:t>айтқан нұсқаларындағы сюжеттерді, композицияны, бейне-</w:t>
        <w:br/>
        <w:t>лер жүйесін, тарихи оқиғаларды, ономастикалық атауларды,</w:t>
        <w:br/>
        <w:t>наным-сенімдер, тұрмыс-салт көріністерін кеңінен салыстыру</w:t>
        <w:br/>
        <w:t>жасау арқылы Шоқан нұсқасының ең көне, ең таза формадағы</w:t>
        <w:br/>
        <w:t>вариант екендігі дәлелденеді.</w:t>
        <w:br/>
        <w:t>Жырдағы ғұн-сақ-үйсін дәуірлеріндегі аңыздарды, мифтер-</w:t>
        <w:br/>
        <w:t>ді, дүниетанымды, көне қырғыз өмір салттарын, батырлық-</w:t>
        <w:br/>
        <w:t>тың қалыптасуын, ас беру, ұлы көштер суретін, өмірмен қош-</w:t>
        <w:br/>
        <w:t>тасу, аманат, өсиет айту, өлік жөнелту көріністерін академик</w:t>
        <w:br/>
        <w:t>Марғұлан ғылымда әбден мойындалған ұлы туындылар «Қор-</w:t>
        <w:br/>
        <w:t>қыт кітабы», «Оғызнама», Орхон-Енисей ескерткіштері, қазақ</w:t>
        <w:br/>
        <w:t>фольклорындағы әуен, сарындармен, идея, ойлармен сабақ-</w:t>
        <w:br/>
        <w:t>тас қарап, олардағы егіз, ұқсас ағыстар, көркемдік жүйелер-</w:t>
        <w:br/>
        <w:t>ді ашып, төркіндес бейнелердің тұтас тобын ажыратып, түр-</w:t>
        <w:br/>
        <w:t>кілік фольклор, әдебиеттегі мыңжылдықтар бойы үзілмей,</w:t>
        <w:br/>
        <w:t>жалғасып отырған дәстүрлер сілемі бар деген өнімді, құнарлы</w:t>
        <w:br/>
        <w:t>ой қорытады.</w:t>
        <w:br/>
        <w:t>Тұтастай алғанда, әдебиеттану, фольклортануда деректер,</w:t>
        <w:br/>
        <w:t>мәтіндердің шалқар дариясына мол энциклопедиялық білім-</w:t>
        <w:br/>
        <w:t>мен терең теориялық саралау жасап, кең арналы мектеп қа-</w:t>
        <w:br/>
        <w:t>лыптастырған академик Әлкей Марғұланның ғылыми тағы-</w:t>
        <w:br/>
        <w:t>лымының нысанасы биік, өресі кең, болашағы зор.</w:t>
        <w:br/>
        <w:t>2004</w:t>
        <w:br/>
        <w:t>% 283 5</w:t>
        <w:br/>
        <w:t>2-------- »-2---5-:-55:5555</w:t>
        <w:br/>
        <w:t>ЕНШІ</w:t>
        <w:br/>
        <w:t>«Қазақта езуінен енші берген» деген бір жақсы сөз бар.</w:t>
        <w:br/>
        <w:t>Енші-отау болғанда ата-анаңнан алған мал-мулік, Өцние-</w:t>
        <w:br/>
        <w:t>пул ғана емес, маңдайыңнан сипаған жылы алақан, бәйгеге</w:t>
        <w:br/>
        <w:t>тускенде қиқу салған демеу, тарыққанда аузыңа тамызылған</w:t>
        <w:br/>
        <w:t>бір жұтым су. Соны жасаған адамдарды көзің жұмылғанша</w:t>
        <w:br/>
        <w:t>ұмытпай, құрмет тцт, балам!»</w:t>
        <w:br/>
        <w:t>(Әке өсиетінен)</w:t>
        <w:br/>
        <w:t>Күтпеген әрекет</w:t>
      </w:r>
    </w:p>
    <w:p>
      <w:r>
        <w:t>ыш 1 ыш</w:t>
        <w:br/>
        <w:t>Мүсілім Базарбаев М.О. Әуезов атындағы Әдебиет және</w:t>
        <w:br/>
        <w:t>өнер институтына екінші қайтара директор болып қызметке</w:t>
        <w:br/>
        <w:t>тағайындалғанын естігенде, мың аса қуана қойған жоқпын.</w:t>
        <w:br/>
        <w:t>Кездескенде сұлу-сыпайы амандасқанымыз болмаса, арамызда</w:t>
        <w:br/>
        <w:t>қарым-қатынас аз. Бір мекемеде қызметтес болған емеспіз. Ол</w:t>
        <w:br/>
        <w:t>өз қатарының ішінде ерте атқа мінген, Мәскеуде Қоғамдық</w:t>
        <w:br/>
        <w:t>Ғылымдар академиясын бітіріп, сол жақта кандидаттық</w:t>
        <w:br/>
        <w:t>дәреже алған, Қазақстан Компартиясы Орталық Комитетінде</w:t>
        <w:br/>
        <w:t>істеген, Әдебиет және өнер институты директоры, одан кейін</w:t>
        <w:br/>
        <w:t>Мәдениет министрі. Осындай мансаптарға тым ерте жеткен.</w:t>
        <w:br/>
        <w:t>Біз болсақ қатардағы көгенкөздің біріміз. Екінші жағынан,</w:t>
        <w:br/>
        <w:t>менің ұстазым Бейсенбай Кенжебаевты, ғылыми кеңесшім</w:t>
        <w:br/>
        <w:t>Мұқамеджан Қаратаевты ұнатпайтыны белгілі. Мұның үстіне</w:t>
        <w:br/>
        <w:t>мені қолдамайтын кейбіреулермен жақын араластығы тағы бар.</w:t>
        <w:br/>
        <w:t>Осыларды еске түсіріп, Мүсілім Базарбаевтың директор</w:t>
        <w:br/>
        <w:t>болып қайта келуіне іштей қарсылық жасағаным бар-ды. Бір</w:t>
        <w:br/>
        <w:t>күні сол ұнатпаған адамым мені қабылдауға шақырды.</w:t>
        <w:br/>
        <w:t>Директордың кең, биік, қоңыр салқын кабинеті. Қаршы-</w:t>
        <w:br/>
        <w:t>ғадай жып-жинақы Мүсілім отыр. Шашы аппақ күмістей бо-</w:t>
        <w:br/>
        <w:t>лып кеткен екен. Өңі жылы. Амандық-саулықтан кейін неге</w:t>
        <w:br/>
        <w:t>% 284 »</w:t>
        <w:br/>
        <w:t>2---------%%% --&gt;5:55:5-:52--:5</w:t>
        <w:br/>
        <w:t>Зейін Шашкин романын сынағанда да сол білімпаздығың қыс-</w:t>
        <w:br/>
        <w:t>ты ғой, ә. Келгендеріңе қуанып қалдым. Кешірім-мешірім деген</w:t>
        <w:br/>
        <w:t>сөздерді қалтаңа салып қой, - деп сылқ-сылқ күлді, бір түйреп</w:t>
        <w:br/>
        <w:t>өтті.</w:t>
        <w:br/>
        <w:t>Әуелде абдырап қалған Бикен жеңгей енді құстай ұшып,</w:t>
        <w:br/>
        <w:t>бәйек қағып, жүгіріп жүр. Стол үсті әп-сәтте түрлі дәмге, арақ-</w:t>
        <w:br/>
        <w:t>шарапқа толып кетті. Есік ашқандағы халат емес, үстінде сый-</w:t>
        <w:br/>
        <w:t>лы қонақтарды қарсы алғанда, салтанатты кештерде киілетін</w:t>
        <w:br/>
        <w:t>тығыздау, қызыл қоңыр матадан тігілген келісті көйлек, аяғын-</w:t>
        <w:br/>
        <w:t>да шәркей емес, қасықтай қоңыр күрең туфли, құлақта - сырға,</w:t>
        <w:br/>
        <w:t>саусақта - сақина, білекте - білезік, қырықтың ішіндегі сүйік-</w:t>
        <w:br/>
        <w:t>ті бәйбіше жайнап тұрған қалпымен отағасына мейірлі жүзбен</w:t>
        <w:br/>
        <w:t>бұрылып:</w:t>
        <w:br/>
        <w:t>- Ал... - деп көзін сүзіп қарай берді.</w:t>
        <w:br/>
        <w:t>Шахаң төрде өзі отыр. “Жеңілдеу шапанын тастап, үстіне</w:t>
        <w:br/>
        <w:t>торкөзді пиджак киіп алыпты. Люстра сәулесі түскен кең де</w:t>
        <w:br/>
        <w:t>қасқа мандайы жарқырап көрінеді. “Жас кезінде сұлулардың</w:t>
        <w:br/>
        <w:t>есін тандырған әдемі келбеті алпыстың жуан ішіне кіргенде де</w:t>
        <w:br/>
        <w:t>тектілік сипатын сақтап қалған. Паң, асқақ, сабырлы.</w:t>
        <w:br/>
        <w:t>- Иә, Бикен, сен не ұғып отырсың қазір? - деп әйеліне сұрақ</w:t>
        <w:br/>
        <w:t>тастап қарады.</w:t>
        <w:br/>
        <w:t>- Не ұғайын, қонақтар келіп, соларды күтейін деп отырмын.</w:t>
        <w:br/>
        <w:t>- Одан басқа?</w:t>
        <w:br/>
        <w:t>- Амантай болмаса, мына екеуі бұрын есік ашпаған.</w:t>
      </w:r>
    </w:p>
    <w:p>
      <w:r>
        <w:t>- Одан басқа?</w:t>
        <w:br/>
        <w:t>- Еркелегендері жақсы.</w:t>
        <w:br/>
        <w:t>- Одан басқа?</w:t>
        <w:br/>
        <w:t>- Сіз де көңілденіп қалдыңыз.</w:t>
        <w:br/>
        <w:t>- Бір драматург, бір актер болашақ пьесаның көрінісін да-</w:t>
        <w:br/>
        <w:t>йындап жатқандайсыздар, - деді Амантай. Сөз бөлгенді жақ-</w:t>
        <w:br/>
        <w:t>тырмаған Шахаң:</w:t>
        <w:br/>
        <w:t>- Әй, сен қоя тұр, - деді де әр қарай кетті.</w:t>
        <w:br/>
        <w:t>- Шындыққа енді жақындайын дедің. Бір-ақ дәл ақиқатты</w:t>
        <w:br/>
        <w:t>айта алмадың. Ақиқат мынау - мен тірі екенмін. Мен әлі өл-</w:t>
        <w:br/>
        <w:t>меппін.</w:t>
        <w:br/>
        <w:t>% 299 %</w:t>
        <w:br/>
        <w:t>2-------- »-2---5-:-55:5555</w:t>
        <w:br/>
        <w:t>Соншалықты еркелетіп тең сөйлесіп отырған үлкен ағаны</w:t>
        <w:br/>
        <w:t>ренжітіп алғандай күй кештім. Ол сәл ойланып отырды да:</w:t>
        <w:br/>
        <w:t>- Пәтер жағдайың қалай? - деді.</w:t>
        <w:br/>
        <w:t>Жауап бердім.</w:t>
        <w:br/>
        <w:t>Тағы дааз-кем үнсіздіктен соң:</w:t>
        <w:br/>
        <w:t>- Мен сенің пәтеріңді алам. Оның есесіне министрлік салып</w:t>
        <w:br/>
        <w:t>жатқан үйден төрт бөлмелі үй берем, - деді.</w:t>
        <w:br/>
        <w:t>Бұл неғылған жерде жатқан батпан құйрық деген сыңайда</w:t>
        <w:br/>
        <w:t>бетіне қарап едім, ол:</w:t>
        <w:br/>
        <w:t>- Екі мүшел үлкен ағаларыңның тағы бір жақсылығын көр.</w:t>
        <w:br/>
        <w:t>Жаңа пәтерде жаңамигіліктер келсін, - деді де сөзді доғарды.</w:t>
        <w:br/>
        <w:t>Министр Тұрғанбек Қатаевпен болған осы әңгімеден кейін</w:t>
        <w:br/>
        <w:t>мен 1981 жылы төрт бөлмелі жаңа үй алдым. Расында іші құтты</w:t>
        <w:br/>
        <w:t>болды: бала-шағам өсті, кітаптарым шықты, доктор, профессор,</w:t>
        <w:br/>
        <w:t>декан, «Қазақ энциклопедиясының» Бас редакторы, Ұлттық</w:t>
        <w:br/>
        <w:t>Ғылым академиясының мүшесі болдым. Мемлекеттік сыйлық</w:t>
        <w:br/>
        <w:t>алдым.</w:t>
        <w:br/>
        <w:t>2004</w:t>
        <w:br/>
        <w:t>ТҮНГІ ҚОНАҚТАР</w:t>
        <w:br/>
        <w:t>Үшеуміз. Үлкеніміз - Амантай Сатаев. Драматург-жазушы.</w:t>
        <w:br/>
        <w:t>Ұзын шашын шалқасынан қайырған, кісіге күлімсіреп қа-</w:t>
        <w:br/>
        <w:t>райтын, екі иығына екі кісі мінгендей деп мақтайтын дәудің</w:t>
        <w:br/>
        <w:t>өзі, шойындай ауыр қолдарымен бір салып қалса, кез келген</w:t>
        <w:br/>
        <w:t>адамды шөке түсірер еді. Мінезі жұмсақ, ешкімге әлімжеттік</w:t>
        <w:br/>
        <w:t>жасамайды, ой қуатын да, бой қуатын да бүгіп қалып, кімді де</w:t>
        <w:br/>
        <w:t>болсын еркелетіп отырады. Адамды кемсітпейді, кекетпейді,</w:t>
        <w:br/>
        <w:t>қорламайды.</w:t>
        <w:br/>
        <w:t>Ортаншымыз - Рамазан Тоқтаров. Романист-прозашы. Бұл</w:t>
      </w:r>
    </w:p>
    <w:p>
      <w:r>
        <w:t>дамықты, мойны жоқ десе де болады. Қап-қара шаштары бұйра-</w:t>
        <w:br/>
        <w:t>бұйра болып, кейде иығына дейін төгіліп жүреді. Аяқ астынан</w:t>
        <w:br/>
        <w:t>шар етіп күліп жібергенінде, тосын адам шошып та қалуы</w:t>
        <w:br/>
        <w:t>ықтимал. Әсіресе біреудің кемшілігін, білместігін көргенде</w:t>
        <w:br/>
        <w:t>% 296 %»</w:t>
        <w:br/>
        <w:t>2-------- »-2---5-:-55:5555</w:t>
        <w:br/>
        <w:t>САПАРДАҒЫ ОН МЫҢ ШАҚЫРЫМ</w:t>
        <w:br/>
        <w:t>Біз студент болғанда Қазақ мемлекеттік университеті</w:t>
        <w:br/>
        <w:t>филология факультетінде екі бөлім бар еді: қазақ тілі мен</w:t>
        <w:br/>
        <w:t>әдебиеті және қазақ журналистикасы. Қазақ тілі мен әдебиеті</w:t>
        <w:br/>
        <w:t>бөлімінің екі курсын бітіргеннен кейін редакцияларда өтетін</w:t>
        <w:br/>
        <w:t>практикасына, жүріс-тұрыс сапарына қызығып, факультет</w:t>
        <w:br/>
        <w:t>деканы Тауман Амандосовтың қолдауымен 1960 жылы жур-</w:t>
        <w:br/>
        <w:t>налистика бөлімінің үшінші курсына ауысып бардым.</w:t>
        <w:br/>
        <w:t>Ол кезде арнаулы пәндер болмаса, негізгі курстар екі бө-</w:t>
        <w:br/>
        <w:t>лім студенттеріне бірге оқытылады. Сондықтан да курс сту-</w:t>
        <w:br/>
        <w:t>денттері үнемі бірге десе де болады. Мектепті бітіре сала оқу-</w:t>
        <w:br/>
        <w:t>ға түскендер бірен-саран ғана. Негізінен екі жылдан кем жұ-</w:t>
        <w:br/>
        <w:t>мыс істемегендер университетке алынбайды. Сондықтан да</w:t>
        <w:br/>
        <w:t>болар сақа жігіттер көп. Ең үлкені - кешегі соғысқа қатыс-</w:t>
        <w:br/>
        <w:t>қан жарадар Жапар, аудандық газетте редактор болған; одан</w:t>
        <w:br/>
        <w:t>кейінгі ересек - Қытайдан келген Құрманбай Толыбаев, ай-</w:t>
        <w:br/>
        <w:t>мақтық газетте редактор болған, ол жақта да, бұл жақта да</w:t>
        <w:br/>
        <w:t>кітабы шыққан. Қабыш Жаркенов те Қытайдан келген. Әскер</w:t>
        <w:br/>
        <w:t>талқысынан өткендер тағы бір топ - Қалтай Рысбеков, Әмір-</w:t>
        <w:br/>
        <w:t>жан Қалиев, Мәткәрім Әкімжанов. Өндірістен келгендер - Нұ-</w:t>
        <w:br/>
        <w:t>риден Мұфтахов, Әміржан Оралбаев, Болат Бодаубаев, Серік</w:t>
        <w:br/>
        <w:t>Жармұхамедов, Нарбай Ыбыраев.</w:t>
        <w:br/>
        <w:t>Сарыауыздар қатарында - Қарауылбек Қазиев, Идош</w:t>
        <w:br/>
        <w:t>Асқаров, Қоғабай Сәрсекеев, Есенбай Дүйсенбаев, Байтұрсын</w:t>
        <w:br/>
        <w:t>Ілиясов, Маман Ементаев, Есбол Хұсайынов, Әлдихан Қалды-</w:t>
        <w:br/>
        <w:t>баев, Әлімхан Жүнісбеков, Байынқол Қалиев, Лазар Керімов,</w:t>
        <w:br/>
        <w:t>Өтеген Күмісбаев, Жұмабай Есекеев, Өтежан Нұрғалиев, Назар</w:t>
        <w:br/>
        <w:t>Қанафин.</w:t>
        <w:br/>
        <w:t>Бәріміз тату болдық. Жігіттердің тағдыры жақсы қалып-</w:t>
        <w:br/>
        <w:t>тасты. Арамыздан белгілі ақын-жазушылар, публицистер,</w:t>
        <w:br/>
        <w:t>ғалымдар, өнер қайраткерлері, педагогтер, редакторлар, аудар-</w:t>
        <w:br/>
        <w:t>машылар шықты.</w:t>
        <w:br/>
        <w:t>Қытайдан келгеннің екеуі де қасқа.</w:t>
        <w:br/>
        <w:t>% 306 »</w:t>
        <w:br/>
        <w:t>2-------- »-2---5-:-55:5555</w:t>
        <w:br/>
        <w:t>тастасаң кафе, казино, ресторан, «кел, іш, же, ойна» деп</w:t>
        <w:br/>
        <w:t>шамдары жарқырап шақырып тұр. Зыр етіп, Абай көшесіне</w:t>
        <w:br/>
        <w:t>түстік те, у-шу, ырду-дырду бір кафеге кіріп кеттік. Одан кейін</w:t>
        <w:br/>
        <w:t>екінші кафе. Одан кейін үшінші кафе. Әуелде үшеу едік. Кейін</w:t>
        <w:br/>
        <w:t>басқалар қосылды. Қызу әңгіме: кім мақталды, кім сыйланды,</w:t>
        <w:br/>
        <w:t>кім кімге дауысберді. Қызыл кеңірдек. Құрманбайдың сабырлы</w:t>
      </w:r>
    </w:p>
    <w:p>
      <w:r>
        <w:t>қалпы. «Алаш» сыйлығын алып тұрған жерінен біреулердің</w:t>
        <w:br/>
        <w:t>қызғанышынан өтпей қалғаны айтылғанда да былқ еткен жоқ.</w:t>
        <w:br/>
        <w:t>Түні бойы қыдырдық.</w:t>
        <w:br/>
        <w:t>Кафе, ресторан жалықтырған соң, менің үйіме, Қоғабайдың</w:t>
        <w:br/>
        <w:t>үйіне бардық. Атақ, даңқ, күндестік, опасыздық, өмір, өлім,</w:t>
        <w:br/>
        <w:t>әйел, нәсіл, достық, дұшпандық, кедейлік, байлық, қазақтың</w:t>
        <w:br/>
        <w:t>тағдыры - бәрі сөз болды. Құрманбай түн ауа көңілденді. Жас</w:t>
        <w:br/>
        <w:t>кезіндегідей қолын сермеп тастап, қызыл шеке боп айтысты,</w:t>
        <w:br/>
        <w:t>ешкімге есе теңдік бермей қойды. Таң ата үйіне келгенде әйелі</w:t>
        <w:br/>
        <w:t>Розаға:</w:t>
        <w:br/>
        <w:t>- Сен, ұрыспа, мен бүгін ақырғы рет қатты іштім, доста-</w:t>
        <w:br/>
        <w:t>рыммен іштім, - деді. Дауысы дірілдеді, көзіне жас келді.</w:t>
        <w:br/>
        <w:t>Содан кейін мен Құрманбайды көрген жоқпын.</w:t>
        <w:br/>
        <w:t>2005</w:t>
        <w:br/>
        <w:t>% 310 &gt;</w:t>
        <w:br/>
        <w:t>2-------- »-2---5-:-55:5555</w:t>
        <w:br/>
        <w:t>- Қазақ театры режиссурасын көп жылдар басқа ұлт өкілдері</w:t>
        <w:br/>
        <w:t>ұстады емес пе? Соколовский, Гольдблат, Мадиевекий, - деге-</w:t>
        <w:br/>
        <w:t>німде Шахаң басын изеп:</w:t>
        <w:br/>
        <w:t>- Иә, иә. Солай, солай, - деп барып: - Әрине, тұңғыш режис-</w:t>
        <w:br/>
        <w:t>серлік жоғары білім алған Асқар Тоқпановтың еңбегі ерекше</w:t>
        <w:br/>
        <w:t>аталу керек. Мұхтардың, Қаллекидің тікелей көмегімен «Абай»</w:t>
        <w:br/>
        <w:t>трагедиясын сәтті сахналады. Одан кейін көп уақытын сах-</w:t>
        <w:br/>
        <w:t>налық өнерден гөрі ақылгөйлікке жіберіп алды.</w:t>
        <w:br/>
        <w:t>Бізге:</w:t>
        <w:br/>
        <w:t>- Алыңдар, жеңдер, ішіңдер, - деп қана, көбіне күйеуінің жа-</w:t>
        <w:br/>
        <w:t>дырағанына қуанып, аса көп әңгімеге килікпей отырған Бикен</w:t>
        <w:br/>
        <w:t>жеңгей осы тұста бір тіл қатты.</w:t>
        <w:br/>
        <w:t>- Шаха, сізбен дауласуға бола ма? Асқар ағам Алматы ғана</w:t>
        <w:br/>
        <w:t>емес, бірнеше облыстық театрларда істеді. Рас па? Табиғи қабі-</w:t>
        <w:br/>
        <w:t>леті болғанмен, театр, сахна эстетикасы дегендерден бейхабар</w:t>
        <w:br/>
        <w:t>талайлардың көзін ашты. Қаншама мәдениетті актерлерді да-</w:t>
        <w:br/>
        <w:t>йындады. Бір шоғыр режиссер және бар, - деп біздерге жағалай</w:t>
        <w:br/>
        <w:t>көз тастап, бұл байламды қабылдадық па, қабылдамадық па,</w:t>
        <w:br/>
        <w:t>соны байқап болып, Бикен жеңгей әрі қарай кетті.</w:t>
        <w:br/>
        <w:t>- Бұрынғы орыс, жебірей режиссерлерін көрдік қой. Спек-</w:t>
        <w:br/>
        <w:t>такль техникасын тамаша білгенмен, ұлттық рухтан мүлде</w:t>
        <w:br/>
        <w:t>мақұрым болатын. Құдайға тәуба, Әзірбайжанымыз сахна заң-</w:t>
        <w:br/>
        <w:t>дарын білуде олардан асып түспесе, кем емес. Қазақтың баласы</w:t>
        <w:br/>
        <w:t>ғой, тілі де сынып келеді. Ал анау Бәйтен, Есмұқан, Жақыптар</w:t>
        <w:br/>
        <w:t>екі жағына бірдей жүйріктер, - деп тоқтады.</w:t>
        <w:br/>
        <w:t>Алдымен разы болған Шахаң:</w:t>
        <w:br/>
        <w:t>- Браво, Бикентай, браво,- деді.</w:t>
        <w:br/>
        <w:t>Біз де бірауыздан:</w:t>
        <w:br/>
        <w:t>- Дұрыс айтасыз, - дедік.</w:t>
      </w:r>
    </w:p>
    <w:p>
      <w:r>
        <w:t>Әңгіменің толастағандай сәтінде Рамазан алдымен шаңқ етіп</w:t>
        <w:br/>
        <w:t>күліп алып, содан кейін Шахаңа бағжиыңқырап қарап:</w:t>
        <w:br/>
        <w:t>- Аға, мына сұраққа жауап беріңізші. Негізінен есеп-қисап-</w:t>
        <w:br/>
        <w:t>ты жақсы білетін мұрынды елдің өкілдері көп айналысатын</w:t>
        <w:br/>
        <w:t>жанрды қайдан тауып алдыңыз? Шахмат ойыны секілді бәрі</w:t>
        <w:br/>
        <w:t>есепте. Кейіпкер есепте, оқиға есепте, көлем есепте. Бір пьеса</w:t>
        <w:br/>
        <w:t>% 302 »</w:t>
        <w:br/>
        <w:t>2-------- »-2---5-:-55:5555</w:t>
        <w:br/>
        <w:t>Сәл қысылып барып:</w:t>
        <w:br/>
        <w:t>- Шаха, бәріңізді де жазып жатырмын, - дедім. Шахаң тіпті</w:t>
        <w:br/>
        <w:t>қатты кетті:</w:t>
        <w:br/>
        <w:t>- Атақ алу үшін, диссертация үшін жазатындарынды білем.</w:t>
        <w:br/>
        <w:t>Рамазан тағы теріс атқыды:</w:t>
        <w:br/>
        <w:t>- Қазіргі сыншылар, зерттеушілер тауықсоқыр ғой, көз</w:t>
        <w:br/>
        <w:t>алдындағы бүгінгіні көре алмайды. Қанша кітап жаздым. Бір</w:t>
        <w:br/>
        <w:t>ауыз жылы сөз естіп көргем жоқ.</w:t>
        <w:br/>
        <w:t>Ушығып бара жатқан таласты Амантай сейілтіп жіберді:</w:t>
        <w:br/>
        <w:t>- Шахаң екеуміз бақыттырақ екенбіз. Пьесамыз қойылса,</w:t>
        <w:br/>
        <w:t>залға адам толады. Жұрт қол шапалақтайды. Ал мына Рамазан</w:t>
        <w:br/>
        <w:t>кірпіш кітаптарын кім оқып, кім не деп жатқанын білмейді.</w:t>
        <w:br/>
        <w:t>Шахаң қайта бір сергіп:</w:t>
        <w:br/>
        <w:t>- Амантай, сен олай деме. Рамазанның көп қалам ұстаған-</w:t>
        <w:br/>
        <w:t>дардан алған тағылымы, тәрбиесі бөлектеу ғой.</w:t>
        <w:br/>
        <w:t>Осы уақытқа дейінгі қазақ жазушыларының ішінде бұл</w:t>
        <w:br/>
        <w:t>француз классиктерін түпнұсқасынан оқитын бірден-бір жа-</w:t>
        <w:br/>
        <w:t>зушы екені рас. Телегей-теңіз француз әдебиетіндегі тәжіри-</w:t>
        <w:br/>
        <w:t>белерді бізге әкеп орайымен қолданса, көзін тапса, түптің тү-</w:t>
        <w:br/>
        <w:t>бінде бұл дудар бас прозамызға үлкен олжа салады деп сенем.</w:t>
        <w:br/>
        <w:t>Амантай, сен жиырмадан аса берген бозбала кезіңде Құр-</w:t>
        <w:br/>
        <w:t>манғазы туралы киносценарий жазып, бәрімізді қуанттың.</w:t>
        <w:br/>
        <w:t>Сол шабысыңмен кете бергенде, талай белден асатын едің. Ар-</w:t>
        <w:br/>
        <w:t>хивке көміліп қаза бересің, қаза бересің. Ол жағын Әлкей аға-</w:t>
        <w:br/>
        <w:t>ңа түгелдей беріп қойсаңшы. Бізге архившы Амантай емес,</w:t>
        <w:br/>
        <w:t>драматург, сценарист Амантай керек, - дегенде жуан сары інісі</w:t>
        <w:br/>
        <w:t>бұл сөздерді мойындағандай болып, тіпті қызарып, сипалақтап</w:t>
        <w:br/>
        <w:t>қалды.</w:t>
        <w:br/>
        <w:t>- Дұрыс, Шаха, дұрыс. Өзім де соны сезіп жүрмін. Бірақ</w:t>
        <w:br/>
        <w:t>тарих қойнауына кіре бастасаң, бір деректен бір дерек қызық,</w:t>
        <w:br/>
        <w:t>қымбат көрінеді.</w:t>
        <w:br/>
        <w:t>- Тарих жазатын зерттеуші табыла жатар. Сахналық әдебиет</w:t>
        <w:br/>
        <w:t>жасайтын драматург керек бізге, - деп Шахаң бір тоқтады.</w:t>
        <w:br/>
        <w:t>Ішке ел қонып, көңіліміз жайланған тұста Бикен жеңгей:</w:t>
      </w:r>
    </w:p>
    <w:p>
      <w:r>
        <w:t>- Қалған әңгімені кабинетке барып айтыңыздар. - Бұйырса,</w:t>
        <w:br/>
        <w:t>астапісіп қалар, - деді.</w:t>
        <w:br/>
        <w:t>% 304 &gt;</w:t>
        <w:br/>
        <w:t>2---------%%% --&gt;5:55:5-:52--:5</w:t>
        <w:br/>
        <w:t>- Бекіді ме?</w:t>
        <w:br/>
        <w:t>- Бекіген жоқ.</w:t>
        <w:br/>
        <w:t>- Несебептен?</w:t>
        <w:br/>
        <w:t>- Орнымызды басады, тіпті алдымызға түсіп кетеді деп есеп-</w:t>
        <w:br/>
        <w:t>теген қызылкөз, қызғаншақ, арызқор ағалардан сұраңыз оны.</w:t>
        <w:br/>
        <w:t>- Кімдер олар?</w:t>
        <w:br/>
        <w:t>- Бір мүшел үлкен ағалар.</w:t>
        <w:br/>
        <w:t>- Екі мүшел үлкен ағаларың ше?</w:t>
        <w:br/>
        <w:t>- Олардың қамқорлығын, тілеулестігін өкшелерін басқан</w:t>
        <w:br/>
        <w:t>інілерінің жауыздығы жеңді.</w:t>
        <w:br/>
        <w:t>Қаттырақ, ауырырақ айтып жібергенімді енді сездім, ми-</w:t>
        <w:br/>
        <w:t>нистрдің танауы қусырылып, өңі қуқыл тартып бара жатты.</w:t>
        <w:br/>
        <w:t>- Сол екі мүшел ағаларыңның жақсылығын мен жалғас-</w:t>
        <w:br/>
        <w:t>тырайын деп шақырдым сені, інім, - дегенде аңтарылып қал-</w:t>
        <w:br/>
        <w:t>дым. - Сені Семей педагогика институтына ректорлыққа ұсын-</w:t>
        <w:br/>
        <w:t>ғалы отырмын.</w:t>
        <w:br/>
        <w:t>Түсімнің өзгеріп кеткенін аңғарып, қуанды деп ойлаған болу</w:t>
        <w:br/>
        <w:t>керек, сөзін тездетіп жалғастырып жатыр:</w:t>
        <w:br/>
        <w:t>- Ректор деген үлкен мансап. Көңілің өседі. Әлі жассың.</w:t>
        <w:br/>
        <w:t>Қайта қорғайсың. Дұшпандарыңның қышуы қанған болар, -</w:t>
        <w:br/>
        <w:t>деп сөз аяқталғандай райға ауысқанда, мен тулап кеттім.</w:t>
        <w:br/>
        <w:t>- Бұл мүлде ретсіз ұсыныс. Мен бір күн не декан, не кафедра</w:t>
        <w:br/>
        <w:t>басқарған адам емеспін. Осы жасыма дейін білгенім - кітап</w:t>
        <w:br/>
        <w:t>оқу, жазу, ұстаздық. Мансап десе түнде ұйқысынан шошып</w:t>
        <w:br/>
        <w:t>оянатын, талай өткір, пысық, ширақ, жақсы мамандар бар.</w:t>
        <w:br/>
        <w:t>Солардың ішінен іздеу керек ректорды. Менің қол-аяғымды</w:t>
        <w:br/>
        <w:t>байлап апарсаңыз да, ондай қызметке отырмаймын. Өйткені</w:t>
        <w:br/>
        <w:t>педагогтік, ғылыми, қызметтік тұрғыдан қақым жоқ. Ең бас-</w:t>
        <w:br/>
        <w:t>тысы, құқым жоқ, дайындығым жоқ.</w:t>
        <w:br/>
        <w:t>Министр кекесінмен күлді:</w:t>
        <w:br/>
        <w:t>- Ондай қызметке қолқа салып, ағайынды жүгіртіп, айла-</w:t>
        <w:br/>
        <w:t>шарғы жасап, түлкідей бұлаңдап, бөденедей жорғалап, асты-</w:t>
        <w:br/>
        <w:t>үстіңе түсіп, өмір бақи қызметіңде болам деп ант-су ішетіндер</w:t>
        <w:br/>
        <w:t>әрең жетіп жүргенде, сен Сібірге жер аударылатындай азарда-</w:t>
        <w:br/>
        <w:t>безер болдың ғой. Ұсынысты қайтып алам,- деді.</w:t>
        <w:br/>
        <w:t>% 295 %»</w:t>
      </w:r>
    </w:p>
    <w:p>
      <w:r>
        <w:t>2-------- »-2---5-:-55:5555</w:t>
        <w:br/>
        <w:t>- Жеңіл мәшине құрып қалған ба? Мақтап жүрген батырың</w:t>
        <w:br/>
        <w:t>бәрімізді бір қораға қамады ғой, - дегенінде, Хайдолла:</w:t>
        <w:br/>
        <w:t>- Сабыр ет. Бұл Қостанайдың жағдайы басқа екенін өзің</w:t>
        <w:br/>
        <w:t>де білесің ғой. Өзімізден өзгелер көп. Солар өрекпімесін деп</w:t>
        <w:br/>
        <w:t>ойлаған шығар, - деп басу айтты.</w:t>
        <w:br/>
        <w:t>Бейімбет ауылына жеткенде таңғалмаған кісі қалған жоқ.</w:t>
        <w:br/>
        <w:t>Мыжырайған жер кепе, құлаған қораларды бір күнде итеріп,</w:t>
        <w:br/>
        <w:t>күреп тастап, тыңнан ақшаңқан ауыл көтерілген. Кірпіштен</w:t>
        <w:br/>
        <w:t>салынған үйлер, кең аула, қора-жай. Жарқырап тұрған мектеп</w:t>
        <w:br/>
        <w:t>пен медресені көргенде Хайдолла Ғафу ақынға:</w:t>
        <w:br/>
        <w:t>- «Волга» мініп келіп, тау-тау ет жеп, шелек-шелек арақ</w:t>
        <w:br/>
        <w:t>ішіп, ұзақ-ұзақ сөз сөйлеп, түк белгі қалдырмай той өткізген</w:t>
        <w:br/>
        <w:t>қандай, автобусқа отырып келіп, мынадай шаһар тұрғызыл-</w:t>
        <w:br/>
        <w:t>ғанын көрген қандай, - дегенде, есті ақын сөзге тоқтап:</w:t>
        <w:br/>
        <w:t>- Бәрекелді. Әрбір тойдан осындай белгі қала берсе, құдай</w:t>
        <w:br/>
        <w:t>риза, біз риза, - деді.</w:t>
        <w:br/>
        <w:t>Қостанайға қайтып келген бетте Хайдолла бірнеше адамды</w:t>
        <w:br/>
        <w:t>туыстарының үйіне қонаққа шақырды, ішінде мен де бармын.</w:t>
        <w:br/>
        <w:t>Кең дастархан, ақ пейіл, тамаша отырыс. Әсіресе Ғафу ақын</w:t>
        <w:br/>
        <w:t>ерекше көңілді отырды. Өзі сүйіп айтатын әндерді тартынбай-</w:t>
        <w:br/>
        <w:t>ақ салды. Оның ішінде Қасымның «Дариға, сол қызы» да бар.</w:t>
        <w:br/>
        <w:t>Домбыра Хайдоллаға ұсынылды.</w:t>
        <w:br/>
        <w:t>Ол әуелі шертпе күй әуендерін тартыңқырап отырды да,</w:t>
        <w:br/>
        <w:t>артынан ән сала бастады. Бірі-бірінен өткен сұлу әндер, таныс</w:t>
        <w:br/>
        <w:t>сарындар төгілді. Хайдоллада мұндай биік дауыс, жақсы өнер</w:t>
        <w:br/>
        <w:t>бар деп тіпті де ойламаған екенмін, таңғалып отырмын. Біраз-</w:t>
        <w:br/>
        <w:t>дан кейін көпшілікке беймәлім терме, толғау үлгісіндегі әуез-</w:t>
        <w:br/>
        <w:t>дерді сорғалатты.</w:t>
        <w:br/>
        <w:t>- Ойбай-ау, баспа директорының ішінде бір халық артисі</w:t>
        <w:br/>
        <w:t>өліп жатыр екен ғой, - дедім. Ғафу жалт қарады:</w:t>
        <w:br/>
        <w:t>- Сен білмеуші ме едің? Бұл ағаң соғыстан кейінгі жылдарда</w:t>
        <w:br/>
        <w:t>Қостанай филормониясында әнші болған ғой. Сұлу қыз, сұлу</w:t>
        <w:br/>
        <w:t>келіншек бәрі соңында жүрген. Ал жүз жігітке қарамаған,</w:t>
        <w:br/>
        <w:t>паң сұлу қазіргі жеңгеңді Хайдолла осы ғажап әншілігімен</w:t>
        <w:br/>
        <w:t>жүгендеген, - деп қалды.</w:t>
        <w:br/>
        <w:t>2008</w:t>
        <w:br/>
        <w:t>% 292 %»</w:t>
        <w:br/>
        <w:t>2-------- »-2---5-:-55:5555</w:t>
        <w:br/>
        <w:t>- Сенің «Қазақ әдебиетінде» ертеректе шыққан мақалаңды</w:t>
        <w:br/>
        <w:t>оқып разы болғанмын, - деді.</w:t>
        <w:br/>
        <w:t>Одан бері 15 жылдан астам уақыт өткен. Сол кездегі партия</w:t>
        <w:br/>
        <w:t>қызметкері түгіл, әдебиетшілер де ұмыта бастағандай болып,</w:t>
        <w:br/>
        <w:t>өздерін Әуезовтің бірден-бір ақтаушысы, бірден-бір шәкірті деп</w:t>
        <w:br/>
        <w:t>жариялап жүрген уақытта, Жоғары білім министрінің мына</w:t>
        <w:br/>
        <w:t>сөзі мені таңғалдырды. Әуелі сенбегендей раймен бетіне жалт</w:t>
      </w:r>
    </w:p>
    <w:p>
      <w:r>
        <w:t>қарап, содан кейін барып:</w:t>
        <w:br/>
        <w:t>- Көп қиындықты сол мақала бастап берді ғой, - дедім.</w:t>
        <w:br/>
        <w:t>- Қандай қиындық?</w:t>
        <w:br/>
        <w:t>- Жазушылар одағынан жұмыстан кеттім.</w:t>
        <w:br/>
        <w:t>- Ол қиындық емес қой.</w:t>
        <w:br/>
        <w:t>- Кандидаттық диссертация кейінге шегерілді.</w:t>
        <w:br/>
        <w:t>- Ол дақиындық емес.</w:t>
        <w:br/>
        <w:t>- Әрине, қазір өзім де оларды қиындық санамаймын. Ал</w:t>
        <w:br/>
        <w:t>лапылдап тұрған жас кезде, ол - қиындық. Шауып келе жатқан</w:t>
        <w:br/>
        <w:t>ат үшін ол мәреге таянғанда тұяғына тиген оймақтай тас та</w:t>
        <w:br/>
        <w:t>қиындық.</w:t>
        <w:br/>
        <w:t>- Соңғы сөзіңе қосылуға болады, - деді министр қабағын</w:t>
        <w:br/>
        <w:t>түйіп.</w:t>
        <w:br/>
        <w:t>Бір-екі рет телефон шылдырлады. Оны алған жоқ. Хатшы</w:t>
        <w:br/>
        <w:t>қыз шай әкеліп кетті.</w:t>
        <w:br/>
        <w:t>Әңгіме тағы жалғанды. Іштей ойлап отырмын: «Осы кісі</w:t>
        <w:br/>
        <w:t>маған не айтпақ? Әдебиеттен хабары мол екен. Әлде өткен өмірі</w:t>
        <w:br/>
        <w:t>жайлы естелік-мемуар үлгісіндегі бір нәрсе жазды ма екен?</w:t>
        <w:br/>
        <w:t>Бауыржан, Әди, Қасым сияқты деректі шығарма тудырды ма?</w:t>
        <w:br/>
        <w:t>Соны қарап, тігісін жатқызып бер дер ме екен? Мені таңдау</w:t>
        <w:br/>
        <w:t>себебі не? Тоқетерін бір-ақ айтпай ма?»</w:t>
        <w:br/>
        <w:t>Сөз сорабы жоғары оқу орындарының басшылығы, көп</w:t>
        <w:br/>
        <w:t>жерде әлсіз адамдардың отырғандығы, бірталай кадрлардың</w:t>
        <w:br/>
        <w:t>егде тартып кеткеніне ойысқаннан соң «осы кісі мені бір жақ-</w:t>
        <w:br/>
        <w:t>қа қызметке ұсынғалы отыр ма деп» қауіптенуім шынға айнала</w:t>
        <w:br/>
        <w:t>бастады.</w:t>
        <w:br/>
        <w:t>- Докторлығыңның жағдайы не болды? - деді.</w:t>
        <w:br/>
        <w:t>Ол кезде мен үшін ең ауыр, ең жаман сұрақ осы. Жараның</w:t>
        <w:br/>
        <w:t>аузын қасығандай. Аяқпен шоқ басқандай.</w:t>
        <w:br/>
        <w:t>% 294 %</w:t>
        <w:br/>
        <w:t>2---------%%% --&gt;5:55:5-:52--:5</w:t>
        <w:br/>
        <w:t>МИНИСТРДІҢ ШЕШІМІ</w:t>
        <w:br/>
        <w:t>Телефондағы Әділ деген жігіт өзін Жоғары білім министрі</w:t>
        <w:br/>
        <w:t>Тұрғанбек Қатаевтың көмекшісі екендігін айтып, мені қабыл-</w:t>
        <w:br/>
        <w:t>дауға шақыратынын хабарлады.</w:t>
        <w:br/>
        <w:t>Сақал-мұртты басып, барымды киіп, бақанымды таянып де-</w:t>
        <w:br/>
        <w:t>гендей күйде уәделі уақытында жеттім.</w:t>
        <w:br/>
        <w:t>Дәл айтылған уақытта кіргізді.</w:t>
        <w:br/>
        <w:t>Министрді бұрын сыртынан көргеніммен, қол беріп аман-</w:t>
        <w:br/>
        <w:t>дасқан, бір-екі ауыз сөзбен тілдескен кісім емес. Ол кезде те-</w:t>
        <w:br/>
        <w:t>ледидардан лауазымды қызметкерлердің көрінуі сирек, жүр-</w:t>
      </w:r>
    </w:p>
    <w:p>
      <w:r>
        <w:t>ген-тұрғандарының бәрі есепте, сондықтан сауысқандай сақ,</w:t>
        <w:br/>
        <w:t>аяқтарын аңдып басады, екі елі ауызда - бір елі қақпақ; қа-</w:t>
        <w:br/>
        <w:t>зіргілер ғой жарнама десе ішкен астарын жерге қояды, ауыз-</w:t>
        <w:br/>
        <w:t>дарынан сөздері түсіп тұрса да, экранға жүгіреді, құлаш-құлаш</w:t>
        <w:br/>
        <w:t>сұхбат беруге әуес.</w:t>
        <w:br/>
        <w:t>Министр орнынан тұрып келіп, кабинетінің орта тұсында</w:t>
        <w:br/>
        <w:t>қол беріп амандасып, ұзынша столдың басына барып, қасына</w:t>
        <w:br/>
        <w:t>мені жайғастырды.</w:t>
        <w:br/>
        <w:t>Ол маған, мен оған сынай көз тастап, бір-бірімізді барлаған-</w:t>
        <w:br/>
        <w:t>дай болып өте сақ күйде отырмыз. Артық салмағы жоқ, қағы-</w:t>
        <w:br/>
        <w:t>лез, ширақ кісі сабырлы күйде сенімді сөйлеп, әңгімені алыстан</w:t>
        <w:br/>
        <w:t>орағытып бастап, үй-ішімді, әке-шешемді сұрап барып, өзіне</w:t>
        <w:br/>
        <w:t>жақын тарта бастады.</w:t>
        <w:br/>
        <w:t>Қысқа, нақты жауап бере отырып, ішімнен «осы кісі мені</w:t>
        <w:br/>
        <w:t>неге арнайы шақырды? Неге әр шөптің басын бір шалады?»</w:t>
        <w:br/>
        <w:t>деп ойлаймын. Балаларымның қазақша оқитыны сөз болғанда,</w:t>
        <w:br/>
        <w:t>Х212 мектептің жалпы жағдайы, білім беру сапасы, түлектері-</w:t>
        <w:br/>
        <w:t>нің болашағы туралы бірталай сөз айтылып, түбінде Алматыда</w:t>
        <w:br/>
        <w:t>осы тектес мектептерді көбейту - ұлт мүддесін шешетіндігі</w:t>
        <w:br/>
        <w:t>туралы ойларымыз тоғысып кетті. Осыдан кейінгі әңгімеде</w:t>
        <w:br/>
        <w:t>министр таяуда Нарынқол, Кеген жағын аралағанын, сонда</w:t>
        <w:br/>
        <w:t>1916 жылғы Албан көтерілісіне байланысты жерлерді көр-</w:t>
        <w:br/>
        <w:t>генін, ел аузындағы аңыз сөздерді естігенін, содан кейін</w:t>
        <w:br/>
        <w:t>М. Әуезов «Қилы заманын» қайталап оқығанын, екеуі бірін-</w:t>
        <w:br/>
        <w:t>бірі толықтыра түсетінін айта келіп, бетіме қарады да:</w:t>
        <w:br/>
        <w:t>% 298 %»</w:t>
        <w:br/>
        <w:t>2-------- »-2---5-:-55:5555</w:t>
        <w:br/>
        <w:t>Мені де іздейтін, іздеген кезде күн-түн демейтін, қолайлы-</w:t>
        <w:br/>
        <w:t>қолайсыз демейтін жігіттер бар екен, қалған екен олар. Шәкен</w:t>
        <w:br/>
        <w:t>кеткеннен кейін бұл есікті бейсауатешкім ашпаушы еді. Серілік</w:t>
        <w:br/>
        <w:t>өмір сол Шәкенмен бірге өлген шығар, мен де өлген шығармын</w:t>
        <w:br/>
        <w:t>депойлаушы едім. Менөлмеппін әлі, бәйбіше. Мынау Алматыда,</w:t>
        <w:br/>
        <w:t>миллион тұрғыны бар алып шаһарда Шахметтің үйі бар деп,</w:t>
        <w:br/>
        <w:t>қыстың көзі қырауға, ұйқы басқан ыбылыс түн қараңғылығына</w:t>
        <w:br/>
        <w:t>қарамай, осында тартып бір кеткен серілерім-ай менің.</w:t>
        <w:br/>
        <w:t>Шәкеннің көздері, мені де тірілттіңдер, ой, ерлерім, серілерім.</w:t>
        <w:br/>
        <w:t>Қане, тартыңдар, серілік үшін, - деп, толғанып барып, біздерге</w:t>
        <w:br/>
        <w:t>алдыртып қойды.</w:t>
        <w:br/>
        <w:t>Алғаш көрген кездегі Шахаңның қуқыл жүзіне қан жүгіріп,</w:t>
        <w:br/>
        <w:t>шын қуанған адамның шырайы анық көрінді. Шалқып сөйледі:</w:t>
        <w:br/>
        <w:t>- Шекспир айтқандай, өмір деген итің анда-санда осылай</w:t>
        <w:br/>
        <w:t>бір серпіп тастап отырмасаң, түрме ғой. «Сұм өмір абақты ғой</w:t>
        <w:br/>
        <w:t>саналыға» деп Мағжан да зарлаған. Сегіз сағат кеңсе қызметі,</w:t>
        <w:br/>
        <w:t>одан кейін бірдеңе жазам деп тесіліп тағы отырасың, бір күндік</w:t>
        <w:br/>
        <w:t>жұмыспен тепе-тең, бірін-бірі өтірік мақтайтын қазекемнің</w:t>
        <w:br/>
        <w:t>қонағы тағы бар, қу тіршілік қамы, қатын-бала шаруасы, тас</w:t>
        <w:br/>
        <w:t>қамал қала қыспағы - жынданып кетуге болады ғой. Көлденең</w:t>
        <w:br/>
        <w:t>көздер жазушылар, суретшілер, артистер ішіп кетеді, көп әйел</w:t>
        <w:br/>
        <w:t>алады дейді, біздің шын жағдайымызды білмегендіктен айтады</w:t>
        <w:br/>
        <w:t>ғой. Ел үшін, жер үшін толғанасың, басқа адамның қайғысы -</w:t>
        <w:br/>
        <w:t>сенің қайғың. Жазу-сызудың азабы, хатқа түсіру миһнаты -</w:t>
        <w:br/>
        <w:t>өлшеусіз. Сонда құтқарар жол - серілік. Сендер қырыққа кел-</w:t>
        <w:br/>
        <w:t>ген жоқсыңдар. Нағыз жазатын, нағыз беретін кездерің осы.</w:t>
      </w:r>
    </w:p>
    <w:p>
      <w:r>
        <w:t>Сері Шахмет бір кезде шал болам, таяққа сүйеніп, көтерем өгіз</w:t>
        <w:br/>
        <w:t>құсап осылай отырам деп ойлады дейсің бе? Бәрі бірқалыпта,</w:t>
        <w:br/>
        <w:t>мәңгі жап-жасыл боп тұрады деп ойлаған.</w:t>
        <w:br/>
        <w:t>- Шаха, інілеріңіз келіп, шабытты отырсың ғой. Қайдағы</w:t>
        <w:br/>
        <w:t>кәрілік сізге. Кеше Сапекенді көрдім, сізден он жас үлкен, тіп-</w:t>
        <w:br/>
        <w:t>тік, шаштары қап-қара. Әлжаппар құрдасыңыз домаланып</w:t>
        <w:br/>
        <w:t>репетициядан шықпайды. Кейде Азиктің өзін тыңдамай, режис-</w:t>
        <w:br/>
        <w:t>сер де болып кетеді.</w:t>
        <w:br/>
        <w:t>Шахаң күліп жіберді:</w:t>
        <w:br/>
        <w:t>% 300 %»</w:t>
        <w:br/>
        <w:t>2-------- »-2---5-:-55:5555</w:t>
        <w:br/>
        <w:t>Ауыр есік сықырлап ашылып, ар жағындағы әйел жүзіндегі</w:t>
        <w:br/>
        <w:t>әбігер мен үрейін тез басып, бойын оп-оңай жинап, өзгерген</w:t>
        <w:br/>
        <w:t>қалыппен:</w:t>
        <w:br/>
        <w:t>- Қорқып қалдық қой. Осыншама кештетіп... Мезгілсіз</w:t>
        <w:br/>
        <w:t>уақытта... Тым болмаса телефон соға салмадыңдар ма? - де-</w:t>
        <w:br/>
        <w:t>генде ғана Шахмет Хұсайынов пен Бикен Римованың үйіне</w:t>
        <w:br/>
        <w:t>келгенімізді біліп, әрі қысылған, әрі ұялған кейіппен Аман-</w:t>
        <w:br/>
        <w:t>тайға жақтырмай қарадық. Ештеңеге сасатын түрі жоқ сары</w:t>
        <w:br/>
        <w:t>дәуіміз ыржиған болады.</w:t>
        <w:br/>
        <w:t>Дәлізде туфлилерімізді тастап, сырт киімдерімізді шешіп</w:t>
        <w:br/>
        <w:t>үлгергенімізше, бөлмелердің шамдары жарқ-жұрқ етіп жана</w:t>
        <w:br/>
        <w:t>бастады. Үстіне жеңілдеу шапан, қолында таяғы бар Шахмет</w:t>
        <w:br/>
        <w:t>ағамыз аузын ашып, көзі күлімсіреп, бізге қарай аяқ басты.</w:t>
        <w:br/>
        <w:t>Түрі жүдеулеу екен.</w:t>
        <w:br/>
        <w:t>- Оу, серілерім-ай, серілерім. Сен, Бикен, қызық екенсің.</w:t>
        <w:br/>
        <w:t>Маған отыз жыл қатын болғанда, сонша жыл актриса бола жү-</w:t>
        <w:br/>
        <w:t>ріп, әлі күнге дейін серілік табиғатын түсінбепсің-ау. Телефон</w:t>
        <w:br/>
        <w:t>соғу, күні бұрын хабар беру - ол анау Тәжібайбаласы секілді</w:t>
        <w:br/>
        <w:t>шал-шауқандардың әрекеті емес пе? Сал-серілер қашан хабар</w:t>
        <w:br/>
        <w:t>беріп, ауыл-ауылға барушы еді? Оу, Бикен, баяғы серілерді</w:t>
        <w:br/>
        <w:t>айтпай-ақ қой, бүгінгі заманның серісі хабар беруші ме еді, -</w:t>
        <w:br/>
        <w:t>деп өзі жазған көп пьесалардың бірінен монолог оқығандай</w:t>
        <w:br/>
        <w:t>мәз болған, қуанған күйде Шахаң бірімізден соң бірімізді құ-</w:t>
        <w:br/>
        <w:t>шақтап, шопылдатып бетімізден, тіпті шүршитіп ернімізден</w:t>
        <w:br/>
        <w:t>сүйіп, біздің келуімізді асыға, сағына күтіп отырғандай болды</w:t>
        <w:br/>
        <w:t>да қалды. Дереу залға қарай шақырды. Алғаш сәттегі қысылып-</w:t>
        <w:br/>
        <w:t>қымтырылған күйіміз, ұялғандай болған қалпымыз мынадай</w:t>
        <w:br/>
        <w:t>сөздерден кейін қолма-қол айығып, бойымыз жазылып, өзімізді</w:t>
        <w:br/>
        <w:t>еркін сезіне бастадық. Сонда да болса, Рамазан ұшқырлығына</w:t>
        <w:br/>
        <w:t>басып:</w:t>
        <w:br/>
        <w:t>- Шаха, Бикен жеңгей, мезгілсіз уақытта келген берекесіз</w:t>
        <w:br/>
        <w:t>жүрісімізге кешірім сұраймыз. Тіпті мұнда келетінімізді білген</w:t>
        <w:br/>
        <w:t>жоқпыз. Мынау Амантай зорлап әкелді ғой болмай, - дей</w:t>
        <w:br/>
        <w:t>бастағанда, Шахаң саусағын шошайтып:</w:t>
        <w:br/>
        <w:t>- Әй, Рамазан, мен сенің этикетке жүйрік екенінді жақсы</w:t>
        <w:br/>
        <w:t>білем. Французша оқығаныңды әрқашан көрсетіп жүресің.</w:t>
        <w:br/>
        <w:t>% 298 %</w:t>
      </w:r>
    </w:p>
    <w:p>
      <w:r>
        <w:t>2---------%%% --&gt;5:55:5-:52--:5</w:t>
        <w:br/>
        <w:t>үндемей қалу, кешіре салу деген жоқ. Не бетіне айтып салады,</w:t>
        <w:br/>
        <w:t>өзі жоқ болса, сыртынан сөз етуден де қашпайды. Олқылық</w:t>
        <w:br/>
        <w:t>атаулыға шегі қатқанша, санын шапалақтап, айқайлап тұрып</w:t>
        <w:br/>
        <w:t>күліп, өзінің де, өзгенің де айызын қандырады. Оған ілесіп,</w:t>
        <w:br/>
        <w:t>қалай мәз-мейрам болып отырғаныңды сезбей қаласың.</w:t>
        <w:br/>
        <w:t>Алматыдағы опера және балет театрының қарсысындағы</w:t>
        <w:br/>
        <w:t>әйгілі қонақүйдің үшінші қабатындағы үйреншікті жерімізде</w:t>
        <w:br/>
        <w:t>ұзақ отырып қалталарымызды түгел қағып бітіріп, одан кейін</w:t>
        <w:br/>
        <w:t>таныс сатушыға қарызға батып, буфет жабылатын болған</w:t>
        <w:br/>
        <w:t>соң, бір-бірімізді қимай, олай-бұлай айналсоқтап жүріп, үйді-</w:t>
        <w:br/>
        <w:t>үйімізге де қайтпай, таусылмайтын әңгіменің қызығы да</w:t>
        <w:br/>
        <w:t>аяқталмай, бойдағы қызу дабасылмай тұрған бір сәтте Амантай:</w:t>
        <w:br/>
        <w:t>- Әй, шалдар, маған бір идея келді, - деді.</w:t>
        <w:br/>
        <w:t>- Қандай идея? - дедік екеуміз бірдей.</w:t>
        <w:br/>
        <w:t>- Айтқаныма көнсеңдер...</w:t>
        <w:br/>
        <w:t>- Көнейік.</w:t>
        <w:br/>
        <w:t>- Иә, көнейік.</w:t>
        <w:br/>
        <w:t>- Ендеше мен сендерді бір жерге қонаққа апарам. Қайда</w:t>
        <w:br/>
        <w:t>барамыз, оны сұрамайсыңдар. Уәде ме?</w:t>
        <w:br/>
        <w:t>- Түн ортасында қайдағы қонақ?</w:t>
        <w:br/>
        <w:t>- Келіншектердің біреуінің үйіне апарсаң, жақсы болар еді.</w:t>
        <w:br/>
        <w:t>- Ал, кеттік.</w:t>
        <w:br/>
        <w:t>Жүріп келеміз. Көлік тоқтайтын түрі жоқ. Оған төлейтін</w:t>
        <w:br/>
        <w:t>тиынымыз да жоқ. Күләш Байсейітова көшесімен төмен түсіп,</w:t>
        <w:br/>
        <w:t>консерваторияға таяғанда, солға бұрылып, тартып келеміз. Көп</w:t>
        <w:br/>
        <w:t>жүрген де жоқпыз. Кімнің үйі, қайда барамыз - әлі белгісіз.</w:t>
        <w:br/>
        <w:t>Сырттағы жұрт Актерлер үйі деп атайтын ғимаратқа келіп,</w:t>
        <w:br/>
        <w:t>жоғары қабатқа көтерілдік. Амантай қоңырауды шырылдатып</w:t>
        <w:br/>
        <w:t>тұрып басты. Бірталайға дейін жауап болмады. Тағы зарлатып</w:t>
        <w:br/>
        <w:t>басты. Ар жақтан жақтырмай келе жатқан адамның дыбысы</w:t>
        <w:br/>
        <w:t>білінді. Шаңқ ете түскен әйел дауысы естілді:</w:t>
        <w:br/>
        <w:t>- Бұл кім екен? Кім? Кто там? Вам кого? Так поздно...</w:t>
        <w:br/>
        <w:t>Кінәлі адамдай дауысын жұмсартқан Амантай:</w:t>
        <w:br/>
        <w:t>- Бұл біз ғой, біз, жеңгей. Мен - Амантай Сатаев.</w:t>
        <w:br/>
        <w:t>% 297 %</w:t>
        <w:br/>
        <w:t>2---------%%% --&gt;5:55:5-:52--:5</w:t>
        <w:br/>
        <w:t>ТҮСІНІКТЕР</w:t>
        <w:br/>
        <w:t>«Қазақ әдебиетінің алтын ғасыры» кітабына кіріп отыр-</w:t>
        <w:br/>
        <w:t>ған «Алаш ұранды әдебиет» монографиялық этюдінің жеке</w:t>
      </w:r>
    </w:p>
    <w:p>
      <w:r>
        <w:t>тараулары алғаш мерзімді баспасөзде, жинақтарда, оқулық-</w:t>
        <w:br/>
        <w:t>тарда, кітаптарда жарияланып, тұтас қалпында бірнеше</w:t>
        <w:br/>
        <w:t>қайтара басылған.</w:t>
        <w:br/>
        <w:t>Ахмет Байтұрсыновқа арналған материалдар «Алып</w:t>
        <w:br/>
        <w:t>бәйтерек» («Қазақ әдебиеті», 1989, 21 сәуір), «Ахмет Байтүр-</w:t>
        <w:br/>
        <w:t>сынов сабақтары» («Пионер», 1989, Х%5, 12-15-66.; «Пионер»,</w:t>
        <w:br/>
        <w:t>1989, Х%6, 14-17-66.), «Ұлттық мәдениетіміздің мақтанышы»</w:t>
        <w:br/>
        <w:t>(«Қазақстан коммунисі», 1989, Х24, 84-95-66.), «Ахмет Байтур-</w:t>
        <w:br/>
        <w:t>сунов» («Перестройка и художественная культура», Алматы,</w:t>
        <w:br/>
        <w:t>1990, 8-21 стр.) деген аттармен жарияланған. «Ахмет Бай-</w:t>
        <w:br/>
        <w:t>тұрсынов» кітапшасы «Рауан» баспасынан 1991 жылы шықты.</w:t>
        <w:br/>
        <w:t>Мағжан Жұмабаевқа арналған «Мөлдір сезім, биік парасат»</w:t>
        <w:br/>
        <w:t>мақаласы «Қазақстан коммунисі» журналында (1989, Х25, 88-</w:t>
        <w:br/>
        <w:t>91-66.), Жүсіпбек Аймауытовқа арналған «Сегіз қырлы, бір</w:t>
        <w:br/>
        <w:t>сырлы дарын» мақаласы «Қазақстан коммунисі» журналында</w:t>
        <w:br/>
        <w:t>(1989, Х26, 83-93-06.) басылды.</w:t>
        <w:br/>
        <w:t>Бұл үш еңбек Р. Нұрғалидың екі томдық шығармалар</w:t>
        <w:br/>
        <w:t>жинағына енді (Арқау. Екі томдық шығармалар. П том, 1991).</w:t>
        <w:br/>
        <w:t>Міржақып Дулатовқа арналған «Алаш деп ұран салған»</w:t>
        <w:br/>
        <w:t>(«Жалын», 1994, 228, 255-284-66.), «Әлихан Бөкейхановтың</w:t>
        <w:br/>
        <w:t>шығармашылық мұрасы» («Ақиқат», 1994, Х911, 64-78-66.) ма-</w:t>
        <w:br/>
        <w:t>териалдары басылды.</w:t>
        <w:br/>
        <w:t>1994 жылы шыққан 11-сыныпқа арналған «Қазақ әдебиеті»</w:t>
        <w:br/>
        <w:t>оқулығына алғаш рет Ахмет Байтұрсынов, Мағжан Жұмабаев,</w:t>
        <w:br/>
        <w:t>Жүсіпбек Аймауытов тарауларын Р. Нұрғали жазды.</w:t>
        <w:br/>
        <w:t>«Алаш ұранды әдебиет» монографиялық этюді тұтас кү-</w:t>
        <w:br/>
        <w:t>Йінде «Әуезов және Алаш» (1997), «Қазақ әдебиетінің алтын</w:t>
        <w:br/>
        <w:t>ғасыры» (2008) кітаптарында толығымен басылды. Орыс ті-</w:t>
        <w:br/>
        <w:t>Лінде жеке тараулары жарияланып («Ахмет Байтурсунов» -</w:t>
        <w:br/>
        <w:t>«Перестройка», «Художественная культура», Алматы, 1990,</w:t>
        <w:br/>
        <w:t>8-21 стр.; «Наследия Алихана Букейхана». -«Простор», 1995,</w:t>
        <w:br/>
        <w:t>% 311 »</w:t>
        <w:br/>
        <w:t>2---------%%% --&gt;5:55:5-:52--:5</w:t>
        <w:br/>
        <w:t>- Әлжаппар пьесасын жазып алсын. Оған қайдағы режис-</w:t>
        <w:br/>
        <w:t>серлік. Сен де Тәжібайбаласы екеуің орынды-орынсыз мақтай</w:t>
        <w:br/>
        <w:t>бересің. Одан да режиссер болам десе, мына Амантайдың қо-</w:t>
        <w:br/>
        <w:t>лынан келіп қалар еді. Ұмытпасам, осы сенен басқа Мәскеудің</w:t>
        <w:br/>
        <w:t>архив институтын бітірген қазақ бар ма? - деді.</w:t>
        <w:br/>
        <w:t>Жылы үйге кіріп, дәмді тамақ жеп, коньяк ішкен Аман-</w:t>
        <w:br/>
        <w:t>тайдың бетінің ұштары қызарып, өзі көңілденіп, алқам-салқам,</w:t>
        <w:br/>
        <w:t>кең пейілмен, езуінен күлкі жиылмай отырған:</w:t>
        <w:br/>
        <w:t>- Кім білсін оны, - дей салды. Басқа біреу болса, кеудесін</w:t>
        <w:br/>
        <w:t>соғып «мен ғана» деп шыға келер еді. - Маған қайдағы режис-</w:t>
        <w:br/>
        <w:t>серлік, Шаха. Қазіргі жігіттер бәрі өзімізден басталады деп жүр</w:t>
        <w:br/>
        <w:t>ғой, - дегенде Шахаң:</w:t>
        <w:br/>
        <w:t>- Оттапты оларың. Жұматты қайда тығып қояды екен? Өзі</w:t>
        <w:br/>
        <w:t>драматург, өзі музыкант, өзі режиссер. Нота сауатын білген ал-</w:t>
        <w:br/>
        <w:t>ғашқы аз қазақтың бірі. Драма, опера театрларының негізін</w:t>
        <w:br/>
        <w:t>қалағанын дұшпаны жоққа шығара алмас. Қазақ фольклорын,</w:t>
      </w:r>
    </w:p>
    <w:p>
      <w:r>
        <w:t>тұрмыс-салтын, әдет-ғұрпын ерекше жақсы білгендігінің үс-</w:t>
        <w:br/>
        <w:t>тіне өз бетімен оқып, ізденіп, театр, сахна мәдениетін игеріп</w:t>
        <w:br/>
        <w:t>алып, алғашқы өнерпаздарымыз - Қаллеки, Серке, Елубай,</w:t>
        <w:br/>
        <w:t>Құрманбек, Күләштарға ұстаз бола білді. Зобалаң заманның</w:t>
        <w:br/>
        <w:t>қара пышағына ілінбегенде, талай тамаша туындылар беретін</w:t>
        <w:br/>
        <w:t>еді. «Қыз Жібек», «Ер Тарғындарды» Брусиловский иемденіп</w:t>
        <w:br/>
        <w:t>жүр ғой. Рас, ол Ленинград консерваториясын бітірген, қабі-</w:t>
        <w:br/>
        <w:t>летті музыкант, дарынды композитор. Ал, әрбір оқиғаға орай,</w:t>
        <w:br/>
        <w:t>кейіпкер мінезіне сәйкес халық әндерін оған тауып берген</w:t>
        <w:br/>
        <w:t>адамдар көп, солардың ішіндегі ең біріншісі - Жұмат Шанин, -</w:t>
        <w:br/>
        <w:t>деп барып маған қарады.</w:t>
        <w:br/>
        <w:t>- Ойбай-ау, сен ол кісі туралы кітап жазғаныңды ұмытып,</w:t>
        <w:br/>
        <w:t>мен не айтып отырмын. Дүкен аралауға аяқ жүрмейді, өзде-</w:t>
        <w:br/>
        <w:t>рің бермейсіңдер. Ақын да, жазушы да, зерттеуші де Тәжі-</w:t>
        <w:br/>
        <w:t>байбаласына кітаптарын сыйлайды да жатады. Әбекең көңілі</w:t>
        <w:br/>
        <w:t>түссе, көл-көсір мақтауды да аямайды ғой. Содан дәмететін шы-</w:t>
        <w:br/>
        <w:t>ғарсыңдар. Сенің кітабыңды Тәжібайбаласынан оқыдым.</w:t>
        <w:br/>
        <w:t>Кітабымды әрі қарай әңгіме етуді ыңғайсыз көріп, Шахаң-</w:t>
        <w:br/>
        <w:t>ның сөзін бөліп жібердім.</w:t>
        <w:br/>
        <w:t>% 301 »</w:t>
        <w:br/>
        <w:t>2-------- »-2---5-:-55:5555</w:t>
        <w:br/>
        <w:t>алдынатүсу, дүние жинау, байлық қуу, кісінің сыртынан ғайбат</w:t>
        <w:br/>
        <w:t>айту, әлдекіммен ұстасу, кектесу, өш алу дегендерден құлантаза</w:t>
        <w:br/>
        <w:t>болатын. Адалдық, тазалық, еркіндік, туған халқына махаб-</w:t>
        <w:br/>
        <w:t>бат - оның басты қасиеттері еді.</w:t>
        <w:br/>
        <w:t>Қаламы қозғалмаған күні жоқ. Өлең, дастан тудырды. Ер-</w:t>
        <w:br/>
        <w:t>тегі, әңгіме, хикаят, роман жазды. Тарихи-танымдық, этногра-</w:t>
        <w:br/>
        <w:t>фиялық, педагогикалық еңбектер берді. Аударма жасады. Әр</w:t>
        <w:br/>
        <w:t>түрлі кітаптар, күнтізбелер құрастырды. Бұлардың басын қо-</w:t>
        <w:br/>
        <w:t>сып шығарса, көп томдық шығармалар жинағы болмақ.</w:t>
        <w:br/>
        <w:t>Құрманбаймен көп сапарда бірге болдық. Ол өте сергек адам</w:t>
        <w:br/>
        <w:t>еді. Ұзақ жолда бап талғамайтын қазанат секілді: үш-төрт са-</w:t>
        <w:br/>
        <w:t>ғат көз іліндірсе, қунап шыға келеді; асқа кірпияз емес, аздың</w:t>
        <w:br/>
        <w:t>өзін қанағат етеді; далаға, машина кабинасына қона салуға бар.</w:t>
        <w:br/>
        <w:t>Берекесіз көп сөйлеп, мазаны алмайды, татымды әңгімемен</w:t>
        <w:br/>
        <w:t>ауыл-аймақты разы етеді.</w:t>
        <w:br/>
        <w:t>Менің «Ақбұзау» деп ат қойған «Жигули» машинаммен</w:t>
        <w:br/>
        <w:t>екі балам - ұлым Ардақ пен қызым Ләйла және Құрманбай</w:t>
        <w:br/>
        <w:t>бар, 1975 жылы шыжыған шілде айында Алматы - Жамбыл -</w:t>
        <w:br/>
        <w:t>Шымкент - Түркістандатып сапарға шықтық. Жамбылда Әл-</w:t>
        <w:br/>
        <w:t>дихан Қалдыбаев, Шымкентте Қарауылбек Қазиев күтіп алды.</w:t>
        <w:br/>
        <w:t>Қызықты кештер, әңгіме-дүкен, тамаша табиғат құшағы, жас-</w:t>
        <w:br/>
        <w:t>тық күндер.</w:t>
        <w:br/>
        <w:t>Одан Ташкент - Самарқан - Бұқара - Хиуа тарттық.</w:t>
        <w:br/>
        <w:t>Бензиннің тапшы болып тұрған кезі. Құрманбай ұйғырша үй-</w:t>
        <w:br/>
        <w:t>ғырдан артық біледі, өзбекше де сөйлейді. Бірден райкомға</w:t>
        <w:br/>
        <w:t>тартамыз. Жазушылар одағының мүшесі деген кішкентай</w:t>
        <w:br/>
        <w:t>қызыл куәлікті көрсетеді де, кітап жазу үшін саяхаттап жүрміз,</w:t>
        <w:br/>
        <w:t>жағдай жасаңдар дегенді өзбекшелеп мипаздап айтады. Әр</w:t>
        <w:br/>
        <w:t>қарай мәселе қолма-қол шешіледі: жатар орын, ішер тамақ,</w:t>
        <w:br/>
        <w:t>құйылар бензин түгел дайын.</w:t>
      </w:r>
    </w:p>
    <w:p>
      <w:r>
        <w:t>Әсіресе Самарқан облысының бірінші хатшысы, Социалис-</w:t>
        <w:br/>
        <w:t>тік Еңбек Ері Рахимов деген азамат ерекше күтті, түбі қашқар-</w:t>
        <w:br/>
        <w:t>лық ұйғыр болса керек; Құрманбайдың Шығыс Түркістан</w:t>
        <w:br/>
        <w:t>туралы әңгімелеріне құрсан болып, бір апта алып қалып,</w:t>
        <w:br/>
        <w:t>Самарқантты, оның маңайын түгел аралатты, арнаулы демалыс</w:t>
        <w:br/>
        <w:t>% 308 &gt;</w:t>
        <w:br/>
        <w:t>2---------%%% --&gt;5:55:5-:52--:5</w:t>
        <w:br/>
        <w:t>Құрманбайдың басы сопақ, шашы жұмсақ, ерте түскен,</w:t>
        <w:br/>
        <w:t>самай шаштары орнында, маңдайынан төбесіне дейін түбіт</w:t>
        <w:br/>
        <w:t>қасқа. Мінезі салмақты. Қандай қалжың айтсаң да көтереді,</w:t>
        <w:br/>
        <w:t>кісі көңілін қалдырмайды.</w:t>
        <w:br/>
        <w:t>Қабыштың басы жалпақ, самай шаштары қатты, қап-қара,</w:t>
        <w:br/>
        <w:t>маңдайынан төбесіне дейін жарқыраған айна қасқа. Мінезі</w:t>
        <w:br/>
        <w:t>шырт етпе, басынан сөз асырмайды, кімді болса да жыландай</w:t>
        <w:br/>
        <w:t>шағып алатын шақар. Құрманбай мүшел жас, Қабыш он шақ-</w:t>
        <w:br/>
        <w:t>ты жас үлкен болғанына қарамай құрдастай болып кеттік.</w:t>
        <w:br/>
        <w:t>Екеуі мені туған інілеріндей еркелетеді, достарындай сыр-</w:t>
        <w:br/>
        <w:t>ласады, туыстарындай жақсы көреді. Екеуі де мен үшін қа-</w:t>
        <w:br/>
        <w:t>зына: Қытайдағы жағдай, Шығыс Түркістанның трагедиясы,</w:t>
        <w:br/>
        <w:t>халықтың әрлі-берлі көшу тарихы, ер-азаматтар, ақын-жа-</w:t>
        <w:br/>
        <w:t>зушылар, әнші-күйшілер, өзен-көлдер, тау-ормандар-барша-</w:t>
        <w:br/>
        <w:t>сын майын тамызып әңгімелейді. Әсет өмірі, Шәкәрімнің ұл-</w:t>
        <w:br/>
        <w:t>дары, алаш ардагері Райымжан Мәрсеков, Оспан батыр, Қа-</w:t>
        <w:br/>
        <w:t>лыбек Хәкім, Қажығұмар, Омарғазы жазушылар, Нариман</w:t>
        <w:br/>
        <w:t>аудармашы - бұл төңіректерде айлап айтылған сырлар бар еді.</w:t>
        <w:br/>
        <w:t>Кейін Қабыш сырттай бөлімге оқуға ауысты, университет</w:t>
        <w:br/>
        <w:t>бітіргеннен кейін көп жылдар Шұбартау, Үржар, Талдықорған</w:t>
        <w:br/>
        <w:t>жағында қызмет етті.</w:t>
        <w:br/>
        <w:t>Ал Құрманбаймен 46 жыл бойы іргеміз де, көңіліміз де</w:t>
        <w:br/>
        <w:t>бөлінген жоқ.</w:t>
        <w:br/>
        <w:t>Ол Алматыда Орталық стадион жанында, аэропорт жақта,</w:t>
        <w:br/>
        <w:t>микроауданда және орталықтағы соңғы үйінде тұрған кез-</w:t>
        <w:br/>
        <w:t>дерінде күн демей, түн демей қалаған уақытымызда барып,</w:t>
        <w:br/>
        <w:t>жеңгеміз Розаның шай-суын, ас-дәмін еркін ішіп-жеп, қаласақ</w:t>
        <w:br/>
        <w:t>қона кетіп, ойнап-қунап, әзілдеп, мәз-мейрам болып жүруші</w:t>
        <w:br/>
        <w:t>едік. Негізінен қалада тәрбиеленген, орыс мектебінде оқыған</w:t>
        <w:br/>
        <w:t>Роза Құрманбайдың қадірін білді, адал жар, аяулы ана болды;</w:t>
        <w:br/>
        <w:t>оған жағдай жасады, айтқанынан шыққан жоқ; үлкен ұлдарын</w:t>
        <w:br/>
        <w:t>Құрманбайдың апасының бауырына салып берді; ауырып</w:t>
        <w:br/>
        <w:t>қалған күндерінде Құрманбайды сәбидей күтті, Мира мен Нұ-</w:t>
        <w:br/>
        <w:t>ратты үкілеп өсірді.</w:t>
        <w:br/>
        <w:t>Құрманбай табиғатынан дарынды, аса еңбекқор адам еді.</w:t>
        <w:br/>
        <w:t>Оның бүкіл өмірі оқу-ізденумен, жазу-сызумен өтті. Біреудің</w:t>
        <w:br/>
        <w:t>% 307 &gt;</w:t>
        <w:br/>
        <w:t>2---------%%% --&gt;5:55:5-:52--:5</w:t>
        <w:br/>
        <w:t>жазу оңай емес, сіз қаншасын жаздыңыз? Ғұмырыңызды осы-</w:t>
        <w:br/>
        <w:t>ған арнағанға өкінбейсіз бе? - деп салды.</w:t>
      </w:r>
    </w:p>
    <w:p>
      <w:r>
        <w:t>- Қаламгердің тағдыры қызық қой. Ән мен күйдің, сал мен</w:t>
        <w:br/>
        <w:t>серінің ортасында туып өстік. Өзім де ән салдым, күй шерттім.</w:t>
        <w:br/>
        <w:t>Сері болдым. Сол өнерге театр жақын екен. Шындап келгенде</w:t>
        <w:br/>
        <w:t>алғашқы қазақ театры - фольклорлық театр ғой. Жиырма бесте</w:t>
        <w:br/>
        <w:t>жазылған «Шабуыл» пьесасынан кейін драматургия ағысы</w:t>
        <w:br/>
        <w:t>тартты да кетті ғой мені. «Орақ», «Шолпан», «Марабай», «Алдар</w:t>
        <w:br/>
        <w:t>көсе», «Есірткен ерке», «Біздің Ғаниды» жаздық. Олар сахнада</w:t>
        <w:br/>
        <w:t>қойылды. Үш жылдай Мәскеудің театр институтында оқыдым.</w:t>
        <w:br/>
        <w:t>Облыстық театрларда істедім. Алғашқы қазақ киноларының</w:t>
        <w:br/>
        <w:t>қатарындағы «Шабандоз қыз», «Біз осында тұрамыз», «Асау</w:t>
        <w:br/>
        <w:t>Ертіс жағасынданың» сценарийлерін мен жазғанымды біле-</w:t>
        <w:br/>
        <w:t>сіңдер ғой. Шамасы, жанрдың өзі сұлу әйел секілді ме дедім, қо-</w:t>
        <w:br/>
        <w:t>лына бір түссең жібермей қояды, - деп күлді Шахаң.</w:t>
        <w:br/>
        <w:t>- Сонда роман Рамазан үшін, зерттеу Рымғали үшін сондай</w:t>
        <w:br/>
        <w:t>болғаны ғой, - деді Амантай.</w:t>
        <w:br/>
        <w:t>- Мүмкін, - деді Шахаң бір жымиып. - Әйтпесе немене, мен</w:t>
        <w:br/>
        <w:t>өлең жаза алмайды дейсің бе? Қасымдай болмағанмен, басқа</w:t>
        <w:br/>
        <w:t>көп өлеңшіден кем түспес едім. Мұхтар мен Ғабитке жету қайда,</w:t>
        <w:br/>
        <w:t>қара сөзде өзгелермен жарысуға болар еді.</w:t>
        <w:br/>
        <w:t>Драматургтің бақыты да, соры да сахнада. Өлең, қара сөз өз</w:t>
        <w:br/>
        <w:t>алдына жеке өмір сүре береді. Ал пьеса сахнаға қойылмаса, ол</w:t>
        <w:br/>
        <w:t>өлі дүние деу керек. Драматург мәтінін режиссер бір қидалайды,</w:t>
        <w:br/>
        <w:t>актер бір мыжғылайды, тиісті орындар тағы кескілейді, сөй-</w:t>
        <w:br/>
        <w:t>тіп пьесаның қашан спектакльге, қойылымға айналғанша көр-</w:t>
        <w:br/>
        <w:t>мейтін құқайы жоқ. Одан кейін Львов, Қуандықов, Құндақбаев</w:t>
        <w:br/>
        <w:t>секілді білгіштер тағы үкім айтады. Ал жастар қу болып алған.</w:t>
        <w:br/>
        <w:t>Кім туралы жазуды біледі. Әй, Рымғали, сен драматургия ту-</w:t>
        <w:br/>
        <w:t>ралы жазған кітабынды маған бердің бе? Берген жоқсың.</w:t>
        <w:br/>
        <w:t>Тәжібайбаласының үйінен «Трагедия табиғаты» деген еңбегіңді</w:t>
        <w:br/>
        <w:t>алып оқыдым. Әбділда, Әлжаппар, Шахмет түгіл, Ғабитке де</w:t>
        <w:br/>
        <w:t>пысқырып қарамайсың. Мұхтар, Мұхтар, Мұхтар... Дұрыс -</w:t>
        <w:br/>
        <w:t>Әуезов ұлы жазушы, ұлы драматург. Ал оның алды, қатарласы,</w:t>
        <w:br/>
        <w:t>жалғасы бар емес пе? (Жақсысы қайсы, жаманы қайсы - ашып</w:t>
        <w:br/>
        <w:t>айт. Одан ешкім өліп кетпейді.</w:t>
        <w:br/>
        <w:t>% 308 %</w:t>
        <w:br/>
        <w:t>2---------%%% --&gt;5:55:5-:52--:5</w:t>
        <w:br/>
        <w:t>- Бәйбіше дұрыс айтады. Ал тұралық. - Шахаң кабинетке</w:t>
        <w:br/>
        <w:t>бастап кірді. Стол үсті көп қағаз, қолжазба, кітап.</w:t>
        <w:br/>
        <w:t>- Ал жайғасындар, - деді де, Шахаң тағы сөзін жалғады.</w:t>
        <w:br/>
        <w:t>- Кейбір қаламгерлер тез жазып тастайды. Мәселен, Ғабит</w:t>
        <w:br/>
        <w:t>әйгілі пьесаларын бір айға жеткізбей бітірдім деп жүр ғой.</w:t>
        <w:br/>
        <w:t>Менікі басқаша. Алдымен баратын тақырып туралы ізденем.</w:t>
        <w:br/>
        <w:t>Көп топырақ қазам. Өзгелердің жазғанын, түрлі дерек көздерін</w:t>
        <w:br/>
        <w:t>қараймын. Амангелді, Ғани туралы жазарда архивтерде де</w:t>
        <w:br/>
        <w:t>отырдым. Үкілі Ыбырай үшін көп ел араладым. Қазір есіл-</w:t>
        <w:br/>
        <w:t>дертім Әл-Фарабиде, шетелдерде, Түркияда, Арабияда көп</w:t>
        <w:br/>
        <w:t>материал бар дейді, олар қолға түспейді. Қолға түссе де, тіс</w:t>
        <w:br/>
        <w:t>батпайды. Ал қазақша, орысша, өзбекше дүниелерді түгел</w:t>
        <w:br/>
        <w:t>қарастырдым. Өзбекте Хайруллаев деген мықты ғалым бар екен.</w:t>
        <w:br/>
        <w:t>Көп нәрсе жазыпты. Ал Ақжан Машанов пен Ағын Қасымжанов</w:t>
        <w:br/>
        <w:t>одан да ілгері кеткен. Әл-Фарабидің өз еңбектерін оқыдым,</w:t>
        <w:br/>
        <w:t>зерттеулерді қарастырдым. Бірақ мұның бәрі - өлі материал.</w:t>
      </w:r>
    </w:p>
    <w:p>
      <w:r>
        <w:t>Мен тарихи пьеса жазуым керек. Тартыс. Бейне. Идея. Осылар</w:t>
        <w:br/>
        <w:t>керек. Сахналық туынды жасауым қажет. Елдің тарихи сана-</w:t>
        <w:br/>
        <w:t>сын көтеретін пьеса берсем деймін.</w:t>
        <w:br/>
        <w:t>Ақыры құдай айдап келіп қалдыңдар, енді мен сендерге</w:t>
        <w:br/>
        <w:t>ұйқы да бермеймін, келіндерге де қайтармайын. Бикеннің кө-</w:t>
        <w:br/>
        <w:t>терген қазаны оттан түскенше, пьеса тыңдайсындар, - деп Ша-</w:t>
        <w:br/>
        <w:t>хаң шынымен-ақ жаңа жазылып жатқан шығармасын өзінің</w:t>
        <w:br/>
        <w:t>қарлығыңқы дауысымен оқи бастады.</w:t>
        <w:br/>
        <w:t>1972 жылы Кеңсайда Шахмет Хұсайыновтың денесін Жер-</w:t>
        <w:br/>
        <w:t>ана қойнына беріп тұрған қаралы күнде үш інісі Амантай,</w:t>
        <w:br/>
        <w:t>Рамазан және мен содан бір жыл бұрынғы қаңтардың таң</w:t>
        <w:br/>
        <w:t>атқанша ұйқысыз өткен түнін мұңайып еске алдық. Әз ағаның</w:t>
        <w:br/>
        <w:t>бой жазуы, біздермен бақұлдасуы сияқты сәт екен ғой.</w:t>
        <w:br/>
        <w:t>2004</w:t>
        <w:br/>
        <w:t>20-0194 % 305 &gt;</w:t>
        <w:br/>
        <w:t>2---------%%% --&gt;5:55:5-:52--:5</w:t>
        <w:br/>
        <w:t>үйіне жатқызды, әрі қарай баратын жерімізге телефон соғып</w:t>
        <w:br/>
        <w:t>айрықша тапсырды. Сонша құрмет көріп жүрген Құрманбай</w:t>
        <w:br/>
        <w:t>екеуіміздің аяғымызда бақайларымыз ырсиып тұрған шарқай,</w:t>
        <w:br/>
        <w:t>үстімізде алабажақ жейде. Көңіл таза, сезім - ақ.</w:t>
        <w:br/>
        <w:t>Келесі жылы жазда Құрманбай бар, әнші Жәнібек Кәрменов</w:t>
        <w:br/>
        <w:t>бар. Жолда Талдықорғанда Дәнеш Рақышевта қонақтап, Үр-</w:t>
        <w:br/>
        <w:t>жар, Алакөл, Аягөз-Семейлетіп тағы саяхатқа шықтық. Ғажа-</w:t>
        <w:br/>
        <w:t>йып бір ән сапары еді ол.</w:t>
        <w:br/>
        <w:t>Ғалым, әнші Құныпия Алпысбаевпен Кеген-Нарынқол жа-</w:t>
        <w:br/>
        <w:t>ғындаболдық. Ескетүсіріп отырсам, онмың шақырымнан астам</w:t>
        <w:br/>
        <w:t>жерді Құрманбаймен бір машина ішінде болып өткен екенбіз.</w:t>
        <w:br/>
        <w:t>Құрманбай алды-артына бірдей мейірмен қарайтын, адам-</w:t>
        <w:br/>
        <w:t>ды кісілігіне қарай сыйлап құрметтейтін көшелі кісі еді. Тағ-</w:t>
        <w:br/>
        <w:t>дырлары ұқсас Зия Самади, (Жағда Бабалықов, Қабдеш Жұ-</w:t>
        <w:br/>
        <w:t>маділов, бірге қызметтес болған Мұзафар Әлімбаев, Әнуарбек</w:t>
        <w:br/>
        <w:t>Дүйсенбаев, балалары қатарлас Несіпбек Айтов, Тұрсын Жұрт-</w:t>
        <w:br/>
        <w:t>баевтармен сырлас, дос, ниеттес болатын. Курстастары Құреке</w:t>
        <w:br/>
        <w:t>деп түгел төбесіне көтеруші еді, тіске басар табылмай қалған</w:t>
        <w:br/>
        <w:t>қызу шақтарда оның теңбіл-теңбіл, дөңгелек тамшылары мөл-</w:t>
        <w:br/>
        <w:t>діреген түбі қасқасын рахаттана жалап отыратындар да табы-</w:t>
        <w:br/>
        <w:t>латын. Бала күнінен бірге өскен, Құлжа бойында жастық шақ-</w:t>
        <w:br/>
        <w:t>тың қызығына ортақтасқан асыл досы, Әсет мектебін қайта</w:t>
        <w:br/>
        <w:t>тірілткен, қазақтың қобыз үнді ғажайып әншісі, ішкі сарайы</w:t>
        <w:br/>
        <w:t>тап-таза, періште мінез Дәнеш екеуінің шығарда жаны ғана</w:t>
        <w:br/>
        <w:t>бөлек еді. Бұл ғұмыр бойына созылған, қас-қабақтан түсіні-</w:t>
        <w:br/>
        <w:t>сетін, көрмесе сағынып тұратын, ешқашан сызат түспеген та-</w:t>
        <w:br/>
        <w:t>маша қазақы достық болатын.</w:t>
        <w:br/>
        <w:t>Қазақстан Жазушыларының соңғы құрылтайында Құрман-</w:t>
        <w:br/>
        <w:t>бай шаршаңқы, жүрісі сылбыр, өңі қуқыл, көңілі жабырқау</w:t>
        <w:br/>
        <w:t>көрінгенмен, «ал, кеттік» деген шақыруға қарсылық білдір-</w:t>
        <w:br/>
        <w:t>меді. Сол күні Алматының бір жылауық жаңбыры толассыз</w:t>
        <w:br/>
        <w:t>жаусын. Оған қараған біз жоқ. Астымызда сүліктей қатқан,</w:t>
        <w:br/>
        <w:t>есік пен төрдей, былғары орындықты, Германиядан күні кеше</w:t>
        <w:br/>
        <w:t>ғана келген Қоғабайдың су жаңа «Мерседесі».</w:t>
      </w:r>
    </w:p>
    <w:p>
      <w:r>
        <w:t>Түнге қарай орталықтан бас сұғар жер таба алмай, аэропорт,</w:t>
        <w:br/>
        <w:t>вокзал, Тастақтарды сенделетін баяғы Алматы емес, таяқ</w:t>
        <w:br/>
        <w:t>% 309 %</w:t>
        <w:br/>
        <w:t>РЫМҒАЛИ НҮРҒАЛИ</w:t>
        <w:br/>
        <w:t>Шығармалары</w:t>
        <w:br/>
        <w:t>Алтыншы том</w:t>
        <w:br/>
        <w:t>ҚАЗАҚ ӘДЕБИЕТІНІҢ АЛТЫН ҒАСЫРЫ</w:t>
        <w:br/>
        <w:t>Әдеби зерттеулер, эссе және сихбаттар</w:t>
        <w:br/>
        <w:t>Пкітап</w:t>
        <w:br/>
        <w:t>2-------- »-2---5-:-55:5555</w:t>
        <w:br/>
        <w:t>«Министрдің шешімі» (Т. Қатаев туралы) - «Егемен</w:t>
        <w:br/>
        <w:t>Қазақстан», 2005, 20 мамыр;</w:t>
        <w:br/>
        <w:t>«Түнгі қонақтар» (Ш. Хұсайынов пен Б. Римова туралы) -</w:t>
        <w:br/>
        <w:t>«Егемен Қазақстан», 2005, 21 мамыр;</w:t>
        <w:br/>
        <w:t>«Сапардағы онмың шақырым». Жазушы Қ.Толыбаевтуралы</w:t>
        <w:br/>
        <w:t>естелік кітабында басылған (2005).</w:t>
        <w:br/>
        <w:t>Түсініктерді дайындаған</w:t>
        <w:br/>
        <w:t>филология ғылымдарының докторы,</w:t>
        <w:br/>
        <w:t>профессор Қ. Алпысбаев</w:t>
        <w:br/>
        <w:t>% 316 &gt;</w:t>
        <w:br/>
        <w:t>Алтыншы желі</w:t>
        <w:br/>
        <w:t>Шартарап</w:t>
        <w:br/>
        <w:t>Мажарстандағы Әуезов күндері ....................... ааа аө ааа ааа азса ааа ааө аа. 181</w:t>
        <w:br/>
        <w:t>Америкада талқыланған Азия әдебиеттерінің тағдыры ................... 191</w:t>
        <w:br/>
        <w:t>Жетінші желі</w:t>
        <w:br/>
        <w:t>Кеңдік пен тереңдік</w:t>
        <w:br/>
        <w:t>Талант қырлары ..209</w:t>
        <w:br/>
        <w:t>Дегелеңге біткен шынар ..214</w:t>
        <w:br/>
        <w:t>Кең тынысты яқын.. ..222</w:t>
        <w:br/>
        <w:t>Өлең жолы кесілмейді 2.9225</w:t>
        <w:br/>
        <w:t>Тазалық. ..282</w:t>
        <w:br/>
        <w:t>Кемел кезең ..285</w:t>
        <w:br/>
        <w:t>Бала Бедеш, азамат Беделбай. 2,241</w:t>
        <w:br/>
        <w:t>..246</w:t>
        <w:br/>
        <w:t>4.9252</w:t>
        <w:br/>
        <w:t>Мектебі бар ғалым ..258</w:t>
        <w:br/>
        <w:t>Үш тоғыс ..261</w:t>
        <w:br/>
        <w:t>Қазақ театрының нар қобызы ..268</w:t>
      </w:r>
    </w:p>
    <w:p>
      <w:r>
        <w:t>Кеңдік пен тереңдік ..276</w:t>
        <w:br/>
        <w:t>Енші ..284</w:t>
        <w:br/>
        <w:t>Менің профессорым... ..289</w:t>
        <w:br/>
        <w:t>Министрдің шешімі .. ..293</w:t>
        <w:br/>
        <w:t>Түнгі қонақтар ..296</w:t>
        <w:br/>
        <w:t>Сапардағы он мың шақырым... ..806</w:t>
        <w:br/>
        <w:t>Түсініктер. 2811</w:t>
        <w:br/>
        <w:t>Редакторы Қуат Құрмансейіт</w:t>
        <w:br/>
        <w:t>Техникалық редакторы Эльмира Заманбек</w:t>
        <w:br/>
        <w:t>Көркемдеуші редакторы Жеңіс Қазанқапов</w:t>
        <w:br/>
        <w:t>Корректоры Шолпан Оразбаева</w:t>
        <w:br/>
        <w:t>Компьютерде беттеген Динара Канапинова</w:t>
        <w:br/>
        <w:t>Басуға 08.10.18 қол қойылды.</w:t>
        <w:br/>
        <w:t>Пішімі 60х90 17 ме Қағазы офсеттік. Офсеттік басылыс.</w:t>
        <w:br/>
        <w:t>Шартты баспа табағы 20.</w:t>
        <w:br/>
        <w:t>Тапсырыс Х?0194. Таралымы 2000 дана.</w:t>
        <w:br/>
        <w:t>ІВМ 978-9965-35-999-6</w:t>
        <w:br/>
        <w:t>8 %7899657%359996</w:t>
        <w:br/>
        <w:t>«Фолиант» баспасы</w:t>
        <w:br/>
        <w:t>010000, Астана қаласы, Ш. Айманов к., 18</w:t>
        <w:br/>
        <w:t>«Фолиант» баспасының баспаханасында басылды</w:t>
        <w:br/>
        <w:t>010000, Астана қаласы, Ш. Айманов к., 18</w:t>
        <w:br/>
        <w:t>МАЗМҰНЫ</w:t>
        <w:br/>
        <w:t>Төртінші желі</w:t>
        <w:br/>
        <w:t>Сахнадағы драма</w:t>
        <w:br/>
        <w:t>Сахнадағы драма ..</w:t>
        <w:br/>
        <w:t>Махаббат дастаны ..</w:t>
        <w:br/>
        <w:t>Тағдыр туралы толғау.</w:t>
        <w:br/>
        <w:t>Қаһармандық жыры...</w:t>
        <w:br/>
        <w:t>«Еңлік- Кебектің» жаңа ойнаушылары</w:t>
        <w:br/>
        <w:t>«Қара Қыпшақ Қобыланды»</w:t>
        <w:br/>
        <w:t>Спектакль жауапкершілігі...</w:t>
        <w:br/>
        <w:t>М. Әуезовтің фантастикалық пьесасы.</w:t>
        <w:br/>
        <w:t>Тағы да спектакль</w:t>
        <w:br/>
        <w:t>Бернард Шоумен дидарласқанда</w:t>
        <w:br/>
        <w:t>Ашы күлкі уыты</w:t>
        <w:br/>
        <w:t>Булычов трагедиясы</w:t>
        <w:br/>
        <w:t>Бесінші желі</w:t>
        <w:br/>
        <w:t>Диалог</w:t>
        <w:br/>
        <w:t>Батыр да, ақын да- халықтан.</w:t>
        <w:br/>
        <w:t>Сыншы сыры</w:t>
      </w:r>
    </w:p>
    <w:p>
      <w:r>
        <w:t>Қазақ энциклопедиясы: жемісті 25 жыл</w:t>
        <w:br/>
        <w:t>Қазаққа энциклопедия керек пе? .........</w:t>
        <w:br/>
        <w:t>Кітаптардың кітабы</w:t>
        <w:br/>
        <w:t>Ғылым отауы</w:t>
        <w:br/>
        <w:t>Халық қолындағы қазына..</w:t>
        <w:br/>
        <w:t>Журналист деген халық бар</w:t>
        <w:br/>
        <w:t>Ескі де жаңа Үндіелі</w:t>
        <w:br/>
        <w:t>Ұстазға қойылған 12 сұрақ.</w:t>
        <w:br/>
        <w:t>Бір үзік сыр</w:t>
        <w:br/>
        <w:t>Сөз билейді халықты</w:t>
        <w:br/>
        <w:t>Айтып келген ажалдан аяулы ұстазым арашалап қалған.</w:t>
        <w:br/>
        <w:t>Ұстаздық жол - абыройлы жол</w:t>
        <w:br/>
        <w:t>Зиялылардың заманға өкпелейтін жөні жоқ...........2...2...1..1.. ала аа аааа 68</w:t>
        <w:br/>
        <w:t>2---------%%% --&gt;5:55:5-:52--:5</w:t>
        <w:br/>
        <w:t>«Талант қырлары» (Т. Нұртазин туралы) - «Қазақ әдебиеті»,</w:t>
        <w:br/>
        <w:t>1987, 25 желтоқсан;</w:t>
        <w:br/>
        <w:t>«Дегелеңге біткен шынар» (С. Бегалин туралы) - «Қазақ</w:t>
        <w:br/>
        <w:t>әдебиеті», 1995, 10 қазан;</w:t>
        <w:br/>
        <w:t>«Кең тынысты ақын» (Ш. Әбеновтуралы)- «Қазақ әдебиеті»,</w:t>
        <w:br/>
        <w:t>1980, 4 маусым;</w:t>
        <w:br/>
        <w:t>«Өлең жолы кесілмейді» (Е. Ысмайылов туралы) - «Қазақ</w:t>
        <w:br/>
        <w:t>әдебиеті», 1992, 22 мамыр;</w:t>
        <w:br/>
        <w:t>«Тазалық» (Б. Бодаубаев туралы) - «Қазақ әдебиеті», 1990,</w:t>
        <w:br/>
        <w:t>16 наурыз;</w:t>
        <w:br/>
        <w:t>«Кемел кезең» (Қ.Жұмаділов туралы)- «Егемен Қазақстан»,</w:t>
        <w:br/>
        <w:t>1996, 26 сәуір;</w:t>
        <w:br/>
        <w:t>«Бала Бедеш, азамат Беделбай» (Б. Көшербаев туралы) -</w:t>
        <w:br/>
        <w:t>«Алматы ақшамы», 1999, 8 қараша;</w:t>
        <w:br/>
        <w:t>«Жагер» (Ә. Ыдырысов туралы) - 2000 жылы «Алматы</w:t>
        <w:br/>
        <w:t>ақшамы» газетінде басылған.</w:t>
        <w:br/>
        <w:t>Бұл дүниелер «Сырлы сөз» кітабында жарияланған.</w:t>
        <w:br/>
        <w:t>«Қос қасиет» (С. Оразалинов туралы) - «Егемен Қазақстан»,</w:t>
        <w:br/>
        <w:t>2001, 28 сәуір.</w:t>
        <w:br/>
        <w:t>«Қазақ театрының нар қобызы» (Қ. Қуанышбаев туралы) -</w:t>
        <w:br/>
        <w:t>«Егемен Қазақстан», 2004, 80 қаңтар;</w:t>
        <w:br/>
        <w:t>«Кеңдік пен тереңдік» (Ә. Марғұлан туралы) - «Егемен</w:t>
        <w:br/>
        <w:t>Қазақстан», 2004, Т шілде;</w:t>
        <w:br/>
        <w:t>«Мектебі бар ғалым» (М. Серғалиев туралы) - «Ғалым ізімен»</w:t>
        <w:br/>
        <w:t>жинағында басылды, 2008;</w:t>
        <w:br/>
        <w:t>«Үш тоғыс» (А. Еспенбетов туралы) - «Егемен Қазақстан»,</w:t>
        <w:br/>
        <w:t>2005, 6 ақпан.</w:t>
      </w:r>
    </w:p>
    <w:p>
      <w:r>
        <w:t>Жүз әңгімеден тұратын «Енші» деген атпен жоспарланған</w:t>
        <w:br/>
        <w:t>автордың жаңа кітабының үзінділері «Егемен Қазақстан» га-</w:t>
        <w:br/>
        <w:t>зетінде жарияланды. Олар:</w:t>
        <w:br/>
        <w:t>«Күтпеген әрекет» (М. Базарбаев туралы) - «Егемен Қа-</w:t>
        <w:br/>
        <w:t>зақстан», 2005, 18 мамыр;</w:t>
        <w:br/>
        <w:t>«Менің профессорым» (Х. Тілемісов туралы) - «Егемен Қа-</w:t>
        <w:br/>
        <w:t>зақстан», 2005, 19 мамыр;</w:t>
        <w:br/>
        <w:t>% 315 %</w:t>
        <w:br/>
        <w:t>2---------%%% --&gt;5:55:5-:52--:5</w:t>
        <w:br/>
        <w:t>Бұл еңбектер «Сырлы сөз» (2000) кітабында басылған.</w:t>
        <w:br/>
        <w:t>«Мұхтар Әуезов профессор болған кафедра» - «Қазақ</w:t>
        <w:br/>
        <w:t>әдебиеті», 1984, 25 мамыр;</w:t>
        <w:br/>
        <w:t>«Мың сан әуез жамырап» - «Қазақ әдебиеті», 1989, 6 қаңтар;</w:t>
        <w:br/>
        <w:t>«Абыройың артсын, Абыралы!» - «Егемен Қазақстан», 1991,</w:t>
        <w:br/>
        <w:t>4 қаңтар;</w:t>
        <w:br/>
        <w:t>«Абыралы: тарихы мен трагедиясы» - «Егемен Қазақстан»,</w:t>
        <w:br/>
        <w:t>2008, 22 наурыз.</w:t>
        <w:br/>
        <w:t>«Тіл» - «Егемен Қазақстан», 2001, 12 мамыр.</w:t>
        <w:br/>
        <w:t>«Той» - «Егемен Қазақстан», 2002, 29 желтоқсан.</w:t>
        <w:br/>
        <w:t>«Айтыс: өнер ме, ойын ба?» - «Егемен Қазақстан», 2004,</w:t>
        <w:br/>
        <w:t>16 қаңтар.</w:t>
        <w:br/>
        <w:t>«Сахнадағы драма» желісінің бірінші тармағында Р. Нұр-</w:t>
        <w:br/>
        <w:t>ғалидың М. Әуезов атындағы Қазақ академиялық драма театры</w:t>
        <w:br/>
        <w:t>спектакльдері туралы мақалалары берілген. Олар:</w:t>
        <w:br/>
        <w:t>«Сана сатылары» - «Лениншіл жас», 1965, 28 қараша;</w:t>
        <w:br/>
        <w:t>«Махаббат дастаны» - «Советтік Қарағанды» , 1962, 8 маусым;</w:t>
        <w:br/>
        <w:t>«Тағдыр туралы толғау» - «Лениншіл жас», 1966, 28 сәуір;</w:t>
        <w:br/>
        <w:t>«Қаһармандық жыры» - «Лениншіл жас», 1965, 16 мамыр;</w:t>
        <w:br/>
        <w:t>«Еңлік-Кебектің» жаңа ойыншылары» - «Қазақ әдебиеті»,</w:t>
        <w:br/>
        <w:t>1967, 18 қаңтар;</w:t>
        <w:br/>
        <w:t>«Қара Қыпшақ Қобыланды» - «Қазақ әдебиеті», 1967, 5мамыр;</w:t>
        <w:br/>
        <w:t>«Спектакль жауапкершілігі» - «Қазақ әдебиеті», 1969,</w:t>
        <w:br/>
        <w:t>29 наурыз;</w:t>
        <w:br/>
        <w:t>«М. Әуезовтің фантастикалық пьесасы» - «Лениншіл жас»,</w:t>
        <w:br/>
        <w:t>1965, 15 қазан.</w:t>
        <w:br/>
        <w:t>Мәскеу академиялық көркем театрының Алматыда 1965 жы-</w:t>
        <w:br/>
        <w:t>лы жазда Алматыда қойған спектакльдеріне Р. Нұрғали театр</w:t>
        <w:br/>
        <w:t>рецензияларының тұтас циклын жазған.</w:t>
      </w:r>
    </w:p>
    <w:p>
      <w:r>
        <w:t>Олар:</w:t>
        <w:br/>
        <w:t>«Кремль куранттары» - «Жетісу», 1965, 7 тамыз;</w:t>
        <w:br/>
        <w:t>«Бернард Шоумен дидарласқанда» - «Лениншіл жас», 1965,</w:t>
        <w:br/>
        <w:t>15 тамыз;</w:t>
        <w:br/>
        <w:t>«Ашыкүлкіуыты» - «Социалистік Қазақстан», 1965, 16тамыз;</w:t>
        <w:br/>
        <w:t>«Булычевтрагедиясы» - «Қазақстан пионері» , 1965, 21 тамыз.</w:t>
        <w:br/>
        <w:t>% 318 %</w:t>
        <w:br/>
        <w:t>2-------- »-2---5-:-55:5555</w:t>
        <w:br/>
        <w:t>«Сахнадағы драма» желісіндегі мақалалар автордың «Талант</w:t>
        <w:br/>
        <w:t>тағдыры» (1969), «Арқау» (1 том, 1991), «Сырлы сөз» (2000)</w:t>
        <w:br/>
        <w:t>кітаптарында басылған.</w:t>
        <w:br/>
        <w:t>«Бесінші желі. Диалог» бөлімі Р. Нұрғалидың әр жылдар-</w:t>
        <w:br/>
        <w:t>дағы интервью, сұхбаттарынан тұрады. Олар:</w:t>
        <w:br/>
        <w:t>«Батыр да, ақын да- халықтан» - «Өркен», 1989, 8 маусым;</w:t>
        <w:br/>
        <w:t>«Сыншы сыры» - «Алматы ақшамы», 1990, 81 мамыр;</w:t>
        <w:br/>
        <w:t>«Қазақ энциклопедиясы: жемісті 25 жыл» - «Егемен Қа-</w:t>
        <w:br/>
        <w:t>зақстан», 1998, 4 мамыр;</w:t>
        <w:br/>
        <w:t>«Қазаққа энциклопедия керек пе?» - «Парасат», 1998, Х92;</w:t>
        <w:br/>
        <w:t>«Кітаптардың кітабы» - «Жас Алаш», 1998, 21 желтоқсан;</w:t>
        <w:br/>
        <w:t>«Ғылым отауы» - «Халық кеңесі», 1998, 28 желтоқсан;</w:t>
        <w:br/>
        <w:t>«Халық қолындағы қазына» - «Қазақ әдебиеті», 1998, 24 жел-</w:t>
        <w:br/>
        <w:t>тоқсан;</w:t>
        <w:br/>
        <w:t>«Журналист деген халық бар» - «Өркен», 1998, 8 мамыр;</w:t>
        <w:br/>
        <w:t>«Ескі де жаңа Үнді елі» - «Қазақ әдебиеті», 1996, 4 қаңтар;</w:t>
        <w:br/>
        <w:t>«Ұстазға қойылған 12 сұрақ» - «Өркен», 1998, 4 сәуір;</w:t>
        <w:br/>
        <w:t>«Бір үзік сыр» - «Парасат», 2000, Х97.</w:t>
        <w:br/>
        <w:t>Бұл материалдар автордың «Сырлы сөз» (2000) кітабында</w:t>
        <w:br/>
        <w:t>басылған.</w:t>
        <w:br/>
        <w:t>«Сөз билейді халықты» - «Қазақ әдебиеті», 2004, 26 наурыз;</w:t>
        <w:br/>
        <w:t>«Айтып келген ажалдан аяулы ұстазым арашалап қалған» -</w:t>
        <w:br/>
        <w:t>«Айқын», 2004, 28 мамыр;</w:t>
        <w:br/>
        <w:t>«Үстаздық жол - абыройлы жол» - «Қазақстан әйелдері»,</w:t>
        <w:br/>
        <w:t>2004, Х%10;</w:t>
        <w:br/>
        <w:t>«Зиялылардың заманға өкпелейтін жөні жоқ» - «Нұр-</w:t>
        <w:br/>
        <w:t>Астана», 2004, 28 қыркүйек.</w:t>
        <w:br/>
        <w:t>«Алтыншы желі. Шартарап» бөлімінеенген «Мажарстандағы</w:t>
      </w:r>
    </w:p>
    <w:p>
      <w:r>
        <w:t>Әуезов күндері» мақаласы алғаш рет «Егемен Қазақстан»</w:t>
        <w:br/>
        <w:t>(1997, 9 сәуір) газетінде, ал Америкада талқыланған Азия</w:t>
        <w:br/>
        <w:t>әдебиеттерінің тағдыры» мақаласы «Қазақ әдебиеті» (1997,</w:t>
        <w:br/>
        <w:t>8 маусым) газетінде басылған. «Сырлы сөз» кітабында (2000)</w:t>
        <w:br/>
        <w:t>жарияланған.</w:t>
        <w:br/>
        <w:t>«Жетінші желі. Кеңдік пен тереңдік» тарауында әр жылда-</w:t>
        <w:br/>
        <w:t>ры жазылған портреттік эсселер берілген. Олар:</w:t>
        <w:br/>
        <w:t>% 314</w:t>
        <w:br/>
        <w:t>2-------- »-2---5-:-55:5555</w:t>
        <w:br/>
        <w:t>2%4-5, 129-185 стр.), екі рет жеке кітап болыпшықты «Вершины</w:t>
        <w:br/>
        <w:t>возврашенной казахской литературы» (Алматы, «Қазақ уни-</w:t>
        <w:br/>
        <w:t>верситеті» баспасы, 1998, 307 стр.), «Алашордынцы» (Алматы,</w:t>
        <w:br/>
        <w:t>«Алаш» баспасы, 2005).</w:t>
        <w:br/>
        <w:t>«Теңдік ұранды әдебиет» монографиялық этюдінің Сәкен</w:t>
        <w:br/>
        <w:t>Сейфуллинге арналған бөлімі алғаш «Дауылпаз жыр» деген</w:t>
        <w:br/>
        <w:t>атпен «Білім және еңбек» журналында жарияланды (1986, Х24,</w:t>
        <w:br/>
        <w:t>26-80-66., Х25, 86-89-6б.).</w:t>
        <w:br/>
        <w:t>Ілияс Жансүгіровке арналған бөлімдері «Соғайын сөзімнен</w:t>
        <w:br/>
        <w:t>бір сұлу сарай» («Сөзстан», Алматы, 1987, 100-118-66.), «Тар-</w:t>
        <w:br/>
        <w:t>тысқа толы триптих» («Қазақ әдебиеті», 1987, 16 қазан) деген</w:t>
        <w:br/>
        <w:t>аттармен жарық көрген.</w:t>
        <w:br/>
        <w:t>Бұл еңбектер толық күйінде «Қазақ революциялық поэзия-</w:t>
        <w:br/>
        <w:t>сы» монографиясында жарияланды (Алматы, «Мектеп» бас-</w:t>
        <w:br/>
        <w:t>пасы, 1987, 208-6.).</w:t>
        <w:br/>
        <w:t>Осы материалдар негізінде 1980 жылдан бері үзбей басы-</w:t>
        <w:br/>
        <w:t>лып келе жатқан 11-сыныпқа арналған «Қазақ әдебиеті» оқу-</w:t>
        <w:br/>
        <w:t>лығының жеке тараулары жазылған.</w:t>
        <w:br/>
        <w:t>Мұхтар Әуезовке арналған «Ей, халайық, барың ем сен»</w:t>
        <w:br/>
        <w:t>материалы бұрын жариялаған кітаптар мәтіндерінен ықшамдап</w:t>
        <w:br/>
        <w:t>алынған («Трагедия табиғаты», «Арқау», «Әуезов және Алаш»,</w:t>
        <w:br/>
        <w:t>«Қазақ әдебиетінің алтын ғасыры», т.б.).</w:t>
        <w:br/>
        <w:t>«Үш бағана» мақаласының материалдары «Қазақ револю-</w:t>
        <w:br/>
        <w:t>циялық поэзиясы», «Қазақ әдебиетінің алтын ғасыры» кітапта-</w:t>
        <w:br/>
        <w:t>рында жарияланған.</w:t>
        <w:br/>
        <w:t>«Мың сан әуез жамырап» аталған бөлімдегі еңбектер алғаш</w:t>
        <w:br/>
        <w:t>мерзімді баспасөзде жарық көрген:</w:t>
        <w:br/>
        <w:t>«Мәңгі махаббат ескерткіші» - «Лениншіл жас», 1968, 26 қазан;</w:t>
        <w:br/>
        <w:t>«Ажал құрсауында» - «Семей правдасы», 1961, 21 мамыр;</w:t>
        <w:br/>
        <w:t>«Бір сүйініш, бір реніш» - «Қазақ әдебиеті», 1962, 81 тамыз;</w:t>
        <w:br/>
        <w:t>«Очерк өрісі кең» - «Советтік Қарағанды», 1962, 21 наурыз;</w:t>
        <w:br/>
        <w:t>«Ақын прозасы» - «Жұлдыз», 1964, Х%2,152-155-6б.;</w:t>
        <w:br/>
        <w:t>«Роман жүгі» - «Қазақ әдебиеті», 1966, 25 наурыз;</w:t>
        <w:br/>
        <w:t>«Көк қауырсын» - «Жұлдыз», 1964, Х26, 149-158-66.;</w:t>
      </w:r>
    </w:p>
    <w:p>
      <w:r>
        <w:t>«Бүгінгі лирика туралы» - «Қазақ әдебиеті», 1969, 7 қараша.</w:t>
        <w:br/>
        <w:t>% 312 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
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-қ.</w:t>
        <w:br/>
        <w:t>Маңғыстау ақын-жазушыларының</w:t>
        <w:br/>
        <w:t>кітапханасы</w:t>
        <w:br/>
        <w:t>Маңғыстду</w:t>
        <w:br/>
        <w:t>ҚАЛБАЙ</w:t>
        <w:br/>
        <w:t>ӘБДІРАМАНОВ</w:t>
        <w:br/>
        <w:t>мн</w:t>
        <w:br/>
        <w:t>Алматы</w:t>
        <w:br/>
        <w:t>2018</w:t>
        <w:br/>
        <w:t>й</w:t>
        <w:br/>
        <w:t>3:</w:t>
        <w:br/>
        <w:t>ағу</w:t>
        <w:br/>
        <w:t>Ағы</w:t>
        <w:br/>
        <w:t>кұл</w:t>
        <w:br/>
        <w:t>447</w:t>
        <w:br/>
        <w:t>5%”</w:t>
        <w:br/>
        <w:t>2</w:t>
        <w:br/>
        <w:t>&gt;</w:t>
        <w:br/>
        <w:t>Гз</w:t>
        <w:br/>
        <w:t>24у</w:t>
        <w:br/>
        <w:t>32</w:t>
        <w:br/>
        <w:t>%</w:t>
        <w:br/>
        <w:t>ж--</w:t>
        <w:br/>
        <w:t>2</w:t>
        <w:br/>
        <w:t>Мақұл болар кідіргеніміз,</w:t>
        <w:br/>
        <w:t>Әділдікке жүгінгеніміз.</w:t>
        <w:br/>
        <w:t>Бір тіктеле қойсақ осыдан,</w:t>
        <w:br/>
        <w:t>Жауды жерге сіңіргенімізі..</w:t>
        <w:br/>
        <w:t>Білінбесін бүгілгеніміз,</w:t>
        <w:br/>
        <w:t>Тас астында үгілгеніміз.</w:t>
        <w:br/>
        <w:t>Кал жас емес, маржан боп шықсын,</w:t>
      </w:r>
    </w:p>
    <w:p>
      <w:r>
        <w:t>Екеуара сіміргеніміз!..</w:t>
        <w:br/>
        <w:t>АЯМАЙСЫҢ-ӘЙІ!</w:t>
        <w:br/>
        <w:t>Мен сені ұнатамын,</w:t>
        <w:br/>
        <w:t>Сен бірақ менсінбейсің.</w:t>
        <w:br/>
        <w:t>Қолыңмен жаққан отқа,</w:t>
        <w:br/>
        <w:t>Өртеніп өлсін дейсің!</w:t>
        <w:br/>
        <w:t>Қараймын үміт пенен,</w:t>
        <w:br/>
        <w:t>Қараймын ажарыңа,</w:t>
        <w:br/>
        <w:t>Көнемін қайғың менен,</w:t>
        <w:br/>
        <w:t>Көнемін азарыңа.</w:t>
        <w:br/>
        <w:t>Сен маған үлкендейсің,</w:t>
        <w:br/>
        <w:t>Мен саған титімдеймін.</w:t>
        <w:br/>
        <w:t>Ізіңнен еріп жүрген,</w:t>
        <w:br/>
        <w:t>Аңшының итіндеймін!</w:t>
        <w:br/>
        <w:t>Әр күні жүрегімді,</w:t>
        <w:br/>
        <w:t>Қинайсың асып-атып.</w:t>
        <w:br/>
        <w:t>Тастарғи сүйрелейсің,</w:t>
        <w:br/>
        <w:t>Қанымды шашыратып.</w:t>
        <w:br/>
        <w:t>Тамшылап қызыл қаным,</w:t>
        <w:br/>
        <w:t>Боядым тастың бәрін.</w:t>
        <w:br/>
        <w:t>Мен сенің тағаланған,</w:t>
        <w:br/>
        <w:t>Өкшеңнің астындамын!</w:t>
        <w:br/>
        <w:t>Құлыпта есігіңді,</w:t>
        <w:br/>
        <w:t>Айнаңды жауып таста!</w:t>
        <w:br/>
        <w:t>Қойғанша ақыреттеп,</w:t>
        <w:br/>
        <w:t>Басымды шауып таста!</w:t>
        <w:br/>
        <w:t>1982 жыл Некіс</w:t>
        <w:br/>
        <w:t>1995 жыл</w:t>
        <w:br/>
        <w:t>4</w:t>
        <w:br/>
        <w:t>бес ұлы, екі қызы, немерелерің қалынян жетелеп Ақтау</w:t>
        <w:br/>
        <w:t>қаласына ат басын тіреді. Маңғыстауға келгеннен бергі жер-</w:t>
        <w:br/>
        <w:t>де ақынның өлеңдері газет-журналдар басылымдарын есеп-</w:t>
        <w:br/>
        <w:t>ке алмағанның өзінде елуге жуық арқилы кітаптарға енді.</w:t>
        <w:br/>
        <w:t>Ақынның өлеңдері 1967-1805 жылдар аралығында 28 жыл</w:t>
        <w:br/>
        <w:t>«Ана тілі» оқулығында оқытылған болса, казіргі шақта «Ана</w:t>
        <w:br/>
        <w:t>тіліме», «Ұлдарыма насихат» атты өлеңдері Өзбекстан Респу-</w:t>
        <w:br/>
        <w:t>бликясы Білім беру министрлігі тарапынан бекітіліп 2005-</w:t>
        <w:br/>
        <w:t>2008 оқу жылынан бастап қазақ сыныптарының 7-сынып</w:t>
        <w:br/>
        <w:t>адебиет оқулығы және хрестоматиясына енді. Оқулықтың</w:t>
        <w:br/>
        <w:t>бір басылымының таралымы 14000 дана. Ақын бұл оқулық-</w:t>
        <w:br/>
        <w:t>хрестоматияда Т.Айбергенов, М.Шаханов, Ө.Қожамұратов</w:t>
        <w:br/>
        <w:t>сияқты ақындармен жалғастырыла оқытылуда.</w:t>
        <w:br/>
        <w:t>1у.</w:t>
      </w:r>
    </w:p>
    <w:p>
      <w:r>
        <w:t>Көтеремін барлығын</w:t>
        <w:br/>
        <w:t>Тек Сен үшін.</w:t>
        <w:br/>
        <w:t>Мен Бірақ көтеремін...</w:t>
        <w:br/>
        <w:t>Жетсе күшім!..</w:t>
        <w:br/>
        <w:t>Тұғырымды биікке қондыра көр,</w:t>
        <w:br/>
        <w:t>(Қиындығы ешқандай жақ Сен үшін)</w:t>
        <w:br/>
        <w:t>Ақынмын мен.</w:t>
        <w:br/>
        <w:t>(Білемін міндетімді?)</w:t>
        <w:br/>
        <w:t>Өткіземін өлеңмен күнде түнді.</w:t>
        <w:br/>
        <w:t>Бір бетіме өмірден кірбің түссе,</w:t>
        <w:br/>
        <w:t>КҮНШУАҚҚА т«свамын бір бетімді.</w:t>
        <w:br/>
        <w:t>Кездерім бар менің де ұнайтұгғын,</w:t>
        <w:br/>
        <w:t>Сүйіктім бар дертімді сұрайтұғын.</w:t>
        <w:br/>
        <w:t>Суйіктімнің кіргенде құшағына,</w:t>
        <w:br/>
        <w:t>Ұмытпаймын жан барын...</w:t>
        <w:br/>
        <w:t>Жылайтұғын!..</w:t>
        <w:br/>
        <w:t>Жылайды ол!..</w:t>
        <w:br/>
        <w:t>Несіне жыламайды!..</w:t>
        <w:br/>
        <w:t>Сүйгені үшін кол жетпес, жырақ Айды!</w:t>
        <w:br/>
        <w:t>Махаббаттың тылсымын біле тұра,</w:t>
        <w:br/>
        <w:t>Жұрт ғашықты несіне</w:t>
        <w:br/>
        <w:t>Кіналайды!..</w:t>
        <w:br/>
        <w:t>Ақиқаттан келмейді қашып қалғым,</w:t>
        <w:br/>
        <w:t>Жүректегі сезімді басып бар күн!</w:t>
        <w:br/>
        <w:t>Өйткені мен ақын бап туылдым ғой,</w:t>
        <w:br/>
        <w:t>Тырнау үшін...</w:t>
        <w:br/>
        <w:t>Жүрегін...</w:t>
        <w:br/>
        <w:t>ҒАШЫҚТАРДЫҢ!..</w:t>
        <w:br/>
        <w:t>ЖЕТЕРІ..</w:t>
        <w:br/>
        <w:t>Сүйемейсің немесе құлатпайсың,</w:t>
        <w:br/>
        <w:t>Жылатпайсың немесе жұбатпайсың,.</w:t>
        <w:br/>
        <w:t>Кел демейсің қасың, кет демейсің,</w:t>
        <w:br/>
        <w:t>Жек көрмейсің немесе ұнатпайсың.</w:t>
        <w:br/>
        <w:t>1978 жыл</w:t>
        <w:br/>
        <w:t>УДК 821,512.122</w:t>
        <w:br/>
        <w:t>БЕК В4 (5 Қаз) 7-8</w:t>
        <w:br/>
        <w:t>қ25</w:t>
        <w:br/>
        <w:t>Қ 25</w:t>
        <w:br/>
        <w:t>РЕДАКЦИЯ АЛҚАСЫ:</w:t>
      </w:r>
    </w:p>
    <w:p>
      <w:r>
        <w:t>АЙДАРБАЕВ Алик Серікұлы -</w:t>
        <w:br/>
        <w:t>алқа торағасы, Маңғыстау облысының әкімі.</w:t>
        <w:br/>
        <w:t>ӘРІП Ғалым Бигембіүлы -</w:t>
        <w:br/>
        <w:t>плка төрағасының арынбасары,</w:t>
        <w:br/>
        <w:t>Қалақстан Жазушылар одағы Маңғыстау облыстық</w:t>
        <w:br/>
        <w:t>филиялының директоры.</w:t>
        <w:br/>
        <w:t>АЛҚА МҮШЕЛЕРІ:</w:t>
        <w:br/>
        <w:t>ТҮРЕАРЛЕН Бекет Тұрғараұүлы -</w:t>
        <w:br/>
        <w:t>заң ғылымдарының докторы, профессар.</w:t>
        <w:br/>
        <w:t>ӨТЕГЕНОВ Айтуар Оспанұлы -</w:t>
        <w:br/>
        <w:t>акын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Қалбай ӘБДІРАМАНОВ. /Құрастырушы: Айтуар Өтегенов.</w:t>
        <w:br/>
        <w:t>-Алматы: ҚАЗақпарат, 2013. -224 бет (Маңғыстау ақын-</w:t>
        <w:br/>
        <w:t>жазушыларының кітапханасы)</w:t>
        <w:br/>
        <w:t>18ВМ 078-801-04-0158-5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томдыгы Маңғыстау облысының құрылғанына - 40, Ақтау</w:t>
        <w:br/>
        <w:t>қаласына 50 жылтолуына арналып шығарылыпотыр. Бұлтомға</w:t>
        <w:br/>
        <w:t>Қалбай Әбдірамановтың әр кезеңдерде жазылған лирикалық</w:t>
        <w:br/>
        <w:t>туындылары «Мен сені жақсы көрем!, деген атпен еніп отыр.</w:t>
        <w:br/>
        <w:t>УДКЯ21.812.122</w:t>
        <w:br/>
        <w:t>ББК В4 (5 Қаз) 7-5</w:t>
        <w:br/>
        <w:t>ТБВМ 978-601-08-01532-5 оҚАЗақпарат., 2013</w:t>
        <w:br/>
        <w:t>Манғыстау оБлыстық</w:t>
        <w:br/>
        <w:t>| ӘМБЕБАП КІТАПХАНА</w:t>
        <w:br/>
        <w:t>Сүймесең де түк демейін мен,</w:t>
        <w:br/>
        <w:t>Саған кінә жүктемейін мен!</w:t>
        <w:br/>
        <w:t>Тен аулақтан келіп қарайын:</w:t>
        <w:br/>
        <w:t>Жұлдыз болсам сөніп қалайын.</w:t>
        <w:br/>
        <w:t>Өзгелердің барын аңдамай,</w:t>
        <w:br/>
        <w:t>Арба жолла өліп қалайын!..</w:t>
        <w:br/>
        <w:t>Өлең деген дерт дарығаннан,</w:t>
        <w:br/>
        <w:t>Құтылмадым мен налығаннан.</w:t>
        <w:br/>
        <w:t>Жақсы өлең жазған ақындар,</w:t>
        <w:br/>
        <w:t>Ақын дейсің қай жарығаннан!..</w:t>
      </w:r>
    </w:p>
    <w:p>
      <w:r>
        <w:t>Жүректегі жарадан құтқар,</w:t>
        <w:br/>
        <w:t>Көңілдегі наладан құтқар.</w:t>
        <w:br/>
        <w:t>Дұшпан жаққан шаладан құтқар,</w:t>
        <w:br/>
        <w:t>Қасымдағы моладан құтқар!..</w:t>
        <w:br/>
        <w:t>Қайғырғаннан жылаған жақсы,</w:t>
        <w:br/>
        <w:t>Сүрінгеннен құлаған жақсы.</w:t>
        <w:br/>
        <w:t>Өзге опақтың шамын сүрткеннен,</w:t>
        <w:br/>
        <w:t>Өз үйіңде сұлаған жақсы!</w:t>
        <w:br/>
        <w:t>Өлердеймін сал жырақтасан,</w:t>
        <w:br/>
        <w:t>Қадамымды қалжырап басам.</w:t>
        <w:br/>
        <w:t>Үйде жалғыз мүлгіп барамын,</w:t>
        <w:br/>
        <w:t>Өзің келіп... қан жылатпасаң!..</w:t>
        <w:br/>
        <w:t>Жылан кірді кетегімізге,</w:t>
        <w:br/>
        <w:t>Қан жылайық мекенімізге.</w:t>
        <w:br/>
        <w:t>Қан жылайық!..</w:t>
        <w:br/>
        <w:t>Көрісіп, жаным,</w:t>
        <w:br/>
        <w:t>Маржан толсын етегімізге!..</w:t>
        <w:br/>
        <w:t>Іздеріңе еріп алайын.</w:t>
        <w:br/>
        <w:t>Көз жасыңды теріп алайын,</w:t>
        <w:br/>
        <w:t>Шаштарыңды жана оңаша,</w:t>
        <w:br/>
        <w:t>Мен оңашв... өліп влайын!..</w:t>
        <w:br/>
        <w:t>Кірпігіңді сүртпесең болмас,</w:t>
        <w:br/>
        <w:t>Менен енді үрікпесең... болмас!</w:t>
        <w:br/>
        <w:t>Таранып ал, айнаңды қайып,</w:t>
        <w:br/>
        <w:t>Етек-жеңді сілкпесең болмасі..</w:t>
        <w:br/>
        <w:t>1З</w:t>
        <w:br/>
        <w:t>Білмеймін сол бір</w:t>
        <w:br/>
        <w:t>жанымя жаққан ан атын,</w:t>
        <w:br/>
        <w:t>Әйтеуір жаным</w:t>
        <w:br/>
        <w:t>өзіңе шындап нанатын,</w:t>
        <w:br/>
        <w:t>Құламасымнан бұрын</w:t>
        <w:br/>
        <w:t>сүйеп қал, жаным, мен жерге,</w:t>
        <w:br/>
        <w:t>Сен үшін шырқап</w:t>
        <w:br/>
        <w:t>талды ғой жалғыз қанатым,</w:t>
        <w:br/>
        <w:t>Қиналдым, жаным,</w:t>
        <w:br/>
        <w:t>сені де біраз қинадым,</w:t>
        <w:br/>
        <w:t>Жабыға бердім,</w:t>
        <w:br/>
        <w:t>Жаныма шаттық құймадың.</w:t>
        <w:br/>
        <w:t>Келемін ұшып</w:t>
        <w:br/>
        <w:t>жалғыздан-жалғыз қанатпен,</w:t>
        <w:br/>
        <w:t>Келмейді менің қирағым!..</w:t>
      </w:r>
    </w:p>
    <w:p>
      <w:r>
        <w:t>Шарқ ұрып көкте</w:t>
        <w:br/>
        <w:t>сыңар қанатымды сермедім,</w:t>
        <w:br/>
        <w:t>Құлдырадым төмен... талықсып!</w:t>
        <w:br/>
        <w:t>Мен дамыл алмадым.</w:t>
        <w:br/>
        <w:t>саған да дамыл бермедім,</w:t>
        <w:br/>
        <w:t>Құрдымға кеттім... Алып шық!</w:t>
        <w:br/>
        <w:t>Өміріңе сенің лаулаған өрт боп енейін,</w:t>
        <w:br/>
        <w:t>Сөнетін болсам. жарқырап барып сөнейін.</w:t>
        <w:br/>
        <w:t>Мен сені, жаным, өлімге бастар жолдардан,</w:t>
        <w:br/>
        <w:t>Өмірге бастап әкеледі деп, сенейін).</w:t>
        <w:br/>
        <w:t>Кеудемде кайғы,</w:t>
        <w:br/>
        <w:t>Аспаным менің биік тым.</w:t>
        <w:br/>
        <w:t>Жаутаңдал тұрмын</w:t>
        <w:br/>
        <w:t>құралайындай киіктің.</w:t>
        <w:br/>
        <w:t>Мен саған ерген</w:t>
        <w:br/>
        <w:t>көздері тұнған соқырмын,</w:t>
        <w:br/>
        <w:t>Құрдымға мені</w:t>
        <w:br/>
        <w:t>итере көрме, сүйіктім!</w:t>
        <w:br/>
        <w:t>1956 жыл</w:t>
        <w:br/>
        <w:t>Үнсіздігің жаныма мүң салады,</w:t>
        <w:br/>
        <w:t>Үзілгендей жанымның бір сабағы.</w:t>
        <w:br/>
        <w:t>Өтіп кете барасың сен қиналмай,</w:t>
        <w:br/>
        <w:t>Менің жаным өртеніп тұрса-дағы.</w:t>
        <w:br/>
        <w:t>Құқым бар ма айтуға мені сүй деп,</w:t>
        <w:br/>
        <w:t>Алып кете влмаймын сені сүйреп.</w:t>
        <w:br/>
        <w:t>Көз алдымда тұрады сенің тұлғаң,</w:t>
        <w:br/>
        <w:t>Қиялымнан тұминның бәрі сиреп.</w:t>
        <w:br/>
        <w:t>Ұнатамын өзіңді бәрібір де,</w:t>
        <w:br/>
        <w:t>Тыншытпайды жүрегім әлі күнге.</w:t>
        <w:br/>
        <w:t>Жылап-жылап аламын өлеңіме,</w:t>
        <w:br/>
        <w:t>Жылип-жылап аламын... әр іңірдеі..</w:t>
        <w:br/>
        <w:t>Жылаймын мен!..</w:t>
        <w:br/>
        <w:t>Жетер сол шыдағаным!..</w:t>
        <w:br/>
        <w:t>(Өлеңде де мен енді... сыналамын!)</w:t>
        <w:br/>
        <w:t>От тастадың астына... аяғымның,</w:t>
        <w:br/>
        <w:t>Секірместен қалайша...</w:t>
        <w:br/>
        <w:t>Тұра аламын!..</w:t>
        <w:br/>
        <w:t>Қарап мен райына,</w:t>
        <w:br/>
        <w:t>Сүймедім көздеріңнен.</w:t>
        <w:br/>
        <w:t>Жүзіңді бұрма, жаным,</w:t>
        <w:br/>
        <w:t>Жібектей сөздерімнен!</w:t>
        <w:br/>
        <w:t>Қайсы бір айтқаныңды,</w:t>
        <w:br/>
        <w:t>Білмеймін, тыңдамадым!</w:t>
        <w:br/>
        <w:t>Сүймедім ерініңнен,</w:t>
        <w:br/>
        <w:t>Көңіліңді былғамадым.</w:t>
        <w:br/>
        <w:t>Кел десең жетіп бардым,</w:t>
        <w:br/>
        <w:t>Кет десең... көрінбедім.</w:t>
      </w:r>
    </w:p>
    <w:p>
      <w:r>
        <w:t>Білмеймін, қай жақтардан,</w:t>
        <w:br/>
        <w:t>Жолықты сорым менің!..</w:t>
        <w:br/>
        <w:t>Өзіңше айланасың,</w:t>
        <w:br/>
        <w:t>Өзіңше өртенесің.</w:t>
        <w:br/>
        <w:t>24.09.1978 жыл</w:t>
        <w:br/>
        <w:t>І8</w:t>
        <w:br/>
        <w:t>Өзгеге барып жалынсам,</w:t>
        <w:br/>
        <w:t>Өзгелер менен жатады.</w:t>
        <w:br/>
        <w:t>Гүлдерден букет жинаймын,</w:t>
        <w:br/>
        <w:t>Кімдерге оны сыйлаймын?!.</w:t>
        <w:br/>
        <w:t>Қыздарды күнде талқытқан,</w:t>
        <w:br/>
        <w:t>Балалық шақты қимаймын.</w:t>
        <w:br/>
        <w:t>Қайдасың, менің жастығым,</w:t>
        <w:br/>
        <w:t>Қайдасың, менің мас күнім?і.</w:t>
        <w:br/>
        <w:t>Біреудің аңдып қозысын,</w:t>
        <w:br/>
        <w:t>Бұғады іште қасқырым.</w:t>
        <w:br/>
        <w:t>Отылғя келмей ортайып,</w:t>
        <w:br/>
        <w:t>Болдыңдар неге самарқау.</w:t>
        <w:br/>
        <w:t>Оңайын қазір таппасаң,</w:t>
        <w:br/>
        <w:t>Сөнеді бір күн жанартау...</w:t>
        <w:br/>
        <w:t>Күндердің күні келгенде,</w:t>
        <w:br/>
        <w:t>Адасу керек адамзат.</w:t>
        <w:br/>
        <w:t>Жақындап бірі біріне,</w:t>
        <w:br/>
        <w:t>Жанасу керек адамзат.</w:t>
        <w:br/>
        <w:t>Махаббат деген адал зат,</w:t>
        <w:br/>
        <w:t>Махаббат деген адал звт!</w:t>
        <w:br/>
        <w:t>Жасқаншақ болма, тартынба,</w:t>
        <w:br/>
        <w:t>Сен қазір аппақ арайсың.</w:t>
        <w:br/>
        <w:t>Жарқылдар кезде жарқылда,</w:t>
        <w:br/>
        <w:t>Сен ертең жарқылдамайсың...</w:t>
        <w:br/>
        <w:t>ПЕРІШТЕ ЕМЕСПІН!</w:t>
        <w:br/>
        <w:t>Мен, сірз, алсем-дағы қыз деп өлем,</w:t>
        <w:br/>
        <w:t>Аққудай сыңарымды іздеп өлем!</w:t>
        <w:br/>
        <w:t>Өліп-өшіп ынтықпын сұлулыққа,</w:t>
        <w:br/>
        <w:t>Үйімде көрмегенді дүзде көрем!</w:t>
        <w:br/>
        <w:t>Өткен қыздың қараймын аяғына,</w:t>
        <w:br/>
        <w:t>Барғым келе береді баяғыма!</w:t>
        <w:br/>
        <w:t>Қодар сайып кетпесе игі мені,</w:t>
        <w:br/>
        <w:t>Жетемін деп жүргенде Баяныма!</w:t>
        <w:br/>
        <w:t>П</w:t>
        <w:br/>
        <w:t>МАХАББАТҚА МАДАҚ</w:t>
        <w:br/>
        <w:t>Мен сен үшін сар желіп, атан шаптым,</w:t>
        <w:br/>
        <w:t>Макелониядан таба алмай жиһан шаптым!</w:t>
        <w:br/>
        <w:t>Екі жарым мың жыл іздеген Жылтырағым,</w:t>
      </w:r>
    </w:p>
    <w:p>
      <w:r>
        <w:t>Жатырмысың ішінде бақаншақтың!..</w:t>
        <w:br/>
        <w:t>Мен сен үшін тұрғыздым Тажымақал,</w:t>
        <w:br/>
        <w:t>Болмады жалғыз ауыз назыңа пар.</w:t>
        <w:br/>
        <w:t>Мен сең үшін жаздырдым миллион кітап,</w:t>
        <w:br/>
        <w:t>Бір сұлудың болмады өзі қатар!..</w:t>
        <w:br/>
        <w:t>Мен саған не істемедім жағу үшін,</w:t>
        <w:br/>
        <w:t>Аманбысың, армысың, Сағынышым!</w:t>
        <w:br/>
        <w:t>Дүниенің жиналған бар байлығы,</w:t>
        <w:br/>
        <w:t>Кетті сенің бойыңа тағу үпшін!..</w:t>
        <w:br/>
        <w:t>Аяғыңа тастадым қалаларды,</w:t>
        <w:br/>
        <w:t>Сыйға тарттым тартуға жарзяғанды!..</w:t>
        <w:br/>
        <w:t>Мен Сенің жүрегіңе жету үшін,</w:t>
        <w:br/>
        <w:t>Қолдан келген жасадым бар амалды!..</w:t>
        <w:br/>
        <w:t>Сен десем, мен басымнан тажімді алам,</w:t>
        <w:br/>
        <w:t>Аяғыңа тіз шөгіп назыңды алам.</w:t>
        <w:br/>
        <w:t>Мен сені отырғызып аз тағыма,</w:t>
        <w:br/>
        <w:t>Үстеліңнің түбінде жазым болам!..</w:t>
        <w:br/>
        <w:t>Қуан десең қуанам сеніменен,</w:t>
        <w:br/>
        <w:t>Твжім, тағым, шығатын төрім - өлең!</w:t>
        <w:br/>
        <w:t>Оны да мен бір гұмыр жинап-жинап,</w:t>
        <w:br/>
        <w:t>Қолына бір сұлудың беріп өлемі..</w:t>
        <w:br/>
        <w:t>20.07.5%0 жы</w:t>
        <w:br/>
        <w:t>МАХАББАТ ДЕГЕННЕН-АҚ...</w:t>
        <w:br/>
        <w:t>Қоя алмаспын көңілді әрі ысырып,</w:t>
        <w:br/>
        <w:t>Жақынырақ келгенше алыс үміт.</w:t>
        <w:br/>
        <w:t>Өлеңімді сынағыш адамдар бар,</w:t>
        <w:br/>
        <w:t>Махаббат... дегеннен-ақ!..</w:t>
        <w:br/>
        <w:t>Жаны шығып!..</w:t>
        <w:br/>
        <w:t>Жадырап жүрер едім,</w:t>
        <w:br/>
        <w:t>Азырақ еркелесенң.</w:t>
        <w:br/>
        <w:t>Қызған, - де, - қызғанайын,</w:t>
        <w:br/>
        <w:t>Жолыңа жүз қирайын.</w:t>
        <w:br/>
        <w:t>Қайсы бір сөздерімді,</w:t>
        <w:br/>
        <w:t>Алдыңда қолғамайын!..</w:t>
        <w:br/>
        <w:t>Сөйлес. - де- сайлесейін,</w:t>
        <w:br/>
        <w:t>Тілдес, - де- тілдесейін.</w:t>
        <w:br/>
        <w:t>Болайын қапталыңда,</w:t>
        <w:br/>
        <w:t>Өлетін күнге шейін!</w:t>
        <w:br/>
        <w:t>Бүлдірме жүрегімді,</w:t>
        <w:br/>
        <w:t>Құм қылма жігерімді.</w:t>
        <w:br/>
        <w:t>Білмеймін жыларымды,</w:t>
        <w:br/>
        <w:t>Білмеймін күлерімді...</w:t>
        <w:br/>
        <w:t>Сағын, -де-сағынайын,</w:t>
        <w:br/>
        <w:t>Бағын, - де- бағынайын!</w:t>
      </w:r>
    </w:p>
    <w:p>
      <w:r>
        <w:t>Көнбесең ешбіріне,</w:t>
        <w:br/>
        <w:t>Мен енді... неғылайын!..,</w:t>
        <w:br/>
        <w:t>17.12.1979 жыл</w:t>
        <w:br/>
        <w:t>СҮЙІКТІМ</w:t>
        <w:br/>
        <w:t>Жылат мені!</w:t>
        <w:br/>
        <w:t>Жылат, сүйіктім!</w:t>
        <w:br/>
        <w:t>Бірақ өзің жұбат, сүйіктім!</w:t>
        <w:br/>
        <w:t>Түнде жалғыз жүріп шығайын,</w:t>
        <w:br/>
        <w:t>Жұлдызымды біліп шығайын.</w:t>
        <w:br/>
        <w:t>Екеуіміз жанатын отқан,</w:t>
        <w:br/>
        <w:t>Жалғыз өзім кіріп шығайын!..</w:t>
        <w:br/>
        <w:t>Жылата бер!</w:t>
        <w:br/>
        <w:t>Еңіреп жылайын!..</w:t>
        <w:br/>
        <w:t>Сүймей-ақ қой, сүйме ләйім!</w:t>
        <w:br/>
        <w:t>Тек жырымды оқып жүр менің,</w:t>
        <w:br/>
        <w:t>Мен білдірмей...</w:t>
        <w:br/>
        <w:t>қарап тұрайын!..</w:t>
        <w:br/>
        <w:t>Қина мені!</w:t>
        <w:br/>
        <w:t>Өлтір аяусыз!..</w:t>
        <w:br/>
        <w:t>Менің ақын екенім даусыз!..</w:t>
        <w:br/>
        <w:t>Адасқан орманынан қарағаймын,</w:t>
        <w:br/>
        <w:t>Тасына аня таудың балалаймын.</w:t>
        <w:br/>
        <w:t>Мен ба-а-яғы Қозымын дастандағы,</w:t>
        <w:br/>
        <w:t>Қылына ғашық болған Қарабайдың!..</w:t>
        <w:br/>
        <w:t>Қазақтың қойды баққан баласымын,</w:t>
        <w:br/>
        <w:t>Шығады менің де бір жанашырым.</w:t>
        <w:br/>
        <w:t>Отырған өлеңнің де Қодары бар,</w:t>
        <w:br/>
        <w:t>Көзіңе бастырам деп қара шыбын!..</w:t>
        <w:br/>
        <w:t>Күтеді сол Ібіліс құлауымды,</w:t>
        <w:br/>
        <w:t>Әкесі салып берген бүл ауылды...</w:t>
        <w:br/>
        <w:t>Қазақтың баласымын өлең көрген,</w:t>
        <w:br/>
        <w:t>Қай жеріңе тығасың... мынауымды!..</w:t>
        <w:br/>
        <w:t>Қодар жүр жетпісінде жас болам деп,</w:t>
        <w:br/>
        <w:t>Баянның қапталына тас болам деп.</w:t>
        <w:br/>
        <w:t>Баян да көп мергенге, коян да кеп,</w:t>
        <w:br/>
        <w:t>Мен тіпті жүргенім жоқ аш болам деп!</w:t>
        <w:br/>
        <w:t>Бір алданған итімді шамалаймын,</w:t>
        <w:br/>
        <w:t>Мен одан екі елуге жарамаймын.</w:t>
        <w:br/>
        <w:t>Басқа бір поамядан бас көтеріп,</w:t>
        <w:br/>
        <w:t>Аламын басқа қылзын...Қарабайдың!</w:t>
        <w:br/>
        <w:t>1998 жыл</w:t>
      </w:r>
    </w:p>
    <w:p>
      <w:r>
        <w:t>ЖАРҚЫЛДАР КЕЗДЕ ЖАРҚЫЛДА!..</w:t>
        <w:br/>
        <w:t>Өзімнен мықты кісілер,</w:t>
        <w:br/>
        <w:t>Келмейді үйге кел десем.</w:t>
        <w:br/>
        <w:t>Өздері сыңай бермесе,</w:t>
        <w:br/>
        <w:t>Олармен қалай белдесем.</w:t>
        <w:br/>
        <w:t>Шығайын десем нсқарға,</w:t>
        <w:br/>
        <w:t>Ол жерде кімді көремін?!</w:t>
        <w:br/>
        <w:t>Оқиын десем жастарға,</w:t>
        <w:br/>
        <w:t>Жақпайды менің өлеңім.</w:t>
        <w:br/>
        <w:t>Өзгеге барып... жаңылсам,</w:t>
        <w:br/>
        <w:t>Өлгеге мені сатады.</w:t>
        <w:br/>
        <w:t>|анғыстау ОБЛЫСТЫ</w:t>
        <w:br/>
        <w:t>| ӨМБЕБАП КІТАПХАНА</w:t>
        <w:br/>
        <w:t>ДҮРКІРЕП ЖЕТКЕН ЖЫР-НӨСЕР</w:t>
        <w:br/>
        <w:t>“Қарақалпақстаниян бір ақын келіпті, жиын-тайларда</w:t>
        <w:br/>
        <w:t>аңқылдап өлең оқиды екен", - дегенді еститінмін. Поэзия</w:t>
        <w:br/>
        <w:t>әлемінде жұлдыз балып жарқыраған, жыр ақиығы Төлеген</w:t>
        <w:br/>
        <w:t>Айбергенов туып-өскен өлкеден небір жүйріктердің шығуы</w:t>
        <w:br/>
        <w:t>заңды ғой, Бір күні жұмысыма қараторы өңді, жігіт ағасы</w:t>
        <w:br/>
        <w:t>іздеп келді. Бұрыннан таныс-біліс адамша іші-бялуырыма</w:t>
        <w:br/>
        <w:t>кіріп барады. “Мен Қалбай Әбдіраманов деген агаңмын</w:t>
        <w:br/>
        <w:t>ғой. Ақынды ақын іздемесе бола ма? Мен өлгенде сендер</w:t>
        <w:br/>
        <w:t>болмасаңдар кім көмеді?" - дейді. Әп-сәтте сөзіміз жараса</w:t>
        <w:br/>
        <w:t>кетті. Бір сөзді бір сөз қуып, сыр-сұхбатымыз қыза түскенде:</w:t>
        <w:br/>
        <w:t>“Тыңдасаң өлең оқып жіберейін!", - дейді. “Оқыңыз!”, -</w:t>
        <w:br/>
        <w:t>деймін. Жыр тиегін ағытып, өлеңді түйдектетеді. Сөйтіп</w:t>
        <w:br/>
        <w:t>атырғанда жұмыс күнінің жартысы өте шығыпты. Арағн күн</w:t>
        <w:br/>
        <w:t>салып ол тағы келді. Әңгіме әдеттегінше қайта өрбіді, Қалекең</w:t>
        <w:br/>
        <w:t>жырларын төгіп-төгіп жіберіп, тынышталып, қайта жады-</w:t>
        <w:br/>
        <w:t>райды. Бейне бір ніл аспан аяқ астынан бұлт құрсамаланып,</w:t>
        <w:br/>
        <w:t>қайта жадыряғандай әсерге бөленесің.</w:t>
        <w:br/>
        <w:t>Ертеңіне үйіне іздеп бардым. Баз біреулерге сырт</w:t>
        <w:br/>
        <w:t>қарағанда көпсөзділеу. қожанасырлау көрінетін ақжүрек</w:t>
        <w:br/>
        <w:t>ақынның жан-дүниесіне үңілгендей болдым. Туған халқына</w:t>
        <w:br/>
        <w:t>деген сағынышы, кіршіксіз махаббаты баурап алды.</w:t>
        <w:br/>
        <w:t>Жауқазын гүлдей бүр ашып,</w:t>
        <w:br/>
        <w:t>Далада тудым өзім мен,</w:t>
        <w:br/>
        <w:t>Ойнақтап өстім қыр асып,</w:t>
        <w:br/>
        <w:t>Сонау бір жастық кезімнен,</w:t>
        <w:br/>
        <w:t>Көрмедім жасып, жалтақтап,</w:t>
        <w:br/>
        <w:t>Сындарға талай түстім де,</w:t>
        <w:br/>
        <w:t>Шалқая бастым шалқақтап,</w:t>
        <w:br/>
        <w:t>Кең дала сенің үстіңде.</w:t>
        <w:br/>
        <w:t>Ақырғы демім жеткенде,</w:t>
        <w:br/>
        <w:t>Топырақ қылып төк мейлің,</w:t>
        <w:br/>
        <w:t>Сонда да сплмвй көктемде,</w:t>
        <w:br/>
        <w:t>Жапырақ балып көктеймін.</w:t>
      </w:r>
    </w:p>
    <w:p>
      <w:r>
        <w:t>Осы бір жауқазын жырдан-ақ тума дарынның аяқ алысы</w:t>
        <w:br/>
        <w:t>білінбей ме?! Бұл ақынның отыз жеті жыл бұрын (10.09,65 ж.)</w:t>
        <w:br/>
        <w:t>“Қазақ әдебиеті" газетінде жарияланған өлеңі. Қалекең ол</w:t>
        <w:br/>
        <w:t>1</w:t>
        <w:br/>
        <w:t>Жинақтағы мяхаббат, достық, көңіл-күй лирикала-</w:t>
        <w:br/>
        <w:t>ры тартымды оқылады. Жүректі селт еткізер аршіл рухтан</w:t>
        <w:br/>
        <w:t>жаңылмайды.</w:t>
        <w:br/>
        <w:t>Барлық нарсе бермейді ғай біліне,</w:t>
        <w:br/>
        <w:t>Мен ғашықпын өз таяуымның гүліне,</w:t>
        <w:br/>
        <w:t>Жыр жазғанда қандай тіл бар қанеки,</w:t>
        <w:br/>
        <w:t>Жететұғын менің ана тіліме.</w:t>
        <w:br/>
        <w:t>Әркімге ұлы ата жұрты, Отаны,</w:t>
        <w:br/>
        <w:t>Басыңызға күн тумағай қапалы.</w:t>
        <w:br/>
        <w:t>Кап тауларды менсінбеймін кейде мен,</w:t>
        <w:br/>
        <w:t>Өз тауымды көтерсем деп жоғары.</w:t>
        <w:br/>
        <w:t>Алғашқы жинағынан-ақ, жыр сүйер қауымға танылған</w:t>
        <w:br/>
        <w:t>Қалбай 10981 жылы қарақалпақ тілінде "Келешекке сапар"</w:t>
        <w:br/>
        <w:t>атты екінші жыр кітабын ұсынды.</w:t>
        <w:br/>
        <w:t>Аҡкын болсам, сөздерім жетсе деймін,</w:t>
        <w:br/>
        <w:t>Батыр болсам. жауыңды өкшелеймін.</w:t>
        <w:br/>
        <w:t>Сен дегенде жайылып шеквралар,</w:t>
        <w:br/>
        <w:t>Құлағыңа дауысым жетсе деймін, -</w:t>
        <w:br/>
        <w:t>деп ағынан жарылады ақын. Немесе “Әке кетті өмірден"</w:t>
        <w:br/>
        <w:t>өлеңінде былай дейді.</w:t>
        <w:br/>
        <w:t>Жеңіс келді, халықтың құты келді,</w:t>
        <w:br/>
        <w:t>Мұңаяды кім пай тұтып енді.</w:t>
        <w:br/>
        <w:t>Азаматтар өлген жоқ бостан-босқа</w:t>
        <w:br/>
        <w:t>Нізге келген ажалды жұтып өлді.</w:t>
        <w:br/>
        <w:t>Кітаптың алғы сөзінде айтылғандай ақынның лирика-</w:t>
        <w:br/>
        <w:t>сы жігерлілігі, ой-өрісінің кеңдігімен тартымды. Отан, туған</w:t>
        <w:br/>
        <w:t>жер, адамгершілік, адамның бір-біріне деген мейір-шапағаты -</w:t>
        <w:br/>
        <w:t>негізгі тақырып.</w:t>
        <w:br/>
        <w:t>Қалбай Әбдіраманов қарақалпақ жерінде кеңінен танылған</w:t>
        <w:br/>
        <w:t>үлкен ақын. Оның жырлары 1980 жылы Қазан қаласында</w:t>
        <w:br/>
        <w:t>шыққан "Арал толқындары" атты қарақалпақ поэзиясының</w:t>
        <w:br/>
        <w:t>антолагиясынан, көптеген ұжымдық жинақтардан орын</w:t>
        <w:br/>
        <w:t>алды. Пушкин, Есенин, Исваковский, Таардовский сияқты пв-</w:t>
        <w:br/>
        <w:t>эзия алыптарын, бірқатар әзірбайжан, башқұрт, татар, қазақ</w:t>
        <w:br/>
        <w:t>ақындарын қарақалпақ тілінде свйлетті. Өзбекстан жане</w:t>
        <w:br/>
        <w:t>Қарақалпақстан халық жазушысы Жоалмұрав Аймұраваевтың</w:t>
        <w:br/>
        <w:t>6</w:t>
        <w:br/>
        <w:t>кезде он сегіз-ақ жаста екен. Сол жылдардағы өлеңдерінің</w:t>
        <w:br/>
        <w:t>өзінен өршіл рух байқалып, изамматтық ауеннің лейі еседі.</w:t>
      </w:r>
    </w:p>
    <w:p>
      <w:r>
        <w:t>1947 жылы Қарақалпақ елінің Бируни ауданында дүниеге</w:t>
        <w:br/>
        <w:t>келген Қалбай мектеп қабырғасында жүргенде-ақ, "Қазақ</w:t>
        <w:br/>
        <w:t>адебиеті” газеті мен рвспубликалық "Әмудария" журналын-</w:t>
        <w:br/>
        <w:t>да балауса жырларымен көрінді. Оның 1065 жылы Алматыға</w:t>
        <w:br/>
        <w:t>оқуға түсуге барғанда ақиық ақын Төлеген Айбергенон-</w:t>
        <w:br/>
        <w:t>пен кездесіп, дамдес балуы, бір пәтерде тұруының өзі бөлек</w:t>
        <w:br/>
        <w:t>әңгіме.</w:t>
        <w:br/>
        <w:t>10066 жылы “Балдырған" журналының бірінші санында</w:t>
        <w:br/>
        <w:t>ақынның “Қыс” атты өлеңі жарияланды:</w:t>
        <w:br/>
        <w:t>Келіп жетті қыс тағы,</w:t>
        <w:br/>
        <w:t>Күндер өтіп шуақты.</w:t>
        <w:br/>
        <w:t>Қарлы боран тыстағы</w:t>
        <w:br/>
        <w:t>Қыс впшуы сияқты,</w:t>
        <w:br/>
        <w:t>Тоңып қалар денеңіз,</w:t>
        <w:br/>
        <w:t>Келді қыстың келегі.</w:t>
        <w:br/>
        <w:t>Күнге күйген денеміз.</w:t>
        <w:br/>
        <w:t>Суыққа да төзеді.</w:t>
        <w:br/>
        <w:t>Жұп-жұмыр осы екі шумақ қазақ мектептеріндегі бірінші</w:t>
        <w:br/>
        <w:t>сыныптың “Аня тілі" оқулығына еніп, 28 жыл байы оқылып</w:t>
        <w:br/>
        <w:t>келеді. 1977 жылы “Балдырғанның кітапханасы" сериясы-</w:t>
        <w:br/>
        <w:t>мен “Қыс" атты кітапша шықты. Мұндағы Абай бастаған</w:t>
        <w:br/>
        <w:t>алты ақынның Бірі - Қалбай Әбдіраманов.</w:t>
        <w:br/>
        <w:t>Ақынның қарақалпақ тілінде жарық кәрген “Жүректегі</w:t>
        <w:br/>
        <w:t>жазулар" (1977 жыл) атты жинағын оқып шықтым. Шағын</w:t>
        <w:br/>
        <w:t>кітапша салмақты көрінді. Алғашқы Беттегі “Күміс қоңырау"</w:t>
        <w:br/>
        <w:t>влеңінде өзі вйтқандай ешкімге үқсямайтын өл даусымен та-</w:t>
        <w:br/>
        <w:t>нылуды мақсат тұтады.</w:t>
        <w:br/>
        <w:t>Ал, “Әне мейірімі" өлеңін оқығанда еріксіз езу тартасың.</w:t>
        <w:br/>
        <w:t>Оқиға былай өріледі. Шаруаға қолғабысын тигізіп жүрген</w:t>
        <w:br/>
        <w:t>Қалбайды әкесі: "Менің балам апамат болған скен”, - деп</w:t>
        <w:br/>
        <w:t>қайта-қайтпа мадақтап қояды. Онан сайын мақтау естігісі кел-</w:t>
        <w:br/>
        <w:t>ген бала бақшадягы әлі піспеген көк түйнектерді жұлып алып</w:t>
        <w:br/>
        <w:t>жинап қаяды. Мұндай “қызыл қырмянды" көрген әке қатты</w:t>
        <w:br/>
        <w:t>ашуланып, айқайлап тұра ұмтылғанда бала қаша жөнеледі:</w:t>
        <w:br/>
        <w:t>Мен зып бердім айдалаға лағып,</w:t>
        <w:br/>
        <w:t>Мына сөзді естіді тек құлағым.</w:t>
        <w:br/>
        <w:t>- Аяғыңа тікен кіріп кетпесін,</w:t>
        <w:br/>
        <w:t>Абдырамай жазыққа қаш, шырағым.</w:t>
        <w:br/>
        <w:t>74</w:t>
        <w:br/>
        <w:t>ӘДЕМІСІҢ...</w:t>
        <w:br/>
        <w:t>Әдемісің-айЙ! Әдемісің-аЙ!</w:t>
        <w:br/>
        <w:t>Менің үшін сұлулық алемісің-ай!</w:t>
        <w:br/>
        <w:t>Қымбаттысың-ай! Сымбаттысың-айЙ!</w:t>
        <w:br/>
        <w:t>Шырқыратқан жанымның әлегісің-ай!</w:t>
        <w:br/>
        <w:t>Көзің - жұлдыз! Кірпігін - қара мақпал,</w:t>
        <w:br/>
        <w:t>Қара мақпал артында ғаламат бар!</w:t>
        <w:br/>
        <w:t>Жақгы өлең қанменен жазылады,</w:t>
        <w:br/>
        <w:t>Жаралап қал қанымды! Жаралап қал!..</w:t>
      </w:r>
    </w:p>
    <w:p>
      <w:r>
        <w:t>Әдемісің-айЙ! Әдемісің-аЙ!</w:t>
        <w:br/>
        <w:t>Шырқыратқан жанымның әлегісің-ай!</w:t>
        <w:br/>
        <w:t>Өлер болсаң арныңа взім кетіп,</w:t>
        <w:br/>
        <w:t>Қалдырайын мен сені әлем үшін-ай!</w:t>
        <w:br/>
        <w:t>Қара емес, көздерің - қарақаттан!</w:t>
        <w:br/>
        <w:t>Мына өмірдің қаймағын жаңа татқан!</w:t>
        <w:br/>
        <w:t>Еріндерің қанынан қызғалдақтың,</w:t>
        <w:br/>
        <w:t>Сүйісем деп... кішкентай жара тапқан!</w:t>
        <w:br/>
        <w:t>Әдемісің-ай! Әдемісің-ай!</w:t>
        <w:br/>
        <w:t>Әдемінің барлығы - әлем үшін-әй!</w:t>
        <w:br/>
        <w:t>Салыстырып көрейін қапталыңнан,</w:t>
        <w:br/>
        <w:t>Рафаэль жаратқан қане мүсін-ай7!.</w:t>
        <w:br/>
        <w:t>Гүл екенсің, қарағым, мен үзгендей,</w:t>
        <w:br/>
        <w:t>Он сегіз жыл сүтпенен емізгендей!</w:t>
        <w:br/>
        <w:t>Сен отырсаң болғаны қапталымда,</w:t>
        <w:br/>
        <w:t>Мен лайым өлейін теңіз көрмей!</w:t>
        <w:br/>
        <w:t>13.15.1999 жыл</w:t>
        <w:br/>
        <w:t>СӨЗ ДЕ БОЛДЫМ-АУ!</w:t>
        <w:br/>
        <w:t>Сұлу маған ұнайды, қыл ұнайды,</w:t>
        <w:br/>
        <w:t>Қыздар еске саляды қызыл айды.</w:t>
        <w:br/>
        <w:t>Қыз шығарсам жетелеп оңашаға,</w:t>
        <w:br/>
        <w:t>Ауыл-елдің иттері құжынайды.</w:t>
        <w:br/>
        <w:t>Сөз де болдым-ау,</w:t>
        <w:br/>
        <w:t>Көз де болдым-ау.</w:t>
        <w:br/>
        <w:t>Қалбай ӘБДІРАМАНОН 1847 жылы 15 мамырда</w:t>
        <w:br/>
        <w:t>Қарақалпақстан Республикасынын Беруни ауданында</w:t>
        <w:br/>
        <w:t>туылған. 1974 жылдан КСРО Журналистер одағының, 1880</w:t>
        <w:br/>
        <w:t>жылдан КСРО Жазушылар одағының мүшесі болған.</w:t>
        <w:br/>
        <w:t>Шығармашылық сапары ментеп қабырғасында жүргенде</w:t>
        <w:br/>
        <w:t>1862 жылдардан басталған. Ақынның алғашқы өлеңдері сол</w:t>
        <w:br/>
        <w:t>1064-65 жылдары «Қазақ әдебиеті». «Қазақстан пионері»,</w:t>
        <w:br/>
        <w:t>«Балдырған», «Совет Қарақалпақстаны», «Әмудария» тарізді</w:t>
        <w:br/>
        <w:t>газет-журналдарда жарияланған.</w:t>
        <w:br/>
        <w:t>18865 жылы орта мектепті бітіріп ҚазМУдің жур-</w:t>
        <w:br/>
        <w:t>налистикв фикультетіне түспек болады. Сынақтан өте</w:t>
        <w:br/>
        <w:t>алмағанмен, сол жылы Алматыда қазақтың көптеген ақын-</w:t>
        <w:br/>
        <w:t>жазушыларымен танысып-біліседі. Солардың арасында жер-</w:t>
        <w:br/>
        <w:t>лес ақын ағасы Төлеген Айбергеновпен бір пәтерде баспана-</w:t>
        <w:br/>
        <w:t>дап, қамқорлығына бөленеді, Мұкағали Мақатаевқа өлеңдер</w:t>
        <w:br/>
        <w:t>оқытады. Абай атындағы Мемлекеттік сыйлықтың иегері,</w:t>
        <w:br/>
        <w:t>Қазақстан Халық жазушысы Мұзафар Әлімбаевпен сол кез-</w:t>
        <w:br/>
        <w:t>дерде басталған ұстаздық-шәкірттік байланыс 47 жылдан</w:t>
        <w:br/>
        <w:t>бері осы күнге дейін сабақтасып келе жатыр.</w:t>
        <w:br/>
        <w:t>1966 жылы Т.Г.Шевченкоатындағы Қарақалпақ Мемлекеттік</w:t>
        <w:br/>
        <w:t>педагогикалық институтының филология факультетіне</w:t>
        <w:br/>
        <w:t>оқуға түскен Қалбай Әбдіраманов бұл институтты 1971</w:t>
        <w:br/>
        <w:t>жылы бітіргеннен республикалық «Совет Карақалпақстаны»</w:t>
        <w:br/>
        <w:t>газетіне жұмысқа орналасып, онда 1081 жылдың желтоқсан</w:t>
        <w:br/>
        <w:t>айына дейін 11 жыл газеттің адебиет және внер бөлімінде</w:t>
      </w:r>
    </w:p>
    <w:p>
      <w:r>
        <w:t>тілшілік, меңгерушілік қызметтерін атқарады.</w:t>
        <w:br/>
        <w:t>Ақынның сонда жүргенде 1977 жылы «Жүректегі жазу-</w:t>
        <w:br/>
        <w:t>лар», 0981 жылы «Келешеккесапар» атты өлеңдер жинақтары</w:t>
        <w:br/>
        <w:t>жарық көреді, 1988 жылы «Әмугүлдері», 1977 жылы «Сәуір»</w:t>
        <w:br/>
        <w:t>ұжымдық жинақтарында, 198ІіІ жылы татар тілінде Қазан</w:t>
        <w:br/>
        <w:t>қаласында жарық корген қарақалпақ ақындарының «Арал</w:t>
        <w:br/>
        <w:t>Дулкыннары» атты антологиясында жарияланады.</w:t>
        <w:br/>
        <w:t>Осыған қоса-қабат оның өлеңдері қазақ баспясвзінде</w:t>
        <w:br/>
        <w:t>қатарласа жарык көріп, «Қыс» ятты өлеңі қазақ сыныптарының</w:t>
        <w:br/>
        <w:t>«Анатілі» оқулығына кірді.</w:t>
        <w:br/>
        <w:t>Қалбай өз Отаны - Маңғыстау облысына келгенге дейін</w:t>
        <w:br/>
        <w:t>ұзақ шығармашылық дайындықтан өтті. «ҚАЗАҚНАМА:</w:t>
        <w:br/>
        <w:t>Қазағыма хат» атты каптомдық қолжазбасын бітірген</w:t>
        <w:br/>
        <w:t>ол 2000 жылы мамыр айының аяғында бүкіл жанұясы,</w:t>
        <w:br/>
        <w:t>Айналайын, арулар! Қайдасыңдар?!.</w:t>
        <w:br/>
        <w:t>Сырласым бар ішіңде, ойнасым бар!</w:t>
        <w:br/>
        <w:t>Алып қаша береді қиялымды</w:t>
        <w:br/>
        <w:t>19</w:t>
        <w:br/>
        <w:t>Жалғап жүрген сендерге майда сымдар!</w:t>
        <w:br/>
        <w:t>Ақ көңілге жақсы адам серік болсын,</w:t>
        <w:br/>
        <w:t>Қапталыма қызды ауыл келіп қонсын!</w:t>
        <w:br/>
        <w:t>Біреулердің қатасын сынағанша,</w:t>
        <w:br/>
        <w:t>Әркім өз белбеуіне берік болсын!</w:t>
        <w:br/>
        <w:t>Сөйлей алам оңға да, теріске дв,</w:t>
        <w:br/>
        <w:t>Мені өзіңнен ақылы кеміс дема!</w:t>
        <w:br/>
        <w:t>Сыншыларым түзулеп сөздерімді,</w:t>
        <w:br/>
        <w:t>Айналдырмақ болады періштеге!</w:t>
        <w:br/>
        <w:t>Ыңғай менің сөздерім бұрамаға,</w:t>
        <w:br/>
        <w:t>Қолай тұрам өзім де құламяға...</w:t>
        <w:br/>
        <w:t>Тірі тұрсам бәрібір бұлқынамын,</w:t>
        <w:br/>
        <w:t>Әлген күні түсемін рамаға!</w:t>
        <w:br/>
        <w:t>БІР ҚЫЗДЫҢ САЛҒАН</w:t>
        <w:br/>
        <w:t>ЖАРАСЫ...</w:t>
        <w:br/>
        <w:t>Сұлу да қызды көп көрдім,</w:t>
        <w:br/>
        <w:t>Сүйкімді қызды көп көрдім.</w:t>
        <w:br/>
        <w:t>Киналдым қатты бірақ та,</w:t>
        <w:br/>
        <w:t>Қайғыңды сенің шеккен күн.</w:t>
        <w:br/>
        <w:t>Жазылмай менің кеселім,</w:t>
        <w:br/>
        <w:t>Көзімнен тамды саулап шық.</w:t>
        <w:br/>
        <w:t>Шоқ болып мамық төсегім,</w:t>
        <w:br/>
        <w:t>Түн бойы шықтым аунақшып.</w:t>
      </w:r>
    </w:p>
    <w:p>
      <w:r>
        <w:t>Атқандай еді жауыңа,</w:t>
        <w:br/>
        <w:t>Кірпігің - найаа, тебендей.</w:t>
        <w:br/>
        <w:t>Қалядың бір от жаныма,</w:t>
        <w:br/>
        <w:t>Өртені-іп өлсін дегендей!</w:t>
        <w:br/>
        <w:t>Тек жалғыз ғана осыдан,</w:t>
        <w:br/>
        <w:t>Ажалым менің жетеді-ау.</w:t>
        <w:br/>
        <w:t>Бір қыздың салған жарасы,</w:t>
        <w:br/>
        <w:t>Жалылмай енді кетеді-ау?!</w:t>
        <w:br/>
        <w:t>2.11.1998 жыл</w:t>
        <w:br/>
        <w:t>0211982 жыл</w:t>
        <w:br/>
        <w:t>%</w:t>
        <w:br/>
        <w:t>мұнан жеті жыл бүрын беделді журналға берген сұхбатында:</w:t>
        <w:br/>
        <w:t>“Қалбай керемет ақын еді. Маған онсыз қазіргі поэзиямыз</w:t>
        <w:br/>
        <w:t>каңырап босап қалғандай болып сезіледі”, - деуі тектен емес.</w:t>
        <w:br/>
        <w:t>Бұл оның қазақтың Төлеген сынды жыр жампозын туғызған</w:t>
        <w:br/>
        <w:t>топырақтан тағы бір талантты ақынның шыққанын айтқаны</w:t>
        <w:br/>
        <w:t>болса керек.</w:t>
        <w:br/>
        <w:t>Қалбайдың айтуынша ол он сегіз жыл баспасөзге шығарма</w:t>
        <w:br/>
        <w:t>бермеген.</w:t>
        <w:br/>
        <w:t>Ақын деген шабыт бұлағы,</w:t>
        <w:br/>
        <w:t>Бөгей берсең тесіп шығады.</w:t>
        <w:br/>
        <w:t>Түрткілеме өз балаңды сен,</w:t>
        <w:br/>
        <w:t>Онда ақындар қайдан шығады?</w:t>
        <w:br/>
        <w:t>Тек ақымақтар ішер суына</w:t>
        <w:br/>
        <w:t>Кірлеп кеткен қолын сұғады.</w:t>
        <w:br/>
        <w:t>Ақындарға тимең, адамдар! -</w:t>
        <w:br/>
        <w:t>деп ақынның өлі жазғандай біреулер аның кіршіксіз адал жа-</w:t>
        <w:br/>
        <w:t>нын жаралап, жырына қол сұққан. Ондайды көтере алмаған</w:t>
        <w:br/>
        <w:t>март ақын морт кеткен. Енді міне, бойындағы арқыраған жыр</w:t>
        <w:br/>
        <w:t>тасқыны арнасына сыймай атажұртына табан тіреп отыр.</w:t>
        <w:br/>
        <w:t>Қалбайдың шығармашылығын шағын мақалаға сыйғызу</w:t>
        <w:br/>
        <w:t>мүмкін емес. Біз тек елім деп еңіреп келген арқалы ақын</w:t>
        <w:br/>
        <w:t>жайындағы үзік сырды көпке ұсындық. Оның:</w:t>
        <w:br/>
        <w:t>Гүл болып шықты өлеңім.</w:t>
        <w:br/>
        <w:t>Құлпырып тастың үстіне, -</w:t>
        <w:br/>
        <w:t>деп жазғанындай жырлары Маңғыстауға келген соң қайта</w:t>
        <w:br/>
        <w:t>жаңғырды. “Ақыны көп елдің рух-жігері асқақ болатыны</w:t>
        <w:br/>
        <w:t>хақ.” Ендеше Қалбай Әбдіраманов сынды жыр жүйрігінің</w:t>
        <w:br/>
        <w:t>өлкемізге келуі - үлкен қуаныш. “Құдайдың бір есімі -</w:t>
        <w:br/>
        <w:t>халық, одан үлкен құдай жоқ”, - деп Қалекең өзі айтқандай,</w:t>
        <w:br/>
        <w:t>оның еңбегін бағалайтын, бағамдайтын халқы бар. Дана</w:t>
        <w:br/>
        <w:t>халқымыз болат кездіктің қын түбінде жатпайтындығын, ал</w:t>
        <w:br/>
        <w:t>шын асылды тот баспайтындығын айтып еткен. Ендеше, оның</w:t>
        <w:br/>
        <w:t>жырларының ди көмескі тартып, мұқалмасы анық.</w:t>
        <w:br/>
        <w:t>Темір МЫҢЖАС,</w:t>
        <w:br/>
        <w:t>Қазақстан Жазушылар одағының мүшесі.</w:t>
      </w:r>
    </w:p>
    <w:p>
      <w:r>
        <w:t>Түніменен жүретін</w:t>
        <w:br/>
        <w:t>Кезбе болдым-ау!</w:t>
        <w:br/>
        <w:t>Ойнайтұғын көшеңнен</w:t>
        <w:br/>
        <w:t>Қуып салып,</w:t>
        <w:br/>
        <w:t>Ауыл-елдің итіне</w:t>
        <w:br/>
        <w:t>Жезде болдым-ау!</w:t>
        <w:br/>
        <w:t>Етің жібек, беттерің айдан аппақ,</w:t>
        <w:br/>
        <w:t>Көрсем көзім кетеді тайғанақтап.</w:t>
        <w:br/>
        <w:t>Қашан көрсең ізіңде көлеңкең боп,</w:t>
        <w:br/>
        <w:t>Кете алмаймын қасыңнан айналақтап.</w:t>
        <w:br/>
        <w:t>Сүйреледің-ау,</w:t>
        <w:br/>
        <w:t>Жетеледің-ау,</w:t>
        <w:br/>
        <w:t>Сүймегенде тастап-ақ,</w:t>
        <w:br/>
        <w:t>Кетер едім-ау!</w:t>
        <w:br/>
        <w:t>Қалам ба деп мен сенсіз,</w:t>
        <w:br/>
        <w:t>Қорқамын ғай, әй,</w:t>
        <w:br/>
        <w:t>Басқа болсаң түбіңе</w:t>
        <w:br/>
        <w:t>Жетер едім-ау!</w:t>
        <w:br/>
        <w:t>Қайтесіңдер, арулар, тілден алып,</w:t>
        <w:br/>
        <w:t>Кетпейсің бе менімен бірге қалып.</w:t>
        <w:br/>
        <w:t>Өлмейсің бе шешеңнің таяғын жеп,</w:t>
        <w:br/>
        <w:t>Өкінгенше үйіңе түнде барып!</w:t>
        <w:br/>
        <w:t>Қорқып өттім-ау,</w:t>
        <w:br/>
        <w:t>Тентіреттің-ау.</w:t>
        <w:br/>
        <w:t>Еркімді алып қолымнан,</w:t>
        <w:br/>
        <w:t>Кемпір еттің-ау.</w:t>
        <w:br/>
        <w:t>Айналдырдың-ау,</w:t>
        <w:br/>
        <w:t>Сандалдырдың-ау,</w:t>
        <w:br/>
        <w:t>Қаша қоймай менімен,</w:t>
        <w:br/>
        <w:t>Ертіп еттің-ау!</w:t>
        <w:br/>
        <w:t>Мен ұнатқан арудың балтыры аппақ,</w:t>
        <w:br/>
        <w:t>Ұялтады көзімді жалтырап қап.</w:t>
        <w:br/>
        <w:t>Ойымды оқып тұрғандай дүйім халық,</w:t>
        <w:br/>
        <w:t>Зорғя келем қасыңа қалтырақтап.</w:t>
        <w:br/>
        <w:t>Саз де болдым-ау,</w:t>
        <w:br/>
        <w:t>Көз де болдым-ау.</w:t>
        <w:br/>
        <w:t>Түніменен жүретін</w:t>
        <w:br/>
        <w:t>Кезбе болдым-ау!</w:t>
        <w:br/>
        <w:t>71</w:t>
        <w:br/>
        <w:t>Күттіре бермей қүр бізді,</w:t>
        <w:br/>
        <w:t>Көрсеңші мынау нұрды ізгі.</w:t>
        <w:br/>
        <w:t>Жалындап тұрып мен мұнда,</w:t>
        <w:br/>
        <w:t>Сүйгем жоқ әлі бір қызды.</w:t>
        <w:br/>
        <w:t>Жалаңаш анау тырдай шың,</w:t>
        <w:br/>
        <w:t>Алыстан қолды бұлғайсың.</w:t>
        <w:br/>
        <w:t>Теңіздің ашы суындай,</w:t>
      </w:r>
    </w:p>
    <w:p>
      <w:r>
        <w:t>Көз жасым, қашан құрғайсың!..</w:t>
        <w:br/>
        <w:t>Жану керек қай жан әлі,</w:t>
        <w:br/>
        <w:t>Қызу керек қой қан алі.</w:t>
        <w:br/>
        <w:t>Алдымда тұрған анн бір,</w:t>
        <w:br/>
        <w:t>Алуым үшін қаланы!..</w:t>
        <w:br/>
        <w:t>Айсберг мұздарды,</w:t>
        <w:br/>
        <w:t>Жарып өтіп келемін.</w:t>
        <w:br/>
        <w:t>Ішіңдегі ызғарды,</w:t>
        <w:br/>
        <w:t>Кептіреді өлеңім.</w:t>
        <w:br/>
        <w:t>Құлағыңның құрышын,</w:t>
        <w:br/>
        <w:t>Қандырады өлеңім.</w:t>
        <w:br/>
        <w:t>Өзгеге де азғантай,</w:t>
        <w:br/>
        <w:t>Қалдырады... өлеңім.</w:t>
        <w:br/>
        <w:t>Аруларды көргенде,</w:t>
        <w:br/>
        <w:t>Кәдімгідей қысылам.</w:t>
        <w:br/>
        <w:t>Балауыазбын қысқанда,</w:t>
        <w:br/>
        <w:t>Саусағының ұшыныан!..</w:t>
        <w:br/>
        <w:t>Өл ойымша баяғы,</w:t>
        <w:br/>
        <w:t>Ақ көйлекті баламын.</w:t>
        <w:br/>
        <w:t>Есігімді қағып тұр,</w:t>
        <w:br/>
        <w:t>Сағынғанда, қарағым!..</w:t>
        <w:br/>
        <w:t>Елжіреген екеудің,</w:t>
        <w:br/>
        <w:t>Ізі қалсын... шалғында.</w:t>
        <w:br/>
        <w:t>Көргендерім артымда,</w:t>
        <w:br/>
        <w:t>Көрмегенім алдымда!..</w:t>
        <w:br/>
        <w:t>Әрі кетпе, арайлым,</w:t>
        <w:br/>
        <w:t>Әжетіңе жараймын.</w:t>
        <w:br/>
        <w:t>2007.2000 жыл</w:t>
        <w:br/>
        <w:t>Ойнайтұғын көшеңнен</w:t>
        <w:br/>
        <w:t>Қуып салып, әй,</w:t>
        <w:br/>
        <w:t>Ауыл-елдің итіне</w:t>
        <w:br/>
        <w:t>Жезде болдым-ау!</w:t>
        <w:br/>
        <w:t>АЯУЛЫМ</w:t>
        <w:br/>
        <w:t>(Әні Ақмет Әмірзақтікі)</w:t>
        <w:br/>
        <w:t>Мен сені жақсы көрем,</w:t>
        <w:br/>
        <w:t>Мен сені жақсы көрем,</w:t>
        <w:br/>
        <w:t>Шөліркеп дидарыңа,</w:t>
        <w:br/>
        <w:t>Мен сенсіз қақсыл өлем, Аяулым!</w:t>
        <w:br/>
        <w:t>Сағындым балалықты,</w:t>
        <w:br/>
        <w:t>Көздерім қарауытты.</w:t>
        <w:br/>
        <w:t>Жолыңа қарай-қарай,</w:t>
        <w:br/>
        <w:t>Өлеңім шала бітті, Аяулым!</w:t>
      </w:r>
    </w:p>
    <w:p>
      <w:r>
        <w:t>Кетпеді, өніп влең,</w:t>
        <w:br/>
        <w:t>Көз ілсем сені көрем.</w:t>
        <w:br/>
        <w:t>Итің боп өмір бойы,</w:t>
        <w:br/>
        <w:t>Ізіңнен еріп влем, Аяулым!</w:t>
        <w:br/>
        <w:t>Оқысай влеңімді,</w:t>
        <w:br/>
        <w:t>Оқысай өлеңімді,</w:t>
        <w:br/>
        <w:t>Мың жылға барады ал,</w:t>
        <w:br/>
        <w:t>Менсінбей он өлімді, Аяулым!</w:t>
        <w:br/>
        <w:t>Мұндай сәт табылмайды,</w:t>
        <w:br/>
        <w:t>Махаббат жаңылмайды,</w:t>
        <w:br/>
        <w:t>Қағялға жалылған саз,</w:t>
        <w:br/>
        <w:t>Балтамен шабылмайды, Аяулым!</w:t>
        <w:br/>
        <w:t>Құмдарға тәнім барар,</w:t>
        <w:br/>
        <w:t>Жантаққа жаным барар,</w:t>
        <w:br/>
        <w:t>Асқақтап махаббатым,</w:t>
        <w:br/>
        <w:t>Мың жылға әнім бврар, Аяулым!</w:t>
        <w:br/>
        <w:t>27 Б.З ма</w:t>
        <w:br/>
        <w:t>74</w:t>
        <w:br/>
        <w:t>Жаздар шықты. көңілде көктем гүлдеп,</w:t>
        <w:br/>
        <w:t>Жемісін тат, сұрама еккен кім деп,</w:t>
        <w:br/>
        <w:t>Қыз дегенің - бақтағы қызыл алма,</w:t>
        <w:br/>
        <w:t>Ұзатамын қолымды жеп көргім кеп.</w:t>
        <w:br/>
        <w:t>Махаббаттың түспегей туы құлап,</w:t>
        <w:br/>
        <w:t>Біреу қайта тікпесін суырып ап!</w:t>
        <w:br/>
        <w:t>Махаббаттың буына тойынып бап,</w:t>
        <w:br/>
        <w:t>Мен жаннаттан кетейін қуылып-ақ!</w:t>
        <w:br/>
        <w:t>Қаштасамыа бір күні жалганменен,</w:t>
        <w:br/>
        <w:t>Сенсіз кімге сүйенем қалғанменен?!</w:t>
        <w:br/>
        <w:t>Періштедей көз сүзіп отырғанша,</w:t>
        <w:br/>
        <w:t>Үйтілейін тамұқта алмаңменені!</w:t>
        <w:br/>
        <w:t>Мен қазір отыздамын,</w:t>
        <w:br/>
        <w:t>Алдыма да, артыма да қараймын.</w:t>
        <w:br/>
        <w:t>Аллдымда бәрі деп жүріп,</w:t>
        <w:br/>
        <w:t>Соңымда қапты талай күйні..</w:t>
        <w:br/>
        <w:t>Бұл жастың барын білмей,</w:t>
        <w:br/>
        <w:t>Он бесте көп ойнадым.</w:t>
        <w:br/>
        <w:t>Жиырма жасымда да,</w:t>
        <w:br/>
        <w:t>Ерте ғой деп ойладым.</w:t>
        <w:br/>
        <w:t>Отылздамын мен бүгін,</w:t>
        <w:br/>
        <w:t>От-жалын кекірегім!..</w:t>
      </w:r>
    </w:p>
    <w:p>
      <w:r>
        <w:t>Қазір кесіп түспесем,</w:t>
        <w:br/>
        <w:t>Ертең әкінеміні..</w:t>
        <w:br/>
        <w:t>Қайралып алайын деп,</w:t>
        <w:br/>
        <w:t>Басымды тіктім бүгін.</w:t>
        <w:br/>
        <w:t>Сермеліп қалайын деп,</w:t>
        <w:br/>
        <w:t>Қынымнан шықтым бүгін!..</w:t>
        <w:br/>
        <w:t>Семсермін!..</w:t>
        <w:br/>
        <w:t>Тат басып жатқан талайдан.</w:t>
        <w:br/>
        <w:t>Сермеле қойсам - қиямын!..</w:t>
        <w:br/>
        <w:t>Кайралып тасқа алған соң,</w:t>
        <w:br/>
        <w:t>Қыныңа қалай сыямын!..</w:t>
        <w:br/>
        <w:t>2410. 2000 ж</w:t>
        <w:br/>
        <w:t>ыы</w:t>
        <w:br/>
        <w:t>Тербету үшін жанымды,</w:t>
        <w:br/>
        <w:t>Кетсең де мейлі жылатып.</w:t>
        <w:br/>
        <w:t>Әйтеуір бір күн вяп сен,</w:t>
        <w:br/>
        <w:t>Аларсың балкім жұбатып!</w:t>
        <w:br/>
        <w:t>Өртеніп, күйіп-жанамыз,</w:t>
        <w:br/>
        <w:t>Өзгенің жүрек шағы деп.</w:t>
        <w:br/>
        <w:t>Махаббатқа біз зәруміз.</w:t>
        <w:br/>
        <w:t>Басқадан бәлкім көбірек!..</w:t>
        <w:br/>
        <w:t>Жер басып жүрген пенденің,</w:t>
        <w:br/>
        <w:t>Өзім деп бәрін ұғамыз.</w:t>
        <w:br/>
        <w:t>От алу үшін басқалар,</w:t>
        <w:br/>
        <w:t>Өртеніп жанып шығямыз!..</w:t>
        <w:br/>
        <w:t>Көңілімді жырға бөлеп,</w:t>
        <w:br/>
        <w:t>Жолығып едің қай күні?..</w:t>
        <w:br/>
        <w:t>Оншалық кедей емеспін,</w:t>
        <w:br/>
        <w:t>Өзіңдікі жанымның барлық байлығы!</w:t>
        <w:br/>
        <w:t>Дірілдеп тұрған кезімде,</w:t>
        <w:br/>
        <w:t>Жанымды нұрға баледің.</w:t>
        <w:br/>
        <w:t>Тоңазып тұрған сезімге,</w:t>
        <w:br/>
        <w:t>От беріп кеткен ген едің!</w:t>
        <w:br/>
        <w:t>Өзіңдікі өлеңдер,</w:t>
        <w:br/>
        <w:t>Барлығы да өзіңдікі, Қанатым!</w:t>
        <w:br/>
        <w:t>Шуағыңды жинап алып сен кетсең,</w:t>
        <w:br/>
        <w:t>Сенсіз маған қалмай ма тек қара түні!..</w:t>
        <w:br/>
        <w:t>Қарайды сосын барі де маған түнеріп,</w:t>
        <w:br/>
        <w:t>Пиінен мені ұнатпай жүрген аңдардың.</w:t>
        <w:br/>
        <w:t>Кім болар екен қасымда,</w:t>
        <w:br/>
        <w:t>Қанатым менің талған күнңі..</w:t>
      </w:r>
    </w:p>
    <w:p>
      <w:r>
        <w:t>Сағаттай менің жүрегім,</w:t>
        <w:br/>
        <w:t>Соғып бір кетті дүрсілдеп.</w:t>
        <w:br/>
        <w:t>Кеттің-ву менің төбеме,</w:t>
        <w:br/>
        <w:t>Көгінде бүгін</w:t>
        <w:br/>
        <w:t>Бір жұлдыз жанып тұрсын депі..</w:t>
        <w:br/>
        <w:t>10.11.1928 жыл</w:t>
        <w:br/>
        <w:t>34</w:t>
        <w:br/>
        <w:t>МЕН БҮГІН ЕЛГЕ ШЫҚТЫМ...</w:t>
        <w:br/>
        <w:t>Мен бүгін желге шықтым, елге шықтым,</w:t>
        <w:br/>
        <w:t>Саз тұрмайтын ауызында пенде шықтым.</w:t>
        <w:br/>
        <w:t>Аңғармаған болса вгер аңғарсын деп,</w:t>
        <w:br/>
        <w:t>Әрмелеп биігірек дөңге шықтым!</w:t>
        <w:br/>
        <w:t>Жасырған өздеріңнен ұрлығым бар,</w:t>
        <w:br/>
        <w:t>Құдайдың да алдында сұмдығым бар.</w:t>
        <w:br/>
        <w:t>Өлең етіп көзіммен көргенімді,</w:t>
        <w:br/>
        <w:t>Кей-кейде жазатұғын...</w:t>
        <w:br/>
        <w:t>Тірлігім бар!..</w:t>
        <w:br/>
        <w:t>От ұрлап Құдайымнан алып едім,</w:t>
        <w:br/>
        <w:t>Сол оттан өзім барам жанып, елім.</w:t>
        <w:br/>
        <w:t>Отырмын соны саған паш еткелі,</w:t>
        <w:br/>
        <w:t>Аяқтан кетпес бұрын шалып өлім,</w:t>
        <w:br/>
        <w:t>Көркем де сен, қазағым, еркем де сен,</w:t>
        <w:br/>
        <w:t>Босағаңнан қуанам мөлтеңдесем.</w:t>
        <w:br/>
        <w:t>Қуырылайын мен сенің көз алдыңда,</w:t>
        <w:br/>
        <w:t>Аңдамассың от болып, артенбесем!..</w:t>
        <w:br/>
        <w:t>Әні келсін тойлардың, сәні келсін,</w:t>
        <w:br/>
        <w:t>Жанғанымды ел-жұрттың барі көрсін.</w:t>
        <w:br/>
        <w:t>Ән салыңдар, қазақтар, ан салыңдар,</w:t>
        <w:br/>
        <w:t>Әбдіраманов сол әннен...</w:t>
        <w:br/>
        <w:t>жанып өлсін!..</w:t>
        <w:br/>
        <w:t>28.06 2000 жыл</w:t>
        <w:br/>
        <w:t>КЕЛЕ МЕ ӘЛІҢІ..</w:t>
        <w:br/>
        <w:t>Келе ме әлің, келе ме,</w:t>
        <w:br/>
        <w:t>Келмей ме әлің, соны ұқтыр,</w:t>
        <w:br/>
        <w:t>Қолыңнан келсе баяғы,</w:t>
        <w:br/>
        <w:t>Он сегіз жаспен жолықтыр!..</w:t>
        <w:br/>
        <w:t>Қайтемін күзде қайғы ойлап,</w:t>
        <w:br/>
        <w:t>Қызғалдақ терем сай бойлап.</w:t>
        <w:br/>
        <w:t>Шақырып мені теңізге,</w:t>
        <w:br/>
        <w:t>Аққулар жатыр айғайлвп.</w:t>
      </w:r>
    </w:p>
    <w:p>
      <w:r>
        <w:t>714</w:t>
        <w:br/>
        <w:t>Рахмет соныңа да, сүйіктім,</w:t>
        <w:br/>
        <w:t>Таңменен бүгін бірге аттым.</w:t>
        <w:br/>
        <w:t>Жадырап жүрген күндерім үшін өмірде,</w:t>
        <w:br/>
        <w:t>Рихмет саған, ҚЫМБАТТЫМ!..</w:t>
        <w:br/>
        <w:t>28.12.1979 жыл</w:t>
        <w:br/>
        <w:t>СҮЙІКТІҢ...</w:t>
        <w:br/>
        <w:t>Адасқан кезде жолыңды,</w:t>
        <w:br/>
        <w:t>Өрмелеп жүріп табасың.</w:t>
        <w:br/>
        <w:t>Қараңғы кеште</w:t>
        <w:br/>
        <w:t>қолыңды,</w:t>
        <w:br/>
        <w:t>Сермелеп жүріп табасың!</w:t>
        <w:br/>
        <w:t>Көргенде оны жанасың,</w:t>
        <w:br/>
        <w:t>Ішкенде оны қанасың.</w:t>
        <w:br/>
        <w:t>Үйітілемін деп ойламай,</w:t>
        <w:br/>
        <w:t>Отка дай түсе қаласың...</w:t>
        <w:br/>
        <w:t>Әйнегін де оның танисың,</w:t>
        <w:br/>
        <w:t>Шайнггін де оның танисың.</w:t>
        <w:br/>
        <w:t>Қырық мың қызыл ішінен,</w:t>
        <w:br/>
        <w:t>Көйлегін де оның танисың.</w:t>
        <w:br/>
        <w:t>Сөздері оның әдемі,</w:t>
        <w:br/>
        <w:t>Көздері оның адемі.</w:t>
        <w:br/>
        <w:t>Әжімі де оның әдемі,</w:t>
        <w:br/>
        <w:t>Әзілі де оның әдемі...</w:t>
        <w:br/>
        <w:t>Жүзі де оның әдемі,</w:t>
        <w:br/>
        <w:t>Ізі де оның әдемі.</w:t>
        <w:br/>
        <w:t>Есіңнен шықпас әдебі,</w:t>
        <w:br/>
        <w:t>Есіңнен шықпас сәлемі...</w:t>
        <w:br/>
        <w:t>Қасынан ату бір бақыт,</w:t>
        <w:br/>
        <w:t>Жаныңды кетер жырлатып,</w:t>
        <w:br/>
        <w:t>Шашының әтір исі де,</w:t>
        <w:br/>
        <w:t>Ішіңді кетер нұрлатып.</w:t>
        <w:br/>
        <w:t>Осыдан биік шың да жоқ,</w:t>
        <w:br/>
        <w:t>Осыдан айпат-терең жоқ.</w:t>
        <w:br/>
        <w:t>Осыдан биік жырда жақ,</w:t>
        <w:br/>
        <w:t>Осыдан биік өлең жоқі..</w:t>
        <w:br/>
        <w:t>Қаңтар, 1906 жыл</w:t>
        <w:br/>
        <w:t>4...</w:t>
        <w:br/>
        <w:t>Тұрам ылғи жұтынып жанарыңа,</w:t>
        <w:br/>
        <w:t>Өмірдің тамашясы:</w:t>
        <w:br/>
        <w:t>ҚКыздардың кара көзі,</w:t>
        <w:br/>
        <w:t>Жүрегімнің жалыны,</w:t>
        <w:br/>
        <w:t>Жанымның арашасы,</w:t>
        <w:br/>
        <w:t>Сау балыңдар,</w:t>
      </w:r>
    </w:p>
    <w:p>
      <w:r>
        <w:t>Қыздардың қара шашы!..</w:t>
        <w:br/>
        <w:t>Жанып жүрмін жүректің өртіменен,</w:t>
        <w:br/>
        <w:t>Жазайын еркін өлеңі..</w:t>
        <w:br/>
        <w:t>Мен мұңайсам мұңайып махаббаттан,</w:t>
        <w:br/>
        <w:t>Ауырамын қыздардың дертіменені..</w:t>
        <w:br/>
        <w:t>Сәлем саған,</w:t>
        <w:br/>
        <w:t>Жасыл бақ,</w:t>
        <w:br/>
        <w:t>Көрмеген бұрын көптен!</w:t>
        <w:br/>
        <w:t>Жалын ерін,</w:t>
        <w:br/>
        <w:t>Жанымды дірілдеткен!..</w:t>
        <w:br/>
        <w:t>Сенен өткен дару жоқ,</w:t>
        <w:br/>
        <w:t>Жалыннан жалын шықсын!</w:t>
        <w:br/>
        <w:t>Сендердің оттярыңа,</w:t>
        <w:br/>
        <w:t>Өртеніп... жаным шықсын!..</w:t>
        <w:br/>
        <w:t>КЕШІР МЕНІ...</w:t>
        <w:br/>
        <w:t>Кеше сенің көңіліңді құлаттым-ау,</w:t>
        <w:br/>
        <w:t>Өзгеден көп өзімді ұнаттым-ау.</w:t>
        <w:br/>
        <w:t>Кешір мені, осымен, кешіре алсаң,</w:t>
        <w:br/>
        <w:t>Ерлігімді ұмытпа бірақ мынау!..</w:t>
        <w:br/>
        <w:t>Кешірмесең бір отқа жақ, құриын,</w:t>
        <w:br/>
        <w:t>Жанымды саген - баспаймын жаттың үйін!..</w:t>
        <w:br/>
        <w:t>Түсін мен!!..Егер де... Түсінбесең,</w:t>
        <w:br/>
        <w:t>Түсінбеске иілу... Қатты қиын!..</w:t>
        <w:br/>
        <w:t>1986 жыз</w:t>
        <w:br/>
        <w:t>20,01.1968 жыл</w:t>
        <w:br/>
        <w:t>Алғам жоқ әлі бір қала,</w:t>
        <w:br/>
        <w:t>Теңізге де анау бармадым.</w:t>
        <w:br/>
        <w:t>Адресіңді таппай адасып,</w:t>
        <w:br/>
        <w:t>Қай жақта жүрсің, Арманым!..</w:t>
        <w:br/>
        <w:t>Жарға деп жүрген арғымақ,</w:t>
        <w:br/>
        <w:t>Жортақ бап шықса неғылам.</w:t>
        <w:br/>
        <w:t>Менікі деген балбұлақ,</w:t>
        <w:br/>
        <w:t>Ортақ боп шықса неғылам,</w:t>
        <w:br/>
        <w:t>Менікі деген сырым Пір,</w:t>
        <w:br/>
        <w:t>Сырттыкі болса неғылам.</w:t>
        <w:br/>
        <w:t>Үйдікі деген жұлынғыр,</w:t>
        <w:br/>
        <w:t>Жұрттыкі балса негылам.</w:t>
        <w:br/>
        <w:t>Лаулаған от па дегенім,</w:t>
        <w:br/>
        <w:t>Суынды болса неғылам.</w:t>
        <w:br/>
        <w:t>Таза деп ішкен-жегенім,</w:t>
      </w:r>
    </w:p>
    <w:p>
      <w:r>
        <w:t>Жуынды болса неғылам?!</w:t>
        <w:br/>
        <w:t>Жауып бір кеткен есігім,</w:t>
        <w:br/>
        <w:t>Жылжыған болса неғылам.</w:t>
        <w:br/>
        <w:t>Аңдып бір жатқан ішінде,</w:t>
        <w:br/>
        <w:t>Сұржылан болса неғгылам.</w:t>
        <w:br/>
        <w:t>Аузымнан біреу нанымды,</w:t>
        <w:br/>
        <w:t>Алып бір кетсе неғылам,</w:t>
        <w:br/>
        <w:t>Білдірмей біреу аяқтан,</w:t>
        <w:br/>
        <w:t>Шалып бір кетсе неғылам.</w:t>
        <w:br/>
        <w:t>Аулақта сайтіп ақ қарға,</w:t>
        <w:br/>
        <w:t>Аунатып кетсе неғылам.</w:t>
        <w:br/>
        <w:t>Қалдырып қарлы боранда,</w:t>
        <w:br/>
        <w:t>Жауратып кетсе неғылам.</w:t>
        <w:br/>
        <w:t>Туылдым басқа,</w:t>
        <w:br/>
        <w:t>Басқа олем!</w:t>
        <w:br/>
        <w:t>Мені атып кетсе неғылам.</w:t>
        <w:br/>
        <w:t>Аузыма ұрып таспенен,</w:t>
        <w:br/>
        <w:t>Тонатып кетсе ноғылам.</w:t>
        <w:br/>
        <w:t>Отпенен жаман ойнаған,</w:t>
        <w:br/>
        <w:t>Сенсіз де жаман ойланам!</w:t>
        <w:br/>
        <w:t>Джунглиге ұқсар бұл алем,</w:t>
        <w:br/>
        <w:t>Қасқыры тісін қайраған!</w:t>
        <w:br/>
        <w:t>ТТ)</w:t>
        <w:br/>
        <w:t>1995 жыл</w:t>
        <w:br/>
        <w:t>Бұл емірде қуанышым тек бір сен,</w:t>
        <w:br/>
        <w:t>Бұл өмірде жүбанышым тек бір сен.</w:t>
        <w:br/>
        <w:t>Саған қарап созып едім қалымды,</w:t>
        <w:br/>
        <w:t>Қос ніннен қиып тастап кеттің сен.</w:t>
        <w:br/>
        <w:t>Бұлақ едім менің жолым бегелді,</w:t>
        <w:br/>
        <w:t>Мұз қариды оттай ыстық денемді.</w:t>
        <w:br/>
        <w:t>Сыйлайтұғын жүрегім жоқ басқаға.</w:t>
        <w:br/>
        <w:t>Құшақтауға құшяғым дв жоқ енді.</w:t>
        <w:br/>
        <w:t>Өмірімнің қызығы жоқ пәлендей,</w:t>
        <w:br/>
        <w:t>Алыс жолда шайқалямын жол өнбей.</w:t>
        <w:br/>
        <w:t>Сендіктердің бәрін алып сен кеттің,</w:t>
        <w:br/>
        <w:t>Енді ешкімге сыйламасын дегендей.</w:t>
        <w:br/>
        <w:t>0.03.1967 жыл</w:t>
        <w:br/>
        <w:t>...</w:t>
        <w:br/>
        <w:t>Талқын втқан теңізге бармайсың ба,</w:t>
        <w:br/>
        <w:t>Мен үйітілген бір отқа жанбайсың ба?</w:t>
        <w:br/>
        <w:t>Ақын ауызы дуалы, тілі майлы,</w:t>
        <w:br/>
        <w:t>Маған да бір көзіңді салмайсың ба?!.</w:t>
        <w:br/>
        <w:t>Тесілмей ме қара тас тамшылаеам,</w:t>
        <w:br/>
        <w:t>Сайгүлігім жетпей ме қамшыласам?</w:t>
        <w:br/>
        <w:t>Басым иік алдыңда, жүзім сынық,</w:t>
      </w:r>
    </w:p>
    <w:p>
      <w:r>
        <w:t>Қалайынша сенімен қарсыласам,</w:t>
        <w:br/>
        <w:t>Дидарыңа сыртыңнан тойынайын,</w:t>
        <w:br/>
        <w:t>Жетелесең өзіңмен жайылайын.</w:t>
        <w:br/>
        <w:t>Аңдып барып Қодярың сойып кетсе,</w:t>
        <w:br/>
        <w:t>Қозы-Баян қасыня қайылайын;</w:t>
        <w:br/>
        <w:t>Ақ махаббат Құдайдан тіленгенім,</w:t>
        <w:br/>
        <w:t>Сағыныштан сарғайды реңдерім.</w:t>
        <w:br/>
        <w:t>Сен болмясаң қасымда күнде өлемін,</w:t>
        <w:br/>
        <w:t>Жақсы емес пе одан да бір өлгенім?І.</w:t>
        <w:br/>
        <w:t>20.07 М9 жыл</w:t>
        <w:br/>
        <w:t>Тебіренген кезімде,</w:t>
        <w:br/>
        <w:t>Теңіз жаққа қараймын!..</w:t>
        <w:br/>
        <w:t>Мен өлейін, сен өлме,</w:t>
        <w:br/>
        <w:t>Сен керексің өлеңге.</w:t>
        <w:br/>
        <w:t>Өшсе менен махаббат,</w:t>
        <w:br/>
        <w:t>От қалмайды денемде.</w:t>
        <w:br/>
        <w:t>Айналайын, нәзігім,</w:t>
        <w:br/>
        <w:t>Махаббаттық сазымын.</w:t>
        <w:br/>
        <w:t>Таңбағанша табытқа,</w:t>
        <w:br/>
        <w:t>Таусылмайды жазуым.</w:t>
        <w:br/>
        <w:t>Қарындасым, көнерме,</w:t>
        <w:br/>
        <w:t>Сен керексің өлеңге.</w:t>
        <w:br/>
        <w:t>Махаббатты жаратып,</w:t>
        <w:br/>
        <w:t>Махаббатсып өлем бе!..</w:t>
        <w:br/>
        <w:t>Орындарың білінді-ау,</w:t>
        <w:br/>
        <w:t>Орындарынң білінді-ау!..</w:t>
        <w:br/>
        <w:t>Сою керек тұлпарды,</w:t>
        <w:br/>
        <w:t>Сүрінбестен бұрындау!..</w:t>
        <w:br/>
        <w:t>14.09.2000 жыл</w:t>
        <w:br/>
        <w:t>Мәжнүн де болам өзімшне,</w:t>
        <w:br/>
        <w:t>Қозы да балам өзімше.</w:t>
        <w:br/>
        <w:t>Айта алмай жүрген бір сыр бар.</w:t>
        <w:br/>
        <w:t>Ұл-қыздарымның көзінше.</w:t>
        <w:br/>
        <w:t>Сен десем көкте шарықтап,</w:t>
        <w:br/>
        <w:t>Жерге де түсем талып қап.</w:t>
        <w:br/>
        <w:t>Аяулым, саған бір сыр бар,</w:t>
        <w:br/>
        <w:t>Айтв алмай жүрген анықтап.</w:t>
        <w:br/>
        <w:t>Саз айтам кейде бұрмалап,</w:t>
        <w:br/>
        <w:t>Тікен де жұтам гүлге орап.</w:t>
        <w:br/>
        <w:t>Қызғанам гені өзгенің,</w:t>
        <w:br/>
        <w:t>Балконы жақтан... бір қарап...</w:t>
        <w:br/>
        <w:t>Қызғанам сені тойдан да,</w:t>
        <w:br/>
        <w:t>Қызғлнам сені биден де.</w:t>
        <w:br/>
        <w:t>Қанықтау бояу сүрткенде,</w:t>
      </w:r>
    </w:p>
    <w:p>
      <w:r>
        <w:t>Қызғыштау көйлек кигенде!..</w:t>
        <w:br/>
        <w:t>18 ХІ.2003 жыл</w:t>
        <w:br/>
        <w:t>ТАЖЫМ СЕНІКІ</w:t>
        <w:br/>
        <w:t>Ұқсатам сені шыпарға,</w:t>
        <w:br/>
        <w:t>Тағамын сені тұмарға.</w:t>
        <w:br/>
        <w:t>Мен тұрмаймын ғой мәңгілік,</w:t>
        <w:br/>
        <w:t>Сүйіктім маңгі тұрар ма.</w:t>
        <w:br/>
        <w:t>Енгізем сөні жырға да,</w:t>
        <w:br/>
        <w:t>Таласар АЙ мен Күн ғана!</w:t>
        <w:br/>
        <w:t>Жалаң аяқ барып, аяулым,</w:t>
        <w:br/>
        <w:t>Алып беремін бір қала!.,</w:t>
        <w:br/>
        <w:t>Үрлеймін сені жандырып,</w:t>
        <w:br/>
        <w:t>Таратам елге ан қылып,</w:t>
        <w:br/>
        <w:t>Тағымды, киген тажымды,</w:t>
        <w:br/>
        <w:t>Кетемін саған қалдырып!..</w:t>
        <w:br/>
        <w:t>Жамандық, саған дарыма,</w:t>
        <w:br/>
        <w:t>Жамандық, саған дарыма!</w:t>
        <w:br/>
        <w:t>Алақанымды тәсейін,</w:t>
        <w:br/>
        <w:t>Мен сенің табандарыңши!..</w:t>
        <w:br/>
        <w:t>Лауляй бер менің жалыным,</w:t>
        <w:br/>
        <w:t>Кәрек бір шаһар алуым.</w:t>
        <w:br/>
        <w:t>Жер шарын егер жауласам,</w:t>
        <w:br/>
        <w:t>Беремін саған... жарымын!..</w:t>
        <w:br/>
        <w:t>Жана бер лаулап, от арман,</w:t>
        <w:br/>
        <w:t>Арямның сенен беті арман!</w:t>
        <w:br/>
        <w:t>Жатамын гені сағынып,</w:t>
        <w:br/>
        <w:t>Қайта алмай қалсам... САПАРДАН!..</w:t>
        <w:br/>
        <w:t>24.03.2000 жыл</w:t>
        <w:br/>
        <w:t>Қазір менің жанымда жаңалық бар,</w:t>
        <w:br/>
        <w:t>Қалір менің басымда даналық бар.</w:t>
        <w:br/>
        <w:t>Махаббат бар, сезім бар көңілімде,</w:t>
        <w:br/>
        <w:t>Сал сезімнің барлығын сен алып қал!</w:t>
        <w:br/>
        <w:t>Ал кайғымның жартысын жарыласып,</w:t>
        <w:br/>
        <w:t>Жүріп еді сөзімнің дәмі қашып.</w:t>
        <w:br/>
        <w:t>Жүрегімде барымды ақтаряйын,</w:t>
        <w:br/>
        <w:t>Келе ме әлің, келе ме,</w:t>
        <w:br/>
        <w:t>Келмей ме әлің, соны үқтыр.</w:t>
        <w:br/>
        <w:t>Жиыирялы мынау жүректің,</w:t>
        <w:br/>
        <w:t>Мақтаға қанын сорықтыр!</w:t>
        <w:br/>
        <w:t>Жолдарым менің көк тайғақ,</w:t>
        <w:br/>
        <w:t>Күрсінем кейде жоқты ойлап.</w:t>
        <w:br/>
        <w:t>Көрмес пе екенсің сен мені,</w:t>
        <w:br/>
        <w:t>Ізіңді сүйсем тоқтай қап,</w:t>
        <w:br/>
        <w:t>Келе ме әлің, келе ме,</w:t>
      </w:r>
    </w:p>
    <w:p>
      <w:r>
        <w:t>Келмей ме әлің, соны ұқтыр!</w:t>
        <w:br/>
        <w:t>Күс жалы көкте жылтылдап,</w:t>
        <w:br/>
        <w:t>Жұлдылдар сәлем беріп тұр.</w:t>
        <w:br/>
        <w:t>Жоқ менде сенен басқа арман,</w:t>
        <w:br/>
        <w:t>Құлыншақтаймын ваш қалған.</w:t>
        <w:br/>
        <w:t>Сынығындаймын жақұттың,</w:t>
        <w:br/>
        <w:t>Керексіз жерге тасталған...</w:t>
        <w:br/>
        <w:t>Ақ жібек самал айтады ән,</w:t>
        <w:br/>
        <w:t>Дертімді ол да байқаған.</w:t>
        <w:br/>
        <w:t>Ақ көйлек кезім баяғы,</w:t>
        <w:br/>
        <w:t>Қайтып бір келші қайтадан!..</w:t>
        <w:br/>
        <w:t>Келе ме әлің, кеде ме,</w:t>
        <w:br/>
        <w:t>Келмей ме әлің, соны ұқтыр.</w:t>
        <w:br/>
        <w:t>Отыңа сенің шұжық бап,</w:t>
        <w:br/>
        <w:t>Үйтіліш өлгім келіп тұр!</w:t>
        <w:br/>
        <w:t>ЕМТИХАН</w:t>
        <w:br/>
        <w:t>Қазір ару кіреді шымылдыққа,</w:t>
        <w:br/>
        <w:t>Басады азын-аулақ қыңырлыққа.</w:t>
        <w:br/>
        <w:t>Жігіттің екі көзі қалыңдықта,</w:t>
        <w:br/>
        <w:t>Арудың екі көзі туырлықта...</w:t>
        <w:br/>
        <w:t>Ойпырмай жас өмірдің тәттісін-ай!..</w:t>
        <w:br/>
        <w:t>Қарайды жігіт қызға қатты сынай:</w:t>
        <w:br/>
        <w:t>-Жеттің бе, бақ құсым-ай, ақ құсым-ай,</w:t>
        <w:br/>
        <w:t>Әйтеуір тақпысың-ай, сақпысың-ай,</w:t>
        <w:br/>
        <w:t>Әйтеуір пәкпісің-әй, ақпысың-ай!..</w:t>
        <w:br/>
        <w:t>9.Х 2801 жыл</w:t>
        <w:br/>
        <w:t>зв</w:t>
        <w:br/>
        <w:t>«Қазір қыз қарсы келіп бұл сынаққа,</w:t>
        <w:br/>
        <w:t>Жауап беріп шығады... бірсұраққа:</w:t>
        <w:br/>
        <w:t>Егер ол емтиханнан өте алмаса,</w:t>
        <w:br/>
        <w:t>Шығу қиын болады күншуаққа...</w:t>
        <w:br/>
        <w:t>Ақ төсеніш төсеулі бәрі бапта.</w:t>
        <w:br/>
        <w:t>Қыл жасауы түюлі өлі қапта...</w:t>
        <w:br/>
        <w:t>Жігіт көзі тайқыған қыз көзінде,</w:t>
        <w:br/>
        <w:t>Қыздың көзі биікте, шаңырақта...</w:t>
        <w:br/>
        <w:t>Еркің бар қосылған соң оңашада,</w:t>
        <w:br/>
        <w:t>Өлеңді оқысаң да шала-шала.</w:t>
        <w:br/>
        <w:t>Той берді, некеледі.</w:t>
        <w:br/>
        <w:t>Айғайласаң,</w:t>
        <w:br/>
        <w:t>Ешкім енді түспейді арашағая!..</w:t>
        <w:br/>
        <w:t>1.ХІ. 1909 жыл</w:t>
        <w:br/>
        <w:t>МЕНДЕ МҮЛДЕМ ЕШКІМ ЖОҚ...</w:t>
        <w:br/>
        <w:t>Менде мүлдем ешкім жоқ. Досым бар мв,</w:t>
        <w:br/>
        <w:t>Арқа сүйеу баларлық қосылғанда!..</w:t>
      </w:r>
    </w:p>
    <w:p>
      <w:r>
        <w:t>Ұлтан еткен барлығын күйкі тірлік,</w:t>
        <w:br/>
        <w:t>Қашып кеткен қайғымнан шошынғанда!..</w:t>
        <w:br/>
        <w:t>Менде мүлдем ешкім жоқ.Қыздар қайда,</w:t>
        <w:br/>
        <w:t>Мен деп біреу жанарын ылғарлай ма!..</w:t>
        <w:br/>
        <w:t>Өлеңімді оқысам біреулерге,</w:t>
        <w:br/>
        <w:t>Оның кім деп біреулер қызғанбай ма!..</w:t>
        <w:br/>
        <w:t>Менде мүлдем ешкім жоқ. Кіші бөлек:</w:t>
        <w:br/>
        <w:t>Не дейді олар үп-үлкен кісіге кеп!..</w:t>
        <w:br/>
        <w:t>Салу үшін иыққа мына тауды,</w:t>
        <w:br/>
        <w:t>Қажымұқанның, қарағым, күші керек!..</w:t>
        <w:br/>
        <w:t>Менде мүлдем ешкім жоқ. Жаным қайғы,</w:t>
        <w:br/>
        <w:t>Аракідік неп біреу жаңылмайды.</w:t>
        <w:br/>
        <w:t>От секілді көзімді қызықтырып,</w:t>
        <w:br/>
        <w:t>Менен соңғы жігіттер жалындайды!..</w:t>
        <w:br/>
        <w:t>Мен сендердің бәріңе жанымды ашам,</w:t>
        <w:br/>
        <w:t>Тізе бүгіп, болмай тұр жалынбасам.</w:t>
        <w:br/>
        <w:t>Сағынбауға бола ма махаббатты,</w:t>
        <w:br/>
        <w:t>От кезіңді бола ма сагынбасаң!..</w:t>
        <w:br/>
        <w:t>Бәйгеге шықса біреулер,</w:t>
        <w:br/>
        <w:t>Менің де арқам қозады.</w:t>
        <w:br/>
        <w:t>Батады менің жаныма,</w:t>
        <w:br/>
        <w:t>Бос өткен күннің азары!..</w:t>
        <w:br/>
        <w:t>...Қашанғы отырямын,</w:t>
        <w:br/>
        <w:t>Тат басып... қынабымда!..</w:t>
        <w:br/>
        <w:t>Жарқылдайын</w:t>
        <w:br/>
        <w:t>Бауырымды жазып бір,</w:t>
        <w:br/>
        <w:t>Жастықтың шуағында!..</w:t>
        <w:br/>
        <w:t>БӘРІН БЕР МАҒАН...</w:t>
        <w:br/>
        <w:t>Бөрін бер маған, сүйіктім,</w:t>
        <w:br/>
        <w:t>Барін бер маған, ару қызі</w:t>
        <w:br/>
        <w:t>Өзгенің жанын жылытқан,</w:t>
        <w:br/>
        <w:t>Күншуақкқя да біз зәруміз.</w:t>
        <w:br/>
        <w:t>Бәрін бер маған, сүйіктім,</w:t>
        <w:br/>
        <w:t>Не болса бәрін жаныңда!</w:t>
        <w:br/>
        <w:t>Суға да біздер зеруміз,</w:t>
        <w:br/>
        <w:t>Заруміз кейде жалынға!</w:t>
        <w:br/>
        <w:t>Ұйқысыздыққа зәруміз,</w:t>
        <w:br/>
        <w:t>Зәруміз кейде жастыққа.</w:t>
        <w:br/>
        <w:t>Достыққа біздер заруміз,</w:t>
        <w:br/>
        <w:t>Заруміз кейде... қастыққа!..</w:t>
        <w:br/>
        <w:t>Мұңайып кейде аламыз,</w:t>
        <w:br/>
        <w:t>Білдірмей біздер басқаға,</w:t>
        <w:br/>
        <w:t>Гүлге де біздер заруміз,</w:t>
        <w:br/>
        <w:t>Заруміл тауға, тасқа да...</w:t>
      </w:r>
    </w:p>
    <w:p>
      <w:r>
        <w:t>Бәрін бер маған, сүйіктім,</w:t>
        <w:br/>
        <w:t>Қолыңда бардың берін бер.</w:t>
        <w:br/>
        <w:t>Бойжеткен қыздың сезімін,</w:t>
        <w:br/>
        <w:t>Азамат ердің арын бері..</w:t>
        <w:br/>
        <w:t>Өмірде кейде шаттанып,</w:t>
        <w:br/>
        <w:t>Өмірде кейде жылармын.</w:t>
        <w:br/>
        <w:t>Құмармын айрылысуға,</w:t>
        <w:br/>
        <w:t>Қосылуға да құмармын!..</w:t>
        <w:br/>
        <w:t>26412.1979 жыл</w:t>
        <w:br/>
        <w:t>ау</w:t>
        <w:br/>
        <w:t>Барымды қалай</w:t>
        <w:br/>
        <w:t>айтам деп, достар, сендерге,</w:t>
        <w:br/>
        <w:t>Көз ілмей шығам таңдарда.</w:t>
        <w:br/>
        <w:t>Келмейді-ақ ұйқым,</w:t>
        <w:br/>
        <w:t>осынау қуыс кеудемде,</w:t>
        <w:br/>
        <w:t>Өртеніп тұрған жан барда!..</w:t>
        <w:br/>
        <w:t>Білмеймін өңім бе өдің, түсім бе едің,</w:t>
        <w:br/>
        <w:t>Мен сені қиялымда мүсіндедім.</w:t>
        <w:br/>
        <w:t>Маржан іздеп теңіз жоқ мен нешпеген,</w:t>
        <w:br/>
        <w:t>Қарағым, қай бақаншақ ішінде едің!..</w:t>
        <w:br/>
        <w:t>Аға деген айналдым қарындастан,</w:t>
        <w:br/>
        <w:t>Қарындастар қайғымның барін басқан.</w:t>
        <w:br/>
        <w:t>Махамбетте, қарағым, нем бар менің,</w:t>
        <w:br/>
        <w:t>Махаббат деп тұрғанда қалың дастан!..</w:t>
        <w:br/>
        <w:t>Батыр балу ағамдай арман бірақ,</w:t>
        <w:br/>
        <w:t>Ағады басын таудан алған бұлақ.</w:t>
        <w:br/>
        <w:t>Махамбеттің басында сөз айтқанша,</w:t>
        <w:br/>
        <w:t>Махаббат деп өлейін жардан құлап!..</w:t>
        <w:br/>
        <w:t>Қазақ қызы, қазақтың алды бол сен,</w:t>
        <w:br/>
        <w:t>Қуанамын өсетін дәнді көрсем.</w:t>
        <w:br/>
        <w:t>“Қарындастың дауысы - қараңғыда...”</w:t>
        <w:br/>
        <w:t>Сынығымды жинарсың қарғып өлсем!..</w:t>
        <w:br/>
        <w:t>Ағам!.. дерсің бір қыран түске кірсе,</w:t>
        <w:br/>
        <w:t>Мен кіремін бір қазақ күшке кірее!..</w:t>
        <w:br/>
        <w:t>Анпу менің ағам, - деп қол бұлғарсың,</w:t>
        <w:br/>
        <w:t>Маңғыстаудың көгінен құс керінсеі!..</w:t>
        <w:br/>
        <w:t>Жаздым мұны жатқанда әнім шығып,</w:t>
        <w:br/>
        <w:t>Қапталымды қаумалап қалың шыбық.</w:t>
        <w:br/>
        <w:t>Асыламын мен әлі бірер шөпке,</w:t>
        <w:br/>
        <w:t>Кетіп бара жатқан жоқ...</w:t>
        <w:br/>
        <w:t>Жаным шығыз!..</w:t>
        <w:br/>
        <w:t>26.03.1968 жыл</w:t>
        <w:br/>
        <w:t>28,04 2003 жыл</w:t>
      </w:r>
    </w:p>
    <w:p>
      <w:r>
        <w:t>КЕНЕ ИРЕК</w:t>
        <w:br/>
        <w:t>Көгінде ұнамайды осы,</w:t>
        <w:br/>
        <w:t>Жұлдыздың жылтылдағаны.</w:t>
        <w:br/>
        <w:t>Айдың да аспанға шығып,</w:t>
        <w:br/>
        <w:t>Ерекше қылтыңдағаны...</w:t>
        <w:br/>
        <w:t>Азырақ сабыр етсейші,</w:t>
        <w:br/>
        <w:t>Жүрегім, безілдей бермей!</w:t>
        <w:br/>
        <w:t>Несіне салмақтанасың,</w:t>
        <w:br/>
        <w:t>Ақ көйлек, өзіңдей көрмейі..</w:t>
        <w:br/>
        <w:t>Касымда сен болсаң болды,</w:t>
        <w:br/>
        <w:t>Бәріне көне беремін.</w:t>
        <w:br/>
        <w:t>Білмеймін, мен жырлағанда,</w:t>
        <w:br/>
        <w:t>Бұлбұлдың неге керегіні..</w:t>
        <w:br/>
        <w:t>Райға қарамай, әттең,</w:t>
        <w:br/>
        <w:t>Ақ үргін, бұртақ болмай ма!..</w:t>
        <w:br/>
        <w:t>Ақ қарда жалаң аяқпен,</w:t>
        <w:br/>
        <w:t>Екеуіміз тұрсақ болмай мвй!..</w:t>
        <w:br/>
        <w:t>18.Х.2003 жыл</w:t>
        <w:br/>
        <w:t>...</w:t>
        <w:br/>
        <w:t>Бір қыздың бір топ жүзігін кердім жинаған,</w:t>
        <w:br/>
        <w:t>Пендеде мынау ар-иман деген жоқ білем!..</w:t>
        <w:br/>
        <w:t>Менсіз де жұрттың алтынын алма сыйлаған,</w:t>
        <w:br/>
        <w:t>Үзіліп қызға сөз айтқыш жандар көп кілеңі..</w:t>
        <w:br/>
        <w:t>Шын досым болсаң кайтемін сенен сыр бүгіп,</w:t>
        <w:br/>
        <w:t>Оңаша қалсам қариды кейде шоқ мені:</w:t>
        <w:br/>
        <w:t>Аяулым ғой деп армандап іштей бір жігіт,</w:t>
        <w:br/>
        <w:t>Жүтзігін берген жоқ па еді!..</w:t>
        <w:br/>
        <w:t>Көл ілмей кеште оранып шығам жалынға,</w:t>
        <w:br/>
        <w:t>Келмесе сенгің сөзімді сынап көр, мейлің:</w:t>
        <w:br/>
        <w:t>Сондайдың жиған біреуін көрсем қолыңда,</w:t>
        <w:br/>
        <w:t>Жүтзігімді... бермеймін!..</w:t>
        <w:br/>
        <w:t>2403. 196% жыл</w:t>
        <w:br/>
        <w:t>Мен мынау жұртқа түсіндіре алмай жатырмын,</w:t>
        <w:br/>
        <w:t>Көңілімді сол аппақ:</w:t>
        <w:br/>
        <w:t>Кеудемде менің батырдың,</w:t>
        <w:br/>
        <w:t>Өрлігі тұр ғай қонақтап!..</w:t>
        <w:br/>
        <w:t>4у</w:t>
        <w:br/>
        <w:t>МЕН БҮГІН ЖЫРЛАМАДЫМ...</w:t>
        <w:br/>
        <w:t>Мен бүгін жырламадым,</w:t>
        <w:br/>
        <w:t>Бүлінді өлеңдерім.</w:t>
        <w:br/>
        <w:t>Жанымды тырналадың,</w:t>
      </w:r>
    </w:p>
    <w:p>
      <w:r>
        <w:t>Мен бүгін төмендемін,</w:t>
        <w:br/>
        <w:t>Құрдымның төріндемін,</w:t>
        <w:br/>
        <w:t>Боранның өріндемін.</w:t>
        <w:br/>
        <w:t>Бүркіттің тырнағында,</w:t>
        <w:br/>
        <w:t>Қорқыттың көріндемін!</w:t>
        <w:br/>
        <w:t>Тынымсыз жүрегімді,</w:t>
        <w:br/>
        <w:t>Неліктен дірілдеттің.</w:t>
        <w:br/>
        <w:t>Кешігіп келдің-дағы,</w:t>
        <w:br/>
        <w:t>Уақытынан бұрын кеттің.</w:t>
        <w:br/>
        <w:t>Қойдың да дыңғырлатып,</w:t>
        <w:br/>
        <w:t>Айтпадың андеріңді.</w:t>
        <w:br/>
        <w:t>Құлаққа шалдырдың да,</w:t>
        <w:br/>
        <w:t>Құрыттың дарменімді.</w:t>
        <w:br/>
        <w:t>Келеңсізістеріңді,</w:t>
        <w:br/>
        <w:t>Қалайша мақұлдаймын.</w:t>
        <w:br/>
        <w:t>Қыссам да тістерімді,</w:t>
        <w:br/>
        <w:t>Аязда сақылдаймын.</w:t>
        <w:br/>
        <w:t>Ақ қарда аунап келем,</w:t>
        <w:br/>
        <w:t>Жас болып саулап келем.</w:t>
        <w:br/>
        <w:t>Мен сенен ұзақта влем,</w:t>
        <w:br/>
        <w:t>Мен сенен аулақта өлем!..</w:t>
        <w:br/>
        <w:t>Ер жігіт қайысқанда,</w:t>
        <w:br/>
        <w:t>Көздерін жастамайды.</w:t>
        <w:br/>
        <w:t>Жақсы итөлімтігін,</w:t>
        <w:br/>
        <w:t>Жақынға тастамайды!..</w:t>
        <w:br/>
        <w:t>121979 жыл</w:t>
        <w:br/>
        <w:t>Мынау аппақ алемге пәк қарайын,</w:t>
        <w:br/>
        <w:t>Көңілімнің кетейін бөрін ашып!..</w:t>
        <w:br/>
        <w:t>Алам құсап ағымнан жарылайын!</w:t>
        <w:br/>
        <w:t>(Айтсаң іштен шығады сары уайым!)</w:t>
        <w:br/>
        <w:t>Керек емес өмірде жалған бақыт,</w:t>
        <w:br/>
        <w:t>Мен тұрмыстың жеңілін неғылайын?!.</w:t>
        <w:br/>
        <w:t>Кім біледі, қандай боп көрінемін,</w:t>
        <w:br/>
        <w:t>Мен берілсем мәңгілік берілемін!..</w:t>
        <w:br/>
        <w:t>Жүрегімде болмаса бір ақикат,</w:t>
        <w:br/>
        <w:t>Өтірікті жазуға ерінемін!..</w:t>
        <w:br/>
        <w:t>2.02.1982 жыл</w:t>
        <w:br/>
        <w:t>ҰНАЙМЫН БА?!.</w:t>
        <w:br/>
        <w:t>(Тамараға)</w:t>
        <w:br/>
        <w:t>Ұнаймын ба, жан сәулем, ұнаймын ба?!</w:t>
        <w:br/>
        <w:t>Ұнамасам кегімнен құлаймын да!</w:t>
        <w:br/>
        <w:t>Екеуміз екі жақтан ұшып келіп,</w:t>
        <w:br/>
        <w:t>Қатарласып қонамыз бір айдынғя!</w:t>
        <w:br/>
        <w:t>Аққудың іші - аққу, сырты - қыран,</w:t>
        <w:br/>
        <w:t>Қорқамын мергендердің мылтығынан!</w:t>
        <w:br/>
        <w:t>Телміріп екі бірдей сұғанақ көз,</w:t>
        <w:br/>
        <w:t>Қарайды киіз үйдің жыртығынан!</w:t>
      </w:r>
    </w:p>
    <w:p>
      <w:r>
        <w:t>Ұнаймын ба, жан сәулем, ұнаймын ба?!</w:t>
        <w:br/>
        <w:t>Ұнамасам кагімнен құлаймын да!</w:t>
        <w:br/>
        <w:t>Көзі жаман сұқтанған сұғанақтың,</w:t>
        <w:br/>
        <w:t>Несі бар-ай, бұл жұрттың шырайлымда!</w:t>
        <w:br/>
        <w:t>Сүқтанбашы жаман көз жылтыңдаған!</w:t>
        <w:br/>
        <w:t>Мен өзімнің үйімнің кілтін бағам!</w:t>
        <w:br/>
        <w:t>Көздемеші аққуды қасымдағы,</w:t>
        <w:br/>
        <w:t>Оқтың тиіп кетуі мүмкін маған!</w:t>
        <w:br/>
        <w:t>Ұнаймын ба, жан сәулем, үнаймын ба,</w:t>
        <w:br/>
        <w:t>Ұнамасам кегімнен құлаймын да!</w:t>
        <w:br/>
        <w:t>Сен біреудің отына жанып кетсен,</w:t>
        <w:br/>
        <w:t>Отыра ғап алдыңа жылаймын да!</w:t>
        <w:br/>
        <w:t>3.11.1999 жыл</w:t>
        <w:br/>
        <w:t>БІР ӘЙНЕККЕ БІР ӘЙНЕК</w:t>
        <w:br/>
        <w:t>Бүгін сен! орныңнан таба алмадым,</w:t>
        <w:br/>
        <w:t>Терезеңе күн бойы алаңдадым.</w:t>
        <w:br/>
        <w:t>Қиын екен сарсылып адам күткен,</w:t>
        <w:br/>
        <w:t>Маған мәлім осы хал, саған малім.</w:t>
        <w:br/>
        <w:t>Өлең қалды. Жүрек те жылымады,</w:t>
        <w:br/>
        <w:t>Ұрлатып влғандаймын шұғыланы.</w:t>
        <w:br/>
        <w:t>Қап-қара боп алыстан әйнегің тұр,</w:t>
        <w:br/>
        <w:t>Ең болмаса итің де ұлымады.</w:t>
        <w:br/>
        <w:t>Жағалды аэкран»-нан жылы бейнең,</w:t>
        <w:br/>
        <w:t>Айнаң қалды сұп-суық.</w:t>
        <w:br/>
        <w:t>Үңірейген</w:t>
        <w:br/>
        <w:t>Жаңа ғана бұл дүние ыстық еді,</w:t>
        <w:br/>
        <w:t>Сақыр болды енді ол сүмірейген.</w:t>
        <w:br/>
        <w:t>Енді бүгін күн шығып, таң атпайды,</w:t>
        <w:br/>
        <w:t>Енді жаным ол үйді жаратпайды.</w:t>
        <w:br/>
        <w:t>Бұл дүниеде үй де кап,</w:t>
        <w:br/>
        <w:t>Әйнек те көп,</w:t>
        <w:br/>
        <w:t>Бірақ бірі бұншалық қаратпайды.</w:t>
        <w:br/>
        <w:t>Қатар-қатар тұрады рамалар,</w:t>
        <w:br/>
        <w:t>Угольниктер, шегелер, бұрамалар...</w:t>
        <w:br/>
        <w:t>Бір вйнекке бір айнек жылу беріп,</w:t>
        <w:br/>
        <w:t>Бір айнектен бір әйнек шуақ алар!</w:t>
        <w:br/>
        <w:t>Қарайды одан ғалымдар, ғұламалар,</w:t>
        <w:br/>
        <w:t>Көрінеді жұлдыздар, мұнаралар...</w:t>
        <w:br/>
        <w:t>Бір өйнекке бір әйнек ғашық болып,</w:t>
        <w:br/>
        <w:t>Бір әйнекке бір әйнек жылап алар!</w:t>
        <w:br/>
        <w:t>23.10.1999 жыл</w:t>
      </w:r>
    </w:p>
    <w:p>
      <w:r>
        <w:t>ТАЙМАЙДЫ ДЕГЕН ТАБАНЫМ...</w:t>
        <w:br/>
        <w:t>Таймайды деген табаным,</w:t>
        <w:br/>
        <w:t>Жалтақ боп шықса неғылам.</w:t>
        <w:br/>
        <w:t>Қас батыр деген адамым,</w:t>
        <w:br/>
        <w:t>Қорқақ боп шықса негылам.</w:t>
        <w:br/>
        <w:t>Елемеуге ақын жан қалай шыдар,</w:t>
        <w:br/>
        <w:t>Өтіп жатқан минутты санайсың ар.</w:t>
        <w:br/>
        <w:t>Жылаймын мен, жылаймын еңіз-теңіз,</w:t>
        <w:br/>
        <w:t>Жылайтындар мен құсап талай шығар!..</w:t>
        <w:br/>
        <w:t>25. ХН 1999 жыл</w:t>
        <w:br/>
        <w:t>ҚАРА КӨЗ ҚАРЫНДАСЫМ</w:t>
        <w:br/>
        <w:t>Бақыт құсы басыңнан арылмасын,</w:t>
        <w:br/>
        <w:t>Әрқашан жанымдасың!</w:t>
        <w:br/>
        <w:t>Туған жер құрагысың,</w:t>
        <w:br/>
        <w:t>Нұр көктем шуяғысың,</w:t>
        <w:br/>
        <w:t>Аман-сау бал, қаракөл қарындасым!..</w:t>
        <w:br/>
        <w:t>Мен сен үшін вмірде қалдым аман,</w:t>
        <w:br/>
        <w:t>Орынымнан тіктелдім сәл құлаған.</w:t>
        <w:br/>
        <w:t>Айналайын иініңнен ағып түсіп,</w:t>
        <w:br/>
        <w:t>Шашыңнан жалбыраған!</w:t>
        <w:br/>
        <w:t>Өз ішімнен қызығам жалын жасқа,</w:t>
        <w:br/>
        <w:t>Ант ішіп налынбасқа.</w:t>
        <w:br/>
        <w:t>Рахмет қалдырған тағдырыма,</w:t>
        <w:br/>
        <w:t>Өлең жазып жүрсін деп қарындасқа!..</w:t>
        <w:br/>
        <w:t>Өзім білем өзімнің қатпарымды,</w:t>
        <w:br/>
        <w:t>Оңаппада не ойлап жатқанымды.</w:t>
        <w:br/>
        <w:t>Себеп міне жиырма-жыл, жазып жүрмін,</w:t>
        <w:br/>
        <w:t>Жүректегі сендердің хаттарыңды!</w:t>
        <w:br/>
        <w:t>Бір от көрсем қалыммен ысырамын,</w:t>
        <w:br/>
        <w:t>Қырыққа келген ақынның ісі малім...</w:t>
        <w:br/>
        <w:t>Өзің келіп, агажан,жұр,демесең,</w:t>
        <w:br/>
        <w:t>Қысынамын...</w:t>
        <w:br/>
        <w:t>Татып жүрмін бүл күнде бұйырғанды,</w:t>
        <w:br/>
        <w:t>Жалылмастай көңілде түйін қалды.</w:t>
        <w:br/>
        <w:t>Айдалаға шыққанмен айғай салып,</w:t>
        <w:br/>
        <w:t>Кім қайтарып береді жиырмамды!..</w:t>
        <w:br/>
        <w:t>Шыңға шыққан көктемнің шынарысың,</w:t>
        <w:br/>
        <w:t>Көңілдің құмарысың,</w:t>
        <w:br/>
        <w:t>Жанымның тұмарысың,</w:t>
        <w:br/>
        <w:t>Жаиырмада неге өліп кетпедім деп,</w:t>
        <w:br/>
        <w:t>Барады жылап ішім!..</w:t>
        <w:br/>
        <w:t>1986 жыл</w:t>
      </w:r>
    </w:p>
    <w:p>
      <w:r>
        <w:t>МОЙЫНДАУ</w:t>
        <w:br/>
        <w:t>Мен сіздерді алдап жүр едім,</w:t>
        <w:br/>
        <w:t>Сөздеріме иланыңыздар.</w:t>
        <w:br/>
        <w:t>Өтірікші менің жүрегім,</w:t>
        <w:br/>
        <w:t>Қиналмаңдар, қиналыңыздар!</w:t>
        <w:br/>
        <w:t>Өкінбеймін, ешкім айтпаған</w:t>
        <w:br/>
        <w:t>Бір шындықты айтқаным үшін.</w:t>
        <w:br/>
        <w:t>Өзім зорға иелеп алған,</w:t>
        <w:br/>
        <w:t>Мәртебемнен қайтқаным үшін!</w:t>
        <w:br/>
        <w:t>Мен оншалық ақын емеспін,</w:t>
        <w:br/>
        <w:t>Мен сияқты жұлдыздар сансыз.</w:t>
        <w:br/>
        <w:t>Өлеңдерім Пушкиннен төмен,</w:t>
        <w:br/>
        <w:t>Қайғы-мұңым Абайдан әлсіз.</w:t>
        <w:br/>
        <w:t>Жүз қызды мен сүйген шығармын,</w:t>
        <w:br/>
        <w:t>Мойындауда болса март ісі.</w:t>
        <w:br/>
        <w:t>Тең жартысын мен тастап кетсем,</w:t>
        <w:br/>
        <w:t>Мені тастап кетті жартысы.</w:t>
        <w:br/>
        <w:t>Өтіріктен жыладым кейде,</w:t>
        <w:br/>
        <w:t>Марқұмдарды аяту үшін.</w:t>
        <w:br/>
        <w:t>Жылар кезде жылай алмаған,</w:t>
        <w:br/>
        <w:t>Салқындарды бяту үшін.</w:t>
        <w:br/>
        <w:t>Кей уақытта ие болмасам,</w:t>
        <w:br/>
        <w:t>Кейде ие болдым қолдауға,</w:t>
        <w:br/>
        <w:t>Ақиқатты көрсету үшін,</w:t>
        <w:br/>
        <w:t>Кейде тура келді алдауға.</w:t>
        <w:br/>
        <w:t>Көңіліңе сенің қол салдым,</w:t>
        <w:br/>
        <w:t>Оңашада көзіңді байлап.</w:t>
        <w:br/>
        <w:t>Көңілдегі хаттарыңызды,</w:t>
        <w:br/>
        <w:t>Капшілікке жібердім айдап.</w:t>
        <w:br/>
        <w:t>Түсіріңдер тақтарыңыздан.</w:t>
        <w:br/>
        <w:t>Өшіріңдер хаттарыңыздан.</w:t>
        <w:br/>
        <w:t>Мен өмірде не қазына тапсам,</w:t>
        <w:br/>
        <w:t>Өздеріңнің қатпарыңыздан!..</w:t>
        <w:br/>
        <w:t>4з</w:t>
        <w:br/>
        <w:t>Түні менен ілінбейді,</w:t>
        <w:br/>
        <w:t>Қара көзің-қарақат.</w:t>
        <w:br/>
        <w:t>Жүрегіңе салар біреу,</w:t>
        <w:br/>
        <w:t>Жазылмайтын жарақат!..</w:t>
        <w:br/>
        <w:t>Қорылдысы батар анын.</w:t>
        <w:br/>
        <w:t>Сенің назік жаныңа.</w:t>
        <w:br/>
        <w:t>Алыстан қол соэғың келер,</w:t>
        <w:br/>
        <w:t>Біреулердің шамына.</w:t>
        <w:br/>
        <w:t>Бірақ ол да қиын нәрсе!-</w:t>
        <w:br/>
        <w:t>Алып ал коз шырымын!</w:t>
        <w:br/>
        <w:t>Қараңғыда қалғы,жаным,</w:t>
        <w:br/>
        <w:t>Тарқатылып...бұрымың...</w:t>
      </w:r>
    </w:p>
    <w:p>
      <w:r>
        <w:t>20,12.1929 жыл</w:t>
        <w:br/>
        <w:t>МАХАББАТТЫҢ БАРЫНДА...</w:t>
        <w:br/>
        <w:t>Аққу құстар - Армандар,</w:t>
        <w:br/>
        <w:t>Өмірімді жалғаңдар!</w:t>
        <w:br/>
        <w:t>От берем деп біреуге,</w:t>
        <w:br/>
        <w:t>Отқа түсіп қалмаңдар!..</w:t>
        <w:br/>
        <w:t>Жалының бар, нұрың бар,</w:t>
        <w:br/>
        <w:t>Сәл жылыта тұрыңдар.</w:t>
        <w:br/>
        <w:t>Зорлап өлең дегенді,</w:t>
        <w:br/>
        <w:t>Жаадырады... сұлулар!</w:t>
        <w:br/>
        <w:t>Не десең де хақың бар,</w:t>
        <w:br/>
        <w:t>(Жанар отқа жақын бар!..)</w:t>
        <w:br/>
        <w:t>Арулардың алдында,</w:t>
        <w:br/>
        <w:t>Тіз шегеді ақындар!..</w:t>
        <w:br/>
        <w:t>Тырнақ салма жауырға,</w:t>
        <w:br/>
        <w:t>Әртесең де жалынға.</w:t>
        <w:br/>
        <w:t>Өлең дс - өлең, сөз де - өлең,</w:t>
        <w:br/>
        <w:t>Махаббаттың барынды!.,</w:t>
        <w:br/>
        <w:t>22.02.2481 мжыз</w:t>
        <w:br/>
        <w:t>ЖАЛҒЫЗДЫҚ</w:t>
        <w:br/>
        <w:t>Ауық-ауық балкониян,</w:t>
        <w:br/>
        <w:t>Қаратады жалғыздық.</w:t>
        <w:br/>
        <w:t>Жүрегіңді кара итке,</w:t>
        <w:br/>
        <w:t>Талатады жалғыздық.</w:t>
        <w:br/>
        <w:t>Аңсарыңды аудырып,</w:t>
        <w:br/>
        <w:t>Алып қашар жалғыздық.</w:t>
        <w:br/>
        <w:t>Ескі машинасына,</w:t>
        <w:br/>
        <w:t>Салып қашар жалғыздық.</w:t>
        <w:br/>
        <w:t>Құлақ тұнып, жаныңды</w:t>
        <w:br/>
        <w:t>Зірлетеді жалғыздық.</w:t>
        <w:br/>
        <w:t>Иманыңды, арыңды</w:t>
        <w:br/>
        <w:t>Кірлетеді жалғыздық.</w:t>
        <w:br/>
        <w:t>Сандалтырып көшеде,</w:t>
        <w:br/>
        <w:t>Жүргізеді жалғыздық.</w:t>
        <w:br/>
        <w:t>Кірмейтұғын үйлерге</w:t>
        <w:br/>
        <w:t>Кіргізеді жалғыздық.</w:t>
        <w:br/>
        <w:t>Отырғызбай, есепке</w:t>
        <w:br/>
        <w:t>Батқызаяады жалғыздық.</w:t>
        <w:br/>
        <w:t>Алдап басқа төсекке</w:t>
        <w:br/>
        <w:t>Жатқызады жалғыздық.</w:t>
        <w:br/>
        <w:t>Ойлап қойған ісіңді</w:t>
        <w:br/>
        <w:t>Шала қылар жалғыздық.</w:t>
        <w:br/>
        <w:t>Блудегі кісіңді</w:t>
      </w:r>
    </w:p>
    <w:p>
      <w:r>
        <w:t>Бала қылар жалғыздық.</w:t>
        <w:br/>
        <w:t>Әлдилейді құс іні,</w:t>
        <w:br/>
        <w:t>Сыртың - момын, іш- ұры.</w:t>
        <w:br/>
        <w:t>Жай кісі екен деп жүрме,</w:t>
        <w:br/>
        <w:t>Жалғыз жүрген кісіні...</w:t>
        <w:br/>
        <w:t>Хан тағында ол адам,</w:t>
        <w:br/>
        <w:t>Қан тамырда ол адам.</w:t>
        <w:br/>
        <w:t>Жақын болып шығады,</w:t>
        <w:br/>
        <w:t>Жалғыз үйге жолаған...</w:t>
        <w:br/>
        <w:t>Жаны өзіне икемді,</w:t>
        <w:br/>
        <w:t>Жалғыз өскен ителгі.</w:t>
        <w:br/>
        <w:t>Гипноздврдай арбап көздерді,</w:t>
        <w:br/>
        <w:t>Айтпай әлденебір сөздерді,</w:t>
        <w:br/>
        <w:t>Жазбай жұлдыз. тау мен тастарды,</w:t>
        <w:br/>
        <w:t>Араламай ай мен аспанды.</w:t>
        <w:br/>
        <w:t>Жүрегінде қандай сыр бар деп,</w:t>
        <w:br/>
        <w:t>Үңілемін көздеріңізге:</w:t>
        <w:br/>
        <w:t>«Өздеріңнен жиғандарымды,</w:t>
        <w:br/>
        <w:t>Айту үшін... өздеріңізге!..»</w:t>
        <w:br/>
        <w:t>...</w:t>
        <w:br/>
        <w:t>Жарты ұйқымды саған бердім,</w:t>
        <w:br/>
        <w:t>Алсын деп көз шырымын.</w:t>
        <w:br/>
        <w:t>Қараңғыда қалғы, жаным,</w:t>
        <w:br/>
        <w:t>Тарқатылып бұрымың.</w:t>
        <w:br/>
        <w:t>Қасіретімді бөлістім де.</w:t>
        <w:br/>
        <w:t>Саған бердім шаттығын.</w:t>
        <w:br/>
        <w:t>Түн өзіме қалсын, мейлі,</w:t>
        <w:br/>
        <w:t>Саған болсын жақты күн!..</w:t>
        <w:br/>
        <w:t>Ғашықтықтың қиындығын,</w:t>
        <w:br/>
        <w:t>Мен көрейін, сен көрме!</w:t>
        <w:br/>
        <w:t>Қайғы-уайым мен шегейін,</w:t>
        <w:br/>
        <w:t>Махаббатың сәнгенде!..</w:t>
        <w:br/>
        <w:t>Мың сайманын махаббаттың,</w:t>
        <w:br/>
        <w:t>Мүмкін емес сай қылу.</w:t>
        <w:br/>
        <w:t>Кездескенде кім қуанса,</w:t>
        <w:br/>
        <w:t>Соған қиын айрылу.</w:t>
        <w:br/>
        <w:t>Жарты ұйқымды саған бердім,</w:t>
        <w:br/>
        <w:t>Алаңсыз бір қалғып вал!</w:t>
        <w:br/>
        <w:t>Ертең тәтті төсекке де,</w:t>
        <w:br/>
        <w:t>Өмір сені зар қылар!</w:t>
        <w:br/>
        <w:t>Сәбилерің жатқызбайды,</w:t>
        <w:br/>
        <w:t>Отырғызып тік таңда.</w:t>
        <w:br/>
        <w:t>Әлеңдерім ұйқы бермес,</w:t>
        <w:br/>
        <w:t>Кітап болып шыққанда...</w:t>
      </w:r>
    </w:p>
    <w:p>
      <w:r>
        <w:t>26.10.1978 жыл</w:t>
        <w:br/>
        <w:t>КАТЕРИНАМЕН СЫРЛАСУ</w:t>
        <w:br/>
        <w:t>Әдемі ақ сары қыз,</w:t>
        <w:br/>
        <w:t>Әдемі ақсары қыз!</w:t>
        <w:br/>
        <w:t>Кашаннан көрші балдық,</w:t>
        <w:br/>
        <w:t>Қабысып жапсарымыз!</w:t>
        <w:br/>
        <w:t>Қысады шөл денемді,</w:t>
        <w:br/>
        <w:t>Көз жасым дөңгеленді.</w:t>
        <w:br/>
        <w:t>Пушкиндей қырғын етіп,</w:t>
        <w:br/>
        <w:t>Жаламын мен де өлеңді.</w:t>
        <w:br/>
        <w:t>Көздерің көк телегей,</w:t>
        <w:br/>
        <w:t>Көңіл не - көктем емей?!</w:t>
        <w:br/>
        <w:t>Қуылсам босағаңнан,</w:t>
        <w:br/>
        <w:t>Кетемін вкпелемей.</w:t>
        <w:br/>
        <w:t>Жұлдыздар - құшағымда,</w:t>
        <w:br/>
        <w:t>Көктемді құшамын да.</w:t>
        <w:br/>
        <w:t>Сен мені ақын десең,</w:t>
        <w:br/>
        <w:t>Құс балып ұшамын да!</w:t>
        <w:br/>
        <w:t>Жолыққан жаз айында,</w:t>
        <w:br/>
        <w:t>Бағым бв, сазайым ба?!</w:t>
        <w:br/>
        <w:t>Атыңды өлеңменен,</w:t>
        <w:br/>
        <w:t>Ақтауға жазайын ба?!</w:t>
        <w:br/>
        <w:t>Несіне тартынамыз,</w:t>
        <w:br/>
        <w:t>Алдамбыа, бар күнеміз.</w:t>
        <w:br/>
        <w:t>Қазақтың арасында,</w:t>
        <w:br/>
        <w:t>Азуым алты қарыс!</w:t>
        <w:br/>
        <w:t>Бізде бір тақсыр адам,</w:t>
        <w:br/>
        <w:t>Қазақтан тақ сұраған.</w:t>
        <w:br/>
        <w:t>Біреуді жамандайды,</w:t>
        <w:br/>
        <w:t>Біреуді жақсылаған!</w:t>
        <w:br/>
        <w:t>Өзгеде жыным бар ма,</w:t>
        <w:br/>
        <w:t>Кім кұмар қырылғанға.</w:t>
        <w:br/>
        <w:t>Жүз құзғын тойынады,</w:t>
        <w:br/>
        <w:t>Бір тұлпар жығылғанда!</w:t>
        <w:br/>
        <w:t>44</w:t>
        <w:br/>
        <w:t>Осылайша үйрендім аздан,</w:t>
        <w:br/>
        <w:t>іске қосып сезулерімді.</w:t>
        <w:br/>
        <w:t>Махаббат... деп... Сол қызға жазған,</w:t>
        <w:br/>
        <w:t>Баян еттім сезімдерімді.</w:t>
        <w:br/>
        <w:t>Ұрымын мен!</w:t>
      </w:r>
    </w:p>
    <w:p>
      <w:r>
        <w:t>Квазаппын, елім,</w:t>
        <w:br/>
        <w:t>Өтірікші,</w:t>
        <w:br/>
        <w:t>Суайт қасқамын!</w:t>
        <w:br/>
        <w:t>Иесі сен мына өлеңнің,</w:t>
        <w:br/>
        <w:t>Мына кітап сенің дастаның!..</w:t>
        <w:br/>
        <w:t>Өздеріңді алдадым қанша,</w:t>
        <w:br/>
        <w:t>Әңгүдіктей, аңқау баладай.</w:t>
        <w:br/>
        <w:t>Әлі қанша алдаймын сеңі,</w:t>
        <w:br/>
        <w:t>Қанша сүйгеніме қарамай!..</w:t>
        <w:br/>
        <w:t>Шат болсын деп, оқырмандарым,</w:t>
        <w:br/>
        <w:t>Мен былғандым қанша ласқа.</w:t>
        <w:br/>
        <w:t>Сөйтіп сені алдағандарым,</w:t>
        <w:br/>
        <w:t>Кейде шығып жүрді... расқа.</w:t>
        <w:br/>
        <w:t>Себеп: қызға мұңайып жазған,</w:t>
        <w:br/>
        <w:t>Өлеңімді жастар көшіріп,</w:t>
        <w:br/>
        <w:t>Баян етіп өз жүректерін,</w:t>
        <w:br/>
        <w:t>Кей уақытта кетті қосылып,</w:t>
        <w:br/>
        <w:t>Қосылыңдар, ерлі-зайыптар,</w:t>
        <w:br/>
        <w:t>Қасылуда қандай айып бар!..</w:t>
        <w:br/>
        <w:t>Қосылыңдар, Еділ-Жайықтар.,</w:t>
        <w:br/>
        <w:t>Как теңізде жүзген қайықтар!..</w:t>
        <w:br/>
        <w:t>Айрылғанда көңіл майырылды,</w:t>
        <w:br/>
        <w:t>Қосылғанда көңіл шаттанды.</w:t>
        <w:br/>
        <w:t>Соның үшін басамыз кейде,</w:t>
        <w:br/>
        <w:t>Қыз-қырқынға жазған хаттарды...</w:t>
        <w:br/>
        <w:t>Жырлаймыз біз мына өмірдің,</w:t>
        <w:br/>
        <w:t>Сұлулығын, сымбатты екенін.</w:t>
        <w:br/>
        <w:t>Айрылысудың ашы екенін,</w:t>
        <w:br/>
        <w:t>Махаббаттың қымбатты екенін!..</w:t>
        <w:br/>
        <w:t>Б</w:t>
        <w:br/>
        <w:t>|</w:t>
        <w:br/>
        <w:t>Сенбесең сынап қара,</w:t>
        <w:br/>
        <w:t>Мінекей, нан ұстаймын!</w:t>
        <w:br/>
        <w:t>Аяқты нықтап бастым,</w:t>
        <w:br/>
        <w:t>Көзіңді гшықтатпаспын.</w:t>
        <w:br/>
        <w:t>Өлеңім - өсекшілеу,</w:t>
        <w:br/>
        <w:t>Басыңды жұптатпаспын!</w:t>
        <w:br/>
        <w:t>Абайла, еніп кетпей,</w:t>
        <w:br/>
        <w:t>Жаныңды желіктетпей.</w:t>
        <w:br/>
        <w:t>Көзімін Есениннің,</w:t>
        <w:br/>
        <w:t>Отырған... өліп кетпей!</w:t>
        <w:br/>
        <w:t>Қазаққа жақын керек,</w:t>
        <w:br/>
        <w:t>Ар керек, ақыл керек.</w:t>
        <w:br/>
        <w:t>Дем мен тұз, ақ дастархан,</w:t>
      </w:r>
    </w:p>
    <w:p>
      <w:r>
        <w:t>Арада жату керек.</w:t>
        <w:br/>
        <w:t>Өлеміз махаббаттан,</w:t>
        <w:br/>
        <w:t>Тіріліп шапағаттан.</w:t>
        <w:br/>
        <w:t>Аман бал, ақсары қыз,</w:t>
        <w:br/>
        <w:t>Жаралған шоколадтан!</w:t>
        <w:br/>
        <w:t>Жайнай бер, жасыл емен,</w:t>
        <w:br/>
        <w:t>Жанымды ашып өлем.</w:t>
        <w:br/>
        <w:t>Бізде әркім ойланады,</w:t>
        <w:br/>
        <w:t>Өзінің басыменен!</w:t>
        <w:br/>
        <w:t>17.09- І810.400 ж.</w:t>
        <w:br/>
        <w:t>ЖАНАЙҚАЙ</w:t>
        <w:br/>
        <w:t>От бердің маған ақ таңда,</w:t>
        <w:br/>
        <w:t>Найлағай тастап бақтарға,</w:t>
        <w:br/>
        <w:t>Сөндіре ғойсаң болмай мн,</w:t>
        <w:br/>
        <w:t>Өртеніп барв жатқанда?!.</w:t>
        <w:br/>
        <w:t>Ыршиды іште жан аунап,</w:t>
        <w:br/>
        <w:t>Зыңғыды жұрттың бәрі аулақ!</w:t>
        <w:br/>
        <w:t>Жүгіріп қарсы желге мен,</w:t>
        <w:br/>
        <w:t>Өртеніп барам алаулап.</w:t>
        <w:br/>
        <w:t>Үйтілді екі қанатым,</w:t>
        <w:br/>
        <w:t>Таусылды менің тағатым.</w:t>
        <w:br/>
        <w:t>Жарқылда, КҮННІҢ ШУАҒЫ,</w:t>
        <w:br/>
        <w:t>Біз-дағы НҰРдың уяғы!..</w:t>
        <w:br/>
        <w:t>Серкесі қазір семсердің.</w:t>
        <w:br/>
        <w:t>Суырылып оттан шығады!..</w:t>
        <w:br/>
        <w:t>Жұлдыздар онысыл ақпайды,</w:t>
        <w:br/>
        <w:t>Қырандар канат қақпайды!</w:t>
        <w:br/>
        <w:t>Құдайға жақын барғанды,</w:t>
        <w:br/>
        <w:t>Құдайдың өзі сақтайды!..</w:t>
        <w:br/>
        <w:t>Семсерлер онсыз кеспейді,</w:t>
        <w:br/>
        <w:t>Бұрғылар онсыа теспейді.</w:t>
        <w:br/>
        <w:t>Құдайдан қашқан ақынды,</w:t>
        <w:br/>
        <w:t>Құдайдың да өзі кешпейді...</w:t>
        <w:br/>
        <w:t>Балатты отта сынайды,</w:t>
        <w:br/>
        <w:t>(Отта тұрғаным ұнайды!..)</w:t>
        <w:br/>
        <w:t>Құдайдай біреу керек-ақ,</w:t>
        <w:br/>
        <w:t>Көрмегендерге Құдайды!..</w:t>
        <w:br/>
        <w:t>Айтылар сөзді айтармын,</w:t>
        <w:br/>
        <w:t>(Пендемін мен де... байқармын!..)</w:t>
        <w:br/>
        <w:t>Түзу сөйлегенді кергенде,</w:t>
        <w:br/>
        <w:t>(Істерін жасап... Шайтанның!..)</w:t>
        <w:br/>
        <w:t>Жүгім бар Қаптың тауындай,</w:t>
        <w:br/>
        <w:t>Жүруім керек жаңылмай.</w:t>
        <w:br/>
        <w:t>Жалауы қалда қазиқтың,</w:t>
        <w:br/>
        <w:t>Тұруым керек алынбай!..</w:t>
        <w:br/>
        <w:t>Ақпын ба, өлде... қарамын,</w:t>
        <w:br/>
        <w:t>Каппін бе, алде, дарамын,</w:t>
        <w:br/>
        <w:t>Көпірден қылдай дозақтың,</w:t>
      </w:r>
    </w:p>
    <w:p>
      <w:r>
        <w:t>Үстінде кетіп барамын!</w:t>
        <w:br/>
        <w:t>Шалғайдан жауым тартады,</w:t>
        <w:br/>
        <w:t>Достарым жүкті артады.</w:t>
        <w:br/>
        <w:t>Өтуім керек жаннатқа,</w:t>
        <w:br/>
        <w:t>Мына қыл көпір арқылы!..</w:t>
        <w:br/>
        <w:t>Күшім бар көптің күшіндей,</w:t>
        <w:br/>
        <w:t>Қайтейін сосын ісінбей!</w:t>
        <w:br/>
        <w:t>Өтуім керех жаннатқа,</w:t>
        <w:br/>
        <w:t>Тауымды отқа түсірмей!..</w:t>
        <w:br/>
        <w:t>әз</w:t>
        <w:br/>
        <w:t>Қорқамын өлімнен де,</w:t>
        <w:br/>
        <w:t>Кол сазам көрінгенге.</w:t>
        <w:br/>
        <w:t>Мың құзғын қуанады,</w:t>
        <w:br/>
        <w:t>Бір ақын көмілгендеі</w:t>
        <w:br/>
        <w:t>Ел болдық егеменді,</w:t>
        <w:br/>
        <w:t>Шегара шегеленді.</w:t>
        <w:br/>
        <w:t>Балмайды орысшалап,</w:t>
        <w:br/>
        <w:t>Оқыр ем Төлегенді!</w:t>
        <w:br/>
        <w:t>Өлең бар үмітті еткен,</w:t>
        <w:br/>
        <w:t>Құлаққа кіріп кеткен.</w:t>
        <w:br/>
        <w:t>Бізде де ақындар көп,</w:t>
        <w:br/>
        <w:t>Жұлдызды ұрып кеткен!</w:t>
        <w:br/>
        <w:t>Мұңаям жесірліктен,</w:t>
        <w:br/>
        <w:t>Ғашық боп есім біткен!</w:t>
        <w:br/>
        <w:t>Мен-дағы ұлы ақынмын,</w:t>
        <w:br/>
        <w:t>«Өспеген» кесірліктен!</w:t>
        <w:br/>
        <w:t>Екі қыз, бес ұлым бар,</w:t>
        <w:br/>
        <w:t>Бір-екі жесірім бар.</w:t>
        <w:br/>
        <w:t>Төрт әйел алса-дағы,</w:t>
        <w:br/>
        <w:t>Қазаққа кешірім бар!</w:t>
        <w:br/>
        <w:t>Мен осы... анадаймын,</w:t>
        <w:br/>
        <w:t>Қыздарды паралаймын!</w:t>
        <w:br/>
        <w:t>Үйімнен қуылғанда,</w:t>
        <w:br/>
        <w:t>Сендерге паналаймын!</w:t>
        <w:br/>
        <w:t>Тіріде тойынамын,</w:t>
        <w:br/>
        <w:t>Бір күні сойыламын!</w:t>
        <w:br/>
        <w:t>Өлгенде Қозы-Бяян,</w:t>
        <w:br/>
        <w:t>Қасына қойыламын!</w:t>
        <w:br/>
        <w:t>Өмірім-өлеңіммен,</w:t>
        <w:br/>
        <w:t>Осы деп өлемін мен!</w:t>
        <w:br/>
        <w:t>Көзіңнен айналайын,</w:t>
        <w:br/>
        <w:t>Жұлдызды көре білген!</w:t>
        <w:br/>
        <w:t>Ешкімге жабыспаймын.</w:t>
        <w:br/>
        <w:t>Сүймесе таныспаймын.</w:t>
        <w:br/>
        <w:t>Сендер барда адасып, сарылмаспын,</w:t>
      </w:r>
    </w:p>
    <w:p>
      <w:r>
        <w:t>Жанымды аштым сендерге,</w:t>
        <w:br/>
        <w:t>Барымды аштым.</w:t>
        <w:br/>
        <w:t>Құмар өлең - өлеңім, тұмар өлең,</w:t>
        <w:br/>
        <w:t>Тағылайын мойнына қарындастың!..</w:t>
        <w:br/>
        <w:t>Ертең менің белгілі тақ аларым,</w:t>
        <w:br/>
        <w:t>Таж сұрауға жетіп тұр бағаларым...</w:t>
        <w:br/>
        <w:t>Кездейсақ кеп қазақ жоқ қаңғып жүрген,</w:t>
        <w:br/>
        <w:t>Қаңғып жүрген өзіңнің ағаларың!..</w:t>
        <w:br/>
        <w:t>Айналайын қыздардың қара шашы,</w:t>
        <w:br/>
        <w:t>Махаббатым - жанымның арпшасы,</w:t>
        <w:br/>
        <w:t>Махаббаттың вманда жаны биік,</w:t>
        <w:br/>
        <w:t>Махаббаттың болмайды аласасы!..</w:t>
        <w:br/>
        <w:t>Сөздерімді сынайды ғұлама сан,</w:t>
        <w:br/>
        <w:t>Болмайды енді белімді қынамасимі</w:t>
        <w:br/>
        <w:t>Мың сұлудың жүрегін өртеу үшін,</w:t>
        <w:br/>
        <w:t>Бір сұлуға болмайды ұнамасям!..</w:t>
        <w:br/>
        <w:t>Бір қамалды алайын өлеңіммен,</w:t>
        <w:br/>
        <w:t>Өлеңіммен алмасам өлемін мен!..</w:t>
        <w:br/>
        <w:t>Разы боп өмірге келіп едім,</w:t>
        <w:br/>
        <w:t>Разы боп кетейін мен өмірден.</w:t>
        <w:br/>
        <w:t>Тауқыметтің кешірдім бөрін бастан,</w:t>
        <w:br/>
        <w:t>Аяйтұғын жаным жоқ қарындастан!</w:t>
        <w:br/>
        <w:t>Сон дегеннің біреуі мен едім ғой,</w:t>
        <w:br/>
        <w:t>Мені қалай жүресің сағынбастан!</w:t>
        <w:br/>
        <w:t>Өтейін бе өмірден періштедей,</w:t>
        <w:br/>
        <w:t>Өлеңімді қабыл ет кеміс демей.</w:t>
        <w:br/>
        <w:t>Төлегенді әкеткен мына тағдыр,</w:t>
        <w:br/>
        <w:t>Қалыбайды қоя ма тегістемей!..</w:t>
        <w:br/>
        <w:t>Сондер барда ұшамын жұла қанатпен,</w:t>
        <w:br/>
        <w:t>Секіремін секірсем құздан атпен.</w:t>
        <w:br/>
        <w:t>Бір биік Тажымақал салу үшін,</w:t>
        <w:br/>
        <w:t>Өмірде жүргем жоқ па қыз қарап мен!..</w:t>
        <w:br/>
        <w:t>28.07.2000 жыл</w:t>
        <w:br/>
        <w:t>бі</w:t>
        <w:br/>
        <w:t>Су қайда айбай, су қайда,</w:t>
        <w:br/>
        <w:t>Жанымды баса қалатын!</w:t>
        <w:br/>
        <w:t>Туды ма влер сағатым,</w:t>
        <w:br/>
        <w:t>Таусылды сабыр-тағатым!</w:t>
        <w:br/>
        <w:t>Кім барсың, ойбай, қасымда,</w:t>
        <w:br/>
        <w:t>Жарамды менің таңатын?!.</w:t>
        <w:br/>
        <w:t>Көрсеңдер байма жанымды,</w:t>
        <w:br/>
        <w:t>Лаулватып барам жалынды.</w:t>
        <w:br/>
        <w:t>Қуалап тұтып алмасаң,</w:t>
        <w:br/>
        <w:t>Өртеймін қазір ауылды!..</w:t>
      </w:r>
    </w:p>
    <w:p>
      <w:r>
        <w:t>Ірке аламысың тоқта деп,</w:t>
        <w:br/>
        <w:t>Ұрямын бойды топқа кеп!</w:t>
        <w:br/>
        <w:t>Отыра алам бв өлерде,</w:t>
        <w:br/>
        <w:t>Айыбың бар ма, жоқ пв деп?і.</w:t>
        <w:br/>
        <w:t>Ұстаңдар мені жібермей,</w:t>
        <w:br/>
        <w:t>Басыңдар суға сүгендей!</w:t>
        <w:br/>
        <w:t>Тигенде жалын өзекке,</w:t>
        <w:br/>
        <w:t>Жандырып кетем түгелдей!</w:t>
        <w:br/>
        <w:t>Шыңғырам қазір мастарша,</w:t>
        <w:br/>
        <w:t>Өлім әулеті басталса.</w:t>
        <w:br/>
        <w:t>Себелемеймісің су әкеп,</w:t>
        <w:br/>
        <w:t>От бере салып қашқаншя?!.</w:t>
        <w:br/>
        <w:t>Лапылдап барам ертіңнен,</w:t>
        <w:br/>
        <w:t>Айрылып барам еркімнен.</w:t>
        <w:br/>
        <w:t>Қырылып қалар мынв жұрт,</w:t>
        <w:br/>
        <w:t>Бір ғана сенің дертіңнен!</w:t>
        <w:br/>
        <w:t>СЕН МЕНІҢ МЫНА</w:t>
        <w:br/>
        <w:t>ЗАРЫМДЫ ҰҚ!</w:t>
        <w:br/>
        <w:t>Қасылсын жастар, көбейсін!</w:t>
        <w:br/>
        <w:t>Көзіңмен топты шенейсің.</w:t>
        <w:br/>
        <w:t>Каеңілің соққан біреуге,</w:t>
        <w:br/>
        <w:t>Қосылып сен де жанейсің!</w:t>
        <w:br/>
        <w:t>Сонда сен менің барымды ұқ,</w:t>
        <w:br/>
        <w:t>Сонда сен менің зарымды үк!</w:t>
        <w:br/>
        <w:t>13.12.1999 жыл</w:t>
        <w:br/>
        <w:t>Ел бетіне қараймын қайсы жүзбен,</w:t>
        <w:br/>
        <w:t>Қалай вшам есігін мекеменің?І.</w:t>
        <w:br/>
        <w:t>...Жігіт атыр малдасты құрып алып,</w:t>
        <w:br/>
        <w:t>Қызды өлтіріп, біп өзі тірі қалып.</w:t>
        <w:br/>
        <w:t>Кемпір мен шал далада жөтеледі,</w:t>
        <w:br/>
        <w:t>Келін отыр есікті іліп алып...</w:t>
        <w:br/>
        <w:t>Қатын деген ат қайдан шығып еді,</w:t>
        <w:br/>
        <w:t>Енді бұған біреулер тігіледі.</w:t>
        <w:br/>
        <w:t>Кеше ғана қыз еді ойнақтаған,</w:t>
        <w:br/>
        <w:t>Бүгін кеште қайтядан бүлінеді.</w:t>
        <w:br/>
        <w:t>Анаотырған ене де сондай болған,</w:t>
        <w:br/>
        <w:t>Шалғя тиіп мына бір... оңбай қалған.</w:t>
        <w:br/>
        <w:t>Садан кейін туылған мына бала,</w:t>
        <w:br/>
        <w:t>Содан кейін ана бір Домбай болған.</w:t>
        <w:br/>
        <w:t>Көрмегендей жүр ане жылтың қара,</w:t>
        <w:br/>
        <w:t>Ішін қара бұлардың, сыртын қара!</w:t>
        <w:br/>
        <w:t>Бәрін біліп тұр келін, бәрін біліп,</w:t>
        <w:br/>
        <w:t>Келгеніне бұл үйге бір түн ғана!..</w:t>
        <w:br/>
        <w:t>01.1!..1999 жыл</w:t>
        <w:br/>
        <w:t>АҺ, СОЛ ҚЫЗ!</w:t>
      </w:r>
    </w:p>
    <w:p>
      <w:r>
        <w:t>Иланбаймын герлер қатал дегенге,</w:t>
        <w:br/>
        <w:t>Өйткені көргенмін қыздың каталын.</w:t>
        <w:br/>
        <w:t>Әлемде он екі вЙ жаа болар еді,</w:t>
        <w:br/>
        <w:t>Сол қыз сандірмесе Күннің шапағын!</w:t>
        <w:br/>
        <w:t>Оның тұлғасында бар еді жылу.</w:t>
        <w:br/>
        <w:t>Онан үркіп жұлдыз жоғалар еді.</w:t>
        <w:br/>
        <w:t>Сонша сұлулыққа ие бұл сұлу,</w:t>
        <w:br/>
        <w:t>Қатал болмағанда... не болар еді.</w:t>
        <w:br/>
        <w:t>Қап-қара көздерін оның көргенде.</w:t>
        <w:br/>
        <w:t>Ойлядым жұлдызды аспан шығар деп.</w:t>
        <w:br/>
        <w:t>Сонша сөздеріме шыдам бергенде,</w:t>
        <w:br/>
        <w:t>Ойладым жүрегі тастан шығар деп!..</w:t>
        <w:br/>
        <w:t>Онда күз бар еді жалындырғандай,</w:t>
        <w:br/>
        <w:t>Аппақ майнын көрсең, құстай мысалы...</w:t>
        <w:br/>
        <w:t>Жиырмадағы жастарға өзің үшін,</w:t>
        <w:br/>
        <w:t>Менің күшім жете ме таласуға!..</w:t>
        <w:br/>
        <w:t>Ұнатты қыз. Ұнатса несі кетті!</w:t>
        <w:br/>
        <w:t>Өмір оған сәл кейін несіп етті...</w:t>
        <w:br/>
        <w:t>Отыз жаста ойланган бізге қиын,</w:t>
        <w:br/>
        <w:t>Басымыздан көп нәрсе кешіп өтті.</w:t>
        <w:br/>
        <w:t>25 .297% жыл</w:t>
        <w:br/>
        <w:t>ТЕК ҚАНА МАХАББАТ...</w:t>
        <w:br/>
        <w:t>Түрлері кяндай жазаның,</w:t>
        <w:br/>
        <w:t>Тарқайын деп түр базарым.</w:t>
        <w:br/>
        <w:t>Ойлыға айтар сөзімді,</w:t>
        <w:br/>
        <w:t>Ойланбай қалай жазамын!..</w:t>
        <w:br/>
        <w:t>Болмайды маған ойнауға,</w:t>
        <w:br/>
        <w:t>Кәк теңіз керек бойлауға.</w:t>
        <w:br/>
        <w:t>Қайығым қайда кешегі,</w:t>
        <w:br/>
        <w:t>Жасырып кеткен қойнауғая!..</w:t>
        <w:br/>
        <w:t>Қайдасың, аппақ желкендер,</w:t>
        <w:br/>
        <w:t>Жанымды менің өртеңдер!</w:t>
        <w:br/>
        <w:t>Жағадан адам табя алмай,</w:t>
        <w:br/>
        <w:t>Көздерім менің мөлтеңдері</w:t>
        <w:br/>
        <w:t>Теңіз де бүгін суықтай,</w:t>
        <w:br/>
        <w:t>Күннің де көзі сынықтай.</w:t>
        <w:br/>
        <w:t>Жақсы өлең қайдан шығады,</w:t>
        <w:br/>
        <w:t>Жанынды біреу жылытпай!..</w:t>
        <w:br/>
        <w:t>Қалаңдар отты кемегев,</w:t>
        <w:br/>
        <w:t>Беріңдер өртті көдгеге.</w:t>
        <w:br/>
        <w:t>Жануым керек мен казір,</w:t>
        <w:br/>
        <w:t>Келуім үшін келеге!..</w:t>
        <w:br/>
        <w:t>Өртеуім керек жалғанды,</w:t>
        <w:br/>
        <w:t>Көресің қазір!.. Жанғанды!..</w:t>
        <w:br/>
        <w:t>Тұтатам қазір көмірді,</w:t>
        <w:br/>
        <w:t>Әкеліп тұрып...</w:t>
        <w:br/>
        <w:t>Маңғалды!..</w:t>
      </w:r>
    </w:p>
    <w:p>
      <w:r>
        <w:t>Қышқылға мені тастаңдар,</w:t>
        <w:br/>
        <w:t>Ашымен көзді жасқаңдар!</w:t>
        <w:br/>
        <w:t>Оқысын алең</w:t>
        <w:br/>
        <w:t>ақынның,</w:t>
        <w:br/>
        <w:t>Шашлығын көріп сасқандар!..</w:t>
        <w:br/>
        <w:t>ыы...</w:t>
        <w:br/>
        <w:t>Көргенді ақылдан жаңылдырғандай,</w:t>
        <w:br/>
        <w:t>Бареді ол қыздың отты құшағы.</w:t>
        <w:br/>
        <w:t>Аппақ балтырларын бір жалаңаштап,</w:t>
        <w:br/>
        <w:t>Сыланған кездерін көрсең еді сең!</w:t>
        <w:br/>
        <w:t>Сүмбілдей шаштарын желкеге тастап,</w:t>
        <w:br/>
        <w:t>Таранған кездерін көрсең еді сен!..</w:t>
        <w:br/>
        <w:t>Алғыс айтар едің жібек денеге,</w:t>
        <w:br/>
        <w:t>Мынандай жібекті тапқан адамға.</w:t>
        <w:br/>
        <w:t>Қарғыс айтар едің түтеп... және де,</w:t>
        <w:br/>
        <w:t>Сандай сұлулықты жапқан адвмға!..</w:t>
        <w:br/>
        <w:t>Рафяэль болсаң да тұрған үлбіреп,</w:t>
        <w:br/>
        <w:t>Сол қыздың суретін сала алмас едің.</w:t>
        <w:br/>
        <w:t>Өйткен! ол тұрса, көзі мөлдіреп,</w:t>
        <w:br/>
        <w:t>Сен де жайбарақат қала алмас едіңі..</w:t>
        <w:br/>
        <w:t>Әттең, мүмкін емес сурет салуым,</w:t>
        <w:br/>
        <w:t>Рафаэль емесімді жиһан біледі.</w:t>
        <w:br/>
        <w:t>Артық еді Мадоннадан аруым,</w:t>
        <w:br/>
        <w:t>Өйткені бар еді оның... жүрегі!..</w:t>
        <w:br/>
        <w:t>9./2.1970 жыл</w:t>
        <w:br/>
        <w:t>жаз</w:t>
        <w:br/>
        <w:t>Бөлмеңе кеште мен жағып кеткен</w:t>
        <w:br/>
        <w:t>сол жұлдыз,</w:t>
        <w:br/>
        <w:t>Жарқырап жүрсін кеудеңде.</w:t>
        <w:br/>
        <w:t>Армандай мені көреді ғой деп</w:t>
        <w:br/>
        <w:t>сол бір қыз,</w:t>
        <w:br/>
        <w:t>Қайтайын әр уақ келгенде...</w:t>
        <w:br/>
        <w:t>Бір күліп қойсаң швт жүремін</w:t>
        <w:br/>
        <w:t>күнде мен,</w:t>
        <w:br/>
        <w:t>Түсірмей еш уақыт еңсені.</w:t>
        <w:br/>
        <w:t>Майданға кірсе жарқ ете қалсын</w:t>
        <w:br/>
        <w:t>күнменен,</w:t>
        <w:br/>
        <w:t>Ақынның Болат семсері!..</w:t>
        <w:br/>
        <w:t>Өмірім менің ұқсайды кейде тасқынға,</w:t>
        <w:br/>
        <w:t>Балені жүрме сатып ап.</w:t>
        <w:br/>
        <w:t>Жарты ғасыр ішінде,</w:t>
        <w:br/>
        <w:t>Жарты Әлемге сүйкенді!..</w:t>
        <w:br/>
        <w:t>АЙ батады еңістен,</w:t>
      </w:r>
    </w:p>
    <w:p>
      <w:r>
        <w:t>Күн шығады Жеңіспені..</w:t>
        <w:br/>
        <w:t>Айнымайды сөзінен,</w:t>
        <w:br/>
        <w:t>Жалғыз үйде келіскен!..</w:t>
        <w:br/>
        <w:t>Айдалада жалғыз үй,</w:t>
        <w:br/>
        <w:t>Жалғыз үйде... бір адам.</w:t>
        <w:br/>
        <w:t>Мекен-жайы белгілі,</w:t>
        <w:br/>
        <w:t>Адаспайды сұраған!..</w:t>
        <w:br/>
        <w:t>Жалғыз өзі бағында,</w:t>
        <w:br/>
        <w:t>Сүлейменнің тағында.</w:t>
        <w:br/>
        <w:t>Қуанышты киңілі,</w:t>
        <w:br/>
        <w:t>Қапа балар шағында.</w:t>
        <w:br/>
        <w:t>Елемейді қайғыны,</w:t>
        <w:br/>
        <w:t>Алатаудай айбыны!..</w:t>
        <w:br/>
        <w:t>Көшірмесі Мәжнүннің,</w:t>
        <w:br/>
        <w:t>Күтіп жатқан Ләйліні...</w:t>
        <w:br/>
        <w:t>Жалғыз өсіп жетілдім.</w:t>
        <w:br/>
        <w:t>Жалғыз өзім...</w:t>
        <w:br/>
        <w:t>Жетіммін!..</w:t>
        <w:br/>
        <w:t>Бұл дүниенің сырына,</w:t>
        <w:br/>
        <w:t>Жалғыа өзім кепілмін!</w:t>
        <w:br/>
        <w:t>Махаббаттан мас көңіл,</w:t>
        <w:br/>
        <w:t>Керекпгйді басқа өмір.</w:t>
        <w:br/>
        <w:t>“Жалғыз үйдің түрінде,</w:t>
        <w:br/>
        <w:t>Жалындайды... ТАСКӨМІРІ..</w:t>
        <w:br/>
        <w:t>2002 жыл желтақсан</w:t>
        <w:br/>
        <w:t>ЕРТЕҢІНЕ, ТАҢЕРТЕҢ...</w:t>
        <w:br/>
        <w:t>Тойдан кейін төсекке келін кірді,</w:t>
        <w:br/>
        <w:t>Барі бітті. Күйеудің “емін” қылды.</w:t>
        <w:br/>
        <w:t>Енді қалай шығады күн көзіне,</w:t>
        <w:br/>
        <w:t>Дүйім халық түсінді. Бәрін білді.</w:t>
        <w:br/>
        <w:t>Қалай бетін көреді ата-ененің,</w:t>
        <w:br/>
        <w:t>Біреу күлсе қалайша көтеремін?!.</w:t>
        <w:br/>
        <w:t>Барамын жалғыз айқайлап,</w:t>
        <w:br/>
        <w:t>Қайысар кезде қан қайнап!..</w:t>
        <w:br/>
        <w:t>Құдайдың көзі түспесе,</w:t>
        <w:br/>
        <w:t>Қай жерде маған балқаймақ!..</w:t>
        <w:br/>
        <w:t>Барымды менің ұқтыңыз,</w:t>
        <w:br/>
        <w:t>Вар ма өлде, жоқ па мықтыңыз!..</w:t>
        <w:br/>
        <w:t>Құдайдың көзі түспесе,</w:t>
        <w:br/>
        <w:t>Қай жерде маған сүтті қыз!..</w:t>
        <w:br/>
        <w:t>Барады көңіл құлазып,</w:t>
        <w:br/>
        <w:t>Заманның жатыр түрі азып.</w:t>
        <w:br/>
        <w:t>Жаннвтқа жетіп алайын,</w:t>
        <w:br/>
        <w:t>Үзіліп кетпей...</w:t>
      </w:r>
    </w:p>
    <w:p>
      <w:r>
        <w:t>Мына жіп.</w:t>
        <w:br/>
        <w:t>Тау жүгі түсті тарғайға,</w:t>
        <w:br/>
        <w:t>Күш түсті шидей борбайға...</w:t>
        <w:br/>
        <w:t>Көмегің қайда, ағайын,</w:t>
        <w:br/>
        <w:t>Қолыңды берсең...</w:t>
        <w:br/>
        <w:t>Болмай мв!..</w:t>
        <w:br/>
        <w:t>Үстінде тұрмын дозақтың,</w:t>
        <w:br/>
        <w:t>Лауласам отқа...</w:t>
        <w:br/>
        <w:t>Маз-ақпын!..</w:t>
        <w:br/>
        <w:t>Тойлатпау үшін құзғынды,</w:t>
        <w:br/>
        <w:t>Өлмеуі керек! “</w:t>
        <w:br/>
        <w:t>Қазақтың!..</w:t>
        <w:br/>
        <w:t>Қаратауым бар желкемде,</w:t>
        <w:br/>
        <w:t>Болмайды аны өртеуге!</w:t>
        <w:br/>
        <w:t>Жоғалмай жыры Қалбайдың,</w:t>
        <w:br/>
        <w:t>Баруы керек!</w:t>
        <w:br/>
        <w:t>Ертеңге!..</w:t>
        <w:br/>
        <w:t>Карінді алдан жарық таң,</w:t>
        <w:br/>
        <w:t>Бірдеңе дейді...</w:t>
        <w:br/>
        <w:t>Тарыққан.</w:t>
        <w:br/>
        <w:t>Өлеңде нем бар</w:t>
        <w:br/>
        <w:t>жанымды,</w:t>
        <w:br/>
        <w:t>Аяйтын болсам</w:t>
        <w:br/>
        <w:t>Халықтан!..</w:t>
        <w:br/>
        <w:t>ә</w:t>
        <w:br/>
        <w:t>8 ХІ.2001 жыл</w:t>
        <w:br/>
        <w:t>МАҢҒЫСТАУЛЫҚ</w:t>
        <w:br/>
        <w:t>ҚАРЫНДАСТАРЫМА</w:t>
        <w:br/>
        <w:t>Мен құлаймын құласам құзға барып,</w:t>
        <w:br/>
        <w:t>Мен жыласам жылаймын қызға барып.</w:t>
        <w:br/>
        <w:t>Мен қыздардың төсіне жылынамын,</w:t>
        <w:br/>
        <w:t>Еркектердің сөзінен мұздап алып.</w:t>
        <w:br/>
        <w:t>Еа боламын қыздарға жүгінбесем,</w:t>
        <w:br/>
        <w:t>Бүктелемін алдында бүгіл десең.</w:t>
        <w:br/>
        <w:t>Анңдамайды-ау нрулар, аңдамайды,</w:t>
        <w:br/>
        <w:t>Шырақ алып ллдынан жүгірмесем.</w:t>
        <w:br/>
        <w:t>Еркем де сен, емірде, көркем де сен,</w:t>
        <w:br/>
        <w:t>Кармеймісің үйтіліп, артенбесем.</w:t>
        <w:br/>
        <w:t>Өне байым жаралган жанармайдан,</w:t>
        <w:br/>
        <w:t>Калыбайсыл қалады ертең көшеңі..</w:t>
        <w:br/>
        <w:t>Бағың бір ән, қазағым, тағың Бір ән,</w:t>
        <w:br/>
        <w:t>Бар әлемді бір қызға табындырам.</w:t>
        <w:br/>
        <w:t>Жүрегіне бір қыздың жете алмасам,</w:t>
      </w:r>
    </w:p>
    <w:p>
      <w:r>
        <w:t>Маңғыстауды қалайша бағындырам!..</w:t>
        <w:br/>
        <w:t>Қолым сазып қыздарға өлең бердім,</w:t>
        <w:br/>
        <w:t>Өлеңдері өлмейді кемеңгердің.</w:t>
        <w:br/>
        <w:t>Абайы бар қазақтың - Қалбайы бар,</w:t>
        <w:br/>
        <w:t>Арасында өскенмін емендердің!..</w:t>
        <w:br/>
        <w:t>Емін-еркін мен квзірөле алмаймын,</w:t>
        <w:br/>
        <w:t>Бір өлген соң... мен қайта оралмаймын.</w:t>
        <w:br/>
        <w:t>Қолымда сөздерім жүр басылмаған,</w:t>
        <w:br/>
        <w:t>Сондықтан...</w:t>
        <w:br/>
        <w:t>Мұқағали бола илмаймыні!..</w:t>
        <w:br/>
        <w:t>Менің өйтіп хлқым жоқ ерте өлуге,</w:t>
        <w:br/>
        <w:t>Жан екенмін жаралған өртенуге.</w:t>
        <w:br/>
        <w:t>Қызға жазған хаттары Қалыбайдың,</w:t>
        <w:br/>
        <w:t>Жасау керек елу жыл... ең кеміндеі..</w:t>
        <w:br/>
        <w:t>Айналайын, қазлақтың қара көзі,</w:t>
        <w:br/>
        <w:t>Елу деген - еменнің бала кезі!..</w:t>
        <w:br/>
        <w:t>Маңғыстауда шашылып жырым жүрсін,</w:t>
        <w:br/>
        <w:t>Ертең жинап қазақтың аляды өзі...</w:t>
        <w:br/>
        <w:t>ЕҮ;</w:t>
        <w:br/>
        <w:t>ву</w:t>
        <w:br/>
        <w:t>Сен емес пе деп қорқамын,</w:t>
        <w:br/>
        <w:t>Әкелсе біреу қалыңдық!</w:t>
        <w:br/>
        <w:t>Қайтейін сені қаралап,</w:t>
        <w:br/>
        <w:t>Жанымды кеттің жаралап.</w:t>
        <w:br/>
        <w:t>Ән болып сенің есімің,</w:t>
        <w:br/>
        <w:t>Ауылды кетті аралап.</w:t>
        <w:br/>
        <w:t>Іліндім мен дв өсекке,</w:t>
        <w:br/>
        <w:t>Іліндің сен де өсекке,</w:t>
        <w:br/>
        <w:t>Сонда мен жасқа булығып,</w:t>
        <w:br/>
        <w:t>Құллдым үнсіз төсекке!</w:t>
        <w:br/>
        <w:t>Атыңды айттым эн қылып,</w:t>
        <w:br/>
        <w:t>Тойларға кірдім сан құрып.</w:t>
        <w:br/>
        <w:t>Махаббатыммен іштегі,</w:t>
        <w:br/>
        <w:t>Оттарды жүрдім жандырып.</w:t>
        <w:br/>
        <w:t>Нағылсын жүрек сорласа,</w:t>
        <w:br/>
        <w:t>Көңілге қайғы орнаса.</w:t>
        <w:br/>
        <w:t>Ән салу маған не керек,</w:t>
        <w:br/>
        <w:t>Сүйетін біреу болмаса?!</w:t>
        <w:br/>
        <w:t>Көгімнен бүгін жағалдың,</w:t>
        <w:br/>
        <w:t>Көңілсіз үйге аралдым!</w:t>
        <w:br/>
        <w:t>Жандыратыныңды білген соң,</w:t>
        <w:br/>
        <w:t>Жалғыа боп неге жаралдың?!.</w:t>
        <w:br/>
        <w:t>Жалғыз боп неге туылдың,</w:t>
        <w:br/>
        <w:t>Күлімді көкке суырдың.</w:t>
        <w:br/>
        <w:t>Жұлдыз ем тұрған жарқырап,</w:t>
      </w:r>
    </w:p>
    <w:p>
      <w:r>
        <w:t>Аспеннан бүгін қуылдым!</w:t>
        <w:br/>
        <w:t>Жарықтың жаман сөнгені,</w:t>
        <w:br/>
        <w:t>Жылатар барлық пендені.</w:t>
        <w:br/>
        <w:t>Толайым көптің көзінше,</w:t>
        <w:br/>
        <w:t>Опат қылдың-ау сен мені.</w:t>
        <w:br/>
        <w:t>Жана алмай жатып сәндім-ау,</w:t>
        <w:br/>
        <w:t>Жылымас енді Жер мынау!</w:t>
        <w:br/>
        <w:t>Толайым көптің көзінше,</w:t>
        <w:br/>
        <w:t>Аяққа басып бердің-ау!</w:t>
        <w:br/>
        <w:t>Өмірде сенсіз жоқ тірек,</w:t>
        <w:br/>
        <w:t>Өтемін алву-шоқ тілеп.</w:t>
        <w:br/>
        <w:t>22200020064</w:t>
        <w:br/>
        <w:t>Елемей бағы жанғандар,</w:t>
        <w:br/>
        <w:t>Кртеді-ау енді тепкілеп!</w:t>
        <w:br/>
        <w:t>15-16,10.)099 жыл</w:t>
        <w:br/>
        <w:t>....</w:t>
        <w:br/>
        <w:t>Сала алмаймын мон енді нақышымды,</w:t>
        <w:br/>
        <w:t>Қия жартас бөгеді ағысымды.</w:t>
        <w:br/>
        <w:t>Мың дұшпанның оғына шыдап жүрген,</w:t>
        <w:br/>
        <w:t>Жүрегімнің бір қыздан сағы сынды.</w:t>
        <w:br/>
        <w:t>Саз дауыс, сарнай берсең қарлығасың,</w:t>
        <w:br/>
        <w:t>Қай жаққа қалтаңдайды сарлы басым.</w:t>
        <w:br/>
        <w:t>Қасіретпен кеудеме қайта қонды,</w:t>
        <w:br/>
        <w:t>Каңілімнен ұшырған қарлығашым.</w:t>
        <w:br/>
        <w:t>Мен қорқамын арудың тұлғасынан,</w:t>
        <w:br/>
        <w:t>Жаутаң-жаутаңн қараймын қыр басынан,</w:t>
        <w:br/>
        <w:t>Мың дұшпанның оғына шыдар едім,</w:t>
        <w:br/>
        <w:t>Ұстай алсам өмірді бір бясынан.</w:t>
        <w:br/>
        <w:t>Сен тілейсің: өмірім сайран болсын,</w:t>
        <w:br/>
        <w:t>Әрбір күнім қуаныш, мейрам болсын.</w:t>
        <w:br/>
        <w:t>Жүрегіме кірмесе бір махаббат,</w:t>
        <w:br/>
        <w:t>Менде мұндай ұлылық қайдан болсын.</w:t>
        <w:br/>
        <w:t>Өзің-дағы бір күні түсінерсің.</w:t>
        <w:br/>
        <w:t>(Жүрегімді қалайша кісі көрсін?)</w:t>
        <w:br/>
        <w:t>Менің жаным Бұл күнде қыран бүркіт,</w:t>
        <w:br/>
        <w:t>Өлсе-дағы биіктен ұшып өлсін.</w:t>
        <w:br/>
        <w:t>802 1982 жыл</w:t>
        <w:br/>
        <w:t>МЕН ЖҰБАНСАМ...</w:t>
        <w:br/>
        <w:t>Мен жұбансам,. өзіңе жұбанамын,</w:t>
        <w:br/>
        <w:t>Жалғыз ауыл сөзіңе жұбанамын.</w:t>
        <w:br/>
        <w:t>Кіріп-шыққан есіктен аяғыңның,</w:t>
        <w:br/>
        <w:t>Тықылдысын естісем қуанамын!</w:t>
        <w:br/>
        <w:t>Болмас па сді бағынды бағаласаң,</w:t>
        <w:br/>
        <w:t>Бар есігін жанымның саған ашам.</w:t>
        <w:br/>
        <w:t>Менің жаным өзіңе ілініп тұр,</w:t>
        <w:br/>
        <w:t>Неғылайын өзгені қаламасам?!</w:t>
      </w:r>
    </w:p>
    <w:p>
      <w:r>
        <w:t>за</w:t>
        <w:br/>
        <w:t>Найзағай кұсап күркіреп күннің</w:t>
        <w:br/>
        <w:t>астында,</w:t>
        <w:br/>
        <w:t>Кетемін шарт-шұрт... шатынап!..</w:t>
        <w:br/>
        <w:t>Балмеңе кеште мен жағып кеткен</w:t>
        <w:br/>
        <w:t>сал жұлдыз,</w:t>
        <w:br/>
        <w:t>Жарқырап жүрсін кеудеңде.</w:t>
        <w:br/>
        <w:t>Армандай мені көреді гой деп сал</w:t>
        <w:br/>
        <w:t>бір қыз,</w:t>
        <w:br/>
        <w:t>Қайтайын әр уақ... келгенде!..</w:t>
        <w:br/>
        <w:t>ой</w:t>
        <w:br/>
        <w:t>Мен бірден-ақ ел назарын аудардым,</w:t>
        <w:br/>
        <w:t>Қайсар едім: бір басып, бір құладым.</w:t>
        <w:br/>
        <w:t>Күлеғойсам теңселдіріп тауларды,</w:t>
        <w:br/>
        <w:t>Тереңінен тартып алдым... бұлағын!</w:t>
        <w:br/>
        <w:t>0, сүйіктім, түсін мені бірақ та,</w:t>
        <w:br/>
        <w:t>Адам жанын ұғу керек кеңірек.</w:t>
        <w:br/>
        <w:t>28.04.1968 жыл</w:t>
        <w:br/>
        <w:t>Колдан келге, жұбатып жүр, жылатпа!..</w:t>
        <w:br/>
        <w:t>Мен жыласам, жійеремін...еңірепі</w:t>
        <w:br/>
        <w:t>отыз</w:t>
        <w:br/>
        <w:t>Маған бақыт қарады қайдан күліп,</w:t>
        <w:br/>
        <w:t>Кетті бір қыз отызда айландырып.</w:t>
        <w:br/>
        <w:t>Су ығызып әкетті қайығымды,</w:t>
        <w:br/>
        <w:t>Бір иірім басымды айналдырып!</w:t>
        <w:br/>
        <w:t>Жырларымды қайтадан кестелетті,</w:t>
        <w:br/>
        <w:t>Сезімімнің масағын дестелетті.</w:t>
        <w:br/>
        <w:t>Көңілімді бір сезім дірілдетіп,</w:t>
        <w:br/>
        <w:t>Жүрегімді астан да кестен етті!</w:t>
        <w:br/>
        <w:t>Аймнилағым кеп кетті, еркелегім,</w:t>
        <w:br/>
        <w:t>Мұндай шақта ақылым келте менің,</w:t>
        <w:br/>
        <w:t>Қайтар менің бетімді! Қайтармасаң,</w:t>
        <w:br/>
        <w:t>Мынау отқа түсіп мен артенеміні..</w:t>
        <w:br/>
        <w:t>Бір тылсым бар көзіңнің қарасында,</w:t>
        <w:br/>
        <w:t>Өмірімді қисам да сол асылға,</w:t>
        <w:br/>
        <w:t>18-19,03.1968 жыл</w:t>
        <w:br/>
        <w:t>ТОБЫР</w:t>
        <w:br/>
        <w:t>Машиналар, жүкшілер, милициялар,</w:t>
        <w:br/>
        <w:t>Терезенің алдынан сырғи салар.</w:t>
      </w:r>
    </w:p>
    <w:p>
      <w:r>
        <w:t>Аракідік алдыңнан қыз өтеді.</w:t>
        <w:br/>
        <w:t>Елжірейді жүрегің жымиса олар!</w:t>
        <w:br/>
        <w:t>Жезөкшелер. сатқындар. маскүнемдер,</w:t>
        <w:br/>
        <w:t>Бейшаралар, байгүстар, жақсы реңдер.</w:t>
        <w:br/>
        <w:t>Пайдяқорлар, жемқорлар, мүгедектер,</w:t>
        <w:br/>
        <w:t>Бірін қаржы. біреуін аштық емдері..</w:t>
        <w:br/>
        <w:t>Алдыңда адам, қапталда, артыңда адам,</w:t>
        <w:br/>
        <w:t>Қайықтайсың ортада қалтылдаған.</w:t>
        <w:br/>
        <w:t>Аракідік... алдыңнан қыл өтеді,</w:t>
        <w:br/>
        <w:t>Қыз өтеді... денесі жарқылдаған.</w:t>
        <w:br/>
        <w:t>Шашын қара, иығын, көлін қара,</w:t>
        <w:br/>
        <w:t>Іште жатқан козғайды сепзімді ана.</w:t>
        <w:br/>
        <w:t>Автобуста, жиында, оңашада,</w:t>
        <w:br/>
        <w:t>Өз ойыңды білесің... өзің ғана!..</w:t>
        <w:br/>
        <w:t>Көркем адам,</w:t>
        <w:br/>
        <w:t>Құнды адам,</w:t>
        <w:br/>
        <w:t>Қоқыс адам,</w:t>
        <w:br/>
        <w:t>Қолдарыңды сендердің не тұсаған!..</w:t>
        <w:br/>
        <w:t>Бір-біріңді ойлаңдар, қара-я-ап тұрып,</w:t>
        <w:br/>
        <w:t>Мына өмір келмейді екі саған!..</w:t>
        <w:br/>
        <w:t>Жүрген тобыр жаяу да, таксимен де,</w:t>
        <w:br/>
        <w:t>Мен сендерге идім ғай басты игенде.</w:t>
        <w:br/>
        <w:t>Күніменен жанымды қажап, егеп,</w:t>
        <w:br/>
        <w:t>Кетесіңдер тарвлып... басқа үйлерге...</w:t>
        <w:br/>
        <w:t>Адамдар жанды үғыңдар, жанды ұғыңдар,</w:t>
        <w:br/>
        <w:t>Бәріңнің де кішкене хандыгың бар.</w:t>
        <w:br/>
        <w:t>Бір-біреудің жүйкесін қажай бермей,</w:t>
        <w:br/>
        <w:t>Махаббатқа азғана қалдырыңдар!..</w:t>
        <w:br/>
        <w:t>Емін-еркін жасайды заманды ұққан,</w:t>
        <w:br/>
        <w:t>Қалған-кұткан адамға, қалған-құтқан.</w:t>
        <w:br/>
        <w:t>Арылыңдар ездіктен, арамдықтан!.,</w:t>
        <w:br/>
        <w:t>Бір-біріңе үйкеліп-сүйкеліңдер,</w:t>
        <w:br/>
        <w:t>Өмір ылғи тұрмайды... жамандықтан!..</w:t>
        <w:br/>
        <w:t>49</w:t>
        <w:br/>
        <w:t>1309 ХИМ жыл</w:t>
        <w:br/>
        <w:t>70</w:t>
        <w:br/>
        <w:t>Құлаққа азынаулақ кірді өлеңім.</w:t>
        <w:br/>
        <w:t>Адамантта иісі бар бірдеңенің!</w:t>
        <w:br/>
        <w:t>Жеңілдет үстімдегі топырақты,</w:t>
        <w:br/>
        <w:t>Мен қазір... түргелемін!</w:t>
        <w:br/>
        <w:t>Көтерем</w:t>
      </w:r>
    </w:p>
    <w:p>
      <w:r>
        <w:t>жердің бетін қыртысталган,</w:t>
        <w:br/>
        <w:t>Өлемін жыртысқаниян.</w:t>
        <w:br/>
        <w:t>қкырқысқаннан!</w:t>
        <w:br/>
        <w:t>Жібер, Құдай!</w:t>
        <w:br/>
        <w:t>Жіберші!..</w:t>
        <w:br/>
        <w:t>Атан басым,</w:t>
        <w:br/>
        <w:t>Жатамын ба кем болып</w:t>
        <w:br/>
        <w:t>бір тышқаннан!</w:t>
        <w:br/>
        <w:t>Тарт қолымнан,</w:t>
        <w:br/>
        <w:t>Мен саған үкім етем!</w:t>
        <w:br/>
        <w:t>Мен-дағы сен сияқты үкімет ем!</w:t>
        <w:br/>
        <w:t>Құзғындай қазан ұстап отырғанның,</w:t>
        <w:br/>
        <w:t>Көздерін шұқып өтем!</w:t>
        <w:br/>
        <w:t>Қапталында болайын бір баспаның,</w:t>
        <w:br/>
        <w:t>Әнеки кұрдастарым!</w:t>
        <w:br/>
        <w:t>Қатын сынды еркекпен отырғанша,</w:t>
        <w:br/>
        <w:t>Жақсырақ қатындармен сырласқаным!</w:t>
        <w:br/>
        <w:t>Жан Отяным!</w:t>
        <w:br/>
        <w:t>Алданышым!</w:t>
        <w:br/>
        <w:t>Арманым!</w:t>
        <w:br/>
        <w:t>Дара таңым!</w:t>
        <w:br/>
        <w:t>Сені көрсем елжіреп баратамын!</w:t>
        <w:br/>
        <w:t>Қара көзім,</w:t>
        <w:br/>
        <w:t>Ақ көйлек - бала кезім,</w:t>
        <w:br/>
        <w:t>Мынау саған созылған алақаным!</w:t>
        <w:br/>
        <w:t>Қайда қашып қасымнан</w:t>
        <w:br/>
        <w:t>барасың, ӘН?!,</w:t>
        <w:br/>
        <w:t>Табытыңның қысылдым ағашынан!</w:t>
        <w:br/>
        <w:t>Тарт қолымнан!</w:t>
        <w:br/>
        <w:t>Бір маңгүрттің алайын жағасынан!</w:t>
        <w:br/>
        <w:t>22.00 жыл</w:t>
        <w:br/>
        <w:t>Осы ма екен табаның тайды деген,</w:t>
        <w:br/>
        <w:t>Қарв тұман мұңым бар бойды жеген.</w:t>
        <w:br/>
        <w:t>Мен өзіңе жұбаныш іздеп келіп,</w:t>
        <w:br/>
        <w:t>Кетіп барам және де қайғыменен.</w:t>
        <w:br/>
        <w:t>Сенен басқа адам жок мені құптар,</w:t>
      </w:r>
    </w:p>
    <w:p>
      <w:r>
        <w:t>Шығарвамын дертімді төгіліп бар.</w:t>
        <w:br/>
        <w:t>Менің ғазиз басымды сен қастерлеп,</w:t>
        <w:br/>
        <w:t>Менің нәзік жанымды сен ұғып қал!</w:t>
        <w:br/>
        <w:t>Лаулап жанып өтейін, налып етпей,</w:t>
        <w:br/>
        <w:t>Жүрегімді қолыңа ал, жарым өтпей!</w:t>
        <w:br/>
        <w:t>Жүрегімді қолыңа ал,</w:t>
        <w:br/>
        <w:t>Жүрегімді...</w:t>
        <w:br/>
        <w:t>Жүрегімді қолыңа ал,</w:t>
        <w:br/>
        <w:t>Әлі кетпей!..</w:t>
        <w:br/>
        <w:t>ӘЙЕЛДЕР</w:t>
        <w:br/>
        <w:t>Әйелдер қандай күшті еді,</w:t>
        <w:br/>
        <w:t>Әйелдер қандай мықты еді!</w:t>
        <w:br/>
        <w:t>Әйелдер мені жықты да,</w:t>
        <w:br/>
        <w:t>Әйелдер мені тіктеді,</w:t>
        <w:br/>
        <w:t>Әйелдер мені сендірді,</w:t>
        <w:br/>
        <w:t>Әйелдер мені нандырды.</w:t>
        <w:br/>
        <w:t>Әйелдер мені сөндірді,</w:t>
        <w:br/>
        <w:t>Әйелдер мвні жандырды.</w:t>
        <w:br/>
        <w:t>Әйелдер мені ақын ғып,</w:t>
        <w:br/>
        <w:t>Әйелдер өлең жаздырды!</w:t>
        <w:br/>
        <w:t>Әйелдер мені семіртіп,</w:t>
        <w:br/>
        <w:t>Әйелдер мені аздырды!</w:t>
        <w:br/>
        <w:t>Білмеймін мұнша әйелге,</w:t>
        <w:br/>
        <w:t>Бұрады менің бүйірім?!.</w:t>
        <w:br/>
        <w:t>Әйелдер менің биігім,</w:t>
        <w:br/>
        <w:t>Әйелдер менің күйігім!</w:t>
        <w:br/>
        <w:t>Әйелге сендім мен өзім,</w:t>
        <w:br/>
        <w:t>Әйелден кейде алдандым.</w:t>
        <w:br/>
        <w:t>Қолдағай мені махаббат,</w:t>
        <w:br/>
        <w:t>Қанатым менің талған күн!</w:t>
        <w:br/>
        <w:t>ЕЕ.</w:t>
        <w:br/>
        <w:t>12.1.1982 жыл</w:t>
        <w:br/>
        <w:t>4</w:t>
        <w:br/>
        <w:t>Келіп жүр ме біреуге майын бұрғым,</w:t>
        <w:br/>
        <w:t>Күттірумен көзімді ойылдырдың.</w:t>
        <w:br/>
        <w:t>Біліп алып жаныма керегіңді,</w:t>
        <w:br/>
        <w:t>Менің дертті жанымды айын қылдың!</w:t>
        <w:br/>
        <w:t>Саған жеңіл: тәкаппар бола аласың,</w:t>
        <w:br/>
        <w:t>Миған қиын: әтініп сұрағасын.</w:t>
        <w:br/>
        <w:t>Аттап өтіп басынан бақытыңды,</w:t>
        <w:br/>
        <w:t>Мен білмеймін, қай жаққа жол аласың?</w:t>
        <w:br/>
        <w:t>Саған жеңіл: сүймес деп қорықпайсың,</w:t>
      </w:r>
    </w:p>
    <w:p>
      <w:r>
        <w:t>Маған қиын! күтпесем жолықпайсың.</w:t>
        <w:br/>
        <w:t>Мен жүрмін ғай шырқырап шыбын жаным.</w:t>
        <w:br/>
        <w:t>Ең болмаса неліктен соны ұқпайсың?</w:t>
        <w:br/>
        <w:t>Саған жеңіл: бар шығар алданышың,</w:t>
        <w:br/>
        <w:t>Маған қиын: шығады жан дауысым.</w:t>
        <w:br/>
        <w:t>Түні бойы стырмын өлең жазып,</w:t>
        <w:br/>
        <w:t>Көңілімнің баса алмай толғанысын.</w:t>
        <w:br/>
        <w:t>Мен қорқамын көзіңнің қарасынан,</w:t>
        <w:br/>
        <w:t>Мен қорқамын жанымның жарасынан.</w:t>
        <w:br/>
        <w:t>Қанатымды малып яп бір әзіне,</w:t>
        <w:br/>
        <w:t>Су бермес пе ем тастардың арасынан!..</w:t>
        <w:br/>
        <w:t>Білмейсің ғой оны әзір, жасқанасың,</w:t>
        <w:br/>
        <w:t>Коңлің толып өзіңе мас боласың.</w:t>
        <w:br/>
        <w:t>Құсым жетпес биікке ісім түсіп,</w:t>
        <w:br/>
        <w:t>Қар болдың ғой өмірде қасқа басым!</w:t>
        <w:br/>
        <w:t>Жаным Менің! Өзіме ер, көзіңе ермей,</w:t>
        <w:br/>
        <w:t>Түсінбейсің бұл сөзге кезі келмей.</w:t>
        <w:br/>
        <w:t>Мен ешкімнің бойына асылмаймын.</w:t>
        <w:br/>
        <w:t>Емін-еркін жүрегін өзі бермей.</w:t>
        <w:br/>
        <w:t>Өзі сүймес жанменен сүйіспеймін,</w:t>
        <w:br/>
        <w:t>Жатсаң-дағы жалаңаш тиіспеймін.</w:t>
        <w:br/>
        <w:t>Жабырқаған жүрегім жұбансын деп,</w:t>
        <w:br/>
        <w:t>Мен тек қана шашыңнан иіскеймін.</w:t>
        <w:br/>
        <w:t>Алса мені сүйген жан қолына алсын,</w:t>
        <w:br/>
        <w:t>Толы келген көңілі толы қалсын.</w:t>
        <w:br/>
        <w:t>Қаңсаң егер еркіңмен есігімді,</w:t>
        <w:br/>
        <w:t>Қазынасыни жанымның жолығарсың.</w:t>
        <w:br/>
        <w:t>Сені есіме аламын бұйығарда,</w:t>
        <w:br/>
        <w:t>Жүрегімнен улы жыр құйыларда.</w:t>
        <w:br/>
        <w:t>Сенен басқа патша жоқ жалынарға,</w:t>
        <w:br/>
        <w:t>Сенен басқа құдай жоқ сыйынарға!</w:t>
        <w:br/>
        <w:t>Саны біліп жүресің алшақ басып,</w:t>
        <w:br/>
        <w:t>Болармын деп бақытты қалсам қашып.</w:t>
        <w:br/>
        <w:t>Ақылыңа құлақ тұр көзіңе ермей,</w:t>
        <w:br/>
        <w:t>Кірлейді ғай бір күні ол шаң басып.</w:t>
        <w:br/>
        <w:t>Бір шындық бар емірде мен білетін,</w:t>
        <w:br/>
        <w:t>Жеңетұғын немесе жеңдіргтін.</w:t>
        <w:br/>
        <w:t>Сенсің, жаным, шамымды жағатұғын,</w:t>
        <w:br/>
        <w:t>Не балмаса жанымды сандіретін.</w:t>
        <w:br/>
        <w:t>Маған байлық имвсе теріс исін,</w:t>
        <w:br/>
        <w:t>Қара өлеңнен алдыма жеңіс үйсін.</w:t>
        <w:br/>
        <w:t>Шын арманды жан балса гені армандап,</w:t>
        <w:br/>
        <w:t>Шын ақылды жан болса сені гүйсін!</w:t>
        <w:br/>
        <w:t>Сабимін мен бір тұрып, жығылатын,</w:t>
        <w:br/>
        <w:t>Мені де бір кез болар ұғынатын.</w:t>
      </w:r>
    </w:p>
    <w:p>
      <w:r>
        <w:t>Өлеңдегі тумаған құдаймын мен,</w:t>
        <w:br/>
        <w:t>Бейтаныстау болса да бүгін атым.</w:t>
        <w:br/>
        <w:t>Деп жүріп ем: өлеңнін Күмі балсам,</w:t>
        <w:br/>
        <w:t>Ғашықтардың сөйлейтін тілі болсам,</w:t>
        <w:br/>
        <w:t>Кім біледі. кайтемін қалбалақтап,</w:t>
        <w:br/>
        <w:t>Менің гүлдей жанымды жұлып алсаң.</w:t>
        <w:br/>
        <w:t>Басқа менің сөзім жоқ жеткергендей,</w:t>
        <w:br/>
        <w:t>Жан емеспін адамиат шет көргендей.</w:t>
        <w:br/>
        <w:t>Барсырымды өзіне жайып салдым,</w:t>
        <w:br/>
        <w:t>Нәрестенің қолына от бергөндей.</w:t>
        <w:br/>
        <w:t>Көп сыняма: баспндым жер төсін көп,</w:t>
        <w:br/>
        <w:t>Тереземді несіне шертегсің деп.</w:t>
        <w:br/>
        <w:t>Ұсынамын өліңе жүрегімді,</w:t>
        <w:br/>
        <w:t>Бос тұрғанша осы қыз өртесін деп!</w:t>
        <w:br/>
        <w:t>5-7 02</w:t>
        <w:br/>
        <w:t>1982 жыл</w:t>
        <w:br/>
        <w:t>Тараспен орын таластым.</w:t>
        <w:br/>
        <w:t>Жұлдызбын деп те мақтандым,</w:t>
        <w:br/>
        <w:t>Тәңірмін деуге шақ қалдым.</w:t>
        <w:br/>
        <w:t>Керек екем ғай қазаққа,</w:t>
        <w:br/>
        <w:t>Керек екем гой қазаққа,</w:t>
        <w:br/>
        <w:t>Керек екем гой қазаққа,</w:t>
        <w:br/>
        <w:t>Мен қалай жерде жатқанмын!..</w:t>
        <w:br/>
        <w:t>Елу бес жаста гүлдеймін,</w:t>
        <w:br/>
        <w:t>Ұшамын қазір!..</w:t>
        <w:br/>
        <w:t>Жүрмеймін.</w:t>
        <w:br/>
        <w:t>Жетпегеніме жетісіп,</w:t>
        <w:br/>
        <w:t>Не боларымды білмейміні..</w:t>
        <w:br/>
        <w:t>Мас болғандаймын ішіп ап,</w:t>
        <w:br/>
        <w:t>Мұқағалиға ұшырап!..</w:t>
        <w:br/>
        <w:t>Жеткеннің сүйіп көлінен,</w:t>
        <w:br/>
        <w:t>Жүгіріп жүрмін...</w:t>
        <w:br/>
        <w:t>Пысынап!..</w:t>
        <w:br/>
        <w:t>Оңымда Күн тұр қарасам,</w:t>
        <w:br/>
        <w:t>Солымда Күн тұр қарасам.</w:t>
        <w:br/>
        <w:t>Қолымды қағар ешкім жоқ,</w:t>
        <w:br/>
        <w:t>Жұлдыз болуға...</w:t>
        <w:br/>
        <w:t>Жарасам!</w:t>
        <w:br/>
        <w:t>Үңілсем көкке Күн, Ай бар,</w:t>
        <w:br/>
        <w:t>Тігілсем жерге шұрай бар.</w:t>
        <w:br/>
        <w:t>Тығынды қалай аштыңдар.,</w:t>
        <w:br/>
        <w:t>Жұлдызды қалай шаштыңдар,</w:t>
        <w:br/>
        <w:t>Құдіреті күшті Құдайлар!..</w:t>
        <w:br/>
        <w:t>Жалғашы осы түсімді,</w:t>
        <w:br/>
        <w:t>Ұшырмай бастан құсымды.</w:t>
      </w:r>
    </w:p>
    <w:p>
      <w:r>
        <w:t>Төлеген келіп өлеңнің,</w:t>
        <w:br/>
        <w:t>Тасбақа шебін ұсынды.</w:t>
        <w:br/>
        <w:t>Хан болатындаймын алып тақ,</w:t>
        <w:br/>
        <w:t>Құс болатындаймын шарықтап,</w:t>
        <w:br/>
        <w:t>Түс көріп жүрген жоқ па екем,</w:t>
        <w:br/>
        <w:t>Қарашы маған,</w:t>
        <w:br/>
        <w:t>Қарашы маған,</w:t>
        <w:br/>
        <w:t>Қарашы маған анықтап!..</w:t>
        <w:br/>
        <w:t>ҚАРСЫ ҮЙДЕ...</w:t>
        <w:br/>
        <w:t>Қарсы үйде балканнан қыз көрінді,</w:t>
        <w:br/>
        <w:t>Жадыратты нұрапуақ күз-көңілді.</w:t>
        <w:br/>
        <w:t>Ілдірді кок аспанға жұлдыздарды,</w:t>
        <w:br/>
        <w:t>Жіберді шығарып ол дүзге күнді.</w:t>
        <w:br/>
        <w:t>Кейін ол соған қарап есінеді,</w:t>
        <w:br/>
        <w:t>Есінесе сұлу қыз... шешінеді,</w:t>
        <w:br/>
        <w:t>Өй, кетпе!</w:t>
        <w:br/>
        <w:t>Кетпе қазір балконыңнан,</w:t>
        <w:br/>
        <w:t>Сен кетсең бар үмітім кесіледі!</w:t>
        <w:br/>
        <w:t>Сен онда сөндіресің жарық айды,</w:t>
        <w:br/>
        <w:t>Мені сосын окушы танымайды.</w:t>
        <w:br/>
        <w:t>Қалады жақсы бір жыр жазылмастан,</w:t>
        <w:br/>
        <w:t>Сөйтіп сен өлтіресің Қалыбайды!</w:t>
        <w:br/>
        <w:t>Тұра түр!</w:t>
        <w:br/>
        <w:t>Мына әлеңім тамамдалсын,</w:t>
        <w:br/>
        <w:t>Мына Кұн,</w:t>
        <w:br/>
        <w:t>Мына жұлдыз тарамдалсын!</w:t>
        <w:br/>
        <w:t>Ілініп сен арқылы жұрт көзіне,</w:t>
        <w:br/>
        <w:t>Әбдірамвнов Қалыбай аман қалсын!</w:t>
        <w:br/>
        <w:t>Қарағым, болмайды ол асыққаның,</w:t>
        <w:br/>
        <w:t>Ұмытпа қирвп тұрған ғашық бврын!</w:t>
        <w:br/>
        <w:t>Тұра тұрсын аспанда ай мен жұлдыз,</w:t>
        <w:br/>
        <w:t>Төгілмесін менің де қасық қаным!</w:t>
        <w:br/>
        <w:t>ЖҮРЕГІМ ҚОЛЫҢДА!</w:t>
        <w:br/>
        <w:t>Қиналмаймын өмірде құладым деп,</w:t>
        <w:br/>
        <w:t>Ұмтыламын орнымнан тұрамын деп.</w:t>
        <w:br/>
        <w:t>Сүйейтүұғын вдим жақ жанымды ұғып,</w:t>
        <w:br/>
        <w:t>Жұрттың барі ұмтылар ұрамын деп.</w:t>
        <w:br/>
        <w:t>Кайте аламын қойған соң құдай алмай,</w:t>
        <w:br/>
        <w:t>Тербелемін, теңселіп құлай алмай.</w:t>
        <w:br/>
        <w:t>Әртенеді взінің жалынына,</w:t>
      </w:r>
    </w:p>
    <w:p>
      <w:r>
        <w:t>Менің нәзік жүрегім шыдай алмай.</w:t>
        <w:br/>
        <w:t>22.10 1998 жыл</w:t>
        <w:br/>
        <w:t>Достарым бар үнайтын,</w:t>
        <w:br/>
        <w:t>Дұшпаным бар сынайтын,</w:t>
        <w:br/>
        <w:t>Сенеп өзге кімім бар,</w:t>
        <w:br/>
        <w:t>Амандығын сұүрайтын?!.</w:t>
        <w:br/>
        <w:t>Аманбысың, Зүбайда,</w:t>
        <w:br/>
        <w:t>Аманбысың, Зүбайда?!.</w:t>
        <w:br/>
        <w:t>Түсіп жатыр пқ қырау,</w:t>
        <w:br/>
        <w:t>Кешегі аппақ шырайға...</w:t>
        <w:br/>
        <w:t>Сайгүлігім сайлы еді,</w:t>
        <w:br/>
        <w:t>Екі қолым байлы еді.</w:t>
        <w:br/>
        <w:t>Көз жасымды сүртейін,</w:t>
        <w:br/>
        <w:t>Орамалың қайда еді?і.</w:t>
        <w:br/>
        <w:t>Қарындияссыз қамықтым,</w:t>
        <w:br/>
        <w:t>Жалғыз жүріп жалықтым.</w:t>
        <w:br/>
        <w:t>Алып шығар Ақбоз ат,</w:t>
        <w:br/>
        <w:t>Арасынан тамұқтың!..</w:t>
        <w:br/>
        <w:t>Жанға батты жау ісі,</w:t>
        <w:br/>
        <w:t>Күңіренді тау іші,</w:t>
        <w:br/>
        <w:t>Қараңғыда белгілі,</w:t>
        <w:br/>
        <w:t>Қарындастың дауысы!..</w:t>
        <w:br/>
        <w:t>Табандарың нық!..</w:t>
        <w:br/>
        <w:t>Тайма! ?</w:t>
        <w:br/>
        <w:t>Ұға ма жұрт, ұқпай ма?!.</w:t>
        <w:br/>
        <w:t>Жұқанасы бүтін ел,</w:t>
        <w:br/>
        <w:t>Жұлдыз алып шықпай ма?!.</w:t>
        <w:br/>
        <w:t>"Ер басына күн туса,</w:t>
        <w:br/>
        <w:t>Етігімен су кешер.</w:t>
        <w:br/>
        <w:t>Ат басына күн туса,</w:t>
        <w:br/>
        <w:t>Ауыздығымен су ішер"</w:t>
        <w:br/>
        <w:t>Ер айнымас елінен,</w:t>
        <w:br/>
        <w:t>Құс айнымас көлінен.</w:t>
        <w:br/>
        <w:t>Қайыры жақ қайран жұрт,</w:t>
        <w:br/>
        <w:t>Қатыны көп өрінен.</w:t>
        <w:br/>
        <w:t>Мұз үстінде зірледім,</w:t>
        <w:br/>
        <w:t>Ақтығымнан кірледім.</w:t>
        <w:br/>
        <w:t>1</w:t>
        <w:br/>
        <w:t>е?</w:t>
        <w:br/>
        <w:t>ДӘРІГЕР ҚАРЫНДАСҚА</w:t>
      </w:r>
    </w:p>
    <w:p>
      <w:r>
        <w:t>(қалжың)</w:t>
        <w:br/>
        <w:t>Түніменен сымылдап күрек тісі,</w:t>
        <w:br/>
        <w:t>Ақыныңның ауырды жүрек тұсы.</w:t>
        <w:br/>
        <w:t>Өзің шығып көрсетші, айналайын,</w:t>
        <w:br/>
        <w:t>Қоңырауыңның қай жақта кнопкісі?!,</w:t>
        <w:br/>
        <w:t>Есігіңнің жаңылдым түймесінен,</w:t>
        <w:br/>
        <w:t>Адасқандай ақылдан күй кешірем.</w:t>
        <w:br/>
        <w:t>Өз бетімше қыңсылап отырғанпия,</w:t>
        <w:br/>
        <w:t>Осы қыздың өлейін инесінен!..</w:t>
        <w:br/>
        <w:t>Түніменен сені ойлап қыңсыладым,</w:t>
        <w:br/>
        <w:t>Бұдан бұрын қайда едің, күншуағым?!.</w:t>
        <w:br/>
        <w:t>Мен, қарағым, дәрі емес, барі де емес,</w:t>
        <w:br/>
        <w:t>Әтірсудың иісіне тұншығамын.</w:t>
        <w:br/>
        <w:t>Жүрегіме жүктелді ауыр міндет,</w:t>
        <w:br/>
        <w:t>Өлсем-дағы айтпаспын тәуірмін деп.</w:t>
        <w:br/>
        <w:t>Өзге кәсіп таппасаң бұдан былай,</w:t>
        <w:br/>
        <w:t>Ауырғым кеп барады, ауырғым кеп.</w:t>
        <w:br/>
        <w:t>Екі көзім көзіңе телмеңдейді,</w:t>
        <w:br/>
        <w:t>Барлық ақын осыдан өлген дейді.</w:t>
        <w:br/>
        <w:t>Құрт кесел ме білмеймін, инфаркт па,</w:t>
        <w:br/>
        <w:t>Бір науқас бар бойымда, емделмейді.</w:t>
        <w:br/>
        <w:t>Керек болспһ науқасты ақын үйсін,</w:t>
        <w:br/>
        <w:t>Емханаңның, қарағым, аты күйсіні..</w:t>
        <w:br/>
        <w:t>Суыртуға бір тістен күнде келем,</w:t>
        <w:br/>
        <w:t>Сағынғанда шашыңның өтір исін.</w:t>
        <w:br/>
        <w:t>Есігіңді аңдимын күнде сенің,</w:t>
        <w:br/>
        <w:t>Әбу-вли атаммен тілдесемін...</w:t>
        <w:br/>
        <w:t>Жүрегімде бале бар, миымда да,</w:t>
        <w:br/>
        <w:t>Қиымда да бар менің бір кеселім!..</w:t>
        <w:br/>
        <w:t>Өлем-ау деп түнімен кауіптенем,</w:t>
        <w:br/>
        <w:t>Ми жұқарып, ақылдан ауып келем.</w:t>
        <w:br/>
        <w:t>Інілерім жүр аянбай,</w:t>
        <w:br/>
        <w:t>Қарындастарым... Баяндай!</w:t>
        <w:br/>
        <w:t>Осының барі түс болса,</w:t>
        <w:br/>
        <w:t>Кеткенім жаксы-ву,</w:t>
        <w:br/>
        <w:t>Кеткенім жақсы-ау,</w:t>
        <w:br/>
        <w:t>Кеткенім жақсы-ау...</w:t>
        <w:br/>
        <w:t>Оянбай!..</w:t>
        <w:br/>
        <w:t>Ақ бантик таққан бір ару,</w:t>
        <w:br/>
        <w:t>Алдымнан кейде өтеді.</w:t>
        <w:br/>
        <w:t>Ойнатып қара көздерін,</w:t>
        <w:br/>
        <w:t>«Аға» деп маған кетеді.</w:t>
        <w:br/>
        <w:t>Сол қыздың маған сонысы,</w:t>
        <w:br/>
        <w:t>Тұрады осншя ұнамай.</w:t>
        <w:br/>
        <w:t>Бақытым алда дегенде,</w:t>
        <w:br/>
        <w:t>Балайын деп пеем мынадай!..</w:t>
        <w:br/>
        <w:t>Жиырмадағы жігіттер,</w:t>
        <w:br/>
        <w:t>Жанадан жазған өлеңдей.</w:t>
      </w:r>
    </w:p>
    <w:p>
      <w:r>
        <w:t>Тәкаппар маған қарайды,</w:t>
        <w:br/>
        <w:t>«Сенің не теңің!..» дегендей.</w:t>
        <w:br/>
        <w:t>Жүзімді менің олар да,</w:t>
        <w:br/>
        <w:t>Көнелеу көріп тұрады.</w:t>
        <w:br/>
        <w:t>Түсінбейді деп ойлайды,</w:t>
        <w:br/>
        <w:t>Кешегі таудың қыраны!..</w:t>
        <w:br/>
        <w:t>Елудің мынау соңынан,</w:t>
        <w:br/>
        <w:t>Алпысың келіп таптайды.</w:t>
        <w:br/>
        <w:t>Кешегі тегіс маңдайды,</w:t>
        <w:br/>
        <w:t>Шимақпялмонен қаптайды!..</w:t>
        <w:br/>
        <w:t>Құмдарғга қара жел ескен,</w:t>
        <w:br/>
        <w:t>Шыңдарғя қара мен ескен.</w:t>
        <w:br/>
        <w:t>Жылтылдап тұрған сағымдар,</w:t>
        <w:br/>
        <w:t>Алпыста керек емес пе еңі..</w:t>
        <w:br/>
        <w:t>Жүрсіңдер неге жандырмай,</w:t>
        <w:br/>
        <w:t>Ішейін деп ем қалдырмай.</w:t>
        <w:br/>
        <w:t>Сусадым ғой мен сендерге,</w:t>
        <w:br/>
        <w:t>Кешегі жауған жаңбырдай!..</w:t>
        <w:br/>
        <w:t>92/0 2001 жып</w:t>
        <w:br/>
        <w:t>6“</w:t>
        <w:br/>
        <w:t>Қандай еді, қарағым, мамандығың,</w:t>
        <w:br/>
        <w:t>Бір ауыру саған сай тауып берем.</w:t>
        <w:br/>
        <w:t>Менен өзге істей бер ісің болса,</w:t>
        <w:br/>
        <w:t>Менен өзге қашайын кісің болса.</w:t>
        <w:br/>
        <w:t>Бір өзіңе барлығын суыртамын,</w:t>
        <w:br/>
        <w:t>Ауызымда үш жүз алпыс тісім болса!..</w:t>
        <w:br/>
        <w:t>Ауруын айтпаған күнә десер,</w:t>
        <w:br/>
        <w:t>Ақын белін әманда қынап всер.</w:t>
        <w:br/>
        <w:t>Алып кетіп қалмасын мені айтеуір,</w:t>
        <w:br/>
        <w:t>Мұқағалиды гкеткен мына кесел!..</w:t>
        <w:br/>
        <w:t>СЕН МАҒАН ОПАЛЫ БОЛ,</w:t>
        <w:br/>
        <w:t>ИТ-ӨЛЕҢІМ!</w:t>
        <w:br/>
        <w:t>Сен маған опалы бол, ит-өлеңім,</w:t>
        <w:br/>
        <w:t>Өліңе еркелеймін, сүйкенемін.</w:t>
        <w:br/>
        <w:t>Екеуміз егіз қозы - жар басында,</w:t>
        <w:br/>
        <w:t>Қит етсең төмен қарай итеремін!</w:t>
        <w:br/>
        <w:t>Қараймын саған ғашық көзіменен,</w:t>
        <w:br/>
        <w:t>Сен Баянсың отырған Қозыменен.</w:t>
        <w:br/>
        <w:t>Мен алдасам жалғыз кап сен өлесің,</w:t>
        <w:br/>
        <w:t>Сен арбасаң серіксіз - өзім өлем!</w:t>
        <w:br/>
        <w:t>Сен - менің тіршілігім, амандығым,</w:t>
        <w:br/>
        <w:t>Тек өзіңе қарады қараң күнім.</w:t>
        <w:br/>
        <w:t>Мен қатындар алдаса кешіремін,</w:t>
        <w:br/>
        <w:t>Кешірмеймін өлеңнің арамдығын!</w:t>
      </w:r>
    </w:p>
    <w:p>
      <w:r>
        <w:t>Бұл биікке шығып ек жетелесіп,</w:t>
        <w:br/>
        <w:t>Кете алмаспыз енді адан жеке көшіп.</w:t>
        <w:br/>
        <w:t>Ант ішіп бір-біреуді алдамауға,</w:t>
        <w:br/>
        <w:t>Осы жерде алайық некелесіп!</w:t>
        <w:br/>
        <w:t>Мен - сенің аузыңдағы асың болам,</w:t>
        <w:br/>
        <w:t>Мен сені сүйген сайын асылданам.</w:t>
        <w:br/>
        <w:t>Қолымнан келер толық жамандық та,</w:t>
        <w:br/>
        <w:t>Сен менен айныған күн басыңды алам!</w:t>
        <w:br/>
        <w:t>4512.20.92 жыл</w:t>
        <w:br/>
        <w:t>46</w:t>
        <w:br/>
        <w:t>Тау үстіне дән шашып,</w:t>
        <w:br/>
        <w:t>Тас үстінде гүлдедім.</w:t>
        <w:br/>
        <w:t>Жұлдыздармен сырластым,</w:t>
        <w:br/>
        <w:t>Жалаң аяқ қырды астым.</w:t>
        <w:br/>
        <w:t>Елу бесте білмесең,</w:t>
        <w:br/>
        <w:t>Елу бес жыл тұрмаспын!</w:t>
        <w:br/>
        <w:t>Қараша. 2002 жыл</w:t>
        <w:br/>
        <w:t>ОСЫНЫҢ БӘРІ ТҮС БОЛСА</w:t>
        <w:br/>
        <w:t>Қазағым деген қасқамын,</w:t>
        <w:br/>
        <w:t>Жұлдызға толы аспаным.</w:t>
        <w:br/>
        <w:t>Балмайды маған қарындас,</w:t>
        <w:br/>
        <w:t>Қарындастары басқаның!</w:t>
        <w:br/>
        <w:t>Қарындасымсың сен менің,</w:t>
        <w:br/>
        <w:t>Қарлығашымсың сен менін,</w:t>
        <w:br/>
        <w:t>Әкетші мені бөлектеп,</w:t>
        <w:br/>
        <w:t>Біріне бермей пенденің!..</w:t>
        <w:br/>
        <w:t>Жанталасамын тершіл кеп,</w:t>
        <w:br/>
        <w:t>Дұшпаным вйтса көлшік, деп.</w:t>
        <w:br/>
        <w:t>Теңіз болмаған нем қалды,</w:t>
        <w:br/>
        <w:t>Каспийді жүрсем меншіктеп!..</w:t>
        <w:br/>
        <w:t>Қарындасымсың сен менің,</w:t>
        <w:br/>
        <w:t>Қарлығашымсың сен менің.</w:t>
        <w:br/>
        <w:t>Ботадай боздап сен жоқта,</w:t>
        <w:br/>
        <w:t>Әлемнің бәрін,</w:t>
        <w:br/>
        <w:t>Әлемнің бәрін,</w:t>
        <w:br/>
        <w:t>Әлемнің бәрін тербедім!..</w:t>
        <w:br/>
        <w:t>ӘӨсиеттей бір сырым бар.</w:t>
        <w:br/>
        <w:t>Қырсыққан жауға кырым бар.</w:t>
        <w:br/>
        <w:t>Осайын жаудың өңменін,</w:t>
        <w:br/>
        <w:t>Қолдарын басып,</w:t>
        <w:br/>
        <w:t>Қалдарын басып,</w:t>
        <w:br/>
        <w:t>Қолдарын басып тұрындар!..</w:t>
        <w:br/>
        <w:t>Ұлдары қандай Алаштың,</w:t>
      </w:r>
    </w:p>
    <w:p>
      <w:r>
        <w:t>Қыздвры қандай Алаштың!</w:t>
        <w:br/>
        <w:t>Қазақтарыма сүйеніп,</w:t>
        <w:br/>
        <w:t>Мен өйткені ешқашан алдамаймын,</w:t>
        <w:br/>
        <w:t>Жанға баймын, өмірде барға баймын.</w:t>
        <w:br/>
        <w:t>Бара жатсам қайтейін суғн кетіп,</w:t>
        <w:br/>
        <w:t>Асылатын шөбімді қармалаймын.</w:t>
        <w:br/>
        <w:t>Менің жаным такаппар. Бұқты кімге?!</w:t>
        <w:br/>
        <w:t>Өлеңімді адимдар ұқты күнде.</w:t>
        <w:br/>
        <w:t>Бар уымды шашамын кағалыма,</w:t>
        <w:br/>
        <w:t>Сақтай мвя деп жанының түкпірінде.</w:t>
        <w:br/>
        <w:t>Қыс баламын, бір сатте жаз боламын,</w:t>
        <w:br/>
        <w:t>Ел есінен кетпейтін саз боламын.</w:t>
        <w:br/>
        <w:t>Менің қара күнімде қасымда бол,</w:t>
        <w:br/>
        <w:t>Ажалыма қалды ғой азғана күн.</w:t>
        <w:br/>
        <w:t>Болғаны ма асылай өмір өтіп,</w:t>
        <w:br/>
        <w:t>Жаратпаған мені де темір етіп.</w:t>
        <w:br/>
        <w:t>Бар сырымды жайып сап қағазыма,</w:t>
        <w:br/>
        <w:t>Кетемін ғой азіңді еңіретіп.</w:t>
        <w:br/>
        <w:t>Қапа көңлім тым көрмес мүң қапталып,</w:t>
        <w:br/>
        <w:t>Көкірегіңе тоқи гөр, тыңдап қалып.</w:t>
        <w:br/>
        <w:t>Еленбеген тіріде арзан басым,</w:t>
        <w:br/>
        <w:t>Жылдар сайын барады қымбатталып,</w:t>
        <w:br/>
        <w:t>Мына қара, тұманның беті қатал,</w:t>
        <w:br/>
        <w:t>Жырым тұрар басымда екі қатар.</w:t>
        <w:br/>
        <w:t>Жылы жасқа жуылып омырауың,</w:t>
        <w:br/>
        <w:t>Менің қайғым жаныңа жетіп жатар.</w:t>
        <w:br/>
        <w:t>Тағдырыңа иялырсың сылбыр кешкен,</w:t>
        <w:br/>
        <w:t>Арашаға қалдым деп үлгірместен.</w:t>
        <w:br/>
        <w:t>Суық тасқа тұрарсың көзің салып,</w:t>
        <w:br/>
        <w:t>Жеке барып, ешкімге білдірместен.</w:t>
        <w:br/>
        <w:t>Ертең менің жерім жоқ жетпейтұғын,</w:t>
        <w:br/>
        <w:t>Жырым қалар егіңнен кетпейтұғын.</w:t>
        <w:br/>
        <w:t>Есігіңнен кіреді ол басв-көктеп,</w:t>
        <w:br/>
        <w:t>Болса-дағы адамың «кет» дейтұғын.</w:t>
        <w:br/>
        <w:t>Менің жаным бүл күнде нұрдан аппақ,</w:t>
        <w:br/>
        <w:t>Қуанамын ізіңнен бір қарап қап.</w:t>
        <w:br/>
        <w:t>Жүрегімді күшіктей ертіп алып,</w:t>
        <w:br/>
        <w:t>Талма бойың барады бұлғалақтап.</w:t>
        <w:br/>
        <w:t>Қанайын деп ем сіміріп,</w:t>
        <w:br/>
        <w:t>Алайын деп ем сіңіріп.</w:t>
        <w:br/>
        <w:t>Теңіздей терең көздерге,</w:t>
        <w:br/>
        <w:t>Қарайын деп ем үңіліпі..</w:t>
        <w:br/>
        <w:t>Қаңбақ та болып қауладым,</w:t>
      </w:r>
    </w:p>
    <w:p>
      <w:r>
        <w:t>Жантақ та болып лауладым.</w:t>
        <w:br/>
        <w:t>Сексеуілдеймін енді мен,</w:t>
        <w:br/>
        <w:t>Жылытқан үйдің аумағын!..</w:t>
        <w:br/>
        <w:t>Мен күйсем жаман күйемін,</w:t>
        <w:br/>
        <w:t>Ман сүйсем қатты сүйемін.</w:t>
        <w:br/>
        <w:t>Құмдардеан өтер шөлдетпей,</w:t>
        <w:br/>
        <w:t>Өркешіндеймін... түйеніңі.,</w:t>
        <w:br/>
        <w:t>Білесің қалай!..</w:t>
        <w:br/>
        <w:t>Кірмесең!</w:t>
        <w:br/>
        <w:t>Жаңарам қайта, кірлесем.</w:t>
        <w:br/>
        <w:t>Шоқ бола берем қайтядан,</w:t>
        <w:br/>
        <w:t>Үстімнің күлін... үрлесеңі..</w:t>
        <w:br/>
        <w:t>Құрбылар қайда тең өскен,</w:t>
        <w:br/>
        <w:t>Алдаған күлді көмешпен.</w:t>
        <w:br/>
        <w:t>Жалт ете қалған найзағай,</w:t>
        <w:br/>
        <w:t>Жетпісте керек емес пе ең!..</w:t>
        <w:br/>
        <w:t>Кайтейін сені сағынбай,</w:t>
        <w:br/>
        <w:t>Жалт етіп өткен... сағымдай.</w:t>
        <w:br/>
        <w:t>Ерінім қатты кезерді,</w:t>
        <w:br/>
        <w:t>Көктемгі селдің... қағындай!..</w:t>
        <w:br/>
        <w:t>Жылысың қандай, КҮНШУАҚ,</w:t>
        <w:br/>
        <w:t>Кеудемді жүрген шымшылап.</w:t>
        <w:br/>
        <w:t>Отырып теңіз бойында,</w:t>
        <w:br/>
        <w:t>Өлетін болдым... сусырап!..</w:t>
        <w:br/>
        <w:t>Ыстықсың қандай, махаббат,</w:t>
        <w:br/>
        <w:t>Жақсылық, мейірім, шапағат!..</w:t>
        <w:br/>
        <w:t>Іздей де іздей өзіңді,</w:t>
        <w:br/>
        <w:t>Өлетін болдым қвталап!..</w:t>
        <w:br/>
        <w:t>Мен саған мәңгі жерікпін,</w:t>
        <w:br/>
        <w:t>Серігің жақта серікпін.</w:t>
        <w:br/>
        <w:t>Қайтадан тірілтесің Сен,</w:t>
        <w:br/>
        <w:t>Үстінен бассаң... өліктің!..</w:t>
        <w:br/>
        <w:t>Мен жайлы ойла тұрғанда,</w:t>
        <w:br/>
        <w:t>Мен жайлы ойла жатканда.</w:t>
        <w:br/>
        <w:t>Келді деп айла Қалыбай,</w:t>
        <w:br/>
        <w:t>Есікті біреу қаққанда!</w:t>
        <w:br/>
        <w:t>Келді деп ойла Қалыбай,</w:t>
        <w:br/>
        <w:t>Сіріңке біргу шаққанда,</w:t>
        <w:br/>
        <w:t>Шамыңды біреу жаққанда,</w:t>
        <w:br/>
        <w:t>Балконнан біреу баққанда!..</w:t>
        <w:br/>
        <w:t>Жалпң аяқ келіп ақ қарда,</w:t>
        <w:br/>
        <w:t>Күтемін үнсіз... қақпаңда!..</w:t>
        <w:br/>
        <w:t>РОМАНС</w:t>
      </w:r>
    </w:p>
    <w:p>
      <w:r>
        <w:t>Сөндіруді ойляма,</w:t>
        <w:br/>
        <w:t>Сөнбейтұғын жалынды.</w:t>
        <w:br/>
        <w:t>Көндіруді ойлама,</w:t>
        <w:br/>
        <w:t>Көнбейтұғын жаныңды.</w:t>
        <w:br/>
        <w:t>Өз бетіңше мұңайған,</w:t>
        <w:br/>
        <w:t>Қиын болар бәрібір.</w:t>
        <w:br/>
        <w:t>Ең болмаса көңіліңе,</w:t>
        <w:br/>
        <w:t>Түйін болар бәрібір.</w:t>
        <w:br/>
        <w:t>Жасырасынң несіне,</w:t>
        <w:br/>
        <w:t>Жүрегіңді езілген.</w:t>
        <w:br/>
        <w:t>ҰҮмытудың вуырын,</w:t>
        <w:br/>
        <w:t>Қаріп тұрмын көзіңнен.</w:t>
        <w:br/>
        <w:t>Сенің көзің қимаса,</w:t>
        <w:br/>
        <w:t>Қаштасайын өзім-ақ.</w:t>
        <w:br/>
        <w:t>Оцашада мұңайып,</w:t>
        <w:br/>
        <w:t>Отырайық азырақ.</w:t>
        <w:br/>
        <w:t>АРЫ АРДАҚТЫ</w:t>
        <w:br/>
        <w:t>Кеткен жерден қайтеді кешікпесең,</w:t>
        <w:br/>
        <w:t>Телмеңдетіп пялаңды есікте сен.</w:t>
        <w:br/>
        <w:t>Жалғыз қалып өлетін сияқтымын,</w:t>
        <w:br/>
        <w:t>Дауысыңды бірер гат есітпесем.</w:t>
        <w:br/>
        <w:t>30.11.1979 жыл</w:t>
        <w:br/>
        <w:t>Н 121979 жыл</w:t>
        <w:br/>
        <w:t>ҰМЫТПА МЕНІ...</w:t>
        <w:br/>
        <w:t>Басыңа кайғы қонғанда,</w:t>
        <w:br/>
        <w:t>Қалтырап қатты тоңғанда,</w:t>
        <w:br/>
        <w:t>Елу бес жасқа толғанда</w:t>
        <w:br/>
        <w:t>Ұмытпа мені, қарағым!</w:t>
        <w:br/>
        <w:t>Дұшпаның беттен алғанда,</w:t>
        <w:br/>
        <w:t>Достарың іштен шалғанда,</w:t>
        <w:br/>
        <w:t>Мұңайып жалғыз қалғанда</w:t>
        <w:br/>
        <w:t>Ұмытпа мені, қарағым!</w:t>
        <w:br/>
        <w:t>Бөлісіп аркім тигенін,</w:t>
        <w:br/>
        <w:t>Бәрібір балып күйгенің,</w:t>
        <w:br/>
        <w:t>Үлеске түссе үйлерің</w:t>
        <w:br/>
        <w:t>Ұмытпа мені, қарағым!</w:t>
        <w:br/>
        <w:t>Шуағым кетіп, түн қалды,</w:t>
        <w:br/>
        <w:t>Жалыным кетіп, күл қалды,</w:t>
        <w:br/>
        <w:t>Өмірім қатты бұлғанды,</w:t>
        <w:br/>
        <w:t>Ұмытпа мені, қарағым!</w:t>
        <w:br/>
        <w:t>Көңілім қалды басылып,</w:t>
        <w:br/>
        <w:t>Өлеңім қалды шашылып.</w:t>
        <w:br/>
        <w:t>Барайын қайда бас ұрып,</w:t>
        <w:br/>
        <w:t>Ұмытпа мені, қарағым!</w:t>
        <w:br/>
        <w:t>Толысқан айға төркін кеп,</w:t>
        <w:br/>
        <w:t>Сенсіз де жанар өртім көп.</w:t>
        <w:br/>
        <w:t>Жылаған кезде мөлтілдеп,</w:t>
      </w:r>
    </w:p>
    <w:p>
      <w:r>
        <w:t>Ұмытпа мені, қарағым!</w:t>
        <w:br/>
        <w:t>Сендім-ау саған, нандым-ау.</w:t>
        <w:br/>
        <w:t>Әлдім-ау сенен, жандым-ау.</w:t>
        <w:br/>
        <w:t>Мойында темір-қарғыбау,</w:t>
        <w:br/>
        <w:t>Ұмытпа мені, қарағым!</w:t>
        <w:br/>
        <w:t>Еліңді сатсаң оңарсың,</w:t>
        <w:br/>
        <w:t>Кезіккен тасқа қонарсың.</w:t>
        <w:br/>
        <w:t>Жақсы бір Қалбай жонарсың,</w:t>
        <w:br/>
        <w:t>Ұмытпия мені, қарағым!</w:t>
        <w:br/>
        <w:t>Терезенің тағы да алдындямын,</w:t>
        <w:br/>
        <w:t>Ішкенімнің ұмытып қалдым дәмін.</w:t>
        <w:br/>
        <w:t>Жар бола гөр, тәңірім. ұл-қкызыма,</w:t>
        <w:br/>
        <w:t>Алсаң-дағы қалымнан малдың барін.</w:t>
        <w:br/>
        <w:t>Қыз деп, ұл деп қақпадым сіра беттен,</w:t>
        <w:br/>
        <w:t>Телміремін қызылға қылаң еткен.</w:t>
        <w:br/>
        <w:t>Келіп қалды-ау, ойпырмай,</w:t>
        <w:br/>
        <w:t>Келіп қалды-ау,</w:t>
        <w:br/>
        <w:t>Қарлы қыстың соңынан мына көктем!</w:t>
        <w:br/>
        <w:t>Қарашығы-ай көзімнің,</w:t>
        <w:br/>
        <w:t>Бал шырыным.</w:t>
        <w:br/>
        <w:t>Көрмегейсің тұрмыстың таршылыгын,</w:t>
        <w:br/>
        <w:t>Қайран әкең телмеңдеп жылап етті,</w:t>
        <w:br/>
        <w:t>Арасында қазақтың бар шыңының!</w:t>
        <w:br/>
        <w:t>Арқа сүйеп сен соған балпаңдайсың,</w:t>
        <w:br/>
        <w:t>Бала басқа түседі аркандиай сын!</w:t>
        <w:br/>
        <w:t>Арпа ішінде есірген қызыл бидай,</w:t>
        <w:br/>
        <w:t>Қай есікке жағынып. жалтаңдайсың.</w:t>
        <w:br/>
        <w:t>Жасың өтіп барады жиырмядан,</w:t>
        <w:br/>
        <w:t>Өскен сайын бір қайғы үйір маған.</w:t>
        <w:br/>
        <w:t>Бір керемет бақ біткей маңдайында,</w:t>
        <w:br/>
        <w:t>Маңдайына папаңның бұйырмаған!</w:t>
        <w:br/>
        <w:t>Өз қолыммен жетелеп тәй бастырдым.</w:t>
        <w:br/>
        <w:t>Табаныңды әлпештеп таймас қылдым.</w:t>
        <w:br/>
        <w:t>Сазіндей бол вкеңнің,</w:t>
        <w:br/>
        <w:t>Көзіндей бол.</w:t>
        <w:br/>
        <w:t>Қармауына түссең де қай қасқырдың!</w:t>
        <w:br/>
        <w:t>Ұяңды қондырып ял биік тасқа,</w:t>
        <w:br/>
        <w:t>Қол созба өміріңде күйікті аска.</w:t>
        <w:br/>
        <w:t>Қазақтың қозы болмас құлыншағы,</w:t>
        <w:br/>
        <w:t>Қылт еткеннің тамағын қиып таста!</w:t>
        <w:br/>
        <w:t>Қыздары қазағымның ұлдан асқақ,</w:t>
        <w:br/>
        <w:t>Ұлдай асқақ болмасан кім караспақ?!.</w:t>
        <w:br/>
        <w:t>Қыл мінезді қыз ғой деп қорсынғанды,</w:t>
        <w:br/>
        <w:t>Жығып жібер!</w:t>
      </w:r>
    </w:p>
    <w:p>
      <w:r>
        <w:t>Шығар да шыңға бастап!</w:t>
        <w:br/>
        <w:t>СІ</w:t>
        <w:br/>
        <w:t>Фариза қыздар қайдасың,</w:t>
        <w:br/>
        <w:t>Жұлдыздар квкте жайнасын.</w:t>
        <w:br/>
        <w:t>Жарятқан мына Фарида,</w:t>
        <w:br/>
        <w:t>Фаризалярдың тайгасын.</w:t>
        <w:br/>
        <w:t>Қайбірін айтам саған мен,</w:t>
        <w:br/>
        <w:t>Айтп алмай кетіп барам мен.</w:t>
        <w:br/>
        <w:t>Отыз жыл бұрын аулақта,</w:t>
        <w:br/>
        <w:t>Қыз қуып едік ағаммен.</w:t>
        <w:br/>
        <w:t>-Фаризамысың жырдағы?!</w:t>
        <w:br/>
        <w:t>-Фариза өзі бір дағы!</w:t>
        <w:br/>
        <w:t>Қазақтың бүкіл көңлінде,</w:t>
        <w:br/>
        <w:t>Фариза қыздың ырғағы!</w:t>
        <w:br/>
        <w:t>Айналу керек ұранға,</w:t>
        <w:br/>
        <w:t>Ойылу керек құралға.</w:t>
        <w:br/>
        <w:t>Фариаа сөзін бұ қазақ,</w:t>
        <w:br/>
        <w:t>Ұқтыру керек ұланға!</w:t>
        <w:br/>
        <w:t>Не болып кеттік мына Біз,</w:t>
        <w:br/>
        <w:t>Сөйлеген тілді қырамыз!</w:t>
        <w:br/>
        <w:t>Өлтіріп болып бір ұлды,</w:t>
        <w:br/>
        <w:t>Өлсін деп жане тұрамыз!</w:t>
        <w:br/>
        <w:t>Апармау үшін бізді армен,</w:t>
        <w:br/>
        <w:t>Карайды біреу ызғармен!</w:t>
        <w:br/>
        <w:t>Еркектің түбін Көргенше,</w:t>
        <w:br/>
        <w:t>Өлгенім жақсы қыздармен!..</w:t>
        <w:br/>
        <w:t>Жазылсын бұл сөз Құранға:</w:t>
        <w:br/>
        <w:t>Өлтірді бізді бір Алмя!</w:t>
        <w:br/>
        <w:t>Қолдарым менің шабылды</w:t>
        <w:br/>
        <w:t>Ұзатқан кезде БҰ НАНҒА!</w:t>
        <w:br/>
        <w:t>“Фаризамысың жырдағы,</w:t>
        <w:br/>
        <w:t>-Фариаа өзі бір дағы!</w:t>
        <w:br/>
        <w:t>Қиязақтың бүкіл көңілінде,</w:t>
        <w:br/>
        <w:t>«Фариза» қыздың ырғағы!</w:t>
        <w:br/>
        <w:t>Ағалар өлді мен үшін,</w:t>
        <w:br/>
        <w:t>Татя алмай еккен жемісін!</w:t>
        <w:br/>
        <w:t>Толтыр деп ылғи жвтады,</w:t>
        <w:br/>
        <w:t>Фариза-жырдың кемісін!</w:t>
        <w:br/>
        <w:t>24</w:t>
        <w:br/>
        <w:t>Әйелдер мені құмар ғып,</w:t>
        <w:br/>
        <w:t>Әйелдер мені түңілтсін!</w:t>
        <w:br/>
        <w:t>Әйелдер мені өлтіріп,</w:t>
        <w:br/>
        <w:t>Әйелдер мені тірілтсін!</w:t>
      </w:r>
    </w:p>
    <w:p>
      <w:r>
        <w:t>ЗҮБАЙДА</w:t>
        <w:br/>
        <w:t>Аманбысың, Зүбайда,</w:t>
        <w:br/>
        <w:t>Есенбісің, Зұбайда?!.</w:t>
        <w:br/>
        <w:t>Қайда десе Қалыбай,</w:t>
        <w:br/>
        <w:t>Не дейсіңдер Құдайға?!.</w:t>
        <w:br/>
        <w:t>Тау басында қарағаш,</w:t>
        <w:br/>
        <w:t>Көлеңкесі ылдида.</w:t>
        <w:br/>
        <w:t>Жағдайыңды сұрамас,</w:t>
        <w:br/>
        <w:t>Майындағы қыл бұйда!</w:t>
        <w:br/>
        <w:t>Талшыбығым ну болды,</w:t>
        <w:br/>
        <w:t>Қауырсыным су болды.</w:t>
        <w:br/>
        <w:t>Қарындасты сағынып,</w:t>
        <w:br/>
        <w:t>Ппкен асым у болды!</w:t>
        <w:br/>
        <w:t>Мұң шағамын Құдайға,</w:t>
        <w:br/>
        <w:t>Сыр айтамын Құдайға.</w:t>
        <w:br/>
        <w:t>Қаратаудан қар көшті,</w:t>
        <w:br/>
        <w:t>Қайда жүрсің, Зүбайда?!.</w:t>
        <w:br/>
        <w:t>Аққа Құдай жақ болды.</w:t>
        <w:br/>
        <w:t>Шыбықтарым бақ болды.</w:t>
        <w:br/>
        <w:t>Жалғыз жүріп шалғайда,</w:t>
        <w:br/>
        <w:t>Жалығяатын шақ болды.</w:t>
        <w:br/>
        <w:t>Шықтым, тміне, деңгейге,</w:t>
        <w:br/>
        <w:t>Жап бол, Құдай, мендейге!</w:t>
        <w:br/>
        <w:t>Айға шапқнн Ақбоз ат,</w:t>
        <w:br/>
        <w:t>Түстеріңе енбей ме?1.</w:t>
        <w:br/>
        <w:t>Өсейін бе бұлақтан,</w:t>
        <w:br/>
        <w:t>Әшейін бе құлақтан?!.</w:t>
        <w:br/>
        <w:t>Естіле ме дауысым,</w:t>
        <w:br/>
        <w:t>Айғайласам жырақтан?!.</w:t>
        <w:br/>
        <w:t>28.04.1986 жыл</w:t>
        <w:br/>
        <w:t>Жорып жүрме, мені яңқау балақайға,</w:t>
        <w:br/>
        <w:t>Өзім жүрем қасыңда жанапайға.</w:t>
        <w:br/>
        <w:t>Мен сені АЙ қасына алып шығам,</w:t>
        <w:br/>
        <w:t>Бермеу үшін басқа бір жалатайға!</w:t>
        <w:br/>
        <w:t>Жан арманым - өлеңім мені ұқтырсын,</w:t>
        <w:br/>
        <w:t>Жан-жағыңды жұлдыздар толықтырсын.</w:t>
        <w:br/>
        <w:t>Қараңғыда адамдар саған қарап,</w:t>
        <w:br/>
        <w:t>Менің кім екенімді көріп тұрсын!</w:t>
        <w:br/>
        <w:t>06. 1, 99 жыл</w:t>
        <w:br/>
        <w:t>ҚОЛҒА НЕГЕ АЛМАДЫҢ?!</w:t>
        <w:br/>
        <w:t>Қолға неге алмадың ертеректен,</w:t>
        <w:br/>
        <w:t>Жетемін деп жүргенде желке кеткен!</w:t>
        <w:br/>
        <w:t>Тарт қолымнан,</w:t>
        <w:br/>
        <w:t>Қара талым!</w:t>
      </w:r>
    </w:p>
    <w:p>
      <w:r>
        <w:t>Ән қылып таратамын,</w:t>
        <w:br/>
        <w:t>Балапаным,</w:t>
        <w:br/>
        <w:t>Бармысың еркелеткен?!.</w:t>
        <w:br/>
        <w:t>Айналайын қасыңнан,</w:t>
        <w:br/>
        <w:t>кірпігіңнен,</w:t>
        <w:br/>
        <w:t>Сақта мені дұшпаннан</w:t>
        <w:br/>
        <w:t>сырты күлген!</w:t>
        <w:br/>
        <w:t>Мақта мені,</w:t>
        <w:br/>
        <w:t>Қайтадан жақта мені,</w:t>
        <w:br/>
        <w:t>Исі қазақ жаралған бір түбірден!</w:t>
        <w:br/>
        <w:t>Неге алмадың иелеп</w:t>
        <w:br/>
        <w:t>өзің мені,</w:t>
        <w:br/>
        <w:t>Бұл дүниеге келдім бе елілгелі?</w:t>
        <w:br/>
        <w:t>Өліп кете бере мв өзіменен,</w:t>
        <w:br/>
        <w:t>Мұқағали ақынның селзімдері?!.</w:t>
        <w:br/>
        <w:t>Тасың едім теңіздің шетіне атқан,</w:t>
        <w:br/>
        <w:t>Тербетілдім толқында жеті батпан.</w:t>
        <w:br/>
        <w:t>Сені көріп, ізіңе еріп-еріп,</w:t>
        <w:br/>
        <w:t>Шығамын мен!.. Түргеліп топырақтан!..</w:t>
        <w:br/>
        <w:t>Жата алмаймын!</w:t>
        <w:br/>
        <w:t>Мен енді «сыр» беремін:</w:t>
        <w:br/>
        <w:t>Джунглидесің, қарағым!</w:t>
        <w:br/>
        <w:t>Ормандасың!</w:t>
        <w:br/>
        <w:t>Талайлардың бүл орман орған басын!</w:t>
        <w:br/>
        <w:t>Қаны кетсін жүректің,</w:t>
        <w:br/>
        <w:t>Жаны кетсін,</w:t>
        <w:br/>
        <w:t>Құлыншаяғы қазақтың қорланбасын!</w:t>
        <w:br/>
        <w:t>Өлсе қазақ өледі ар-намыстан,</w:t>
        <w:br/>
        <w:t>Біз жапалақ емеспіз жардан ұшқан!</w:t>
        <w:br/>
        <w:t>Қыз дегенде, қарағым, қазақ емес,</w:t>
        <w:br/>
        <w:t>Жолбарыстар шығады ияр қамыстан!</w:t>
        <w:br/>
        <w:t>Әпкең де бар, екі ағаң, үш інің бар,</w:t>
        <w:br/>
        <w:t>Бір нан тапсаң біріңе ұсыныңдар!</w:t>
        <w:br/>
        <w:t>Көп болыңдар!</w:t>
        <w:br/>
        <w:t>Қазақтың көптігінен,</w:t>
        <w:br/>
        <w:t>Кең далада жер жетпей қысылыңдар!..</w:t>
        <w:br/>
        <w:t>Хақтағала, бергейсің ізімді үйіп,</w:t>
      </w:r>
    </w:p>
    <w:p>
      <w:r>
        <w:t>Ұлдарым бар!</w:t>
        <w:br/>
        <w:t>Ұл барда қызым биік!</w:t>
        <w:br/>
        <w:t>Әу. дегенше қасыңнан өте шығар,</w:t>
        <w:br/>
        <w:t>Өмір деген қыран құс, қызыл киік!</w:t>
        <w:br/>
        <w:t>Жан сырымды мен бәлкім аз ақтардым,</w:t>
        <w:br/>
        <w:t>Аз балса да ісімді саз атқардым!</w:t>
        <w:br/>
        <w:t>Туған жері ардақты,</w:t>
        <w:br/>
        <w:t>Елі ардақты.</w:t>
        <w:br/>
        <w:t>Ары ардақты бәрінен</w:t>
        <w:br/>
        <w:t>Қазақтардың!</w:t>
        <w:br/>
        <w:t>ФАРИЗАҒА</w:t>
        <w:br/>
        <w:t>- Фаризамысың жырдағы?!</w:t>
        <w:br/>
        <w:t>- Фариза өзі бір дағы!</w:t>
        <w:br/>
        <w:t>Қазақтың бүкіл көңлінде,</w:t>
        <w:br/>
        <w:t>Фариав қыздың ырғағы.</w:t>
        <w:br/>
        <w:t>Фарила жалын сенбейді,</w:t>
        <w:br/>
        <w:t>Тұлпарларыңды өңдейді.</w:t>
        <w:br/>
        <w:t>Фаризва-жырды қазақтар,</w:t>
        <w:br/>
        <w:t>Жазыстым десем сенбейді.</w:t>
        <w:br/>
        <w:t>Келеді алам, оңғысы,</w:t>
        <w:br/>
        <w:t>Келеді адам, болғысы.</w:t>
        <w:br/>
        <w:t>Ұлағырақ жанады,</w:t>
        <w:br/>
        <w:t>Сіріңкенің... саңғысы!</w:t>
        <w:br/>
        <w:t>Оянбасам өлем Д6,</w:t>
        <w:br/>
        <w:t>От бер. ару, өлеңге.</w:t>
        <w:br/>
        <w:t>Жанып тұрған махаббат,</w:t>
        <w:br/>
        <w:t>Мені тастай жәнелме!</w:t>
        <w:br/>
        <w:t>Мен өлейін алдыңда.</w:t>
        <w:br/>
        <w:t>Тамшы суға зар қылма!</w:t>
        <w:br/>
        <w:t>Сені маған сыйлаған,</w:t>
        <w:br/>
        <w:t>Рахмет тағдырға!</w:t>
        <w:br/>
        <w:t>Мен түсетін от қайда,</w:t>
        <w:br/>
        <w:t>Маған тиер оқ қайда?!.</w:t>
        <w:br/>
        <w:t>Үйтілмесем алдында,</w:t>
        <w:br/>
        <w:t>Мені қыздар жоқтай ма?!.</w:t>
        <w:br/>
        <w:t>Өрмелеген жан үшін,</w:t>
        <w:br/>
        <w:t>Махаббаттың бәрі шың.</w:t>
        <w:br/>
        <w:t>Білтеңде май болмаса,</w:t>
        <w:br/>
        <w:t>Жастар сені неғгылсын?!.</w:t>
        <w:br/>
        <w:t>Құлаймын мен асқардан,</w:t>
        <w:br/>
        <w:t>Секіремін тастардан.</w:t>
        <w:br/>
        <w:t>Себеп жақсы кездерім,</w:t>
        <w:br/>
        <w:t>Махаббаттан басталған.</w:t>
      </w:r>
    </w:p>
    <w:p>
      <w:r>
        <w:t>Ақ балтырлы қыз қайда,</w:t>
        <w:br/>
        <w:t>Мен өлетін құз қайда?!.</w:t>
        <w:br/>
        <w:t>Жер қайнына енбесем,</w:t>
        <w:br/>
        <w:t>Жата алмаймын мұлдайдаи!</w:t>
        <w:br/>
        <w:t>141Х.2000 жыл</w:t>
        <w:br/>
        <w:t>ӨТТІ БҮКІП ӨМІРІМ</w:t>
        <w:br/>
        <w:t>ШЫРЛАУМЕНЕН...</w:t>
        <w:br/>
        <w:t>Өтті бүкіл өмірім шырлауменен,</w:t>
        <w:br/>
        <w:t>Махаббаттың есігін тырнауменен.</w:t>
        <w:br/>
        <w:t>Елу жылда толмаған орта көңіл,</w:t>
        <w:br/>
        <w:t>Біреудікін тола ма ұрлауменен.</w:t>
        <w:br/>
        <w:t>84</w:t>
        <w:br/>
        <w:t>-Фаризамысың жырдағы,</w:t>
        <w:br/>
        <w:t>-Фарила өзі бір дағы!</w:t>
        <w:br/>
        <w:t>Қалақтың бүкіл көңлінде,</w:t>
        <w:br/>
        <w:t>«Фариза қыздың» ырғағы!</w:t>
        <w:br/>
        <w:t>Қалпақтың қызы - қайыстай,</w:t>
        <w:br/>
        <w:t>Мұны да көтер майыспай!</w:t>
        <w:br/>
        <w:t>Өлетін тегін қазақ жоқ,</w:t>
        <w:br/>
        <w:t>Қазаққа түсін шайыспайЙ!</w:t>
        <w:br/>
        <w:t>Қазақ деп қырық жыл қасардым,</w:t>
        <w:br/>
        <w:t>Мен бәлкім ұзақ жасармын!</w:t>
        <w:br/>
        <w:t>Ел болғандарды аяймын,</w:t>
        <w:br/>
        <w:t>Ерлігін көрсем нашардың!</w:t>
        <w:br/>
        <w:t>Қайбірін айтам саған мен,</w:t>
        <w:br/>
        <w:t>Қайбірін айтам саган мен,</w:t>
        <w:br/>
        <w:t>Бала боп әлі мен жүрмін,</w:t>
        <w:br/>
        <w:t>Қыз қуып едім ағаммен.</w:t>
        <w:br/>
        <w:t>Балалық біздің шақ қайда,</w:t>
        <w:br/>
        <w:t>Көретін бізді хақ қайда.</w:t>
        <w:br/>
        <w:t>Таңылып барам, Фариая,</w:t>
        <w:br/>
        <w:t>Ағалар мінген тақтайға!</w:t>
        <w:br/>
        <w:t>-Фаризамысың жырдағы,</w:t>
        <w:br/>
        <w:t>-Фарияза өзі бір дағы!</w:t>
        <w:br/>
        <w:t>Таптады мені аяққа,</w:t>
        <w:br/>
        <w:t>Қазан-табақтың құлдары!</w:t>
        <w:br/>
        <w:t>Аз ба әлде көп пе күнәміз.</w:t>
        <w:br/>
        <w:t>Фариза қыздан сұраңыз!</w:t>
        <w:br/>
        <w:t>Қазақтың толды мұңына,</w:t>
        <w:br/>
        <w:t>Қаршадай ғана мына қыз!</w:t>
        <w:br/>
        <w:t>Біреуі сатқын, бірі сұм,</w:t>
        <w:br/>
        <w:t>Кұл тасыр қазақ күні үшін.</w:t>
        <w:br/>
        <w:t>Мынаның бас ій алдында,</w:t>
        <w:br/>
        <w:t>Еркек болғаның құрысын!</w:t>
        <w:br/>
        <w:t>Іштерің толы кірсіңдер,</w:t>
      </w:r>
    </w:p>
    <w:p>
      <w:r>
        <w:t>Әзірейлменен бірсіңдер!</w:t>
        <w:br/>
        <w:t>Ақынды таптап аяққа,</w:t>
        <w:br/>
        <w:t>Өздерің тірі жүрсіңдер!</w:t>
        <w:br/>
        <w:t>Әлетұғын қартайып кезім болды,</w:t>
        <w:br/>
        <w:t>Мына көздің көрмедім тойынғянын!..</w:t>
        <w:br/>
        <w:t>Жалаңаштан. арулар!</w:t>
        <w:br/>
        <w:t>Жалаңаштан!</w:t>
        <w:br/>
        <w:t>Тал бойыңда бале бар аля қашқан!</w:t>
        <w:br/>
        <w:t>Сұлулыққа өмірде көзім тайып,</w:t>
        <w:br/>
        <w:t>Кетейін бірі..</w:t>
        <w:br/>
        <w:t>Артыма қарамастан!..</w:t>
        <w:br/>
        <w:t>ҚАРА ҚЫЗ</w:t>
        <w:br/>
        <w:t>Байдақ кезде досымыз,</w:t>
        <w:br/>
        <w:t>Жақын еді арамыз.</w:t>
        <w:br/>
        <w:t>Осы аплақ досымның</w:t>
        <w:br/>
        <w:t>Үйленгені қара қыз.</w:t>
        <w:br/>
        <w:t>Енді барсам үйіне,</w:t>
        <w:br/>
        <w:t>Жалғыздығым батады.</w:t>
        <w:br/>
        <w:t>Ақ досымды қара қыз,</w:t>
        <w:br/>
        <w:t>Алып кетіп жатады.</w:t>
        <w:br/>
        <w:t>Ертеңіне қара қыз,</w:t>
        <w:br/>
        <w:t>Күлім-күлім етеді.</w:t>
        <w:br/>
        <w:t>Оны көріп бұл досым,</w:t>
        <w:br/>
        <w:t>Мені сатып кетеді.</w:t>
        <w:br/>
        <w:t>Қаря қызда бвле бар,</w:t>
        <w:br/>
        <w:t>Ісі мұның қараңғы.</w:t>
        <w:br/>
        <w:t>Оңашада өткізіп,</w:t>
        <w:br/>
        <w:t>Жүрген болма параңды.</w:t>
        <w:br/>
        <w:t>Онда үйіңе қонбаймын,</w:t>
        <w:br/>
        <w:t>Өлің жейсің етіңді.</w:t>
        <w:br/>
        <w:t>Қайдан келдің, қара қыз,</w:t>
        <w:br/>
        <w:t>Қара мысық секілді?!.</w:t>
        <w:br/>
        <w:t>Сен адамды сатасың,</w:t>
        <w:br/>
        <w:t>Мен адамды сатпаймын.</w:t>
        <w:br/>
        <w:t>Сен ортада жатпасаң,</w:t>
        <w:br/>
        <w:t>Мен үйіңде жатпаймын!</w:t>
        <w:br/>
        <w:t>8.Х 2000. жыл Ақтау</w:t>
        <w:br/>
        <w:t>Биле, биле. билеңдер.</w:t>
        <w:br/>
        <w:t>Қосылыңдар, сүйгендер!</w:t>
        <w:br/>
        <w:t>Жауға тізе бүктірген,</w:t>
        <w:br/>
        <w:t>Қылға басын игендері..</w:t>
      </w:r>
    </w:p>
    <w:p>
      <w:r>
        <w:t>Жарқылдаңдар, жалындар,</w:t>
        <w:br/>
        <w:t>Жалын барда - жаның бар!</w:t>
        <w:br/>
        <w:t>Жанып тұрған жігітті,</w:t>
        <w:br/>
        <w:t>От ішінен алыңдар!</w:t>
        <w:br/>
        <w:t>Тау ішінде тарлан бар.</w:t>
        <w:br/>
        <w:t>Тай кезінде... талғандар!</w:t>
        <w:br/>
        <w:t>Отқа салып біреуді,</w:t>
        <w:br/>
        <w:t>От ішінде қалмаңдар!</w:t>
        <w:br/>
        <w:t>Той кезінде тойлаңдар,</w:t>
        <w:br/>
        <w:t>Тойдың... соңын ойлаңдар!</w:t>
        <w:br/>
        <w:t>Тойда тойып секіріп,</w:t>
        <w:br/>
        <w:t>Той кадірін жоймаңдар!</w:t>
        <w:br/>
        <w:t>Биле, биле, билеңдер,</w:t>
        <w:br/>
        <w:t>Тимегенге тимеңдер!</w:t>
        <w:br/>
        <w:t>Тойдан кеЙін сынайды,</w:t>
        <w:br/>
        <w:t>Той кезінде күйгендері..</w:t>
        <w:br/>
        <w:t>ЕРКЕМ</w:t>
        <w:br/>
        <w:t>Қарағым, еркем,</w:t>
        <w:br/>
        <w:t>Маралым. еркем!</w:t>
        <w:br/>
        <w:t>Бар әнім еркем,</w:t>
        <w:br/>
        <w:t>Бар әлім, еркем!</w:t>
        <w:br/>
        <w:t>Алдыпнан жел боп,</w:t>
        <w:br/>
        <w:t>Шабамын, еркем!</w:t>
        <w:br/>
        <w:t>Өзіңді қайдан,</w:t>
        <w:br/>
        <w:t>Табамын, еркем!</w:t>
        <w:br/>
        <w:t>Жарык күнім-ай,</w:t>
        <w:br/>
        <w:t>Аткан айым-ай!</w:t>
        <w:br/>
        <w:t>Пәк жұлдызым-ай,</w:t>
        <w:br/>
        <w:t>Бақ талайым-яйЙ!</w:t>
        <w:br/>
        <w:t>Жүректі саған,</w:t>
        <w:br/>
        <w:t>Ақтарайын-ай!</w:t>
        <w:br/>
        <w:t>Сандуғашым-ай,</w:t>
        <w:br/>
        <w:t>25.Х1.2000 жыл</w:t>
        <w:br/>
        <w:t>Өтті бүкіл өмірім.</w:t>
        <w:br/>
        <w:t>Сындарда втті!</w:t>
        <w:br/>
        <w:t>Айлар да өтті осылай, жылдарда өтті.</w:t>
        <w:br/>
        <w:t>Енді артыма барамын қарай-қарай,</w:t>
        <w:br/>
        <w:t>Махаббат деп соңымнан ұлдар кетті!..</w:t>
        <w:br/>
        <w:t>Ұйықтатпайды көңілім елегізіп,</w:t>
        <w:br/>
        <w:t>Елес беріп мен көрген көне қызық.</w:t>
        <w:br/>
        <w:t>Қашып шығып кетіңдер шалдарыңнан,</w:t>
        <w:br/>
        <w:t>Жүрегімнің гүлдерін берем үзіпі!..</w:t>
        <w:br/>
        <w:t>Айтып шығам түсімде...</w:t>
        <w:br/>
        <w:t>Аттарыңды.</w:t>
      </w:r>
    </w:p>
    <w:p>
      <w:r>
        <w:t>Парақтаймын баяғы хаттарыңды.</w:t>
        <w:br/>
        <w:t>Бала күнгі сезіммен арпалысып,</w:t>
        <w:br/>
        <w:t>Білмейсіңдер не болып жатқанымды!..</w:t>
        <w:br/>
        <w:t>Қашып шығып кетіңдер</w:t>
        <w:br/>
        <w:t>Шалдарыңнан,</w:t>
        <w:br/>
        <w:t>Өзім күтіп алайын алдарыңнан!</w:t>
        <w:br/>
        <w:t>Терезеңнің алдынан жұз өтейін,</w:t>
        <w:br/>
        <w:t>Түспесе де ештеңе сандалудан.</w:t>
        <w:br/>
        <w:t>Уақыт өтіп барады жылдырымдай,</w:t>
        <w:br/>
        <w:t>Қалай өлем артыма бір бұрылмай.</w:t>
        <w:br/>
        <w:t>Ақын көңіл әлі жас, әлі жалын,</w:t>
        <w:br/>
        <w:t>Адамдарды қайтеді</w:t>
        <w:br/>
        <w:t>Жынды қылмай!</w:t>
        <w:br/>
        <w:t>Көрмегендей ештеңе өтемін бе,</w:t>
        <w:br/>
        <w:t>Жан сырымды бір төкпей...</w:t>
        <w:br/>
        <w:t>Кетерімде!..</w:t>
        <w:br/>
        <w:t>Ит болуға қайылмын,</w:t>
        <w:br/>
        <w:t>Ит болуға,</w:t>
        <w:br/>
        <w:t>Жүру үшін қыздардың жетегінде!..</w:t>
        <w:br/>
        <w:t>Менің сүйген жарым бар ар қалада,</w:t>
        <w:br/>
        <w:t>(Насихаттан құлағым қанған, вға!..)</w:t>
        <w:br/>
        <w:t>Қалыбайды періште қыламын деп,</w:t>
        <w:br/>
        <w:t>Өлеңімді өзіңше балғаламві..</w:t>
        <w:br/>
        <w:t>Қазір де мен Каспийдің бойындамын,</w:t>
        <w:br/>
        <w:t>Теңіз кешіп жүрсем де...</w:t>
        <w:br/>
        <w:t>Ойым мәлім!..</w:t>
        <w:br/>
        <w:t>Қашан көрсең аулада күйбеңдейді,</w:t>
        <w:br/>
        <w:t>Әкең менен шешеңді жек көремін.</w:t>
        <w:br/>
        <w:t>Әкең жаман аяғы маймаңдаған,</w:t>
        <w:br/>
        <w:t>Шешең жаман етегін айрандаған.</w:t>
        <w:br/>
        <w:t>Сен калайша туылдың әппа-а-ақ болып,</w:t>
        <w:br/>
        <w:t>Түсінбестен бұл іске қайран қалам?!.</w:t>
        <w:br/>
        <w:t>Досым, ойлан-ау,</w:t>
        <w:br/>
        <w:t>Досым, ойлан-ау!</w:t>
        <w:br/>
        <w:t>Тұра бермес жақсы қыз,</w:t>
        <w:br/>
        <w:t>Осы бойдан-оу!</w:t>
        <w:br/>
        <w:t>Досым, ойлан-оу,</w:t>
        <w:br/>
        <w:t>Досым, айлан-ау!</w:t>
        <w:br/>
        <w:t>Жаман қатын шығады,</w:t>
        <w:br/>
        <w:t>Осы қайдан-оу!</w:t>
      </w:r>
    </w:p>
    <w:p>
      <w:r>
        <w:t>6.11.1999 жыл</w:t>
        <w:br/>
        <w:t>ҚАЙРАУ</w:t>
        <w:br/>
        <w:t>Әр жапалақ іздейді өзіндейді,</w:t>
        <w:br/>
        <w:t>Жарғанаттың жарықты көзі ілмейді.</w:t>
        <w:br/>
        <w:t>Өзің қандай жігітсің</w:t>
        <w:br/>
        <w:t>Қайыры жоқ,</w:t>
        <w:br/>
        <w:t>Бары-жоғың әлемде сезілмейді.</w:t>
        <w:br/>
        <w:t>Томпиып кеп жүресің</w:t>
        <w:br/>
        <w:t>Қозы құсап, 5</w:t>
        <w:br/>
        <w:t>Бола ма екен - мұндай да сезімі ұсақ?!.</w:t>
        <w:br/>
        <w:t>Біріне де әзілдеп,</w:t>
        <w:br/>
        <w:t>Тніспейсің,</w:t>
        <w:br/>
        <w:t>Әйелдердің ашпаса өзі құшақ.</w:t>
        <w:br/>
        <w:t>Айбынасың білгенді білем деуден.</w:t>
        <w:br/>
        <w:t>Сөлді де сен жүресің үнемдеумен.</w:t>
        <w:br/>
        <w:t>Шыныңды айтшы,</w:t>
        <w:br/>
        <w:t>Мен саган қарасайын.,</w:t>
        <w:br/>
        <w:t>Қорқып жүрген жоқпысың біргулерден?!.</w:t>
        <w:br/>
        <w:t>Тойларға да кірмейсің дархан барып,</w:t>
        <w:br/>
        <w:t>Жұрттан сенің нең бар-ай,</w:t>
        <w:br/>
        <w:t>Жоалтаң қағып,</w:t>
        <w:br/>
        <w:t>Жауыр вттай әркімнің жетегінде,</w:t>
        <w:br/>
        <w:t>Қашан көрсең жүргенің</w:t>
        <w:br/>
        <w:t>Арқандалып.</w:t>
        <w:br/>
        <w:t>Апармау үшін бізді әрмен,</w:t>
        <w:br/>
        <w:t>Қарайды біреу ызғармен!</w:t>
        <w:br/>
        <w:t>Еркектің түбін көргенше.</w:t>
        <w:br/>
        <w:t>Өлгенім жақсы қыздармен!..</w:t>
        <w:br/>
        <w:t>Сырласар менің кімім бар,</w:t>
        <w:br/>
        <w:t>Еркекті көрсем жыным бар.</w:t>
        <w:br/>
        <w:t>Фарила - қыздар қайдасың,</w:t>
        <w:br/>
        <w:t>Айтатын бірер сырым бар!</w:t>
        <w:br/>
        <w:t>Қалпақтың айдай жігіті ем,</w:t>
        <w:br/>
        <w:t>(Жігіттің тартар жүгі теңі)</w:t>
        <w:br/>
        <w:t>Мұқағали бола алмасам,</w:t>
        <w:br/>
        <w:t>Мен сеңі қалай жібітем?!.</w:t>
        <w:br/>
        <w:t>Ер адам бекер налынбас,</w:t>
        <w:br/>
        <w:t>Қалбай да көпке мәлім бас!</w:t>
        <w:br/>
        <w:t>Фариза - қыздар болмаса,</w:t>
        <w:br/>
        <w:t>Жарамыз біздің таңылмас!</w:t>
      </w:r>
    </w:p>
    <w:p>
      <w:r>
        <w:t>Мұңымды көрер хан қайда,</w:t>
        <w:br/>
        <w:t>Су берер кім бар таңдайға?</w:t>
        <w:br/>
        <w:t>Иреліп құмда жатырмын,</w:t>
        <w:br/>
        <w:t>Жазылар кім бар маңдайға?</w:t>
        <w:br/>
        <w:t>Самсаған судан құр қалып,</w:t>
        <w:br/>
        <w:t>Құмыңда жатыр бір балық.</w:t>
        <w:br/>
        <w:t>Су құйсаң соның түбіне,</w:t>
        <w:br/>
        <w:t>Кетер-ақ едім ырғалып!</w:t>
        <w:br/>
        <w:t>Жоалықсай енді жолыққыр,</w:t>
        <w:br/>
        <w:t>Құрығыр көзім көріп тұр!</w:t>
        <w:br/>
        <w:t>Фариаа жазып мен-дағы,</w:t>
        <w:br/>
        <w:t>Кетейін сосын... өліп бір!</w:t>
        <w:br/>
        <w:t>ТІРЛІКТЕ</w:t>
        <w:br/>
        <w:t>Маған қарап күлімде,</w:t>
        <w:br/>
        <w:t>Маған қарап түңілме!</w:t>
        <w:br/>
        <w:t>Өлең таптым, қарағым,</w:t>
        <w:br/>
        <w:t>Өліп жатып... іңірде!</w:t>
        <w:br/>
        <w:t>18.10.2000 жыл</w:t>
        <w:br/>
        <w:t>Маңғыстау</w:t>
        <w:br/>
        <w:t>Енді тапсям бір заһар,</w:t>
        <w:br/>
        <w:t>Осы саған беремін.</w:t>
        <w:br/>
        <w:t>Енді досым айныса,</w:t>
        <w:br/>
        <w:t>Осы сенен көремін!..</w:t>
        <w:br/>
        <w:t>Енді тапсам бір бале,</w:t>
        <w:br/>
        <w:t>Осы сені шатамын.</w:t>
        <w:br/>
        <w:t>Енді болса бір оғым,</w:t>
        <w:br/>
        <w:t>Қара қызды атамыні..</w:t>
        <w:br/>
        <w:t>Ойнайтұғын күндерің,</w:t>
        <w:br/>
        <w:t>Қалып кетті, қара қыз!</w:t>
        <w:br/>
        <w:t>Сұмдығыннан өзегім,</w:t>
        <w:br/>
        <w:t>Жанып кетті, қара қыз!</w:t>
        <w:br/>
        <w:t>Қоя бермей солайтып,</w:t>
        <w:br/>
        <w:t>Екеу ет мен - "жетімді”,</w:t>
        <w:br/>
        <w:t>Қайдан келдің қара қыз,</w:t>
        <w:br/>
        <w:t>Қара мысық секілді?!</w:t>
        <w:br/>
        <w:t>1994-1998 жыл</w:t>
        <w:br/>
        <w:t>БИЛЕ, БИЛЕІ..</w:t>
        <w:br/>
        <w:t>Қыздар, қыздар, қыздар-ай,</w:t>
        <w:br/>
        <w:t>Қыздар, қыздар, қыздар-ай!</w:t>
        <w:br/>
        <w:t>Қыл көрінсе ылдида,</w:t>
        <w:br/>
        <w:t>Құлар жігіт кұздан-ай!</w:t>
        <w:br/>
        <w:t>Биле, жастар, билеңдер,</w:t>
        <w:br/>
        <w:t>Тас көшені илеңдері!</w:t>
        <w:br/>
        <w:t>Болсын жігіт қырғидай,</w:t>
        <w:br/>
        <w:t>Жуас болса сүйреңдер!</w:t>
        <w:br/>
        <w:t>Жігіт балса шоқ балсын,</w:t>
        <w:br/>
        <w:t>Шоқ болмаса жоқ болсын!</w:t>
      </w:r>
    </w:p>
    <w:p>
      <w:r>
        <w:t>Би білмеген жігіттің,</w:t>
        <w:br/>
        <w:t>Пешенесі кан болсын!..</w:t>
        <w:br/>
        <w:t>Жастар. жастар, жалынсың,</w:t>
        <w:br/>
        <w:t>Қыз дегенің - қауырсын!</w:t>
        <w:br/>
        <w:t>Еремін деп... егденің,</w:t>
        <w:br/>
        <w:t>Аяқтары ауырсын!</w:t>
        <w:br/>
        <w:t>Ақ махаббат дегенің қандай жақсы,</w:t>
        <w:br/>
        <w:t>Қандай жақсы жастықта жанып көрген!</w:t>
        <w:br/>
        <w:t>Жас жұбайлар, жана түсі</w:t>
        <w:br/>
        <w:t>Жалындай бер!</w:t>
        <w:br/>
        <w:t>Ата-енеңді, жұртыңды, жаныңдай кер!</w:t>
        <w:br/>
        <w:t>Осылардың Барлығы сен деп отыр,</w:t>
        <w:br/>
        <w:t>Осылардың барлығы сен деп отыр,</w:t>
        <w:br/>
        <w:t>Сосын ертең оларға... бағынбай көр!</w:t>
        <w:br/>
        <w:t>1.1999 жжыл</w:t>
        <w:br/>
        <w:t>ОЙЛАЙМЫСЫҢ, ЖҰРТЫМ-АУ,</w:t>
        <w:br/>
        <w:t>ОЙЛАЙМЫСЫҢ?!.</w:t>
        <w:br/>
        <w:t>(М. Мақатағақа)</w:t>
        <w:br/>
        <w:t>Аманбысың, армысың, Аяулы арман,</w:t>
        <w:br/>
        <w:t>Кім боларым қашан-ақ аяндалған.</w:t>
        <w:br/>
        <w:t>Ағаларым Теалеген, Мұқағали,</w:t>
        <w:br/>
        <w:t>Ферзі деген шығады жаяулардан!</w:t>
        <w:br/>
        <w:t>Аманбысың, армысың, Асыл анім,</w:t>
        <w:br/>
        <w:t>Енді мені жылатпа!</w:t>
        <w:br/>
        <w:t>Бас ұрамын!</w:t>
        <w:br/>
        <w:t>Даусым шығып барады күңіреніп,</w:t>
        <w:br/>
        <w:t>Дауысымды... қай жаққа жасырамын?!</w:t>
        <w:br/>
        <w:t>Түргелемін!</w:t>
        <w:br/>
        <w:t>Демеші қолтығымнан!</w:t>
        <w:br/>
        <w:t>Асырайын даусымды алты қырдан!</w:t>
        <w:br/>
        <w:t>Фаризажан, Фариза. Фариза қыз,</w:t>
        <w:br/>
        <w:t>Домбырамды әкелші тартып ұрған!</w:t>
        <w:br/>
        <w:t>Кімдер менің нанымды жарты қылған?!</w:t>
        <w:br/>
        <w:t>Әкел мындв,</w:t>
        <w:br/>
        <w:t>Бермесең сындырамын!</w:t>
        <w:br/>
        <w:t>Мына қазақ ақынның қырды бәрін!</w:t>
        <w:br/>
        <w:t>Мен өзіңе еңіреп,</w:t>
        <w:br/>
        <w:t>Еңіреп боп,</w:t>
        <w:br/>
        <w:t>Қыздың берін өзіме құл қыламын!</w:t>
      </w:r>
    </w:p>
    <w:p>
      <w:r>
        <w:t>Орынымнан түрегеліп тасқа басқан,</w:t>
        <w:br/>
        <w:t>Өшімді бір аламын қасқа бастан!</w:t>
        <w:br/>
        <w:t>Қарлығашым-ай,</w:t>
        <w:br/>
        <w:t>Күйдіресің-аяй,</w:t>
        <w:br/>
        <w:t>Жандырасың-ай.</w:t>
        <w:br/>
        <w:t>Шелімді қашан,</w:t>
        <w:br/>
        <w:t>Қандырасың-ай!</w:t>
        <w:br/>
        <w:t>Кел десең қайда,</w:t>
        <w:br/>
        <w:t>Келемін, еркем!</w:t>
        <w:br/>
        <w:t>Кет десең оған,</w:t>
        <w:br/>
        <w:t>Көнемін, еркем!</w:t>
        <w:br/>
        <w:t>От болып атқа.</w:t>
        <w:br/>
        <w:t>Енемін, еркем!</w:t>
        <w:br/>
        <w:t>Қалайша сенсіз,</w:t>
        <w:br/>
        <w:t>Сөнемін, еркем!</w:t>
        <w:br/>
        <w:t>Алмв жүзің-ай,</w:t>
        <w:br/>
        <w:t>Айдан аппақ-ай!</w:t>
        <w:br/>
        <w:t>Тұрмайды көзім,</w:t>
        <w:br/>
        <w:t>Тайғанақтап-ай!</w:t>
        <w:br/>
        <w:t>Жалынға түстім,</w:t>
        <w:br/>
        <w:t>Жай қарап қап-ай,</w:t>
        <w:br/>
        <w:t>Кете алмай қойдым,</w:t>
        <w:br/>
        <w:t>Айналақтап-ай!</w:t>
        <w:br/>
        <w:t>Сандуғашым-ай,</w:t>
        <w:br/>
        <w:t>Қарлығашым-ай,</w:t>
        <w:br/>
        <w:t>Күйдіресің-ай,</w:t>
        <w:br/>
        <w:t>Жандырясың-ай.</w:t>
        <w:br/>
        <w:t>Шөлімді қазан,</w:t>
        <w:br/>
        <w:t>Қандырасың-ай!</w:t>
        <w:br/>
        <w:t>Жел болып аулап,</w:t>
        <w:br/>
        <w:t>Барамын, еркем!</w:t>
        <w:br/>
        <w:t>От болып лаулап,</w:t>
        <w:br/>
        <w:t>Жанамын, еркем!</w:t>
        <w:br/>
        <w:t>Өзіңді жар ғып,</w:t>
        <w:br/>
        <w:t>Аламын, еркем!</w:t>
        <w:br/>
        <w:t>Жалғыз бап қалай,</w:t>
        <w:br/>
        <w:t>Қаламын, еркем!</w:t>
        <w:br/>
        <w:t>Аппағым, еркем!</w:t>
        <w:br/>
        <w:t>Арайлым, еркем!</w:t>
        <w:br/>
        <w:t>Келер деп жолға,</w:t>
        <w:br/>
        <w:t>Қараймын, еркем!</w:t>
        <w:br/>
        <w:t>Жаныма сені,</w:t>
        <w:br/>
        <w:t>Ө1</w:t>
        <w:br/>
        <w:t>22</w:t>
        <w:br/>
        <w:t>Балаймын, еркем!</w:t>
        <w:br/>
        <w:t>Жалғыз-ақ сені,</w:t>
        <w:br/>
        <w:t>Қалаймын, еркем!</w:t>
        <w:br/>
        <w:t>Қапастан шығып,</w:t>
        <w:br/>
        <w:t>Бір құсым кетті.</w:t>
        <w:br/>
        <w:t>Енді оны қалай,</w:t>
      </w:r>
    </w:p>
    <w:p>
      <w:r>
        <w:t>Қамаймын, еркем?і.</w:t>
        <w:br/>
        <w:t>БОСАҒАДА БІР ҚЫЗ ТҰР...</w:t>
        <w:br/>
        <w:t>Басағада бір қыз тұр жылтыңдаған,</w:t>
        <w:br/>
        <w:t>14. ХІ.1999 жыл</w:t>
        <w:br/>
        <w:t>Жаутаң-жаутаң қарайды шіркін, маған.</w:t>
        <w:br/>
        <w:t>Ата-анасы бір жаққа кете қойса,</w:t>
        <w:br/>
        <w:t>Бермес пе екен шығарып кілтін мяған?!.</w:t>
        <w:br/>
        <w:t>Досым. ойлан-оу,</w:t>
        <w:br/>
        <w:t>Досым, ойлан-ау!</w:t>
        <w:br/>
        <w:t>Тұра бермес жақсы қыз,</w:t>
        <w:br/>
        <w:t>Осы байдан-ау!</w:t>
        <w:br/>
        <w:t>Досым, ойлан-оу.</w:t>
        <w:br/>
        <w:t>Досым, ойлан-оу!</w:t>
        <w:br/>
        <w:t>Әйелдің де балшығы,</w:t>
        <w:br/>
        <w:t>Осы лайдан-оу!</w:t>
        <w:br/>
        <w:t>Босағада бір қыз тұр күлімдеген,</w:t>
        <w:br/>
        <w:t>Барайын ба алдыңа гүлімменен.</w:t>
        <w:br/>
        <w:t>Әкең біліп қояды, шешең біліп,</w:t>
        <w:br/>
        <w:t>Басағаңды тайдырсим ілінбеген.</w:t>
        <w:br/>
        <w:t>Досым, ойлан-оу,</w:t>
        <w:br/>
        <w:t>Досым, ойлан-ау!</w:t>
        <w:br/>
        <w:t>Тұра бермес жақсы қыз,</w:t>
        <w:br/>
        <w:t>Осы бойдан-оу!</w:t>
        <w:br/>
        <w:t>Досым, ойлан-оу,</w:t>
        <w:br/>
        <w:t>Досым, ойлан-оу!</w:t>
        <w:br/>
        <w:t>Жаман қатын шығады,</w:t>
        <w:br/>
        <w:t>Осы қайЙдан-оу!</w:t>
        <w:br/>
        <w:t>Босяғяда бір қыз тұр жайтаңдаған,</w:t>
        <w:br/>
        <w:t>Көңілінде бір сөз бар айта алмаған.</w:t>
        <w:br/>
        <w:t>Босағаңды тайдырып кіре ғойсам,</w:t>
        <w:br/>
        <w:t>Бір келіншек боласың қайқаңдаған!</w:t>
        <w:br/>
        <w:t>Мен өзіңді түсімде көп көремін,</w:t>
        <w:br/>
        <w:t>Кілтін берсең аржағын ептер едім.</w:t>
        <w:br/>
        <w:t>22)</w:t>
        <w:br/>
        <w:t>Көкірегімнен көтереді үш басын. )</w:t>
        <w:br/>
        <w:t>Ысылдаған айдаһардың үлкені.</w:t>
        <w:br/>
        <w:t>Жүрегімді шаттандырар мұңайған,</w:t>
        <w:br/>
        <w:t>Қуысынан ироледі сүр айлаң.</w:t>
        <w:br/>
        <w:t>Қиналғанди мені сұра, адимзат,</w:t>
      </w:r>
    </w:p>
    <w:p>
      <w:r>
        <w:t>Ажал, дозак сұрағанша Құдайдан!</w:t>
        <w:br/>
        <w:t>Құралдың да ойлип тауып жаңасын,</w:t>
        <w:br/>
        <w:t>Біреулердің қиратамын қаласын.</w:t>
        <w:br/>
        <w:t>Мен дүниеге өрт саламын қайтадан,</w:t>
        <w:br/>
        <w:t>Өртеу үшін адамаяттың баласын!</w:t>
        <w:br/>
        <w:t>Өлім туған жер бетіне еркемін,</w:t>
        <w:br/>
        <w:t>Жұрт шаттанса азая күйін шертемін.</w:t>
        <w:br/>
        <w:t>Бухенвальдта адам сойып мен кеше,</w:t>
        <w:br/>
        <w:t>Освенцимде балаларды артедім!</w:t>
        <w:br/>
        <w:t>Мен ояумын ақиқаттық көз ілсе,</w:t>
        <w:br/>
        <w:t>Мен пендені ойнап жүрмін көзінше.</w:t>
        <w:br/>
        <w:t>Аңдып жүріп аяғынан шаламын,</w:t>
        <w:br/>
        <w:t>Бір адамның жақсылығы сезілсе!..</w:t>
        <w:br/>
        <w:t>Жауың менмін, жалғыз ұшпа, жас қыран,</w:t>
        <w:br/>
        <w:t>Бір басыңа әлеуметті қас қылам.</w:t>
        <w:br/>
        <w:t>Ұлы адамдар іс тындырып жатқанда,</w:t>
        <w:br/>
        <w:t>Ор қазамын аяғының астынан!..</w:t>
        <w:br/>
        <w:t>Мен сендерден сәл сойырақ өлемін,</w:t>
        <w:br/>
        <w:t>Сенікінен көп жасайды өлеңім.</w:t>
        <w:br/>
        <w:t>Дүниенің жаралғанын көрмедім,</w:t>
        <w:br/>
        <w:t>Мен дүниенің таралғанын керемін!..</w:t>
        <w:br/>
        <w:t>30.Х.1906 жыл жалынды,</w:t>
        <w:br/>
        <w:t>21 ХИ 198 жыл өңделді</w:t>
        <w:br/>
        <w:t>Сән едің ғай арманымның түряғы,</w:t>
        <w:br/>
        <w:t>Түнгі гүлді күндіз қазан ұрады.</w:t>
        <w:br/>
        <w:t>Түнде көрген бақытымды табня алмай,</w:t>
        <w:br/>
        <w:t>Күндіз менің жылағым кеп тұрады.</w:t>
        <w:br/>
        <w:t>Жан сырыңды айтпасаң да ұғамын,</w:t>
        <w:br/>
        <w:t>Демейсің ғой мені орға жығамын.</w:t>
        <w:br/>
        <w:t>Жан күйімді өлеңіме түсіріп,</w:t>
        <w:br/>
        <w:t>Түсімде де өлең жазып шығамын.</w:t>
        <w:br/>
        <w:t>1966 жыз</w:t>
        <w:br/>
        <w:t>КЕЛІН КЕЛІП ТҰР</w:t>
        <w:br/>
        <w:t>Той басталды ауылда...</w:t>
        <w:br/>
        <w:t>Ән айтыңдар,</w:t>
        <w:br/>
        <w:t>Қуанышты, шаттықты молайтыңдар!</w:t>
        <w:br/>
        <w:t>Аулымыздың өнерін айта жүрсін,</w:t>
        <w:br/>
        <w:t>Аулымыздың өнерін айта жүрсін,</w:t>
        <w:br/>
        <w:t>Мерекеге бүгінгі жолайтындар!</w:t>
        <w:br/>
        <w:t>Күй тартыңдар, билеңдер, ән салыңдар,</w:t>
        <w:br/>
        <w:t>Екі жастың тойына тамсанындар!</w:t>
        <w:br/>
        <w:t>Қыздырыңдар, жігіттер. той-думанды,</w:t>
        <w:br/>
        <w:t>Қыздырыңдар, жігіттер. той-думанды,</w:t>
        <w:br/>
        <w:t>Келіп тұрған келінді қарсы алыңдар!</w:t>
        <w:br/>
        <w:t>Келін келіп тұр. міне, келін келіп,</w:t>
        <w:br/>
        <w:t>Балауса қыз қуансын елін көріп.</w:t>
      </w:r>
    </w:p>
    <w:p>
      <w:r>
        <w:t>Осы жұрттың барлығы өзіңдікі,</w:t>
        <w:br/>
        <w:t>Осы жұрттың барлығы өзіңдікі,</w:t>
        <w:br/>
        <w:t>Ата-енең тұр әне төрін беріп.</w:t>
        <w:br/>
        <w:t>Барі осында дос, туыс, көрші-қауым,</w:t>
        <w:br/>
        <w:t>Тегіп отыр көңілінің ел шуағын.</w:t>
        <w:br/>
        <w:t>Өзіңдікі барлығы,</w:t>
        <w:br/>
        <w:t>Өзіңдікі!</w:t>
        <w:br/>
        <w:t>Өзіңдікі барлығы,</w:t>
        <w:br/>
        <w:t>Өзіңдікі!</w:t>
        <w:br/>
        <w:t>Ортасына солардың ен, шырағым!</w:t>
        <w:br/>
        <w:t>Қыздың жігіт ялыпты көркемінен,</w:t>
        <w:br/>
        <w:t>Қыз жігітті таңдапты телпегімен,</w:t>
        <w:br/>
        <w:t>Екі жастың құшағы бөлінбесін,</w:t>
        <w:br/>
        <w:t>Екі жастың құшағы баөлінбесін.</w:t>
        <w:br/>
        <w:t>Думан қызық балады... ертеңімен!</w:t>
        <w:br/>
        <w:t>Жігіт тайға келмейді қыз болмаса,</w:t>
        <w:br/>
        <w:t>Қыз жігітке ермейді жүз бармаса.</w:t>
        <w:br/>
        <w:t>Мынадай балар ма еді той мен думан,</w:t>
        <w:br/>
        <w:t>Мынадай болар ма еді той мен думан,</w:t>
        <w:br/>
        <w:t>Арасы екі ауылдың із болмаса!</w:t>
        <w:br/>
        <w:t>Өзіңдікі ақ жігіт алып келген,</w:t>
        <w:br/>
        <w:t>Оған сені ешкім жоқ таңып берген.</w:t>
        <w:br/>
        <w:t>Ақ махаббат дегенің кандай жақсы,</w:t>
        <w:br/>
        <w:t>М3!</w:t>
        <w:br/>
        <w:t>ЕЕЕ...</w:t>
        <w:br/>
        <w:t>Тұманбай ма, Сағи мв. Төлеген бе,</w:t>
        <w:br/>
        <w:t>Не туралы жазды екен сол өлеңге?..</w:t>
        <w:br/>
        <w:t>Қарындасым, сен жеайлі өлең жазып,</w:t>
        <w:br/>
        <w:t>Сурет болып тұрайын керегеңдеі!..</w:t>
        <w:br/>
        <w:t>С..Бәлкім ақын алгі қыз, бәлкім дана,</w:t>
        <w:br/>
        <w:t>Фариза ма, білмеймін, Марфуға ма!..</w:t>
        <w:br/>
        <w:t>Сылтауратып қасынан втіп едім,</w:t>
        <w:br/>
        <w:t>Сәлемдесті менімен салқын ғана!..)</w:t>
        <w:br/>
        <w:t>Айналайын өзіңнен, қарындасым,</w:t>
        <w:br/>
        <w:t>Сен менің жанымдасың, қанымдасың.</w:t>
        <w:br/>
        <w:t>Қасыңдағы Қалбайды елемедің,</w:t>
        <w:br/>
        <w:t>Менен де үлкен бір ақын табылғасын!..</w:t>
        <w:br/>
        <w:t>Шағалан боп мен енді шаңқылдаймын,</w:t>
        <w:br/>
        <w:t>Жұлдызың боп мен ертең</w:t>
        <w:br/>
        <w:t>Жарқылдаймын.</w:t>
      </w:r>
    </w:p>
    <w:p>
      <w:r>
        <w:t>Жұлдыл деген өзіңнің қапталында,</w:t>
        <w:br/>
        <w:t>Жұлдызыма мен неге талпынбаймын!..</w:t>
        <w:br/>
        <w:t>Жасыл орман, куә бол, жазық дала,</w:t>
        <w:br/>
        <w:t>Айналады еменге нәзік бала.</w:t>
        <w:br/>
        <w:t>Түбі бір күн мен сені иелеймін,</w:t>
        <w:br/>
        <w:t>Ұнағандай бір кітап жазып Қана!..</w:t>
        <w:br/>
        <w:t>...Қандай жақсы, тапқырлық, таляптылық,</w:t>
        <w:br/>
        <w:t>Махаббатты үша бер қанат қылып!</w:t>
        <w:br/>
        <w:t>Мен өлімнің бет қостым кітабыма,</w:t>
        <w:br/>
        <w:t>Кітабына өзгенің... қарап тұрып!..</w:t>
        <w:br/>
        <w:t>27-28.09 1967 жыл</w:t>
        <w:br/>
        <w:t>Мұңайма, жаным, қасымда,</w:t>
        <w:br/>
        <w:t>Ішіңе түсер мұңайған.</w:t>
        <w:br/>
        <w:t>Өзіңнен басқа Құдай жақ,</w:t>
        <w:br/>
        <w:t>Сұрайын десем Құдайдан!</w:t>
        <w:br/>
        <w:t>Мұңайма. жаным, қасымда,</w:t>
        <w:br/>
        <w:t>Жарқылдап жүрер жақсы адам.</w:t>
        <w:br/>
        <w:t>Өзіңнен басқа патша жсқ,</w:t>
        <w:br/>
        <w:t>Сұрайын десем патшадан!</w:t>
        <w:br/>
        <w:t>Нч</w:t>
        <w:br/>
        <w:t>БҰЛ МАХАББАТ СЕНБЕЙМІН</w:t>
        <w:br/>
        <w:t>ӨШЕРІНЕ...</w:t>
        <w:br/>
        <w:t>Аяғымды мен бүгін қиық басам,</w:t>
        <w:br/>
        <w:t>Лапылдап жанған отпен иықтасам.</w:t>
        <w:br/>
        <w:t>Жаным-ау, айлам бар ма, айлам бар ма,</w:t>
        <w:br/>
        <w:t>Көз алдымнан кетпейсің ұйықтасам.</w:t>
        <w:br/>
        <w:t>Естесақта сөзімді осы ұқтырған,</w:t>
        <w:br/>
        <w:t>Күн еңісте мен болам есікті ұрған.</w:t>
        <w:br/>
        <w:t>Аяулым-ау, мен емес, сенің жаның,</w:t>
        <w:br/>
        <w:t>Самал болып жырымнан есіп тұрған.</w:t>
        <w:br/>
        <w:t>Бұл махаббат сенбеймін вшеріне,</w:t>
        <w:br/>
        <w:t>Бір алапвт өрт? кетті төсегіме.</w:t>
        <w:br/>
        <w:t>Күн еңкейсе ілмеймін кірлігімді,</w:t>
        <w:br/>
        <w:t>Кетпейін деп өлінің есебіне...</w:t>
        <w:br/>
        <w:t>Тіл де кемек ақынға, гүл де керек,</w:t>
        <w:br/>
        <w:t>Басымдағы мына жайт мүлде бөлек.</w:t>
        <w:br/>
        <w:t>Бұл дүниеде өзге жоқ,</w:t>
        <w:br/>
        <w:t>Жалғыз сен бар,</w:t>
        <w:br/>
        <w:t>Айналдырған басымды шыркебелек.</w:t>
        <w:br/>
        <w:t>Дәріптетсе, тек сені дәріптетсін,</w:t>
        <w:br/>
        <w:t>Сені гүйген өмірім қалыпты өтсін.</w:t>
        <w:br/>
        <w:t>Алар болса егер де мені құдай,</w:t>
        <w:br/>
        <w:t>Осы сенің алдыңнан алып кетсін!..</w:t>
        <w:br/>
        <w:t>Әрбір үста самдайды келіскенін,</w:t>
        <w:br/>
        <w:t>(Түзулеп аларсыңдар кемістерін!..)</w:t>
        <w:br/>
        <w:t>Біреу егер құл болса адамзатқа,</w:t>
      </w:r>
    </w:p>
    <w:p>
      <w:r>
        <w:t>Мен құлымын қалдағы періштеніңі..</w:t>
        <w:br/>
        <w:t>Шуақ табам түннен де, іңірден де,</w:t>
        <w:br/>
        <w:t>Қанбайтұғын шөлім бар сіміргенде.</w:t>
        <w:br/>
        <w:t>Теңізге түскен тастай кете барам,</w:t>
        <w:br/>
        <w:t>Мен қыздардың көзіне үңілгенде!..</w:t>
        <w:br/>
        <w:t>Құлай шығам қыздарға, құлай кіріп,</w:t>
        <w:br/>
        <w:t>Жастық шақтың бояуы шырайға ұрып.</w:t>
        <w:br/>
        <w:t>Құдай бізге бақыттың бәрін берді,</w:t>
        <w:br/>
        <w:t>Қай демесем арныңа Құдай қылып.</w:t>
        <w:br/>
        <w:t>94</w:t>
        <w:br/>
        <w:t>Сен өзі жігітпісің, қозымысың,</w:t>
        <w:br/>
        <w:t>Дүрсілдей ме жүрегің,</w:t>
        <w:br/>
        <w:t>Қазып ішің?!.</w:t>
        <w:br/>
        <w:t>Докторлардың алдына барасың ба,</w:t>
        <w:br/>
        <w:t>Сен соның бар екенін сезу үшін?і.</w:t>
        <w:br/>
        <w:t>Бар мая өзі сол нарсе</w:t>
        <w:br/>
        <w:t>Сағып тұрған,</w:t>
        <w:br/>
        <w:t>Анықтап сұрадың бв са доктордан?!.</w:t>
        <w:br/>
        <w:t>Сені тілдеп атырған дұшпаныңның,</w:t>
        <w:br/>
        <w:t>Кетпеймісің алдында балып құрбан?!.</w:t>
        <w:br/>
        <w:t>Қызық жігіт екенсің</w:t>
        <w:br/>
        <w:t>"Нерізі" жоқ,</w:t>
        <w:br/>
        <w:t>Неріні жоқ ядамның сенімі жоқ!</w:t>
        <w:br/>
        <w:t>Мұндай адам қарғадай жүз жасайды,</w:t>
        <w:br/>
        <w:t>Жүз жасының бір күндей өмірі жоқ!..</w:t>
        <w:br/>
        <w:t>Өзің қандай жігітсің ұшқыны жоқ,</w:t>
        <w:br/>
        <w:t>Ұшқыны жақ адамның - ұсқыны жақ!</w:t>
        <w:br/>
        <w:t>Мұндай адам қарғадай мың жасайды,</w:t>
        <w:br/>
        <w:t>Мың жасының бір күндей ыстығы жақі..</w:t>
        <w:br/>
        <w:t>Кімсің-ай,</w:t>
        <w:br/>
        <w:t>Мүрдемісің,</w:t>
        <w:br/>
        <w:t>Өліп қалған?!.</w:t>
        <w:br/>
        <w:t>Шыға келген жақпысың моргтардан?!.</w:t>
        <w:br/>
        <w:t>Бұл дүниеге адасып келіп қалып.</w:t>
        <w:br/>
        <w:t>Жасап жүрген жоқпысың қорыққаннан?!.</w:t>
        <w:br/>
        <w:t>Жүремін мен әркімді шалып“қиып,</w:t>
        <w:br/>
        <w:t>Атқан оғым жатады анық тиіп.</w:t>
        <w:br/>
        <w:t>Сендей болып бір ғасыр жасағанша,</w:t>
        <w:br/>
        <w:t>Өліп кеткен жақсырақ</w:t>
        <w:br/>
        <w:t>Жанып-күйіпі</w:t>
      </w:r>
    </w:p>
    <w:p>
      <w:r>
        <w:t>Сорпам саған үш қайнап қосылмайды,</w:t>
        <w:br/>
        <w:t>Батыл басқа түседі тасын қайғы!</w:t>
        <w:br/>
        <w:t>Қажыры жоқ жүректі</w:t>
        <w:br/>
        <w:t>Қайрау керек,</w:t>
        <w:br/>
        <w:t>Бұл автор ұнатады</w:t>
        <w:br/>
        <w:t>Осындайды!</w:t>
        <w:br/>
        <w:t>29.Х.1999 жыл</w:t>
        <w:br/>
        <w:t>Құмыра емес бұл өмір сазырайған.</w:t>
        <w:br/>
        <w:t>Біз қуансақ төңірек мәз-мейрам.</w:t>
        <w:br/>
        <w:t>Бұл дүние күңгірттеу болмас па ғді,</w:t>
        <w:br/>
        <w:t>Махаббатсыз жаратса... саз лайдан?!</w:t>
        <w:br/>
        <w:t>Нұр шашады жүрегім, арман еріп,</w:t>
        <w:br/>
        <w:t>Қуантады ұл-қызым алдан өріп.</w:t>
        <w:br/>
        <w:t>Ұрпағынан айналдым Ауа-ененің,</w:t>
        <w:br/>
        <w:t>Жүрегімді жұбатқан алма беріп!..</w:t>
        <w:br/>
        <w:t>Жаным бүгін тәңірден нүр тіледі,</w:t>
        <w:br/>
        <w:t>(Нұры жоқтар аяқта түртінеді!..)</w:t>
        <w:br/>
        <w:t>Махаббатсыз дүнненің несі қызық,</w:t>
        <w:br/>
        <w:t>Махаббат та адамның бір тірегі!..</w:t>
        <w:br/>
        <w:t>Адам деген - саз балшық.оянбаса!</w:t>
        <w:br/>
        <w:t>Мынау әлем сұрғылттау-боялмаса!..</w:t>
        <w:br/>
        <w:t>Өмір деген - Күншуақ,</w:t>
        <w:br/>
        <w:t>Өрт пен Жалын,</w:t>
        <w:br/>
        <w:t>Тіліменен Қалыбайдың баяндаса!..</w:t>
        <w:br/>
        <w:t>ҚЫЗ КҮТУ</w:t>
        <w:br/>
        <w:t>Мынау аспан астында,</w:t>
        <w:br/>
        <w:t>Бір ғана ғашық.</w:t>
        <w:br/>
        <w:t>Нұрдан ядасыш келеді.</w:t>
        <w:br/>
        <w:t>Үрлана басып.</w:t>
        <w:br/>
        <w:t>Жүрегім сағынды сені,</w:t>
        <w:br/>
        <w:t>Жүгегім сағынды сені.</w:t>
        <w:br/>
        <w:t>Тістерін ақситып алып,</w:t>
        <w:br/>
        <w:t>Төбетің қанымды ішеді...</w:t>
        <w:br/>
        <w:t>Қара шал күркілдеп жатыр,</w:t>
        <w:br/>
        <w:t>Отауын жау қамағандай,</w:t>
        <w:br/>
        <w:t>Аспанның бұлты да сирек,</w:t>
        <w:br/>
        <w:t>Сараңнан саудалағандай!..</w:t>
        <w:br/>
        <w:t>Түнімен үйіңді айналып,</w:t>
        <w:br/>
        <w:t>Қасқырың ұйқымда ереді.</w:t>
        <w:br/>
        <w:t>Іргеңе квлеңкем түсге,</w:t>
        <w:br/>
        <w:t>Алдымен итің көреді!..</w:t>
        <w:br/>
        <w:t>ШІН,</w:t>
        <w:br/>
        <w:t>88</w:t>
      </w:r>
    </w:p>
    <w:p>
      <w:r>
        <w:t>Дүздерім анау сырласқан,</w:t>
        <w:br/>
        <w:t>Іздерім анну бір басқан.</w:t>
        <w:br/>
        <w:t>Бармын ба екен егінде,</w:t>
        <w:br/>
        <w:t>Сұрай жүр мені,</w:t>
        <w:br/>
        <w:t>Сұрай жүр мені,</w:t>
        <w:br/>
        <w:t>Сұрай жүр мені құрдастан.</w:t>
        <w:br/>
        <w:t>Қайырмасы:</w:t>
        <w:br/>
        <w:t>Жатамын шетте ан тыңдап,</w:t>
        <w:br/>
        <w:t>Саялы бақта салқындап.</w:t>
        <w:br/>
        <w:t>Қараймын анау аспанға,</w:t>
        <w:br/>
        <w:t>Аққулар үшея,</w:t>
        <w:br/>
        <w:t>Аққулар үшея,</w:t>
        <w:br/>
        <w:t>Аққулар ұшса жарқылдап.</w:t>
        <w:br/>
        <w:t>Жанымнан көктем, жал ақтар,</w:t>
        <w:br/>
        <w:t>Көңлімде менің ғажап бар.</w:t>
        <w:br/>
        <w:t>Каспий боп анау тербелсін,</w:t>
        <w:br/>
        <w:t>Жоырымда жүрген,</w:t>
        <w:br/>
        <w:t>Жырымда жүрген,</w:t>
        <w:br/>
        <w:t>Жырымда жүрген қазақтар!</w:t>
        <w:br/>
        <w:t>Қайырмасы:</w:t>
        <w:br/>
        <w:t>Тәңірім, бақ бер маңдайға,</w:t>
        <w:br/>
        <w:t>Қазағым деген жан қайда?</w:t>
        <w:br/>
        <w:t>Өзімді жерде қалдырып,</w:t>
        <w:br/>
        <w:t>Әмімді акет, анімді акет,</w:t>
        <w:br/>
        <w:t>Әнімді әкет шалғайға!</w:t>
        <w:br/>
        <w:t>МАХАББАТЫ ЖОҚ АДАМ</w:t>
        <w:br/>
        <w:t>Бүгін онша бола алмаймын төзімді,</w:t>
        <w:br/>
        <w:t>Кара ойлнр жетелейді сезімді.</w:t>
        <w:br/>
        <w:t>Ашқанымнан ашпағаным жақсы еді,</w:t>
        <w:br/>
        <w:t>Қара мақпал тұмшалаған көзімді.</w:t>
        <w:br/>
        <w:t>Бүгін жақын жүре гөрме тұсымнан,</w:t>
        <w:br/>
        <w:t>Қағып таста қолдарымды ұсынған.</w:t>
        <w:br/>
        <w:t>Көкірегімде бар құзғынның ұясы,</w:t>
        <w:br/>
        <w:t>Темірқанат балапанын ұшырған.</w:t>
        <w:br/>
        <w:t>Иттігім бар,бар бетімнің шіркеуі,</w:t>
        <w:br/>
        <w:t>У жыланның сілтеуіндей сілтеуі.</w:t>
        <w:br/>
        <w:t>2.10.2001 жыл</w:t>
        <w:br/>
        <w:t>Қасқа басқа жүгінген біздің халық,</w:t>
        <w:br/>
        <w:t>Тас көрінсе сүйрейді таствмастан!</w:t>
        <w:br/>
        <w:t>Ойлаймысың, жұртым-ау, ойлаймысың,</w:t>
        <w:br/>
        <w:t>Ойламайды қасқырлар қай қайғысын!</w:t>
        <w:br/>
        <w:t>Табанына таздардың тас үйгенше,</w:t>
        <w:br/>
        <w:t>Мүсіндерін қыздардың қоймаймысың?!.</w:t>
        <w:br/>
        <w:t>Бұл вмірден, Фаризв, кетемін ман,</w:t>
        <w:br/>
        <w:t>Кетпегенде бұларға не етемін мен?!.</w:t>
      </w:r>
    </w:p>
    <w:p>
      <w:r>
        <w:t>Тас - қабірде жатамын жалғыз қалай,</w:t>
        <w:br/>
        <w:t>Хабар алып тұрындар кетегімнен!</w:t>
        <w:br/>
        <w:t>Қорқам, АЖАЛ! Қарқамын ұран салып!</w:t>
        <w:br/>
        <w:t>Анау-мынау күшім бар қыраншалық!</w:t>
        <w:br/>
        <w:t>Қорықпаймын өлімнен, қозғалмасам,</w:t>
        <w:br/>
        <w:t>Қорқамын мен:</w:t>
        <w:br/>
        <w:t>Алар деп жылан шағып!</w:t>
        <w:br/>
        <w:t>Кетемін мен ауылға!</w:t>
        <w:br/>
        <w:t>Кой қайдасың?!</w:t>
        <w:br/>
        <w:t>Кілең маңгүрт орныма ойды ойласын!</w:t>
        <w:br/>
        <w:t>Бақ берем, - деп, - астыңа, тақ берем, - деп,</w:t>
        <w:br/>
        <w:t>Қалың қалақ ізімнен ойбайласын!</w:t>
        <w:br/>
        <w:t>87</w:t>
        <w:br/>
        <w:t>9/1 2000 жыл</w:t>
        <w:br/>
        <w:t>ӘНІМДІ ӘКЕТ ШАЛҒАЙҒА...</w:t>
        <w:br/>
        <w:t>ӘЭні: Есенбай Құлшевтікі</w:t>
        <w:br/>
        <w:t>Келемін өзім көктемде,</w:t>
        <w:br/>
        <w:t>Жұлдызға қолым жеткенде,</w:t>
        <w:br/>
        <w:t>Қазағым менің қайда деп,</w:t>
        <w:br/>
        <w:t>Шығып бір қара,</w:t>
        <w:br/>
        <w:t>Шығып бір кара.</w:t>
        <w:br/>
        <w:t>Шығып бір қара көк белге.</w:t>
        <w:br/>
        <w:t>Қайырмасы:</w:t>
        <w:br/>
        <w:t>Қазағым мені ая қылсын,</w:t>
        <w:br/>
        <w:t>Дауысым көкте жаңғырсын.</w:t>
        <w:br/>
        <w:t>Өлеңім кетіп аспанға,</w:t>
        <w:br/>
        <w:t>Тек мені жерде,</w:t>
        <w:br/>
        <w:t>Тек мені жерде,</w:t>
        <w:br/>
        <w:t>Тек мені жерде қалдырсын.</w:t>
        <w:br/>
        <w:t>Ба...</w:t>
        <w:br/>
        <w:t>Ілесіп үрейімді алады,</w:t>
        <w:br/>
        <w:t>Ізімнен көлеңкем еріп.</w:t>
        <w:br/>
        <w:t>Аяулым, жесір қаласың,</w:t>
        <w:br/>
        <w:t>Есікте көнерте берілі..</w:t>
        <w:br/>
        <w:t>Өзегім вуызыма тығылып,</w:t>
        <w:br/>
        <w:t>Жүрегім дүрсіл қағады.</w:t>
        <w:br/>
        <w:t>Ауылға айғай салады,</w:t>
        <w:br/>
        <w:t>Әйнектің тырсылдағаны!..</w:t>
        <w:br/>
        <w:t>Өрмелеп өлетін болдым,</w:t>
        <w:br/>
        <w:t>Қас пенен қас арасында,</w:t>
        <w:br/>
        <w:t>Шықпасаң мүрдем калады,</w:t>
        <w:br/>
        <w:t>Үйіңнің босағасында!..</w:t>
      </w:r>
    </w:p>
    <w:p>
      <w:r>
        <w:t>СТУДЕНТ ҚЫЗ</w:t>
        <w:br/>
        <w:t>Сағынып мен тоғайдың наз құшағын,</w:t>
        <w:br/>
        <w:t>Келіп едім бүл жерге жазғысалым,</w:t>
        <w:br/>
        <w:t>Қыздар көрдім ақтарған ақ кітапты,</w:t>
        <w:br/>
        <w:t>Ақ кепшікке тигізіп әз құшағын.</w:t>
        <w:br/>
        <w:t>Орманың да шалғытпай, ағашың да,</w:t>
        <w:br/>
        <w:t>Кекжиекке көз салмай, ана шыңға.</w:t>
        <w:br/>
        <w:t>Бір ақынның өлеңін оқып отыр,</w:t>
        <w:br/>
        <w:t>Қатыгез емтиханның арасында...</w:t>
        <w:br/>
        <w:t>Қара көздер қараса қиығынан,</w:t>
        <w:br/>
        <w:t>Сөл күледі жымиып, миығынан.</w:t>
        <w:br/>
        <w:t>Көп гүл отыр тоғайда - бір қыз отыр,</w:t>
        <w:br/>
        <w:t>Қолаң іпяшы төгіліп... иығынан.</w:t>
        <w:br/>
        <w:t>Мен де оған қиылып, жүз қарадым,</w:t>
        <w:br/>
        <w:t>Сырымды аған білдірмей сызданамын.</w:t>
        <w:br/>
        <w:t>Қылзғанбаймын мен оны біреулерден,</w:t>
        <w:br/>
        <w:t>Қолындағы кітаптан қызғанамын...</w:t>
        <w:br/>
        <w:t>Ол бірақ тв өзгені аңдамайды,</w:t>
        <w:br/>
        <w:t>Ол кітаптан өзгеге паң қарайды.</w:t>
        <w:br/>
        <w:t>Кім болды екен авторы кітябының,</w:t>
        <w:br/>
        <w:t>Ұмыттырған аруға бар маңяйды!..</w:t>
        <w:br/>
        <w:t>18.Х1.2003 жәна</w:t>
        <w:br/>
        <w:t>І06</w:t>
        <w:br/>
        <w:t>Көңілі жақын адамдар,</w:t>
        <w:br/>
        <w:t>Бір-бірін іздеп жүреді.</w:t>
        <w:br/>
        <w:t>Бір-бірін сүйген ғашықтың.</w:t>
        <w:br/>
        <w:t>Таулардан биік жүрегі.</w:t>
        <w:br/>
        <w:t>Жаныңа келсе сүйгенің,</w:t>
        <w:br/>
        <w:t>Кіреді жұлдыз төсекке.</w:t>
        <w:br/>
        <w:t>Көрінер саған мамықтай,</w:t>
        <w:br/>
        <w:t>Тисе де тізең кесекке.</w:t>
        <w:br/>
        <w:t>Болса да үйің жертөле,</w:t>
        <w:br/>
        <w:t>Ошақтың отын өртеме.</w:t>
        <w:br/>
        <w:t>Сүйіктің үйге келгенде,</w:t>
        <w:br/>
        <w:t>Күн нұры кірер көрпеңе!</w:t>
        <w:br/>
        <w:t>Қаңтар, 1996 жыл</w:t>
        <w:br/>
        <w:t>ҮСТІРТТЕ</w:t>
        <w:br/>
        <w:t>ІСу жыры)</w:t>
        <w:br/>
        <w:t>Суың бар ма, қарындас,</w:t>
        <w:br/>
        <w:t>Суың бар ма?!.</w:t>
        <w:br/>
        <w:t>Кетті сөлім мына күн қуырғанда.</w:t>
        <w:br/>
        <w:t>Қуырылған табада балықтаймын,</w:t>
        <w:br/>
        <w:t>Бір тамшылық алдыңда кұным бар ма?!</w:t>
      </w:r>
    </w:p>
    <w:p>
      <w:r>
        <w:t>Қуырылған табада шұжықтаймын,</w:t>
        <w:br/>
        <w:t>Тартып алар қабыңды бұзықтаймын.</w:t>
        <w:br/>
        <w:t>Су бер маған, қарындас!</w:t>
        <w:br/>
        <w:t>У бер маған,</w:t>
        <w:br/>
        <w:t>Содан өзге нәрсеңе қызықпаймыні..</w:t>
        <w:br/>
        <w:t>Тамшы керек жаныма!</w:t>
        <w:br/>
        <w:t>Тиыш керек!</w:t>
        <w:br/>
        <w:t>Жирентеді жанымды түйіскен ет.</w:t>
        <w:br/>
        <w:t>Білем сенің үйіңде нәрің барын,</w:t>
        <w:br/>
        <w:t>Тауып келдім қосыңды иіскелеп.</w:t>
        <w:br/>
        <w:t>Мына Құдай өлтірді қақтап ғана,</w:t>
        <w:br/>
        <w:t>Сәл наріңнен тамызшы ақ мақтаға!</w:t>
        <w:br/>
        <w:t>Сәл ызғарлап алайын көмейімді,</w:t>
        <w:br/>
        <w:t>Сығып алды сөлімді бетпақ дала!</w:t>
        <w:br/>
        <w:t>Табысады адамавт осындайдан,</w:t>
        <w:br/>
        <w:t>Жол үстінде жолықты қосың қайдан?!.</w:t>
        <w:br/>
        <w:t>Машинемнің бензині түгесіліп,</w:t>
        <w:br/>
        <w:t>Жоян бола жаздады басым қайран!</w:t>
        <w:br/>
        <w:t>Суға қансам бойымн сөл келеді,</w:t>
        <w:br/>
        <w:t>Тіріледі сонымен өлген өлі.</w:t>
        <w:br/>
        <w:t>Аптап дала.</w:t>
        <w:br/>
        <w:t>Аңызақ. Аптап дала...</w:t>
        <w:br/>
        <w:t>Тыға жаздап қалды ғай көрге мен!!..</w:t>
        <w:br/>
        <w:t>Суға қансам... есіме қыз келеді,</w:t>
        <w:br/>
        <w:t>Ақын жыры, қарағым, мұзға өнеді!</w:t>
        <w:br/>
        <w:t>Мынау ағаң шөлдесін, шәлдемесін,</w:t>
        <w:br/>
        <w:t>Енді саған қайырылып жұа келеді!..</w:t>
        <w:br/>
        <w:t>102</w:t>
        <w:br/>
        <w:t>Қандай жақсы жол тапқан... адасқанда,</w:t>
        <w:br/>
        <w:t>Енді жұлдыз шығады яна аспанға!..</w:t>
        <w:br/>
        <w:t>Түседі еске сондағы шөлдегенім,</w:t>
        <w:br/>
        <w:t>Асқар-асқар таулардан... әрі асқанда!</w:t>
        <w:br/>
        <w:t>КЕЛІН КЕЛДІ АУЫЛҒА...</w:t>
        <w:br/>
        <w:t>Келін келді ауылға бұлғақтаған,</w:t>
        <w:br/>
        <w:t>Келін келді... көйлегін сырмақтаған.</w:t>
        <w:br/>
        <w:t>Келіншектің басында үкісі бар,</w:t>
        <w:br/>
        <w:t>Күй дауысы естіліп тұр қақпадан!..</w:t>
        <w:br/>
        <w:t>Әнді, күйді қазақтың бәрі ұнатқан,</w:t>
        <w:br/>
        <w:t>Қандай жақсы қобызды аңыратқан!..</w:t>
      </w:r>
    </w:p>
    <w:p>
      <w:r>
        <w:t>Келін келді ауылға,</w:t>
        <w:br/>
        <w:t>Келін келді!..</w:t>
        <w:br/>
        <w:t>Күй дауысы шығады шаңырақтан!..</w:t>
        <w:br/>
        <w:t>Бұл ауылда енді ән аспандайды,</w:t>
        <w:br/>
        <w:t>Серпіледі көңілді баскан қайғы!</w:t>
        <w:br/>
        <w:t>Енді жиын өлеңсіз аяқталып,</w:t>
        <w:br/>
        <w:t>Енді жиын өлеңсіз басталмайды!</w:t>
        <w:br/>
        <w:t>Қандай жақсы ән салып, биді білген,</w:t>
        <w:br/>
        <w:t>Қанат қағып ұшады үй дүбірдені..</w:t>
        <w:br/>
        <w:t>29.//11,2000 жыл</w:t>
        <w:br/>
        <w:t>18</w:t>
        <w:br/>
        <w:t>Соғады толқын тастарға,</w:t>
        <w:br/>
        <w:t>Жанымды жалағандай бап.</w:t>
        <w:br/>
        <w:t>Қараймын қарындастарға,</w:t>
        <w:br/>
        <w:t>Теңізге қарағандай бот!..</w:t>
        <w:br/>
        <w:t>Толқиды жаным сезімнен.</w:t>
        <w:br/>
        <w:t>(толқымай қался... өзімнені..)</w:t>
        <w:br/>
        <w:t>Қарындастардың иығын,</w:t>
        <w:br/>
        <w:t>Сипалап тұрып... кезіммен!..</w:t>
        <w:br/>
        <w:t>Сүйдірген суға бетінен,</w:t>
        <w:br/>
        <w:t>Сұңғыла, ару. шетінен!</w:t>
        <w:br/>
        <w:t>Жаратқан кезде Құдайым,</w:t>
        <w:br/>
        <w:t>Теңіз болмағаныма... өкінемі..</w:t>
        <w:br/>
        <w:t>Бақытты анау тастар-ай,</w:t>
        <w:br/>
        <w:t>Суланған қара шаштар-ай!..</w:t>
        <w:br/>
        <w:t>Алам ғып неге жнраттың,</w:t>
        <w:br/>
        <w:t>Тас қылып мені тастамай!..</w:t>
        <w:br/>
        <w:t>Осында барлык үй, қалаң,</w:t>
        <w:br/>
        <w:t>Ойнама, Жүрек!</w:t>
        <w:br/>
        <w:t>Ит!</w:t>
        <w:br/>
        <w:t>Арам!..</w:t>
        <w:br/>
        <w:t>Көк теніл қандай бақытты,</w:t>
        <w:br/>
        <w:t>Осынша қызды сипаған!..</w:t>
        <w:br/>
        <w:t>20.07.2090 жыл</w:t>
        <w:br/>
        <w:t>АҚ ҚАЙЫҢДАР</w:t>
        <w:br/>
        <w:t>Орыстың сұлу екен,</w:t>
        <w:br/>
        <w:t>Орманы ағашы да.</w:t>
        <w:br/>
        <w:t>Ойланып талай келдім,</w:t>
        <w:br/>
        <w:t>Окпның жағасына.</w:t>
        <w:br/>
        <w:t>Көйлегін атып ұрып,</w:t>
        <w:br/>
        <w:t>Сыбырлап тіл қатысып.</w:t>
        <w:br/>
        <w:t>Көлбетін бір көрсетіп,</w:t>
        <w:br/>
        <w:t>Кетердей суға түсіп.</w:t>
        <w:br/>
        <w:t>Тұряды ақ қайыңдар,</w:t>
        <w:br/>
        <w:t>Ақ балтыр- көзді ойнатқан.</w:t>
      </w:r>
    </w:p>
    <w:p>
      <w:r>
        <w:t>Бір керсең мың келуге,</w:t>
        <w:br/>
        <w:t>Еріксіз сөз байлатқан!</w:t>
        <w:br/>
        <w:t>Сен болмасан өмірде,</w:t>
        <w:br/>
        <w:t>Қараңғы ішім, Ақсаулем.</w:t>
        <w:br/>
        <w:t>Ойға келдің оянсам,</w:t>
        <w:br/>
        <w:t>Түске кірдің көз ілсем.</w:t>
        <w:br/>
        <w:t>Бақытыңды аңғармай,</w:t>
        <w:br/>
        <w:t>Қайда жүрсің әзің сен!..</w:t>
        <w:br/>
        <w:t>Ақылымды Жем-өлен,</w:t>
        <w:br/>
        <w:t>Алып кеткен тәрізді.</w:t>
        <w:br/>
        <w:t>Суретінді Рафаэль,</w:t>
        <w:br/>
        <w:t>Салып кеткен тәрізді...</w:t>
        <w:br/>
        <w:t>Жүрегімде сезім Бар,</w:t>
        <w:br/>
        <w:t>Көкіректе көзім бар:</w:t>
        <w:br/>
        <w:t>Керек маған Жылыай,</w:t>
        <w:br/>
        <w:t>Жылыойда өзің бар!..</w:t>
        <w:br/>
        <w:t>Ақылымды Жем-өлен,</w:t>
        <w:br/>
        <w:t>Алып кеткен тәрізді.</w:t>
        <w:br/>
        <w:t>Ауылыңда жүрегім,</w:t>
        <w:br/>
        <w:t>Қалып кеткен тәрізді!..</w:t>
        <w:br/>
        <w:t>Ыстық екен Жылыой,</w:t>
        <w:br/>
        <w:t>Қыздарының сұлуы-ой!..</w:t>
        <w:br/>
        <w:t>Ағам өзі келер деп,</w:t>
        <w:br/>
        <w:t>Әппақ қыздың тұруы-ой!..</w:t>
        <w:br/>
        <w:t>Аманбысың, Ақсәулем,</w:t>
        <w:br/>
        <w:t>Алаңбысың, Ақсаулеам.</w:t>
        <w:br/>
        <w:t>Сен жақтықтан өмірде,</w:t>
        <w:br/>
        <w:t>Қараңғы ішім. Ақсаулем!..</w:t>
        <w:br/>
        <w:t>16.10.2000 жыл</w:t>
        <w:br/>
        <w:t>Атырау, Жылығй ауданы</w:t>
        <w:br/>
        <w:t>ҚАЙДАСЫҢ МЕН ІЗДЕГЕН,</w:t>
        <w:br/>
        <w:t>АҚ БАРАБАН!..</w:t>
        <w:br/>
        <w:t>Төгесіліп барасың, қайран ғұмыр,</w:t>
        <w:br/>
        <w:t>Сарқылып самаладай сайран, дүбір.</w:t>
        <w:br/>
        <w:t>Дірдектепй Айбергенав жүгірген жер,</w:t>
        <w:br/>
        <w:t>Соңғы рет қағайыншы айнаңды бір.</w:t>
        <w:br/>
        <w:t>Өзі жамау жүрегім өртенеді-ну,</w:t>
        <w:br/>
        <w:t>Өзге қызға бүтін деп сыйласам два.</w:t>
        <w:br/>
        <w:t>Қылжақтаймын қыздарға көне ме деп,</w:t>
        <w:br/>
        <w:t>Ыржақтаймын отыңды сөне ме деп,</w:t>
        <w:br/>
        <w:t>Ебін тапсам айтамын өтірік та,</w:t>
        <w:br/>
        <w:t>Пәктігіме біреулер сене ме деп.</w:t>
        <w:br/>
        <w:t>Менің жаным өмірден мұң тілемес,</w:t>
        <w:br/>
        <w:t>Жұлдыз жанған кеудеме түн түнемес.</w:t>
        <w:br/>
        <w:t>Мүмкін емес өмірде жалғыз жасау,</w:t>
      </w:r>
    </w:p>
    <w:p>
      <w:r>
        <w:t>Жар таңдамау өмірден мүмкін емесі..</w:t>
        <w:br/>
        <w:t>1906 жал</w:t>
        <w:br/>
        <w:t>Жанымды бүгін толтырып кеттің сезімге,</w:t>
        <w:br/>
        <w:t>Ақынға онысыа бар ма сан!..</w:t>
        <w:br/>
        <w:t>Құдіретті сөзді жазатын мынау кезімде,</w:t>
        <w:br/>
        <w:t>Төмен балам ғой жұлдызға қарап алмасам!..</w:t>
        <w:br/>
        <w:t>Егілген кезде буамын үнсіз жасымды,</w:t>
        <w:br/>
        <w:t>Тусын деп мәңгі от өлең.</w:t>
        <w:br/>
        <w:t>Сыкырлап назік ойларға толған басымды,</w:t>
        <w:br/>
        <w:t>Тәкаппарлықпен көтерем!..</w:t>
        <w:br/>
        <w:t>27.03.1964 жыл</w:t>
        <w:br/>
        <w:t>ө..</w:t>
        <w:br/>
        <w:t>Қажеттісің сен маган қанатымдай,</w:t>
        <w:br/>
        <w:t>Неге тудың қосылып жаратылмай!..</w:t>
        <w:br/>
        <w:t>Мен сені қызғанамын, қызғанамын,</w:t>
        <w:br/>
        <w:t>Қолымнан біреу қағып алатындай!..</w:t>
        <w:br/>
        <w:t>Орта болсам тұрамын толғым келіп,</w:t>
        <w:br/>
        <w:t>Сен атырған бұтаққа қанғым келіп.</w:t>
        <w:br/>
        <w:t>Күн сайын ұмтыламын, ұмтыламын,</w:t>
        <w:br/>
        <w:t>Мен де саған лайық болғым келіп!..</w:t>
        <w:br/>
        <w:t>2910 1964 жыз</w:t>
        <w:br/>
        <w:t>«Жұмыс»-тың бізге мөлім ішкі астары:</w:t>
        <w:br/>
        <w:t>Жекпе-жекке қайрақпен шалғы шықты,</w:t>
        <w:br/>
        <w:t>Құрманғазы күйімен үстасқалы...</w:t>
        <w:br/>
        <w:t>Үш-төрт көрші...</w:t>
        <w:br/>
        <w:t>Жиналып... үйтілгелі,</w:t>
        <w:br/>
        <w:t>Соғыстырды шығарып итін бері.</w:t>
        <w:br/>
        <w:t>Екі ұста көшеде орнқ тісеп,</w:t>
        <w:br/>
        <w:t>Көлік мінген осы үйге бипілдеді!..</w:t>
        <w:br/>
        <w:t>Біз осындай «халық»-пыз қас көңілді,</w:t>
        <w:br/>
        <w:t>Жеңу үшін өн айтқан жас келінді,</w:t>
        <w:br/>
        <w:t>Ана көрші аулақта жасақ жинап,</w:t>
        <w:br/>
        <w:t>Мына көрші бөшкені таспен ұрды!..</w:t>
        <w:br/>
        <w:t>Айналайын, жас келін, бұлғақтаған,</w:t>
        <w:br/>
        <w:t>Мынау елге ұнайды тіл қатпаған!.,</w:t>
        <w:br/>
        <w:t>Ілдіріп қой қазыққа дамбыраңды,</w:t>
        <w:br/>
        <w:t>Шешіп қой көйлегіңді, сырмақтаған!..</w:t>
        <w:br/>
        <w:t>Әнді сүйген, айналдым, жүрегіңнен,</w:t>
        <w:br/>
        <w:t>Мынау елдің пиғылын білемін мен.</w:t>
        <w:br/>
        <w:t>Дина шешей қол созып домбырвға,</w:t>
        <w:br/>
        <w:t>Құрманғазы шықпаған бұл өңірдені..</w:t>
        <w:br/>
        <w:t>Бұл елде азаншы бар,</w:t>
      </w:r>
    </w:p>
    <w:p>
      <w:r>
        <w:t>Қазаншы бар,</w:t>
        <w:br/>
        <w:t>Билеп отыр ауылды мазаршылар!..</w:t>
        <w:br/>
        <w:t>Тағдырыңа көн енді, айналайын,</w:t>
        <w:br/>
        <w:t>Келіп түскен бұл елге...</w:t>
        <w:br/>
        <w:t>ЖАЗАҢ ШЫҒКАР!..</w:t>
        <w:br/>
        <w:t>іа</w:t>
        <w:br/>
        <w:t>2.ХН 1999 жыл</w:t>
        <w:br/>
        <w:t>СЕН АМАНДА - МЕН АМАН...</w:t>
        <w:br/>
        <w:t>Қия есіктен шығасың қырын кіріп,</w:t>
        <w:br/>
        <w:t>Қызды қырып барасың, ұлыңды ұрып.</w:t>
        <w:br/>
        <w:t>Әйеліне ақынның ел қарайды,</w:t>
        <w:br/>
        <w:t>Алма мені бір отқа ұрындырып.</w:t>
        <w:br/>
        <w:t>Ақын сүйсе - өмірі ұзарады.</w:t>
        <w:br/>
        <w:t>Оңайымды бір алса - қыз алады.</w:t>
        <w:br/>
        <w:t>Үйі-күйі олардың аман бүгін,</w:t>
        <w:br/>
        <w:t>Ал менің ше?!.</w:t>
        <w:br/>
        <w:t>Емдейді жарамды кім?!.</w:t>
        <w:br/>
        <w:t>Сөйлескенде етемін қипаң-сипан,</w:t>
        <w:br/>
        <w:t>Әлдекімге бардай-ақ жамандығым...</w:t>
        <w:br/>
        <w:t>Сөздің құны, ойымның сәті қашып,</w:t>
        <w:br/>
        <w:t>Қалтыраймын қоярдай втып, асып.</w:t>
        <w:br/>
        <w:t>Өмір құрығыр сүйрейді-ау өтірікке,</w:t>
        <w:br/>
        <w:t>Айтпау үшін дертіңнің атын ашыл!..</w:t>
        <w:br/>
        <w:t>Желтоқсан, !98і жыл</w:t>
        <w:br/>
        <w:t>Үйінен бүгін айсызда шыққан жолаушы,</w:t>
        <w:br/>
        <w:t>Жұлдызға қарап белгілеп жатыр жолдарын!..</w:t>
        <w:br/>
        <w:t>Сапарға шықсаң... жарқылдап үйге оралшы,</w:t>
        <w:br/>
        <w:t>АРМАНЫМ!..</w:t>
        <w:br/>
        <w:t>Ойласын тобыр:</w:t>
        <w:br/>
        <w:t>Болсақ-ау десіп, соларша,</w:t>
        <w:br/>
        <w:t>Біздерге карап белгілеп алсын соқпағын,</w:t>
        <w:br/>
        <w:t>Қараңғы кеште...</w:t>
        <w:br/>
        <w:t>ЖОЛ АЛСА!..</w:t>
        <w:br/>
        <w:t>24.03.1968 жыл</w:t>
        <w:br/>
        <w:t>Менің жаным өмірден мұң тілемес,</w:t>
        <w:br/>
        <w:t>Жұлдыз жанған кеудеме түн түнемес.</w:t>
        <w:br/>
        <w:t>Мүмнін омес өмірде жалқы жасау.</w:t>
        <w:br/>
        <w:t>Жар іздемеу өмірден мүмкін емес.</w:t>
        <w:br/>
        <w:t>Қайғың менен төгілтпей, тастырғызбай</w:t>
        <w:br/>
        <w:t>Күт деп едім көзіме жас тұрғызбай.</w:t>
        <w:br/>
        <w:t>Өтермісің деп едім алып мені,</w:t>
        <w:br/>
        <w:t>Көкірегімді тау менен тасқа ұрғызбай.</w:t>
        <w:br/>
        <w:t>Бермедің де ойлаған тілегімді,</w:t>
        <w:br/>
        <w:t>Жаңа шыққан нәзік жыр, гүл-егінді,</w:t>
      </w:r>
    </w:p>
    <w:p>
      <w:r>
        <w:t>Тауға сүйреп, қия шың, тасқа сүйреп,</w:t>
        <w:br/>
        <w:t>Тілім-тілім еттің ғой жүрегімді.</w:t>
        <w:br/>
        <w:t>Көндім, жаным, еркіңе қинасаң да,</w:t>
        <w:br/>
        <w:t>Кеттім, жаным, қасыңнан қимасам да.</w:t>
        <w:br/>
        <w:t>4</w:t>
        <w:br/>
        <w:t>Мұңая берме оншама,</w:t>
        <w:br/>
        <w:t>Саған да қиын болды деп.</w:t>
        <w:br/>
        <w:t>Қай жаққа кетіп барасың,</w:t>
        <w:br/>
        <w:t>Қарақат көзің мөлдіреп!..</w:t>
        <w:br/>
        <w:t>Жапырақ басын шайқаған,</w:t>
        <w:br/>
        <w:t>Жылдарды қалай қайтарам!..</w:t>
        <w:br/>
        <w:t>Тек саған еріп жүрмес пе ем,</w:t>
        <w:br/>
        <w:t>Туылар болсам қайтадам!..</w:t>
        <w:br/>
        <w:t>жа.</w:t>
        <w:br/>
        <w:t>Өлеңдеймін ешкайда өтпей жүрген,</w:t>
        <w:br/>
        <w:t>Оқырманның қолыңа жетпей жүрген.</w:t>
        <w:br/>
        <w:t>Қара күшік сияқты қыңсылаймын,</w:t>
        <w:br/>
        <w:t>Есігіннен сығалап... кетпей жүрген.</w:t>
        <w:br/>
        <w:t>Неғылайын жабысып көк кенедей,</w:t>
        <w:br/>
        <w:t>Тағдырыма налимын еткен егей.</w:t>
        <w:br/>
        <w:t>Кел дегенде келемін ырсыл қағып,</w:t>
        <w:br/>
        <w:t>Кет дегенде кетемін өкиелемей!..</w:t>
        <w:br/>
        <w:t>Мені мұнда ешкім де кел демеген,</w:t>
        <w:br/>
        <w:t>Байлап қойған ешкім жоқ белдемеден.</w:t>
        <w:br/>
        <w:t>Мен бәрібір алемін қайғы-мұңнан,</w:t>
        <w:br/>
        <w:t>Өлмей кетсем таяқтан сермелеген!..</w:t>
        <w:br/>
        <w:t>Қан іштім бе, білмеймін, зар іштім бе,</w:t>
        <w:br/>
        <w:t>Тәнім жара тырналып ар үшкірге.</w:t>
        <w:br/>
        <w:t>Қыстың сызы өтсе де аяғымнан,</w:t>
        <w:br/>
        <w:t>Шоңқкиып отырамын... қар үстінде!..</w:t>
        <w:br/>
        <w:t>Отырамын қара жер жарылғанша,</w:t>
        <w:br/>
        <w:t>Ақ бораннан айнала арылғанша.</w:t>
        <w:br/>
        <w:t>Босағаңды мен сенің күзетемін,</w:t>
        <w:br/>
        <w:t>Менен артық махаббат табылғаншая!..</w:t>
        <w:br/>
        <w:t>.х.</w:t>
        <w:br/>
        <w:t>Жүрегімде тұнып жатқан бар бұлақ,</w:t>
        <w:br/>
        <w:t>Жүрегімде бар тұңғиық Аралым.</w:t>
        <w:br/>
        <w:t>Бірақ саған келген шақта албырап,</w:t>
        <w:br/>
        <w:t>Сөйлесуге сөз де таппай қаламын.</w:t>
        <w:br/>
        <w:t>402.19082 жыл</w:t>
        <w:br/>
        <w:t>10.02 1942 жыл</w:t>
        <w:br/>
        <w:t>ПТ?</w:t>
      </w:r>
    </w:p>
    <w:p>
      <w:r>
        <w:t>ҰНАДЫМ БА!.. |</w:t>
        <w:br/>
        <w:t>Ұнадым ба, жансәулем, ұнадым ба,</w:t>
        <w:br/>
        <w:t>Тек аңаша екеуміз мына құмда.</w:t>
        <w:br/>
        <w:t>Биігінде жұлдыз бар мына аспанның,</w:t>
        <w:br/>
        <w:t>Мына күннің үміт бар шуағында!..</w:t>
        <w:br/>
        <w:t>Өңің түгіл жатасың ұйқыңда өсіп,</w:t>
        <w:br/>
        <w:t>Қинамайды құмынлн қиқым көшіп.</w:t>
        <w:br/>
        <w:t>Қауіп төнсе, біздерге бол даланың,</w:t>
        <w:br/>
        <w:t>Базторгайы шығады шүйкілдесіп.</w:t>
        <w:br/>
        <w:t>Ұнадым ба, әйтеуір, ұнадым ба,</w:t>
        <w:br/>
        <w:t>Өзімнің де күдік бар сұрағымда.</w:t>
        <w:br/>
        <w:t>Қасиетін басының кидір тұтқан,</w:t>
        <w:br/>
        <w:t>Өз елінің сыйлайды тымағын дв!..</w:t>
        <w:br/>
        <w:t>Қырмасам да жетістім кіші арманға,</w:t>
        <w:br/>
        <w:t>Қалғанын да көрермін күш алғанда...</w:t>
        <w:br/>
        <w:t>Телпегімен ойнайтын ақымақ жоқ,</w:t>
        <w:br/>
        <w:t>Танылды деп есімім үш ауданға!..</w:t>
        <w:br/>
        <w:t>Өлетіні болады мұраның да,</w:t>
        <w:br/>
        <w:t>Өшетіні болады шыраның да...</w:t>
        <w:br/>
        <w:t>Айғайлайды Асанның құлағында,</w:t>
        <w:br/>
        <w:t>Жүрген нәрсе Үсеннің планында!..</w:t>
        <w:br/>
        <w:t>Үраным да туган ел, тұмарым дв.</w:t>
        <w:br/>
        <w:t>Бауырым еріп, келеді жылағым да.</w:t>
        <w:br/>
        <w:t>Айтатұғын сырыңды айғайлап айт,</w:t>
        <w:br/>
        <w:t>Тәмам елдің отырмын... сынағында!..</w:t>
        <w:br/>
        <w:t>Қаман,2003 жыл</w:t>
        <w:br/>
        <w:t>. “ж.</w:t>
        <w:br/>
        <w:t>Толғанған анау көк теңіз,</w:t>
        <w:br/>
        <w:t>Тұтасып жатқан аспанға.</w:t>
        <w:br/>
        <w:t>Толқыған толқын кеудесін,</w:t>
        <w:br/>
        <w:t>Соғады келіп... тастарға!</w:t>
        <w:br/>
        <w:t>Қарайды көктен қызған күн,</w:t>
        <w:br/>
        <w:t>Қарайды көзің қанықпай.</w:t>
        <w:br/>
        <w:t>Жалтырап анау қыздардың,</w:t>
        <w:br/>
        <w:t>Жатуын қяра балықтай!..</w:t>
        <w:br/>
        <w:t>"</w:t>
        <w:br/>
        <w:t>Енді алаң боп жатпаймын түктемеге,</w:t>
        <w:br/>
        <w:t>Келгсм шалқып, мінгендей құт-кемеге.</w:t>
        <w:br/>
        <w:t>Казір менің жұлдызым Темірқазық,</w:t>
        <w:br/>
        <w:t>Қазір менің жұлдызым тік төбеде!..</w:t>
        <w:br/>
        <w:t>Коршалауға жүр едім қорған таппай.</w:t>
        <w:br/>
        <w:t>Саялайтын басыма орман таппай.</w:t>
        <w:br/>
        <w:t>Сен менің Қыз Жібегім, Ақ Бияным,</w:t>
        <w:br/>
        <w:t>Айрылам ба бір дұшпан қолдан қақпай!..,</w:t>
      </w:r>
    </w:p>
    <w:p>
      <w:r>
        <w:t>29181964 жыл</w:t>
        <w:br/>
        <w:t>ШОШЫНУ</w:t>
        <w:br/>
        <w:t>Кетті ғай жігіт...</w:t>
        <w:br/>
        <w:t>Жексен ғып кетті жерменен,</w:t>
        <w:br/>
        <w:t>Меңгіге кетті... сол шақта-ақ!..</w:t>
        <w:br/>
        <w:t>Жылады сұлу,</w:t>
        <w:br/>
        <w:t>Өмірінде жылап кермеген,</w:t>
        <w:br/>
        <w:t>Көзінен жасы моншақтап!..</w:t>
        <w:br/>
        <w:t>Алдынан кілең шығады-ау иттер</w:t>
        <w:br/>
        <w:t>қамалап,</w:t>
        <w:br/>
        <w:t>Қорқытып бейпіл қаланың өңшең мастяры.</w:t>
        <w:br/>
        <w:t>Жыртады-ау бетін дұшпаны келіп табалап,</w:t>
        <w:br/>
        <w:t>Аяйды-ау енді достары!..</w:t>
        <w:br/>
        <w:t>Ақ қайың сөйлер, басынан сипап, елжіреп:</w:t>
        <w:br/>
        <w:t>Қаймықпа, жаным, қайта есіл!..</w:t>
        <w:br/>
        <w:t>Келмеске кетті,</w:t>
        <w:br/>
        <w:t>Маңгіге кетті...</w:t>
        <w:br/>
        <w:t>Жел-жүрек,</w:t>
        <w:br/>
        <w:t>Қамығып қайтесің ..</w:t>
        <w:br/>
        <w:t>О, өмір, сондай мвлғұнға неге бұрасың,</w:t>
        <w:br/>
        <w:t>Арада жоқпын!..</w:t>
        <w:br/>
        <w:t>Бара алмай тұрмыні.. Тістеніпі..</w:t>
        <w:br/>
        <w:t>Мөлдіреп балғын</w:t>
        <w:br/>
        <w:t>Жүрегімде жүрген бір асыл,</w:t>
        <w:br/>
        <w:t>Секіріп тұрдым... ТҮС КӨРІП...</w:t>
        <w:br/>
        <w:t>26.03 |968 жыл</w:t>
        <w:br/>
        <w:t>Мейлі-ау бәрі! Жүрек тұр ғой табысып,</w:t>
        <w:br/>
        <w:t>Түсінбе тек сарлылық деп мұны. еркем.</w:t>
        <w:br/>
        <w:t>Бар сөзімді бүгін айтып тауысып,</w:t>
        <w:br/>
        <w:t>Айрылысып кетпеймін ғой күні ертеңі..</w:t>
        <w:br/>
        <w:t>аю</w:t>
        <w:br/>
        <w:t>31.03.1964 жыл</w:t>
        <w:br/>
        <w:t>...</w:t>
        <w:br/>
        <w:t>Қара басым деп ұмтыла берме гүлге оншв,</w:t>
        <w:br/>
        <w:t>Армандап іштей нңсаған жандар шалқысы</w:t>
        <w:br/>
        <w:t>Тек бақыт көріп татар ем кнлір у болса,</w:t>
        <w:br/>
        <w:t>Таласып ішсең...</w:t>
        <w:br/>
        <w:t>Жартысын!..</w:t>
      </w:r>
    </w:p>
    <w:p>
      <w:r>
        <w:t>н!</w:t>
        <w:br/>
        <w:t>26.03.1968 жыл</w:t>
        <w:br/>
        <w:t>ӨЛЕҢ</w:t>
        <w:br/>
        <w:t>Өзге біреу өтсе иініне қол салып,</w:t>
        <w:br/>
        <w:t>Құрбы қызға қарайсың сен томсарып.</w:t>
        <w:br/>
        <w:t>Жастығыңа күйінесің ішіннен,</w:t>
        <w:br/>
        <w:t>Өйткені сен сезімталсың соншалық!..</w:t>
        <w:br/>
        <w:t>Көп нәрселер көңіліннен кетпейді,</w:t>
        <w:br/>
        <w:t>Бір ару қыз сені арман етпейді.</w:t>
        <w:br/>
        <w:t>Шын беріліп сүйер еді-ау ол сені,</w:t>
        <w:br/>
        <w:t>Жырың да оның жүрегіне жетпейді!..</w:t>
        <w:br/>
        <w:t>Жанарыңда жас тұряды мөлтілдеп,</w:t>
        <w:br/>
        <w:t>Өшірейін бұл қайғының өртін деп,</w:t>
        <w:br/>
        <w:t>Қалам алып, қағазына үңіліп,</w:t>
        <w:br/>
        <w:t>Стслыңда отырасың сол түн көп...</w:t>
        <w:br/>
        <w:t>Бірақ жырда оңай емес білгенге,</w:t>
        <w:br/>
        <w:t>Өлең - влең бола қоймас бір демде.</w:t>
        <w:br/>
        <w:t>Сол аруың кемпір болып үлгірді,</w:t>
        <w:br/>
        <w:t>Сен жыр жазып ұнаймын деп жүргенде!..</w:t>
        <w:br/>
        <w:t>Қаңтар.</w:t>
        <w:br/>
        <w:t>СҮЙІКТІҢ КЕЛСЕ!..</w:t>
        <w:br/>
        <w:t>Көңілі жақын адамдар,</w:t>
        <w:br/>
        <w:t>Үйіңе тез-теа енеді.</w:t>
        <w:br/>
        <w:t>Сүйгенің келсе үйіңе,</w:t>
        <w:br/>
        <w:t>Теңіздің де өзі келеді.</w:t>
        <w:br/>
        <w:t>, 1970 жыл</w:t>
        <w:br/>
        <w:t>Бұл өмір деген - бақ сынау,</w:t>
        <w:br/>
        <w:t>Өзіңдей көрме, тақсыр-ау!..</w:t>
        <w:br/>
        <w:t>Таңылып таста жатқаннан,</w:t>
        <w:br/>
        <w:t>Жаңылып өлген жақсылау!..</w:t>
        <w:br/>
        <w:t>СУҒА КЕЛГЕН АҚ ҚАЙЫҢ...</w:t>
        <w:br/>
        <w:t>Сары қыздың көзінде,</w:t>
        <w:br/>
        <w:t>Сағыныш бар сарғайған.</w:t>
        <w:br/>
        <w:t>Ақ көйлегін жел үрлеп,</w:t>
        <w:br/>
        <w:t>Толқын сипар шалғайдан.</w:t>
        <w:br/>
        <w:t>Сары тасқа соғылып,</w:t>
        <w:br/>
        <w:t>Күрсінеді көк теңіз.</w:t>
        <w:br/>
        <w:t>Ақ қайыңды жақтардан,</w:t>
        <w:br/>
        <w:t>Келіп пе едің көпке, қызі!..</w:t>
        <w:br/>
        <w:t>Тал-шыйбығы тауланған,</w:t>
        <w:br/>
        <w:t>Келіп пе едің таулардан!</w:t>
      </w:r>
    </w:p>
    <w:p>
      <w:r>
        <w:t>Есен ұлы мен болам,</w:t>
        <w:br/>
        <w:t>Есеңинді аударған.</w:t>
        <w:br/>
        <w:t>Суға келген, Ақ қайың,</w:t>
        <w:br/>
        <w:t>Сені есімде сақтайын.</w:t>
        <w:br/>
        <w:t>Кармегенмен орманды,</w:t>
        <w:br/>
        <w:t>Көріп едім таңтайын!..</w:t>
        <w:br/>
        <w:t>Тамыры бар тастың да,</w:t>
        <w:br/>
        <w:t>Аяғыңды бас құмға:</w:t>
        <w:br/>
        <w:t>Көк теңіздің күмбезі,</w:t>
        <w:br/>
        <w:t>Қарабарақ астында...</w:t>
        <w:br/>
        <w:t>Мамыражай мекенде,</w:t>
        <w:br/>
        <w:t>Мамырлаған қазақпыз.</w:t>
        <w:br/>
        <w:t>Табытыңнан бөтенге,</w:t>
        <w:br/>
        <w:t>Тамырлаған қазақпыз.</w:t>
        <w:br/>
        <w:t>Таскөмірдің шоғымыз,</w:t>
        <w:br/>
        <w:t>Тас үстінде гүрлеген...</w:t>
        <w:br/>
        <w:t>(Мені қайдан түсінсін,</w:t>
        <w:br/>
        <w:t>ТӨЛЕГЕНДІ білмеген!..)</w:t>
        <w:br/>
        <w:t>Қаңтар. 1996 жыл</w:t>
        <w:br/>
        <w:t>905 2003 жыл</w:t>
        <w:br/>
        <w:t>ҰЛЫ ТІЛЕК</w:t>
        <w:br/>
        <w:t>Ән дауысы шарықтап ала таңда,</w:t>
        <w:br/>
        <w:t>Бақыт құсы қоныпты алақанға.</w:t>
        <w:br/>
        <w:t>Айдын калде қасылып егіз аққу,</w:t>
        <w:br/>
        <w:t>Екі бүршік бітіпті қара талға.</w:t>
        <w:br/>
        <w:t>Берік болгай аттаған ақ босағаң,</w:t>
        <w:br/>
        <w:t>Бақ та саған осы үйде, тақ та саған!</w:t>
        <w:br/>
        <w:t>Қол жетпейтін нәрсе жоқ мына әлемде,</w:t>
        <w:br/>
        <w:t>Тазалығын байының сақтаса адам.</w:t>
        <w:br/>
        <w:t>Бақыт тойын тойлаңдар есіп-тасып,</w:t>
        <w:br/>
        <w:t>Қарлығаштай үйіңе несіп тасып.</w:t>
        <w:br/>
        <w:t>Шаттық - егіз шын сүйсең,қайғы - жарым,</w:t>
        <w:br/>
        <w:t>Бақыт өзі келеді есікті ашып.</w:t>
        <w:br/>
        <w:t>Алып үшар қос қанат қақса ғана,</w:t>
        <w:br/>
        <w:t>Жалғыздықта бүл өмір жақсара ма?</w:t>
        <w:br/>
        <w:t>Барлық тілек бүгінгі сендердікі,</w:t>
        <w:br/>
        <w:t>Қонып жатқан тұғырға, АҚ ШАҒАЛА?</w:t>
        <w:br/>
        <w:t>Ел тілегі Сіздерге аппақ-аппақ.</w:t>
        <w:br/>
        <w:t>Таусылмайтын кітаптай ақ парақтап.</w:t>
        <w:br/>
        <w:t>Бүгін беті ашылған бұл кітапты,</w:t>
        <w:br/>
        <w:t>Енді екеуің жазасың шатпалақтап.</w:t>
        <w:br/>
        <w:t>Шарықтай бер, АҚ КҰСТАР,</w:t>
        <w:br/>
        <w:t>Шалғып ұшқан,</w:t>
      </w:r>
    </w:p>
    <w:p>
      <w:r>
        <w:t>Қосылыңдар жүректер, талпынысқан.</w:t>
        <w:br/>
        <w:t>Бүкіл әлем жаралған қосылудан,</w:t>
        <w:br/>
        <w:t>Бүкіл әлем туылған тартылыстан!</w:t>
        <w:br/>
        <w:t>Бақытты шақ мына шақ, үнамды Шақ,</w:t>
        <w:br/>
        <w:t>Найзагайдай қақ бөліп тұманды ұсак.</w:t>
        <w:br/>
        <w:t>Алып ұшып кетіңдер пқ отауды,</w:t>
        <w:br/>
        <w:t>Анау аспан көгіне Қыран құсап.</w:t>
        <w:br/>
        <w:t>Махаббаттың нұрынан - жарық ақ таң,</w:t>
        <w:br/>
        <w:t>Тіршілікті махаббат жамыратқан.</w:t>
        <w:br/>
        <w:t>Бар ізгілік таралған мына әлемге,</w:t>
        <w:br/>
        <w:t>МАХАББАТПЕН тіктелген шаңырақтан!</w:t>
        <w:br/>
        <w:t>8 БЕСІ ші шашышашшашышасал дасы</w:t>
        <w:br/>
        <w:t>Аққу ұшып келді де, аққу ұшып,</w:t>
        <w:br/>
        <w:t>Қарғаларға қиямет тиді бірдені..</w:t>
        <w:br/>
        <w:t>Қу дамбыра ауылды сиқырлайды,</w:t>
        <w:br/>
        <w:t>Бұл ауылда жақ енді қиқым қайғы.</w:t>
        <w:br/>
        <w:t>Ел жатпайды жатқанша үкілі қыз,</w:t>
        <w:br/>
        <w:t>Сыртқа шығып ауыл-ел күй тыңдайды.</w:t>
        <w:br/>
        <w:t>Таңнан ауыл тұрады дауыс тыңдап,</w:t>
        <w:br/>
        <w:t>Саз дауыстан жанады, жан ұшқындап.</w:t>
        <w:br/>
        <w:t>Әрбір үйдің көңлінде қу домбыра,</w:t>
        <w:br/>
        <w:t>Үкілі қыз,</w:t>
        <w:br/>
        <w:t>Ақ кайлек,</w:t>
        <w:br/>
        <w:t>Таныс бұлғақ!..</w:t>
        <w:br/>
        <w:t>Сал келді дв осы ауыл арайланды,</w:t>
        <w:br/>
        <w:t>Сол келді де көшеде... қан айналды.</w:t>
        <w:br/>
        <w:t>Балалар да сол жерді айналшықтап,</w:t>
        <w:br/>
        <w:t>Боабалалар бас бұрып қарай қалды.</w:t>
        <w:br/>
        <w:t>Соқыр келіп сал жерде ақиланды,</w:t>
        <w:br/>
        <w:t>Сараң келіп сол жерде сақиланды!..</w:t>
        <w:br/>
        <w:t>Бойжеткенді сол жерде желік билеп,</w:t>
        <w:br/>
        <w:t>Маңғаз біткен сол үйге қақиланды!..</w:t>
        <w:br/>
        <w:t>Желікпегін, жис келін,</w:t>
        <w:br/>
        <w:t>Желікпегін,</w:t>
        <w:br/>
        <w:t>Қоймяс көршің байгіні беріп тегін!</w:t>
        <w:br/>
        <w:t>Аздан кейін жұмыла іс бастайды,</w:t>
        <w:br/>
        <w:t>Басып болып бұл вуыл геріккенін!..</w:t>
        <w:br/>
        <w:t>Тыңдаған боп, енісіп... бірыңғайлап,</w:t>
        <w:br/>
        <w:t>Өсекші жұрт шығады тілін қайрап.</w:t>
        <w:br/>
        <w:t>Ән-күй жақсы біреуге,</w:t>
        <w:br/>
        <w:t>Біреулерге,</w:t>
      </w:r>
    </w:p>
    <w:p>
      <w:r>
        <w:t>Ку домбыра қалса екен құрым байлап!..,</w:t>
        <w:br/>
        <w:t>..Айтқандай-ақ, аздан соң «халық» шықты,</w:t>
        <w:br/>
        <w:t>Елсімбай үш-төрт үйге барып шықты.</w:t>
        <w:br/>
        <w:t>Жусанбай кирка менен лом кетеріп,</w:t>
        <w:br/>
        <w:t>Мырқымбай кувалдасын алып шықты!..</w:t>
        <w:br/>
        <w:t>Сөйтті де жұмыла «жұрт» іс бастады,</w:t>
        <w:br/>
        <w:t>Пе</w:t>
        <w:br/>
        <w:t>Жарық болсын онысыз қайдан аспан,</w:t>
        <w:br/>
        <w:t>Махаббатсыз жұлдыздар майдаласқан!</w:t>
        <w:br/>
        <w:t>Ақ отаудай жақ бақыт бұл әлемде,</w:t>
        <w:br/>
        <w:t>Екі ғашық ішінде аймаласқан!..</w:t>
        <w:br/>
        <w:t>Екеу болса ән шығар шапалақтан,</w:t>
        <w:br/>
        <w:t>Өрістеген адамлат шапағаттан.</w:t>
        <w:br/>
        <w:t>Шапағгаттан тұрған соц, махаббаттан,</w:t>
        <w:br/>
        <w:t>Татті балған бұл өмір шоколядтан!</w:t>
        <w:br/>
        <w:t>06.04.2003 жыл</w:t>
        <w:br/>
        <w:t>..</w:t>
        <w:br/>
        <w:t>Басыма қонған бақыттан жүзім нұрланып,</w:t>
        <w:br/>
        <w:t>Өлеңіңді ақып, отырдым оймен ырғалып.</w:t>
        <w:br/>
        <w:t>Каөгіне, шіркін, шыңырвп шықса дедім мен,</w:t>
        <w:br/>
        <w:t>Өрлігі менен сыпайылығын бірге алып.</w:t>
        <w:br/>
        <w:t>Аңсаған арман жеткізер талай врлерге,</w:t>
        <w:br/>
        <w:t>Ататын аң көп мергенге.</w:t>
        <w:br/>
        <w:t>Бар шыным осы, бас иіп өттім, аяулым,</w:t>
        <w:br/>
        <w:t>Ұлылық пенен кішілік көрген жерлерге,</w:t>
        <w:br/>
        <w:t>Жаспыз ғой әлі,</w:t>
        <w:br/>
        <w:t>Қайтеміз жырға өлшем боп,</w:t>
        <w:br/>
        <w:t>Жырымда мынау кемшілік деген көрсең кеп.</w:t>
        <w:br/>
        <w:t>Аппақ қағазға кірпіктерімнен із түсті,</w:t>
        <w:br/>
        <w:t>Махаббатымды қалайппа сөйлеп берсем деп.</w:t>
        <w:br/>
        <w:t>Қанатын жайып қалқиды көкте қыран құс,</w:t>
        <w:br/>
        <w:t>Халқымның титтей інішегімін тіл алғыш.</w:t>
        <w:br/>
        <w:t>Әрқашан мені жеткізер деймін биікке,</w:t>
        <w:br/>
        <w:t>Аман-сву болса өмірге деген құмар күші.</w:t>
        <w:br/>
        <w:t>Сапарға шықпас ақындар арман етпесе,</w:t>
        <w:br/>
        <w:t>Лапылдап барам қолдарымменен от көсеп.</w:t>
        <w:br/>
        <w:t>Бетіңнен алған үміттенбеуге болады,</w:t>
        <w:br/>
        <w:t>Ұйқыңды көзден серпуге күшің жетпесе...</w:t>
        <w:br/>
        <w:t>От пенен жалын влаңнің арбір қатары,</w:t>
        <w:br/>
        <w:t>Сөл дегенің де жүректен шығып жатады,</w:t>
        <w:br/>
        <w:t>Жырыңа біреу сенбеймін десе: лапылдап,</w:t>
        <w:br/>
        <w:t>Қанатымды басқым келеді,</w:t>
        <w:br/>
        <w:t>Жанатын отқа...</w:t>
        <w:br/>
        <w:t>жақындап!..</w:t>
        <w:br/>
        <w:t>7 гәуір. 1968 жыл</w:t>
      </w:r>
    </w:p>
    <w:p>
      <w:r>
        <w:t>ПІ?</w:t>
        <w:br/>
        <w:t>ҚҰТТЫ БОЛСЫН</w:t>
        <w:br/>
        <w:t>Келін атыр жігіттің қармағында,</w:t>
        <w:br/>
        <w:t>Жігіт отыр жүзігі бармағында.</w:t>
        <w:br/>
        <w:t>Құтты болсын мынн той мәңгібақи,</w:t>
        <w:br/>
        <w:t>Келін күткен қазақтың шарбағында!</w:t>
        <w:br/>
        <w:t>Керегесі отаудың көң керіліп,</w:t>
        <w:br/>
        <w:t>Аққу отыр мамыққа көмкеріліп.</w:t>
        <w:br/>
        <w:t>Дүбірлісін есітіп мына тайдың,</w:t>
        <w:br/>
        <w:t>Бабаларың бір түссін төңкеріліп.</w:t>
        <w:br/>
        <w:t>Қанаттанып той жасап құлыны отыр,</w:t>
        <w:br/>
        <w:t>Ағайынның жүзінде жымың отыр.</w:t>
        <w:br/>
        <w:t>Немереңнен көресің шөбере де,</w:t>
        <w:br/>
        <w:t>Биігірек, кемпір-шал, тұрып отыр!..</w:t>
        <w:br/>
        <w:t>Жігіт болып балалар сызданады,</w:t>
        <w:br/>
        <w:t>Желік билеп той керсе қыз баланы.</w:t>
        <w:br/>
        <w:t>Жақсы тілек тілейін жамиғатқа,</w:t>
        <w:br/>
        <w:t>Жақсылардың саңында із қалады!..</w:t>
        <w:br/>
        <w:t>Әрбіріңді қайтейін санап шығып,</w:t>
        <w:br/>
        <w:t>Жүздеріне қуанам қарап шығып,</w:t>
        <w:br/>
        <w:t>Қос періште көктегі қосылды деп,</w:t>
        <w:br/>
        <w:t>Қос қолтықтан отырмыз қанат шығып!..</w:t>
        <w:br/>
        <w:t>Құс жетілсе қанатын қағл шығар,</w:t>
        <w:br/>
        <w:t>Қанат бітсе отаудың бағы ашылар.</w:t>
        <w:br/>
        <w:t>Айта берсем ақ тілек коп болмайды,</w:t>
        <w:br/>
        <w:t>Тілектің де өзінше бағасы бар!..</w:t>
        <w:br/>
        <w:t>...</w:t>
        <w:br/>
        <w:t>Рас сен деп кой шақта вкінерім,</w:t>
        <w:br/>
        <w:t>Рас жане қайтадан бекінерім.</w:t>
        <w:br/>
        <w:t>Мен ізіңнен мұңайып қала бердім,</w:t>
        <w:br/>
        <w:t>Келін болып басқа үйге кетіп едің.</w:t>
        <w:br/>
        <w:t>Рас. сені кей шақта қызғанамын,</w:t>
        <w:br/>
        <w:t>Көрген жерде қайырылып жүз қарадым.</w:t>
        <w:br/>
        <w:t>Мен анамнан не үшін кеш тудым деп,</w:t>
        <w:br/>
        <w:t>Каәрсең еді жанымның сыздағанын...</w:t>
        <w:br/>
        <w:t>9.Х.2003 жыл</w:t>
        <w:br/>
        <w:t>УЗ</w:t>
        <w:br/>
        <w:t>Отқа күйіп бврамын,</w:t>
        <w:br/>
        <w:t>Ақ емеспін, қарамын.</w:t>
        <w:br/>
        <w:t>Сөндіресің енді сен,</w:t>
      </w:r>
    </w:p>
    <w:p>
      <w:r>
        <w:t>Отқа басып, қарағым!</w:t>
        <w:br/>
        <w:t>Қарындастың дауысын,</w:t>
        <w:br/>
        <w:t>Қараңғыда табамын.</w:t>
        <w:br/>
        <w:t>Іздей-іздей өзіңді,</w:t>
        <w:br/>
        <w:t>Жауыр болды табаным!</w:t>
        <w:br/>
        <w:t>Бір өзіңсің жалғлнда,</w:t>
        <w:br/>
        <w:t>Өліп барам арманда.</w:t>
        <w:br/>
        <w:t>Шыжғырып тұр жүрегім,</w:t>
        <w:br/>
        <w:t>Шұжық болып... маңғалда!..</w:t>
        <w:br/>
        <w:t>Отқа түс де- көнемін,</w:t>
        <w:br/>
        <w:t>Суға түс де - сөнеміні!..</w:t>
        <w:br/>
        <w:t>Уксус сеуіп алдыңа,</w:t>
        <w:br/>
        <w:t>Тостяғанда келемін!..</w:t>
        <w:br/>
        <w:t>ЖҮРЕК ҚҰШТАР</w:t>
        <w:br/>
        <w:t>Махаббаттың шеті жақ,</w:t>
        <w:br/>
        <w:t>Көк теңіздің шеті бар.</w:t>
        <w:br/>
        <w:t>Жүрек деген - қасқалдақ.</w:t>
        <w:br/>
        <w:t>Екі шайнам еті бар!</w:t>
        <w:br/>
        <w:t>Сөздеріңе мән берем,</w:t>
        <w:br/>
        <w:t>Ойнамаңдар жанменен.</w:t>
        <w:br/>
        <w:t>Жүрегімді жеп қайма,</w:t>
        <w:br/>
        <w:t>Екі бөлек нанменен!</w:t>
        <w:br/>
        <w:t>Ұшар құстар - құстарға,</w:t>
        <w:br/>
        <w:t>Жүрек құштар - құштарға.</w:t>
        <w:br/>
        <w:t>Жер жиһанға шырлаймын,</w:t>
        <w:br/>
        <w:t>Жұдырықтай күш барда!</w:t>
        <w:br/>
        <w:t>Әзілдерсің, байқарсың,</w:t>
        <w:br/>
        <w:t>Қалжыңдарсың, шайқарсың!..</w:t>
        <w:br/>
        <w:t>Су байына апврып,</w:t>
        <w:br/>
        <w:t>Су ішкізбей қайтарсың!</w:t>
        <w:br/>
        <w:t>22.02.2001 жыл</w:t>
        <w:br/>
        <w:t>5922001 жыз</w:t>
        <w:br/>
        <w:t>Оянсын Ақ бврнибан даусыменен,</w:t>
        <w:br/>
        <w:t>Ауызымды жарты ғасыр қақпалаған!..</w:t>
        <w:br/>
        <w:t>Жатырмын Маңғыстаудың кеңдігінде,</w:t>
        <w:br/>
        <w:t>"ҚАЗАҚҚА ХАТЫМ” кетті белдігімде.</w:t>
        <w:br/>
        <w:t>Бастан таж, мына бистан бақ кеткен соң,</w:t>
        <w:br/>
        <w:t>Бармын деп мақтанамын енді кімгеі..</w:t>
        <w:br/>
        <w:t>Иленіп...</w:t>
        <w:br/>
        <w:t>Топыраққа араластым,</w:t>
        <w:br/>
        <w:t>Мен бұдан қайтпа өнуге жарамаспын.</w:t>
        <w:br/>
        <w:t>Соңында мен мыняндай боқ болдым ғай,</w:t>
        <w:br/>
        <w:t>Кеше мен твттісі вдім АНАНАСТтың!..</w:t>
      </w:r>
    </w:p>
    <w:p>
      <w:r>
        <w:t>Ұшып ем қиырмен де, шиырмен де,</w:t>
        <w:br/>
        <w:t>Қауылда дан қалмады үйіргенде.</w:t>
        <w:br/>
        <w:t>Бәрібір бұл дүниеге кім болғаның,</w:t>
        <w:br/>
        <w:t>Бір түсіп шыққаннан соң диірменге,</w:t>
        <w:br/>
        <w:t>Айтылар әңгіме де... кеп кеткен соң,</w:t>
        <w:br/>
        <w:t>Мектеп жоқ біздер көрген мектептен соң,</w:t>
        <w:br/>
        <w:t>Бардың не,</w:t>
        <w:br/>
        <w:t>Бармадыңне</w:t>
        <w:br/>
        <w:t>Алма астына,</w:t>
        <w:br/>
        <w:t>Барлығын өзге қағып жеп кеткен соң!..</w:t>
        <w:br/>
        <w:t>Артым алек іздеумен, алдым алек,</w:t>
        <w:br/>
        <w:t>Таңірім қалай айтсын, қарғыма, деп.</w:t>
        <w:br/>
        <w:t>Бар мешіннің қолында құралы бар,</w:t>
        <w:br/>
        <w:t>Қағып жатыр БІР АЛМА қалды ма, деп!..</w:t>
        <w:br/>
        <w:t>28.04.3 жыл</w:t>
        <w:br/>
        <w:t>ТЕҢІЗГЕ КЕТЕМ...</w:t>
        <w:br/>
        <w:t>Кетемін мен теңізге,</w:t>
        <w:br/>
        <w:t>Аққуларға қараймын!</w:t>
        <w:br/>
        <w:t>Алдарқатып өзіне,</w:t>
        <w:br/>
        <w:t>Шақырады ақ айдын.</w:t>
        <w:br/>
        <w:t>Серік болып жаныма,</w:t>
        <w:br/>
        <w:t>Еретүғын кімің бар?..</w:t>
        <w:br/>
        <w:t>Пшімдегі жалынға,</w:t>
        <w:br/>
        <w:t>Үйтілетін түрім бар...</w:t>
        <w:br/>
        <w:t>р “Қайтесің таусылмастан, қайран шабыт, і</w:t>
        <w:br/>
        <w:t>Келесің қырық жыл бойы майдан салып!</w:t>
        <w:br/>
        <w:t>Бармысың, пулеметтің соңғы ағы,</w:t>
        <w:br/>
        <w:t>Соңғы рет кетейінші сайран салып!..</w:t>
        <w:br/>
        <w:t>Жігіттер, бармысыңдар айналада,</w:t>
        <w:br/>
        <w:t>Мен қалір өрт салайын қай қалаға!..</w:t>
        <w:br/>
        <w:t>Сіреңкенің ең соңғы шабіменен,</w:t>
        <w:br/>
        <w:t>Тагына қайтып келді тайған Аға!..</w:t>
        <w:br/>
        <w:t>Жырымның іші - Қасым, беті - Қасым,</w:t>
        <w:br/>
        <w:t>Оқылмасаң сен енді оқыласың.</w:t>
        <w:br/>
        <w:t>Ал енді Құдай болсаң тоқтатясың,</w:t>
        <w:br/>
        <w:t>Жыланның көтерілген жеті басын!..</w:t>
        <w:br/>
        <w:t>Жырларым қалайынша қақсайды өктем,</w:t>
        <w:br/>
        <w:t>Ол енді қолын созар басқа айнектен.</w:t>
        <w:br/>
        <w:t>Жердегі ғұламаның соңғысымын,</w:t>
        <w:br/>
        <w:t>Кеш қалып...</w:t>
        <w:br/>
        <w:t>Бір материк ашпай кеткен.</w:t>
      </w:r>
    </w:p>
    <w:p>
      <w:r>
        <w:t>Шомылып нүр ішінен нұр таппадым,</w:t>
        <w:br/>
        <w:t>Табам деп әдеуір-ақ жыртақтадым.</w:t>
        <w:br/>
        <w:t>Шуақ жоқ бұл жиһанда бардан басқа,</w:t>
        <w:br/>
        <w:t>Жаңа нұр іздесеңдер, ұрпақтарым!..</w:t>
        <w:br/>
        <w:t>Бұдан да айрылармын... тұра берсем,</w:t>
        <w:br/>
        <w:t>Неғылған жаңалыққа құмар ең сен!..</w:t>
        <w:br/>
        <w:t>Таң емес бұл замандя вдамаятқа,</w:t>
        <w:br/>
        <w:t>Басынан Әнересттің құлап өлсең!..</w:t>
        <w:br/>
        <w:t>Албіздің аламыз бар, шаламыз бар,</w:t>
        <w:br/>
        <w:t>Бары сол. Енді қандай шарамыз бар!..</w:t>
        <w:br/>
        <w:t>Ақынды кешіріңдер арминда өткеп,</w:t>
        <w:br/>
        <w:t>Африкада туылған қара қыздар!..</w:t>
        <w:br/>
        <w:t>Мен жырға жүргенімде машықтанып,</w:t>
        <w:br/>
        <w:t>Қашан кеп кеткен екен Ғашың-Ғаріп,</w:t>
        <w:br/>
        <w:t>Ертіп-ақ өлсем деп ем өздеріңді,</w:t>
        <w:br/>
        <w:t>Мойыныма бір барабан асып барып.</w:t>
        <w:br/>
        <w:t>Қайдасың мен іздеген, АҚ БАРАБАН,</w:t>
        <w:br/>
        <w:t>Дыбысы ай қасынан нақ тараған!..</w:t>
        <w:br/>
        <w:t>І?І</w:t>
        <w:br/>
        <w:t>Жасыл шөп - жасыл кілем,</w:t>
        <w:br/>
        <w:t>Ақынды ая мына!</w:t>
        <w:br/>
        <w:t>Бірер сат жнтсам би екен,</w:t>
        <w:br/>
        <w:t>Жығылып аяғыңа!</w:t>
        <w:br/>
        <w:t>Не деген карнем еді,</w:t>
        <w:br/>
        <w:t>Не деген жер кең еді!!..</w:t>
        <w:br/>
        <w:t>Қасыңда ақ қайыңдар, -</w:t>
        <w:br/>
        <w:t>Орыстың еркелері!</w:t>
        <w:br/>
        <w:t>197І жыл</w:t>
        <w:br/>
        <w:t>Инжннй Ноплтув</w:t>
        <w:br/>
        <w:t>ЖАМАНДЫҚ БАРДА...</w:t>
        <w:br/>
        <w:t>Жан сырымды игеруге бал асық,</w:t>
        <w:br/>
        <w:t>«Жүрегімде толып жатыр қазына!»</w:t>
        <w:br/>
        <w:t>Дұшпаныммен бара алмаймын таласып,</w:t>
        <w:br/>
        <w:t>Мен өзімді түсінбейтін қазыға.</w:t>
        <w:br/>
        <w:t>Биігіме жетер ем ғой жәйлап та,</w:t>
        <w:br/>
        <w:t>Бірақ атқа қамшы басам барбайлап.</w:t>
        <w:br/>
        <w:t>Жақсы вдамдар қоршап жүрген аймақта,</w:t>
        <w:br/>
        <w:t>Жаман болғым келмейді-ақ!..</w:t>
        <w:br/>
        <w:t>Жүрегіме болса деймін ел ғашық,</w:t>
        <w:br/>
        <w:t>Елім-жұртым жатырған соң көңілде.</w:t>
        <w:br/>
        <w:t>Бір жамандық жүрген кезде жер басып,</w:t>
        <w:br/>
        <w:t>Жамвнатым жетеді ғой менің де!..</w:t>
        <w:br/>
        <w:t>Жан сырымды игеруге бол асық,</w:t>
        <w:br/>
        <w:t>«Жүрегімде толып жатыр қазына...%</w:t>
        <w:br/>
        <w:t>Дұшпаныммен бара алмаймын таласып,</w:t>
        <w:br/>
        <w:t>Мен өзімді түсінбейтін қазығаі..</w:t>
      </w:r>
    </w:p>
    <w:p>
      <w:r>
        <w:t>31.03.1984 жыл</w:t>
        <w:br/>
        <w:t>ЖЕМНІҢ ҚЫЗЫ</w:t>
        <w:br/>
        <w:t>Ақмешіттің жолында,</w:t>
        <w:br/>
        <w:t>Айдалада жолықтың.</w:t>
        <w:br/>
        <w:t>Айналақтап өзіңе,</w:t>
        <w:br/>
        <w:t>Армандайтын балыппын.</w:t>
        <w:br/>
        <w:t>Аманбысың, Ақсаулем,</w:t>
        <w:br/>
        <w:t>Алаңбысың, Ақсаәулем!..</w:t>
        <w:br/>
        <w:t>НС</w:t>
        <w:br/>
        <w:t>Сен ғанагың тыл жағым, осал жерім,</w:t>
        <w:br/>
        <w:t>Қарғанымды онсыз кім бұза алады!..</w:t>
        <w:br/>
        <w:t>Егессең құйың малім, айлаң малім,</w:t>
        <w:br/>
        <w:t>Садаға табаныңа қайран дарын.</w:t>
        <w:br/>
        <w:t>Сан ғасыредім де әлек, жерім де әлек,</w:t>
        <w:br/>
        <w:t>Жігіттің тіктей алмай тайғандарын!..</w:t>
        <w:br/>
        <w:t>Жылтылдаған қыздардың сырғалары,</w:t>
        <w:br/>
        <w:t>Жетелеп таудан әрі, қырдан арі.</w:t>
        <w:br/>
        <w:t>Жомарттығын Ақынның біліп тұрып,</w:t>
        <w:br/>
        <w:t>Тұрсыңдар-ву дәметіп бір қаланы!..</w:t>
        <w:br/>
        <w:t>Көш едім Қаратаудан көшкен ары,</w:t>
        <w:br/>
        <w:t>Көшкен ел өскен жерік еске алады.</w:t>
        <w:br/>
        <w:t>Өзегіме сен менің от бергенде,</w:t>
        <w:br/>
        <w:t>Табаныңа тастармын бес қаланы!..</w:t>
        <w:br/>
        <w:t>Мың найла кірпігің мен қасыңда бар,</w:t>
        <w:br/>
        <w:t>Жан пида қадамыңа басылған өр.</w:t>
        <w:br/>
        <w:t>Бір қызға елді неге сатасың деп,</w:t>
        <w:br/>
        <w:t>Көп болса біздің әкім басымды алар!..</w:t>
        <w:br/>
        <w:t>Сен бұлай өртей берсең... жандырасың,</w:t>
        <w:br/>
        <w:t>Жандырып... қай ауылға хан қыласың!..</w:t>
        <w:br/>
        <w:t>Сен вманда - мен аман, абайламай,</w:t>
        <w:br/>
        <w:t>Табасына бір иттің қалдырасың!..</w:t>
        <w:br/>
        <w:t>Жаскантып жанарыңмен,жарағыңмен,</w:t>
        <w:br/>
        <w:t>Кімсін-әй, жаныма өрт сала білгені..</w:t>
        <w:br/>
        <w:t>Темірден мойыныма шынжыр байлап,</w:t>
        <w:br/>
        <w:t>Күшіктей ізіңе еріп барамын мені.,</w:t>
        <w:br/>
        <w:t>.Х 1990 жыл</w:t>
        <w:br/>
        <w:t>...</w:t>
        <w:br/>
        <w:t>Шығып ем мен сапарға бастан тілеп,</w:t>
        <w:br/>
        <w:t>Мынау өлем сенсіз де тастан түнек.</w:t>
        <w:br/>
        <w:t>Күнге қарап көтерем көкірегімді,</w:t>
        <w:br/>
        <w:t>Иығыммен тұрғандай аспан тіреп,</w:t>
        <w:br/>
        <w:t>О, менің аршіл көңілім, жасыма түк,</w:t>
      </w:r>
    </w:p>
    <w:p>
      <w:r>
        <w:t>Жүрер әркез ақынның басы қатып.</w:t>
        <w:br/>
        <w:t>Әу басында күлімкөз мың сан жұлдыз,</w:t>
        <w:br/>
        <w:t>Ойларымды кететін шашыратып...</w:t>
        <w:br/>
        <w:t>ТӘУЕКЕЛ</w:t>
        <w:br/>
        <w:t>Болдыңдар неден жвнсканшақ,</w:t>
        <w:br/>
        <w:t>Есікті неге қақпайсың?..</w:t>
        <w:br/>
        <w:t>Өзің деп жүрген кісіге,</w:t>
        <w:br/>
        <w:t>Өзгені неге мақтайсың?</w:t>
        <w:br/>
        <w:t>Тәуекел түбі - желқайық,</w:t>
        <w:br/>
        <w:t>Отырсаң жалғыз - кірлейсің.</w:t>
        <w:br/>
        <w:t>Өзіңді күткен есікке,</w:t>
        <w:br/>
        <w:t>Жұлқынып неге кірмейсің?..</w:t>
        <w:br/>
        <w:t>Күндердің күні келгенде,</w:t>
        <w:br/>
        <w:t>Адасу керек адамзат!</w:t>
        <w:br/>
        <w:t>Ұтырын тауып бір жерде,</w:t>
        <w:br/>
        <w:t>Жанасу керек адамәвті..</w:t>
        <w:br/>
        <w:t>Құдай да балса бір күні,</w:t>
        <w:br/>
        <w:t>Жаңылу керек адамзат!..</w:t>
        <w:br/>
        <w:t>Бір-бірін ойлап, көрмесе,</w:t>
        <w:br/>
        <w:t>Қамығу керек адамзат!..</w:t>
        <w:br/>
        <w:t>Сарылу керек адамзвт,</w:t>
        <w:br/>
        <w:t>Сағыну керек адамаат.</w:t>
        <w:br/>
        <w:t>(Махаббат деген - адал зат,</w:t>
        <w:br/>
        <w:t>Махаббат деген - адал звт!..)</w:t>
        <w:br/>
        <w:t>Жұмақ жоқ арғы әлемде,</w:t>
        <w:br/>
        <w:t>Алдаумен өмір өткізбе,</w:t>
        <w:br/>
        <w:t>Бір білмей кетсек “ол елге",</w:t>
        <w:br/>
        <w:t>Оралып келу жоқ бізгеі..</w:t>
        <w:br/>
        <w:t>Сыртылдай соғып ар сағат,</w:t>
        <w:br/>
        <w:t>Секундтар асықтырады.</w:t>
        <w:br/>
        <w:t>Кімдердің қолы жетпеген,</w:t>
        <w:br/>
        <w:t>Кімдерге нәсіп қылады?..</w:t>
        <w:br/>
        <w:t>Біреулер өтер имеңдеп,</w:t>
        <w:br/>
        <w:t>Сүймеген де өтер сүйген боп.</w:t>
        <w:br/>
        <w:t>Қырандар үшқан тауларға,</w:t>
        <w:br/>
        <w:t>Жылан да жетер... иреңдеп!</w:t>
        <w:br/>
        <w:t>Бір даптер бере тұршы деп,</w:t>
        <w:br/>
        <w:t>Бізден де кейде сұрады.</w:t>
        <w:br/>
        <w:t>Елден бір озған Батима,</w:t>
        <w:br/>
        <w:t>Қыз еді сондай құдырет.</w:t>
        <w:br/>
        <w:t>Тапсырып маған мұғалім,</w:t>
        <w:br/>
        <w:t>Үйіне бардым бір рет...</w:t>
      </w:r>
    </w:p>
    <w:p>
      <w:r>
        <w:t>Жүруші ем көлге ілінбей,</w:t>
        <w:br/>
        <w:t>Есіктен бірден төрге өттім.</w:t>
        <w:br/>
        <w:t>Класком едім клисти,</w:t>
        <w:br/>
        <w:t>Өзгелер қалып ...</w:t>
        <w:br/>
        <w:t>Мен кеттім!..</w:t>
        <w:br/>
        <w:t>Қызықпаушы едім мансапқа,</w:t>
        <w:br/>
        <w:t>Қызметім сонда бір атті.</w:t>
        <w:br/>
        <w:t>Көзімнің алды бұлдырап,</w:t>
        <w:br/>
        <w:t>Жүрегім қатты діретті.</w:t>
        <w:br/>
        <w:t>Таласып жүрген сал қызға,</w:t>
        <w:br/>
        <w:t>Досымды сонда аядым.</w:t>
        <w:br/>
        <w:t>Тағады маған кім кінә,</w:t>
        <w:br/>
        <w:t>Бағынбай қайса аяғым?!,</w:t>
        <w:br/>
        <w:t>П</w:t>
        <w:br/>
        <w:t>Хат жаздым оған бір күні,</w:t>
        <w:br/>
        <w:t>Даптердің бетін шатпақтап.</w:t>
        <w:br/>
        <w:t>Көйлегімді апам жуғанда,</w:t>
        <w:br/>
        <w:t>Езіліп кетті яппақ хат.</w:t>
        <w:br/>
        <w:t>Білмеймін қазір не дедім,</w:t>
        <w:br/>
        <w:t>Сол құрттай хаттың ішінде.</w:t>
        <w:br/>
        <w:t>Әйтеуір күрттай сол қызды,</w:t>
        <w:br/>
        <w:t>Көп көріп жүрдім түсімде...</w:t>
        <w:br/>
        <w:t>ПІ</w:t>
        <w:br/>
        <w:t>Мектептен үйге қайтарда,</w:t>
        <w:br/>
        <w:t>Қынжылам қызға қарайлап.</w:t>
        <w:br/>
        <w:t>Киімім жаман екенін,</w:t>
        <w:br/>
        <w:t>Қаламын іштей абайлап.</w:t>
        <w:br/>
        <w:t>ІЗО</w:t>
        <w:br/>
        <w:t>АППАҚ ХАТ</w:t>
        <w:br/>
        <w:t>(Баллада!</w:t>
        <w:br/>
        <w:t>Мектепте бірге оқыған,</w:t>
        <w:br/>
        <w:t>Кішкентай бір қыл бар еді.</w:t>
        <w:br/>
        <w:t>Қараған көздің сәні еді,</w:t>
        <w:br/>
        <w:t>Сыныптың биі, ханы еді.</w:t>
        <w:br/>
        <w:t>Батима кайлек кигенде,</w:t>
        <w:br/>
        <w:t>Кетуші еді жарасып.</w:t>
        <w:br/>
        <w:t>Жақындау соған болсақ деп.</w:t>
        <w:br/>
        <w:t>Бәріміз жүрдік таласып.</w:t>
        <w:br/>
        <w:t>Батима ғгер сөйлесе,</w:t>
        <w:br/>
        <w:t>Тыңдамайтұғын құлақ жоқ.</w:t>
        <w:br/>
        <w:t>Бәтима егер қой, десе,</w:t>
        <w:br/>
        <w:t>Тақтамайтұғын сынақ жоқ.</w:t>
        <w:br/>
        <w:t>Осы бір қызды ойласам,</w:t>
        <w:br/>
        <w:t>Созғандай едім қол кекке.</w:t>
        <w:br/>
        <w:t>Көзіне түссем деп аның,</w:t>
      </w:r>
    </w:p>
    <w:p>
      <w:r>
        <w:t>Көп нәрсе жаздым, албетте!.,</w:t>
        <w:br/>
        <w:t>ішімде еді арманым,</w:t>
        <w:br/>
        <w:t>Білмеді мені Батима.</w:t>
        <w:br/>
        <w:t>Алынбай келсе тырнағым,</w:t>
        <w:br/>
        <w:t>Тергеді мені Батима.</w:t>
        <w:br/>
        <w:t>Тұрушы едім асығып,</w:t>
        <w:br/>
        <w:t>Он сегіз жасқа келсем деп.</w:t>
        <w:br/>
        <w:t>Барушы едім мектепке,</w:t>
        <w:br/>
        <w:t>Тек қана соны көрсем деп!..</w:t>
        <w:br/>
        <w:t>Үйіміз қамыс қос еді,</w:t>
        <w:br/>
        <w:t>Көлік те онда басқа еді.</w:t>
        <w:br/>
        <w:t>Сол қыздың мінген есегі,</w:t>
        <w:br/>
        <w:t>Ақсақ та болса жақсы еді..</w:t>
        <w:br/>
        <w:t>Сумкасының да сол қыздың,</w:t>
        <w:br/>
        <w:t>Әдемі еді құрағы.</w:t>
        <w:br/>
        <w:t>Өрлік керек тумау үшін жасық ән,</w:t>
        <w:br/>
        <w:t>Тасты бұзып, таба ғойсам бірер кен -</w:t>
        <w:br/>
        <w:t>Алғанымды бергенімше асығам,</w:t>
        <w:br/>
        <w:t>Қаза тауып кететіндей күні ертең.</w:t>
        <w:br/>
        <w:t>Қорқамын мені..</w:t>
        <w:br/>
        <w:t>Мейлің илан.</w:t>
        <w:br/>
        <w:t>Күл мейлің!..</w:t>
        <w:br/>
        <w:t>Жүрегімде сол ғазиз жыр мекендеп.</w:t>
        <w:br/>
        <w:t>Кабінесе көзімді мен ілмеймін.,</w:t>
        <w:br/>
        <w:t>Көзімді ілсем... маңгі ұйықтап кетем деп!..</w:t>
        <w:br/>
        <w:t>ӨЗІҢ ДЕП ӨТЕМ</w:t>
        <w:br/>
        <w:t>Асқа да бардым сенімен,</w:t>
        <w:br/>
        <w:t>Тайға да бардым сенімен.</w:t>
        <w:br/>
        <w:t>Оқыдым өлең сен жайлі,</w:t>
        <w:br/>
        <w:t>Сахнаның шығып төрінен.</w:t>
        <w:br/>
        <w:t>Көгершін болып аттанып,</w:t>
        <w:br/>
        <w:t>Қыранға қайттым ұқсап мен.</w:t>
        <w:br/>
        <w:t>Повэдбен кетсем, (сақтанып),</w:t>
        <w:br/>
        <w:t>Асығып қайттым ұшақпен.</w:t>
        <w:br/>
        <w:t>Өзіңе келсем бақ табам,</w:t>
        <w:br/>
        <w:t>Тұмарым сенсің сақтаған.</w:t>
        <w:br/>
        <w:t>Өзгеге барсам (жаңылып...)</w:t>
        <w:br/>
        <w:t>Өзің деп ендім қақпадан!</w:t>
        <w:br/>
        <w:t>Тауға да шықтым тасып кеп,</w:t>
        <w:br/>
        <w:t>Оралдым таудан асып кеп.</w:t>
        <w:br/>
        <w:t>Ортайып биік таулардан,</w:t>
        <w:br/>
        <w:t>Мен саған қайттым... ғашық боп!..</w:t>
        <w:br/>
        <w:t>Ойласам сені, жақсардым,</w:t>
      </w:r>
    </w:p>
    <w:p>
      <w:r>
        <w:t>Сапардан жиі хат салдым.</w:t>
        <w:br/>
        <w:t>Өзіңнен кетсем суалдым,</w:t>
        <w:br/>
        <w:t>Өзіңнен кайта басталдым.</w:t>
        <w:br/>
        <w:t>1/1</w:t>
        <w:br/>
        <w:t>1964 жыл</w:t>
        <w:br/>
        <w:t>Келе ме оның көнгісі,</w:t>
        <w:br/>
        <w:t>Келеді өсіп-өнгісі.</w:t>
        <w:br/>
        <w:t>Билік бермеген балаға,</w:t>
        <w:br/>
        <w:t>Жаман екенгің, сен кісі?!</w:t>
        <w:br/>
        <w:t>МЕН СЕНІ СҮЙДІМ-ДАҒЫ...</w:t>
        <w:br/>
        <w:t>Мен сені сүйдім-дағы басқа болдым,</w:t>
        <w:br/>
        <w:t>Шарықтап биігірек тасқа қондым,</w:t>
        <w:br/>
        <w:t>Жырақ кетсем артыма айналақтап,</w:t>
        <w:br/>
        <w:t>Өзімше жүре алмайтын қасқа болдым.</w:t>
        <w:br/>
        <w:t>Мен сені сүйдім-дағы күнге айналдым,</w:t>
        <w:br/>
        <w:t>Аспанның квшерінен бірге айналдым,</w:t>
        <w:br/>
        <w:t>Күнбағыстай өзіңе қарай-қарай,</w:t>
        <w:br/>
        <w:t>Биігірек өсуге ыңғайландым.</w:t>
        <w:br/>
        <w:t>Сенсіз де ұялайды жанымн мұң,</w:t>
        <w:br/>
        <w:t>Сенсіз де... ырғағымнан жаңыламын,</w:t>
        <w:br/>
        <w:t>Кетпе, жаным, қасымнан,</w:t>
        <w:br/>
        <w:t>Кетсең егер,</w:t>
        <w:br/>
        <w:t>Ортасына түседі шаңырағым!..</w:t>
        <w:br/>
        <w:t>Сен менің аяулы еркем, жарқын әнім,</w:t>
        <w:br/>
        <w:t>Айтуға одан арі...</w:t>
        <w:br/>
        <w:t>Тартынамын.</w:t>
        <w:br/>
        <w:t>Мен сені сүймегенде ешкім едім,</w:t>
        <w:br/>
        <w:t>Мен сені сүйдім-дағы...</w:t>
        <w:br/>
        <w:t>Жарқырадым!..</w:t>
        <w:br/>
        <w:t>Жаныма сен жаныңды жақын ұста,</w:t>
        <w:br/>
        <w:t>(Аты нұска ақынның - хаты қысқа!..)</w:t>
        <w:br/>
        <w:t>Сен менің көздерім бол...</w:t>
        <w:br/>
        <w:t>Көк желкемде,</w:t>
        <w:br/>
        <w:t>Қас дұшпан атпау үшін... қапылыстая!1..</w:t>
        <w:br/>
        <w:t>Барады бұл сөзімнің арты алысқа,</w:t>
        <w:br/>
        <w:t>Жауымнан оқ жегізбе...</w:t>
        <w:br/>
        <w:t>Қалтарыста.</w:t>
        <w:br/>
        <w:t>Аңқау басым у ішпей жақынымнан,</w:t>
        <w:br/>
        <w:t>Дұшпаныммен өлейін арпалыста.</w:t>
        <w:br/>
        <w:t>25101999 жыл</w:t>
      </w:r>
    </w:p>
    <w:p>
      <w:r>
        <w:t>1.01.1996 жыл</w:t>
        <w:br/>
        <w:t>Ойлаймын ғой мен бас барда,</w:t>
        <w:br/>
        <w:t>Табам ғой айла сасқанда.</w:t>
        <w:br/>
        <w:t>Әуезовтың “Абай жолы"-сы,</w:t>
        <w:br/>
        <w:t>Томпайып тұр ғай астарда!..</w:t>
        <w:br/>
        <w:t>Айтпаймын оған оны да,</w:t>
        <w:br/>
        <w:t>Сездіріп алсам тергейді.</w:t>
        <w:br/>
        <w:t>Пальтомның артқы астарын,</w:t>
        <w:br/>
        <w:t>Аударып байғұс көрмейді...</w:t>
        <w:br/>
        <w:t>Қараңғы қашан түсер деп,</w:t>
        <w:br/>
        <w:t>Қайғымен күнім өтеді.</w:t>
        <w:br/>
        <w:t>Елеріп кейде ешкілер,</w:t>
        <w:br/>
        <w:t>Егінге түсіп кетеді.</w:t>
        <w:br/>
        <w:t>(Әдептен артық озбаңдар,</w:t>
        <w:br/>
        <w:t>Кісінікіне қол созбаңдар.</w:t>
        <w:br/>
        <w:t>Ақын балайын деп тұрғанда,</w:t>
        <w:br/>
        <w:t>144</w:t>
        <w:br/>
        <w:t>Таяқ жегізесіңдер ғай, «кязелдар!..»)</w:t>
        <w:br/>
        <w:t>«Денемді менің көгертіп,</w:t>
        <w:br/>
        <w:t>Сиымды апам береді.</w:t>
        <w:br/>
        <w:t>Сал кезде туған үйімнен,</w:t>
        <w:br/>
        <w:t>Безіп бір кеткім келеді.</w:t>
        <w:br/>
        <w:t>Өлеңге қосы сол кезде,</w:t>
        <w:br/>
        <w:t>Көркіңді айттым мен сенің.</w:t>
        <w:br/>
        <w:t>Түсініп мені Батима,</w:t>
        <w:br/>
        <w:t>Ұнатып қалса деуші едім...</w:t>
        <w:br/>
        <w:t>Сол күні жыңғыл қораға,</w:t>
        <w:br/>
        <w:t>Тығып ем барін шатпақтап.</w:t>
        <w:br/>
        <w:t>Балалық күннің белгісі,</w:t>
        <w:br/>
        <w:t>Жойылып кетті, аппақ хат.</w:t>
        <w:br/>
        <w:t>Есіміз енген кезде де,</w:t>
        <w:br/>
        <w:t>Өзіңді қайта қозғадым.</w:t>
        <w:br/>
        <w:t>Мерзімді баспасөзге де,</w:t>
        <w:br/>
        <w:t>Жарамай қойды жазғаным.</w:t>
        <w:br/>
        <w:t>Жырымның кейбір буыны,</w:t>
        <w:br/>
        <w:t>Артықтау болып кетіпті.</w:t>
        <w:br/>
        <w:t>і%</w:t>
        <w:br/>
        <w:t>Роман жазсам бір күні,</w:t>
        <w:br/>
        <w:t>Жаримын бірден ақшаға.</w:t>
        <w:br/>
        <w:t>Ішінен жаман отаудың,</w:t>
        <w:br/>
        <w:t>Шыққан гой талай жақсы аға?!.</w:t>
        <w:br/>
        <w:t>Жүрген ғой талай жақсы ядам,</w:t>
      </w:r>
    </w:p>
    <w:p>
      <w:r>
        <w:t>Ішінде жыртық шалбардың.</w:t>
        <w:br/>
        <w:t>Қуанар деймін Бәтима,</w:t>
        <w:br/>
        <w:t>Биіктеу үйді салған күн.</w:t>
        <w:br/>
        <w:t>Ауызымя қолым жетсе бір,</w:t>
        <w:br/>
        <w:t>Қояр ем қайды баққанды.</w:t>
        <w:br/>
        <w:t>Күлімдеп қарсы алар ем,</w:t>
        <w:br/>
        <w:t>Ағарып тұрған ақ таңды.</w:t>
        <w:br/>
        <w:t>Елемей жүрген үйлерге,</w:t>
        <w:br/>
        <w:t>Еркін бір басып кірер ем.</w:t>
        <w:br/>
        <w:t>Жетімдік барын ұмытып,</w:t>
        <w:br/>
        <w:t>Жарқылдап мен де жүрер ем.</w:t>
        <w:br/>
        <w:t>Галстук тағып мойыныма,</w:t>
        <w:br/>
        <w:t>Ырғытып шықсам “Волга”-ны,</w:t>
        <w:br/>
        <w:t>Орындалар еді-ау санда бір,</w:t>
        <w:br/>
        <w:t>Көңілімнің жақсы арманы!..</w:t>
        <w:br/>
        <w:t>ГУ</w:t>
        <w:br/>
        <w:t>Оқудан келсем тағы бір,</w:t>
        <w:br/>
        <w:t>Емтиханнан өтем екшеліп,</w:t>
        <w:br/>
        <w:t>Аударып карер жан анам,</w:t>
        <w:br/>
        <w:t>Қалтамның түбін тексеріп.</w:t>
        <w:br/>
        <w:t>Қинайды сөйтіп бұл сынақ,</w:t>
        <w:br/>
        <w:t>Қинайды қай да кап мені.</w:t>
        <w:br/>
        <w:t>Кітап деп қайдың қозысын,</w:t>
        <w:br/>
        <w:t>Жойылттым талай өйткені...</w:t>
        <w:br/>
        <w:t>Алдамайын деп-ақ жүріп мен,</w:t>
        <w:br/>
        <w:t>Алдаймын кейде анамды.</w:t>
        <w:br/>
        <w:t>Ақкөңіл байғұс білмейді,</w:t>
        <w:br/>
        <w:t>Жаңадан тапқан шарамды...</w:t>
        <w:br/>
        <w:t>176</w:t>
        <w:br/>
        <w:t>ӘКЕТЕМ СЕНІ...</w:t>
        <w:br/>
        <w:t>Әкетем сені теңізге,</w:t>
        <w:br/>
        <w:t>Қашамын алып тауларға.</w:t>
        <w:br/>
        <w:t>Көрсетпей сені Қодарға.</w:t>
        <w:br/>
        <w:t>Көрсетпей сені жауларғаі..</w:t>
        <w:br/>
        <w:t>Шақырар мені көк теңіз,</w:t>
        <w:br/>
        <w:t>Теңізде сенсіз ноғылам.</w:t>
        <w:br/>
        <w:t>Құтқарғым келертек сені.</w:t>
        <w:br/>
        <w:t>Қодардың мірдей оғынан!</w:t>
        <w:br/>
        <w:t>Шақырар мені ақ шағыл,</w:t>
        <w:br/>
        <w:t>Қайтемін бірақ төбені!.,</w:t>
        <w:br/>
        <w:t>Жұлқиды Менің қолымнан,</w:t>
        <w:br/>
        <w:t>Жігіттік шақтың өдеңі.</w:t>
        <w:br/>
        <w:t>Шақырған бүгін жерлер көп,</w:t>
        <w:br/>
        <w:t>Мен оған бүгін бармаймын.</w:t>
        <w:br/>
        <w:t>Көзіңе сенің телмеңдеп,</w:t>
        <w:br/>
        <w:t>Мәжнүн боп жүрген Қалбаймын!</w:t>
        <w:br/>
        <w:t>Шақырған мені терлер кәп,</w:t>
      </w:r>
    </w:p>
    <w:p>
      <w:r>
        <w:t>Ертеңге оны қалдырам.</w:t>
        <w:br/>
        <w:t>Аяғына теуіп өтемін,</w:t>
        <w:br/>
        <w:t>Жігітті көрсем қалғыған...</w:t>
        <w:br/>
        <w:t>Армандап қайтем биікті,</w:t>
        <w:br/>
        <w:t>Теөріңнен қымбат босағаң.</w:t>
        <w:br/>
        <w:t>Қазір мен көздеп киікті,</w:t>
        <w:br/>
        <w:t>Ататын кезім... тасадан!</w:t>
        <w:br/>
        <w:t>Армандап қайтем теңізді,</w:t>
        <w:br/>
        <w:t>Өзіңмен бірге кешпесем,</w:t>
        <w:br/>
        <w:t>Өрге ұшып, қыран тәрізді,</w:t>
        <w:br/>
        <w:t>Жас жігіттермен өштесем!</w:t>
        <w:br/>
        <w:t>Армандап қайтем қайықты,</w:t>
        <w:br/>
        <w:t>Өзіңмен бірге жұүзбесем,</w:t>
        <w:br/>
        <w:t>Армандап қайтем Жайықты,</w:t>
        <w:br/>
        <w:t>Ауылда күнде... жүздесем!..</w:t>
        <w:br/>
        <w:t>Қаңтар,!996 жыл</w:t>
        <w:br/>
        <w:t>Сағыныштан әйелге... күйіп барам,</w:t>
        <w:br/>
        <w:t>Кілтіңді бер!.. Қайтадан туылайын!</w:t>
        <w:br/>
        <w:t>Тәттілігін дүниенің ұғынайын,</w:t>
        <w:br/>
        <w:t>Сосын мейлі... Өмірден қуылайын!</w:t>
        <w:br/>
        <w:t>Есігіңді қиялат!</w:t>
        <w:br/>
        <w:t>Жаным, еркем,</w:t>
        <w:br/>
        <w:t>Аяғыңның астына жығылайын!</w:t>
        <w:br/>
        <w:t>Ертең таң вғарғанда атыламын,</w:t>
        <w:br/>
        <w:t>Қалар жерде бір уыс топырағым.</w:t>
        <w:br/>
        <w:t>Келші, жаным,</w:t>
        <w:br/>
        <w:t>Қасыма келші менің,</w:t>
        <w:br/>
        <w:t>Білдірместен... мен саған сатыламын!</w:t>
        <w:br/>
        <w:t>Тұрқымды көр,</w:t>
        <w:br/>
        <w:t>Ішімді,</w:t>
        <w:br/>
        <w:t>Сыртымды көр,</w:t>
        <w:br/>
        <w:t>Маған ұрлап аңаша бір түнді бер!</w:t>
        <w:br/>
        <w:t>Ашқым келіп барады, ашқым келіп,</w:t>
        <w:br/>
        <w:t>Айналайын. ақсаулем, кілтіңді бер!</w:t>
        <w:br/>
        <w:t>Мен саған әке дейін, көке дейін,</w:t>
        <w:br/>
        <w:t>Ұят болса күнәңді көтерейін.</w:t>
        <w:br/>
        <w:t>Аман шықсам басыма некелейін,</w:t>
        <w:br/>
        <w:t>“Жаным” дейін, жейтұғын наным дейін,</w:t>
        <w:br/>
        <w:t>Содан басқа мен саған не төлейін?!.</w:t>
        <w:br/>
        <w:t>Сәл киялат есікті,</w:t>
      </w:r>
    </w:p>
    <w:p>
      <w:r>
        <w:t>Сұғынайын,</w:t>
        <w:br/>
        <w:t>Аяғыңның астына жығылайын.</w:t>
        <w:br/>
        <w:t>Күнім, Айым,</w:t>
        <w:br/>
        <w:t>Ман де қыздың нелігін ұғынайын!..</w:t>
        <w:br/>
        <w:t>Ертең мен жоқ боламын!..</w:t>
        <w:br/>
        <w:t>Қыршын кетем!..</w:t>
        <w:br/>
        <w:t>Есігіңді түсімде дүрсілдетем...</w:t>
        <w:br/>
        <w:t>Аппақ айым,</w:t>
        <w:br/>
        <w:t>Осы сөзім есіңде тұрсын бекем!..</w:t>
        <w:br/>
        <w:t>Атылам...</w:t>
        <w:br/>
        <w:t>Оқ тұрады көмейімде,</w:t>
        <w:br/>
        <w:t>ЕШ,</w:t>
        <w:br/>
        <w:t>КҮНДЕЛІГІМ</w:t>
        <w:br/>
        <w:t>Барлығы бұл күндердің - күрделі күн,</w:t>
        <w:br/>
        <w:t>Білесің сырым көппен біргелігін.,</w:t>
        <w:br/>
        <w:t>Қағаздан өзге менің сырласым жақ,</w:t>
        <w:br/>
        <w:t>Барлығын сәулелендір, Күнделігім!.</w:t>
        <w:br/>
        <w:t>Өзгедей жүргенім жоқ айламенен,</w:t>
        <w:br/>
        <w:t>Сал менің суретімді, қайран, өлең.</w:t>
        <w:br/>
        <w:t>Жүректің ар лүпілін сәулелендір.</w:t>
        <w:br/>
        <w:t>Жүзімді көрсеткендей айнаменен!..</w:t>
        <w:br/>
        <w:t>Әлеңім, жазыл десем, жазыласың,</w:t>
        <w:br/>
        <w:t>Жанымның қатпарынан қазыласын.</w:t>
        <w:br/>
        <w:t>Айдай ғып ақ қағазда қалдырайын,</w:t>
        <w:br/>
        <w:t>Жанымның көрінбейтін қазынасын!..</w:t>
        <w:br/>
        <w:t>Өртейін жүрегімді жарық етіп,</w:t>
        <w:br/>
        <w:t>Жағайын бояуымды қанық етіп.</w:t>
        <w:br/>
        <w:t>Өмірден дос арттырам деп жүргенде,</w:t>
        <w:br/>
        <w:t>Барады достарымның бәрі кетіп.</w:t>
        <w:br/>
        <w:t>Ақпан. 2009 жыз</w:t>
        <w:br/>
        <w:t>АНЫҚ ХАБАР</w:t>
        <w:br/>
        <w:t>Өмір қая бермейді вркендетіп,</w:t>
        <w:br/>
        <w:t>Кешегіңе айналар ертең кетіп.</w:t>
        <w:br/>
        <w:t>Әләзіл келіп сені бауыздайды,</w:t>
        <w:br/>
        <w:t>Көзіңді құралайдай мөлтеңдетіп.</w:t>
        <w:br/>
        <w:t>Қыс пен көктем, жазың мен күзің қалар,</w:t>
        <w:br/>
        <w:t>Бауырымдап ұлың мен қызың қалар.</w:t>
        <w:br/>
        <w:t>Үшің өтіп, ертең-ақ жетің өтіп.</w:t>
        <w:br/>
        <w:t>Жыл жуықтап, қырқың мен жүзің қалар.</w:t>
        <w:br/>
        <w:t>Осы менің айтқаным внық хабар,</w:t>
        <w:br/>
        <w:t>Ештеңе жоқ өлем деп арып талар.</w:t>
        <w:br/>
        <w:t>Хан, сұлтандар, патшалар жүрмес пе еді,</w:t>
        <w:br/>
        <w:t>Сұм ажалдан күш болса алып қалар.</w:t>
      </w:r>
    </w:p>
    <w:p>
      <w:r>
        <w:t>Не батырлар кетеді әскерімен,</w:t>
        <w:br/>
        <w:t>Әкімқараң жөнейді... пәстерімен.</w:t>
        <w:br/>
        <w:t>Басында дар ағаштың... жіп қалады,</w:t>
        <w:br/>
        <w:t>Мойынында ер жігіттің жүк қалады.</w:t>
        <w:br/>
        <w:t>Адам болсаң бетті бұр игілікке,</w:t>
        <w:br/>
        <w:t>Қандай жақсы... жаныңның шықпағваны!..</w:t>
        <w:br/>
        <w:t>Өлмесең... қызға келіп үйленесің!</w:t>
        <w:br/>
        <w:t>Әлмесең...</w:t>
        <w:br/>
        <w:t>Бақыт тауып, сый көресің!</w:t>
        <w:br/>
        <w:t>Жаныңды алмақ болған қыл арқаннан,</w:t>
        <w:br/>
        <w:t>Өмірді қадірлеуді үйренесің!..</w:t>
        <w:br/>
        <w:t>Рахмет арға-дағы,</w:t>
        <w:br/>
        <w:t>Дарға-дағы,</w:t>
        <w:br/>
        <w:t>Адамның жанына тең әр қадағы.</w:t>
        <w:br/>
        <w:t>Мың алғыс, бас алғышқа - жендетке де,</w:t>
        <w:br/>
        <w:t>Солардан шықпай қалған... жанға-дағы!</w:t>
        <w:br/>
        <w:t>Өлерде екі көзің алақтайды,</w:t>
        <w:br/>
        <w:t>Қыл арқан тұра-тұрға қаратпайды.</w:t>
        <w:br/>
        <w:t>Білмесең мейірімді, шапағатты,</w:t>
        <w:br/>
        <w:t>Қара қыз табанын да жалатпайды.</w:t>
        <w:br/>
        <w:t>Алдыңда түр жайнаған сұлу өмір,</w:t>
        <w:br/>
        <w:t>Ақ махаббат, нұрлы жүз, жылы көңіл.</w:t>
        <w:br/>
        <w:t>Адамзатқа, білмеймін, не жетпейді,</w:t>
        <w:br/>
        <w:t>Қара мынау жігіттің түріне бір!</w:t>
        <w:br/>
        <w:t>Қазірод қара қызға ынтығады,</w:t>
        <w:br/>
        <w:t>Қазір ол махаббатқа ұмтылады.</w:t>
        <w:br/>
        <w:t>Жасасын еркін әлем,</w:t>
        <w:br/>
        <w:t>Тыныш өмір -</w:t>
        <w:br/>
        <w:t>Құлып пенен кілттің ынтымағы!</w:t>
        <w:br/>
        <w:t>-Ұмытпва! Ұмытпа!.. - деп, - Бұл күндерді! -</w:t>
        <w:br/>
        <w:t>Ару қыз жас жігітке кілтін берді.</w:t>
        <w:br/>
        <w:t>Ашылып қара құлып, темір есік,</w:t>
        <w:br/>
        <w:t>Алдында махлббаттың... тілкімделді.</w:t>
        <w:br/>
        <w:t>Аңқайып кетті ашылып түрме деген,</w:t>
        <w:br/>
        <w:t>Қабырғасы қарайып Вүргелеген.</w:t>
        <w:br/>
        <w:t>Ашты ол есіктерді жабық тұрған,</w:t>
        <w:br/>
        <w:t>Кірді ол есіктерге кірме дегені</w:t>
        <w:br/>
        <w:t>119</w:t>
      </w:r>
    </w:p>
    <w:p>
      <w:r>
        <w:t>17%</w:t>
        <w:br/>
        <w:t>Көп сөзді қайтем шығындап,</w:t>
        <w:br/>
        <w:t>Орманың болам шуылдап.</w:t>
        <w:br/>
        <w:t>Бозторғайың боп өмірден,</w:t>
        <w:br/>
        <w:t>Өзің деп өтем шырылдап...</w:t>
        <w:br/>
        <w:t>ӘТТЕҢ-АЙ, ӘТТЕҢ!..</w:t>
        <w:br/>
        <w:t>Жас бие жолын таппай жүр,</w:t>
        <w:br/>
        <w:t>Жеген ас бойға батпай жүр.</w:t>
        <w:br/>
        <w:t>Көзділер оны көрмей жүр,</w:t>
        <w:br/>
        <w:t>Мергендер оны атпай жүр...</w:t>
        <w:br/>
        <w:t>Дегені аның болмай жүр.</w:t>
        <w:br/>
        <w:t>Дорбасы аның толмай жүр.</w:t>
        <w:br/>
        <w:t>Ұйқысы оның қанбай жүр,</w:t>
        <w:br/>
        <w:t>Өрелі аты жанбай жүр.</w:t>
        <w:br/>
        <w:t>Сыртынан қарап гүлдеймін,</w:t>
        <w:br/>
        <w:t>Иесін оның тілдеймін.</w:t>
        <w:br/>
        <w:t>Ұрынғин кезде отқа кеп,</w:t>
        <w:br/>
        <w:t>Неғыларымды білмейміні!..</w:t>
        <w:br/>
        <w:t>Сулыгын бие шайнап тұр,</w:t>
        <w:br/>
        <w:t>От болып көзі жайнап тұр.</w:t>
        <w:br/>
        <w:t>Жараулы атты қазыққа,</w:t>
        <w:br/>
        <w:t>Өлтірген екен байлап құр!..</w:t>
        <w:br/>
        <w:t>(Жіберіп оны жайлауға,</w:t>
        <w:br/>
        <w:t>Айдап тұр, көке, айдап түрі..)</w:t>
        <w:br/>
        <w:t>Мұншама неге қасардың,</w:t>
        <w:br/>
        <w:t>Қай суық тастан қашалдың?!.</w:t>
        <w:br/>
        <w:t>Оңбаған иттің баласы-ау,</w:t>
        <w:br/>
        <w:t>Обалы бар ғой нашардың?!</w:t>
        <w:br/>
        <w:t>Шашыңның қара ағына,</w:t>
        <w:br/>
        <w:t>Көңіліңнің қара дағына!</w:t>
        <w:br/>
        <w:t>Байлаған жап-жас баланы,</w:t>
        <w:br/>
        <w:t>Салып жіберейін бе жағыңа?!..</w:t>
        <w:br/>
        <w:t>Жібер сен оны жайлауға -</w:t>
        <w:br/>
        <w:t>Өзінің жастық шағына!..</w:t>
        <w:br/>
        <w:t>18.12.2003 жыл</w:t>
        <w:br/>
        <w:t>ЕЕЕ)</w:t>
        <w:br/>
        <w:t>Бүгін жазып отырған,</w:t>
        <w:br/>
        <w:t>Қағязыма құйылуда қара дақ.</w:t>
        <w:br/>
        <w:t>Бүгін тағы ақ түсті,</w:t>
        <w:br/>
        <w:t>Шаштарымды аралап.</w:t>
        <w:br/>
        <w:t>Қапталымда қыздар көп... -</w:t>
        <w:br/>
        <w:t>(Жанарында бақыт нұры ойнайды).</w:t>
      </w:r>
    </w:p>
    <w:p>
      <w:r>
        <w:t>Олар мені көргенде,</w:t>
        <w:br/>
        <w:t>Бақытты деп ойлайды!..</w:t>
        <w:br/>
        <w:t>Өлеңдерін оқытып,</w:t>
        <w:br/>
        <w:t>Сұрайды олар бағасын.</w:t>
        <w:br/>
        <w:t>Періштедей көреді,</w:t>
        <w:br/>
        <w:t>Әжім енген ағасын!..</w:t>
        <w:br/>
        <w:t>Жан-жағымды толтырып,</w:t>
        <w:br/>
        <w:t>Ортаға алып отырады бір кетпей.</w:t>
        <w:br/>
        <w:t>Сақтағысы келеді,</w:t>
        <w:br/>
        <w:t>Менің аппақ хаттарымды кірлетпей.</w:t>
        <w:br/>
        <w:t>Аппақ қарындастарым,</w:t>
        <w:br/>
        <w:t>Отырады қара көзі мөлдіреп.</w:t>
        <w:br/>
        <w:t>Ойламайды осы құрттай ағада,</w:t>
        <w:br/>
        <w:t>Бір махаббат болды депі..</w:t>
        <w:br/>
        <w:t>2242 |979 жыл</w:t>
        <w:br/>
        <w:t>АМНИСТИЯ</w:t>
        <w:br/>
        <w:t>(Баллада)</w:t>
        <w:br/>
        <w:t>Сағынамын мен сені, армандаймын,</w:t>
        <w:br/>
        <w:t>Шуылдаған самалға ормандаймын.</w:t>
        <w:br/>
        <w:t>Мен Құдайға барам деп сақал сұрап,</w:t>
        <w:br/>
        <w:t>Мүйізінен айырылған сормаңдаймын.</w:t>
        <w:br/>
        <w:t>Мұнша неге айелге құлағышпын,</w:t>
        <w:br/>
        <w:t>Қызды көрсем елжіреп құрақ ұштым.</w:t>
        <w:br/>
        <w:t>Әйел үшін барып мен өлімге де,</w:t>
        <w:br/>
        <w:t>Дайын тұрған тамақты жылап іштім.</w:t>
        <w:br/>
        <w:t>Жатырмын міне ауылда түрме деген,</w:t>
        <w:br/>
        <w:t>Қабырғасы қарайып бүргелеген.</w:t>
        <w:br/>
        <w:t>13%</w:t>
        <w:br/>
        <w:t>Бұл өмірден осылай жөнейін бе?І.</w:t>
        <w:br/>
        <w:t>Қандай тәтті екен бұл әйел заты,</w:t>
        <w:br/>
        <w:t>Ең болмаса... бір көріп өлейін де.</w:t>
        <w:br/>
        <w:t>Шіркін халық!..</w:t>
        <w:br/>
        <w:t>Жүреді жылтың қағып,</w:t>
        <w:br/>
        <w:t>Тағы постқа келесің кілтіңді алып...</w:t>
        <w:br/>
        <w:t>Мен өлемін таңертең</w:t>
        <w:br/>
        <w:t>Жоқ боламын,</w:t>
        <w:br/>
        <w:t>Құлпың қалып қаяды,</w:t>
        <w:br/>
        <w:t>Құлпың қалып!..</w:t>
        <w:br/>
        <w:t>Ештеңе көрмегендей жылтың қағып,</w:t>
        <w:br/>
        <w:t>Отырасың карцердің сыртын багғып!..</w:t>
      </w:r>
    </w:p>
    <w:p>
      <w:r>
        <w:t>...Бұл тоңқылды іркейін сола бермей,</w:t>
        <w:br/>
        <w:t>Жігіт, сен де тұра тұр қоза бермей!</w:t>
        <w:br/>
        <w:t>Жаман сәт ең саңғы сәт - влім алды,</w:t>
        <w:br/>
        <w:t>Қыз да тұр осы маған мала бермей...</w:t>
        <w:br/>
        <w:t>Мен енді халқым менен ойласамын,</w:t>
        <w:br/>
        <w:t>Ойласпасвм отпенен ойнасамын:</w:t>
        <w:br/>
        <w:t>- Қайтейін елім-жұртым?!. Өлейін бе?!</w:t>
        <w:br/>
        <w:t>Жас тұр ғой кептетіліп көмейіңде.</w:t>
        <w:br/>
        <w:t>Немесе “арестантты” аласұрған,</w:t>
        <w:br/>
        <w:t>Ап шығып топыраққа көмейін бе?!.</w:t>
        <w:br/>
        <w:t>Қой болмас!.. Мен ақынмын. Ақ көңілмін.</w:t>
        <w:br/>
        <w:t>Келмейді ақушыма жат көрінгім,</w:t>
        <w:br/>
        <w:t>Ажалға үш-төрт сағат қалған шақта,</w:t>
        <w:br/>
        <w:t>Жетелеуін қараша тәтті өмірдіңі..</w:t>
        <w:br/>
        <w:t>Айналайын, қара қыз - сене білген,</w:t>
        <w:br/>
        <w:t>Жасауды да біледі - өле білген!</w:t>
        <w:br/>
        <w:t>- Алып шығып кете бер, жолы ашық,</w:t>
        <w:br/>
        <w:t>Жігітке... Амнистия... беремін мен!</w:t>
        <w:br/>
        <w:t>Амнистияі..</w:t>
        <w:br/>
        <w:t>Өлімнен құтқарады,</w:t>
        <w:br/>
        <w:t>Құлап бара жатқандар тік қалады.</w:t>
        <w:br/>
        <w:t>Қыл врқан алынады кеңірдектен,</w:t>
        <w:br/>
        <w:t>Басында дар ағаштың... жіп қалады.</w:t>
        <w:br/>
        <w:t>134</w:t>
        <w:br/>
        <w:t>Басымнан менің өткендер,</w:t>
        <w:br/>
        <w:t>Басынан көптің өтіпті.</w:t>
        <w:br/>
        <w:t>Біздер Де кештік дегенге,</w:t>
        <w:br/>
        <w:t>Бірақ та өлім сенбедім.</w:t>
        <w:br/>
        <w:t>Бяқытым едің өйткені,</w:t>
        <w:br/>
        <w:t>Арманым едің сең меніңі..</w:t>
        <w:br/>
        <w:t>4</w:t>
        <w:br/>
        <w:t>Демалысқа бір күн келгенде,</w:t>
        <w:br/>
        <w:t>Есіттім сені кетті деп.</w:t>
        <w:br/>
        <w:t>Алғаш рет мұңайдым,</w:t>
        <w:br/>
        <w:t>Сонда жерді тепкілеп.</w:t>
        <w:br/>
        <w:t>Қайдасың қазір. аруым,</w:t>
        <w:br/>
        <w:t>Барі атірік, дөп мені</w:t>
        <w:br/>
        <w:t>Ертіп кете ғой алдап,</w:t>
        <w:br/>
        <w:t>Барайын қайда</w:t>
        <w:br/>
        <w:t>Жүр десең де жаяулап.</w:t>
        <w:br/>
        <w:t>Алданып та көрейін,</w:t>
      </w:r>
    </w:p>
    <w:p>
      <w:r>
        <w:t>Байлығым болса әкете ғой бірге сен.</w:t>
        <w:br/>
        <w:t>Көзімді жұмып ерейін,</w:t>
        <w:br/>
        <w:t>Жер шетіне жүр десең!..</w:t>
        <w:br/>
        <w:t>Алда мені, сұлуым,</w:t>
        <w:br/>
        <w:t>Барады өмір зымырап,</w:t>
        <w:br/>
        <w:t>Жетегіңе ерейін менің шындыққа,</w:t>
        <w:br/>
        <w:t>Көздерім жетіп тұрып-ақ...</w:t>
        <w:br/>
        <w:t>Алап екен өзіңсіз,</w:t>
        <w:br/>
        <w:t>Бір вғуырлық жүрегімді қинайды.</w:t>
        <w:br/>
        <w:t>Мынау әппақ ламанымның шаттығы,</w:t>
        <w:br/>
        <w:t>Қазір менің көкірегіме симайды!..</w:t>
        <w:br/>
        <w:t>Жастар тамды көзімнен.</w:t>
        <w:br/>
        <w:t>Өкініштің заһары бар денемде.</w:t>
        <w:br/>
        <w:t>Сенбеймін мен өзіңді</w:t>
        <w:br/>
        <w:t>Мені тастнп өзгеменен</w:t>
        <w:br/>
        <w:t>Кетіп қалды... дегенге!..</w:t>
        <w:br/>
        <w:t>СЕН КЕЛГЕНДЕ...</w:t>
        <w:br/>
        <w:t>Сөз айтпасың белгілі, үндемесің,</w:t>
        <w:br/>
        <w:t>Мен мұңайсам сен қайта гүлденесің?І.</w:t>
        <w:br/>
        <w:t>Сенсіз маған дүниеде жасау қиын,</w:t>
        <w:br/>
        <w:t>Сен менсіз-ақ, аяулым, күн керегсіңі..</w:t>
        <w:br/>
        <w:t>Қайдасың, қарлығашым, қияқ құсым,</w:t>
        <w:br/>
        <w:t>Зерекпісің бұл күнде, аиятпысың?!.</w:t>
        <w:br/>
        <w:t>Мен сені сартап болдым сағынғаннан,</w:t>
        <w:br/>
        <w:t>Сен тіпті сағынбайтын сияқтысың.</w:t>
        <w:br/>
        <w:t>Сарғайып түстім талай сергелдеңге,</w:t>
        <w:br/>
        <w:t>Көзтүрткі болдым сырттан көргендерге.</w:t>
        <w:br/>
        <w:t>Албырап екі-үш жерде домаладым,</w:t>
        <w:br/>
        <w:t>Кездейсоқ есік қағып сен келгенде.</w:t>
        <w:br/>
        <w:t>Кеудемді қарс айырып, соқ барабан,</w:t>
        <w:br/>
        <w:t>Қос жанар, мен сендікпін, шоқ тараған!</w:t>
        <w:br/>
        <w:t>Аяулым, жаудан кармей сенен көрем,</w:t>
        <w:br/>
        <w:t>Аттан аусам майданда оқ бораған!</w:t>
        <w:br/>
        <w:t>Ел мен жұрт тағдырымды керіп білсін,</w:t>
        <w:br/>
        <w:t>Мен қалып, сен тарихқа еніп тұрсың.</w:t>
        <w:br/>
        <w:t>Бір ғұмыр сабылдырған екеумізді.</w:t>
        <w:br/>
        <w:t>Көрші қып кесенеде жалықтырсын!</w:t>
        <w:br/>
        <w:t>Жақсы көп мекендеген аспан астын,</w:t>
        <w:br/>
        <w:t>Мен сені үйреніскен тастамаспын.</w:t>
        <w:br/>
        <w:t>Елуге келгенімше іште сақтап,</w:t>
        <w:br/>
        <w:t>Алпыста есіміңді тасқа бастым.</w:t>
        <w:br/>
        <w:t>Қыпша бел, көзден кетші бұраятылмай,</w:t>
        <w:br/>
        <w:t>Әрбірің арманымдай, мұратымдай.</w:t>
      </w:r>
    </w:p>
    <w:p>
      <w:r>
        <w:t>Бір гұмыр махаббат деп шырылдатып,</w:t>
        <w:br/>
        <w:t>Балалық бастан кетті-ау тұра тұрмай.</w:t>
        <w:br/>
        <w:t>Енді мен сарғаймаспын, сағынбаспын,</w:t>
        <w:br/>
        <w:t>Көңілдің сырымды айтып зәрін бастым:</w:t>
        <w:br/>
        <w:t>Қос тамшы кірпігімнен жас төгілсе,</w:t>
        <w:br/>
        <w:t>Қасымда жоқтығынян қарындастың.</w:t>
        <w:br/>
        <w:t>25.Х.2007 жыл</w:t>
        <w:br/>
        <w:t>136</w:t>
        <w:br/>
        <w:t>Аламын оңашада жылап"жылап,</w:t>
        <w:br/>
        <w:t>Еске түсіп етегің бүрмелеген.</w:t>
        <w:br/>
        <w:t>Бір қара қыз тұр маған сақшы болып,</w:t>
        <w:br/>
        <w:t>Жақсы көріп барямын, жақсы көріп.</w:t>
        <w:br/>
        <w:t>Қара құлып, ортада теміресік,</w:t>
        <w:br/>
        <w:t>Мен жатырмын карцерде қақсып вліп.</w:t>
        <w:br/>
        <w:t>Мүмкін білмес бастықтар, мүмкін білер,</w:t>
        <w:br/>
        <w:t>Мен қозыдан жуаспын, құлқымды көр!</w:t>
        <w:br/>
        <w:t>Қапталыңда бес минут отырайын,</w:t>
        <w:br/>
        <w:t>Айналайын, қарындас, кілтіңді бер!</w:t>
        <w:br/>
        <w:t>Сосын мейлің... тау қашап, тас үктірсең,</w:t>
        <w:br/>
        <w:t>Қашып кетер едім ғой, қашып білсем.</w:t>
        <w:br/>
        <w:t>Еркің бар ғой, қолыңда кілтің бар ғой,</w:t>
        <w:br/>
        <w:t>Айналайын, қайтеді ашып кірсең?І.</w:t>
        <w:br/>
        <w:t>...Әттеген-ай, мен мұнда қайдан түстім,</w:t>
        <w:br/>
        <w:t>Сиыр бағып, келеді айран піскім,</w:t>
        <w:br/>
        <w:t>Қара құлып арада, темір есік,</w:t>
        <w:br/>
        <w:t>Лажы не бұлқыған қайран күштің!</w:t>
        <w:br/>
        <w:t>Каридорда ешкім жоқ қылдан бөтен,</w:t>
        <w:br/>
        <w:t>Тастан суық ол дағы, құздан бекем.</w:t>
        <w:br/>
        <w:t>Қарайды глвязакқа күмәнменен,</w:t>
        <w:br/>
        <w:t>Сорыма өлі де бір ажданды екен.</w:t>
        <w:br/>
        <w:t>Қараймын қара қызға жалынышпен,</w:t>
        <w:br/>
        <w:t>Шығады арбір демім жанып іштен.</w:t>
        <w:br/>
        <w:t>Есігіңді сәл-пәл аш, айналайын,</w:t>
        <w:br/>
        <w:t>Өртеніп барамын ғай саяғынышпен!</w:t>
        <w:br/>
        <w:t>Мені ондай деп ойлама!</w:t>
        <w:br/>
        <w:t>Басқарақпын!</w:t>
        <w:br/>
        <w:t>Аман шықсам қылмысты тастамақпын.</w:t>
        <w:br/>
        <w:t>Қазір тек құмарлықтан өліп барам,</w:t>
        <w:br/>
        <w:t>Қой көрмеген қасқырдай ашқарақпын.</w:t>
        <w:br/>
        <w:t>Қапталыңда бір сәтке жылынайын,</w:t>
        <w:br/>
        <w:t>Күнім, Айым!</w:t>
        <w:br/>
        <w:t>Ертең мейлі... түбірден жұлынайын!</w:t>
      </w:r>
    </w:p>
    <w:p>
      <w:r>
        <w:t>147</w:t>
        <w:br/>
        <w:t>ТҮСІМЕ БҮГІН ТАҒЫ...</w:t>
        <w:br/>
        <w:t>Түсіме бүгін тағы кірді көктем,</w:t>
        <w:br/>
        <w:t>Жанымды баяғыдан ділгір еткен.</w:t>
        <w:br/>
        <w:t>Жайма-шуақ соңында барады екем,</w:t>
        <w:br/>
        <w:t>Қолға алып жүрегімді дір-дір еткен.</w:t>
        <w:br/>
        <w:t>Жүрегім күніпуаққа қандай құмар,</w:t>
        <w:br/>
        <w:t>Ақында жан қайғы жоқ. ән қайғы бар!..</w:t>
        <w:br/>
        <w:t>Сен менің капталымяа келші, жаным,</w:t>
        <w:br/>
        <w:t>Қалбайды күшің болса Қалбай қылар.</w:t>
        <w:br/>
        <w:t>Сағынып бұрмалатқан бұрымыңды,</w:t>
        <w:br/>
        <w:t>Мен бүгін ой айлаймын ірі, құнды.</w:t>
        <w:br/>
        <w:t>Сұлуыңды қайтейін, жылуыңды,</w:t>
        <w:br/>
        <w:t>Мен сенің сағынғанда... қылығыңды...</w:t>
        <w:br/>
        <w:t>Қыздардың осы күнгі шашы қысқа,</w:t>
        <w:br/>
        <w:t>Жинақы балу үшін... асығыста.</w:t>
        <w:br/>
        <w:t>Қыздардың оғы күнгі ақылы көп,</w:t>
        <w:br/>
        <w:t>Жүрмендер</w:t>
        <w:br/>
        <w:t>Жемтік балып осы құсқа!..</w:t>
        <w:br/>
        <w:t>Құрдымнан су шығады қайламғнен,</w:t>
        <w:br/>
        <w:t>Дәм табар қызыл түлкі айламенен,</w:t>
        <w:br/>
        <w:t>Көзім түскен көп қыздан жүзің сұлу,</w:t>
        <w:br/>
        <w:t>Құрбыжан, көп ойнама айнаменен.</w:t>
        <w:br/>
        <w:t>Талай күн бастан кетті сайран құрмай,</w:t>
        <w:br/>
        <w:t>Көңліңді шығармаймын жайландырмай.</w:t>
        <w:br/>
        <w:t>Қалбай деп келген балсаң мақсатқа көш,</w:t>
        <w:br/>
        <w:t>Көп созып, әңгімені айналдырмай,</w:t>
        <w:br/>
        <w:t>Қарағай деп жүргенің қай қарағай,</w:t>
        <w:br/>
        <w:t>Сәулемді көңілім тынбас аймаламай.</w:t>
        <w:br/>
        <w:t>Кештетіп вқ қайыңның астына кел,</w:t>
        <w:br/>
        <w:t>Сөзіңнен кешегі айтқан тайғанамай.</w:t>
        <w:br/>
        <w:t>«Жылжиды жұлдыз біткен айға қарай»..</w:t>
        <w:br/>
        <w:t>Сен бүгін сертіңе жет шаймаламай.</w:t>
        <w:br/>
        <w:t>Жұрт құсап балалы бол, шағалы бол,</w:t>
        <w:br/>
        <w:t>Қаласың ертең тіптен бай қаламай!..</w:t>
        <w:br/>
        <w:t>4</w:t>
        <w:br/>
        <w:t>Саябақтар құлайды бақшасымен,</w:t>
        <w:br/>
        <w:t>Шығайбайлар жылайды ақшасымен.</w:t>
        <w:br/>
        <w:t>Жақсылар көп кезінде гүл кармеген,</w:t>
        <w:br/>
        <w:t>Гүл беруге ел мен жұрт үлгермеген.</w:t>
        <w:br/>
        <w:t>Салтанат құра ғай деп жұртқа лайық,</w:t>
        <w:br/>
        <w:t>Бәлкім оған әкесі пұл бермеген,</w:t>
        <w:br/>
        <w:t>Мен де ақынның бірімін арманда өткен,</w:t>
      </w:r>
    </w:p>
    <w:p>
      <w:r>
        <w:t>Арман қуып, қайтпадым алган беттен.</w:t>
        <w:br/>
        <w:t>Алдымнан сағымдай боп қол бұлғайды,</w:t>
        <w:br/>
        <w:t>Ба-а-яғы Байқожадан қалған көктемі..</w:t>
        <w:br/>
        <w:t>Ақт,200 жыл</w:t>
        <w:br/>
        <w:t>САҒЫНЫШ</w:t>
        <w:br/>
        <w:t>Сенің әппақ жаныңды ұғатын да шығармын,</w:t>
        <w:br/>
        <w:t>Армандаған еріме шығатын да шығармын.</w:t>
        <w:br/>
        <w:t>Мынау байтақ влемнен пәс тұтқанмен өзімді,</w:t>
        <w:br/>
        <w:t>Ием десең мәңгілік иілмейтін шынармын.</w:t>
        <w:br/>
        <w:t>Мен құлаймын, мына күн күмбезінен құласа,</w:t>
        <w:br/>
        <w:t>Мен шыдаймын тағдырға, біреу егер шыдаса.</w:t>
        <w:br/>
        <w:t>Асып айтқан сөз болса айып етпе, асыл дос,</w:t>
        <w:br/>
        <w:t>Айтшы кімнің ауызы қисаймайды жыласа?!.</w:t>
        <w:br/>
        <w:t>Мен де адаммын мұңданып, егілетін шығармын,</w:t>
        <w:br/>
        <w:t>Мен тәгілсем теңіз боп төгілетін шығармын?!</w:t>
        <w:br/>
        <w:t>Түйе баққян қазақтың туылып ем жұртында,</w:t>
        <w:br/>
        <w:t>Кім біледі сол жерге камілетін шығармын?!.</w:t>
        <w:br/>
        <w:t>Арман қуып кей кезде, жүрдім алыс жақтарда,</w:t>
        <w:br/>
        <w:t>Зар да болдым там-тұмдап жететұғын ақпарға.</w:t>
        <w:br/>
        <w:t>Достарымды сағындым құлын-тайдай тебіскен,</w:t>
        <w:br/>
        <w:t>Тос көтеріп біреулер өлең айтып жатқанда.</w:t>
        <w:br/>
        <w:t>Қара таудың қасқиған құздарын да сағындым,</w:t>
        <w:br/>
        <w:t>Туган жердің гүл түгіл, мұз-қарын да сағындым.</w:t>
        <w:br/>
        <w:t>Аппақ ару. сөзіме ашулансаң қайтейін,</w:t>
        <w:br/>
        <w:t>Ауылымның қап-қара қыздарын да сағындым...</w:t>
        <w:br/>
        <w:t>Ойнап өскен ауылдың жігіттерін сағындым,</w:t>
        <w:br/>
        <w:t>Жерге түскен мақтаның шиіттерін сагындым.</w:t>
        <w:br/>
        <w:t>Жарда ойнаған даламның киіктерін сағындым,</w:t>
        <w:br/>
        <w:t>Армандаған анамның үміттерін сағындым.</w:t>
        <w:br/>
        <w:t>Аз</w:t>
        <w:br/>
        <w:t>Сағындым ғой, сағындым, саядағы ақ бұлақ,</w:t>
        <w:br/>
        <w:t>Сағындым ғой мен сені, саумал өлен, көк құрақ!</w:t>
        <w:br/>
        <w:t>Сағынғаным соншалық еңіз-теңіз жыладым,</w:t>
        <w:br/>
        <w:t>Алабаған артынан ел шетіне кеп құлап.</w:t>
        <w:br/>
        <w:t>Қайдасыңдар армандар. қарағайы сыңсыған,</w:t>
        <w:br/>
        <w:t>Сүртетүғын кімің бар көл жасымды ыршыған?!.</w:t>
        <w:br/>
        <w:t>Мен сендер деп жыладым, мен сендерді сағындым,</w:t>
        <w:br/>
        <w:t>Жерін сүйсе бір негр, елін сүйсе бір сыған...</w:t>
        <w:br/>
        <w:t>Құм шағылдар, көктеңдер, қына бітіп асқарға,</w:t>
        <w:br/>
        <w:t>Қызғалдақтар гүлдеңдер, қып-қызыл боп тастарға,</w:t>
        <w:br/>
        <w:t>Жұлдыз көзін ашқанда,</w:t>
        <w:br/>
        <w:t>АЙ сәулесін шашқанда.</w:t>
        <w:br/>
        <w:t>Қалыбайым тірі деп қал жайыңдар аспанғй!..,</w:t>
        <w:br/>
        <w:t>Кандайлығын өгейдің түсін мейлі, түсінбе:</w:t>
      </w:r>
    </w:p>
    <w:p>
      <w:r>
        <w:t>Жылай-жылай түсімде, дерт қалған жоқ ішімде.</w:t>
        <w:br/>
        <w:t>Оқысаң да өзің біл, оқымасаң өзің біл,</w:t>
        <w:br/>
        <w:t>Қазағымның ішінде, кінарат жақ ісімде!..</w:t>
        <w:br/>
        <w:t>1967 жыл</w:t>
        <w:br/>
        <w:t>БАЯНДЫ</w:t>
        <w:br/>
        <w:t>Білмеймін маған тықыр таянды ма,</w:t>
        <w:br/>
        <w:t>Сен түгіл сағындым ғой сяянды да.</w:t>
        <w:br/>
        <w:t>Мені күтіп тұрғандай сұлу Баян,</w:t>
        <w:br/>
        <w:t>Барғым келе береді Баяндыға.</w:t>
        <w:br/>
        <w:t>Шүй төбемде ұшып жүр бала қыран,</w:t>
        <w:br/>
        <w:t>Жасын деп сол туралы жаңа бір ән.</w:t>
        <w:br/>
        <w:t>Шабытпен атыңды айтып ан шырқадым,</w:t>
        <w:br/>
        <w:t>Қаймықпай қарт әкеңнің қабағынан!..</w:t>
        <w:br/>
        <w:t>Тірімін ғай мен міне, өлгенім жоқ.</w:t>
        <w:br/>
        <w:t>Көн дегенмен тағдырга, көнгенім жоқ.</w:t>
        <w:br/>
        <w:t>Бір дастаннан шығудың жолын Таппай,</w:t>
        <w:br/>
        <w:t>Өлуге қой соңында келгенім жақ!..</w:t>
        <w:br/>
        <w:t>Мен сені түстерімде анық көрдім,</w:t>
        <w:br/>
        <w:t>Көргенімді қалайша даріптермін.</w:t>
        <w:br/>
        <w:t>Сығалап арасынан тұр екенсің,</w:t>
        <w:br/>
        <w:t>Маржандай боп тізілген әріптердің.</w:t>
        <w:br/>
        <w:t>Ек</w:t>
        <w:br/>
        <w:t>Кілтін беріп қара қыз аққа айналды,</w:t>
        <w:br/>
        <w:t>Тас түрме мінетұғын таққа айналды,</w:t>
        <w:br/>
        <w:t>Түрпідей тиіл менің құлағымв,</w:t>
        <w:br/>
        <w:t>Түрме деген сөз енді жақпай қалды.</w:t>
        <w:br/>
        <w:t>Махаббат күн екен ғай құдіретті!</w:t>
        <w:br/>
        <w:t>Алдынан ғашықтардың Қыдыр өтті.</w:t>
        <w:br/>
        <w:t>Берілді амнистия ялзампткв,</w:t>
        <w:br/>
        <w:t>Еріні ару қыздың күбір етті:</w:t>
        <w:br/>
        <w:t>- Жігітім, бір түн емес, мың түнімді ал,</w:t>
        <w:br/>
        <w:t>Менің де сен гияқты құлқыным бар!..</w:t>
        <w:br/>
        <w:t>...Ұнады автарға да осы жауап,</w:t>
        <w:br/>
        <w:t>Ғашықтар, құлпырындар, құлпырыңдар!</w:t>
        <w:br/>
        <w:t>Жыртылғысы келгендер, жыртылыңдар,</w:t>
        <w:br/>
        <w:t>Сырқылғысы келгендер, сырқылыңдар!</w:t>
        <w:br/>
        <w:t>Айнялайын ғашықтар, өмірге сәт,</w:t>
        <w:br/>
        <w:t>Өйткені менің-дағы қылтыңым бар!</w:t>
        <w:br/>
        <w:t>Каңілім дариядай тасып кетті,</w:t>
        <w:br/>
        <w:t>Тілін ол домбырамның басып кетті.</w:t>
        <w:br/>
        <w:t>Жастардың өз қылығы өзіменен,</w:t>
        <w:br/>
        <w:t>Сондықтан оңашаға...</w:t>
        <w:br/>
        <w:t>Қашып кетті...</w:t>
        <w:br/>
        <w:t>Мұндайда басқа че жақ,</w:t>
        <w:br/>
        <w:t>Төске не жоқ?!.</w:t>
      </w:r>
    </w:p>
    <w:p>
      <w:r>
        <w:t>Ағады аңғарымен көшкен өлек!</w:t>
        <w:br/>
        <w:t>Біледі қыз бен жігіт өз жұмысын,</w:t>
        <w:br/>
        <w:t>Біз барып сығалайтын ештеңе жоқ!</w:t>
        <w:br/>
        <w:t>27-28. 10.1999 жыл</w:t>
        <w:br/>
        <w:t>ӘПЕНДЕЛЕУ ЕКЕМ ҒОЙ...</w:t>
        <w:br/>
        <w:t>Әпенделеу екем гой мүлде-мүлде,</w:t>
        <w:br/>
        <w:t>Мүлде-мүлде кіршік жоқ күн-кеңілде.</w:t>
        <w:br/>
        <w:t>Жалғыз қала жаздаймын жау ішінде,</w:t>
        <w:br/>
        <w:t>Екі ете алмай дасымды жүргенімде.</w:t>
        <w:br/>
        <w:t>Жан іздедім жанымды...</w:t>
        <w:br/>
        <w:t>Түсінгендей,</w:t>
        <w:br/>
        <w:t>Әлмейді адам сенімі ішінде өлмей.</w:t>
        <w:br/>
        <w:t>Өзге жанды іздеген қандай қиын,</w:t>
        <w:br/>
        <w:t>Өз бойыңа өзіңнің күшің келмей!..</w:t>
        <w:br/>
        <w:t>Пенделер болған кіріптар,</w:t>
        <w:br/>
        <w:t>Хаққа да менде күдік бар.</w:t>
        <w:br/>
        <w:t>Жоиһанда мынау қалған жақ,</w:t>
        <w:br/>
        <w:t>Біз сыбырламаған құдықтар!</w:t>
        <w:br/>
        <w:t>Үстем боп жатыр айуандар.</w:t>
        <w:br/>
        <w:t>Аяққа таптап...</w:t>
        <w:br/>
        <w:t>тойғяндар.</w:t>
        <w:br/>
        <w:t>Жоиһанда мынау қалған жоқ,</w:t>
        <w:br/>
        <w:t>Біз сиынбаған пайғамбар.</w:t>
        <w:br/>
        <w:t>Мөлдір су керек бау-бяққа.</w:t>
        <w:br/>
        <w:t>Ақ жауын керек тау жаққа.</w:t>
        <w:br/>
        <w:t>Екеуіміз барып еңіреп,</w:t>
        <w:br/>
        <w:t>Қайтайық, досым, аулақта!</w:t>
        <w:br/>
        <w:t>Жаратамыз деп жаңа айды,</w:t>
        <w:br/>
        <w:t>Көңілдер қанша қарайды.</w:t>
        <w:br/>
        <w:t>Лапылдап біздер жанбасақ,</w:t>
        <w:br/>
        <w:t>Күншуақ қайдан тарайды?!.</w:t>
        <w:br/>
        <w:t>Жазылар жара - емдесек,</w:t>
        <w:br/>
        <w:t>Аляаяр қате - жәндесек.</w:t>
        <w:br/>
        <w:t>Біздерді білсін ел қайдан,</w:t>
        <w:br/>
        <w:t>Құлпырып тасқа өнбесек.</w:t>
        <w:br/>
        <w:t>Түзелер кисык- оңдагақ,</w:t>
        <w:br/>
        <w:t>Пейіліміз жаман,оңбасақ!..</w:t>
        <w:br/>
        <w:t>Еліміз қалай ел болар,</w:t>
        <w:br/>
        <w:t>Өзіміз атқа қанбасақ?!.</w:t>
        <w:br/>
        <w:t>МЕН САҒАН КЕЛ ДЕМЕДІМ...</w:t>
        <w:br/>
        <w:t>Мен саған кел демедім. кет демедім,</w:t>
        <w:br/>
        <w:t>Қырқымда қылымсуды жек көремін.</w:t>
        <w:br/>
        <w:t>Қара тас күнге қарай мөлтеңдейді,</w:t>
        <w:br/>
        <w:t>Үстіне көрмей шөптің көктегенін.</w:t>
      </w:r>
    </w:p>
    <w:p>
      <w:r>
        <w:t>Мендей боп жұрттың бері тілесе вді,</w:t>
        <w:br/>
        <w:t>Үстіне қара тастың гүл өседі,</w:t>
        <w:br/>
        <w:t>Күндерге өліп кеткен лажың жоқ,</w:t>
        <w:br/>
        <w:t>Бар күннің табылады бір есебі...</w:t>
        <w:br/>
        <w:t>13.41.2008 жыл</w:t>
        <w:br/>
        <w:t>147</w:t>
        <w:br/>
        <w:t>Шарасынан көзіңнің жылтың кеарем,</w:t>
        <w:br/>
        <w:t>Ойнаймын мен, арыстан, мұртыңменен.</w:t>
        <w:br/>
        <w:t>Барисың неге айналып сыртыңмененті..</w:t>
        <w:br/>
        <w:t>Бір жылы сөз айтсайшы, аяулым-ау,</w:t>
        <w:br/>
        <w:t>Әлсем де... махаббаттың жұртында өлем.</w:t>
        <w:br/>
        <w:t>Асыл әнім!</w:t>
        <w:br/>
        <w:t>Жан сырымды несіне жасырамын?!.</w:t>
        <w:br/>
        <w:t>Ші толы қазынаға сыр сандықтың,</w:t>
        <w:br/>
        <w:t>Кілтін тапсаң мен қазір яшыламын.</w:t>
        <w:br/>
        <w:t>Аңсағаным!</w:t>
        <w:br/>
        <w:t>Мен бүгін сұлулыққа тамсанамын.</w:t>
        <w:br/>
        <w:t>Өзіңді қимастықпен шығарып сап,</w:t>
        <w:br/>
        <w:t>Таңертең сягынышпен қарсы аламын.</w:t>
        <w:br/>
        <w:t>Кәусар әнім,</w:t>
        <w:br/>
        <w:t>Қайдасың, аяулы еркем, таң самалым,</w:t>
        <w:br/>
        <w:t>Мен бүгін махаббат деп... жар саламын!..</w:t>
        <w:br/>
        <w:t>Мен бүгін жел өтіне қарсы нғамын!..</w:t>
        <w:br/>
        <w:t>Сен, қиял, қадам жетпес қиырға көш,</w:t>
        <w:br/>
        <w:t>Сарғайды сағыныштан сұйылған ес!..</w:t>
        <w:br/>
        <w:t>Алпыс деген - мен үшін бозбала шақ,</w:t>
        <w:br/>
        <w:t>Алпыс деген мен үшін - жиырма бесі..</w:t>
        <w:br/>
        <w:t>2016 жыл Күз.</w:t>
        <w:br/>
        <w:t>ЖАН ДОСЫМ</w:t>
        <w:br/>
        <w:t>Мұқалмай мықты тау-мүсін,</w:t>
        <w:br/>
        <w:t>Жан досым, пман-саумысын?!.</w:t>
        <w:br/>
        <w:t>Мен саған аңсал келгенде,</w:t>
        <w:br/>
        <w:t>Сен-дағы маған зармысың,</w:t>
        <w:br/>
        <w:t>Көзінше жұрттың қорс етпей,</w:t>
        <w:br/>
        <w:t>Елге ұқсап өттің ерсі өтпей.</w:t>
        <w:br/>
        <w:t>Жетелеп шықтың аулаққа,</w:t>
        <w:br/>
        <w:t>Жоылағың келге көрсетпей.</w:t>
        <w:br/>
        <w:t>Шаршаған жоқсың пайда ойлап,</w:t>
        <w:br/>
        <w:t>Семірген жоқсың май байлап.</w:t>
        <w:br/>
        <w:t>Жетелеп шықтың аулаққа,</w:t>
        <w:br/>
        <w:t>Жоылағың келсе айғайлап.</w:t>
        <w:br/>
        <w:t>ЕН</w:t>
      </w:r>
    </w:p>
    <w:p>
      <w:r>
        <w:t>Мен саған алпыс үш жыл жол қарадым,</w:t>
        <w:br/>
        <w:t>Осы кеп жөндей ме деп шарбағымды...</w:t>
        <w:br/>
        <w:t>Әжеңнің жасай беріп сәні кеткен,</w:t>
        <w:br/>
        <w:t>Атаңның сөйлей беріп дәмі кеткен.</w:t>
        <w:br/>
        <w:t>Жанарымды жаңартып екінші рет,</w:t>
        <w:br/>
        <w:t>Құдайдан айналайын жарық еткен.</w:t>
        <w:br/>
        <w:t>Хан болам десең Көктен тақ сұрайын,</w:t>
        <w:br/>
        <w:t>Өзімде емес, ізімді жақсылайын.</w:t>
        <w:br/>
        <w:t>Саңымды айлап жиняған өмір бойы,</w:t>
        <w:br/>
        <w:t>Мен саған қазынамды тапсырайын!..</w:t>
        <w:br/>
        <w:t>Тұпса егер менің соңым ряс тұрсын,</w:t>
        <w:br/>
        <w:t>Ақын боп бірдеңелер құрастырсын.</w:t>
        <w:br/>
        <w:t>Көбейтіп аулетімді, Хақтағала,</w:t>
        <w:br/>
        <w:t>Ғасырдан ғасырларға ұластырсын!..</w:t>
        <w:br/>
        <w:t>13.01.2041. жыл</w:t>
        <w:br/>
        <w:t>СЕН ОСЫҒАН ШҮКІР ЕТ</w:t>
        <w:br/>
        <w:t>Өткенді айлап, мастанып, паңданасың.</w:t>
        <w:br/>
        <w:t>Шеже асырап, нан илеп, мал бағасың.</w:t>
        <w:br/>
        <w:t>Өз шаңырағың биіктеу болу үшін,</w:t>
        <w:br/>
        <w:t>Өтірік те айтуға қамданасың..,</w:t>
        <w:br/>
        <w:t>Барі малім, қарағым, барі мәлім,</w:t>
        <w:br/>
        <w:t>Қайдасың сен, боялған өрім, әнім?!</w:t>
        <w:br/>
        <w:t>Сүрлеуімнен мен бүгін...</w:t>
        <w:br/>
        <w:t>Жаңыламын:</w:t>
        <w:br/>
        <w:t>Келіп кет деп өзіңе жалынамын.</w:t>
        <w:br/>
        <w:t>Оралады қайтадан</w:t>
        <w:br/>
        <w:t>Кашкен көктем,</w:t>
        <w:br/>
        <w:t>Сығалайды бір жұлдыз вшкен көптен.</w:t>
        <w:br/>
        <w:t>Мен баяғы оқимын өлеңімді,</w:t>
        <w:br/>
        <w:t>Өміріңді оятып... Естен кеткен.</w:t>
        <w:br/>
        <w:t>Азын-аулақ мына бас пікірлейді,</w:t>
        <w:br/>
        <w:t>Аракідік бұл жүрек лүпілдейді.</w:t>
        <w:br/>
        <w:t>Ақ бұлақтың суына қанған адам,</w:t>
        <w:br/>
        <w:t>Как бұлақтың суына түкірмейді...</w:t>
        <w:br/>
        <w:t>Нұр, шапағат пайда боп жарылыстан,</w:t>
        <w:br/>
        <w:t>Көкірегімде оянды көрі мыстан,</w:t>
        <w:br/>
        <w:t>5-2Ə</w:t>
        <w:br/>
        <w:t>БАР ШЫНЫМ ОСЫ...</w:t>
        <w:br/>
        <w:t>Басыма қонған бақыттан жүзім нұрланып,</w:t>
        <w:br/>
        <w:t>Өленіңді акып, отырдым оймен ырғалып,</w:t>
        <w:br/>
        <w:t>Көгіне, шіркін, шыңырап шықса дедім мен,</w:t>
        <w:br/>
        <w:t>Өрлігі менен сыпайылығын бірге алып.</w:t>
        <w:br/>
        <w:t>Аңсаған арман жеткізер талай өрлерге,</w:t>
        <w:br/>
        <w:t>Атптын аң кап мергенге.</w:t>
      </w:r>
    </w:p>
    <w:p>
      <w:r>
        <w:t>Бар шыным осы, бас иіп өттім. аяулым,</w:t>
        <w:br/>
        <w:t>Ұлылық пенен кішілік көрген жерлерге.</w:t>
        <w:br/>
        <w:t>Жаспыз ғой әлі,</w:t>
        <w:br/>
        <w:t>Қайтеміз жырға алшем бап,</w:t>
        <w:br/>
        <w:t>Жырымда мынну кемшілік деген карсең көп.</w:t>
        <w:br/>
        <w:t>Аппақ қағазда кірпіктерімнен із түсті,</w:t>
        <w:br/>
        <w:t>Махаббатымды қалайша сөйлеп берсем деп.</w:t>
        <w:br/>
        <w:t>Қанатын жайып қалқиды көкте қыран құс,</w:t>
        <w:br/>
        <w:t>Халқымның титтей інішегімін тіл алғыш.</w:t>
        <w:br/>
        <w:t>Әрқашан мені жеткізер деймін биікке,</w:t>
        <w:br/>
        <w:t>Аман-сау болея өмірге деген құмар күш.</w:t>
        <w:br/>
        <w:t>Сапарға шықпас ақындар арман етпесе,</w:t>
        <w:br/>
        <w:t>Лапылдап барам қолдарымменен от көсеп.</w:t>
        <w:br/>
        <w:t>Бетіңнен алған үміттенбеуге балады,</w:t>
        <w:br/>
        <w:t>Ұйқыңды көзден серпуге күшің жетпесе...</w:t>
        <w:br/>
        <w:t>От пенен жалын өлеңнің әрбір қатары,</w:t>
        <w:br/>
        <w:t>Сөз дегенің де жүректен шығып жатады.</w:t>
        <w:br/>
        <w:t>Жырыңа біреу сенбеймін десе: лапылдап,</w:t>
        <w:br/>
        <w:t>Қанатымды басқым келеді,</w:t>
        <w:br/>
        <w:t>Жанатын отқа...</w:t>
        <w:br/>
        <w:t>жақындап!..</w:t>
        <w:br/>
        <w:t>2 сәуір 1964 жыл</w:t>
        <w:br/>
        <w:t>АЛАҚАШПА</w:t>
        <w:br/>
        <w:t>Алақашпа адамның көзін байлап,</w:t>
        <w:br/>
        <w:t>Ыстық-суық шығяды сезімге айнап.</w:t>
        <w:br/>
        <w:t>Күйеуің мені ардақтап жүрген кезде,</w:t>
        <w:br/>
        <w:t>Мен отырам ішімнен өзіңді ойлап.</w:t>
        <w:br/>
        <w:t>БАУЫРЫМ</w:t>
        <w:br/>
        <w:t>Аузымдағы қақпақты,</w:t>
        <w:br/>
        <w:t>Алып таста, бауырым.</w:t>
        <w:br/>
        <w:t>Төмен болсам басымды,</w:t>
        <w:br/>
        <w:t>Жарып таста, бауырым.</w:t>
        <w:br/>
        <w:t>Шығар мені! жарыққа,</w:t>
        <w:br/>
        <w:t>Айтарым бар халыққа.</w:t>
        <w:br/>
        <w:t>Әлсіз болсам табытқа,</w:t>
        <w:br/>
        <w:t>Таңып таста, бауырым!..</w:t>
        <w:br/>
        <w:t>Мен өлейін, сен өлме,</w:t>
        <w:br/>
        <w:t>Досты жауға берем бе.</w:t>
        <w:br/>
        <w:t>Тартсам сені төменге,</w:t>
        <w:br/>
        <w:t>Шалып таста, бауырым!..</w:t>
        <w:br/>
        <w:t>2001 жыл</w:t>
        <w:br/>
        <w:t>АВТОПОРТРЕТ</w:t>
        <w:br/>
        <w:t>Қай пенде, ұқсаймын деп қай малғұнға,</w:t>
        <w:br/>
        <w:t>Мінеки, қарап тұрмын айна алдында!..</w:t>
      </w:r>
    </w:p>
    <w:p>
      <w:r>
        <w:t>Әлпетім сүрлеуіндей борозданың,</w:t>
        <w:br/>
        <w:t>Білмеймін, ет тартқышқа шайналдым ба?!,</w:t>
        <w:br/>
        <w:t>Жас кезде сүлу едім, шырайлы едім,</w:t>
        <w:br/>
        <w:t>Балауса балдың дәмін сұрайды ерін,</w:t>
        <w:br/>
        <w:t>Мен өзім кінәлімін, ешкім де емес,</w:t>
        <w:br/>
        <w:t>Қартайып қалғаныма бұлай меңің.</w:t>
        <w:br/>
        <w:t>Маңдайым ит сүйреген шимақпалдай,</w:t>
        <w:br/>
        <w:t>Сонша жыл жүргем қалай қирап қалмай.</w:t>
        <w:br/>
        <w:t>Той, жиын, мерекеге барғанымда,</w:t>
        <w:br/>
        <w:t>Ел-жұртты сүлдерім жоқ сыйлатқандай!..</w:t>
        <w:br/>
        <w:t>Шаш бурыл, сақалым ақ, мұртым қара,</w:t>
        <w:br/>
        <w:t>Мұңайдым қырау түсіп нұр тұлғама.</w:t>
        <w:br/>
        <w:t>Алдына қалқатайдың барр едім.</w:t>
        <w:br/>
        <w:t>Құдайым жас қып қойса бір күн ғана.</w:t>
        <w:br/>
        <w:t>Нұп тасып кететіндей сұрланбасам,</w:t>
        <w:br/>
        <w:t>Бұлт басып кететіндей нұрланбасам.</w:t>
        <w:br/>
        <w:t>БІЛЕМІН МЕНІ..</w:t>
        <w:br/>
        <w:t>Білемін,</w:t>
        <w:br/>
        <w:t>Барлығын да</w:t>
        <w:br/>
        <w:t>Білемін мен,</w:t>
        <w:br/>
        <w:t>Білем деп зорға қалдым бір өлімнен.</w:t>
        <w:br/>
        <w:t>Жақсы еді білгенімнен білмегенім,</w:t>
        <w:br/>
        <w:t>Жанымның шығатынын жүрегімнені..</w:t>
        <w:br/>
        <w:t>Жақсы еді білгенімнен білмегенім,</w:t>
        <w:br/>
        <w:t>Сүйексіз екендігін тіл дегенің..</w:t>
        <w:br/>
        <w:t>Білемін, білемін деп...</w:t>
        <w:br/>
        <w:t>мен жүргенде,</w:t>
        <w:br/>
        <w:t>Менсіз де болатынын бірдеңенің!..</w:t>
        <w:br/>
        <w:t>Білгірдің де білгірі, ғалымы бар,</w:t>
        <w:br/>
        <w:t>Білмегеннің білгенге жаны құмар.</w:t>
        <w:br/>
        <w:t>Тыңдағым да келмейді, есіткім де,</w:t>
        <w:br/>
        <w:t>Көргенім, Білгенімнің бәрі мұнар...</w:t>
        <w:br/>
        <w:t>Каңілің - қанды қапас, жақұт - тысың,</w:t>
        <w:br/>
        <w:t>Біледі ел жатықпысың, батықпысың.</w:t>
        <w:br/>
        <w:t>Көршіңе қарағанмен күлімсіреп,</w:t>
        <w:br/>
        <w:t>Жарыңмен білмегесін, бақыттысың...</w:t>
        <w:br/>
        <w:t>Білімсіз де қиындау, біліммен де,</w:t>
        <w:br/>
        <w:t>Басқа бәле - білгенің құның кемге...</w:t>
        <w:br/>
        <w:t>Білгенімнің мен бәлкім арқасында,</w:t>
        <w:br/>
        <w:t>Қайта тұрып жатырмын...</w:t>
        <w:br/>
        <w:t>Бүлінгенде!..</w:t>
        <w:br/>
        <w:t>Жолдарын жақсылардың жалғастырдым,</w:t>
        <w:br/>
        <w:t>Сен менен қауіптенбе, қандас құрбым.</w:t>
        <w:br/>
        <w:t>Өлім үшін өзгені отқа басып,</w:t>
      </w:r>
    </w:p>
    <w:p>
      <w:r>
        <w:t>Мен елімді келмейді алдастырғым.</w:t>
        <w:br/>
        <w:t>Сене берме сен маған бір көрінген.</w:t>
        <w:br/>
        <w:t>Айтып тұр деп білгенін шын көңілден.</w:t>
        <w:br/>
        <w:t>НайЙістерге шындықты айтуға емес,</w:t>
        <w:br/>
        <w:t>Өтірікті айтуға тіл берілген,</w:t>
        <w:br/>
        <w:t>Шындықпын деп ол-дағы ұрандайды,</w:t>
        <w:br/>
        <w:t>Тәсіл салып қызыл тіл бұраңдайды.</w:t>
        <w:br/>
        <w:t>“Мен мұңаям еңселі елден бұрын,</w:t>
        <w:br/>
        <w:t>Кірбің көрсем. Ағажан қабағында.</w:t>
        <w:br/>
        <w:t>Сенен білдім өмірде Пушкин барын.</w:t>
        <w:br/>
        <w:t>Ақын етер ақынды күштің барын!..</w:t>
        <w:br/>
        <w:t>Жинап келем жұлдыздай содан бері,</w:t>
        <w:br/>
        <w:t>Сен от берген мотордың ұшқындарын!..</w:t>
        <w:br/>
        <w:t>Озық өткен әрқашан авманынан,</w:t>
        <w:br/>
        <w:t>Ақындардың ийналдым қаламынан.</w:t>
        <w:br/>
        <w:t>Тайбурылдың осынау шаққа дейін,</w:t>
        <w:br/>
        <w:t>Найавағайлар ұшвяды табанынан...</w:t>
        <w:br/>
        <w:t>Жебеушім,</w:t>
        <w:br/>
        <w:t>Қолпваштаушым,</w:t>
        <w:br/>
        <w:t>ан қанатым!..</w:t>
        <w:br/>
        <w:t>Сен айтғаң бүкіл алем жанданатын.</w:t>
        <w:br/>
        <w:t>Сабаққа сүмірейіп кірген бала,</w:t>
        <w:br/>
        <w:t>Қанатын саған қарап қомданатын!..</w:t>
        <w:br/>
        <w:t>Өзің деп күннің көзі ашылатын,</w:t>
        <w:br/>
        <w:t>Құс жолы төбемізден шашылатын.</w:t>
        <w:br/>
        <w:t>Өлгенің сабағынан қашқан бала,</w:t>
        <w:br/>
        <w:t>Тек сенің сабағыңа асығатын!..</w:t>
        <w:br/>
        <w:t>Жан ұстаз,</w:t>
        <w:br/>
        <w:t>Жақын бауыр,</w:t>
        <w:br/>
        <w:t>Асыл ақын!.,</w:t>
        <w:br/>
        <w:t>Өзгеден ештеңем жоқ жасыратын).</w:t>
        <w:br/>
        <w:t>Құзғындар қап-қара еді құсалықтан,</w:t>
        <w:br/>
        <w:t>Өзіңнен тас таба алмай асырнтын!..</w:t>
        <w:br/>
        <w:t>Өнердің сенен білдік дәрі екенін,</w:t>
        <w:br/>
        <w:t>Дүниенің миллион жылдық көрі екенін.</w:t>
        <w:br/>
        <w:t>Бері екенін біреудің, әрі екенін</w:t>
        <w:br/>
        <w:t>Бізден де өзге жандардың бар екеніні..</w:t>
        <w:br/>
        <w:t>Тұау сөзді қалайша кері еңдейін,</w:t>
        <w:br/>
        <w:t>Бұрғы салып бұдан да тереңдейін.</w:t>
        <w:br/>
        <w:t>Ізтай, Сағи. Мұзафар, Тілеуберген,</w:t>
        <w:br/>
        <w:t>Ғамзатавтар тұрады сенен кейіні..</w:t>
      </w:r>
    </w:p>
    <w:p>
      <w:r>
        <w:t>өс.</w:t>
        <w:br/>
        <w:t>Қанат қақтым шыңдарға сені көріп,</w:t>
        <w:br/>
        <w:t>Шынар болдым шыбықтан өніп-өніп.</w:t>
        <w:br/>
        <w:t>Саңғы сағат саққанда мен өзіңе,</w:t>
        <w:br/>
        <w:t>Кете берсем кәнеки сеніп өліп.</w:t>
        <w:br/>
        <w:t>Иір-иір жармастым емендерге,</w:t>
        <w:br/>
        <w:t>Үйір-үйір жолықтым өлеңдерге.</w:t>
        <w:br/>
        <w:t>Аллатағалядан сөл Бергі, адамавттан,</w:t>
        <w:br/>
        <w:t>Сенен биік ұл шықса менен карме.,</w:t>
        <w:br/>
        <w:t>Ағажан, сені өсірген әлемде естім:</w:t>
        <w:br/>
        <w:t>(Сылтауы, сырқауы көп әрі әнбестің).</w:t>
        <w:br/>
        <w:t>Ұлкен болып көздерім сен арқылы,</w:t>
        <w:br/>
        <w:t>Талай-талай жұлдызбен сәлемдестім.</w:t>
        <w:br/>
        <w:t>Бар мектеп қолыңда екен... кітап барда,</w:t>
        <w:br/>
        <w:t>Ең қуатты жармастым бұтақтарға.</w:t>
        <w:br/>
        <w:t>Сол кітаптар арқылы еркін кірдім,</w:t>
        <w:br/>
        <w:t>Генералдар отырған штабтарға!..</w:t>
        <w:br/>
        <w:t>Жамандықтың жол бермей тарқауына,</w:t>
        <w:br/>
        <w:t>Ізгіліктің айналдым арқауына.</w:t>
        <w:br/>
        <w:t>Жетелеген қолымнан сол кітаптар,</w:t>
        <w:br/>
        <w:t>Жеті аспанның жеткізді алтауына.</w:t>
        <w:br/>
        <w:t>Қауға тартып бұлақтай тереңдерден.</w:t>
        <w:br/>
        <w:t>Жол сұрадым Гомердей кемеңгерден.</w:t>
        <w:br/>
        <w:t>Айбергенов сияқты ағаларым,</w:t>
        <w:br/>
        <w:t>Аристотель сияқты өлең көргені..</w:t>
        <w:br/>
        <w:t>Сәлем берсең ғасырдан ғасырларға,</w:t>
        <w:br/>
        <w:t>Жарық жұлдыз көнбейді жасырғанға.</w:t>
        <w:br/>
        <w:t>Ақылыңмен өзіңнің жеттім, аға,</w:t>
        <w:br/>
        <w:t>Мұқағали сияқты асылдарға!</w:t>
        <w:br/>
        <w:t>Құл болғандар халқына - ханга айналды,</w:t>
        <w:br/>
        <w:t>Ездің болдым дегені болмай қалды!..</w:t>
        <w:br/>
        <w:t>Махамбет пен Исатай гүлге оранып,</w:t>
        <w:br/>
        <w:t>Баймағамбет биліктен шалғвйланды.</w:t>
        <w:br/>
        <w:t>Соның бәрін үйреттің сабағында,</w:t>
        <w:br/>
        <w:t>Ақбастаудың отырып тамағында.</w:t>
        <w:br/>
        <w:t>Қандай жақсы түртетін сайтан бары,</w:t>
        <w:br/>
        <w:t>Қандай жақсы өмірде жаңылысқан?!</w:t>
        <w:br/>
        <w:t>Қайдан әндік қозы боп өрісте өнбей,</w:t>
        <w:br/>
        <w:t>Бақытыңа шүкір ет кеміс көрмей.</w:t>
        <w:br/>
        <w:t>Су байынди отырып екі жетім,</w:t>
        <w:br/>
        <w:t>Махһббатпвн болайық көріскендей.</w:t>
        <w:br/>
        <w:t>ЕКІ ОЙДЫҢ КҮМІЛЖІГЕН</w:t>
        <w:br/>
        <w:t>ОРТАСЫНДА...</w:t>
      </w:r>
    </w:p>
    <w:p>
      <w:r>
        <w:t>Бойында как теңіздің тұрған құрбым,</w:t>
        <w:br/>
        <w:t>Кеудеме сауле шашып, нұрландырдың.</w:t>
        <w:br/>
        <w:t>Мен үшін мың есе артық жұмағыңнан,</w:t>
        <w:br/>
        <w:t>Өмірде ойын-сауық құрған бір күн.</w:t>
        <w:br/>
        <w:t>Көктемде қызыл түлкі қырдан қашар.</w:t>
        <w:br/>
        <w:t>Көрісіп екі көрші жылмаңдасар.</w:t>
        <w:br/>
        <w:t>Каңілің көктемді іздеп жүрген жоқ па,</w:t>
        <w:br/>
        <w:t>Бойында көк теңіздің тұрған нашар?!.</w:t>
        <w:br/>
        <w:t>Адамның туылғаннан мұраты егіз,</w:t>
        <w:br/>
        <w:t>Бірі - ана, ай мен күннің бірі - әкеміз.</w:t>
        <w:br/>
        <w:t>Тербеліп екеуіміз деп жатқан жоқ па,</w:t>
        <w:br/>
        <w:t>Екі жүз миллион жылдық</w:t>
        <w:br/>
        <w:t>Мына теңіз?!</w:t>
        <w:br/>
        <w:t>Санайсың күнкөріс деп күніңді өткен,</w:t>
        <w:br/>
        <w:t>Ойланбай күншуақты күлімдеткен.</w:t>
        <w:br/>
        <w:t>Байқамай бар өмірін өткізіп ап,</w:t>
        <w:br/>
        <w:t>Ішінен сүрбойдақтың қырынды өткен.</w:t>
        <w:br/>
        <w:t>Сағынып бүгін келсем</w:t>
        <w:br/>
        <w:t>ертең дедің,</w:t>
        <w:br/>
        <w:t>Қаламай ізгіліктің ерте ангенін.</w:t>
        <w:br/>
        <w:t>Сенімен қупнышқа кенелем деп.</w:t>
        <w:br/>
        <w:t>Мен сенің көздеріңе мелтеңдедім.</w:t>
        <w:br/>
        <w:t>Құшағын арманың тұр</w:t>
        <w:br/>
        <w:t>айқара ашқан,</w:t>
        <w:br/>
        <w:t>Кұман жүр тәуекелмен тайталасқан.</w:t>
        <w:br/>
        <w:t>Екі ойдың күмілжіген артасында,</w:t>
        <w:br/>
        <w:t>Өмірің өтіп болар байқамастан.</w:t>
        <w:br/>
        <w:t>44.01.2011 жыл</w:t>
        <w:br/>
        <w:t>44012011 жыл</w:t>
        <w:br/>
        <w:t>Қасқырдың да шыны бар, түлкінің де,</w:t>
        <w:br/>
        <w:t>Біреуі ақыл бірінен сұранбайды.</w:t>
        <w:br/>
        <w:t>Жыланмшылап күн кешпей, хайуаншылап,</w:t>
        <w:br/>
        <w:t>Саған қарап ұмтылдым, қайран шуақ!..</w:t>
        <w:br/>
        <w:t>Шіелегімді жасырып үй артына,</w:t>
        <w:br/>
        <w:t>Жүргенім жоқ мен сенен айран сұрап.</w:t>
        <w:br/>
        <w:t>Демейін, озық жүрдім заманымнан,</w:t>
        <w:br/>
        <w:t>Көп бірақ жақсылығым жаманымниан.</w:t>
        <w:br/>
        <w:t>Мен деген он бес жаста лнық білдім,</w:t>
        <w:br/>
        <w:t>Дұшпанның ататынын табанымнан,</w:t>
        <w:br/>
        <w:t>Өтірік, ымыңды ұқтым, жымыңды ұқтым,</w:t>
        <w:br/>
        <w:t>Қолыңды сермеместен бұрын бүқтым.</w:t>
        <w:br/>
        <w:t>Сенімен достаспадым, сондықтан да,</w:t>
        <w:br/>
        <w:t>Бір ғұмыр артындамын шымылдықтың.</w:t>
      </w:r>
    </w:p>
    <w:p>
      <w:r>
        <w:t>Көнемін. Жаппар Алла, жарлығына,</w:t>
        <w:br/>
        <w:t>Мен сенің тас атпаймын қандыгыңа!..</w:t>
        <w:br/>
        <w:t>Көнбеймін біле тұра бірақ та мен,</w:t>
        <w:br/>
        <w:t>Жасаған ағайынның қарлығына!..</w:t>
        <w:br/>
        <w:t>Келсейші қайта айналып, өшкен арман,</w:t>
        <w:br/>
        <w:t>Айналып қарағайға кескен орман.</w:t>
        <w:br/>
        <w:t>Сыр айтам деп сендерге ақымақ басым,</w:t>
        <w:br/>
        <w:t>Шынымды айтып отырмын... есте қалған!..</w:t>
        <w:br/>
        <w:t>158</w:t>
        <w:br/>
        <w:t>19.01:201 жыл</w:t>
        <w:br/>
        <w:t>ЖЖүгініп аяғыңа мәлдіредім,</w:t>
        <w:br/>
        <w:t>Білмеймін сені қалай көндіремін?!.</w:t>
        <w:br/>
        <w:t>Ардақтым-ау, асылым, аяяулым-ау,</w:t>
        <w:br/>
        <w:t>Не болады тағдырым енді менің?!.</w:t>
        <w:br/>
        <w:t>Қарайсың сонша миган несіне өктем,</w:t>
        <w:br/>
        <w:t>Көрімді көріп келем несібе еткен.</w:t>
        <w:br/>
        <w:t>Мен сенің көздеріңе жалтақтаймын,</w:t>
        <w:br/>
        <w:t>Жел соғып делқұлыдай есі кеткен.</w:t>
        <w:br/>
        <w:t>Егіз қозы емес пе ек емшекте өскен,</w:t>
        <w:br/>
        <w:t>Мен шектім-ау, қайғыңды сен шекпестен.</w:t>
        <w:br/>
        <w:t>Су қылып кірпігіммен жастығымды,</w:t>
        <w:br/>
        <w:t>Мен саған жылап келем көрсетпестен.</w:t>
        <w:br/>
        <w:t>Сәуірдің көндім барлық қиынына,</w:t>
        <w:br/>
        <w:t>Мамырдың баттым барлық ұйығына.</w:t>
        <w:br/>
        <w:t>Маусымда жанын күйттеп, малын баптап,</w:t>
        <w:br/>
        <w:t>Жусанбай гүл жинап жүр сиырына!</w:t>
        <w:br/>
        <w:t>Шілдеде шіліктей боп бөлсенемін,</w:t>
        <w:br/>
        <w:t>Тамызда тамызық боп мен свнемін.</w:t>
        <w:br/>
        <w:t>Тоніме қыркүйекте орақ тиіп,</w:t>
        <w:br/>
        <w:t>Қып-қызыл гүл ішінде теңгелемін.</w:t>
        <w:br/>
        <w:t>Кемсеңдеп келді міне қара қазан,</w:t>
        <w:br/>
        <w:t>Қаптияды жердің бетін ала тозаң...</w:t>
        <w:br/>
        <w:t>Жүмле жұрт жақсылықпен жыл күткенде,</w:t>
        <w:br/>
        <w:t>Біп айтқан кімге дәрі жарапазан?!</w:t>
        <w:br/>
        <w:t>Азаптар мұнша неге құлын құдай,</w:t>
        <w:br/>
        <w:t>Саулем-ау. сезімің жоқ бұрынғыдай.</w:t>
        <w:br/>
        <w:t>Сен мені таптап жүріп аяғыңа,</w:t>
        <w:br/>
        <w:t>Келесің көтермелеп құныңды ұдай!..</w:t>
        <w:br/>
        <w:t>Күттірме, келем деген кезіңде кел,</w:t>
        <w:br/>
        <w:t>Күтумен шаққа жеттім өзім де өлер.</w:t>
        <w:br/>
        <w:t>Сен мені тамырымнан қиып таста,</w:t>
        <w:br/>
        <w:t>Айтып боп... шаймаласам сөгімді егер.</w:t>
        <w:br/>
        <w:t>Мен құсап сенер болсаң еліңе сен,</w:t>
        <w:br/>
        <w:t>Дан шашып төңірекке өніп-агем.</w:t>
        <w:br/>
        <w:t>Ерке өскен арпа ішінде бір түп бидай,</w:t>
      </w:r>
    </w:p>
    <w:p>
      <w:r>
        <w:t>Мен ертең табылмаймын еңіресеңі!..</w:t>
        <w:br/>
        <w:t>24 қазап, 2010 жыл</w:t>
        <w:br/>
        <w:t>ЖОҚ ӨМІРДЕ ҰСТАЗДАН</w:t>
        <w:br/>
        <w:t>ҰЛЫҚ АДАМ!..</w:t>
        <w:br/>
        <w:t>(Ардақты ағам өрі құрметті ұсталым</w:t>
        <w:br/>
        <w:t>Тамгісали Темірқұлав тұралы талғау)</w:t>
        <w:br/>
        <w:t>Ардақты ұстазымсың, жан ағамсың,</w:t>
        <w:br/>
        <w:t>Ініңе үмітпенен қарағансың.</w:t>
        <w:br/>
        <w:t>Абай сынды қазақтың аспанына,</w:t>
        <w:br/>
        <w:t>Жұлдыз боп кетуімді қалағансың.</w:t>
        <w:br/>
        <w:t>- АҚЫНДА ЖАН ҚАЙҒЫ ЖОҚ...</w:t>
        <w:br/>
        <w:t>Түсіме бүгін тағы кірді көктем,</w:t>
        <w:br/>
        <w:t>Жанымды баяғыдан ділгір еткен.</w:t>
        <w:br/>
        <w:t>Жайма-шуақ соцында барады екем,</w:t>
        <w:br/>
        <w:t>Қолға алып жүрегімді дір-дір еткен.</w:t>
        <w:br/>
        <w:t>Жүрегім күншуаққа қандай құмар,</w:t>
        <w:br/>
        <w:t>Ақында жан қайғы жоқ, ән қайғы бар!..</w:t>
        <w:br/>
        <w:t>Сен менің капталыма келші, жаным,</w:t>
        <w:br/>
        <w:t>Қалбайды күшің болсв Қалбай қылар.</w:t>
        <w:br/>
        <w:t>Сағынып бұрмалатқан бұрымыңды,</w:t>
        <w:br/>
        <w:t>Мен бүгін ой ойлаймын ірі, құнды.</w:t>
        <w:br/>
        <w:t>Сұлуыңды қайтейін, жылуыңды,</w:t>
        <w:br/>
        <w:t>Мен сенің сағынғанда... қылығыңды...</w:t>
        <w:br/>
        <w:t>Қыздардың осы күнгі шашы қысқа,</w:t>
        <w:br/>
        <w:t>Жинақы болу үшін... асығыста.</w:t>
        <w:br/>
        <w:t>Қыздардың асы күнгі ақылы көп,</w:t>
        <w:br/>
        <w:t>Алданып қалмаңыздар қапылыста...</w:t>
        <w:br/>
        <w:t>Құрдымнан су шығады қайламенен,</w:t>
        <w:br/>
        <w:t>Дәм табар қызыл түлкі айламенен.</w:t>
        <w:br/>
        <w:t>Көзім түскен көп қыздан жүгің сұлу,</w:t>
        <w:br/>
        <w:t>Құрбыжан, көп ойнама айнаменен.</w:t>
        <w:br/>
        <w:t>Талай күн бастан кетті сайран құрмай,</w:t>
        <w:br/>
        <w:t>Көңліңді шығармаймын жайландыпрмай.</w:t>
        <w:br/>
        <w:t>Қалбай деп келген болсаң мақсатқа көш,</w:t>
        <w:br/>
        <w:t>Көп созып, аңгімені айналдырмай,</w:t>
        <w:br/>
        <w:t>Қарағай деп жүргенің қай қарағай,</w:t>
        <w:br/>
        <w:t>Сәулемді көңілім тынбас аймалямай.</w:t>
        <w:br/>
        <w:t>Кештетіп ақ қайыңның астына кел,</w:t>
        <w:br/>
        <w:t>Сөзіңнен кешегі айтқан тайғанамай.</w:t>
        <w:br/>
        <w:t>“Жылжиды жұлдыз біткен айға қарай»,</w:t>
        <w:br/>
        <w:t>Сен бүгін сертіңе жет шаймаламай,</w:t>
        <w:br/>
        <w:t>Жұрт құсап балалы бол, шағалы бол,</w:t>
        <w:br/>
        <w:t>Қаласың ертең тіптен бай қаламай!..</w:t>
        <w:br/>
        <w:t>16.02.99 жыл</w:t>
      </w:r>
    </w:p>
    <w:p>
      <w:r>
        <w:t>164 ----</w:t>
        <w:br/>
        <w:t>Сағыныштың есігін қағып жүрмін,</w:t>
        <w:br/>
        <w:t>Мынау татті өмірден кеткім келмей!..</w:t>
        <w:br/>
        <w:t>Тағдырымды отырмын</w:t>
        <w:br/>
        <w:t>танып-квніп,</w:t>
        <w:br/>
        <w:t>Енді бұдан жанбаспын жарық болып.</w:t>
        <w:br/>
        <w:t>Өлеңімді осымен тоқтатайын.</w:t>
        <w:br/>
        <w:t>Восвгаңа шаршадым... барып-келіпі..</w:t>
        <w:br/>
        <w:t>Барар жерім белгілі,</w:t>
        <w:br/>
        <w:t>халім айқын...</w:t>
        <w:br/>
        <w:t>Байдың бағын қайтейін дарымайтын?!</w:t>
        <w:br/>
        <w:t>Айдан көркем Әзихан апамызбен,</w:t>
        <w:br/>
        <w:t>Ағайынға сәлем айт танымайтын!..</w:t>
        <w:br/>
        <w:t>Ініңмін ғой баяғы</w:t>
        <w:br/>
        <w:t>Қолыңда өскен...</w:t>
        <w:br/>
        <w:t>(Іні болып ағаның жолын кешкен).</w:t>
        <w:br/>
        <w:t>Ортасында отыздың өліп кетіп,</w:t>
        <w:br/>
        <w:t>Қайта тудым алпыста... көрінбестені..</w:t>
        <w:br/>
        <w:t>Ініңмін ғой баяғы үйіңде өскен,</w:t>
        <w:br/>
        <w:t>(іні балып ағаның күйін кешкен!)</w:t>
        <w:br/>
        <w:t>Өсіп-өнген миллион шанырақтан,</w:t>
        <w:br/>
        <w:t>Жібек жіптің бірімін... түйіндескені..</w:t>
        <w:br/>
        <w:t>Басымдағы мыня жай мүлде бөлек,</w:t>
        <w:br/>
        <w:t>Тіл де көмек ақынға,</w:t>
        <w:br/>
        <w:t>Гүл де керек.</w:t>
        <w:br/>
        <w:t>Алпыс жастан вткенде қайта туып,</w:t>
        <w:br/>
        <w:t>Айналдырдым басыңды шыркөбелек.</w:t>
        <w:br/>
        <w:t>Сіз деп үзіп көктемнің қызғалдағын.</w:t>
        <w:br/>
        <w:t>Өлеңді де бүгінгі Сізге арнадым.</w:t>
        <w:br/>
        <w:t>Тек өзіңнің көңіліңе жету болған,</w:t>
        <w:br/>
        <w:t>Адам болсам дегенде...</w:t>
        <w:br/>
        <w:t>Ізгі арманым!..</w:t>
        <w:br/>
        <w:t>Тас үстіне келмейтін қойылғысы,</w:t>
        <w:br/>
        <w:t>Көзім бәлкім көздердің тойымдысы,</w:t>
        <w:br/>
        <w:t>Менің балкім Пушкиннен миым аздау,</w:t>
        <w:br/>
        <w:t>Менің бәлкім Абяйдан бойым кіші.</w:t>
        <w:br/>
        <w:t>Мен сенің қайдан түстім қармяғыңа,</w:t>
        <w:br/>
        <w:t>Аңдумен көзім талды шарбағына.</w:t>
      </w:r>
    </w:p>
    <w:p>
      <w:r>
        <w:t>Сикырланған сырнайғиа эбжыландай,</w:t>
        <w:br/>
        <w:t>Мен сенің қарап келем бармағына.</w:t>
        <w:br/>
        <w:t>Теңіздей кейде тулап басыламын,</w:t>
        <w:br/>
        <w:t>Бір өзің аяулы еркем, асыл өнім.</w:t>
        <w:br/>
        <w:t>Ажал жетсе асыдан жазатайым,</w:t>
        <w:br/>
        <w:t>Мен сенің балканыңа асыламын.</w:t>
        <w:br/>
        <w:t>Тамырлап жүрегіме төркіндедің,</w:t>
        <w:br/>
        <w:t>Үйреткен аң сияқты еркіңдемін.</w:t>
        <w:br/>
        <w:t>Сен мені тамам етсең сүйреп жүріп,</w:t>
        <w:br/>
        <w:t>Ел-жұртқа мәлім болсын өлтіргеніңі..</w:t>
        <w:br/>
        <w:t>Күні-түн үйіңді аңдып тұрдым, құрбым,</w:t>
        <w:br/>
        <w:t>Сен бірақ есесіне қырғын құрдың.</w:t>
        <w:br/>
        <w:t>Қысып ап қыл дұзақпен мойынымнан,</w:t>
        <w:br/>
        <w:t>Жаным-ау, мұнша неге қылғындырдыңТ?!.</w:t>
        <w:br/>
        <w:t>САҒЫНЫШ, САҒАН ДЕГЕН</w:t>
        <w:br/>
        <w:t>МАХАББАТТАН...</w:t>
        <w:br/>
        <w:t>Жеткен жоқ бар өмірім шәй қайнауға,</w:t>
        <w:br/>
        <w:t>Жаралған жан екенмін қайғы ойлауға.</w:t>
        <w:br/>
        <w:t>Сен кеткен басқа ауылдың аржағынан,</w:t>
        <w:br/>
        <w:t>Мен саған даусым жетпес айғайлауға.</w:t>
        <w:br/>
        <w:t>Арада ағады өзен лайланып,</w:t>
        <w:br/>
        <w:t>Өтпесім өзім түгіл, былайға анық.</w:t>
        <w:br/>
        <w:t>Сағыныш, саган деген махаббаттан,</w:t>
        <w:br/>
        <w:t>Баряды басым менің шыр айналып.</w:t>
        <w:br/>
        <w:t>Өмірдің саңы қырау. басы көктем,</w:t>
        <w:br/>
        <w:t>Ешкім жоқ бұл тағдырдан қашып вткей.</w:t>
        <w:br/>
        <w:t>Шелдетіп су байында сөл тамылбай,</w:t>
        <w:br/>
        <w:t>Қай Құдай мені саған ғашық еткен?!</w:t>
        <w:br/>
        <w:t>Қайғынңнян күшік құсап қыңсылармын,</w:t>
        <w:br/>
        <w:t>Өлмесем кайта өмірге құлшынармын,</w:t>
        <w:br/>
        <w:t>Күйгеннен өзің жайлы өлең жаздым,</w:t>
        <w:br/>
        <w:t>Отырып саясында бір шынардың.</w:t>
        <w:br/>
        <w:t>Күйдірмей шықсаң қайтті берілеуге,</w:t>
        <w:br/>
        <w:t>Айналдым взілгеннен еңіреуге!..</w:t>
        <w:br/>
        <w:t>Қайғысын басқа адамның түсінбейтін,</w:t>
        <w:br/>
        <w:t>Тәңірім жолықтырды-ау меңіреуге.</w:t>
        <w:br/>
        <w:t>Қараулық қайдан шығар ластанбасақ,</w:t>
        <w:br/>
        <w:t>Ластанып, Ластыққа мастанбасақ.</w:t>
        <w:br/>
        <w:t>Зерігіп жұмыс жоқтан бір мүсінші,</w:t>
        <w:br/>
        <w:t>Соқкандай мүсініңді тастан қашап.</w:t>
        <w:br/>
        <w:t>КҮНДЕГІДЕН, ҚАРАҒЫМ,</w:t>
        <w:br/>
        <w:t>ЖҮЗІҢ СУЫҚ</w:t>
        <w:br/>
        <w:t>Қылғаняды біреулер әлденесін,</w:t>
        <w:br/>
        <w:t>Сен де, сұлу, кемді күн сәнденесің!..</w:t>
        <w:br/>
        <w:t>Ақ найзағай төбеңнен соққан кейде,</w:t>
        <w:br/>
        <w:t>Бір білесің өмірің мәңгі емесін.</w:t>
      </w:r>
    </w:p>
    <w:p>
      <w:r>
        <w:t>Жаншы бүгін, көңілімді алшы бүгін,</w:t>
        <w:br/>
        <w:t>Аман-есен бармысың, талшыбығым!</w:t>
        <w:br/>
        <w:t>Келем десең өз еркің өз қолыңда,,</w:t>
        <w:br/>
        <w:t>Кетем десең жоқ оған қарсылығым!..</w:t>
        <w:br/>
        <w:t>Бар көктемнен өзгеше мына көктем,</w:t>
        <w:br/>
        <w:t>Жолаушыға қараймын қылаң еткен.</w:t>
        <w:br/>
        <w:t>Күндегіден, қарағым жүлің суық,</w:t>
        <w:br/>
        <w:t>Арамыздан сияқты жылан өткен.</w:t>
        <w:br/>
        <w:t>Анв жерді қар жатыр...</w:t>
        <w:br/>
        <w:t>мақтаға арап.</w:t>
        <w:br/>
        <w:t>Жылан жылжып барады қаққа қарап.</w:t>
        <w:br/>
        <w:t>Жарты ғалам жақсылау түс кереді,</w:t>
        <w:br/>
        <w:t>Астындағы сұлтанның таққа қарап!..</w:t>
        <w:br/>
        <w:t>Жайма-шуақ әлемді көрікті еткен,</w:t>
        <w:br/>
        <w:t>Жапыраққа жан кірді келіп көктем.</w:t>
        <w:br/>
        <w:t>Алжыған шал баяғы қыз күйінде,</w:t>
        <w:br/>
        <w:t>Құрбыларын көреді... өліп кеткені..</w:t>
        <w:br/>
        <w:t>21 ХІ2010 жыл</w:t>
        <w:br/>
        <w:t>2010 жыл Күз</w:t>
        <w:br/>
        <w:t>167.</w:t>
        <w:br/>
        <w:t>Тіл болған соң қалайша сөйлемейін.</w:t>
        <w:br/>
        <w:t>Кейде алдында, ұлықтар, кейде кейіні.,</w:t>
        <w:br/>
        <w:t>Осылардың барінен сен ұлықсың,</w:t>
        <w:br/>
        <w:t>Бұдан артық қалайша бейнелейін?!</w:t>
        <w:br/>
        <w:t>Ірілерден мен Сізді ірі кердім,</w:t>
        <w:br/>
        <w:t>Ірілермен із кусам тірілермін.</w:t>
        <w:br/>
        <w:t>Тауқыметін тапыряктың тарту үшін,</w:t>
        <w:br/>
        <w:t>Тау. Таясыммен мен ертең бірігермін!..</w:t>
        <w:br/>
        <w:t>Қайтейін өмір думан, қызықты вдИ..</w:t>
        <w:br/>
        <w:t>Қызықтың хатқа түсті үзіктері!..</w:t>
        <w:br/>
        <w:t>«Қазяақиампя»е кітабы қазына болса,</w:t>
        <w:br/>
        <w:t>Сен, аға, гауһар тассың жүзіктегі!..</w:t>
        <w:br/>
        <w:t>Демеу болдың бүгінім, ертеңіме,</w:t>
        <w:br/>
        <w:t>Жебеу болдың желді күн</w:t>
        <w:br/>
        <w:t>желкеніме,</w:t>
        <w:br/>
        <w:t>«Қазақнамя» кітабы отау болса,</w:t>
        <w:br/>
        <w:t>Жалауыңды қадайын ең төріне!..</w:t>
        <w:br/>
        <w:t>Әманда жақсылықтың айы көркем,</w:t>
        <w:br/>
        <w:t>Шығады тау басынан жайып өркен.</w:t>
        <w:br/>
        <w:t>Ағажан, өзің жайлы сөзім қалсын,</w:t>
        <w:br/>
        <w:t>Келмеске кеткенімде тяйып ертеңі!..</w:t>
        <w:br/>
        <w:t>Сұңқарға түсуден де ұшқан қолай,</w:t>
        <w:br/>
        <w:t>Кір басса көңіл шіркін дұшпанға оңай.</w:t>
      </w:r>
    </w:p>
    <w:p>
      <w:r>
        <w:t>Жалындап жарты ғасыр жанған оттың,</w:t>
        <w:br/>
        <w:t>Авторын білсін өлем, тұспалдамай!..</w:t>
        <w:br/>
        <w:t>Өзекті өртеу үшін өлең керек,</w:t>
        <w:br/>
        <w:t>Мен-дағы сол әлеңге берем көмек.</w:t>
        <w:br/>
        <w:t>Тұтанған от қасына көмір қалап,</w:t>
        <w:br/>
        <w:t>Бұл отты кім жағады сенен бөлекі..</w:t>
        <w:br/>
        <w:t>Өзіңдей адамдармен жылы ғалам,</w:t>
        <w:br/>
        <w:t>Біреу Сізге сөз айтса жұлып алам.</w:t>
        <w:br/>
        <w:t>Періштенің ұстаздан бәрі кіні,</w:t>
        <w:br/>
        <w:t>Жоқ ұстаздан өмірде ұлық адам!.</w:t>
        <w:br/>
        <w:t>Теңеу таппай теңізді сүзгіледім,</w:t>
        <w:br/>
        <w:t>Ту көтергім келеді</w:t>
        <w:br/>
        <w:t>Күйдірген соң менсінбей</w:t>
        <w:br/>
        <w:t>таныс құрбым,</w:t>
        <w:br/>
        <w:t>Өзгелермен ойымды жарыстырдым.</w:t>
        <w:br/>
        <w:t>Төлегенге жете алмай кеше жүрген,</w:t>
        <w:br/>
        <w:t>Қара жерге намыстан... қарыс кірдім.</w:t>
        <w:br/>
        <w:t>Озық жүрген соңғыдан бұрынғылар,</w:t>
        <w:br/>
        <w:t>Есіміне сөз айтсаң кырын құлар.</w:t>
        <w:br/>
        <w:t>Тас үстіне тіктер ем мен де сені,</w:t>
        <w:br/>
        <w:t>Кімің бар мұнымды ұғар,</w:t>
        <w:br/>
        <w:t>құныңды ұғар?!</w:t>
        <w:br/>
        <w:t>Әділет аз бұл күнде, жалғаншы бар,</w:t>
        <w:br/>
        <w:t>Қызыл түлкі қылмаңдап алдан шығар.</w:t>
        <w:br/>
        <w:t>Ебін тауып жағалап, ағаласам,</w:t>
        <w:br/>
        <w:t>Бере ме орын бір жерден... алдамшылар.</w:t>
        <w:br/>
        <w:t>Әмір салты күншілдің жаудан айқын,</w:t>
        <w:br/>
        <w:t>Құдығы бар күн сайын қауғалайтын...</w:t>
        <w:br/>
        <w:t>Шлатбаумда отырған бейшаранын,</w:t>
        <w:br/>
        <w:t>Содан басқа несі бар... саудалайтын!..</w:t>
        <w:br/>
        <w:t>Қарап тұрсаң қасқырдан қозы көптей,</w:t>
        <w:br/>
        <w:t>Сол қозыға жүресің сөзің өтпей.</w:t>
        <w:br/>
        <w:t>Қапталында қазанның отырған сон,</w:t>
        <w:br/>
        <w:t>Қозың да өзін қоймайды озық етпей!..</w:t>
        <w:br/>
        <w:t>Қалан,2010 жыл</w:t>
        <w:br/>
        <w:t>- ҚҰРДАСЫМ</w:t>
        <w:br/>
        <w:t>ҚАЙТЫС БОЛҒАНДА</w:t>
        <w:br/>
        <w:t>Мен сені дас дегенде бір деп едім,</w:t>
        <w:br/>
        <w:t>Үй салып саяжайда жүр деп едім.</w:t>
        <w:br/>
        <w:t>Қамап ап бір бөлмеге влең оқып,</w:t>
        <w:br/>
        <w:t>Қатырып құлағыңа үрлеп едім.</w:t>
        <w:br/>
        <w:t>Сен едің жанашырым, елдігім де,</w:t>
        <w:br/>
        <w:t>Бір кітап зая болды-ау белдігімде.</w:t>
        <w:br/>
        <w:t>Сен менің Нөкістегі елшім едің,</w:t>
      </w:r>
    </w:p>
    <w:p>
      <w:r>
        <w:t>Бүл істі тапсырамын енді кімге?!,</w:t>
        <w:br/>
        <w:t>Өмірде жігіт едің тасың басым,</w:t>
        <w:br/>
        <w:t>Бұл күнде алпыс екі жасыңдасың.</w:t>
        <w:br/>
        <w:t>149</w:t>
        <w:br/>
        <w:t>Кактедім Қарауымбеттің сорында есіп,</w:t>
        <w:br/>
        <w:t>Ешкімнің жүрмейін деп жолын кесіп.</w:t>
        <w:br/>
        <w:t>Кемді күн кешіге түр. қара табыт!..</w:t>
        <w:br/>
        <w:t>Орнымен жанған жақсы, арынды өшіп.</w:t>
        <w:br/>
        <w:t>Өмірдің жетпей жатып ширегіне,</w:t>
        <w:br/>
        <w:t>Қоңыздар күл тасып жүр корегіне.</w:t>
        <w:br/>
        <w:t>Баяғы арулар жоқ күтіп тұрған,</w:t>
        <w:br/>
        <w:t>Бізге осы көп жасаудың керегі не?!.</w:t>
        <w:br/>
        <w:t>Қызулы махаббаттан, жырдан өштім,</w:t>
        <w:br/>
        <w:t>Қуатты Төлегендей тұлға емеспін.</w:t>
        <w:br/>
        <w:t>Бізге осы көп жасаудың керегі не,</w:t>
        <w:br/>
        <w:t>Жоо Біз деп есік қағып тұрған ешкім.</w:t>
        <w:br/>
        <w:t>Қолымнан инем түспес жамаймын деп,</w:t>
        <w:br/>
        <w:t>Көп үйді таяқ жедім жанаймын деп.</w:t>
        <w:br/>
        <w:t>Айырылып Айсұлудан жесір қалдым,</w:t>
        <w:br/>
        <w:t>Көзіне Күнсұлудың қараймын деп.</w:t>
        <w:br/>
        <w:t>Өмірде сағынасың, сарыласың,</w:t>
        <w:br/>
        <w:t>Дос па деп дұшпаныңа жарыласың.</w:t>
        <w:br/>
        <w:t>Кей-кейде аз жұмысың шала бітер,</w:t>
        <w:br/>
        <w:t>Біреудің тындырам деп шаруясын.</w:t>
        <w:br/>
        <w:t>Жүрер ем ортасында хандық етіп,</w:t>
        <w:br/>
        <w:t>Бірталай құрдастарым қалды кетіп.</w:t>
        <w:br/>
        <w:t>Сендер де жаусыңдар ғой, сөз тыңдаңдар,</w:t>
        <w:br/>
        <w:t>Кемді күн... жүрерсіңдер әңгіме етіпі!..</w:t>
        <w:br/>
        <w:t>НҰРДИДАР</w:t>
        <w:br/>
        <w:t>Дүние жаңарнды...</w:t>
        <w:br/>
        <w:t>Жаңарғанда -</w:t>
        <w:br/>
        <w:t>Ескі сөз орын берер жаңа арманға,</w:t>
        <w:br/>
        <w:t>Жечис сәби қарайды үйге көзін салып,</w:t>
        <w:br/>
        <w:t>Жаңа үйдің іргетасы қаланғанда...</w:t>
        <w:br/>
        <w:t>Әкесі атасынан үлгі аляды,</w:t>
        <w:br/>
        <w:t>Әрімтал орман болып ырғалады.</w:t>
        <w:br/>
        <w:t>ісімнің бітпегенің бітірер деп,</w:t>
        <w:br/>
        <w:t>Құдайдан тілейді адам үл баланы!..</w:t>
        <w:br/>
        <w:t>Немерем, свнен артық бар ма құнды,</w:t>
        <w:br/>
        <w:t>Армандап адам болдым алдағымды.</w:t>
        <w:br/>
        <w:t>Мен-дағы адам құсап жеңіл ойлап,</w:t>
        <w:br/>
        <w:t>Балмай ма аракідік жылмаңдасиям?!.</w:t>
      </w:r>
    </w:p>
    <w:p>
      <w:r>
        <w:t>Ауылым арыстанның апанындай,</w:t>
        <w:br/>
        <w:t>Мақалым Мұлзағаңның мақалындай.</w:t>
        <w:br/>
        <w:t>Білмеймін, елім-жұртым, қалай жүрем,</w:t>
        <w:br/>
        <w:t>Өмірде мен ешкімді қапа қылмай?!.</w:t>
        <w:br/>
        <w:t>Мына күн көп күттірді-ау жылтың етпей,</w:t>
        <w:br/>
        <w:t>Өмірім өмір емес сұр түнектей...</w:t>
        <w:br/>
        <w:t>Адам көңілі доңыздың күркесіндей,</w:t>
        <w:br/>
        <w:t>Мұнараны көрмейсің сыртына өтпей...</w:t>
        <w:br/>
        <w:t>Кейде адам... сырты - түнек,іші нұрлы,</w:t>
        <w:br/>
        <w:t>Ішімнен шеккен қайғым түсіме ұрды.</w:t>
        <w:br/>
        <w:t>Жасырып өз бойымды арғымақтай,</w:t>
        <w:br/>
        <w:t>Мен кейде көрінбеймін кісі ғұрлы...</w:t>
        <w:br/>
        <w:t>Сақалым өскеніне бір ай ғана,</w:t>
        <w:br/>
        <w:t>Қайғының белгісі ұрған шырайға да.</w:t>
        <w:br/>
        <w:t>Сылаймын белеу басқан беттерімді,</w:t>
        <w:br/>
        <w:t>Апырымғау, не болған деп мына айнғға.</w:t>
        <w:br/>
        <w:t>Күн болсам өз жарыма жаранар ем,</w:t>
        <w:br/>
        <w:t>Нұрберіп денсаулығын жаңалар ем.</w:t>
        <w:br/>
        <w:t>Сақтап жүрген шыршасын қайта тіктеп,</w:t>
        <w:br/>
        <w:t>Жаңа жыл втер ме екен Тамарамен?!.</w:t>
        <w:br/>
        <w:t>Моңгілік қоймайды өмір бала қылып,</w:t>
        <w:br/>
        <w:t>Көңілге ұялайды қара күдік.</w:t>
        <w:br/>
        <w:t>Солай деп... кешіріммен өзіме өзім,</w:t>
        <w:br/>
        <w:t>Айнаға қарап қоям аракідік!.</w:t>
        <w:br/>
        <w:t>25.Х1./010 жыл</w:t>
        <w:br/>
        <w:t>МЕН ЕРТЕҢ ТАБЫЛМАЙМЫН!..</w:t>
        <w:br/>
        <w:t>Сарғайып сағынышпен ала таңнан,</w:t>
        <w:br/>
        <w:t>Сары ауыз жол сұрадым балапаннан.</w:t>
        <w:br/>
        <w:t>Қапыда қанын шаштым</w:t>
        <w:br/>
        <w:t>шөп үстіне,</w:t>
        <w:br/>
        <w:t>Түсіріп жүрегімді алақаннан.</w:t>
        <w:br/>
        <w:t>Сізді менің!..</w:t>
        <w:br/>
        <w:t>Жер шарынан теңеуге сяз таба алмай,</w:t>
        <w:br/>
        <w:t>Асыл аға, алдыңда тіз бүгемін!..</w:t>
        <w:br/>
        <w:t>Аймен, Күнмен, Жұлдызбен салыстырдым.</w:t>
        <w:br/>
        <w:t>Даптерімнің сыртына жабыстырдым.</w:t>
        <w:br/>
        <w:t>Абзал аға, өмірден кетерімде.</w:t>
        <w:br/>
        <w:t>Менің Сіздеп келмейді алыс тұрғым.</w:t>
        <w:br/>
        <w:t>Ойың терең ұқсайды көк теңізге,</w:t>
        <w:br/>
        <w:t>Сөл мен шуақ таситын өкпемізге.</w:t>
        <w:br/>
        <w:t>Он алты-он жетіме кеткім келіп,</w:t>
        <w:br/>
        <w:t>Әлсін-алсін қараймын өткен ізге!..</w:t>
        <w:br/>
        <w:t>Қанеки, алпыс үштен кері кетсем.</w:t>
        <w:br/>
        <w:t>Іні боп іздеріңнен еріп өтсем.</w:t>
        <w:br/>
        <w:t>Жасырып Бәтимаға өлең жазып,</w:t>
      </w:r>
    </w:p>
    <w:p>
      <w:r>
        <w:t>Бақыттың басағасын берік етсем!..</w:t>
        <w:br/>
        <w:t>Ізіме қайтаршы, аға, алған беттен,</w:t>
        <w:br/>
        <w:t>Аяймын жастығымды арманда өткен.</w:t>
        <w:br/>
        <w:t>Жетектеп тас молаға бара жатыр,</w:t>
        <w:br/>
        <w:t>Баяғы Байқоажадан қалған көктем!..</w:t>
        <w:br/>
        <w:t>Көк теңіздің жалғызбын жартиясында...</w:t>
        <w:br/>
        <w:t>Өлеңдерім қазақтың қалтасында.</w:t>
        <w:br/>
        <w:t>Ақын болып білмеймін неге жеттім,</w:t>
        <w:br/>
        <w:t>Маңгі отырмай мектептің партасында?!</w:t>
        <w:br/>
        <w:t>Өтті өмірім ештеңе көрмегендей,</w:t>
        <w:br/>
        <w:t>Ойымды айттым, сөз айтқан елге көнбей.</w:t>
        <w:br/>
        <w:t>Көп жасатсаң, Тәңір-пу, нең кетеді,</w:t>
        <w:br/>
        <w:t>Махаббатын ақынның жерге көмбей!..</w:t>
        <w:br/>
        <w:t>Егіл-тегіл жас толып етегіме,</w:t>
        <w:br/>
        <w:t>Мен сезімнің кап ердім жетегіне,</w:t>
        <w:br/>
        <w:t>Бастан кешкен өмірдің соңын керіп.</w:t>
        <w:br/>
        <w:t>Ең соңында қамалдым кетегіме!.,</w:t>
        <w:br/>
        <w:t>Мынау соңғы күндерім...</w:t>
        <w:br/>
        <w:t>Кеп күндердей...</w:t>
        <w:br/>
        <w:t>Ештеңе жоқ еліріп-екпіндердей.</w:t>
        <w:br/>
        <w:t>іға</w:t>
        <w:br/>
        <w:t>РЕКВИЕМ</w:t>
        <w:br/>
        <w:t>Мәңгілік менің бол, әнім!</w:t>
        <w:br/>
        <w:t>(Басыңда тұрмын маланың!)</w:t>
        <w:br/>
        <w:t>Қазылып бітсе төңірек,</w:t>
        <w:br/>
        <w:t>Мен қалай биік боламын?!</w:t>
        <w:br/>
        <w:t>Мәңгүрттің көрдім қатасын,</w:t>
        <w:br/>
        <w:t>Тағдырдың көрдім шятагын...</w:t>
        <w:br/>
        <w:t>Қызғанып менен көрілер,</w:t>
        <w:br/>
        <w:t>Кішінің алдым батасын!</w:t>
        <w:br/>
        <w:t>Азғындап біткен шалдар-ай,</w:t>
        <w:br/>
        <w:t>Барған жерлеріңде - хал қалай?!.</w:t>
        <w:br/>
        <w:t>Шұқыдыңдар-ау кезінде,</w:t>
        <w:br/>
        <w:t>Қозының көзін... “аңдамай!”</w:t>
        <w:br/>
        <w:t>Тағдырдан озып қашқан кім,</w:t>
        <w:br/>
        <w:t>Жоатуын қара бастардың!..</w:t>
        <w:br/>
        <w:t>Жатуын қара сылынып,</w:t>
        <w:br/>
        <w:t>Сылам деп көзін жастардың!</w:t>
        <w:br/>
        <w:t>Тірі жан түбі нан табар,</w:t>
        <w:br/>
        <w:t>Есейді міне марқалар!</w:t>
        <w:br/>
        <w:t>Сытылып бірақ көздерің,</w:t>
        <w:br/>
        <w:t>Кармейсіңдер ғой, қаңқалар!</w:t>
        <w:br/>
        <w:t>Ойлану керек, жарандар,</w:t>
        <w:br/>
        <w:t>Ойлап бас жерді, табандар.</w:t>
        <w:br/>
        <w:t>Құрттындар Арал теңізді,</w:t>
        <w:br/>
        <w:t>Көздерің барда. арамдар!</w:t>
      </w:r>
    </w:p>
    <w:p>
      <w:r>
        <w:t>Бас сыйла деген ғұрып бар,</w:t>
        <w:br/>
        <w:t>Басыңмен кетсін былықтар!</w:t>
        <w:br/>
        <w:t>Біздерге үкім ақиды,</w:t>
        <w:br/>
        <w:t>Біздерден соңғы ұлықтар!</w:t>
        <w:br/>
        <w:t>24.11.2004 жыл</w:t>
        <w:br/>
        <w:t>КАРТА АЛДЫНДА ТҰРМЫН МЕН...</w:t>
        <w:br/>
        <w:t>Карта алдында тұрмын мен,</w:t>
        <w:br/>
        <w:t>Сызықтарғв қараймын:</w:t>
        <w:br/>
        <w:t>Айқыш-ұйқыш.</w:t>
        <w:br/>
        <w:t>Талай мың...</w:t>
        <w:br/>
        <w:t>Әлем-жаәлем дүние,</w:t>
        <w:br/>
        <w:t>Сансыз теңіз, сан айдын!..</w:t>
        <w:br/>
        <w:t>Қалай сені көкірегіме қамаймыз!..</w:t>
        <w:br/>
        <w:t>Анам-ау!..</w:t>
        <w:br/>
        <w:t>Арайлы Жаратқаным-ау!..</w:t>
        <w:br/>
        <w:t>Көзімнің қарашықтары,</w:t>
        <w:br/>
        <w:t>Шулаған қарағайларым,</w:t>
        <w:br/>
        <w:t>Атылган қарамайларым,</w:t>
        <w:br/>
        <w:t>Зулаған зымырандарым...</w:t>
        <w:br/>
        <w:t>Қаптаған, қанаттарым-ау!..</w:t>
        <w:br/>
        <w:t>Әулие, әнбиелерім,</w:t>
        <w:br/>
        <w:t>Түйелерім, киелерім,</w:t>
        <w:br/>
        <w:t>Барлығы осында ғой,</w:t>
        <w:br/>
        <w:t>Сүйенерім.</w:t>
        <w:br/>
        <w:t>Кеңейіп бір қаралық,</w:t>
        <w:br/>
        <w:t>Суларға тұрған ағып.</w:t>
        <w:br/>
        <w:t>Қуларға қалқып ұшқан,</w:t>
        <w:br/>
        <w:t>Бүкіл алем жаралған,</w:t>
        <w:br/>
        <w:t>Талпыныстан!..</w:t>
        <w:br/>
        <w:t>Нүктелерім.</w:t>
        <w:br/>
        <w:t>Тауларға айналыңдар,</w:t>
        <w:br/>
        <w:t>Мұхиттар мен кешпеген,</w:t>
        <w:br/>
        <w:t>Өз өлшемдеріңе,</w:t>
        <w:br/>
        <w:t>Арманға айналыңдар,</w:t>
        <w:br/>
        <w:t>Адамдар. іріленіңкіреп,</w:t>
        <w:br/>
        <w:t>Заңғарға айналыңдар.</w:t>
        <w:br/>
        <w:t>Сіздердің уақтыгыңыздан,</w:t>
        <w:br/>
        <w:t>Менің бір тайғаным бар!..</w:t>
        <w:br/>
        <w:t>Іріленіңдерші шамалы,</w:t>
        <w:br/>
        <w:t>Тігіліп айналаңызға.</w:t>
        <w:br/>
        <w:t>Сендерге еремін деп енді,</w:t>
        <w:br/>
        <w:t>Жәндікке айналамыз ба!..</w:t>
        <w:br/>
        <w:t>184</w:t>
      </w:r>
    </w:p>
    <w:p>
      <w:r>
        <w:t>1172</w:t>
        <w:br/>
        <w:t>Мен қазір жыраққа шығамын,</w:t>
        <w:br/>
        <w:t>Бұрғылап бұлаққа шығамын.</w:t>
        <w:br/>
        <w:t>Кірпігіңіздің ұшына,</w:t>
        <w:br/>
        <w:t>Селіміңізге, түйсігіңізге,</w:t>
        <w:br/>
        <w:t>Желбезегіңіздің босағасына,</w:t>
        <w:br/>
        <w:t>Кұлаққа шығамын...</w:t>
        <w:br/>
        <w:t>Есітер құлақ болмаса,</w:t>
        <w:br/>
        <w:t>Сусындар бұлақ болмаса,</w:t>
        <w:br/>
        <w:t>Сендерде жұмақ болмаса,</w:t>
        <w:br/>
        <w:t>Мен қалай жұмаққа шығамын!..</w:t>
        <w:br/>
        <w:t>Іріленіңкіреп, пілге айналыңыздар,</w:t>
        <w:br/>
        <w:t>Ауырға, зілге,</w:t>
        <w:br/>
        <w:t>Жайыққа, Нілге,</w:t>
        <w:br/>
        <w:t>Алапат жойқынға,</w:t>
        <w:br/>
        <w:t>Жайхүнға,</w:t>
        <w:br/>
        <w:t>Сайхұнға,</w:t>
        <w:br/>
        <w:t>Тұранға,</w:t>
        <w:br/>
        <w:t>Иранға айналыңыадар.</w:t>
        <w:br/>
        <w:t>Құранға, иманға айналыңыздар.</w:t>
        <w:br/>
        <w:t>Абақтыларыңыздан бірер сәт</w:t>
        <w:br/>
        <w:t>Күншуаққа шығып,</w:t>
        <w:br/>
        <w:t>Колдарыңызды қалтаңызға тығып...</w:t>
        <w:br/>
        <w:t>Ойланыңыздар!..</w:t>
        <w:br/>
        <w:t>Түйіршіктей,</w:t>
        <w:br/>
        <w:t>Көктен үгіліп түскен қиыршықтай</w:t>
        <w:br/>
        <w:t>Шаманы бар!..</w:t>
        <w:br/>
        <w:t>Өткенге, арқаға қараңыздар,</w:t>
        <w:br/>
        <w:t>Құм басқан қаңқаға,</w:t>
        <w:br/>
        <w:t>Сочиға, Ялтаға,</w:t>
        <w:br/>
        <w:t>Америка деген жақтарға,</w:t>
        <w:br/>
        <w:t>Көктеген байшешектерге, бидайға,</w:t>
        <w:br/>
        <w:t>Арпаға,</w:t>
        <w:br/>
        <w:t>Әрине картаға,</w:t>
        <w:br/>
        <w:t>Одан кейін... қалтаға қараңыздар!..</w:t>
        <w:br/>
        <w:t>2008 жыл өспірім кездегі</w:t>
        <w:br/>
        <w:t>өлеңді өңдеу барысында</w:t>
        <w:br/>
        <w:t>туған өлең</w:t>
      </w:r>
    </w:p>
    <w:p>
      <w:r>
        <w:t>ДҮРСІЛДЕ, ЖҮРЕКІ.,</w:t>
        <w:br/>
        <w:t>Өмірдің әлі жартысындамын,</w:t>
        <w:br/>
        <w:t>Халқымның сүйген жан тұсындамын.</w:t>
        <w:br/>
        <w:t>Дүрсілде. Жүрек,</w:t>
        <w:br/>
        <w:t>Дүрсілде. Жүрек!</w:t>
        <w:br/>
        <w:t>Дүрсілдеп өрге тартысың малім,</w:t>
        <w:br/>
        <w:t>Мен әлі сенің алпысыңдамын!</w:t>
        <w:br/>
        <w:t>Көктемнен өттім, күзден өтемін,</w:t>
        <w:br/>
        <w:t>Сексеннен, тоқсан, жүзден өтемін.</w:t>
        <w:br/>
        <w:t>Жүз жиырма жаста... қыз деп өтемін,</w:t>
        <w:br/>
        <w:t>Ең ізде келдім...</w:t>
        <w:br/>
        <w:t>ізде кетемін!.,</w:t>
        <w:br/>
        <w:t>Жасаймын тасқа гүл көктегеніше,</w:t>
        <w:br/>
        <w:t>Бір көктем туар бір көктем влсе!..</w:t>
        <w:br/>
        <w:t>Дүрсілде, Жүрек!</w:t>
        <w:br/>
        <w:t>Дүрсілде, Жүрек!..</w:t>
        <w:br/>
        <w:t>Жүректі жұртың құрметтегенше!..</w:t>
        <w:br/>
        <w:t>АЛЛАТАҒАЛАДАН ТҮСКЕН СӨЗ</w:t>
        <w:br/>
        <w:t>Пенделер, тәуба етіңдер,</w:t>
        <w:br/>
        <w:t>Тәуба етіңдер!</w:t>
        <w:br/>
        <w:t>Өмірге саламат кеп, сву кетіңдер.</w:t>
        <w:br/>
        <w:t>Сендердің сөз түсірдім төбеңізден.</w:t>
        <w:br/>
        <w:t>Сол сөзді мәнді етіңдер,</w:t>
        <w:br/>
        <w:t>Маңгі етіңдері..</w:t>
        <w:br/>
        <w:t>Пенделер, шүкір деңдер,</w:t>
        <w:br/>
        <w:t>Шүкір деңдер,</w:t>
        <w:br/>
        <w:t>Алдымен ел туралы пікірлеңдер.</w:t>
        <w:br/>
        <w:t>Ертең кеп босағамда ыңырсиды,</w:t>
        <w:br/>
        <w:t>Аспанның алтауына түкіргендер!..</w:t>
        <w:br/>
        <w:t>Сендердің жарқыраттым шырайыңды,</w:t>
        <w:br/>
        <w:t>Көркемдеп жан бітірдім... лайыңды.</w:t>
        <w:br/>
        <w:t>Пендем-ау, көңіліңе не көрінді,</w:t>
        <w:br/>
        <w:t>Есіктен мөлтеңдетіп....</w:t>
        <w:br/>
        <w:t>Құдайыңды!..</w:t>
        <w:br/>
        <w:t>Құрғатты көз жасымды сүртіп көктем,</w:t>
        <w:br/>
        <w:t>Қондырып бұтағыма... үркіп кеткен.</w:t>
        <w:br/>
        <w:t>Мені биік ұшсын деп...</w:t>
        <w:br/>
        <w:t>қасдұшпанды.</w:t>
        <w:br/>
        <w:t>9</w:t>
      </w:r>
    </w:p>
    <w:p>
      <w:r>
        <w:t>Құдайдан айналайын мылтықты еткен!..</w:t>
        <w:br/>
        <w:t>Өрлемесең бақытың жанбайды екен,</w:t>
        <w:br/>
        <w:t>Төрлемесең құмарың қанбайды екен.</w:t>
        <w:br/>
        <w:t>Бүркіт вкеш бүркіт те атқан оқтан,</w:t>
        <w:br/>
        <w:t>Өлмеу үшін</w:t>
        <w:br/>
        <w:t>Биікке самғайды екен!</w:t>
        <w:br/>
        <w:t>Қорықтым-ау,</w:t>
        <w:br/>
        <w:t>Қорықтым өлем бе деп,</w:t>
        <w:br/>
        <w:t>Дұшпан салған жарақат денемде көп.</w:t>
        <w:br/>
        <w:t>Алпыс жаста отырдым босағаға,</w:t>
        <w:br/>
        <w:t>Асыққаннан он бесте... өлеңге кеп!..</w:t>
        <w:br/>
        <w:t>Шынымды айтсам біреулер мін көреді,</w:t>
        <w:br/>
        <w:t>Ғұмырымның, қайдасың, іргелері!..</w:t>
        <w:br/>
        <w:t>Сен көрмесең, Әз-апа, ел көрмесе,</w:t>
        <w:br/>
        <w:t>Бақытымның жанғанын кім көреді?!</w:t>
        <w:br/>
        <w:t>Қырандардың соңынан қыран ергін,</w:t>
        <w:br/>
        <w:t>Жас қосылсын!</w:t>
        <w:br/>
        <w:t>Келіндер туя берсін!..</w:t>
        <w:br/>
        <w:t>Жақсылары салтанат құра берсін!..</w:t>
        <w:br/>
        <w:t>Жаманы да қазақтың ...</w:t>
        <w:br/>
        <w:t>тұра берсін!..</w:t>
        <w:br/>
        <w:t>Арым да сен, Әз-апа,</w:t>
        <w:br/>
        <w:t>кием десен,</w:t>
        <w:br/>
        <w:t>Мен осалмын өзіңе сүйенбесем.</w:t>
        <w:br/>
        <w:t>Жыр жазарда күмілжіп, кібіртіктеп,</w:t>
        <w:br/>
        <w:t>Жыр жазбаймын...</w:t>
        <w:br/>
        <w:t>түсіме жиі енбесеңі!..</w:t>
        <w:br/>
        <w:t>П</w:t>
        <w:br/>
        <w:t>Бақытыңды келемін бастан тілеп,</w:t>
        <w:br/>
        <w:t>Мынау әлем сенсіз де тастан түнек.</w:t>
        <w:br/>
        <w:t>Інім десең көңілім құлпырады.</w:t>
        <w:br/>
        <w:t>Иығыммен тұрғандай аспан тіреп!..</w:t>
        <w:br/>
        <w:t>Қазақтың қырық сегіз мың көлдері бар,</w:t>
        <w:br/>
        <w:t>Алтын балық суырған...</w:t>
        <w:br/>
        <w:t>Сандығынаян!..</w:t>
        <w:br/>
        <w:t>Асып-тассам, Әз-апа,</w:t>
        <w:br/>
        <w:t>Шектемейсің,</w:t>
        <w:br/>
        <w:t>Шектей берсең көңілді көктемейсіңі!..</w:t>
        <w:br/>
        <w:t>Ханшайым қып, хан қылып қойсам-дағы,</w:t>
        <w:br/>
        <w:t>Жарты кило күніне ет жемейсіңі..</w:t>
      </w:r>
    </w:p>
    <w:p>
      <w:r>
        <w:t>Дала қимай қайтейін,</w:t>
        <w:br/>
        <w:t>қала қимай!..</w:t>
        <w:br/>
        <w:t>Мен катертсем көтертем...</w:t>
        <w:br/>
        <w:t>шала құймай!..</w:t>
        <w:br/>
        <w:t>Мен сендерді өтемін даріптеумен,</w:t>
        <w:br/>
        <w:t>Бойға сіңсе бір үзім қара бидай!..</w:t>
        <w:br/>
        <w:t>Жүгін артып қазақтың қасқа өлеңге!..</w:t>
        <w:br/>
        <w:t>Шашып жүрмін байлықты шаш дегенге!..</w:t>
        <w:br/>
        <w:t>Ұстазымды хан етіп тіктеу үшін,</w:t>
        <w:br/>
        <w:t>Менің көзім бұл күнде - Қаскелеңде!..</w:t>
        <w:br/>
        <w:t>Бір ағамнан бір вағям кем еместей,</w:t>
        <w:br/>
        <w:t>Өрлемейді бұл қазақ өлеңі өспей!..</w:t>
        <w:br/>
        <w:t>Елорданы Нұр ағам салып бітсе.</w:t>
        <w:br/>
        <w:t>Қарызымды не бопты төлеместей?!..</w:t>
        <w:br/>
        <w:t>Сендерсіңдер асылым,</w:t>
        <w:br/>
        <w:t>маржаным да!..</w:t>
        <w:br/>
        <w:t>Айым, Күнім, Жұлдызым!..</w:t>
        <w:br/>
        <w:t>жан-жағымди!..</w:t>
        <w:br/>
        <w:t>Жетпіс бес жыл аққудай жетелескен.</w:t>
        <w:br/>
        <w:t>Алматының арманым ар жағындыа!..</w:t>
        <w:br/>
        <w:t>Теңіздер адамымен тереңдейді,</w:t>
        <w:br/>
        <w:t>Тауың да тауды көрсе твмендейді!..</w:t>
        <w:br/>
        <w:t>Жүрген соң ағам, апам бауырыңда,</w:t>
        <w:br/>
        <w:t>Түсіме сенен басқа жер енбейді,</w:t>
        <w:br/>
        <w:t>Ақындар жыр жазбайды жантасқанға!..</w:t>
        <w:br/>
        <w:t>Мен бүгін ұн тыңдадым</w:t>
        <w:br/>
        <w:t>Жартастан да!..</w:t>
        <w:br/>
        <w:t>Жақсылығы арқылы адамының,</w:t>
        <w:br/>
        <w:t>Мен жерімді</w:t>
        <w:br/>
        <w:t>г"</w:t>
        <w:br/>
        <w:t>ҮР Ж</w:t>
        <w:br/>
        <w:t>Көтердім</w:t>
        <w:br/>
        <w:t>Алты аспанға!..</w:t>
        <w:br/>
        <w:t>Ақ қала, ұлыма арман, қызыма арман,</w:t>
        <w:br/>
        <w:t>Сөніңді қай сәулетші сызып алған!..</w:t>
        <w:br/>
        <w:t>Ақиық ағалардың ізі қалған,</w:t>
        <w:br/>
        <w:t>Арулар өкшесінің бізі қалған!..</w:t>
      </w:r>
    </w:p>
    <w:p>
      <w:r>
        <w:t>АЙ, Күннен аймақпысың үзіп алған,</w:t>
        <w:br/>
        <w:t>Ақ сүттен қаймақпысың сүзіп алған?!.</w:t>
        <w:br/>
        <w:t>Қарасай, аман болғын, Қаскелеңім,</w:t>
        <w:br/>
        <w:t>Төмендеу Қаскелеңнен басқа өлеңім!..</w:t>
        <w:br/>
        <w:t>Әз-апам Қаскелеңде аман жүрсе,</w:t>
        <w:br/>
        <w:t>Мен тіпті қына болып тасқа внемін!..</w:t>
        <w:br/>
        <w:t>Ұлтымды хан көтердім жүріп төмен,</w:t>
        <w:br/>
        <w:t>Тау болып тау, тасыммен бірікті өлеңі..</w:t>
        <w:br/>
        <w:t>Мен әлі талай барам Қаскелеңге,</w:t>
        <w:br/>
        <w:t>Ағамды көрем деген үмітпенені..</w:t>
        <w:br/>
        <w:t>Мен ылғи махаббатқа кезігемін.</w:t>
        <w:br/>
        <w:t>Сарғайсам сағыныпптан езілемін.</w:t>
        <w:br/>
        <w:t>Мен енді Қаскелең деп оянамын,</w:t>
        <w:br/>
        <w:t>Мен енді Қаскелең деп көз ілеміні..</w:t>
        <w:br/>
        <w:t>Жеріңнен жер таппадым көріктірен,</w:t>
        <w:br/>
        <w:t>Тасыңа тауап еттім келіп түнеп.</w:t>
        <w:br/>
        <w:t>Егер мен өле қайсам, Қаскелеңді,</w:t>
        <w:br/>
        <w:t>Сүйгеннен, айтарсыңдар, өліпті деп!..</w:t>
        <w:br/>
        <w:t>Тауды, тясты сүйіңдер тауап қылып,</w:t>
        <w:br/>
        <w:t>Жұлдыздарды жүріңдер</w:t>
        <w:br/>
        <w:t>қанат қылып.</w:t>
        <w:br/>
        <w:t>Мен далв мен қаланы бағаладым,</w:t>
        <w:br/>
        <w:t>Кім барына ол жерде қарап тұрып!..</w:t>
        <w:br/>
        <w:t>Жаныменен адамның</w:t>
        <w:br/>
        <w:t>көркем көше,</w:t>
        <w:br/>
        <w:t>Мені біреу құл болам ертем десе.</w:t>
        <w:br/>
        <w:t>Керегі не бауырдың, туысқанның,</w:t>
        <w:br/>
        <w:t>Бірін бірі сағынып. ертенбесе?І.</w:t>
        <w:br/>
        <w:t>2040 жыл Күз айлары</w:t>
        <w:br/>
        <w:t>16.</w:t>
        <w:br/>
        <w:t>Өзге сөз бар өзгенің құлағында,</w:t>
        <w:br/>
        <w:t>Кімдер келіп-кетпеген бұл ауылға?!.</w:t>
        <w:br/>
        <w:t>Тамараның барады көлеңкесі,</w:t>
        <w:br/>
        <w:t>Көк теңіздің көлбеңдеп тұманында...</w:t>
        <w:br/>
        <w:t>Шш</w:t>
        <w:br/>
        <w:t>Ағаш қайық ялыста қылтыңдайды,</w:t>
        <w:br/>
        <w:t>Жалғыз жүрген адамды кім тыңдайды?!.</w:t>
        <w:br/>
        <w:t>Ойнап-күліп. бұл дүние ақар-шақар,</w:t>
        <w:br/>
        <w:t>Бұрынғыдай жүрегім...</w:t>
        <w:br/>
        <w:t>бұлқынбайды!..</w:t>
        <w:br/>
        <w:t>Сырласуға шақырсам сеніскенді,</w:t>
        <w:br/>
        <w:t>Іш демеймін оған да мен ішкенді.</w:t>
        <w:br/>
        <w:t>Жылағаны ақынның айып па екен,</w:t>
        <w:br/>
        <w:t>Жоғалттым ғай мен бүгін...</w:t>
        <w:br/>
        <w:t>періштемді!..</w:t>
      </w:r>
    </w:p>
    <w:p>
      <w:r>
        <w:t>Төлегенің емес пе ем, Жүмекенің,</w:t>
        <w:br/>
        <w:t>Өз сөзімнен өзімнің зір етемін.</w:t>
        <w:br/>
        <w:t>Әрең-әрең келемін жасымды іркіп,</w:t>
        <w:br/>
        <w:t>Жігеріңді жыласам құм етемін!..</w:t>
        <w:br/>
        <w:t>Сұрамай ма сен жайлы елім ертең,</w:t>
        <w:br/>
        <w:t>Мың болмай ма соңыңнан өніп өркен?!</w:t>
        <w:br/>
        <w:t>Бұл дүниенің құтылып тамұғынан,</w:t>
        <w:br/>
        <w:t>Жұмаққа өтіп барады...</w:t>
        <w:br/>
        <w:t>менің еркем...</w:t>
        <w:br/>
        <w:t>Өл еркіне жіберсем...</w:t>
        <w:br/>
        <w:t>Қайық басын,</w:t>
        <w:br/>
        <w:t>Бұл қайғының білемін айықпасын.</w:t>
        <w:br/>
        <w:t>Жел өтіне шығып бір жылайыншы,</w:t>
        <w:br/>
        <w:t>Барлығымды көпшілік...</w:t>
        <w:br/>
        <w:t>Байыптасын!..</w:t>
        <w:br/>
        <w:t>16.02201 жыл</w:t>
        <w:br/>
        <w:t>170</w:t>
        <w:br/>
        <w:t>Бұл өмірде бар менің бір ғана ағам:</w:t>
        <w:br/>
        <w:t>(Мәңгілікке өзгесі... сырғанаған!..)</w:t>
        <w:br/>
        <w:t>Пайғамбардың жасынан өтіп барам,</w:t>
        <w:br/>
        <w:t>Бір ескерткіш соғам деп...</w:t>
        <w:br/>
        <w:t>жырдан оған.</w:t>
        <w:br/>
        <w:t>Суретшідей сағымды сағымға ұрып,</w:t>
        <w:br/>
        <w:t>Кеш ойлаппын...</w:t>
        <w:br/>
        <w:t>ойланар шағым кіріп.</w:t>
        <w:br/>
        <w:t>Тәжін, тағын соқсам да сом алтыннан,</w:t>
        <w:br/>
        <w:t>Қоям оны өзіңе бағындырып...</w:t>
        <w:br/>
        <w:t>Мың жасайтын</w:t>
        <w:br/>
        <w:t>Әз-впа-ау,</w:t>
        <w:br/>
        <w:t>еменсің-ақ,</w:t>
        <w:br/>
        <w:t>Келем Хақтан саған сай</w:t>
        <w:br/>
        <w:t>өлең сүрап,</w:t>
        <w:br/>
        <w:t>Тажімақалдың сызып терт</w:t>
        <w:br/>
        <w:t>қабырғасын,</w:t>
        <w:br/>
        <w:t>Жанарымен көзімнің келем сылап.</w:t>
        <w:br/>
        <w:t>Айналайын қазақтың хандарынан,</w:t>
        <w:br/>
        <w:t>Таққа мінген ізгілік салдарынан!..</w:t>
        <w:br/>
        <w:t>Мен де яғамды бір күні биіктетем,</w:t>
        <w:br/>
        <w:t>Хантәңірдің тас өкеп мәрмарынан!</w:t>
        <w:br/>
        <w:t>Керек шығар қиялдан бәлкім аспау,</w:t>
        <w:br/>
        <w:t>Жаман бірақ көңілді халқыңа ашпау.</w:t>
        <w:br/>
        <w:t>Мен өзіңді көтерем ханнан биік,</w:t>
      </w:r>
    </w:p>
    <w:p>
      <w:r>
        <w:t>Ханшвтырға қойдырып...</w:t>
        <w:br/>
        <w:t>алтын астау.</w:t>
        <w:br/>
        <w:t>Мың жасайтын, Әз-апв-ау, еменсің-ақ,</w:t>
        <w:br/>
        <w:t>Келем Хақтан саған сай өлең сұрап:</w:t>
        <w:br/>
        <w:t>Тәжі-ағам таққа атырған үш мемлекетін,</w:t>
        <w:br/>
        <w:t>Басқаратың болады сенен сұрап!.</w:t>
        <w:br/>
        <w:t>Мен қазақты бай қылам, арлы қылам,</w:t>
        <w:br/>
        <w:t>Барлық бәле - көңілдің тарлығынан,</w:t>
        <w:br/>
        <w:t>Қазақтың сексен бес мың өзенінің,</w:t>
        <w:br/>
        <w:t>Сен шалқисың су ішіп барлығынан!..</w:t>
        <w:br/>
        <w:t>Мен қазақты бай қылам, арлы қылам,</w:t>
        <w:br/>
        <w:t>Барлық бале - көңілдің тарлығынан...</w:t>
        <w:br/>
        <w:t>166</w:t>
        <w:br/>
        <w:t>Ағамыз Талеген деп жүруші едің,</w:t>
        <w:br/>
        <w:t>Енді сен Төлегеннің қасындасың...</w:t>
        <w:br/>
        <w:t>Отырмын тереземді көктемге ашып,</w:t>
        <w:br/>
        <w:t>Тығылдым оңашаға көптен қашып,</w:t>
        <w:br/>
        <w:t>Төбемнен бір найзағай соға ма деп,</w:t>
        <w:br/>
        <w:t>Келемін такыр жерде еппен басып.</w:t>
        <w:br/>
        <w:t>Сатып жүр балаларың тонарынңды,</w:t>
        <w:br/>
        <w:t>Білмеймін алмасымды, аларымды.</w:t>
        <w:br/>
        <w:t>Үйтілген үйдегім деп қасқаларың,</w:t>
        <w:br/>
        <w:t>Білдірді бір жылдан соң хабарыңды.</w:t>
        <w:br/>
        <w:t>Мен тоздым сарғайып тв. сарсылып та,</w:t>
        <w:br/>
        <w:t>Қысады былғары етік таршылықта.</w:t>
        <w:br/>
        <w:t>Ел-жұртқа сыр айтам деп шынымды айтып,</w:t>
        <w:br/>
        <w:t>Бір күні жалығам ғой қарсылыққа...</w:t>
        <w:br/>
        <w:t>Дауірлеп мәңгі-бақи тұрмас ақын,</w:t>
        <w:br/>
        <w:t>Ақынға да дос керек сырласатын.</w:t>
        <w:br/>
        <w:t>Көтерген көкжелкеме Қаратауды,</w:t>
        <w:br/>
        <w:t>Енді менің кімім бар ырғасатын?!</w:t>
        <w:br/>
        <w:t>Бүкшитіп иығымды тас келеді,</w:t>
        <w:br/>
        <w:t>Жаңылсам көздеріме жас келеді.</w:t>
        <w:br/>
        <w:t>Бұл күнде мен де ажалдан қорқып жүрмін,</w:t>
        <w:br/>
        <w:t>Қашанғы Қалбай өлмей, басқа өледі.</w:t>
        <w:br/>
        <w:t>Бір мезет көзің қимай уақытыңды,</w:t>
        <w:br/>
        <w:t>Жетем деп қуушы ғдің бақытыңды.</w:t>
        <w:br/>
        <w:t>Балдардың бақыты үшін бір күн тынбай,</w:t>
        <w:br/>
        <w:t>Жинаған қайда кемдің жақұтыңды.</w:t>
        <w:br/>
        <w:t>Ұрысып-сөгісесің балаңменен,</w:t>
        <w:br/>
        <w:t>Балаң жүр вагелерге алаңменен,</w:t>
        <w:br/>
        <w:t>Түгендеймін деп жүріп кемтігіңді,</w:t>
        <w:br/>
        <w:t>Кетіпсің ол дүниеге шаялаңменен,</w:t>
        <w:br/>
        <w:t>Мен бүгін ойламаймын ұшқарылап,</w:t>
        <w:br/>
        <w:t>Алпыс жыл қыштан тұрдым қышқа құлап.</w:t>
        <w:br/>
        <w:t>Қазағымды кіргіздім Ақ сарайға,</w:t>
      </w:r>
    </w:p>
    <w:p>
      <w:r>
        <w:t>Бұйырса егер содан тышқақ лақ.</w:t>
        <w:br/>
        <w:t>7” ҚОШ БОЛ, ЕРКЕМ</w:t>
        <w:br/>
        <w:t>І</w:t>
        <w:br/>
        <w:t>Тамарадан не қалды?..</w:t>
        <w:br/>
        <w:t>Арман калды,</w:t>
        <w:br/>
        <w:t>Дала қалды.тау қалды</w:t>
        <w:br/>
        <w:t>Орман қалды.</w:t>
        <w:br/>
        <w:t>Тіршілік деп күйбеңдеп.</w:t>
        <w:br/>
        <w:t>қол босамай,</w:t>
        <w:br/>
        <w:t>Каптен қалған сұм дүние. жалған қалды.</w:t>
        <w:br/>
        <w:t>Алтын арай мың алғыс, күміс күнге,</w:t>
        <w:br/>
        <w:t>Қылша мойным кап түсті қылыш тілге.</w:t>
        <w:br/>
        <w:t>Тамарамен қайтам деп аққу көріп,</w:t>
        <w:br/>
        <w:t>Жалаң аяқ із қалды құм үстінде.</w:t>
        <w:br/>
        <w:t>Отырып ек екеуміз қай маңайда,</w:t>
        <w:br/>
        <w:t>(..Сүйрелейді, аяулым, ойдан-айға.)</w:t>
        <w:br/>
        <w:t>Өшірлді ғай ол ізді сол сатінде-ақ,</w:t>
        <w:br/>
        <w:t>Талқындары теңіздің майда-майда.</w:t>
        <w:br/>
        <w:t>Өкінгенмен ие пайда өткен ізге,</w:t>
        <w:br/>
        <w:t>Тағдыр біздің қарай ма өкпемізге?!.</w:t>
        <w:br/>
        <w:t>Өткен жылғы су емес мыня су да,</w:t>
        <w:br/>
        <w:t>Ондағыдан басқаша кек теңіз де.</w:t>
        <w:br/>
        <w:t>Ол кактемнен жоқ еді асқан көктем.</w:t>
        <w:br/>
        <w:t>Табаны ол көктемнің тастан кеткен.</w:t>
        <w:br/>
        <w:t>Мына теңіз аспаннан кеше түсіп,</w:t>
        <w:br/>
        <w:t>Өткен жылғы көк теңіз...</w:t>
        <w:br/>
        <w:t>Аспанға өткені..</w:t>
        <w:br/>
        <w:t>П</w:t>
        <w:br/>
        <w:t>Бол інгенін боздатып босқан атам,</w:t>
        <w:br/>
        <w:t>Өзге түгіл жаймаған досқа алақан.</w:t>
        <w:br/>
        <w:t>Тамара мен Қалбайдан өнген бұтақ,</w:t>
        <w:br/>
        <w:t>Еріп жүрген қасымда бес баляпан!..</w:t>
        <w:br/>
        <w:t>Как теңіздің бойында бұла күш бар,</w:t>
        <w:br/>
        <w:t>Бірі келіп толқынның, бірі алыстар...</w:t>
        <w:br/>
        <w:t>Өткен жылғы біз көрген аққулар жоқ,</w:t>
        <w:br/>
        <w:t>Ол аққудың баласы... Мына құстар!..</w:t>
        <w:br/>
        <w:t>БҰЛ ОТАН БІЗДІКІ</w:t>
        <w:br/>
        <w:t>Бұл Отан біздікі: туған жер, топырақ,</w:t>
        <w:br/>
        <w:t>Күн сүйген атырап, нұр тиген жапырақ.</w:t>
        <w:br/>
        <w:t>Өзіміз төреміз, маңдайдан көреміз,</w:t>
        <w:br/>
        <w:t>Тауларға өрлейміз сатылап, сатылап!</w:t>
        <w:br/>
        <w:t>Биікте, шаңырақ!</w:t>
        <w:br/>
        <w:t>Кеңи түс, кереге!..</w:t>
      </w:r>
    </w:p>
    <w:p>
      <w:r>
        <w:t>Бабалар сабағы - балаға өнегеі</w:t>
        <w:br/>
        <w:t>Мөлдіреп суымыз, желбіреп туымыз,</w:t>
        <w:br/>
        <w:t>Ел-жұрттың арманын қадаймыз төбеге!..</w:t>
        <w:br/>
        <w:t>Кареген көлдерге тілейміз парасат,</w:t>
        <w:br/>
        <w:t>Биіктей береміл, биіктен қарасақ.</w:t>
        <w:br/>
        <w:t>Бірліктің жалауы - тірліктің қалауы,</w:t>
        <w:br/>
        <w:t>Жүректің алауы - біздердің болашақ!</w:t>
        <w:br/>
        <w:t>Тістіден торынба, күштіден қорынба,</w:t>
        <w:br/>
        <w:t>Қазақтың билігі өзінің қолында!</w:t>
        <w:br/>
        <w:t>Қазағым - базарым, назарым, жалауым,</w:t>
        <w:br/>
        <w:t>Алауым, жүректің қалауын орында!..</w:t>
        <w:br/>
        <w:t>Ел бізді қолдайды біз елді қалдасақ.</w:t>
        <w:br/>
        <w:t>Ел-жұрттың мүддесін болмайды торға сап.</w:t>
        <w:br/>
        <w:t>Кеңи түс, кереге!</w:t>
        <w:br/>
        <w:t>Биікте, шаңырақ!..</w:t>
        <w:br/>
        <w:t>Кім тура болады - біз тура болмасақ!..</w:t>
        <w:br/>
        <w:t>2004 жыл</w:t>
        <w:br/>
        <w:t>ТАЛШЫБЫҚ ТУРАЛЫ</w:t>
        <w:br/>
        <w:t>БАЛЛАДА</w:t>
        <w:br/>
        <w:t>1</w:t>
        <w:br/>
        <w:t>Талшыбық тас астында майысады,</w:t>
        <w:br/>
        <w:t>Қабырғам соны көріп қайысады.</w:t>
        <w:br/>
        <w:t>Катеріп заңғар тасты иығымен,</w:t>
        <w:br/>
        <w:t>Қатыгез тағдырымен сайысады.</w:t>
        <w:br/>
        <w:t>Тау шексе кім астында иленбейді,</w:t>
        <w:br/>
        <w:t>Талшыбық тас астында имеңдейді.</w:t>
        <w:br/>
        <w:t>114</w:t>
        <w:br/>
        <w:t>Ініңнің капке жетті көп еңбегі,</w:t>
        <w:br/>
        <w:t>Қозысы қошқнр болып кегендегі.</w:t>
        <w:br/>
        <w:t>Қызғаныш қып-қызыл боп итке айналды,</w:t>
        <w:br/>
        <w:t>Жаппарға айла таппай төбемдегі.</w:t>
        <w:br/>
        <w:t>Жұлдызбен сұхбат құрдым жарқылдасқан,</w:t>
        <w:br/>
        <w:t>Ағама іні болдым артын басқан.</w:t>
        <w:br/>
        <w:t>Жауымды да аяймын асы күнде,</w:t>
        <w:br/>
        <w:t>Құлақта құрбақасы барқылдасқан.</w:t>
        <w:br/>
        <w:t>Аққу құсап көкке өрле, қыран құсым,</w:t>
        <w:br/>
        <w:t>Балапанның ізіңе ерт ұнамдысын.</w:t>
        <w:br/>
        <w:t>Мынау шыңға іпығарған, досым түгіл,</w:t>
        <w:br/>
        <w:t>Дұшпаныма бар менің мың алғысым!..</w:t>
        <w:br/>
        <w:t>Кекілбвев, Шаханавн, Сүлейменов,</w:t>
        <w:br/>
        <w:t>Сөйлеген жоқ ауызы клейлеңіп?!.</w:t>
      </w:r>
    </w:p>
    <w:p>
      <w:r>
        <w:t>Шыңққанымды биікке білмей қалдым</w:t>
        <w:br/>
        <w:t>Жаудың втқан ағынан үрейленіп.</w:t>
        <w:br/>
        <w:t>Аузындағысын қазақпыз жатқа алдырған,</w:t>
        <w:br/>
        <w:t>Досын таптап, дұшпанын шаттандырған.</w:t>
        <w:br/>
        <w:t>Айбергенан інім деп ізіне ертіп,</w:t>
        <w:br/>
        <w:t>Мақатаев Қалбайға хат қалдырған!.,</w:t>
        <w:br/>
        <w:t>Бір мұңайып қыжылдан, бір ісінем,</w:t>
        <w:br/>
        <w:t>Құлагерлер жаңылса жүрісінен.</w:t>
        <w:br/>
        <w:t>Өлісіне қазақтың өкпемді айттым,</w:t>
        <w:br/>
        <w:t>Жәрдем болмай қазақтың тірісінен!..</w:t>
        <w:br/>
        <w:t>Еліме арнап Ақ Сарай салғызғанмын,</w:t>
        <w:br/>
        <w:t>Маңғыстаудан кірпішін алғызғанмын.</w:t>
        <w:br/>
        <w:t>Сенен биік, Әз-япя, ешкімім жоқ,</w:t>
        <w:br/>
        <w:t>Жалмап жұтып жиһанды...</w:t>
        <w:br/>
        <w:t>жалғыз қалдым.</w:t>
        <w:br/>
        <w:t>Жүрегімді қинаңдар зырқыратып,</w:t>
        <w:br/>
        <w:t>Жұлдыздарды жағыңдар... жылтыратып,</w:t>
        <w:br/>
        <w:t>Қырандарыңқ биікке өрлемейді,</w:t>
        <w:br/>
        <w:t>Арвкідік қоймасаң...</w:t>
        <w:br/>
        <w:t>Мылтық атып!..</w:t>
        <w:br/>
        <w:t>2010 жыл Күз айлары.</w:t>
        <w:br/>
        <w:t>Бұлбұл өзі келеді сәнді баққа.</w:t>
        <w:br/>
        <w:t>Біреулер отыз бесте аттан құлап,</w:t>
        <w:br/>
        <w:t>Мен міндім елу үште арғымаққа.</w:t>
        <w:br/>
        <w:t>Мен күшімнің барында қой бағамын,</w:t>
        <w:br/>
        <w:t>Мен басымның барында ойланамын.</w:t>
        <w:br/>
        <w:t>Сексенімде бітіріп “Шаһнямяны”,</w:t>
        <w:br/>
        <w:t>Мен бәлкім тоқсанымда тойланамын!</w:t>
        <w:br/>
        <w:t>Тіріде тақ та, бақ та пұлданаяды,</w:t>
        <w:br/>
        <w:t>Біреулер кем балдым деп тұлданады.</w:t>
        <w:br/>
        <w:t>Тырмыштап арындығын, кабинетін,</w:t>
        <w:br/>
        <w:t>Көреміз жүз елуге кім барады?!.</w:t>
        <w:br/>
        <w:t>Біреулер масаттанар орден алып,</w:t>
        <w:br/>
        <w:t>Мансап қуып, арынды төрден алып.</w:t>
        <w:br/>
        <w:t>Жұа адамға жетпейді бір орындық,</w:t>
        <w:br/>
        <w:t>Мінем деумен қаласың белге барып...</w:t>
        <w:br/>
        <w:t>Таласыңдар, мәңгүрттер, таласыңдар,</w:t>
        <w:br/>
        <w:t>Бергенің бар халықта, аласың бар!</w:t>
        <w:br/>
        <w:t>Сол бойда бұзылмастан топтарыңыз,</w:t>
        <w:br/>
        <w:t>Бәріңіз де тарихта қаласыңдар!</w:t>
        <w:br/>
        <w:t>Күресіңдер, мәңгүрттер. күресіңдер,</w:t>
        <w:br/>
        <w:t>Барлығың да сол таққа мінесіңдер!</w:t>
        <w:br/>
        <w:t>Ұсталар тақтай жонып, жасап жатыр,</w:t>
        <w:br/>
        <w:t>Мармардан орын күтіп тұр есімдері!</w:t>
        <w:br/>
        <w:t>Аспан кең, жұлдыздар тұр жымыңдасып,</w:t>
        <w:br/>
        <w:t>Жатқанда сен сүйекке ырылдасып.</w:t>
        <w:br/>
        <w:t>Әкең айтпай бұл сөзді мен айтқанда,</w:t>
      </w:r>
    </w:p>
    <w:p>
      <w:r>
        <w:t>Түрің қашып, тұрады. түрің қашып!..</w:t>
        <w:br/>
        <w:t>Бұл дүниенің сврайы іріп кеткен,</w:t>
        <w:br/>
        <w:t>Қисайып ұстындары шіріп кеткен!</w:t>
        <w:br/>
        <w:t>Жатқанда көзі барлар тақ таласып,</w:t>
        <w:br/>
        <w:t>Тарихқа соқыр Гомер кіріп кеткен!</w:t>
        <w:br/>
        <w:t>1999 жыл</w:t>
        <w:br/>
        <w:t>77 ЖАҢЫЛЫП ҚАП...</w:t>
        <w:br/>
        <w:t>Көкке өрлеген таулардан бұлақ аққан,</w:t>
        <w:br/>
        <w:t>Саз айтайын достықтан...</w:t>
        <w:br/>
        <w:t>Ұлағаттан.</w:t>
        <w:br/>
        <w:t>Ар-намыстың белгісі - алмас қылыш,</w:t>
        <w:br/>
        <w:t>Орын алсын мәңгілік мұрағаттан...</w:t>
        <w:br/>
        <w:t>Ажал келіп кезінде алқымдаған.</w:t>
        <w:br/>
        <w:t>Соғыс жайлы айтуға тартынды ағам.</w:t>
        <w:br/>
        <w:t>Соқа қалды саңында жырым-жырым,</w:t>
        <w:br/>
        <w:t>Канжар қалды қос жүзі</w:t>
        <w:br/>
        <w:t>жалтылдаған...</w:t>
        <w:br/>
        <w:t>Талай рет бұл қанжар қанға батқан,</w:t>
        <w:br/>
        <w:t>Атой салып жауына жарқабақтан.</w:t>
        <w:br/>
        <w:t>Бейбіт жатқан жүрекке бүлік салып,</w:t>
        <w:br/>
        <w:t>Жау емес пе қаруды</w:t>
        <w:br/>
        <w:t>Қармалатқан?!.</w:t>
        <w:br/>
        <w:t>Бітті соғыс,</w:t>
        <w:br/>
        <w:t>кантөгіс тәмамдалды,</w:t>
        <w:br/>
        <w:t>Бастағандар соғысты... жамандалды.</w:t>
        <w:br/>
        <w:t>Енді соғыс аңыздай,</w:t>
        <w:br/>
        <w:t>ертегідей,</w:t>
        <w:br/>
        <w:t>Бір тамаша біздерге заман қалды.</w:t>
        <w:br/>
        <w:t>Бір-біріне барлық ел күліп қарап,</w:t>
        <w:br/>
        <w:t>Қой үстіне құс жатыр жұмыртқалап.</w:t>
        <w:br/>
        <w:t>Шік пуыз шіріген сөз таратып,</w:t>
        <w:br/>
        <w:t>Соғыс деген кетпегей былық тарап!</w:t>
        <w:br/>
        <w:t>Барлық халық бұл күнде - жақын халық,</w:t>
        <w:br/>
        <w:t>Достық жайлі сөйлейміз батылданып.</w:t>
        <w:br/>
        <w:t>Кіріскенде жел сөзге, ас басына,</w:t>
        <w:br/>
        <w:t>Осы қанжар келеді...</w:t>
        <w:br/>
        <w:t>Лапыл қағып!..</w:t>
        <w:br/>
        <w:t>Сөз болған соң керек қой</w:t>
        <w:br/>
        <w:t>Көрнектілік,</w:t>
      </w:r>
    </w:p>
    <w:p>
      <w:r>
        <w:t>Ер бейнесін жасаймыз сермеп кіріп...</w:t>
        <w:br/>
        <w:t>Пьеса қайып жатқандай боламыа біз,</w:t>
        <w:br/>
        <w:t>Ағалардың ерлігін ермек қылып...</w:t>
        <w:br/>
        <w:t>Арманым арманындай Ескендірдің,</w:t>
        <w:br/>
        <w:t>Жырыммен дұзшпанымды сескендірдім.</w:t>
        <w:br/>
        <w:t>Жайлы жат, топырағың тарқа болып,</w:t>
        <w:br/>
        <w:t>Бірге ойнап, бір ауылда өскен құрбым!..</w:t>
        <w:br/>
        <w:t>МЕН ЕГЕР СҰЛТАН БОЛСАМ...</w:t>
        <w:br/>
        <w:t>1</w:t>
        <w:br/>
        <w:t>Мен егер сұлтан болсам не істер елім,</w:t>
        <w:br/>
        <w:t>Жаманды жақсы бол деп күштер едім.</w:t>
        <w:br/>
        <w:t>Таптырып арамдықпен Байығанды,</w:t>
        <w:br/>
        <w:t>Жемқорға жегеніңді құс дер едім.</w:t>
        <w:br/>
        <w:t>Алдымен ездің басын шабар едім,</w:t>
        <w:br/>
        <w:t>Төменді вбақтыға жабар едім.</w:t>
        <w:br/>
        <w:t>Өтірік сөйлегеннің көзін шұқып,</w:t>
        <w:br/>
        <w:t>Жатқызып дыр қамшымен сабар едім.</w:t>
        <w:br/>
        <w:t>Түбіне жалғаншының жетер едім,</w:t>
        <w:br/>
        <w:t>Жаманды жақ ашпастай етер едім.</w:t>
        <w:br/>
        <w:t>Жаман күпі кисем де иығыма,</w:t>
        <w:br/>
        <w:t>Мен елімді аспанға көтеремін!..</w:t>
        <w:br/>
        <w:t>Өлсем бірге боламын халқымменен,</w:t>
        <w:br/>
        <w:t>Айтқан сөзім тепе-тең антымменен.</w:t>
        <w:br/>
        <w:t>Өз сөзімнің, ел-жұртым, Құдайымын,</w:t>
        <w:br/>
        <w:t>Теңестірме сен мені әркімменен!.,</w:t>
        <w:br/>
        <w:t>П</w:t>
        <w:br/>
        <w:t>Жыртық бүтін балмайды жаматқанмен,</w:t>
        <w:br/>
        <w:t>Жаман жақсы балмайды қаматқанмен,</w:t>
        <w:br/>
        <w:t>Сұлтан қойсаң қоя бер, бұдан биік,</w:t>
        <w:br/>
        <w:t>Жағаласып қайтемін Жаратқанмен!..</w:t>
        <w:br/>
        <w:t>Иман шартым ең соңғы ел дер едім,</w:t>
        <w:br/>
        <w:t>Ел деп жырлап, теңіздей тербелемін.</w:t>
        <w:br/>
        <w:t>Елім деген ең соңғы зергер едім,</w:t>
        <w:br/>
        <w:t>Ел демеген пысықты тергер едімі..</w:t>
        <w:br/>
        <w:t>Сұхбаттасар көңілім аспанменен,</w:t>
        <w:br/>
        <w:t>Жүз мың Тұзақ құрсаң да багпаңменен.</w:t>
        <w:br/>
        <w:t>Кайта тұрдым көтеріп табытыңды,</w:t>
        <w:br/>
        <w:t>Жүзібіліс иықтан басқанменен.</w:t>
        <w:br/>
        <w:t>167</w:t>
        <w:br/>
        <w:t>ӘЗИХАН АПАМА</w:t>
        <w:br/>
        <w:t>(Мұңдасу)</w:t>
        <w:br/>
        <w:t>Екі көзім елімнің картасында,</w:t>
      </w:r>
    </w:p>
    <w:p>
      <w:r>
        <w:t>Мен шаршаймын отырып әр тасында.</w:t>
        <w:br/>
        <w:t>Ақын көңілі әрілеу хан, сұлтаннан,</w:t>
        <w:br/>
        <w:t>Болмаса да көк тиын қалтасындаи!..</w:t>
        <w:br/>
        <w:t>Отырсам да сыныптың партасында,</w:t>
        <w:br/>
        <w:t>Отырғандай көңілім хан қасында!..</w:t>
        <w:br/>
        <w:t>Каскелеңге хан да бол, Қаншайым бол,</w:t>
        <w:br/>
        <w:t>Құдай берген байлықтың арқасында!..</w:t>
        <w:br/>
        <w:t>Тағдырым тау аркаляп</w:t>
        <w:br/>
        <w:t>ұйқымда еткен,</w:t>
        <w:br/>
        <w:t>Оянсам... шал екенмін</w:t>
        <w:br/>
        <w:t>Сиқым кеткен.</w:t>
        <w:br/>
        <w:t>Қазақтың жақсысының мен де бірі,</w:t>
        <w:br/>
        <w:t>Өз басын сөздерімен сүйкімді еткені..</w:t>
        <w:br/>
        <w:t>Басым мұз, самайым қар, ішім көктем,</w:t>
        <w:br/>
        <w:t>Жау қалып, сыйласатын кісім кеткен.</w:t>
        <w:br/>
        <w:t>Білдірмей бөрі арығын қомпияды,</w:t>
        <w:br/>
        <w:t>Жан жуас, сөйлегенмен, түсімде ектем.</w:t>
        <w:br/>
        <w:t>Қанша рет басқи шөгіп заңғар аспан,</w:t>
        <w:br/>
        <w:t>Тыпырлап отқа түстім аңдамастан.</w:t>
        <w:br/>
        <w:t>Бекер деп барлық өмір ойламаймын,</w:t>
        <w:br/>
        <w:t>Жұлдызды сәттерім көп...</w:t>
        <w:br/>
        <w:t>оңға басқан!..</w:t>
        <w:br/>
        <w:t>Халқыма мүсінім бар тастан кескен,</w:t>
        <w:br/>
        <w:t>Елім деп ғұмырым бар бастан кешкен.</w:t>
        <w:br/>
        <w:t>Алып қашып кетеді арвкідік,</w:t>
        <w:br/>
        <w:t>Қазақтың Тайбурылы дастанда өскен.</w:t>
        <w:br/>
        <w:t>Біреулердің біреуге таласы бар,</w:t>
        <w:br/>
        <w:t>Таласатын әркімнің қаласы бар.</w:t>
        <w:br/>
        <w:t>Жараткқаны жыланның алашұбар,</w:t>
        <w:br/>
        <w:t>Иреңдеуге оның да шамасы бар...</w:t>
        <w:br/>
        <w:t>Ежелгі ата қазақ жұртындамын,</w:t>
        <w:br/>
        <w:t>Қазанның ішінде емес, сыртындамын.</w:t>
        <w:br/>
        <w:t>Өледі, өледі енді. - деп жүргенде,</w:t>
        <w:br/>
        <w:t>Аспанның алтауынан жылтыңдадым!..</w:t>
        <w:br/>
        <w:t>ІП</w:t>
        <w:br/>
        <w:t>Пірім - Қадыр, жолдасым - Таңір екен,</w:t>
        <w:br/>
        <w:t>Өнер жүгі қара зіл, ауыр екен.</w:t>
        <w:br/>
        <w:t>Алдым менің Төлеген,Мұқағали,</w:t>
        <w:br/>
        <w:t>Сабыр түбі - ойласам... қабір екен!</w:t>
        <w:br/>
        <w:t>Қолы нанға жеткеннің бөрі өтірік,</w:t>
        <w:br/>
        <w:t>Алданып жүре беру - жабір екені..</w:t>
        <w:br/>
        <w:t>Кірлік ілсем түсімде ел көремін,</w:t>
        <w:br/>
        <w:t>Қыннан шығып мен енді сермелеміні..</w:t>
        <w:br/>
        <w:t>Озам деген жүйрікке жол беремін,</w:t>
        <w:br/>
        <w:t>Жаңам деген жүрекке жел беремін.</w:t>
      </w:r>
    </w:p>
    <w:p>
      <w:r>
        <w:t>Хан басымды ханыңмен теңгеремін,</w:t>
        <w:br/>
        <w:t>Өрт боп жанып, суыңмен өңделемін.</w:t>
        <w:br/>
        <w:t>Жетпісімде мойындап кез-келгенді.</w:t>
        <w:br/>
        <w:t>Сексенімде мен бөлкім жөнделемін!..</w:t>
        <w:br/>
        <w:t>Күн ғып жағып мен сені, қалың қазақ,</w:t>
        <w:br/>
        <w:t>Бесігінде сәби боп тербелемін,</w:t>
        <w:br/>
        <w:t>22.10.2007 жыл</w:t>
        <w:br/>
        <w:t>ҚАСКЕЛЕҢ</w:t>
        <w:br/>
        <w:t>1</w:t>
        <w:br/>
        <w:t>Бар бүгін келетұғын күнге сенім,</w:t>
        <w:br/>
        <w:t>Өйткені мен Өзіңмен тілдесемін.</w:t>
        <w:br/>
        <w:t>Әз-апа, Құдай мың жыл өмір берсе,</w:t>
        <w:br/>
        <w:t>Жығылам аяғыңа күнде сеніңі..</w:t>
        <w:br/>
        <w:t>( Ай-апам Әзиханға|</w:t>
        <w:br/>
        <w:t>Тас болсам саған қарап жылысар ем,</w:t>
        <w:br/>
        <w:t>Тау болсам Алатаумен туысар ем.</w:t>
        <w:br/>
        <w:t>Алысқа Әл-апамнан кетпеу үшін,</w:t>
        <w:br/>
        <w:t>Дос түгіл, дұшпаныммен жұғысар емі..</w:t>
        <w:br/>
        <w:t>Жел болсам саған қарап есер едім,</w:t>
        <w:br/>
        <w:t>Күн болсам шулғымды тәсер едім.</w:t>
        <w:br/>
        <w:t>Сол жерге барарынды білгенімде,</w:t>
        <w:br/>
        <w:t>Мен кеше-ақ Қаскелеңге көшер едім</w:t>
        <w:br/>
        <w:t>Мені ая, аяр болсаң, таргыл аспан,</w:t>
        <w:br/>
        <w:t>Жаңылып кездерім кап, жарды басқан.</w:t>
        <w:br/>
        <w:t>Жоғалтып Аяпамды алам ба деп,</w:t>
        <w:br/>
        <w:t>Сағынып хат жолдадым қарлығаштан.</w:t>
        <w:br/>
        <w:t>ка</w:t>
        <w:br/>
        <w:t>Қандай жақсы ұрпақтың жаңылғаны,</w:t>
        <w:br/>
        <w:t>Сарайлардың бірігіп салынғаны.</w:t>
        <w:br/>
        <w:t>Танкілердің айналып тракторға,</w:t>
        <w:br/>
        <w:t>Миллиард пүт астықтың алынғаны!..</w:t>
        <w:br/>
        <w:t>Баяғының батыры сөз болады,</w:t>
        <w:br/>
        <w:t>Ұмытылып ботаның боздағаны.</w:t>
        <w:br/>
        <w:t>Ала бүзау анасын еркін еміп,</w:t>
        <w:br/>
        <w:t>Уыз жайы кешірек қозғалады...</w:t>
        <w:br/>
        <w:t>Ақ дастархан ортага жайылады,</w:t>
        <w:br/>
        <w:t>Кім біздерді қазақ деп айырады?!.</w:t>
        <w:br/>
        <w:t>Бір столдан отыз ұлт тамақ ішіп,</w:t>
        <w:br/>
        <w:t>Немісекең батаны қайырады...</w:t>
        <w:br/>
        <w:t>Бүгін біздің осындай қазағымыз,</w:t>
        <w:br/>
        <w:t>Бүгін біздің бар ұлтта назарымыз...</w:t>
        <w:br/>
        <w:t>Жамандықтан ешқашан жеткен емес,</w:t>
        <w:br/>
        <w:t>Жақсылықтан жетпесе ажалымыз.</w:t>
        <w:br/>
        <w:t>Аз дейсің бе айтуға татыр аңыз,</w:t>
        <w:br/>
        <w:t>Шұбат ішіп. қымызды сапырамыз...</w:t>
        <w:br/>
        <w:t>Қызып кетіп...</w:t>
        <w:br/>
        <w:t>Бас кескен қанжарменен,</w:t>
      </w:r>
    </w:p>
    <w:p>
      <w:r>
        <w:t>Кейде біздер нан кесіп отырамыз...</w:t>
        <w:br/>
        <w:t>МАҒАН НЕ ЖОҚ...</w:t>
        <w:br/>
        <w:t>Біреу қайтар базардан тамақ алып,</w:t>
        <w:br/>
        <w:t>Біреу қайтар базардан табақ алып.</w:t>
        <w:br/>
        <w:t>Біреу одан қайтады арақ алып,</w:t>
        <w:br/>
        <w:t>Біреу одан қайтады... жарақ алып,</w:t>
        <w:br/>
        <w:t>Біреу қайтар базарда санап беріп,</w:t>
        <w:br/>
        <w:t>Біреу қайтар бязярдан... санап алып...</w:t>
        <w:br/>
        <w:t>27.Х1.201 жыл</w:t>
        <w:br/>
        <w:t>Базарда барлық нерсе сатылады,</w:t>
        <w:br/>
        <w:t>Содан адам бір ісікке шатылады;</w:t>
        <w:br/>
        <w:t>Әкелген соң ол арақ ішіледі,</w:t>
        <w:br/>
        <w:t>Әкелген соң ол мылтық втылады...</w:t>
        <w:br/>
        <w:t>Барлды онда біреудің пұлы қалып,</w:t>
        <w:br/>
        <w:t>Барады онда біреудің хақы қалып...</w:t>
        <w:br/>
        <w:t>Соны ойлаймын үйімде тұрып алып,</w:t>
        <w:br/>
        <w:t>Соны ойлаймын үйімде... жатып алып!..</w:t>
        <w:br/>
        <w:t>26.07 19990 жыл</w:t>
        <w:br/>
        <w:t>178</w:t>
        <w:br/>
        <w:t>Білдірмей кіріп келген Қыдыр едім,</w:t>
        <w:br/>
        <w:t>Жүгірсем мен сендер деп жүгіремін.</w:t>
        <w:br/>
        <w:t>Иманы түгел болса адамзаттың,</w:t>
        <w:br/>
        <w:t>Мен неге босағада кідіремін?!.</w:t>
        <w:br/>
        <w:t>Ішіңде адалыңнан арямың көп,</w:t>
        <w:br/>
        <w:t>Барің де жүгіресің аламын деп.</w:t>
        <w:br/>
        <w:t>Соңында таластыңдар Құдайменен,</w:t>
        <w:br/>
        <w:t>Жұмақты сегізінші спламын деп,</w:t>
        <w:br/>
        <w:t>Мен жалғыз Құдай болып қаламын деп...</w:t>
        <w:br/>
        <w:t>Үміттімін дараның дарасынан,</w:t>
        <w:br/>
        <w:t>Жанна ма деп бір жұлдыз арасынан.</w:t>
        <w:br/>
        <w:t>Аспаныңа алпыс жыл телміремін,</w:t>
        <w:br/>
        <w:t>Екі көзім шыққанша... шарасынан!</w:t>
        <w:br/>
        <w:t>Акындар көп иығы иықтасқан,</w:t>
        <w:br/>
        <w:t>Әр яқынның орыны биік тастан.</w:t>
        <w:br/>
        <w:t>Өлетұғын кісімен қосыла өліп,</w:t>
        <w:br/>
        <w:t>Дұрыс емес әрине...</w:t>
        <w:br/>
        <w:t>Сұйықтасқан!..</w:t>
        <w:br/>
        <w:t>Шыдайын шыдағанша,</w:t>
        <w:br/>
        <w:t>Шыдайын мен,</w:t>
        <w:br/>
        <w:t>Өзім боп өзім соққан ЛАйыммен.</w:t>
        <w:br/>
        <w:t>Қайтесің жерге шәкпей,</w:t>
        <w:br/>
        <w:t>көрге кірмей,</w:t>
        <w:br/>
        <w:t>Табеде төбелесіп...</w:t>
      </w:r>
    </w:p>
    <w:p>
      <w:r>
        <w:t>Құдайыңмен?І.</w:t>
        <w:br/>
        <w:t>13.05 7007 жыл</w:t>
        <w:br/>
        <w:t>ЖҮРГЕНДЕ КӨЗІ БАРЛАР...</w:t>
        <w:br/>
        <w:t>Кап ақындар жатқанда “аштан өліп”,</w:t>
        <w:br/>
        <w:t>Мен сөзімді тыңдаттым ақша беріп.</w:t>
        <w:br/>
        <w:t>Асқар таудың басына гүл өсірдім,</w:t>
        <w:br/>
        <w:t>Егін салдым сор жерге тасқа келіп.</w:t>
        <w:br/>
        <w:t>Маңгүрттер мұны керіп ойланбайды,</w:t>
        <w:br/>
        <w:t>Менің еккен гүлімді ойрандайды,</w:t>
        <w:br/>
        <w:t>Біреулер елу үште жігіт болып,</w:t>
        <w:br/>
        <w:t>Біреулер отыз бесте шойнаңдайды.</w:t>
        <w:br/>
        <w:t>1:2)</w:t>
        <w:br/>
        <w:t>Шығарам деп маймаққа,</w:t>
        <w:br/>
        <w:t>Танылды сұм аймаққа,</w:t>
        <w:br/>
        <w:t>Қажыр болсаң казақты,</w:t>
        <w:br/>
        <w:t>Жарымайсың қайраққа!..</w:t>
        <w:br/>
        <w:t>Казақ - күннің шуағы,</w:t>
        <w:br/>
        <w:t>Қалақ - ианның уағы!</w:t>
        <w:br/>
        <w:t>Түргеледі тамұқтан,</w:t>
        <w:br/>
        <w:t>Едірейіп құлағы!</w:t>
        <w:br/>
        <w:t>Тасқа түссе жарпағы,</w:t>
        <w:br/>
        <w:t>Жасыл балып шығады.</w:t>
        <w:br/>
        <w:t>Жерге квмсең торпагы,</w:t>
        <w:br/>
        <w:t>Асыл болып шығады!</w:t>
        <w:br/>
        <w:t>Ақындары Махамбет,</w:t>
        <w:br/>
        <w:t>Қасым болып шығады.</w:t>
        <w:br/>
        <w:t>Босағасы төрінен,</w:t>
        <w:br/>
        <w:t>Басым балып шығады!.</w:t>
        <w:br/>
        <w:t>Айтқан сазі жүз жылдық -</w:t>
        <w:br/>
        <w:t>Ғасыр болып шығады.</w:t>
        <w:br/>
        <w:t>Қазақ деген - қырғидай,</w:t>
        <w:br/>
        <w:t>Қалақ деген - қырғидай!</w:t>
        <w:br/>
        <w:t>Диірменіңді екіге,</w:t>
        <w:br/>
        <w:t>Айырады бір бидай!..</w:t>
        <w:br/>
        <w:t>Жаңа сөлі көнеден,</w:t>
        <w:br/>
        <w:t>Көзі өткір кареген.</w:t>
        <w:br/>
        <w:t>Сәкен, Ілияс, Бейімбет,</w:t>
        <w:br/>
        <w:t>Мұқағали, Төлеген...</w:t>
        <w:br/>
        <w:t>Жауынгері қазақтың,</w:t>
        <w:br/>
        <w:t>Ат үстінде өледі.</w:t>
        <w:br/>
        <w:t>Қаламгері қазақтың,</w:t>
        <w:br/>
        <w:t>Хат үстінде өледі.</w:t>
        <w:br/>
        <w:t>Теңіздері тартылмас,</w:t>
        <w:br/>
        <w:t>Бұлақтары сарқылмаг,</w:t>
        <w:br/>
        <w:t>Арулары Сұлушаш,</w:t>
        <w:br/>
        <w:t>Ғалымдары жалтырбас...</w:t>
      </w:r>
    </w:p>
    <w:p>
      <w:r>
        <w:t>Қазағымды сүйемін,</w:t>
        <w:br/>
        <w:t>Казаққа бас иемін!</w:t>
        <w:br/>
        <w:t>Қазақ деген. қарағым,</w:t>
        <w:br/>
        <w:t>Қорламайды сүйегін!..</w:t>
        <w:br/>
        <w:t>4</w:t>
        <w:br/>
        <w:t>Өзіңе мың сан тауап етем бүгін,</w:t>
        <w:br/>
        <w:t>Тілей-тілей бірліктің бекемдігін.</w:t>
        <w:br/>
        <w:t>Қазақстан гана емес - қазақ жері,</w:t>
        <w:br/>
        <w:t>Мен білем оның үлкен екендігіні..</w:t>
        <w:br/>
        <w:t>Тіз шөгіп, топырағыңнан аймаладым,</w:t>
        <w:br/>
        <w:t>Мен өлсем жапырағына айналнимын,</w:t>
        <w:br/>
        <w:t>Ақ Отан, аман сау бол, аппақ Отан,</w:t>
        <w:br/>
        <w:t>Мен саған кіндігімнен байланамын!..</w:t>
        <w:br/>
        <w:t>ҰЛДАРЫМА НАСИХАТ</w:t>
        <w:br/>
        <w:t>Апыл да тапыл әр адым,</w:t>
        <w:br/>
        <w:t>Жүруге міне жарадың.</w:t>
        <w:br/>
        <w:t>Тағамды баепя аяққа,</w:t>
        <w:br/>
        <w:t>Түкірме суға қарағым!</w:t>
        <w:br/>
        <w:t>“Түкірме желдің өтіне,</w:t>
        <w:br/>
        <w:t>Өзіңнің түсер бетіңе!"</w:t>
        <w:br/>
        <w:t>Шалқыған анау көк теңіз,</w:t>
        <w:br/>
        <w:t>Ағаш ек соның шетіне!</w:t>
        <w:br/>
        <w:t>Шығасың талай тарлерге,</w:t>
        <w:br/>
        <w:t>Жетесің талай өрлерге.</w:t>
        <w:br/>
        <w:t>Атыңнан түсіп бата оқы,</w:t>
        <w:br/>
        <w:t>Кесенелерді кергенде!</w:t>
        <w:br/>
        <w:t>Сөз айтпай тұрып кішіге,</w:t>
        <w:br/>
        <w:t>Өзіңнің қара ісіңе!</w:t>
        <w:br/>
        <w:t>Көресің кейде өңіңде,</w:t>
        <w:br/>
        <w:t>Енбегендерді түсіңе!</w:t>
        <w:br/>
        <w:t>Құстя да болар қасық қан,</w:t>
        <w:br/>
        <w:t>Ақылды абаал жас ұққан.</w:t>
        <w:br/>
        <w:t>“Сабырдың түбі - сары алтын",</w:t>
        <w:br/>
        <w:t>Тезірек жетер асыққан!</w:t>
        <w:br/>
        <w:t>Пайғамбар жазған бар - ҚҰРАН,</w:t>
        <w:br/>
        <w:t>Кап сөздер қалған арғыдан.</w:t>
        <w:br/>
        <w:t>Үмбеттеріме өзімнің,</w:t>
        <w:br/>
        <w:t>Бірдеңе мен де қалдырам!</w:t>
        <w:br/>
        <w:t>2003 жыл</w:t>
        <w:br/>
        <w:t>м</w:t>
        <w:br/>
        <w:t>Шікірейіп бастық тұр шақырымда,</w:t>
        <w:br/>
        <w:t>- Сен маған келесің, - деп,- ақырында!-</w:t>
        <w:br/>
        <w:t>Кеш болға тізеңді бір бүктірем деп.</w:t>
      </w:r>
    </w:p>
    <w:p>
      <w:r>
        <w:t>Қояды қазан тұтқан қатының да!</w:t>
        <w:br/>
        <w:t>Қая тұр кекпіріңді тақылдатпай,</w:t>
        <w:br/>
        <w:t>Күйдірерсін кап болса жақындатпай!</w:t>
        <w:br/>
        <w:t>Бәріңнің де бір-бірден мылтығың бар,</w:t>
        <w:br/>
        <w:t>Қарамерген, тұра тұр ақынды атпай!</w:t>
        <w:br/>
        <w:t>Қосатарын құзғындар көздеп отыр,</w:t>
        <w:br/>
        <w:t>Әлвзілдің жазғанын сөз деп отыр.</w:t>
        <w:br/>
        <w:t>Қалыбайға қояды қарап-қарап,</w:t>
        <w:br/>
        <w:t>Қаситұғын таба алмай өзге қотыр!</w:t>
        <w:br/>
        <w:t>Іздегенге табылар апат, айып,</w:t>
        <w:br/>
        <w:t>Күт ендеше түскенше тақа тайып!</w:t>
        <w:br/>
        <w:t>Біраз алең қалыпты Қалбайға да,</w:t>
        <w:br/>
        <w:t>Бәрін жалып үлгермей Мақатаев!</w:t>
        <w:br/>
        <w:t>Кайран халық - ішкені айран халық,</w:t>
        <w:br/>
        <w:t>Ірің кетіп, қойыпсың майдаң қалып,</w:t>
        <w:br/>
        <w:t>Коранда маңырайды тяғы қошқар,</w:t>
        <w:br/>
        <w:t>Бір қарап көр қолыңа айнаңды алып!</w:t>
        <w:br/>
        <w:t>Қазақтың баласымыз влең керген.</w:t>
        <w:br/>
        <w:t>Қаймығып тауға шықтым төмендерден!</w:t>
        <w:br/>
        <w:t>Енді мен сол биіктен түсейін Бе,</w:t>
        <w:br/>
        <w:t>Азабым жетпегендей сенен көрген!</w:t>
        <w:br/>
        <w:t>Шыққанмын азығымды мол өңгеріп,</w:t>
        <w:br/>
        <w:t>Бәріңді өткір көзбен келем керіп.</w:t>
        <w:br/>
        <w:t>Ел-жұртым!</w:t>
        <w:br/>
        <w:t>Биікке өзің қол созбасаң,</w:t>
        <w:br/>
        <w:t>Түспейді ол биіктен влең келіп!</w:t>
        <w:br/>
        <w:t>29.Х.1999 жы:</w:t>
        <w:br/>
        <w:t>2с?</w:t>
        <w:br/>
        <w:t>Ортаға түскен Қызыл-ай,</w:t>
        <w:br/>
        <w:t>Ортаға түскен Қызыл-айЙ!</w:t>
        <w:br/>
        <w:t>Тоқтықтың қыңыр, қисығы-ай,</w:t>
        <w:br/>
        <w:t>Аштықтың оқтай түзуі-ай!..</w:t>
        <w:br/>
        <w:t>Жетемін соған, жетем деп,</w:t>
        <w:br/>
        <w:t>“Мен - қазақ" деген көбем кәп.</w:t>
        <w:br/>
        <w:t>Мақатаевты шеттеткен,</w:t>
        <w:br/>
        <w:t>Қолымнан наным кетер депі</w:t>
        <w:br/>
        <w:t>Таласқа түскен тақтар-ай,</w:t>
        <w:br/>
        <w:t>Құзғынға біткен бақтар-айЙ!</w:t>
        <w:br/>
        <w:t>Әлсіреп жатсаң. Әділдік,</w:t>
        <w:br/>
        <w:t>Қайтейін сені жақтамай?!</w:t>
        <w:br/>
        <w:t>Қазақтан қалған қайраңдар,</w:t>
        <w:br/>
        <w:t>Атамнан қалған айнам бар.</w:t>
        <w:br/>
        <w:t>Шыңғыртар едім шындықты,</w:t>
        <w:br/>
        <w:t>Қалдайды қайсы Пайғамбар?!</w:t>
        <w:br/>
        <w:t>Ірілер кетіп барады,</w:t>
        <w:br/>
        <w:t>Ірілер кетіп барады.</w:t>
        <w:br/>
        <w:t>Өлілер қайта тіріліп,</w:t>
      </w:r>
    </w:p>
    <w:p>
      <w:r>
        <w:t>Тірілер кетіп барады.</w:t>
        <w:br/>
        <w:t>Тврдегі нанды алам деп,</w:t>
        <w:br/>
        <w:t>Мен өзім ага болам деп,</w:t>
        <w:br/>
        <w:t>Інілер кетіп барады...</w:t>
        <w:br/>
        <w:t>АҚЫННЫҢ СӨЗІ</w:t>
        <w:br/>
        <w:t>Ақынның сөзі - тұмардан,</w:t>
        <w:br/>
        <w:t>Өптемей қоймас бұл арман.</w:t>
        <w:br/>
        <w:t>Дүниенің барлық азабын,</w:t>
        <w:br/>
        <w:t>Ақындар үшін шығарған!</w:t>
        <w:br/>
        <w:t>Ақынның сөзі - құрыштан,</w:t>
        <w:br/>
        <w:t>Қайраған сайын нұр ұшқан.</w:t>
        <w:br/>
        <w:t>Басыңның кәдік қалуы,</w:t>
        <w:br/>
        <w:t>Жарқ ете қалса бұрыштан!</w:t>
        <w:br/>
        <w:t>20.69 2000 жыл</w:t>
        <w:br/>
        <w:t>Маңғыстау</w:t>
        <w:br/>
        <w:t>1%</w:t>
        <w:br/>
        <w:t>2</w:t>
        <w:br/>
        <w:t>Шабады қара құзғын пайдасына,</w:t>
        <w:br/>
        <w:t>Шайтанның құрық жетпес айласына.</w:t>
        <w:br/>
        <w:t>Ұмтылған айтармын деп,</w:t>
        <w:br/>
        <w:t>Тәңірім-ау.</w:t>
        <w:br/>
        <w:t>Сен кеттің таразының қай басына?!.</w:t>
        <w:br/>
        <w:t>Сөзіңді Құдай болсаң шаймалияма,</w:t>
        <w:br/>
        <w:t>Көгіңнен жұлдыз болсаң тайғанама.</w:t>
        <w:br/>
        <w:t>Алдымнан қайда барсам мола шығып,</w:t>
        <w:br/>
        <w:t>Барамын жалғыз қашып айдалаға!..</w:t>
        <w:br/>
        <w:t>15.ХН.2005 жыл</w:t>
        <w:br/>
        <w:t>Тереңдерге түсіп көрген адаммын,</w:t>
        <w:br/>
        <w:t>Жалындарға пісіп көрген адаммын.</w:t>
        <w:br/>
        <w:t>Күшім жетпес дұшпандармен дауласып,</w:t>
        <w:br/>
        <w:t>Көз жасымды ішіп керген адаммын.</w:t>
        <w:br/>
        <w:t>Көп жүрекке кіріп барған сөздерім,</w:t>
        <w:br/>
        <w:t>Алыстарға жүріп барған сөздерім.</w:t>
        <w:br/>
        <w:t>Көре беріп жығылғанды, жыққанды,</w:t>
        <w:br/>
        <w:t>Қорыққаннан үлкен болған көздерім.</w:t>
        <w:br/>
        <w:t>Мектеп көрген, халық көрген адаммын,</w:t>
        <w:br/>
        <w:t>Көп жүрекке жарық берген адаммын.</w:t>
        <w:br/>
        <w:t>Мәңгүрттерді неше мәрте өлтіріп,</w:t>
        <w:br/>
        <w:t>Неше өмірге алып келген адаммын,</w:t>
        <w:br/>
        <w:t>Кітап көрген, әріп көрген адаммын,</w:t>
        <w:br/>
        <w:t>Қылды екіге жарып берген ядаммын.</w:t>
        <w:br/>
        <w:t>Бұл өмірден кетіп қалып аңдаусыз,</w:t>
        <w:br/>
        <w:t>Енді өмірге анық келген адаммын.</w:t>
        <w:br/>
        <w:t>Іші дертке толып кеткен адаммын,</w:t>
        <w:br/>
        <w:t>Өмір сырын шолып кеткен адаммын.</w:t>
      </w:r>
    </w:p>
    <w:p>
      <w:r>
        <w:t>Түсе беріп өзірейілдің қолына,</w:t>
        <w:br/>
        <w:t>Өлмейтұғын болып кеткен адаммын.</w:t>
        <w:br/>
        <w:t>НІ Х1.1999 жыл</w:t>
        <w:br/>
        <w:t>ҚАЗАҚТАР</w:t>
        <w:br/>
        <w:t>Армысыңдар, казақтар,</w:t>
        <w:br/>
        <w:t>Бармысындар, қазақтар.</w:t>
        <w:br/>
        <w:t>Бір-біріңе сендер де,</w:t>
        <w:br/>
        <w:t>Знрмысыңдар, қазақтар?!.</w:t>
        <w:br/>
        <w:t>Арай болған қазақтар,</w:t>
        <w:br/>
        <w:t>Абай балған қазақтар.</w:t>
        <w:br/>
        <w:t>Астанадай көңілі,</w:t>
        <w:br/>
        <w:t>Сарай болған қазақтар!</w:t>
        <w:br/>
        <w:t>Таққа мінген қазақтар,</w:t>
        <w:br/>
        <w:t>Атқа мінген қазақтар!</w:t>
        <w:br/>
        <w:t>Жетпіс жеті бабасын,</w:t>
        <w:br/>
        <w:t>Жатқа білген қазақтар!</w:t>
        <w:br/>
        <w:t>Ар-намысым қазақтар,</w:t>
        <w:br/>
        <w:t>Жан дауысым қазақтар!</w:t>
        <w:br/>
        <w:t>Толғанысым қазақтар,</w:t>
        <w:br/>
        <w:t>Қорғанышым қалақтар!</w:t>
        <w:br/>
        <w:t>Ұққаны бар халықпыз,</w:t>
        <w:br/>
        <w:t>Мұқтары бар халықпыз!</w:t>
        <w:br/>
        <w:t>Жер-әлемнің жүзіне,</w:t>
        <w:br/>
        <w:t>Ықпалы бар халықпыз!</w:t>
        <w:br/>
        <w:t>Тамыры бар халықпыз,</w:t>
        <w:br/>
        <w:t>Бауыры бар халықпыз.</w:t>
        <w:br/>
        <w:t>Биі, ханы, сұлтаны,</w:t>
        <w:br/>
        <w:t>Тәңірі бар халықпыз!</w:t>
        <w:br/>
        <w:t>Құраны бар халықпыз,</w:t>
        <w:br/>
        <w:t>Құралы бар халықпыз,</w:t>
        <w:br/>
        <w:t>Шекпені бар, басында</w:t>
        <w:br/>
        <w:t>Тымағы бар халықпыз!</w:t>
        <w:br/>
        <w:t>Егеулесең нүр ұшқан,</w:t>
        <w:br/>
        <w:t>Сазі вткір қылыштан!</w:t>
        <w:br/>
        <w:t>Қазак деген, қарағым,</w:t>
        <w:br/>
        <w:t>Жасалады құрыштан!</w:t>
        <w:br/>
        <w:t>Түсінеді жармасқан,</w:t>
        <w:br/>
        <w:t>Қажалады арбасқан.</w:t>
        <w:br/>
        <w:t>Қалақ деген, қарағым.</w:t>
        <w:br/>
        <w:t>Жасалады алмастан!</w:t>
        <w:br/>
        <w:t>МЕ кккккткее</w:t>
        <w:br/>
        <w:t>Ауызыңнан аһ дегенде жалын шықса,</w:t>
        <w:br/>
        <w:t>Қысастың қызыл тілі сүйреңдейді...</w:t>
      </w:r>
    </w:p>
    <w:p>
      <w:r>
        <w:t>Ойлайсың таудың басын тандыр ма деп,</w:t>
        <w:br/>
        <w:t>Ойлайсың көшкен бұлтты жаңбыр ма деп.</w:t>
        <w:br/>
        <w:t>Құдай-ау, Құдай болсаң талшыбықты,</w:t>
        <w:br/>
        <w:t>Тілеймін әңгімеңе килдырма деп.</w:t>
        <w:br/>
        <w:t>Шығарып жаңа тамыр қапталынан,</w:t>
        <w:br/>
        <w:t>Қуат бер, қара жердің қатпарынан!</w:t>
        <w:br/>
        <w:t>Қасында бірдеңелер қылтияды,</w:t>
        <w:br/>
        <w:t>Көз сүзіп қия таудың жақпарынан...</w:t>
        <w:br/>
        <w:t>Тауларды көктемеде мүк басады,</w:t>
        <w:br/>
        <w:t>Қауым ел қара нарға жүк басады.</w:t>
        <w:br/>
        <w:t>Құм басында көгерсе бір сексеуіл,</w:t>
        <w:br/>
        <w:t>Біреулер саясында ықтасады.</w:t>
        <w:br/>
        <w:t>Өмірде вжет қанша, озбыр қанша,</w:t>
        <w:br/>
        <w:t>Соны жаз қиындықты сөз қылғанша.</w:t>
        <w:br/>
        <w:t>Тал құсап тамырлай бер, тамырлай бер,</w:t>
        <w:br/>
        <w:t>Табанын қара тастың таздырғанша!..</w:t>
        <w:br/>
        <w:t>Мен-дағы тас көтердім бір адамша,</w:t>
        <w:br/>
        <w:t>Бір тауды үңгіледім құлағанша.</w:t>
        <w:br/>
        <w:t>Тастарды айналдырдым тапыраққа,</w:t>
        <w:br/>
        <w:t>Біреуге тас сияқты жылағаншя!..</w:t>
        <w:br/>
        <w:t>Отырмын бұл қысастық тоқтай ма деп,</w:t>
        <w:br/>
        <w:t>Мылтығын және құзғын ақтай ма деп.</w:t>
        <w:br/>
        <w:t>Еңіреп мен өлгенде толы қазақ,</w:t>
        <w:br/>
        <w:t>Әйтпесе бір оңбаған боқтай ма деп!..</w:t>
        <w:br/>
        <w:t>Қайғының табы жатыр қатпарымда,</w:t>
        <w:br/>
        <w:t>Азабым саәулеленді хаттарымда.</w:t>
        <w:br/>
        <w:t>Иекте шырқырадым жан барында,</w:t>
        <w:br/>
        <w:t>Астымда қамшыладым вт барында.</w:t>
        <w:br/>
        <w:t>Айырылсам ақыл-естен білмеспін деп,</w:t>
        <w:br/>
        <w:t>Мөәрледім есім түзу шақтарымда,</w:t>
        <w:br/>
        <w:t>іа</w:t>
        <w:br/>
        <w:t>ҚАЗАҚТЫҢ БАЛАСЫН. | | |</w:t>
        <w:br/>
        <w:t>(1999 жылы алғаш рет Ташкент</w:t>
        <w:br/>
        <w:t>қаласында басылған олең.)</w:t>
        <w:br/>
        <w:t>Сен маған опалы бол, қасқа өлеңім!</w:t>
        <w:br/>
        <w:t>Сені деп өмір бойы аш келемін.</w:t>
        <w:br/>
        <w:t>Жүрегімде бар соған ашу-ыза,</w:t>
        <w:br/>
        <w:t>Тау жағалап, өлгенде таста өлемін!</w:t>
        <w:br/>
        <w:t>Сен маған опалы бол, қасқа өлеңім!</w:t>
        <w:br/>
        <w:t>Мықты бол тырнағындай тас кененің.</w:t>
        <w:br/>
        <w:t>Етекте көлді былғап жатқандарды,</w:t>
        <w:br/>
        <w:t>Мен әрине өзімнен пәс көрсмін.</w:t>
        <w:br/>
        <w:t>Бақа жүр мені ылдиға түсірем деп.</w:t>
        <w:br/>
        <w:t>Сайыздың сор суынан ішірем деп.</w:t>
        <w:br/>
        <w:t>Сайрайды шалшығында көлбақалар,</w:t>
        <w:br/>
        <w:t>Біз көппіз, бізден сәл-пәл кіші бал деп.</w:t>
      </w:r>
    </w:p>
    <w:p>
      <w:r>
        <w:t>Шабақтар шақырады Балық бол деп,</w:t>
        <w:br/>
        <w:t>Қосылып біздерменен халық бол деп.</w:t>
        <w:br/>
        <w:t>Карғалар шақырады, сүрінгенде,</w:t>
        <w:br/>
        <w:t>Көзіңді шұқиын бір, алып кел деп!</w:t>
        <w:br/>
        <w:t>Сөйлейді бөрі елдің атынан кеп,</w:t>
        <w:br/>
        <w:t>Біреулер соғып кеткен сатыдан кеп.</w:t>
        <w:br/>
        <w:t>Құзғын отыр бұтада тісін шұқып,</w:t>
        <w:br/>
        <w:t>Мертілсең әлексеңді қатырам деп.</w:t>
        <w:br/>
        <w:t>Жылан кетіп барады иретіліп,</w:t>
        <w:br/>
        <w:t>Шаян кетіп барады сүйретіліп.</w:t>
        <w:br/>
        <w:t>Айға қарап көгілдір аспандағы,</w:t>
        <w:br/>
        <w:t>Үреді ит қауіпсіз үйде тұрып.</w:t>
        <w:br/>
        <w:t>Шақырады бақалар мында кел деп,</w:t>
        <w:br/>
        <w:t>Барқылдап, басты бізге ырғап өл деп.</w:t>
        <w:br/>
        <w:t>Мен егер биігімнен құлар балсам,</w:t>
        <w:br/>
        <w:t>Қалады-ау осыларға қылған еңбек.</w:t>
        <w:br/>
        <w:t>Биіктен саның барін көз іледі,</w:t>
        <w:br/>
        <w:t>Бар барлық мақұлықтың өз реңі.</w:t>
        <w:br/>
        <w:t>Өрмелеп асқар тауға шыққан сайын,</w:t>
        <w:br/>
        <w:t>Бұл тірлік төменірек сезіледі.</w:t>
        <w:br/>
        <w:t>11571</w:t>
        <w:br/>
        <w:t>ҚАШАҒАН.</w:t>
        <w:br/>
        <w:t>ЕСКЕРТКІШІ АЛДЫНДАҒЫ ОЙ</w:t>
        <w:br/>
        <w:t>(Ескерткіштің ашылу</w:t>
        <w:br/>
        <w:t>силтанатында оқылған жыр)</w:t>
        <w:br/>
        <w:t>Ақын едің әманда асқақ үнді,</w:t>
        <w:br/>
        <w:t>Лайықтау, мінекей, тас табылды.</w:t>
        <w:br/>
        <w:t>Тас табылды үлкендеу - Маңғыстаудан,</w:t>
        <w:br/>
        <w:t>Көтеріңдер, қазақтар, бастарыңды!</w:t>
        <w:br/>
        <w:t>Қазақ тасты аяй ма Қашағаннан,</w:t>
        <w:br/>
        <w:t>Коше толып жатқанда тас-адамнан..</w:t>
        <w:br/>
        <w:t>Жалқау болған бүгінде мүсіншілер,</w:t>
        <w:br/>
        <w:t>Жүрген шығар ерініп жасағаннан...</w:t>
        <w:br/>
        <w:t>Шаршаған ғой қашаннан қажап, еріп,</w:t>
        <w:br/>
        <w:t>Ақыны өлмегі! Кетпесе қалақ өліп...</w:t>
        <w:br/>
        <w:t>Біреулерді биіктен төмендеттік,</w:t>
        <w:br/>
        <w:t>Астындағы топырағын қала беріп...</w:t>
        <w:br/>
        <w:t>Бірі тамен тастардың, бірі биік,</w:t>
        <w:br/>
        <w:t>Төмен болу тасқа датірі күйік!</w:t>
        <w:br/>
        <w:t>Біреулерді орынсыз биіктеттік,</w:t>
        <w:br/>
        <w:t>Табанына тастарды қырып-үйіп!..</w:t>
        <w:br/>
        <w:t>Ілтипатты өлшейміз тасқа қарап,</w:t>
        <w:br/>
        <w:t>Биіктерді жүреміз баспаналап...</w:t>
        <w:br/>
        <w:t>“Қашағанның бойындай кішкене”... деп,</w:t>
        <w:br/>
        <w:t>Енді біздер күлмейміз масқарвлап!..</w:t>
      </w:r>
    </w:p>
    <w:p>
      <w:r>
        <w:t>Тұғырыңда тұра бер тұлға болып,</w:t>
        <w:br/>
        <w:t>Ешкім саған "түс" демес мұнда келіп.</w:t>
        <w:br/>
        <w:t>Өкіметке рахмет, бір биігін,</w:t>
        <w:br/>
        <w:t>Мына бүгін отырған жырға беріп!</w:t>
        <w:br/>
        <w:t>Ел деу керек иықта басың барда,</w:t>
        <w:br/>
        <w:t>Тас табылса, үйіңдер асылдарға!</w:t>
        <w:br/>
        <w:t>Дар тіктесең, биіктеу жерге тікте,</w:t>
        <w:br/>
        <w:t>Жерге тимес аяғың...</w:t>
        <w:br/>
        <w:t>Асылғанда!..</w:t>
        <w:br/>
        <w:t>Аса қалған кімің бар Қашағаннан,</w:t>
        <w:br/>
        <w:t>Тілек тіле, бой тіле Жасағаннан!</w:t>
        <w:br/>
        <w:t>204</w:t>
        <w:br/>
        <w:t>Қуырмау керек Қалбайды,</w:t>
        <w:br/>
        <w:t>Мен өзім жалғыл ганамын!</w:t>
        <w:br/>
        <w:t>Батырың болам қарғандай,</w:t>
        <w:br/>
        <w:t>Ақының болам сормниндайЙ!</w:t>
        <w:br/>
        <w:t>Басуың керек өлеңді,</w:t>
        <w:br/>
        <w:t>Өлсең де аштан нан қалмай!</w:t>
        <w:br/>
        <w:t>Өлеңді көмген бақ таппас,</w:t>
        <w:br/>
        <w:t>Жақсыны құзғын жақтатпас!</w:t>
        <w:br/>
        <w:t>Қаратас еді Төлеген,</w:t>
        <w:br/>
        <w:t>Жаман ба мына Шақпақтас?!</w:t>
        <w:br/>
        <w:t>Ұл едік қара армандай,</w:t>
        <w:br/>
        <w:t>Айрылма менен сормаңдай!</w:t>
        <w:br/>
        <w:t>Айрыла берсең ұлдардан,</w:t>
        <w:br/>
        <w:t>Қайтесің, қазак, қорланбай!</w:t>
        <w:br/>
        <w:t>Ақынға әлем - қан майдан,</w:t>
        <w:br/>
        <w:t>Көгерер тасқа қандай дән?!</w:t>
        <w:br/>
        <w:t>Айрылар казақ бір шыңнан,</w:t>
        <w:br/>
        <w:t>Айрылған күні Қалбайдан!</w:t>
        <w:br/>
        <w:t>ҚОЗЫЛАРЫМА</w:t>
        <w:br/>
        <w:t>Қозылардың артынан,</w:t>
        <w:br/>
        <w:t>Маңыравуға тартынам.</w:t>
        <w:br/>
        <w:t>Қошқарындай қасаптың,</w:t>
        <w:br/>
        <w:t>Таразыға тартылам.</w:t>
        <w:br/>
        <w:t>Елдің-жұрттың кезі бар,</w:t>
        <w:br/>
        <w:t>Бұттарында белі бар.</w:t>
        <w:br/>
        <w:t>Мүйізіне қошқардың,</w:t>
        <w:br/>
        <w:t>Қызықпаңдар,қозылар!..</w:t>
        <w:br/>
        <w:t>Сойылуға асықпа,</w:t>
        <w:br/>
        <w:t>Жойылуға асықпа!..</w:t>
        <w:br/>
        <w:t>Бас табаққа бас болып,</w:t>
        <w:br/>
        <w:t>Қайылуға асықпа!..</w:t>
        <w:br/>
        <w:t>Жетіліпсің!</w:t>
        <w:br/>
        <w:t>Жарайды!..</w:t>
      </w:r>
    </w:p>
    <w:p>
      <w:r>
        <w:t>Ақынды ешкім екпейді,</w:t>
        <w:br/>
        <w:t>Масағын бірақ півптейді!</w:t>
        <w:br/>
        <w:t>Бұл ақын деген. қарағым,</w:t>
        <w:br/>
        <w:t>Корінбей жатып көктейді!</w:t>
        <w:br/>
        <w:t>Сөйлейді ақын жанғанда,</w:t>
        <w:br/>
        <w:t>Өр сөздер қанша жалғанди!..</w:t>
        <w:br/>
        <w:t>Өле ме ақын үндемей,</w:t>
        <w:br/>
        <w:t>Өртеніп тұрған жан барда?!</w:t>
        <w:br/>
        <w:t>Сөйлейді яқын жанғанда,</w:t>
        <w:br/>
        <w:t>Өр сөздер қанша жалғанда!..</w:t>
        <w:br/>
        <w:t>Отырғылып қойып тағында,</w:t>
        <w:br/>
        <w:t>Үкім ақнды хандарға!</w:t>
        <w:br/>
        <w:t>Ақынға алем - қан майдан!</w:t>
        <w:br/>
        <w:t>Көгерер тасқа қандай дан?!</w:t>
        <w:br/>
        <w:t>Боранда тұрып гүлдейді ал</w:t>
        <w:br/>
        <w:t>Соғатын қарсы маңдайдан.</w:t>
        <w:br/>
        <w:t>Ақынның көгі - жақты аспан,</w:t>
        <w:br/>
        <w:t>Сарайы оның - ак тастан!</w:t>
        <w:br/>
        <w:t>Кіремін деген үйіне</w:t>
        <w:br/>
        <w:t>Кіреді есік қақпастан!</w:t>
        <w:br/>
        <w:t>Аламат болсаң атың бар,</w:t>
        <w:br/>
        <w:t>Жанатын отқа жақын бар!</w:t>
        <w:br/>
        <w:t>Өшгтін сөзді епіқашан,</w:t>
        <w:br/>
        <w:t>Жазбайды хатқа ақындар!</w:t>
        <w:br/>
        <w:t>Ақынның сөзі - бұлақтан,</w:t>
        <w:br/>
        <w:t>Тауларды жерге құлатқан!</w:t>
        <w:br/>
        <w:t>Бір кіре қойса теңіз боп,</w:t>
        <w:br/>
        <w:t>Шығару қиын құлақтан!..</w:t>
        <w:br/>
        <w:t>Ойнама сөзбен, қарағым,</w:t>
        <w:br/>
        <w:t>Кеседі менің жарағым!</w:t>
        <w:br/>
        <w:t>Тамырың болса тарадым,</w:t>
        <w:br/>
        <w:t>Құлағың болса аламын!</w:t>
        <w:br/>
        <w:t>Ыстығың болса жанамын,</w:t>
        <w:br/>
        <w:t>Табадя менің табаным,</w:t>
        <w:br/>
        <w:t>Келгенше қолға сос қырман,</w:t>
        <w:br/>
        <w:t>Жамбылың жұз жыл отырған.</w:t>
        <w:br/>
        <w:t>Дантеске барған адасып,</w:t>
        <w:br/>
        <w:t>Иесін таппай соқыр нан.</w:t>
        <w:br/>
        <w:t>Ақындар өткен жалаңаш,</w:t>
        <w:br/>
        <w:t>Пайғамбар да аған қарамас,</w:t>
        <w:br/>
        <w:t>Бұл нанға өлгің келмесе,</w:t>
        <w:br/>
        <w:t>Қолыңды созған жарамас.</w:t>
        <w:br/>
        <w:t>Өлесің онда шатылып,</w:t>
        <w:br/>
        <w:t>Кетесің алсаң атылып,</w:t>
        <w:br/>
        <w:t>Қасында, қалқам, ол нанның,</w:t>
      </w:r>
    </w:p>
    <w:p>
      <w:r>
        <w:t>Жолбарыс жатыр ақырып.</w:t>
        <w:br/>
        <w:t>Әбжылан жатыр иреліп,</w:t>
        <w:br/>
        <w:t>Бала-шяғв болып, үйленіп.</w:t>
        <w:br/>
        <w:t>Алам деп аны батырлар</w:t>
        <w:br/>
        <w:t>Найлаға кеткен түйреліп.</w:t>
        <w:br/>
        <w:t>Пісесің ол деп тандырға,</w:t>
        <w:br/>
        <w:t>Төзесің қарға, жаңбырға.</w:t>
        <w:br/>
        <w:t>Ол нанды, қарғам, жеп болып,</w:t>
        <w:br/>
        <w:t>Жатуың қиын шалғында!</w:t>
        <w:br/>
        <w:t>Жығылған сол деп Сарайлар,</w:t>
        <w:br/>
        <w:t>Қор болған сол деп Мямайлар!</w:t>
        <w:br/>
        <w:t>У жағып қойған сол Нанды,</w:t>
        <w:br/>
        <w:t>Жегеннен өлген Абайлар...</w:t>
        <w:br/>
        <w:t>Мен-дағы катты шошынам,</w:t>
        <w:br/>
        <w:t>Шошынып қалай тосылам?!</w:t>
        <w:br/>
        <w:t>Лермантов деген баланың,</w:t>
        <w:br/>
        <w:t>Аузында кеткен осы нан!..</w:t>
        <w:br/>
        <w:t>Бруно отқа өртенді,</w:t>
        <w:br/>
        <w:t>Қаншалар садан ерте өлді.</w:t>
        <w:br/>
        <w:t>Боласың, қалқам, даңқты,</w:t>
        <w:br/>
        <w:t>Түбірге қойып желкенді!</w:t>
        <w:br/>
        <w:t>Жаралдық біздер адамнан,</w:t>
        <w:br/>
        <w:t>Жаралдық біздер адамнан,</w:t>
        <w:br/>
        <w:t>Елмен жұрт ақиқатқа бір келеді,</w:t>
        <w:br/>
        <w:t>Жерде жан, анау көкте Хақ барындаі..</w:t>
        <w:br/>
        <w:t>Жұлдызға жұлдызым бар жанасатын,</w:t>
        <w:br/>
        <w:t>Кірпішке кірпішім бар қяласатын.</w:t>
        <w:br/>
        <w:t>Соңында өлең жаздым әйелдерге,</w:t>
        <w:br/>
        <w:t>Еркектен адам таппай қарасатын!..</w:t>
        <w:br/>
        <w:t>Ш</w:t>
        <w:br/>
        <w:t>Шыңғырдым!</w:t>
        <w:br/>
        <w:t>Шыңғырмауға амалым жоқ.</w:t>
        <w:br/>
        <w:t>Қол созар балқаймаққа каналым жоқ.</w:t>
        <w:br/>
        <w:t>Сен бүгін әйел емес, періштесің,</w:t>
        <w:br/>
        <w:t>Менімен атыңды айтқан хабарың жоқ.</w:t>
        <w:br/>
        <w:t>Қаптаған қара құзғын төңірегім,</w:t>
        <w:br/>
        <w:t>Шындықтың тұла байы өрім-өрім.</w:t>
        <w:br/>
        <w:t>Сен менің атымды бір айтпағасын,</w:t>
        <w:br/>
        <w:t>Мен сенің атыңды айтып еңіредім!..</w:t>
        <w:br/>
        <w:t>Бір ақын шығу керек елден бүгін,</w:t>
        <w:br/>
        <w:t>Өзіме қарсы кеп тұр мергендігім.</w:t>
        <w:br/>
        <w:t>Мен саған дәлелдеймін көз алдыңда,</w:t>
        <w:br/>
        <w:t>Мұқағалидың қалайша өлгендігін!..</w:t>
        <w:br/>
        <w:t>Мен жырдың жаратпаймын қалдан бірін,</w:t>
      </w:r>
    </w:p>
    <w:p>
      <w:r>
        <w:t>Бір гүлдің тілемеймін салғандығын.</w:t>
        <w:br/>
        <w:t>Мен саған дәлелдеймін көз алдыңда,</w:t>
        <w:br/>
        <w:t>Абайдың қалай моляа болғандығын!..</w:t>
        <w:br/>
        <w:t>Пушкиннің Дантеспенен атысқанын,</w:t>
        <w:br/>
        <w:t>Махамбетпен Жәңгірдің шатысқанын.</w:t>
        <w:br/>
        <w:t>Көзге түскен дарынды қырқып, қиып,</w:t>
        <w:br/>
        <w:t>Базарға өтетінін сатысқанын.</w:t>
        <w:br/>
        <w:t>Сайтанменен құзғынның мәмілелесіп,</w:t>
        <w:br/>
        <w:t>Білдірмей ор қазуға қатысқанын.</w:t>
        <w:br/>
        <w:t>Жақсысын бар қазактың әлтіріп боп,</w:t>
        <w:br/>
        <w:t>Мадақтап ең соңында жатысқанын!..</w:t>
        <w:br/>
        <w:t>Дүниенің бұрыннан да жалғандығын,</w:t>
        <w:br/>
        <w:t>Хақ әкеп саны басқа салғандығын.</w:t>
        <w:br/>
        <w:t>Алдыңғылар етін жеп Қалыбайдың,</w:t>
        <w:br/>
        <w:t>Сорпасы соңғыларға қалғандығын!..</w:t>
        <w:br/>
        <w:t>Табарсың қайдан оңай дау,</w:t>
        <w:br/>
        <w:t>Өлтіру мені қолайлау!</w:t>
        <w:br/>
        <w:t>Мен ойляп вттім елімді,</w:t>
        <w:br/>
        <w:t>Елге де керек - мені ойлау</w:t>
        <w:br/>
        <w:t>АЛАТАУ</w:t>
        <w:br/>
        <w:t>Алатау, айналайын ақ қарыңнан,</w:t>
        <w:br/>
        <w:t>Ақ отау екенсің ғой баққа құрған.</w:t>
        <w:br/>
        <w:t>Қазақ ұлы өздерін хан сезсін деп,</w:t>
        <w:br/>
        <w:t>Бабам балкім бұл жерді таққа құрған!</w:t>
        <w:br/>
        <w:t>Шығып едім бойымды биіктеттің,</w:t>
        <w:br/>
        <w:t>Білегіме күш беріп, иықты еттің.</w:t>
        <w:br/>
        <w:t>Айналайын, қазақтың асқар тауы,</w:t>
        <w:br/>
        <w:t>Бір сымына жанымның тиіп кеттіңі..</w:t>
        <w:br/>
        <w:t>Қанып іштім мен сенің бұлағыңнаян,</w:t>
        <w:br/>
        <w:t>Қазақ әні кетпейді құлағымнан.</w:t>
        <w:br/>
        <w:t>Айналайын, қазақтың асқар тауы,</w:t>
        <w:br/>
        <w:t>Мен сенің өсіп жүрмін шуяағыңнан!</w:t>
        <w:br/>
        <w:t>Бір шамым осы жерде жанып еді,</w:t>
        <w:br/>
        <w:t>Айбергенов жетелеп барып еді...</w:t>
        <w:br/>
        <w:t>Мұқағали таңырқап өлеңіме,</w:t>
        <w:br/>
        <w:t>«Жұлдызға» шығарам деп алып еді...</w:t>
        <w:br/>
        <w:t>Кеттім мен...</w:t>
        <w:br/>
        <w:t>Сол биікте ағам қалды.</w:t>
        <w:br/>
        <w:t>«Жұлдыз»-дв ағам берген бағам қалды...</w:t>
        <w:br/>
        <w:t>Үш ағайын отырған тас домалап,</w:t>
        <w:br/>
        <w:t>Оны орнына шығару маған қалды!..</w:t>
        <w:br/>
        <w:t>Біздер шыққан лаңгар тас ауыр еді,</w:t>
        <w:br/>
        <w:t>Бірі - жерлес.</w:t>
        <w:br/>
        <w:t>Біреуі - бауыр еді.</w:t>
      </w:r>
    </w:p>
    <w:p>
      <w:r>
        <w:t>Сол биіктен екі ағам домалады,</w:t>
        <w:br/>
        <w:t>Ол түрғанда ел мені таныр еді!..</w:t>
        <w:br/>
        <w:t>Ол екеуін сұм тағдыр алып кетті,</w:t>
        <w:br/>
        <w:t>Екеуі екі жерде жанып кетті.</w:t>
        <w:br/>
        <w:t>мө</w:t>
        <w:br/>
        <w:t>21.07.2001 ж</w:t>
        <w:br/>
        <w:t>Маңғыстау</w:t>
        <w:br/>
        <w:t>Қудырып бізді жаннаттан,</w:t>
        <w:br/>
        <w:t>Қай жақта жүрсің, арам нан?</w:t>
        <w:br/>
        <w:t>Қай бағып жүрміз сен үшін,</w:t>
        <w:br/>
        <w:t>Ой бағып жүрміз сен үшін.</w:t>
        <w:br/>
        <w:t>Алам деп менің нанымды.</w:t>
        <w:br/>
        <w:t>Бастырып келген немісің,</w:t>
        <w:br/>
        <w:t>Ойлану керек есі бар,</w:t>
        <w:br/>
        <w:t>Ойлану керек есі бар!</w:t>
        <w:br/>
        <w:t>Қалымда наным балмаса,</w:t>
        <w:br/>
        <w:t>Шыңғыстың менде несі бар?!</w:t>
        <w:br/>
        <w:t>Ашынан өлген жанувр,</w:t>
        <w:br/>
        <w:t>Сөзімнен мені танып ал!</w:t>
        <w:br/>
        <w:t>Әбдіраманавтың қойнында,</w:t>
        <w:br/>
        <w:t>Үп-үлкен күлше наны бар!..</w:t>
        <w:br/>
        <w:t>Қолдары жетпей бұ нанға,</w:t>
        <w:br/>
        <w:t>Молдалар мінген Құранға.</w:t>
        <w:br/>
        <w:t>Қол созған әскер құралға,</w:t>
        <w:br/>
        <w:t>Түлкілер түскен бұлаңға.</w:t>
        <w:br/>
        <w:t>У., заһар біткен жыланға,</w:t>
        <w:br/>
        <w:t>Қанаттар біткен қыранға,</w:t>
        <w:br/>
        <w:t>Тұяқтар біткен құланға,</w:t>
        <w:br/>
        <w:t>Абайға дүре соқтырған,</w:t>
        <w:br/>
        <w:t>Қойнында жүрген бір АЛМА!</w:t>
        <w:br/>
        <w:t>Қайғыдан өлген бұл Асан,</w:t>
        <w:br/>
        <w:t>Келмейді қайта жыласаң.</w:t>
        <w:br/>
        <w:t>Көбірен, қалқам, жасайсың,</w:t>
        <w:br/>
        <w:t>Кішірек күлше сұрасаң!</w:t>
        <w:br/>
        <w:t>Шекара шыққан сол үшін,</w:t>
        <w:br/>
        <w:t>Қазаққа келген орысың,</w:t>
        <w:br/>
        <w:t>Көшпелі балдын, қазағым,</w:t>
        <w:br/>
        <w:t>Бұйырмай ата қонысың!</w:t>
        <w:br/>
        <w:t>Нан берем деген сөзге еріп,</w:t>
        <w:br/>
        <w:t>Тілің де кеткен өзгеріп.</w:t>
        <w:br/>
        <w:t>Тас аткан туыс туысқа,</w:t>
        <w:br/>
        <w:t>Сол үшін жындыкөзденіп!</w:t>
        <w:br/>
        <w:t>Ертең мұрның қанайды!</w:t>
        <w:br/>
        <w:t>Қасап-өмір, қарағым.</w:t>
      </w:r>
    </w:p>
    <w:p>
      <w:r>
        <w:t>Құйрығыңа қарайды!..</w:t>
        <w:br/>
        <w:t>Көрдің бе анау жиынды,</w:t>
        <w:br/>
        <w:t>Көретін сол сыйыңды!</w:t>
        <w:br/>
        <w:t>Ана бір шал пышақпен,</w:t>
        <w:br/>
        <w:t>Шұқылайды миыңды!..</w:t>
        <w:br/>
        <w:t>Тағдырыңа тяң қалма,</w:t>
        <w:br/>
        <w:t>Қара осы аңдарға!..</w:t>
        <w:br/>
        <w:t>Ертең сенің етіңді,</w:t>
        <w:br/>
        <w:t>Қуырады... маңғалда!..</w:t>
        <w:br/>
        <w:t>14.62.2000 жыл</w:t>
        <w:br/>
        <w:t>САЗГЕР ІНІМЕ</w:t>
        <w:br/>
        <w:t>Жалғаған бізді қандай сым,</w:t>
        <w:br/>
        <w:t>Жалғаған бізді қандай сын?!</w:t>
        <w:br/>
        <w:t>Шаттансын десең мен күндіз,</w:t>
        <w:br/>
        <w:t>Әнімді кеште салғайсың.</w:t>
        <w:br/>
        <w:t>Каспийден сақты бір дауыл,</w:t>
        <w:br/>
        <w:t>Саялы баққа кірді ауыл.</w:t>
        <w:br/>
        <w:t>Өзіміз мықты болмасақ,</w:t>
        <w:br/>
        <w:t>Казақка қайда қырғауыл?!</w:t>
        <w:br/>
        <w:t>Ән салшы, інім, айғайлап,</w:t>
        <w:br/>
        <w:t>Кемені шығар жарға айдап.</w:t>
        <w:br/>
        <w:t>Өзіміз мықты болмасақ.</w:t>
        <w:br/>
        <w:t>Қай жерде бізге балқаймақ?!</w:t>
        <w:br/>
        <w:t>Қайғым көп іште, дертім көп,</w:t>
        <w:br/>
        <w:t>Көзімде жис тұр мөлтілдеп.</w:t>
        <w:br/>
        <w:t>Бас қойып аяқтарыңа,</w:t>
        <w:br/>
        <w:t>Жылағым келер селкілдеп.</w:t>
        <w:br/>
        <w:t>Қара тас едім төзімді,</w:t>
        <w:br/>
        <w:t>Бауырым қатты езілді.</w:t>
        <w:br/>
        <w:t>Еңірей қойсам енді мен,</w:t>
        <w:br/>
        <w:t>Ұстай алмаймын өзімді!..</w:t>
        <w:br/>
        <w:t>БАҒА |</w:t>
        <w:br/>
        <w:t>Біреулер тиын көрер, сыйын көрмей,</w:t>
        <w:br/>
        <w:t>Біреулер бұйым көрер, жиын көрмей!</w:t>
        <w:br/>
        <w:t>Біреулер әдейі кеп мал базарға,</w:t>
        <w:br/>
        <w:t>Есектің күшін көрер, миын көрмей!</w:t>
        <w:br/>
        <w:t>Сыйлайды біреу қарап шапаныңа,</w:t>
        <w:br/>
        <w:t>Жалақынңи, қызметің, атағыңа!</w:t>
        <w:br/>
        <w:t>Біреу сенің қарайды төменіңе,</w:t>
        <w:br/>
        <w:t>Біреу сенің қарайды жоғарыңа.</w:t>
        <w:br/>
        <w:t>Жақ базарда ар-ұят, жүз дегенің,</w:t>
        <w:br/>
        <w:t>Бәрі сонда үзгенің, үзбегенің.</w:t>
        <w:br/>
        <w:t>Анау керек біреуге, мынау керек,</w:t>
        <w:br/>
        <w:t>Әркім табар өмірден іздегенін.</w:t>
        <w:br/>
        <w:t>НАН</w:t>
      </w:r>
    </w:p>
    <w:p>
      <w:r>
        <w:t>Ірілер кетіп барады,</w:t>
        <w:br/>
        <w:t>Ірілер кетіп барады.</w:t>
        <w:br/>
        <w:t>Өлілер асқа тойынып,</w:t>
        <w:br/>
        <w:t>Тірілер кетіп барады.</w:t>
        <w:br/>
        <w:t>Төрдегі нанды алам деп,</w:t>
        <w:br/>
        <w:t>Мәңгілік балып қалам деп,</w:t>
        <w:br/>
        <w:t>Інілер кетіп барады...</w:t>
        <w:br/>
        <w:t>Қудың да сенен қуы бар,</w:t>
        <w:br/>
        <w:t>Ол нанның айқай, шуы бар!</w:t>
        <w:br/>
        <w:t>Қолыңды соаба ол нанға,</w:t>
        <w:br/>
        <w:t>Ол нанның заһар, уы бар.</w:t>
        <w:br/>
        <w:t>Ол нанда, қарғам, ылаң бар.</w:t>
        <w:br/>
        <w:t>Қорыған аны жылан бар,</w:t>
        <w:br/>
        <w:t>Әугелесін оның, әлеумет,</w:t>
        <w:br/>
        <w:t>Өтемісавтан сұраңдар.</w:t>
        <w:br/>
        <w:t>Шөлдейсің сағым, елестен,</w:t>
        <w:br/>
        <w:t>Шығара көрме соны естен:</w:t>
        <w:br/>
        <w:t>“Шаһнама" жазып ол Нанды,</w:t>
        <w:br/>
        <w:t>Фердоуси кеткен жеместен...</w:t>
        <w:br/>
        <w:t>26.07 599 жыл</w:t>
        <w:br/>
        <w:t>196</w:t>
        <w:br/>
        <w:t>Біз шыққан биік таудың етегінде,</w:t>
        <w:br/>
        <w:t>Қара тас Қалыбайға қалып кетті!..</w:t>
        <w:br/>
        <w:t>Екі ағам Алатаудай ауыр еді,</w:t>
        <w:br/>
        <w:t>Екеуі ондағы екі Тәңір еді.</w:t>
        <w:br/>
        <w:t>Сал жылы шыңда бізді жолықтырған,</w:t>
        <w:br/>
        <w:t>Білмеймін, қай Құдайдың өмірі еді...</w:t>
        <w:br/>
        <w:t>Бәлкім қосқан Біздерді өлең күші,</w:t>
        <w:br/>
        <w:t>(Асқар тауға шықпайды төмен кісі!..)</w:t>
        <w:br/>
        <w:t>Мұны жазып қол қойған үшінші ақын,</w:t>
        <w:br/>
        <w:t>ӘБДІРАМАНОВ ҚАЛБАЙ деген кісі.</w:t>
        <w:br/>
        <w:t>Н.Н жыл</w:t>
        <w:br/>
        <w:t>АЛМАТЫ</w:t>
        <w:br/>
        <w:t>(Ұстазым Мұзафар Әммбасвқа)</w:t>
        <w:br/>
        <w:t>Жан нұрымды жіберем тағы саған,</w:t>
        <w:br/>
        <w:t>Аман болғын, Алматым! Таныс ағам!</w:t>
        <w:br/>
        <w:t>Аман болғын қайнында Алматинка,</w:t>
        <w:br/>
        <w:t>Мен өзіңнен кей-кейде ағыс алам!</w:t>
        <w:br/>
        <w:t>Мен қаласам жазамын өлеңменен,</w:t>
        <w:br/>
        <w:t>Оқымайды жырымды төмен деген!</w:t>
        <w:br/>
        <w:t>Сәлем саған, қадірлі ана тілім,</w:t>
        <w:br/>
        <w:t>Мен әр күні өзіңе сәлем берем!</w:t>
        <w:br/>
        <w:t>Сені ойлаумен өтеді келте күнім,</w:t>
        <w:br/>
        <w:t>Күйдіреді кеудемді вртеп үнің.</w:t>
      </w:r>
    </w:p>
    <w:p>
      <w:r>
        <w:t>Мен Алаштың төл емген еркесімін,</w:t>
        <w:br/>
        <w:t>Мен қазақтың бұла өскен тентегімін!</w:t>
        <w:br/>
        <w:t>Жақсы күнде өзімнен хат барады,</w:t>
        <w:br/>
        <w:t>Жаман күнде хабарлап ат барады!</w:t>
        <w:br/>
        <w:t>Біреу анн тілімнен алыстатса,</w:t>
        <w:br/>
        <w:t>Жаным күйіп кетуге шақ қалады!</w:t>
        <w:br/>
        <w:t>Айырылмаймын өлгенше өнерімнен,</w:t>
        <w:br/>
        <w:t>Өңім түгіл түсімде көремін мен!</w:t>
        <w:br/>
        <w:t>Тірлігімде бермеймін қаламымды,</w:t>
        <w:br/>
        <w:t>Мені қосып көмбесе өлеңіммен!</w:t>
        <w:br/>
        <w:t>26.06.1986 жыл</w:t>
        <w:br/>
        <w:t>Ташкент</w:t>
        <w:br/>
        <w:t>198 |</w:t>
        <w:br/>
        <w:t>Шамшыл ақын Қашаған - қамшылы ақын,</w:t>
        <w:br/>
        <w:t>Құлағыңды болмайды баса қалған...</w:t>
        <w:br/>
        <w:t>Ауыр жүгі халықтың - ақындарда,</w:t>
        <w:br/>
        <w:t>Жүгінеді ел соған қапылғанда...</w:t>
        <w:br/>
        <w:t>Қызықпайды ақындар тағың менен,</w:t>
        <w:br/>
        <w:t>Өзің түсіп бермесең, атың барда!</w:t>
        <w:br/>
        <w:t>Ақындарды қозғайтын бисқа тылсым,</w:t>
        <w:br/>
        <w:t>Ақын жайлы басқалар бас қатырсын!..</w:t>
        <w:br/>
        <w:t>Қас сұңқары Қашаған Маңғыстаудың,</w:t>
        <w:br/>
        <w:t>Ұшайын деп ұмтылып таста тұрсын!..</w:t>
        <w:br/>
        <w:t>Түсіне гөр, қазағым, түсіне гер,</w:t>
        <w:br/>
        <w:t>Ақын өзі бір отқа түсіп өлер!</w:t>
        <w:br/>
        <w:t>Қалам алып қолыма нем бар менің,</w:t>
        <w:br/>
        <w:t>Бір ақиқат енбесе түсіме егер.</w:t>
        <w:br/>
        <w:t>Мен дағы Бір кішкентай әкіметпін.</w:t>
        <w:br/>
        <w:t>(Жазып жүрген сөздерін көкіректіңі..)</w:t>
        <w:br/>
        <w:t>Мынау елдің ақиқат ел болғаны,</w:t>
        <w:br/>
        <w:t>Жіліншігі тоқ болса жетімектің!..</w:t>
        <w:br/>
        <w:t>Көрген жоқсың! Тағдырдың несін кердің?!</w:t>
        <w:br/>
        <w:t>Қор болғанын кергенсің есімдердің!</w:t>
        <w:br/>
        <w:t>Мынау елдің ақиқат ел болғаны-</w:t>
        <w:br/>
        <w:t>Мұң мен Зары тыңдалса жесірлердің!</w:t>
        <w:br/>
        <w:t>Жанатұғын отқа мен жақын бардым,</w:t>
        <w:br/>
        <w:t>Шатылам деп ел үшін шатылған күн.</w:t>
        <w:br/>
        <w:t>Тозып қалған хандарға күлемін мен,</w:t>
        <w:br/>
        <w:t>Табанында тас көрсем ақындардың.</w:t>
        <w:br/>
        <w:t>Елім деген айналдым қос ағадан,</w:t>
        <w:br/>
        <w:t>Күндіз-түні тапжылма осы арадан!</w:t>
        <w:br/>
        <w:t>Ақ Сарайдың алдында ақын тұрса,</w:t>
        <w:br/>
        <w:t>Орын тиер бізге де босағадан!..</w:t>
      </w:r>
    </w:p>
    <w:p>
      <w:r>
        <w:t>Қалың елім, бол вман,</w:t>
        <w:br/>
        <w:t>Құй сөзімді қоладан!</w:t>
        <w:br/>
        <w:t>Қазақ барда Қалыбай,</w:t>
        <w:br/>
        <w:t>Тіктеледі... моладан!</w:t>
        <w:br/>
        <w:t>ОТАН</w:t>
        <w:br/>
        <w:t>Соғыс келінде жаудың қолына тускен бір жерлесіміз ара-</w:t>
        <w:br/>
        <w:t>дан жарты ғасыр өткенде: туған жеріме бір барыл. оның</w:t>
        <w:br/>
        <w:t>бұлағынан тілемді бүгіп тұрып бір жұтым су ішіп өлсем ар:</w:t>
        <w:br/>
        <w:t>маным жоқ. - деп жылаған екен.</w:t>
        <w:br/>
        <w:t>(Газеттен)</w:t>
        <w:br/>
        <w:t>Көп нарсеге жатпаймыз құлақ түріп,</w:t>
        <w:br/>
        <w:t>Көлеңкеге қашямыа шуақ тұрып,</w:t>
        <w:br/>
        <w:t>Тойып болып қарнымыз жұмсағына,</w:t>
        <w:br/>
        <w:t>Кепкен нанды тастаймыз лақтырып.</w:t>
        <w:br/>
        <w:t>Ойламаймыз дүниеде судың барын,</w:t>
        <w:br/>
        <w:t>Сағынтқандай сол суды қуғын барын.</w:t>
        <w:br/>
        <w:t>Мен өзіңе әкелем, Айнабұлақ,</w:t>
        <w:br/>
        <w:t>Туған жердің жетелеп тұрғындарын!..</w:t>
        <w:br/>
        <w:t>Сапарыңды бастасаң сау санвамен,</w:t>
        <w:br/>
        <w:t>Табаныңның астында каусар әлем.</w:t>
        <w:br/>
        <w:t>Шегін-шіетін іздесең бір өзеннің,</w:t>
        <w:br/>
        <w:t>Жеті жылда жетесің қаусап әрең!..</w:t>
        <w:br/>
        <w:t>Қанат қағып, тыраулап тыстан келем,</w:t>
        <w:br/>
        <w:t>Бар кінәні бастаған құстан көрем.</w:t>
        <w:br/>
        <w:t>Айналайын атыңнан, Қазақстан,</w:t>
        <w:br/>
        <w:t>Бұл өлкеде мен өлсем - ұшқанда өлем!..</w:t>
        <w:br/>
        <w:t>Сенсіз жердің барлығы сұр түнектей,</w:t>
        <w:br/>
        <w:t>Жылан көптей, түлкі мен кірпі көптей.</w:t>
        <w:br/>
        <w:t>Каспий жақтан Құдайдан жел сұрадым,</w:t>
        <w:br/>
        <w:t>Қиналғанда басымнан бұлтың өтпейі..</w:t>
        <w:br/>
        <w:t>Сенсіз жердің барлығы сұр түнектей,</w:t>
        <w:br/>
        <w:t>Күншуяғы күйдірер жылтың етпей.</w:t>
        <w:br/>
        <w:t>Аман бол, менің қара шаңырағым,</w:t>
        <w:br/>
        <w:t>Көрмейсің шаңырақты сыртына өтпей!..</w:t>
        <w:br/>
        <w:t>НБ Мб16</w:t>
        <w:br/>
        <w:t>Теруге 12.01.2013 ж. берілді Бәсуін 27.03.2013 ж. қол койылды.</w:t>
        <w:br/>
        <w:t>Пішімі 80х907/, |. Әріп түрі “ММ Меһюерик”. Офсеттік басылыс.</w:t>
        <w:br/>
        <w:t>Қазы офссттік Калсыз 14 баспа табақ</w:t>
        <w:br/>
        <w:t>Таралымы 1000 дана. Тапуырыс 9 428/7865.</w:t>
        <w:br/>
        <w:t>Қазақстан Республикасы, Алматы каласы</w:t>
        <w:br/>
        <w:t>Жангелдин-Мұхамслжапов көшесі, 30/26.</w:t>
        <w:br/>
        <w:t>“ҚАЗақпарат" баспа корпорациясы</w:t>
        <w:br/>
        <w:t>Тел.: (8-727) 397-41-63, 392-41-62</w:t>
      </w:r>
    </w:p>
    <w:p>
      <w:r>
        <w:t>Эл. пошта; Катакраге(аіпһох-пи</w:t>
        <w:br/>
        <w:t>"ҚАЗакпараг" баспа корпорациясының баспаханасы</w:t>
        <w:br/>
        <w:t>707</w:t>
        <w:br/>
        <w:t>Ысқырып кетіп барамын...</w:t>
        <w:br/>
        <w:t>Жуаспын ғой мен...</w:t>
        <w:br/>
        <w:t>Басқамын.</w:t>
        <w:br/>
        <w:t>Есекте жүрген қасқамын.</w:t>
        <w:br/>
        <w:t>Күндемей ме екен біреулер.</w:t>
        <w:br/>
        <w:t>Көңілімнің көрсе тасқанын?!.</w:t>
        <w:br/>
        <w:t>Абайла мына құрғырды,</w:t>
        <w:br/>
        <w:t>Жиздырмай тұршы шылбырды.</w:t>
        <w:br/>
        <w:t>Дүрс ете қалсам қайтермін.</w:t>
        <w:br/>
        <w:t>Аса алмай жатып... бір қырды?!.</w:t>
        <w:br/>
        <w:t>Ат көріп жүрем түсімде,</w:t>
        <w:br/>
        <w:t>Су көріп жүрем ішуге.</w:t>
        <w:br/>
        <w:t>Шығуын шыңға шығам-ау,</w:t>
        <w:br/>
        <w:t>Қорқамын бірақ...</w:t>
        <w:br/>
        <w:t>Түсуге!..</w:t>
        <w:br/>
        <w:t>Әніңмен бірге тербелдім,</w:t>
        <w:br/>
        <w:t>Шайқалып барып...</w:t>
        <w:br/>
        <w:t>Жанделдім.</w:t>
        <w:br/>
        <w:t>Жалғызбын деп ем жапанда,</w:t>
        <w:br/>
        <w:t>Қара құрымдай ел көрдім.</w:t>
        <w:br/>
        <w:t>Менікі барі - мыналар,</w:t>
        <w:br/>
        <w:t>Менікі барі - мыналар!..</w:t>
        <w:br/>
        <w:t>Қара құрымдай әскерге,</w:t>
        <w:br/>
        <w:t>Қайсы жау қарсы тұра алар?!.</w:t>
        <w:br/>
        <w:t>Тағдырдың көрдім гажабын,</w:t>
        <w:br/>
        <w:t>Өмірдің көрдім азарын.</w:t>
        <w:br/>
        <w:t>Көрсем-ау деп ем шамаңды,</w:t>
        <w:br/>
        <w:t>Бір жерге таптап, қазағым!..</w:t>
        <w:br/>
        <w:t>Жанымды сен деп қинаймын,</w:t>
        <w:br/>
        <w:t>Сендерсіз жерде кираймын.</w:t>
        <w:br/>
        <w:t>Көргім келіп түр шамаңды,</w:t>
        <w:br/>
        <w:t>Қай жерге бірақ жинаймын?!.</w:t>
        <w:br/>
        <w:t>Саныңды қырық жыл санадым,</w:t>
        <w:br/>
        <w:t>Бар еді тартар табағым!</w:t>
        <w:br/>
        <w:t>Қалаға мынау симайсың,</w:t>
        <w:br/>
        <w:t>Қақпасын ашсам... қаланың!</w:t>
        <w:br/>
        <w:t>Қалбай</w:t>
        <w:br/>
        <w:t>ӘБДІРАМАНОВ</w:t>
        <w:br/>
        <w:t>Редакторлары</w:t>
      </w:r>
    </w:p>
    <w:p>
      <w:r>
        <w:t>Қуандық ТҮМЕНБАЙ</w:t>
        <w:br/>
        <w:t>Әлсейіт ОСПАНОВ</w:t>
        <w:br/>
        <w:t>Корректорлары</w:t>
        <w:br/>
        <w:t>Қазынв НҰРМАХАПОВА</w:t>
        <w:br/>
        <w:t>Гүлдерай ҚҰДИЯР</w:t>
        <w:br/>
        <w:t>Көркемдеуші редакторы</w:t>
        <w:br/>
        <w:t>Толғанай АУҒАЛИҚЫЗЫ</w:t>
        <w:br/>
        <w:t>Техникалык релакторы</w:t>
        <w:br/>
        <w:t>Нұркен СҮЙЕУБЕКҮЛЫ</w:t>
        <w:br/>
        <w:t>ШҮКІР ЕТ ДЕДІҢДЕР ҒОЙ</w:t>
        <w:br/>
        <w:t>Шүкір ет дедіңдер гой!</w:t>
        <w:br/>
        <w:t>Шүкір дейін.</w:t>
        <w:br/>
        <w:t>Қитығып жел өтіне түкірмейін.</w:t>
        <w:br/>
        <w:t>Бірдеңе тапқан болсаң төр сенікі,</w:t>
        <w:br/>
        <w:t>Мен сенің жыртығыңды бүтіндейін!..</w:t>
        <w:br/>
        <w:t>Шуыңды көтерейін қарға болсаң.</w:t>
        <w:br/>
        <w:t>Жоқты ұмытып, қайтейін, барға болсаң.</w:t>
        <w:br/>
        <w:t>Періште қызыққаннан келді деме,</w:t>
        <w:br/>
        <w:t>Ұшып кеп қасыңдағы... талға қонсам!..</w:t>
        <w:br/>
        <w:t>Маңдайдың ойлвмаңдар соры ма деп,</w:t>
        <w:br/>
        <w:t>Мен сенің отырғам жоқ... боғыңа кеп.</w:t>
        <w:br/>
        <w:t>Сендердің үймелесіп жатқандарың,</w:t>
        <w:br/>
        <w:t>Ойлап ем атқан таңның шоғы ма деп...</w:t>
        <w:br/>
        <w:t>Қиналсаңдар қойыңдар белгі беріп,</w:t>
        <w:br/>
        <w:t>Бірер сәт отырайын елді көріп.</w:t>
        <w:br/>
        <w:t>Қалыбайдың өмірі бар ма, жоқ па,</w:t>
        <w:br/>
        <w:t>Есігіңді қаққанша енді келіп!..</w:t>
        <w:br/>
        <w:t>27.04.2003 жыл</w:t>
        <w:br/>
        <w:t>ІЙ</w:t>
        <w:br/>
        <w:t>ЖАПАНДА ЖАЛҒЫЗ ҚАРАҒАЙ</w:t>
        <w:br/>
        <w:t>(Академик Қалыбек Сейданошқа)</w:t>
        <w:br/>
        <w:t>Жапанда жалғыз қарағай,</w:t>
        <w:br/>
        <w:t>Көрінер саған панадай,</w:t>
        <w:br/>
        <w:t>Жапырағы сая, көлеңке,</w:t>
        <w:br/>
        <w:t>Аялап тұрған анадай.</w:t>
        <w:br/>
        <w:t>Жапанда жалғыз бір ағаш,</w:t>
        <w:br/>
        <w:t>Ешкімнен кемек сұрамас,</w:t>
        <w:br/>
        <w:t>Қасқиған таудың перленті,</w:t>
        <w:br/>
        <w:t>Секиіп тяста тұр оғаш...</w:t>
        <w:br/>
        <w:t>Қарайды жалғыз аспанга,</w:t>
        <w:br/>
        <w:t>Жұлдыздар көзін ашқанда.</w:t>
      </w:r>
    </w:p>
    <w:p>
      <w:r>
        <w:t>Келеді оған ғашықтар,</w:t>
        <w:br/>
        <w:t>Көлденең көзден қашқанда.</w:t>
        <w:br/>
        <w:t>Тамырын қадап тастарға,</w:t>
        <w:br/>
        <w:t>Шақырады ол асқарға.</w:t>
        <w:br/>
        <w:t>Тұрады тілсіз куә бап,</w:t>
        <w:br/>
        <w:t>Қанатын жайып жастарға.</w:t>
        <w:br/>
        <w:t>Тастан-ақ екен табаны,</w:t>
        <w:br/>
        <w:t>Бар ма оның басқа амалы?!</w:t>
        <w:br/>
        <w:t>Қасқиып тұрған жалғызды,</w:t>
        <w:br/>
        <w:t>Найаағай іздеп табады.</w:t>
        <w:br/>
        <w:t>Найзагай бір күн ұрады,</w:t>
        <w:br/>
        <w:t>Есіңде үста мынаны:</w:t>
        <w:br/>
        <w:t>Қасқиып тұрған жалғызға,</w:t>
        <w:br/>
        <w:t>Артады сосын кінәні.</w:t>
        <w:br/>
        <w:t>19 ХІ.1990 жыл</w:t>
        <w:br/>
        <w:t>216</w:t>
        <w:br/>
        <w:t>Ұнамаған жерім бар, ұнаған да,</w:t>
        <w:br/>
        <w:t>Қайдан болсын мың жүрек бір адамда?!</w:t>
        <w:br/>
        <w:t>Тәбетің тартпағанын ысырып қой,</w:t>
        <w:br/>
        <w:t>Зорламайды есті ақын күн амннда!</w:t>
        <w:br/>
        <w:t>Сендер деп кетіп барам орманменен,</w:t>
        <w:br/>
        <w:t>Сүймесем мен сендерді қолдан берем!.,</w:t>
        <w:br/>
        <w:t>Сонда дн өз қарының өзіңдікі,</w:t>
        <w:br/>
        <w:t>Қайылған мәзір тегін болғанменен!..</w:t>
        <w:br/>
        <w:t>Ақын көп мынау елде мен құсаған,</w:t>
        <w:br/>
        <w:t>Жырыммен өз басыма белгі соғам.</w:t>
        <w:br/>
        <w:t>Өзге түгіл білмеймін өзім-дағы,</w:t>
        <w:br/>
        <w:t>Ертең келіп не деймін енді саған?!,</w:t>
        <w:br/>
        <w:t>Ел-жұртымды бір ғұмыр аяладым,</w:t>
        <w:br/>
        <w:t>Өлең үшін басымды қоя аламын.</w:t>
        <w:br/>
        <w:t>Бірге болып жорықта тас жастанған,</w:t>
        <w:br/>
        <w:t>Аман болғын, оқушым, сая бағым!..</w:t>
        <w:br/>
        <w:t>Мен сендерді алдясам күна қылам,</w:t>
        <w:br/>
        <w:t>Елдің-жұрттың су іштім бұлағынан!</w:t>
        <w:br/>
        <w:t>Бар екенін ұлының біліп тұрған,</w:t>
        <w:br/>
        <w:t>Айналайын қазақтың құлағынан!..</w:t>
        <w:br/>
        <w:t>Судан алып жанымды, отқа басам,</w:t>
        <w:br/>
        <w:t>Мен сен үшін жер менен көк таласам.</w:t>
        <w:br/>
        <w:t>Өлеңі үшін қазақтың жанып ал, деп,</w:t>
        <w:br/>
        <w:t>Табаныма қайтейін от қаласаң?!</w:t>
        <w:br/>
        <w:t>15 желтоқсан, 2002 жыл</w:t>
        <w:br/>
        <w:t>ҚАЗАҚТАР НЕГЕ КӨШЕДІ?!.</w:t>
        <w:br/>
        <w:t>Қазақтар неге көшеді,</w:t>
      </w:r>
    </w:p>
    <w:p>
      <w:r>
        <w:t>Туылған жерден кешеді?!.</w:t>
        <w:br/>
        <w:t>Иелеп жатып басқалар,</w:t>
        <w:br/>
        <w:t>Қаңырап қалған көшені...</w:t>
        <w:br/>
        <w:t>“Көшпелі халық - бұхалық!”..</w:t>
        <w:br/>
        <w:t>Жүргелі қашан шұбалып.</w:t>
        <w:br/>
        <w:t>Мұңайысады қасқалар,</w:t>
        <w:br/>
        <w:t>Жүктерін жолға шығарып.</w:t>
        <w:br/>
        <w:t>Артында әне Аралы,</w:t>
        <w:br/>
        <w:t>Туылған жері, маралы.</w:t>
        <w:br/>
        <w:t>Көшпейді неге басқалар,</w:t>
        <w:br/>
        <w:t>Қазақтар кешіп баряды?!.</w:t>
        <w:br/>
        <w:t>Бұл жерде кәні азат кім,</w:t>
        <w:br/>
        <w:t>Бізге де керек ғажвп күн!</w:t>
        <w:br/>
        <w:t>Том-том боп қалың кітабы.</w:t>
        <w:br/>
        <w:t>Шығуы керек қазақтың!</w:t>
        <w:br/>
        <w:t>Қазағым: өніп-өс. - дейді.</w:t>
        <w:br/>
        <w:t>Ешкімнің жолын кеспейді.</w:t>
        <w:br/>
        <w:t>Қазақ деп көзге түртпесең,</w:t>
        <w:br/>
        <w:t>Қазағым менің көшпейді!..</w:t>
        <w:br/>
        <w:t>Отына көндім тозақтың,</w:t>
        <w:br/>
        <w:t>Көреміз мұнда малақ кім?І.</w:t>
        <w:br/>
        <w:t>Көшті деп оны қуанбай,</w:t>
        <w:br/>
        <w:t>Көзіне қара қазақтың!..</w:t>
        <w:br/>
        <w:t>Қазақтар чеге көшеді,</w:t>
        <w:br/>
        <w:t>Туылған жерден кешеді?!.</w:t>
        <w:br/>
        <w:t>Қазақтың демек бұл жерде.</w:t>
        <w:br/>
        <w:t>Жорғаламаған есегі!</w:t>
        <w:br/>
        <w:t>Қазақтар неге көшеді,</w:t>
        <w:br/>
        <w:t>Қалбайлар неге өшеді?!.</w:t>
        <w:br/>
        <w:t>Түкюлі әне тұмарға,</w:t>
        <w:br/>
        <w:t>Туылған жердің кесегі...</w:t>
        <w:br/>
        <w:t>08.11.1999 жыл</w:t>
        <w:br/>
        <w:t>Алматы. .202252%. жаз созатын ұрбассаа бына ааа тЫШІР с МШ шады.» 196</w:t>
        <w:br/>
        <w:t>Қашаған ескерткіші алдындағы ай..... .107</w:t>
        <w:br/>
        <w:t>БА ТГ КЕСЕКТЕР .109</w:t>
        <w:br/>
        <w:t>Нан;:ь5%%% 596</w:t>
        <w:br/>
        <w:t>Ақынның сөзі...</w:t>
        <w:br/>
        <w:t>Қозыларыма...................%нөкекезкекекенезкекенаө жазан кө.</w:t>
        <w:br/>
        <w:t>Сазгер ініме............ - Қ ккЕкЕКЕКЕкЕккеЕ КЕК ЕЕЕ тЖ,н г</w:t>
        <w:br/>
        <w:t>Қазақтар неге көшеді....... р .200</w:t>
        <w:br/>
        <w:t>Жапанда жалғыз қарағай... 210</w:t>
        <w:br/>
        <w:t>Тәңір бізді жіберді.......... - ..211</w:t>
        <w:br/>
        <w:t>Маңғыстауым... айлжек 213</w:t>
        <w:br/>
        <w:t>Түйін сөз.................... 4215</w:t>
        <w:br/>
        <w:t>Шүкір ет дедіңдер ғой.......... а АХЕКЕФЕЕЕИ ККЕ кЕЕеЕкЕЕЕЕКЕ --ҡ Ҡ«0й17</w:t>
      </w:r>
    </w:p>
    <w:p>
      <w:r>
        <w:t>Көкке де шығып қарадым,</w:t>
        <w:br/>
        <w:t>Қамти алмады жанарым.</w:t>
        <w:br/>
        <w:t>Осыншясыңдар, казақтар-</w:t>
        <w:br/>
        <w:t>Қожайындары, даланың!..</w:t>
        <w:br/>
        <w:t>Ұшақ та саған жетпейді,</w:t>
        <w:br/>
        <w:t>Құшақ та саған жетпейді...</w:t>
        <w:br/>
        <w:t>Егістіктер де жетпейді,</w:t>
        <w:br/>
        <w:t>Тегістіктер де жетпейді.</w:t>
        <w:br/>
        <w:t>Қылзғалдақтары қазақтың</w:t>
        <w:br/>
        <w:t>Тастарға барып көктейді!..</w:t>
        <w:br/>
        <w:t>Жердің де бауырын үңгиді,</w:t>
        <w:br/>
        <w:t>Тереңдіктерге сүңгиді.</w:t>
        <w:br/>
        <w:t>Ғарыштан да бар үлесі,</w:t>
        <w:br/>
        <w:t>Марстан да бар үлесі...</w:t>
        <w:br/>
        <w:t>Аспаны биік - күн,айлы,</w:t>
        <w:br/>
        <w:t>Жайлауы жасыл-шұрайлы...</w:t>
        <w:br/>
        <w:t>Қазақтар орын сұраса,</w:t>
        <w:br/>
        <w:t>Алабағандар құлайды...</w:t>
        <w:br/>
        <w:t>Сұлтансынң, елім!</w:t>
        <w:br/>
        <w:t>Тақтасың!</w:t>
        <w:br/>
        <w:t>Жанашырым менің - жақтасым!</w:t>
        <w:br/>
        <w:t>Он үш миллион әміршім,</w:t>
        <w:br/>
        <w:t>Аяқтарында ақ басым!..</w:t>
        <w:br/>
        <w:t>Бақ тілеп жүрген сыртымнан,</w:t>
        <w:br/>
        <w:t>Айналдым елім-жұртымнан!..</w:t>
        <w:br/>
        <w:t>Тау тұрады ертең басымда,</w:t>
        <w:br/>
        <w:t>Тастаса қвязақ бір құмнан!</w:t>
        <w:br/>
        <w:t>Осынша менің туысым,</w:t>
        <w:br/>
        <w:t>Алтынға толы уысым.</w:t>
        <w:br/>
        <w:t>Қарызбын мәңгі қазаққа,</w:t>
        <w:br/>
        <w:t>Наны үшін берген, суы үшін!..</w:t>
        <w:br/>
        <w:t>Қарызбын, қалқам, саған да,</w:t>
        <w:br/>
        <w:t>Қарызбын арбір адамға.</w:t>
        <w:br/>
        <w:t>Қолыңнан келсе, жұртымды,</w:t>
        <w:br/>
        <w:t>Жинап бір берші...</w:t>
        <w:br/>
        <w:t>Алаңға!</w:t>
        <w:br/>
        <w:t>706</w:t>
        <w:br/>
        <w:t>Інілер. сау бол, деп жүрмін,</w:t>
        <w:br/>
        <w:t>Інілер, сау бол, деп жүрмін.</w:t>
        <w:br/>
        <w:t>Нанымның тұзы кем болса,</w:t>
        <w:br/>
        <w:t>Маңдайғн сүйкеп жеп жүрмін...</w:t>
        <w:br/>
        <w:t>Қаттырақ кетсем айбынам,</w:t>
        <w:br/>
        <w:t>Қайбірін істің сай қылам?!</w:t>
        <w:br/>
        <w:t>Мақтаса қазақ... қой бермей,</w:t>
        <w:br/>
        <w:t>Ат мінгізе ме деп қайғырам?!.</w:t>
        <w:br/>
        <w:t>Қалақта не көп - көлік көп,</w:t>
        <w:br/>
        <w:t>Қайтейін салса беріп кеп?!.</w:t>
      </w:r>
    </w:p>
    <w:p>
      <w:r>
        <w:t>Ел-жұртқа мазақ болармын,</w:t>
        <w:br/>
        <w:t>Өзімнен жасқа еліктеп?і.</w:t>
        <w:br/>
        <w:t>Тақымы қатты бұлардың.</w:t>
        <w:br/>
        <w:t>Желісі жаман шұбардың!..</w:t>
        <w:br/>
        <w:t>Жеттім-ау, жеттім дегенде,</w:t>
        <w:br/>
        <w:t>Дүрс етіп жерге құлармын...</w:t>
        <w:br/>
        <w:t>Мінеки ерге жарбидым,</w:t>
        <w:br/>
        <w:t>Қарақшы болып... мардидым.</w:t>
        <w:br/>
        <w:t>Көтере кетсе бәтшағар,</w:t>
        <w:br/>
        <w:t>Мен сосын қайда... қарғимын?!.</w:t>
        <w:br/>
        <w:t>Қаумалап қалақ міндірді,</w:t>
        <w:br/>
        <w:t>Көресің енді қырғынды!</w:t>
        <w:br/>
        <w:t>Алып қашпасын аулаққа,</w:t>
        <w:br/>
        <w:t>Мініп көрмеп ем құрғырды!..</w:t>
        <w:br/>
        <w:t>Үстінде аттың қайқайдым,</w:t>
        <w:br/>
        <w:t>Жүрісі қатты-байқаймын.</w:t>
        <w:br/>
        <w:t>Табаным тасқа тигенде,</w:t>
        <w:br/>
        <w:t>Керегі боп түр айқайдың!..</w:t>
        <w:br/>
        <w:t>Асылам шөпке жандәрмен,</w:t>
        <w:br/>
        <w:t>Хан болғым келіп хандарман.</w:t>
        <w:br/>
        <w:t>Жусанның нісі келіп тұр.</w:t>
        <w:br/>
        <w:t>Бүгінгі салған әндерден.</w:t>
        <w:br/>
        <w:t>Тидің бе тасқа, табаным,</w:t>
        <w:br/>
        <w:t>Ән етші мені, қарағым!</w:t>
        <w:br/>
        <w:t>Ұмытпайын деп ырғағын,</w:t>
        <w:br/>
        <w:t>ТӘҢІР... БІЗДІ ЖІБЕРДІ...</w:t>
        <w:br/>
        <w:t>Ешкімнің де канаты құстан емес,</w:t>
        <w:br/>
        <w:t>Бергі түгіл, арғылар ұшқан емесі..</w:t>
        <w:br/>
        <w:t>Көрмегенді каргендей көпіртетін,</w:t>
        <w:br/>
        <w:t>Бұл Қалыбай халқына дұшпан емесі..</w:t>
        <w:br/>
        <w:t>Өтірік, құйрығың жок, ұстайтүғын,</w:t>
        <w:br/>
        <w:t>Құспен келіп, күтесің кұс қайтуын!..</w:t>
        <w:br/>
        <w:t>Аруаққа табынғянмен, бертіндегі,</w:t>
        <w:br/>
        <w:t>Пенденің көріп жүрміз ұшпайтынын...</w:t>
        <w:br/>
        <w:t>Қайдан ұшсын,</w:t>
        <w:br/>
        <w:t>Қанат жоқ қолтығында!</w:t>
        <w:br/>
        <w:t>Қанат түгіл талап та олқы мүнда!</w:t>
        <w:br/>
        <w:t>Аңғал жанды қазақтың баласымыз,</w:t>
        <w:br/>
        <w:t>Аруақ түгіл сыйлаған қортығын да!</w:t>
        <w:br/>
        <w:t>Келіспеймін мен, жұртым, мынадаймен,</w:t>
        <w:br/>
        <w:t>Сөздерімді сөйлеймін рабаймен.</w:t>
        <w:br/>
        <w:t>Мұхаммедтің мен-дағы үмбетімін,</w:t>
      </w:r>
    </w:p>
    <w:p>
      <w:r>
        <w:t>Увждескендей (бар болса!..) тірі Абаймен.</w:t>
        <w:br/>
        <w:t>Өтпейін кеше жүрген шалдан әр!і!..</w:t>
        <w:br/>
        <w:t>(Артында аман болсын қарғалары!)</w:t>
        <w:br/>
        <w:t>Егер де қас қанаттың кілтін созса,</w:t>
        <w:br/>
        <w:t>Мынауы әзәгілге жалданады!..</w:t>
        <w:br/>
        <w:t>Бір тапқанын адамавт екі тапқан:</w:t>
        <w:br/>
        <w:t>Тағылым алған пайғамбар со кітаптан...</w:t>
        <w:br/>
        <w:t>Бар құндылық ешқашан жоғалмаған,</w:t>
        <w:br/>
        <w:t>Аяғына құрсаң да жеті қақпан!..</w:t>
        <w:br/>
        <w:t>Арғы жағың - Күлтегін,</w:t>
        <w:br/>
        <w:t>Алдың - Абай!..</w:t>
        <w:br/>
        <w:t>(Құламайды текті сөл, жар құламай!..)</w:t>
        <w:br/>
        <w:t>Аруағыня солардың лайық бол,</w:t>
        <w:br/>
        <w:t>Келген сөзді ауызға сандырамай!</w:t>
        <w:br/>
        <w:t>217.</w:t>
        <w:br/>
        <w:t>Сукит сөзді не керек сұңғыла ғып,</w:t>
        <w:br/>
        <w:t>Өтіп кеткен заманғн сымды қағып!</w:t>
        <w:br/>
        <w:t>Ақ, караны Әулие айырады,</w:t>
        <w:br/>
        <w:t>Егересін кетпесе қырғын алып!..</w:t>
        <w:br/>
        <w:t>Бойға лайық бүркіттін құзы болған,</w:t>
        <w:br/>
        <w:t>Ойға лайық ғалымның ілі қалған,</w:t>
        <w:br/>
        <w:t>Әркімнің өз дәуірі - сағаты бар,</w:t>
        <w:br/>
        <w:t>Болмайды мақтаймын деп, бұзып алған!..</w:t>
        <w:br/>
        <w:t>Әр ұста өз бойымен пішіндейді,</w:t>
        <w:br/>
        <w:t>Асқар тау тас алғанмен кішірмейді.</w:t>
        <w:br/>
        <w:t>Қасындағы Қалбайды түсінбеген,</w:t>
        <w:br/>
        <w:t>Алыстағы Құдайды...түсінбейді!..</w:t>
        <w:br/>
        <w:t>Беймағлұм!</w:t>
        <w:br/>
        <w:t>Адамавтқа аспандағы!..</w:t>
        <w:br/>
        <w:t>Аспан түгіл таудағы, тастардағы!</w:t>
        <w:br/>
        <w:t>Қапталыңда қазағың - қалың жұртың,</w:t>
        <w:br/>
        <w:t>Қалың жұрттың төменде баспалдағы!</w:t>
        <w:br/>
        <w:t>Ұғу керек жөн сөзді жөніменен,</w:t>
        <w:br/>
        <w:t>Түспейді жұлдыздардан келіп өлеңі</w:t>
        <w:br/>
        <w:t>Кормеген Әулиені неғгылнсын,</w:t>
        <w:br/>
        <w:t>Қасыңдағы көріспей меніменен?і.</w:t>
        <w:br/>
        <w:t>Сиқың мынау!</w:t>
        <w:br/>
        <w:t>Қайтесің кісілікті?</w:t>
        <w:br/>
        <w:t>Кісі балған адамның ісі мықты!</w:t>
        <w:br/>
        <w:t>Қара наны халықтың - қарапайым,</w:t>
        <w:br/>
        <w:t>Қара влеңі қазақтың - түсінікті!..</w:t>
        <w:br/>
        <w:t>Мені қазян қалынан түсірмейді,</w:t>
      </w:r>
    </w:p>
    <w:p>
      <w:r>
        <w:t>Менсіз арақ бір тойда ішілмейді.</w:t>
        <w:br/>
        <w:t>Қасындағы көңілді түсінбеген,</w:t>
        <w:br/>
        <w:t>Аспандағы Тәңірді түсінбейді!..</w:t>
        <w:br/>
        <w:t>Түсінбейді!..</w:t>
        <w:br/>
        <w:t>Шықсан да шырақ ұстап!..</w:t>
        <w:br/>
        <w:t>Әлзазілді табады... сұрағыштап.</w:t>
        <w:br/>
        <w:t>Періштедей ақынға күмані бар,</w:t>
        <w:br/>
        <w:t>Капталында отырған...</w:t>
        <w:br/>
        <w:t>Құран ұстап!..</w:t>
        <w:br/>
        <w:t>Ақын аузы - дуалы!</w:t>
        <w:br/>
        <w:t>Дұрысы бар.</w:t>
        <w:br/>
        <w:t>Қатты кетсем көңілдің қыры сынар!..</w:t>
        <w:br/>
        <w:t>Менен өзге сендерге кім келеді,</w:t>
        <w:br/>
        <w:t>Сенен өзге Құдайдың жұмысы бар!..</w:t>
        <w:br/>
        <w:t>Пешенемнен көрейін көрсін десең,</w:t>
        <w:br/>
        <w:t>Басағада өлейін,</w:t>
        <w:br/>
        <w:t>Әлсін, десеңі..</w:t>
        <w:br/>
        <w:t>Құдай сенің келмейді есігіңе,</w:t>
        <w:br/>
        <w:t>Жібергенін Құдайдың менсінбесеңі..</w:t>
        <w:br/>
        <w:t>МАҢҒЫСТАУЫМ</w:t>
        <w:br/>
        <w:t>Мейлі ел іркіт десін, бүркіт десін,</w:t>
        <w:br/>
        <w:t>Айтатын реті бар нұр күткесін.</w:t>
        <w:br/>
        <w:t>Айырма, Алла, бірақ туған елден,</w:t>
        <w:br/>
        <w:t>Туған ел, жанардасың, кірпіктесің!</w:t>
        <w:br/>
        <w:t>Жаздырмай жаздың таңын, қыстың кешін,</w:t>
        <w:br/>
        <w:t>ӨЛЕҢІМ. ұлы сапар үстіндесінң.</w:t>
        <w:br/>
        <w:t>Мен-дағы жақсы ағаның біреуімін,</w:t>
        <w:br/>
        <w:t>Мынадай көріп жүрген құстың көшін!</w:t>
        <w:br/>
        <w:t>Сендікпін мен, ТУҒАН ЕЛ, жүрегіммен,</w:t>
        <w:br/>
        <w:t>Айырма, Алла, осы тірегімнен!</w:t>
        <w:br/>
        <w:t>Кірпігімен тастардың шаңын сүрткен,</w:t>
        <w:br/>
        <w:t>Ұлдардың амандығын тіледім мен!</w:t>
        <w:br/>
        <w:t>Келіп ем жапа шетіп, арым келіп,</w:t>
        <w:br/>
        <w:t>Қолдадың жалын беріп, бәрін беріп.</w:t>
        <w:br/>
        <w:t>Көзіме тауап еттім топырағыңды,</w:t>
        <w:br/>
        <w:t>Бабамның іздерінің шаңын көріп.</w:t>
        <w:br/>
        <w:t>Басымды тауға ұрыппын, жарға ұрыппын,</w:t>
        <w:br/>
        <w:t>Қайтадан, АНАМ десем жаңғырықтым!</w:t>
        <w:br/>
        <w:t>Мен болмасам, болмайын, сен бол, АНА!</w:t>
        <w:br/>
        <w:t>Мен сенің омырауыңда мәңгілікпін!</w:t>
      </w:r>
    </w:p>
    <w:p>
      <w:r>
        <w:t>Отансыа бұлбұл едім қаңғып келген,</w:t>
        <w:br/>
        <w:t>Дыбысым шығып жатыр шаңғып терден.</w:t>
        <w:br/>
        <w:t>Ақ тарап, аққу етіп аспанына,</w:t>
        <w:br/>
        <w:t>Елімнен айналайын хандық берген!</w:t>
        <w:br/>
        <w:t>Жаутаңдап өлген екем сый іздеп-ақ,</w:t>
        <w:br/>
        <w:t>Көгінен өзге аспанның мүйіз борап!</w:t>
        <w:br/>
        <w:t>Үстінде шалқып келем ақ түйенің,</w:t>
        <w:br/>
        <w:t>Маңғыстау көтерген соң киізге арап!</w:t>
        <w:br/>
        <w:t>ТҮЙІН СӨЗ</w:t>
        <w:br/>
        <w:t>Сынамаңдар қыранды құлға өрлеген,</w:t>
        <w:br/>
        <w:t>Жүрмеңдер біздер басқан іздерменен.</w:t>
        <w:br/>
        <w:t>Біздердей балар еді елдің бәрі,</w:t>
        <w:br/>
        <w:t>Ойласып кетіп жатса білдерменен!</w:t>
        <w:br/>
        <w:t>Мәзір ет мұны, жұртым, жіліктемей,</w:t>
        <w:br/>
        <w:t>Ақынның өлеңімен іліктемей.</w:t>
        <w:br/>
        <w:t>Оңаша өзіңе де көз салып қой,</w:t>
        <w:br/>
        <w:t>Біреудің берген затын, шірік демей!..</w:t>
        <w:br/>
        <w:t>Қоқыстан алтын табар етектеген,</w:t>
        <w:br/>
        <w:t>Аузынан тегіп алар секектеген.</w:t>
        <w:br/>
        <w:t>Оқырманы Қалбайдың өзінікі,</w:t>
        <w:br/>
        <w:t>Қозымды қошқар етер жетектеген!</w:t>
        <w:br/>
        <w:t>Жүректерің сендердің ынтыққаным,</w:t>
        <w:br/>
        <w:t>Жемісімнің жатырмын сілкіп бәрін.</w:t>
        <w:br/>
        <w:t>Сезім барын білдіңдер жүрегімде,</w:t>
        <w:br/>
        <w:t>Иінімде білдіңдер... мылтық барын!</w:t>
        <w:br/>
        <w:t>20.11.2002 жыл</w:t>
        <w:br/>
        <w:t>(Оқырманыма)</w:t>
        <w:br/>
        <w:t>ула оу Ш. ЗБЕН 25</w:t>
        <w:br/>
        <w:t>Маңғыстау, тауың биік, тасың биік,</w:t>
        <w:br/>
        <w:t>Жане де жадырай бер жасыл киіп.</w:t>
        <w:br/>
        <w:t>Мынау ел ешқашан да жетім етпес,</w:t>
        <w:br/>
        <w:t>Ана. деп бара берсем басымды иіп.</w:t>
        <w:br/>
        <w:t>Жайқалып қыс соңынан көктем шығар,</w:t>
        <w:br/>
        <w:t>Шыр бітсе, дауыс өлі өктем шығар.</w:t>
        <w:br/>
        <w:t>Бұрын да келген жоқ ем қарық балып,</w:t>
        <w:br/>
        <w:t>Артық-кем бірдеңе де кеткен шығар!</w:t>
        <w:br/>
        <w:t>Қазанның қорықпаймын карасынан,</w:t>
        <w:br/>
        <w:t>Дүшпанның қорықпаймын жаласынан.</w:t>
        <w:br/>
        <w:t>Сен аманда - мен аман, Маңғыстауым,</w:t>
        <w:br/>
        <w:t>Шығамын екі тастың арасынан!</w:t>
        <w:br/>
        <w:t>Сен менде айға ұқсаған бір данасың,</w:t>
        <w:br/>
        <w:t>Жеріңнен жусан аңқып, нұр қарасын!</w:t>
        <w:br/>
        <w:t>Кешегі менің жастық шағым ба деп,</w:t>
        <w:br/>
        <w:t>Көшенңнің ұстап сүйдім ұл баласын.</w:t>
      </w:r>
    </w:p>
    <w:p>
      <w:r>
        <w:t>Саған кеп көтерілді ақын еңсем,</w:t>
        <w:br/>
        <w:t>Арман жоқ жусаныңң жақын өнсем.</w:t>
        <w:br/>
        <w:t>Қараймын Айбергенов отыр ма деп,</w:t>
        <w:br/>
        <w:t>Аспанға ермелеген саты көрсем!</w:t>
        <w:br/>
        <w:t>Сымылдайды сым тартқан бағаналар,</w:t>
        <w:br/>
        <w:t>Сымдарыңа кез кепті жаңаланар.</w:t>
        <w:br/>
        <w:t>Жырыңды оқып, жырыңнян сырыңды оқып,</w:t>
        <w:br/>
        <w:t>Төлеген деп шырлайды шараналар!</w:t>
        <w:br/>
        <w:t>Ұлымын әулиелі мына араның,</w:t>
        <w:br/>
        <w:t>Атамды тасқа арқалап шығарамын.</w:t>
        <w:br/>
        <w:t>Көмілемін содан саң өзім сүйген,</w:t>
        <w:br/>
        <w:t>Қасына биігірек мұнараның...</w:t>
        <w:br/>
        <w:t>Атың жалын тарайын қыл тарақпен,</w:t>
        <w:br/>
        <w:t>Табаныңда тең болып ұлтарақпен.</w:t>
        <w:br/>
        <w:t>Жүрегімнен мың сұңқар дүрлеп ұшар,</w:t>
        <w:br/>
        <w:t>Қазақтарым өткенде тұлпар атпен!</w:t>
        <w:br/>
        <w:t>Сен келгенде.........</w:t>
        <w:br/>
        <w:t>Түсіме бүгін тағы</w:t>
        <w:br/>
        <w:t>Күнделігім...........</w:t>
        <w:br/>
        <w:t>Анық хабар..........</w:t>
        <w:br/>
        <w:t>Сағыныш...</w:t>
        <w:br/>
        <w:t>Мен саған кел демеді</w:t>
        <w:br/>
        <w:t>Нұрдидар.........4......</w:t>
        <w:br/>
        <w:t>Сен осығын шүкірет.............. жек</w:t>
        <w:br/>
        <w:t>Екіойдың күмілжіген ортасында...........</w:t>
        <w:br/>
        <w:t>Білемін мен..........«.-&gt;.%%&gt;%%%%%26%е%е кезекке сө ае елен</w:t>
        <w:br/>
        <w:t>Жүгініп аяғыңа мөлдіредім..............</w:t>
        <w:br/>
        <w:t>Сағыныш, саған деген махаббаттан</w:t>
        <w:br/>
        <w:t>Күндегіден, қарағым, жүзің суық..</w:t>
        <w:br/>
        <w:t>Ақында жан қайғы жоқ..</w:t>
        <w:br/>
        <w:t>..</w:t>
        <w:br/>
        <w:t>Бауырым...............-...</w:t>
        <w:br/>
        <w:t>Автопартрет.................</w:t>
        <w:br/>
        <w:t>Менертең табылмаймын.......................... ЖЕЕЕУЫЛЫҚЫҚЫБЕКЕЙЫЫЕ 158</w:t>
        <w:br/>
        <w:t>Жоқ өмірде ұстаздан ұлық адам!.............. жезабеканеакавжаа 2.1589</w:t>
        <w:br/>
        <w:t>Құрдасым қайтыс болғанда..... жөзж .165</w:t>
        <w:br/>
        <w:t>Менегерсұлтан болсам..... - 167</w:t>
        <w:br/>
        <w:t>Қаскелең...... ..168</w:t>
        <w:br/>
        <w:t>Әзихан апама...</w:t>
        <w:br/>
        <w:t>Қош бол, еркемі...</w:t>
        <w:br/>
        <w:t>Дүрсілде,жүрекі!....</w:t>
        <w:br/>
        <w:t>Аллатағаладан түскен сөз..... 4.1717</w:t>
        <w:br/>
        <w:t>Жүргенде көзі барлар....... .178</w:t>
        <w:br/>
        <w:t>Реквием...............4.2.4. ... ..180</w:t>
        <w:br/>
        <w:t>Карта алдында тұрмын мен. 181</w:t>
        <w:br/>
        <w:t>Жаңылып қап................. 183</w:t>
        <w:br/>
        <w:t>Маған не жоқ... Г184</w:t>
        <w:br/>
        <w:t>Бұл Отанбілдікі..... өзжекукваныкен п</w:t>
      </w:r>
    </w:p>
    <w:p>
      <w:r>
        <w:t>Талшыбық туралы баллада.........</w:t>
        <w:br/>
        <w:t>Тереңдерге түсіп көрген адаммын. қ</w:t>
        <w:br/>
        <w:t>Қазақтыңбаласымын..... мө8 ..189</w:t>
        <w:br/>
        <w:t>Қазақтар................. 101</w:t>
        <w:br/>
        <w:t>Отан..... 2й .188</w:t>
        <w:br/>
        <w:t>Ұлдарыма насихат. .194</w:t>
        <w:br/>
        <w:t>.4,- Ең</w:t>
        <w:br/>
        <w:t>МАЗМҰНЫ</w:t>
        <w:br/>
        <w:t>Дүркіреп өткен жыр-несер</w:t>
        <w:br/>
        <w:t>Білмеймін сол бір жаныма ...</w:t>
        <w:br/>
        <w:t>Махаббатқа мадақ ..............</w:t>
        <w:br/>
        <w:t>«Қарап мен райыңа»</w:t>
        <w:br/>
        <w:t>Сүйіктім .........</w:t>
        <w:br/>
        <w:t>Аямайсың-айЙІ..</w:t>
        <w:br/>
        <w:t>Мен қозымын!,. ....... КҮНТЕНІІ .</w:t>
        <w:br/>
        <w:t>Жарқылдар кезде жарқылда!, 217</w:t>
        <w:br/>
        <w:t>Періште емеспін ......... жағҰқр 18</w:t>
        <w:br/>
        <w:t>Бір қыздың салған жарасы.. .. -19</w:t>
        <w:br/>
        <w:t>Әдемісің.............. кезежккеканяй 2-20</w:t>
        <w:br/>
        <w:t>Сөл де болдым-ау! ..</w:t>
        <w:br/>
        <w:t>Аяулым ............</w:t>
        <w:br/>
        <w:t>Қызылалма............... 2.28</w:t>
        <w:br/>
        <w:t>«Мен қазір отыздамын» ...... 5 ИУБҒБҚЫҒЫРЫН ҰРЫН АҰНЫЫа 24</w:t>
        <w:br/>
        <w:t>Бәрін бер маған ................. . .....5</w:t>
        <w:br/>
        <w:t>«Көңілімді жырға белеп», ы еэх2б</w:t>
        <w:br/>
        <w:t>Сүйіктің ....... рд екккккккакелк ы Ы ЕЕЕЙ 2.27</w:t>
        <w:br/>
        <w:t>«Тұрам ылғи жұтынып жанарыңа» 2Г28</w:t>
        <w:br/>
        <w:t>Кешір мені ................ ы 42-28</w:t>
        <w:br/>
        <w:t>«Алғам жоқ өлі бір қала». ..28</w:t>
        <w:br/>
        <w:t>«Айсберг мұздарды» .......,5%%%%8%850000өөеөөөөаө000600000006 үу 29</w:t>
        <w:br/>
        <w:t>Мвжнүн де балам өзімше ....................в24 4% ее өкеезеа өнө өне ее» 80</w:t>
        <w:br/>
        <w:t>Көгінде ұнамайды осы ...........4...... 2.81</w:t>
        <w:br/>
        <w:t>Бір қыздың Бір топ жүзігін көрдім ............. Қ 2-31</w:t>
        <w:br/>
        <w:t>Мен мынау жүртқа түсіндіре алмай жатырмын, ..81</w:t>
        <w:br/>
        <w:t>Білмеймін өңім бе едің .......61%.5 5. а ЕРІНІ .,82</w:t>
        <w:br/>
        <w:t>Бұл өмірде қуанышым тек бір сең ЖЕГЕ:</w:t>
        <w:br/>
        <w:t>Толқын атқан теңізге бармайсың ба?............. ен ка 29</w:t>
        <w:br/>
        <w:t>Мен бүгін елге шықтым ................ө4 кө ьа көз ее өзен. бккек .-..44</w:t>
        <w:br/>
        <w:t>Келе ме әлің?і. ...... Ке 2.84</w:t>
        <w:br/>
        <w:t>Емтихан .............. ИБЕЖЕНЕҢЕ КЕС</w:t>
        <w:br/>
        <w:t>Менде мүлдем ешкім жоқ ........ ..88</w:t>
        <w:br/>
        <w:t>Қара көз қарындасым ..... 487</w:t>
        <w:br/>
        <w:t>Тажым сенікі.............. қазақажақажакекЕ ...88</w:t>
        <w:br/>
        <w:t>Қазір менің жанымда жаңалық бар 88</w:t>
        <w:br/>
        <w:t>Ұнаймын ба?!............... . ..</w:t>
        <w:br/>
        <w:t>Бір әйнекке бір вйнек ........................а%» 4 еее көзетен езен е» 40</w:t>
        <w:br/>
        <w:t>719</w:t>
      </w:r>
    </w:p>
    <w:p>
      <w:r>
        <w:t>Мен бүгін жырламадым ....</w:t>
        <w:br/>
        <w:t>Мойындау .......................аеаз өз екешаө.</w:t>
        <w:br/>
        <w:t>Жарты ұйқымды саған бердім .</w:t>
        <w:br/>
        <w:t>Махаббаттың барында ........... ажыыеы</w:t>
        <w:br/>
        <w:t>Маңғыстаулық қарындастарыма .. Г47</w:t>
        <w:br/>
        <w:t>Тобыр ».»:»-4е-%&lt;«5е%» кеведкекцеаекагвнкн -49</w:t>
        <w:br/>
        <w:t>Жалғыздық ........... ..80</w:t>
        <w:br/>
        <w:t>Ертеңіне, таңертең.</w:t>
        <w:br/>
        <w:t>АП, сол қыз ............ыаы еее ааа венасы сетка өн. . .82</w:t>
        <w:br/>
        <w:t>Бөлмеңе кеште мен жағып кеткен сол жұлдыз.</w:t>
        <w:br/>
        <w:t>Ой ...... мквввтаатын ый Ркттжатн 5 РҰҒЫРЫРШЫҒЫРЫРҰҒЫРЫНҚЫ ҚЫР»</w:t>
        <w:br/>
        <w:t>Отыз ........... ашж</w:t>
        <w:br/>
        <w:t>Тек ғана махаббат ..... 2”</w:t>
        <w:br/>
        <w:t>Катеринамен сырласу</w:t>
        <w:br/>
        <w:t>Жанайқай ...............</w:t>
        <w:br/>
        <w:t>Сен менің мыназарымды Ұқ .............. - 81</w:t>
        <w:br/>
        <w:t>Сала алмаймын мен енді нақышымды 63</w:t>
        <w:br/>
        <w:t>Мен жұбансам ............ қоялық кұжекеж</w:t>
        <w:br/>
        <w:t>Дәрігер қарындасқа .. 1... 67</w:t>
        <w:br/>
        <w:t>Сен маған опалы бол, ит-өлеңім! 68</w:t>
        <w:br/>
        <w:t>Қолға неге алмадың ................. ..69</w:t>
        <w:br/>
        <w:t>Ұмытпа мені .............1.2:«--2.... 0 ЖЕРІ «.Т1</w:t>
        <w:br/>
        <w:t>Қарсы үйде .........ь.........4.... БЕРЕТІНІ 792</w:t>
        <w:br/>
        <w:t>Жүрегім қолыңда .72</w:t>
        <w:br/>
        <w:t>Әйелдер .............</w:t>
        <w:br/>
        <w:t>Зұбайда .................. .74</w:t>
        <w:br/>
        <w:t>Осының барі түс болса, қаж 76</w:t>
        <w:br/>
        <w:t>Ақ бантик таққан бір ару Қ 4% ..78</w:t>
        <w:br/>
        <w:t>Романс ,................... аэткекитажежаше 2... -80</w:t>
        <w:br/>
        <w:t>Ары ирдиқты өжекРкен Д..... -80</w:t>
        <w:br/>
        <w:t>ЭЛЕН 70707000 2 82</w:t>
        <w:br/>
        <w:t>Тірлікте .................-а ғала. . ə.й5</w:t>
        <w:br/>
        <w:t>Өтті бүкіл өмірім шырлауменен. аға «88</w:t>
        <w:br/>
        <w:t>Қара қыз ............ ЖҰРЕРҰЫРЫБЕРЫЫЖЫЫН 2-88</w:t>
        <w:br/>
        <w:t>Биле-биле .88</w:t>
        <w:br/>
        <w:t>Еркем «куғвуаувязазввесіяж» .90</w:t>
        <w:br/>
        <w:t>Босағада бір қыз тұр .................-.в.а4е кезе а веевоввоавеаө еее гет. 92</w:t>
        <w:br/>
        <w:t>Қайрау ................... . 93</w:t>
        <w:br/>
        <w:t>Келін келіп түр .......... КТІ 7 ..85</w:t>
        <w:br/>
        <w:t>Ойлаймысың, жұртым-ау, ойлаймысың?!</w:t>
        <w:br/>
        <w:t>Әнімді әкет шалғайға .......... қезжекенкен көшевек</w:t>
        <w:br/>
        <w:t>УУС ) ши ә, ыды ны</w:t>
        <w:br/>
        <w:t>Махаббаты жоқ адам ..............»%.%.2%»..... ем ЭВ</w:t>
        <w:br/>
        <w:t>Сен едің ғой арманымның тұрағы</w:t>
        <w:br/>
        <w:t>Бұл махаббат сенбеймін өшеріне ............</w:t>
        <w:br/>
        <w:t>Қыз күту .,-.455 е өенееекке еее еее уызын ұеккклақеқан 101</w:t>
        <w:br/>
        <w:t>Студент қыз ....... ғатаЕыаЕ ...102</w:t>
        <w:br/>
        <w:t>Мұңайма, жаным, қасымда .........</w:t>
        <w:br/>
        <w:t>Өлеңдеймін ешқайда атпей жүрген ..</w:t>
        <w:br/>
        <w:t>Жүрегімде тұнып жатқан бар бұлақ ..</w:t>
        <w:br/>
        <w:t>Қара басым деп .......... өкжвк» лжбзйжалжа</w:t>
        <w:br/>
        <w:t>ТЕТТЕТТЕТТЕТТТІГІНІІ</w:t>
      </w:r>
    </w:p>
    <w:p>
      <w:r>
        <w:t>.-.104</w:t>
        <w:br/>
        <w:t>..105</w:t>
        <w:br/>
        <w:t>105</w:t>
        <w:br/>
        <w:t>Сүйіктің келсе .. ...105</w:t>
        <w:br/>
        <w:t>Үстіртте ............ 4%% ы 106</w:t>
        <w:br/>
        <w:t>Келін келді ауылға ...... . .-.107</w:t>
        <w:br/>
        <w:t>Сен аманда - мен аман.</w:t>
        <w:br/>
        <w:t>Шығып ем мен сапарға бастан тілеп. .-110</w:t>
        <w:br/>
        <w:t>Шашыну .............ь.....4.. өза. нж КІЗ22!</w:t>
        <w:br/>
        <w:t>Құтты болсын ;.::5555555%е%ьзььтьеккк е КВН ЕО ЕУ ЕРЕ БЕҚЕР ЫЫ 112</w:t>
        <w:br/>
        <w:t>Рас сен деп кей шақта өкінерім ............... фьккеттткктекеликаккке 112</w:t>
        <w:br/>
        <w:t>Үйінен бүгін айсызда шыққан жолаушы. .118</w:t>
        <w:br/>
        <w:t>Менің жаным өмірден мүң тілемес ......... 7” :113</w:t>
        <w:br/>
        <w:t>Жанымды бүгін толтырып кеттің сезімге........... -.114</w:t>
        <w:br/>
        <w:t>Қажеттісің сен маған қанатымдай ......... кекккақж .114</w:t>
        <w:br/>
        <w:t>Ұлы ТІЛЕК :;;5%)ы%ғ%6%ы%%5%РҰРУЫКҰЖҰРНЫн құж» 2.1185</w:t>
        <w:br/>
        <w:t>Басыма қонған бақыттан ................. .асвевезввттетенквт ен. 116</w:t>
        <w:br/>
        <w:t>Ұнадым ба ..............ь........... КЕТ ЕБАФАВЖЕНЕКЕЕЕУЕЕУ 117</w:t>
        <w:br/>
        <w:t>Толғанған анау кақ теңіз. 4 .-.117</w:t>
        <w:br/>
        <w:t>Ақкайыңдар.............. ..118</w:t>
        <w:br/>
        <w:t>Жамандық барда. ақа 1,10</w:t>
        <w:br/>
        <w:t>Жемнің қызы .......................... р.110ф</w:t>
        <w:br/>
        <w:t>Қайдасың мен іздеген, ақ барабан. ...120</w:t>
        <w:br/>
        <w:t>Тауекел ............</w:t>
        <w:br/>
        <w:t>Суға келген ақ қайың ..</w:t>
        <w:br/>
        <w:t>Әнетем сені</w:t>
        <w:br/>
        <w:t>ТЕЕЕТІТЗІЗТІЗІ</w:t>
        <w:br/>
        <w:t>Өрлік керек тумау үшін жасық ан ..127</w:t>
        <w:br/>
        <w:t>Өзің деп өтем ..... кеккекекеккеккккекет екі ...107</w:t>
        <w:br/>
        <w:t>Әттең-ай ............ БЕКЕКТЕКЕЕЕКЕКЕККЕКЕКОЕКК ЕЕ ЕБЕРЕОКЕКБЕОЕАЫҰЫЫА 128</w:t>
        <w:br/>
        <w:t>Мен сені сүйдім-дағы. .128</w:t>
        <w:br/>
        <w:t>Аппақ хат................ қ ..1380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
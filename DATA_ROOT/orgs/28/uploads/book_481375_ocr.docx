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Редакция алқасы</w:t>
        <w:br/>
        <w:t>Құл-Мұхаммед М. А., төраға, Қызылорда облысының әкімі</w:t>
        <w:br/>
        <w:t>Алматов А.</w:t>
        <w:br/>
        <w:t>Әбдікәрімов ІШ.</w:t>
        <w:br/>
        <w:t>Әлжік О.</w:t>
        <w:br/>
        <w:t>Бердібаев Р.</w:t>
        <w:br/>
        <w:t>Бисенов Қ.</w:t>
        <w:br/>
        <w:t>Досжан Д.</w:t>
        <w:br/>
        <w:t>Кәрібозұлы Б., жауапты редактор</w:t>
        <w:br/>
        <w:t>Қасқабасов С.</w:t>
        <w:br/>
        <w:t>Қоңыратбаев Т.</w:t>
        <w:br/>
        <w:t>Оразбай И.</w:t>
        <w:br/>
        <w:t>Рахматулла Ж.</w:t>
        <w:br/>
        <w:t>Сейсекеена Қ.</w:t>
        <w:br/>
        <w:t>ЖАНҚОЖА БАТЫР</w:t>
        <w:br/>
        <w:t>ТУРАЛЫ ЖЫРЛАР</w:t>
        <w:br/>
        <w:t>сосэ</w:t>
        <w:br/>
        <w:t>ТАРИХИ</w:t>
        <w:br/>
        <w:t>ШЫҒАРМАЛАР</w:t>
        <w:br/>
        <w:t>СЫРДАРИЯ КІТАПХАНАСЫ</w:t>
        <w:br/>
        <w:t>ҚЫЗЫЛОРДА ОБАЫСЫНЫҢ ӘКІМДІГІ</w:t>
        <w:br/>
        <w:t>ҚОРҚЫТ АТА АТЫНДАҒЫ</w:t>
        <w:br/>
        <w:t>ҚЫЗЫЛОРДА МЕМЛЕКЕТТІК УНИВЕРСИТЕТІ</w:t>
        <w:br/>
        <w:t>ЖАНҚОЖА БАТЫР</w:t>
        <w:br/>
        <w:t>ТУРАЛЫ ЖЫРЛАР</w:t>
        <w:br/>
        <w:t>“ФОЛИАНТ” БАСПАСЫ</w:t>
        <w:br/>
        <w:t>АСТАНА-2007</w:t>
        <w:br/>
        <w:t>Жанқожа батыр туралы жырлар 15</w:t>
        <w:br/>
        <w:t>тінің прогресшіл сипатын Арал және Сырдария қазақтарын</w:t>
        <w:br/>
        <w:t>басқару жүйесіне енгізген өзгерістерден де көруге болады.</w:t>
        <w:br/>
        <w:t>Батыр көп істерінде жеке басының мүддесін қоғамдық мүдде-</w:t>
        <w:br/>
        <w:t>мен үштастыра отырып әрекет етуге көңіл бөледі. Бұл жағдай</w:t>
      </w:r>
    </w:p>
    <w:p>
      <w:r>
        <w:t>оны өзінің жеке билігін нығайтуға ғана тырысқан тұлғалардан</w:t>
        <w:br/>
        <w:t>ерекшелей түседі» /20,11/,- дейді тарих ғылымының докторы,</w:t>
        <w:br/>
        <w:t>профессор Көшім Есмағамбетов.</w:t>
        <w:br/>
        <w:t>Бұл - Жанқожа батырдың адамгершілік бет-бейнесіне,</w:t>
        <w:br/>
        <w:t>тұлғалық қасиетіне берілген шынайы баға. Ал өз ортасынан</w:t>
        <w:br/>
        <w:t>шыққан батырды халқы ол өлгенде қабырғалары қайыса жоқ-</w:t>
        <w:br/>
        <w:t>тауы, ол жоқтаудың кейіннен халық толғауына айналуы</w:t>
        <w:br/>
        <w:t>Жанқожа рухын биіктете түседі.</w:t>
        <w:br/>
        <w:t>Жақынсынбай, жатсынбай,</w:t>
        <w:br/>
        <w:t>Қамқоршы болды қазаққа,</w:t>
        <w:br/>
        <w:t>«Бәрің, - ден, - менің жақыным».</w:t>
        <w:br/>
        <w:t>Төре мен сұлтан, билерге</w:t>
        <w:br/>
        <w:t>Қарсы боп, елге болысып,</w:t>
        <w:br/>
        <w:t>Қорғады нашар пақырын...</w:t>
        <w:br/>
        <w:t>Жауға түсіп ақыры,</w:t>
        <w:br/>
        <w:t>Қаза тапты қапыда</w:t>
        <w:br/>
        <w:t>Тобасы қанып қасының.</w:t>
        <w:br/>
        <w:t>Халқы үшін қиып бір жанын,</w:t>
        <w:br/>
        <w:t>Сұраусыз кетті-ау, асылым.</w:t>
        <w:br/>
        <w:t>Атағың қалған өшпейді,</w:t>
        <w:br/>
        <w:t>Ұрпаққа қалды дабылың, - деп бас ұрады елі.</w:t>
        <w:br/>
        <w:t>ШТЫындығында, Жанқожаның өлімі қапыда болды. 1860 жылы</w:t>
        <w:br/>
        <w:t>Қызылдыңішінде отырған батырды өлтіру мақсатымен жанына</w:t>
        <w:br/>
        <w:t>қолшоқпарларын ертіп барған Елекей сұлтан қолын өзі қанға</w:t>
        <w:br/>
        <w:t>былғамай, Жанқожаға өштес рудың адамдарын айдап салады.</w:t>
        <w:br/>
        <w:t>Империялық саясаттың әрі қазақ арасындағы алауыздықтың,</w:t>
        <w:br/>
        <w:t>кекшілдіктің құрбанына ұшыраған Жанқожа батырдың ақтық</w:t>
        <w:br/>
        <w:t>демі таусылғанымен, оның қазақ үшін, халық үшін қасық қаны</w:t>
        <w:br/>
        <w:t>қалғанша арпалысып өткен ерлігін елі ұмытқан жоқ.</w:t>
        <w:br/>
        <w:t>раса</w:t>
        <w:br/>
        <w:t>Жанқожа батыр бастаған көтеріліс халық санасында қан-</w:t>
        <w:br/>
        <w:t>шама өлең-жырлардың өзегіне айналды. Тарихи оқиғаларды</w:t>
        <w:br/>
        <w:t>көркемдік тұрғыда көз алдына әкелетін ондай поэзиялық туын-</w:t>
        <w:br/>
        <w:t>дылар халықтың көтеріліске берген бағасы, батыр өмір сүрген</w:t>
        <w:br/>
        <w:t>8 Жанқожа батыр туралы жырлар</w:t>
        <w:br/>
        <w:t>. Ассалаумағалайкүм,</w:t>
        <w:br/>
        <w:t>Алдияр ханымыз.</w:t>
        <w:br/>
        <w:t>Алдыңа келген қарашын,</w:t>
        <w:br/>
        <w:t>Арызды қабыл алыңыз.</w:t>
        <w:br/>
        <w:t>Өзіңіз қосқан зекетші</w:t>
        <w:br/>
        <w:t>Біздің елде жүз бай бар.</w:t>
        <w:br/>
        <w:t>Жүз байдың жүрген жерінде</w:t>
        <w:br/>
        <w:t>Жылау менен ойбай бар.</w:t>
      </w:r>
    </w:p>
    <w:p>
      <w:r>
        <w:t>Және мұның жолдасы</w:t>
        <w:br/>
        <w:t>Қаратамыр, Дадан бар.</w:t>
        <w:br/>
        <w:t>Еріп жүрген соңында</w:t>
        <w:br/>
        <w:t>Қырық-отыздан адам бар.</w:t>
        <w:br/>
        <w:t>Шоңмұрын деген молдасы бар,</w:t>
        <w:br/>
        <w:t>Төлеген деген жорғасы бар,</w:t>
        <w:br/>
        <w:t>Атына жемді салуға</w:t>
        <w:br/>
        <w:t>Алты еннен қылған дорбасы бар.</w:t>
        <w:br/>
        <w:t>«Келі түсім» деп алады.</w:t>
        <w:br/>
        <w:t>«Кеусенім» деп алады.</w:t>
        <w:br/>
        <w:t>«Орта - зекет» деп алады,</w:t>
        <w:br/>
        <w:t>«Құшақ зекет» деп алады.</w:t>
        <w:br/>
        <w:t>Айтайын десе ұрады,</w:t>
        <w:br/>
        <w:t>Ұрмақ түгіл қырады.</w:t>
        <w:br/>
        <w:t>Амал-айла таба алмай,</w:t>
        <w:br/>
        <w:t>Қарайды да тұрады.</w:t>
        <w:br/>
        <w:t>Алдына салып айдайды,</w:t>
        <w:br/>
        <w:t>Ашпулансаң байлайды.</w:t>
        <w:br/>
        <w:t>Әкімі жоқ қазаққа</w:t>
        <w:br/>
        <w:t>Теңдік жоқ деп ойлайды.</w:t>
        <w:br/>
        <w:t>Алса малға тоймайды.</w:t>
        <w:br/>
        <w:t>Біз жыласақ ойнайды.</w:t>
        <w:br/>
        <w:t>Елішінде ажарлы</w:t>
        <w:br/>
        <w:t>Қыз, қатынды қоймайды.</w:t>
        <w:br/>
        <w:t>Жақсыларды сөгеді,</w:t>
        <w:br/>
        <w:t>Ат үстінен тебеді.</w:t>
        <w:br/>
        <w:t>ЖЖүрексініп отырмын,</w:t>
        <w:br/>
        <w:t>Айтар сөзім көп еді!</w:t>
        <w:br/>
        <w:t>Қазақтың байтақ жеріне көз тікпеген ел болған жоқ. Біз сөз</w:t>
        <w:br/>
        <w:t>еткелі отырған ХІХ ғасыр - етегі жиылмай жатқан қазақ еліне</w:t>
        <w:br/>
        <w:t>аш көзін алартып, тыныштық көрсетпей, тұтастай билеп-</w:t>
        <w:br/>
        <w:t>төстеуге, өздеріне бүтіндей тәуелді етуге кіріскен Хиуа мен</w:t>
        <w:br/>
        <w:t>Қоқан хандықтарымен қатар патшалық Ресейдің отаршыл</w:t>
        <w:br/>
        <w:t>ББК 84 Қаз 7-5</w:t>
        <w:br/>
        <w:t>Жж.26</w:t>
        <w:br/>
        <w:t>Кітап Қорқыт Ата атындағы Қызылорда мемлекеттік</w:t>
        <w:br/>
        <w:t>университетінің жанындағы «Халықаралық Қорқыт Ата мұраларын</w:t>
        <w:br/>
        <w:t>ғылыми-зерттеу орталығы» қоғамдық бірлестігінде дайындалып,</w:t>
        <w:br/>
        <w:t>баспаға университет Ғылыми Кеңесінің шешімімен ұсынылды</w:t>
        <w:br/>
        <w:t>Пікір жазғандар:</w:t>
        <w:br/>
        <w:t>Тебегенов.Т.- Абай атындағы Қазақ ұлттық педагогикалық</w:t>
        <w:br/>
        <w:t>университетінің профессоры, филология ғылымдарының</w:t>
        <w:br/>
        <w:t>докторы;</w:t>
        <w:br/>
        <w:t>Сақыпцлы. А. - филология ғылымдарының кандидаты</w:t>
        <w:br/>
        <w:t>Жанқожа батыртуралы жырлар. Өлеңдер мен дастандар.</w:t>
        <w:br/>
        <w:t>Ж26 . Астана: Фолиант, 2007.- 328 бет.</w:t>
        <w:br/>
        <w:t>ІБВМ 9965-35-258-5</w:t>
        <w:br/>
        <w:t>«Сырдария кітапханасының» құрамындаберіліп отырған</w:t>
        <w:br/>
        <w:t>«Жанқожа батыр туралы жырлар» кітабындаел азаттығы мен</w:t>
        <w:br/>
        <w:t>халықтың бостандығы үшін күрескен батыр Жанқожа</w:t>
        <w:br/>
        <w:t>Нұрмұхаммедұлы (1774-1860 жж.) туралы тарихи деректер-</w:t>
        <w:br/>
        <w:t>мен астасқан өлең-жырлартоптастырылды. Көркемдігі жоғары</w:t>
      </w:r>
    </w:p>
    <w:p>
      <w:r>
        <w:t>жырлармен қатар бұрын жарияланбаған дастандарда</w:t>
        <w:br/>
        <w:t>Жанқожа батырдың ерлігі мен батыр өмір сүрген қоғамның</w:t>
        <w:br/>
        <w:t>шынайы көрінісі баяғтатынын</w:t>
        <w:br/>
        <w:t>ж 470225020</w:t>
        <w:br/>
        <w:t>00(05)-07 ББК84 Қаз7-5</w:t>
        <w:br/>
        <w:t>І8ВМ 9965-35-258-5 О «Фолиант» баспасы, 2007</w:t>
        <w:br/>
        <w:t>16 Жанқожа батыр туралы жырла!</w:t>
        <w:br/>
        <w:t>дәуірдің халық ұғымындағы бет-бейнесі деп бағалауымы:</w:t>
        <w:br/>
        <w:t>керек.</w:t>
        <w:br/>
        <w:t>Жанқожа батыр туралы жазылған өлең-жыр, дастандар</w:t>
        <w:br/>
        <w:t>төңірегінде филология ғылымдарының докторы, профессот</w:t>
        <w:br/>
        <w:t>Бағдат Кәрібозұлы былайша ай қозғайды: «Жанқожа батыр</w:t>
        <w:br/>
        <w:t>жайындағы жырлар алғашқыда сол көтеріліс болып жатқав</w:t>
        <w:br/>
        <w:t>кезде, неіле-шала өлен, толғау, арнау, мадақтау өлеңдері, аңыз:</w:t>
        <w:br/>
        <w:t>әңгімелер күйінде дүниеге келген. Демек ұлттық әдебиеттін</w:t>
        <w:br/>
        <w:t>дәстүрінде олар тарихи өлең күйін бастан кешіріп үлгерген.</w:t>
        <w:br/>
        <w:t>Осылардың негізінде көлемді жырлар жарыққа шыққан.</w:t>
        <w:br/>
        <w:t>Жанқожа батыр жайындағы жырлар ұлттық әдебиетіміздін</w:t>
        <w:br/>
        <w:t>дамуы барысында тарихи жырлар күйінде өмір сүрді, әдебиеті-</w:t>
        <w:br/>
        <w:t>міздің дәстүрлі эпостарындай одан әрі түзілу, даму процестерін</w:t>
        <w:br/>
        <w:t>басынан өткере алған жоқ. Бұған кінәлі, әрине, әдебиет, өнер</w:t>
        <w:br/>
        <w:t>саласындағы солақай саясат.</w:t>
        <w:br/>
        <w:t>Халқымыздың мол қазынасы батырлар жырларындағы</w:t>
        <w:br/>
        <w:t>Қобыланды, Алпамыс, Тарғын, Қамбар бабаларымыздай үлкен</w:t>
        <w:br/>
        <w:t>эпоста мадақталуға Жанқожа батыр тұлғасы лайық еді, ол</w:t>
        <w:br/>
        <w:t>бастаған Сыр қазақтарының тарихи көтерілісі сол эпостық бай</w:t>
        <w:br/>
        <w:t>әдеби материалы болатын. Өкінішке орай, бұлбақыттан кейінгі</w:t>
        <w:br/>
        <w:t>ұрпақ құр алақан қалдық. Сондықтан Жанқожа батыр жайын-</w:t>
        <w:br/>
        <w:t>дағы жырлардың тағдырына торығып, оларды жөргегінде</w:t>
        <w:br/>
        <w:t>жаншылған, қырттпынынан қиылған қымбат дүниелер дейміз.</w:t>
        <w:br/>
        <w:t>Ұзақ жылдар құлыпта ұсталғандықтан олар туралы енді ауыз</w:t>
        <w:br/>
        <w:t>аша бастадық» /21,89/.</w:t>
        <w:br/>
        <w:t>Әр кезеңнің тарихи оқиғаларының сол дәуір әдебиетімен де</w:t>
        <w:br/>
        <w:t>астасып жататыны заңдылық. Ел басына түскен ауыртпалық-</w:t>
        <w:br/>
        <w:t>тарды өлеңмен өрнектеп, халық қайғысына үн қосқан ақындар</w:t>
        <w:br/>
        <w:t>батырлық эпостар мен ерлікті насихаттайтын тарихи жырларды</w:t>
        <w:br/>
        <w:t>дүниеге әкелді. Осылайша күресішіл, халықшыл поэзиянын</w:t>
        <w:br/>
        <w:t>туынтікті. Ел еңсесін көтеругеұмтылып, жалынды жырлармен</w:t>
        <w:br/>
        <w:t>рухтандырды. Халықтың бақыты үшін күрескен батырларды</w:t>
        <w:br/>
        <w:t>жырғақосқанақындардыңтарихи жырларынан сол батырлардын</w:t>
        <w:br/>
        <w:t>бейнесімен қатар қоғамның көрінісі, елдің саяси-әлеуметтік</w:t>
        <w:br/>
        <w:t>жағдайы, тіпті автордың өзіндік ой-пікірі де ашып айтылды.</w:t>
        <w:br/>
        <w:t>Бұл ХІХ ғасыр поэзиясындағы, соның ішінде тарихи жырлар-</w:t>
        <w:br/>
        <w:t>дың бір ерекшелігі еді. Аристотель айтқандай, «тарихшы тек</w:t>
        <w:br/>
        <w:t>қанаболған жайды, алақынболуы мүмкін жайды айтуы мүмкін.</w:t>
        <w:br/>
        <w:t>Сондықтан поэзия тарихка қарағанда пәлсапалы әрі бәтуалы</w:t>
        <w:br/>
        <w:t>болмақ. Өйткені ол барынша жалпы жайды, алтарих жекелеген</w:t>
        <w:br/>
        <w:t>жайды әңгіме өзегі етеді» /22,67-68/.</w:t>
        <w:br/>
        <w:t>Жанқожа батыр туралы жырлар 9</w:t>
      </w:r>
    </w:p>
    <w:p>
      <w:r>
        <w:t>саясаты дендеп кіріп келе жатқан кезі. Отарлаудың барлық</w:t>
        <w:br/>
        <w:t>түрін сынауға көшкен Ресей көз алартқан өзге елдердің</w:t>
        <w:br/>
        <w:t>ықпалындағы қазақ жерін өздеріне қарату мақсатында әр</w:t>
        <w:br/>
        <w:t>аумағынабекіністер сала бастауы, одан әрі басқарудың отарлық</w:t>
        <w:br/>
        <w:t>жүйесін құруы, жергіліктіхалықтыекінші орынғаығыстырып,</w:t>
        <w:br/>
        <w:t>күштеп жерін тартып алуы, алым-салықты көбейтуі қазақтың</w:t>
        <w:br/>
        <w:t>берекесін кетіріп, зығырданын қайнатты. «1822 жылы қазақ</w:t>
        <w:br/>
        <w:t>жерін бағындырған саяси және Кіші жүздің арасына іріткі</w:t>
        <w:br/>
        <w:t>салып, одан кейін 1824 жылы хандық жүйе жойылды» /9/. Ел</w:t>
        <w:br/>
        <w:t>жақсылары олардың айтқанына көніп, айдауына жүргісі</w:t>
        <w:br/>
        <w:t>келмеді, көкіректе ыза-кек қайнап, қолдарына қару алып,</w:t>
        <w:br/>
        <w:t>қарсыласуға көшті. «Егер ХІХ ғасырдың 40 жылдарында Хиуа</w:t>
        <w:br/>
        <w:t>мен қоқандықтардың Сырдариядағы отарлық саясаты мен орыс</w:t>
        <w:br/>
        <w:t>шекаралық билеушілерінің қазақтармен қарым-қатынасын</w:t>
        <w:br/>
        <w:t>салыстырсақ, патша үкіметінің отарлық режимінің езгісіне</w:t>
        <w:br/>
        <w:t>қарағанда Хиуа бектерінің озбырлығы мен ауыртпалығы зор</w:t>
        <w:br/>
        <w:t>болды. Бұл кезде Қоқан мен Хиуа Сырдария үшін Ресейге</w:t>
        <w:br/>
        <w:t>қарағанда аса қауіпті болды» /10,204/.</w:t>
        <w:br/>
        <w:t>Жанқожа батырдың өмірі осындай жау жан-жақтан анта-</w:t>
        <w:br/>
        <w:t>лаған ірі тарихи оқиғалардың бел ортасында өтті. Қоғамдық</w:t>
        <w:br/>
        <w:t>ортасы, қазақ даласында болып жатқан саяси жағдайлар</w:t>
        <w:br/>
        <w:t>Жанқожаның ерте есейіп, ерте ойлануына әсер етті. Тарихшы</w:t>
        <w:br/>
        <w:t>Манаш Қозыбаев жазғандай, «Қазақ елінің басына күн туды.</w:t>
        <w:br/>
        <w:t>Міне, осы сәтте тарих сахнасына Сырымдай, Исатайдай,</w:t>
        <w:br/>
        <w:t>Махамбеттей, Есеттей, Жанқожадай, Кене хандай ұлы перзент-</w:t>
        <w:br/>
        <w:t>тер келді».</w:t>
        <w:br/>
        <w:t>Білектілік пен жүректілік қанында бар бала Жанқожа жас</w:t>
        <w:br/>
        <w:t>кезінде «өте сұсты, жанарынан жалын атып тұратын, ашулан-</w:t>
        <w:br/>
        <w:t>ғанда екі көзі қызарып, үнемі білегіне іліп жүретін кішкене</w:t>
        <w:br/>
        <w:t>айбалтасын шыркөбелек айналдырып ысқырады екен» /8,71/.</w:t>
        <w:br/>
        <w:t>Бала кезінен-ақ батырлық мінезді таныта білген Жанқожа бір</w:t>
        <w:br/>
        <w:t>беткей, бір сөзді, шынды шын, өтірікті өтірік деп ұққан. Ол он</w:t>
        <w:br/>
        <w:t>бес жасында жасаған әділетсіздігі үшін Кіші жүз Шектілердің</w:t>
        <w:br/>
        <w:t>Құрманай, Құттық руларын басқаратын Қылышбайды айбал-</w:t>
        <w:br/>
        <w:t>тамен бастан салып өтеді. Ал, 17 жасында Қоқан ханына арқа</w:t>
        <w:br/>
        <w:t>сүйеген қарақалпақ басшысы Тықы батырдың Жаңадария</w:t>
        <w:br/>
        <w:t>бойында қаласын бұзып, өзін жекпе-жекте өлтіреді. Бұл соғыста</w:t>
        <w:br/>
        <w:t>сонымен бірге қарақалпақтың Нұртай батырын да жекпе-жекте</w:t>
        <w:br/>
        <w:t>аттан құлатқан. Тарихты парақтасақ, қазақтың басынан өткен</w:t>
        <w:br/>
        <w:t>қайсыбір соғыс болмасын, 17 жаста жекпе-жек үстінде жауын</w:t>
        <w:br/>
        <w:t>Жанқожа батыр туралы жырлар Т</w:t>
        <w:br/>
        <w:t>алымынсалуға көшеді. Бұдан бұрын Ресейдің қол астына қарап,</w:t>
        <w:br/>
        <w:t>солардың айтқанында отырған жергілікті тұрғындарға екінші</w:t>
        <w:br/>
        <w:t>жағынан жұлқылағанбұлауырсоққы болып тиді де, қарсылық</w:t>
        <w:br/>
        <w:t>көрсетеді. Қазақтың қарсылығына қасарыса ұмтылған</w:t>
        <w:br/>
        <w:t>хиуалықтаротарлау озбырлығымен қанды жорықтар жасайды.</w:t>
        <w:br/>
        <w:t>1825 жылы Мұхаммедрахымның баласы Аллақұл Хиуаға хан</w:t>
        <w:br/>
        <w:t>болып, отаршылдық саясат жүргізуде әкесінен де асып түседі.</w:t>
        <w:br/>
        <w:t>Одан кейін Сыр бойына бет түзеген Бабажан бек те үстемдік</w:t>
        <w:br/>
        <w:t>жүргізуді жалғастырып, тырнағын батырудан танбайды. Өз</w:t>
        <w:br/>
        <w:t>үстемдіктерін берік орнату мақсатында хиуалықтар «1839 жылы</w:t>
        <w:br/>
        <w:t>Сырдың сол жағасынан 14 шақырым, орта ғасырлық Жанкент</w:t>
        <w:br/>
        <w:t>қаласының орнынан оңтүстік-батысқа қарай 9О9шақырым жерден</w:t>
        <w:br/>
        <w:t>бекініс салады. «Бесқала» немесе Бабажанның атымен аталған</w:t>
        <w:br/>
        <w:t>бұл бекіністің салыну мақсаты - Сырдың екі жағында көшіп</w:t>
        <w:br/>
        <w:t>жүрген, Хиуа хандығына зекет төлеуден бас тартқан кішкене-</w:t>
      </w:r>
    </w:p>
    <w:p>
      <w:r>
        <w:t>шектілерді әскер күшімен бағындыру еді» /5,63/. «Олар бір</w:t>
        <w:br/>
        <w:t>керуеннің өзінен 25 мың сом ақшаға дейін салық алып отырған»</w:t>
        <w:br/>
        <w:t>)6,278/.Енді, тіпті, иелік етіп, билік жүргізгені Ресейдің көзіне</w:t>
        <w:br/>
        <w:t>түседі. «Ол кезде Ташкент, Бұхара, Хиуадан шығатын керуен</w:t>
        <w:br/>
        <w:t>жолдары Сыр мен Қарақұмның үстін басып өтіп, Орынбор мен</w:t>
        <w:br/>
        <w:t>Трозцкіге тура кеп құлайтын. Орта Азия хандары мен Ресейдің</w:t>
        <w:br/>
        <w:t>сауда-саттық жасайтын басты күретамырдай жолындабүлініпі-</w:t>
        <w:br/>
        <w:t>ліктің жиі-жиі болып жатуы Ресейдің сауда саласындағы</w:t>
        <w:br/>
        <w:t>істеріне қолайсыз еді» /7,8/.</w:t>
        <w:br/>
        <w:t>Осылайша, бір жағынан, Хиуа хандығы тек Бесқала емес,</w:t>
        <w:br/>
        <w:t>Жаңадария мен Қуаңдария бойларына Қылыппқала, Қорғаншы,</w:t>
        <w:br/>
        <w:t>Сырдың төменгі етегіне Жаңақала тәрізді қамал қорғандар</w:t>
        <w:br/>
        <w:t>орнатуға көшсе, Қоқан хандығы да Сырдың жоғарғы иініне</w:t>
        <w:br/>
        <w:t>Ақмешіт, Жөлек, Жаңақорған, Күмісқорған, Шымқорған,</w:t>
        <w:br/>
        <w:t>Қосқорған секілді бекіністерді салды. Сыр бойының қазақтары</w:t>
        <w:br/>
        <w:t>«Қоқан бектеріне жылына әр киіз үй 6 қой, 24 қап көмір, 4 өгіз</w:t>
        <w:br/>
        <w:t>теңімен сексеуіл, 1000 бау қамыс төледі, ал диқаншылардан</w:t>
        <w:br/>
        <w:t>егіннің үштен бір бөлігі алынды» /8,75/. Бұдан өзге де алым-</w:t>
        <w:br/>
        <w:t>салықтарды үсті-үстіне салып, жергілікті тұрғындарды шар-</w:t>
        <w:br/>
        <w:t>шатты. Алым-салық төленбеген жағдайда қазақ ауылдарын</w:t>
        <w:br/>
        <w:t>талқандауға шықты. Жаны қысылған халықтың ішінен Жоан-</w:t>
        <w:br/>
        <w:t>кісі деген адамның «Қоқан ханына арызданып барыпты» деген</w:t>
        <w:br/>
        <w:t>мына бір арнау өлеңі ауыздан-ауызға көшіп, осы кезге дейін</w:t>
        <w:br/>
        <w:t>жетіп отыр:</w:t>
        <w:br/>
        <w:t>Жанқожа батыр туралы жырлар 5</w:t>
        <w:br/>
        <w:t>ТӘУЕЛСІЗДІКТІТУ ЕТКЕН ЖЫРЛАР</w:t>
        <w:br/>
        <w:t>Тәуелсіздік ұғымы қайбір ел болмасын аса қымбат. Ғасырлар</w:t>
        <w:br/>
        <w:t>бойы жасалған қазақ мемлекетінің арғы-бергі тарихына көз</w:t>
        <w:br/>
        <w:t>жүгіртсеңіз, ел тәуелсіздігі жолында талай қырғынды басынан</w:t>
        <w:br/>
        <w:t>кешірген қанды оқиғалардың қақ ортасында жан алып, жан</w:t>
        <w:br/>
        <w:t>беріскен батырлармен қатар салиқалы саясат арқасында ел</w:t>
        <w:br/>
        <w:t>бірлігін қатаң ұстаған данагейлердің жүріп өткен жолына</w:t>
        <w:br/>
        <w:t>кезігесіз. Олардың әрбір қадамы кейінгіге шерлі шежіре,</w:t>
        <w:br/>
        <w:t>тағылымды тарих екенін бүгінгі тәуелсіздікке қолы жеткен</w:t>
        <w:br/>
        <w:t>ұрпағы білуі керек.</w:t>
        <w:br/>
        <w:t>Керей мен Жәнібек шаңырағын көтеріп, уығын тіккен қазақ</w:t>
        <w:br/>
        <w:t>хандығының ізі еш өшпек емес. Содан бергі бес жарым ғасыр</w:t>
        <w:br/>
        <w:t>ішінде қазақ мемлекетінің, қазіргі Қазақстан Республика-</w:t>
        <w:br/>
        <w:t>сыныңаумағынанеше жұрт келіп, неше жүрт кеткен жоқ. Неше</w:t>
        <w:br/>
        <w:t>елмен достасын, неше елмен қақтығысқан жоқпыз. Тәуелсіз-</w:t>
        <w:br/>
        <w:t>дікке, бостандыққа қол жету қазақ халқынатек өткен ХХғасыр-</w:t>
        <w:br/>
        <w:t>дың аяғында ғана бұйырды. Қазіргі сана, қазіргі қалып басқа-</w:t>
        <w:br/>
        <w:t>ша, өркениетке қол созудағы ұмтылыста қазақтың өз жолы</w:t>
        <w:br/>
        <w:t>болуы тиіс. Президентіміз Нұрсұлтан Әбішұлы Назарбаевтың</w:t>
        <w:br/>
        <w:t>сөзімен өрбітсек, ол үшін бізге «тарихи тамырларымыздың</w:t>
        <w:br/>
        <w:t>тереңде жатқанын танып ұғу, ата-бабаларымыздың ықпал етуі</w:t>
        <w:br/>
        <w:t>жағынан аса кең көлемді іс-қимылдарын заңды түрде мақта-</w:t>
        <w:br/>
        <w:t>ныш ету, тоталитарлық дәуірдің алуан түрлідерттерінен арылу,</w:t>
        <w:br/>
        <w:t>қазіргі заманға сәйкес тарихи сананы қалпына келтіру» /1,49/</w:t>
        <w:br/>
        <w:t>керек. Сонда ғана өлгеніміз тіріліп, өшкеніміз жанады. Бүгінгі</w:t>
        <w:br/>
        <w:t>күн тарихымен қаншалықты бағалы болса, тәуелсіздігіміздің</w:t>
        <w:br/>
        <w:t>құндылығы да тарихымен соншалықты өлшенбек.</w:t>
        <w:br/>
        <w:t>«Жаңа тәуелсіз заманасында көптеген қаһармандар тарихқа</w:t>
        <w:br/>
        <w:t>оралды, өлгендеріміз тірілді, есік алдында елеусіз қалғандар</w:t>
        <w:br/>
        <w:t>төрге шықты. Алайда, осы бір ұлы дүрмекке оларды жүзгебөлу,</w:t>
      </w:r>
    </w:p>
    <w:p>
      <w:r>
        <w:t>тайпалық принцип ұстау сияқты бейберекетсіз жағдайлар</w:t>
        <w:br/>
        <w:t>кездеседі. Шын мәнінде, ұлылар бір тайпаның, бір жүздің</w:t>
        <w:br/>
        <w:t>маңдайына сыймайды, олар ұлттың ұлылары, халық перзент-</w:t>
        <w:br/>
        <w:t>тері, тарих қайраткерлері» /2,192/, - дейді тарихшы Манаш</w:t>
        <w:br/>
        <w:t>14 Жанқожа батыр туралы жырлар</w:t>
        <w:br/>
        <w:t>жібереді. Жанқожа өз қарабасы емес, халқының тыныштықтғ</w:t>
        <w:br/>
        <w:t>өмір сүруін тілейді. Тізесін батырған отаршыл Ресейдің алым:</w:t>
        <w:br/>
        <w:t>салықтарынан, езгісінен қалжыраған қазақтың халін өс</w:t>
        <w:br/>
        <w:t>көзімен көріп, ішшыдай алмаған 82-дегі батыр қолына қаруын</w:t>
        <w:br/>
        <w:t>алып, алпауыт мемлекетке қарсышыққан шағы- 1856жылдын</w:t>
        <w:br/>
        <w:t>желтоқсан айының соңғы күндері. Әуелгіде 1500 сарбазбен</w:t>
        <w:br/>
        <w:t>көтерілген Жанқожа батырдың маңайы көп ұзамай 500С</w:t>
        <w:br/>
        <w:t>көтерілісшіге толыққан. Көтерілісшілер Қаратөбе маңында</w:t>
        <w:br/>
        <w:t>Л.Булатовтың отрядына бірнеше рет шабуыл жасайды. Ашу-</w:t>
        <w:br/>
        <w:t>ызасы қайнаған калық жан алып, жан беріседі. Соғыс тактика-</w:t>
        <w:br/>
        <w:t>сын орнымен қолданған Жанқожа Булатовқа соғыста өзінін</w:t>
        <w:br/>
        <w:t>артықтығын көрсетеді. Жеңілуге қараған Булатовтың жағдай-</w:t>
        <w:br/>
        <w:t>ын естіген Орынбор генерал-губернаторы В.Перовский қатты</w:t>
        <w:br/>
        <w:t>алаңдағаны сондай, ол генерал-майор Фитингофт бастаған 800</w:t>
        <w:br/>
        <w:t>атты казак, 320 жаяу әскер, 1 зеңбірек, тағы да басқа қару-</w:t>
        <w:br/>
        <w:t>жарақтармен қосасұлтан Елекей Қасымов бастаған бірнеше жүз</w:t>
        <w:br/>
        <w:t>казак жасағы бар жазалау отрядтарын аттандырады. Патшалық</w:t>
        <w:br/>
        <w:t>Ресей үзін казактарды айдап салу тиімді болды. «Алғашқы</w:t>
        <w:br/>
        <w:t>кезде Жайық казактарын (1778-75 жылдардағы Е.Пугачев</w:t>
        <w:br/>
        <w:t>көтерілісінен соң Орал казактары деп атала бастаған) Ресей</w:t>
        <w:br/>
        <w:t>үкіметі қазақ жерлерінің Батыс жағын жаулап алуда алғы</w:t>
        <w:br/>
        <w:t>шепте ұстағаннан кейін Орынбор, Сібір және Жетісу казак</w:t>
        <w:br/>
        <w:t>әскерлерін құрып, оларды қазақ жерлерін түпкілікті отарлау</w:t>
        <w:br/>
        <w:t>үшін отаршылдыққа қарсы ұлт-азаттық көтерілістерін басу</w:t>
        <w:br/>
        <w:t>үшін де пайдаланды» /19/.</w:t>
        <w:br/>
        <w:t>Отарлық саясаттың діттегені жүзеге асты. Екі жақ Арық-</w:t>
        <w:br/>
        <w:t>балықтың тұсында кездескен сәтте әбден қаруланған жазалау-</w:t>
        <w:br/>
        <w:t>шы отряд басымдық көрсетеді, әрі көтерілісіпілер арасындағы</w:t>
        <w:br/>
        <w:t>жікшілдік пен бытыраңқылықты сәтті пайдаланады. Осы-</w:t>
        <w:br/>
        <w:t>лайша 1857 жылдың қаңтарында көтерілісшілер кейін шегініп,</w:t>
        <w:br/>
        <w:t>бой тасалауға мәжбүр болады.</w:t>
        <w:br/>
        <w:t>Бір жайт анық, Жанқожа батыр бастаған көтерілісшілер</w:t>
        <w:br/>
        <w:t>жеңіліске ұшыраса да, отаршыл Ресейді бір қорқытып алды.</w:t>
        <w:br/>
        <w:t>Осы арқылы қазақ даласында отаршылдыққа қарсы күрестің</w:t>
        <w:br/>
        <w:t>суық лебі есіп, әрбір қазақтың санасында тәуелсіздік үшін</w:t>
        <w:br/>
        <w:t>күресе білу керектігі жазылып қалды.</w:t>
        <w:br/>
        <w:t>«Жанқожа білек пен жүрекке сүйенген адам ғана емес, ол -</w:t>
        <w:br/>
        <w:t>ойлы стратег, шебер дипломат, парасатты би. Жанқожа өзіне</w:t>
        <w:br/>
        <w:t>қарасты қазақтар арасында егіншілікті дамытуға, бөгендер</w:t>
        <w:br/>
        <w:t>салуға күш жұмсайды. Оның экономикалық және саяси қызме-</w:t>
        <w:br/>
        <w:t>Жанқожа батыр туралы жырлар 11</w:t>
        <w:br/>
        <w:t>бағады. 1843 жылы (Жанқожа Қуандариядағы Хиуа бекінісін</w:t>
        <w:br/>
        <w:t>жойса, 1845 жылы "Жаңақала бекінісін қалпына келтіруге</w:t>
        <w:br/>
        <w:t>жіберілген 2000-дай хиуалық отрядтың бетін қайтарды. Хиуа</w:t>
        <w:br/>
        <w:t>ханы қаншама рет жеңіліске ұшыраса да, қарсыласуын</w:t>
        <w:br/>
        <w:t>қоймайды. Олар өздерінің қару-жарағына, әскеріне сенетін.</w:t>
      </w:r>
    </w:p>
    <w:p>
      <w:r>
        <w:t>Себебі қару-жарақты хиуалықтар ағылшындардан сатып</w:t>
        <w:br/>
        <w:t>алатын. Солай бола тұра «елдің шетінде, жаудың бетінде»</w:t>
        <w:br/>
        <w:t>отырған, найза мен қылыштан басқа қаруы жоқ Кіші жүз елі</w:t>
        <w:br/>
        <w:t>батыстан қаптаған зеңбірек, мылтықпен қаруланған мықты</w:t>
        <w:br/>
        <w:t>күшке, олардың зорлық-зомбылығына қарсы тұруға мәжбүр</w:t>
        <w:br/>
        <w:t>болған» /14,215/.</w:t>
        <w:br/>
        <w:t>Сыр еліне тізесін батырғандардың екіншісі- қоқандықтарға</w:t>
        <w:br/>
        <w:t>қарсы күресте, соның ішінде Созақты алғанда Жанқожа</w:t>
        <w:br/>
        <w:t>батырдың есімі ерекше аталады.</w:t>
        <w:br/>
        <w:t>Созақты алсақ осыдан,</w:t>
        <w:br/>
        <w:t>Қоқанның туын құлатып,</w:t>
        <w:br/>
        <w:t>Сүйекті туған ерлерге,</w:t>
        <w:br/>
        <w:t>Табылмас мұндай азаттық, - деп, Созақ бекінісінің</w:t>
        <w:br/>
        <w:t>алдында Жанқожабатыр бастаған Кіші жүз қолына жігерберген</w:t>
        <w:br/>
        <w:t>батырдың жырауы Төремұрат Кенесарының жырауы Доғалақ-</w:t>
        <w:br/>
        <w:t>пен айтысқанда:</w:t>
        <w:br/>
        <w:t>Үш жүзден Жанқожа ағам аруағы асқан,</w:t>
        <w:br/>
        <w:t>Жәкеңе күші асып, кім таласқан?!</w:t>
        <w:br/>
        <w:t>Бұза алмай Кенесарың үш күн қамап,</w:t>
        <w:br/>
        <w:t>Ақыры бас сауғалап тұра қашқан.</w:t>
        <w:br/>
        <w:t>Өтірік пе Созақтағы бұл оқиға,</w:t>
        <w:br/>
        <w:t>Артынан Жәкең бұзып, қақпаны аппқан, - деп</w:t>
        <w:br/>
        <w:t>шындықты көптің алдына жайып салып, Жанқожаның даңқын</w:t>
        <w:br/>
        <w:t>асырады.</w:t>
        <w:br/>
        <w:t>«Үш жүздің басын қосып, Қоқан хандығының отаршылды-</w:t>
        <w:br/>
        <w:t>ғына қарсы соғысуды мақсат тұтқан Кенесары Жанқожадан да</w:t>
        <w:br/>
        <w:t>көмек сұрап, Созаққа қоқандықтарға келуін өтінеді» /15,68/.</w:t>
        <w:br/>
        <w:t>Бұл шақыруды қабылдаған Жанқожа батыр Тоғанас, Қыстау-</w:t>
        <w:br/>
        <w:t>бай, Сатыбалды, Көпжасар, Қызылбас палуан сынды батырлар</w:t>
        <w:br/>
        <w:t>бастаған 500 сарбазымен Созаққа аттанады. Қамалды алуға</w:t>
        <w:br/>
        <w:t>алдыналаамал-айла ойластырып, соғыс тәсілін шебер пайдалан-</w:t>
        <w:br/>
        <w:t>ған “Жанқожа батыр Созаққа қоқандықтарға көмекке келе</w:t>
        <w:br/>
        <w:t>жатқанекі жарым мындай әскердің алдын ұрымтал тұстан тосып</w:t>
        <w:br/>
        <w:t>алып, быт-шытын шығарады. Қолдың бас батыры Тағанды</w:t>
        <w:br/>
        <w:t>тірілей қолға түсіріп, он сарбазымен Созақта күтіп отырған</w:t>
        <w:br/>
        <w:t>10 Жанқожа батыр туралы жырлар</w:t>
        <w:br/>
        <w:t>өлтірген қасбатырлардыңесімі ұшырасады. Бұл жөнінде жазушы</w:t>
        <w:br/>
        <w:t>Ақселеу Сейдімбек: «ХУПІ ғасырдың аясында қазақ-жоңғар</w:t>
        <w:br/>
        <w:t>арасындаболған сұрапыл соғыстың үшіншісі - 1652 жылы өткен.</w:t>
        <w:br/>
        <w:t>Бұл соғыста Жәңгір ханды жекпе-жекте 17 жасар Қалдан Серен</w:t>
        <w:br/>
        <w:t>өлтірді. Осындайда «тарихтың тәлкегі» деуден гөрі «тарихтың</w:t>
        <w:br/>
        <w:t>заңдылығы» деуге болатын бір гәп еске түседі, сол Қалдан</w:t>
        <w:br/>
        <w:t>Сереннің баласы Шарышты Аңырақай шайқасында 17 жасар</w:t>
        <w:br/>
        <w:t>Абылай сұлтан жекпе-жекте өлтіреді», - деп жазады. /11/.</w:t>
        <w:br/>
        <w:t>Шынымен, сол «тарихтың заңдылығы» жалғасын тауып,</w:t>
        <w:br/>
        <w:t>1791 жылы 17 жастағы Жанқожа жекпе-жекте Тықы мен</w:t>
      </w:r>
    </w:p>
    <w:p>
      <w:r>
        <w:t>Нұртай батырларды өлтірді. Бұдан кейінгі жетпіс жылдай</w:t>
        <w:br/>
        <w:t>ғұмырында.Жанқожабатыр елінің бостандығы үшін?канын бере</w:t>
        <w:br/>
        <w:t>шайқасты. Оның дәлелі сол, бір жағынан, тарихшылардың</w:t>
        <w:br/>
        <w:t>жорық жолдарынан жазылған тарихи деректері болса, екінші</w:t>
        <w:br/>
        <w:t>жағынан, Сыр еліне есімі мәшһүр ақын-шайырлар елі үшін</w:t>
        <w:br/>
        <w:t>төсін оққа тосқан батырын өз шығармаларына тиек еткен және</w:t>
        <w:br/>
        <w:t>жанында жүрген қарулас достары батырының батырлығын,</w:t>
        <w:br/>
        <w:t>ерлігін, азаматтығын халқына пашп етіп көрсетуде артына еш</w:t>
        <w:br/>
        <w:t>өшпестей дүниелер - көлемді де оқиғалы тарихи жырлар қал-</w:t>
        <w:br/>
        <w:t>дырған.</w:t>
        <w:br/>
        <w:t>Жанқожаның «Сыр бойының қазақтарын қорғап, Қоқан,</w:t>
        <w:br/>
        <w:t>Хиуа хандықтары мен Ресей басқыншыларымен отыз жылдай өз</w:t>
        <w:br/>
        <w:t>бетінше соғыс салғаны» /12/ тарих беттерінде өшпестей жазыл-</w:t>
        <w:br/>
        <w:t>ды.Сырбойынабекініс орнатып, емін-еркін жайғасқан Бабажан</w:t>
        <w:br/>
        <w:t>бектің жергілікті халықты басып-жаншыған алым-салықты үсті-</w:t>
        <w:br/>
        <w:t>үстіне көбейтіп, бермегендерін сабап, кейде өлтіріп, қыз-</w:t>
        <w:br/>
        <w:t>келіншектерді зорлауы, осылайша жергілікті халықты басып-</w:t>
        <w:br/>
        <w:t>жаншыған зұлымдығы мен айуандығы Жанқожаны елінің</w:t>
        <w:br/>
        <w:t>бостандығы, еркіндігі жолында атқа қондырды. Бұл оның сол</w:t>
        <w:br/>
        <w:t>кезендегі ауыл мен ауылды шаңдатып, малына бөрідей тиюді</w:t>
        <w:br/>
        <w:t>кәсіпке айналдырған барымташыдай, болмаса өзінен күштінің</w:t>
        <w:br/>
        <w:t>сойылын соғып, айтқанына көніп, айдауында жүрген сатқын</w:t>
        <w:br/>
        <w:t>сұлтандардай емес, әр кезде халықтың жағында екендігін таны-</w:t>
        <w:br/>
        <w:t>тады.</w:t>
        <w:br/>
        <w:t>Бабажан бекінісі Бесқаланы алуда қазақ батырлары бірігіп,</w:t>
        <w:br/>
        <w:t>Хиуа бекінісінің тас-талқанын шығарады. «Қоқанның салық</w:t>
        <w:br/>
        <w:t>жинаушысы Имағамбетті және Бабажанды Жанқожа батыр</w:t>
        <w:br/>
        <w:t>өлтіреді» /18/. Бұдан кейін де Жанқожа бастаған Сырдария</w:t>
        <w:br/>
        <w:t>қазақтары Хиуа әскерінің тонаушылық шапқыншылығына</w:t>
        <w:br/>
        <w:t>тойтарыс беріп, Хиуаның Сырдарияда орнығуына қарсыласып</w:t>
        <w:br/>
        <w:t>Жанқожа батыр туралы жырлар 17</w:t>
        <w:br/>
        <w:t>Қазақ әдебиетінде тарихи өлең-жырлардың орны бөлек.</w:t>
        <w:br/>
        <w:t>«Тарихи өлеңдердің ішіндегі адамдар - жалпақ елге атыбелгілі,</w:t>
        <w:br/>
        <w:t>қадірлі-сүйікті адамдар. Сол адамдардың істеген ісі, беттеген</w:t>
        <w:br/>
        <w:t>мақсатты, көптің өміріне қозғау салған әсері, көптің аузында</w:t>
        <w:br/>
        <w:t>неше алуан әңгіме болып қалады» /28,134/. Олай болса, тарихи</w:t>
        <w:br/>
        <w:t>жырлар арқылы, бір жағынан, тарихи тұлғалар бейнесі сомда-</w:t>
        <w:br/>
        <w:t>лып, сол кезеңнің тарихи оқиғалары өлең сөзбен өрнектелсе,</w:t>
        <w:br/>
        <w:t>екініші жағынан, халқымыздың асқақ рухы, тарихи зердесі,</w:t>
        <w:br/>
        <w:t>пайым-парасаты, таным-түсінігі, тіпті сезім толқынысы поэ-</w:t>
        <w:br/>
        <w:t>зияның талғамды тұрғысынан көрініс табады.</w:t>
        <w:br/>
        <w:t>Тарихи жырлардың тарих пен әдебиетғылымының алдында</w:t>
        <w:br/>
        <w:t>көтерер жүгі, артылар салмағы айтарлықтай болғандықтан</w:t>
        <w:br/>
        <w:t>оларға қойылар талап та жоғары. Біріншіден, болған оқиғалар-</w:t>
        <w:br/>
        <w:t>дың шынайылығы, кейіпкерлердің нақтылығы, бір сөзбен</w:t>
        <w:br/>
        <w:t>айтқанда, сол қоғамның саяси, тарихи-әлеуметтік бет-бейнесі-</w:t>
        <w:br/>
        <w:t>нің өз дәрежесінде берілуі, яки тарихилығы. «Тарихилық</w:t>
        <w:br/>
        <w:t>концепциясы, тарихилық туралы мәселе - философия, тарих,</w:t>
        <w:br/>
        <w:t>әдебиеттануғылымдарының қай-қайсысынада белгілі дәрежеде</w:t>
        <w:br/>
        <w:t>қатынасы бар елеулі құбылыс» /24,10/. Сондықтан әдебиеттің</w:t>
        <w:br/>
        <w:t>өзге жанрларына қарағанда тарихи жырлардың тарихи тұлға-</w:t>
        <w:br/>
        <w:t>лардың бет-бейнесін айқындауда рөлі зор. Екіншіден, жыр-</w:t>
        <w:br/>
        <w:t>өлеңдер көркем шығарма болғандықтан тарихи деректер, өмір</w:t>
        <w:br/>
        <w:t>шындығы сол күйінше құрғақ баяндалмайды, көркемдеуіш</w:t>
        <w:br/>
        <w:t>құралдар арқылы сипатталып, көркемдік шеберлікпен, тарихи-</w:t>
        <w:br/>
        <w:t>эстетикалық тереңдікпен жеткізіледі.</w:t>
      </w:r>
    </w:p>
    <w:p>
      <w:r>
        <w:t>Ең алғаш халық ауыз әдебиетінде «тарихи жыр» терминін</w:t>
        <w:br/>
        <w:t>қолданған - Шоқан Уәлиханов. «Негізінен, жырлардың мазмұ-</w:t>
        <w:br/>
        <w:t>ныбұрында өткен белгілі халық батырларының өмірі мен қаһар-</w:t>
        <w:br/>
        <w:t>мандық іс-әрекеттері болып келеді» /25,162/, - деп, ой</w:t>
        <w:br/>
        <w:t>түйіндеген олеңбектерінде қазақ тарихи жырларының теориясы</w:t>
        <w:br/>
        <w:t>мен тарихы үшін құнды ой-пікірлер айтады. Негізінде тарихи</w:t>
        <w:br/>
        <w:t>жырлардың өзегі ретінде батырлардың ерлігі алынатын болған-</w:t>
        <w:br/>
        <w:t>дықтан кей зерттеушілер тарихи жырларды батырлар жырының</w:t>
        <w:br/>
        <w:t>кейінгі дәуірлердегі үлгісі деп қарады. Десек те «тарихи жыр-</w:t>
        <w:br/>
        <w:t>лардың батырлық эпостан жанрлық айырмашылығы бар. Яғни,</w:t>
        <w:br/>
        <w:t>тарихи жырларда эпостық баяндауға тән обьективтік сарынның</w:t>
        <w:br/>
        <w:t>орнын оқиғаларды тікелей қабылдаған автордың әсері араласқан</w:t>
        <w:br/>
        <w:t>субьективтік баға басады» /26,75/. Осы орайда, жырлардың</w:t>
        <w:br/>
        <w:t>тақырып аясы кеңейіп, сюжеттік желісі, композициялық</w:t>
        <w:br/>
        <w:t>құрылымы күрделенеді. Тарихи жырлардан кейінгі кезеңнің,</w:t>
        <w:br/>
        <w:t>өзгерген дәуірдің ықпалы сезіледі.</w:t>
        <w:br/>
        <w:t>2-238</w:t>
        <w:br/>
        <w:t>12 Жанқожа батыр туралы жырлар</w:t>
        <w:br/>
        <w:t>Кенесарыға апарып береді. Одан кейін Қоқан хандығының қазаһ</w:t>
        <w:br/>
        <w:t>даласындағы мықты бекіністерінің бірі саналатын Созақты</w:t>
        <w:br/>
        <w:t>алудадаерлігімен көзге түседі. Жанқожаның «Созақ бекінісіне</w:t>
        <w:br/>
        <w:t>шабуыл жасағанда зор қайрат жасап, қамалды алғанын» /12/</w:t>
        <w:br/>
        <w:t>Қ.Бекхожиннің артында қалған мұраларынан да кезіктірдік</w:t>
        <w:br/>
        <w:t>Сол жорықта Жанқожаға Кенесарының риза болғаны сондай.</w:t>
        <w:br/>
        <w:t>Созақ өңіріне хан көтермекші болады. Сонда Жанқожа батыр</w:t>
        <w:br/>
        <w:t>«Біз бұл жердің халқын билеу үшін келгеніміз жоқ. Біз қоқан:</w:t>
        <w:br/>
        <w:t>дықтарды қудық, енді ұлы және орта жүздердің ішінен басшы</w:t>
        <w:br/>
        <w:t>сайлаймыз. Олардың жері ғой, өздері басқарсын. Біздер елімізге</w:t>
        <w:br/>
        <w:t>қайтамыз» /16,36/,- деген. :</w:t>
        <w:br/>
        <w:t>Осылайша Жанқожа батыр Сыр бойы қазақтарын Қоқав</w:t>
        <w:br/>
        <w:t>хандығының отарынан құтқарып, «қатыгез басшылардыңісіне</w:t>
        <w:br/>
        <w:t>қарапайым халықтың қатысы жоқ» деп, қатыгездікті жаны</w:t>
        <w:br/>
        <w:t>сүймейтінін білдіріп, әрі ерлігімен, әрі адамгершілігімен, әр:</w:t>
        <w:br/>
        <w:t>кемеңгерлігімен тек қазақ халқы емес, қоқандықтардың де</w:t>
        <w:br/>
        <w:t>есінде қалды. Тіпті, патша үкіметі батырлығына, ақылдылы:</w:t>
        <w:br/>
        <w:t>ғына тәнті болып, әрі өздеріне одақтас болуда ілтипат көрсетіп.</w:t>
        <w:br/>
        <w:t>жымысқы саясатымен Жанқожабатырға Қоқан және хиуалық:</w:t>
        <w:br/>
        <w:t>тарға қарсы соғыстағы ерлігі және патшаға адал қызметі үшік</w:t>
        <w:br/>
        <w:t>1846 жылы Орынбор шекаралық басшысы тарапынан қаптал</w:t>
        <w:br/>
        <w:t>шұғалы шапан (шекпен), оқа және 200сом күмісақша, 1847 жыль</w:t>
        <w:br/>
        <w:t>Анненский лентасын, 1848 жылы есауыл шенін беруге ынтг</w:t>
        <w:br/>
        <w:t>білдіреді» /10,203/. Бірақ Жанқожа сылтауратып, алғысы</w:t>
        <w:br/>
        <w:t>келмей, ақыр аяғында «патшаға қызмет жасағаным жоқ» деп,</w:t>
        <w:br/>
        <w:t>берген сыйын алудан бас тартады. Тіпті, «1847 жылы қыпшак</w:t>
        <w:br/>
        <w:t>руының хорунжийі (қазақ-орыс әскерінің кіші офицерінів</w:t>
        <w:br/>
        <w:t>атағы) Балқожа би Жаңбыршыұлына, кішкене-шекті руынын</w:t>
        <w:br/>
        <w:t>белгілі батыры Жанқожа Нұрмұхаммедұлына, шекті руынын</w:t>
        <w:br/>
        <w:t>биі әрі батыры Есет Көтібарұлына алтын медаль беретін болған</w:t>
        <w:br/>
        <w:t>Бірақ Есет пен Жанқожаға ол медальдар тиген жоқ, соңғысы</w:t>
        <w:br/>
        <w:t>(Жанқожа) паттпаның тағайындаған жалақысын да неше рел</w:t>
        <w:br/>
        <w:t>шақырғандарына қарамастан барып алмаған. Әрине, патшағе</w:t>
        <w:br/>
        <w:t>жағынғылары келсе, алуларына болатын еді, бірақ бұл батырлар</w:t>
        <w:br/>
        <w:t>өз мансаптарынан гөрі ел қамын жоғары ұстаған» /14,216/.</w:t>
        <w:br/>
        <w:t>Тарих сахнасында Жанқожа батырдың тағы бір көрінетіні-</w:t>
        <w:br/>
        <w:t>1856-1857 жылдардағы патшалық Ресейдің отаршыл саясатын:</w:t>
      </w:r>
    </w:p>
    <w:p>
      <w:r>
        <w:t>қарсы шыққан ұлт-азаттық көтерілісі. Қазақ жерінің әт</w:t>
        <w:br/>
        <w:t>аймағында Махамбет Өтемісұлы, Исатай Тайманұлы, Кенесары</w:t>
        <w:br/>
        <w:t>Қасымұлы бастаған ұлт-азаттық көтерілістер қазақтың басык</w:t>
        <w:br/>
        <w:t>біріктіріп, бостандықты ту етін, озбырлыққа қарсы қарсылық-</w:t>
        <w:br/>
        <w:t>Жанқожа батыр туралы жырлар 13</w:t>
        <w:br/>
        <w:t>тарды ұйымдастырған. Ал патшалық Ресейдің отарлау саяса-</w:t>
        <w:br/>
        <w:t>тына қарсы шыққан қазақ батырларының ішінде Сыр бойын-</w:t>
        <w:br/>
        <w:t>дағы азып-тозған халықтың азаттығы жолында жасы сексеннен</w:t>
        <w:br/>
        <w:t>асса да, аттан түспей ел бақыты үшін күрескен халық батыры</w:t>
        <w:br/>
        <w:t>Жанқожаның орны бөлек. ХІХ ғасырдың өзінде-ақ орыс</w:t>
        <w:br/>
        <w:t>ориенталисі И.В.Аничков Жанқожа батыр жайында: «Біз Орта</w:t>
        <w:br/>
        <w:t>Азиядағы түркітайпаларының бас бостандығы мен тәуелсіздігі</w:t>
        <w:br/>
        <w:t>үшін шыбын жанын шүберекке түйген Кенесары, Көтібарұлы</w:t>
        <w:br/>
        <w:t>Есет, Садық және басқалар тәрізді атақты Жанқожа әулиені</w:t>
        <w:br/>
        <w:t>күллі қазақтың аты шулы батырлары мен дала қаһарманда-</w:t>
        <w:br/>
        <w:t>рының санатына толық жатқыза аламыз» /7,25/ - деп, баға</w:t>
        <w:br/>
        <w:t>берсе, ХХ ғасырдың басында М.Тынышбаен: «Барлық үш</w:t>
        <w:br/>
        <w:t>орданың ең бір атақты батыры және биі қазақтың бостандығы</w:t>
        <w:br/>
        <w:t>үшін күрескен Жанқожа батыр (Әлім, Шекті) орыстарды да,</w:t>
        <w:br/>
        <w:t>хиуалықтарды да, қоқандықтарды да, хандарды да мойындаған</w:t>
        <w:br/>
        <w:t>емес» /17,74/, - деп жазып кеткен. Оның үстіне «Кіші жүздің</w:t>
        <w:br/>
        <w:t>тарихы қанмен жазылған» деп бағаберген Халел Досмұхамедов</w:t>
        <w:br/>
        <w:t>«Патша өкіметінің құрығынан құтылу үтпін Кіші жүздің істеген</w:t>
        <w:br/>
        <w:t>істерінің біз бірқатарын ғана білеміз. Бұлардың ішінде көпке</w:t>
        <w:br/>
        <w:t>әсер беріп, бүтін жұртын қорғағандары мыналар:</w:t>
        <w:br/>
        <w:t>1785-1800 жылдардағы Сырым Байұлы батырдың көтерілісі.</w:t>
        <w:br/>
        <w:t>Екінші, 1830-1845 жылдардағы Беріш Байұлыруынаншыққан</w:t>
        <w:br/>
        <w:t>Исатай Тайманұлы мен Махамбет Өтемісұлының көтерілісі.</w:t>
        <w:br/>
        <w:t>Үшіншісі, 1850-1860 жылдардағы Әлімұлы Шекті руынан</w:t>
        <w:br/>
        <w:t>шыққан Нұрмұхаммедұлы Жанқожа мен Көтібарұлы Есеттің</w:t>
        <w:br/>
        <w:t>көтерілісі» /18,84/, - дегенін ешкім жоққалшпығара алмайды.</w:t>
        <w:br/>
        <w:t>ХІХ ғасырдың ортасында хандық билік түбегейлі жойылып,</w:t>
        <w:br/>
        <w:t>орыстың отаршылдық саясаты басқару жүйені өзгертіп, хан мен</w:t>
        <w:br/>
        <w:t>қара халықтың арасындағы бірлік бұзылды. Патшалық Ресей</w:t>
        <w:br/>
        <w:t>Сыр бойында 1847 жылы Райым бекінісін, 1848 жылы Қосарал</w:t>
        <w:br/>
        <w:t>фортын салып, өз үстемдіктерін жүргізу саясатын қолға алды.</w:t>
        <w:br/>
        <w:t>Орынбор басшылығына генерал-губернатор В.А.Перовский</w:t>
        <w:br/>
        <w:t>келген кезде Жанқожаның орыстармен қатынасы суып, араға</w:t>
        <w:br/>
        <w:t>салқындық түсе бастайды. Бекіністер салу арқылы үстемдік-</w:t>
        <w:br/>
        <w:t>терін орнатуға көшеді. Орынбор шекаралық комиссиясының</w:t>
        <w:br/>
        <w:t>Сырдария жүйесі бойынша өкілі И.Осмаловскийдің көмекшісі,</w:t>
        <w:br/>
        <w:t>тілмаш Мұхамеджан Ахмеров алым жинауға шабармандарын</w:t>
        <w:br/>
        <w:t>Жанқожа батырдың ауылына жұмсайды. Жанқожа «Орыс</w:t>
        <w:br/>
        <w:t>заңында мұндай салық мүлде жоқ», - деп халқының мойнына</w:t>
        <w:br/>
        <w:t>түскен ауыртпалықты бір өзі көтеріп, хабаршыларды қуып</w:t>
        <w:br/>
        <w:t>6 Жанқожа батыр туралы жырлар</w:t>
        <w:br/>
        <w:t>Қозыбаев. Расында, дүбірге толы ХІХ ғасырда ұлын құлға,</w:t>
        <w:br/>
        <w:t>қызын күңге айналдырып, елдің тоз-тозын шығара тонап, мәл-</w:t>
        <w:br/>
        <w:t>жаныналдынасалыпайдап, жерді бөліп алуғатырысқан сыртқы</w:t>
        <w:br/>
        <w:t>жаудың пәрменіне төтеп беріп, азулылармен алысқан халық</w:t>
        <w:br/>
        <w:t>батырлары- тарихи тұлғалар.</w:t>
      </w:r>
    </w:p>
    <w:p>
      <w:r>
        <w:t>Ел басына күн туған кездерде, батырлық пен батылдықты,</w:t>
        <w:br/>
        <w:t>ерлік пен өрлікті, қайсарлық пен қаталдықты қатар ұстап,</w:t>
        <w:br/>
        <w:t>туған жерінің азаттығын аңсаған, Хиуа мен Қоқан хандықта-</w:t>
        <w:br/>
        <w:t>рына, патшалық Ресейдің отарттылдық саясатына қас қақпай</w:t>
        <w:br/>
        <w:t>қаруын сілтеген, жетпіс жыл бойы аттан түспей, ел бостандығы</w:t>
        <w:br/>
        <w:t>үшін күрескен батыр Жанқожа Нұрмұхаммедұлының есімі</w:t>
        <w:br/>
        <w:t>халық жадында сақталып, оның тәуелсіздік жолындағы ұлт-</w:t>
        <w:br/>
        <w:t>азаттық күресі қазақ тарихында айрықтпа орын алады.</w:t>
        <w:br/>
        <w:t>Жанқожабатыр 1774 жылы қазіргі Қызылорда облысы, Қазалы</w:t>
        <w:br/>
        <w:t>ауданы, Арықбалық ауылында (кейіннен Жанқожа батыр ауылы</w:t>
        <w:br/>
        <w:t>атанды) дүниеге келген. Арғы әкесі Киікбай Әбіл-хайыр ханның</w:t>
        <w:br/>
        <w:t>тұсында әрі батыр, әрі би, өткір тілді адам болған. 1847 жылы</w:t>
        <w:br/>
        <w:t>Елекей сұлтан Қасымұлының Жанқожа батырға: «Менің атам</w:t>
        <w:br/>
        <w:t>Әбілқайыр хан болып тұрғанда, сенің атаң Киікбай әрі батыр, әрі</w:t>
        <w:br/>
        <w:t>би еді. Ол екеуі бірігіп, Сыр бойында көшіп жүрген қарақалпақ-</w:t>
        <w:br/>
        <w:t>тарды Хиуаға, Торғай мен Ырғыз бойына дейін жаулап келген</w:t>
        <w:br/>
        <w:t>қалмақтарды Қытай жеріне қуып салып еді» /3,67/,- деп жазған</w:t>
        <w:br/>
        <w:t>хатына қарағанда Жанқожаның бойындағы батырлық қасиеттің</w:t>
        <w:br/>
        <w:t>арғы тегінен дарығанын аңғарасың. Әкесі Нұрмұхаммед те «сол</w:t>
        <w:br/>
        <w:t>кездің өзінде Кішкене Шектіде беделді болған» /4,65/. Киікбай</w:t>
        <w:br/>
        <w:t>«атақты Есет батырдың туған қарындасы Тәжіге үйленген.</w:t>
        <w:br/>
        <w:t>Нұрмұхаммед сол Тәжіден туады» /8, 68/. Ал Нұрмұхаммедтен</w:t>
        <w:br/>
        <w:t>бес бала - Ақмырза, Жанқожа, Жауқашар, Бек, Шөже өрбіген.</w:t>
        <w:br/>
        <w:t>Тарихқа көз жүгіртсек, 1811 жылы Хиуа ханы Мұхаммедра-</w:t>
        <w:br/>
        <w:t>хым Сырдария қазақтарын жаулап алуға бел буады. Ол үшін</w:t>
        <w:br/>
        <w:t>Әмудария мен Сырдарияның арасына бекіністер салдыруға</w:t>
        <w:br/>
        <w:t>көшеді. Көп ұзамай Мұхаммедрахым бастаған Хиуа әскерлері</w:t>
        <w:br/>
        <w:t>Қуаңдария мен Сырдария өзенінің төменгі ағысындағы қазақ-</w:t>
        <w:br/>
        <w:t>тарға шабуыл жасайды. Бұлтұста Хиуа ханы алдынаекі мақсат</w:t>
        <w:br/>
        <w:t>қойған. Біріншісі, Сырдың төменіндегі жергілікті жұртшы-</w:t>
        <w:br/>
        <w:t>лықты басып алып, өз үстемдігін орнату, екіншісі, Ресейдің</w:t>
        <w:br/>
        <w:t>Бұхарамен жүргізіп жатқан саудасын тоқтату және оның Орта</w:t>
        <w:br/>
        <w:t>Азияға жақындап, өз саясатын жүргізуіне жол бермеу. Осы</w:t>
        <w:br/>
        <w:t>мақсаттарды жүзеге асыру жолында Мұхаммедрахым алдымен</w:t>
        <w:br/>
        <w:t>шекаралас орналасқан Сыр қазақтарына ауыр салықтар, зекет</w:t>
        <w:br/>
        <w:t>18 Жанқожа баты алы жырлар</w:t>
        <w:br/>
        <w:t>«Тарихи жырлар дегенде тарихта болған, тарихтың шешуші</w:t>
        <w:br/>
        <w:t>кезеңдерінде ерліктер көрсеткен, халықтың бірлігі мен тұтас-</w:t>
        <w:br/>
        <w:t>тығы үшін күрескен Тәукенің, Абылайдың (хан болмай тұрған-</w:t>
        <w:br/>
        <w:t>дағы жас кезі), Арқалықтың, Барақтың, Баянның, Байсейіттін,</w:t>
        <w:br/>
        <w:t>Қабанбайдың, Бөгенбайдың, Жалбырдың, Жалаңтөстің,</w:t>
        <w:br/>
        <w:t>Жанқожаның... атына байланысты айтылатын көркемдік</w:t>
        <w:br/>
        <w:t>дастандарды айтамыз» /27,41/. Осыншама тарихи өлең-жыр-</w:t>
        <w:br/>
        <w:t>лардың ішінде Жанқожа батыр жайлы жазылған тарихи көркем</w:t>
        <w:br/>
        <w:t>шығармалардың шоқтығы биік. Әңгімелер мен романдарды</w:t>
        <w:br/>
        <w:t>былай қойғанда, қолымыздағы барымызға сүйенсек, батыр</w:t>
        <w:br/>
        <w:t>туралы 15 мыңнанаса жолды құрайтын тарихи жырларбар. Енді</w:t>
        <w:br/>
        <w:t>батыр жайлы тарихи өлең-жырлар мен дастандардың жарыққа</w:t>
        <w:br/>
        <w:t>шығуы, зерттелу жайы қай деңгейде, соған келейік.</w:t>
        <w:br/>
        <w:t>Расында, ұлт-азаттық көтерілістердің, олардың қаһарман-</w:t>
        <w:br/>
        <w:t>дарының халық поэзиясында бейнеленуі сәтті шыққан.</w:t>
        <w:br/>
        <w:t>«Әдебиеттегі Исатай-Махамбет образдары, Бекет батыр</w:t>
        <w:br/>
        <w:t>жөніндегі дастан, Жанқожа батыр жөніндегі жырлар - қазақ</w:t>
        <w:br/>
        <w:t>әдебиетіндегі күрделі, аса маңызды шығармалар. Бұлар біздің</w:t>
        <w:br/>
        <w:t>әдебиеттегі демократиялық жырдың бір асылдары болып табы-</w:t>
        <w:br/>
        <w:t>лады» /12/.</w:t>
      </w:r>
    </w:p>
    <w:p>
      <w:r>
        <w:t>Еділдің бойы ен тоғай -</w:t>
        <w:br/>
        <w:t>Ел қондырсам деп едім.</w:t>
        <w:br/>
        <w:t>Жағалай жатқан сол елге,</w:t>
        <w:br/>
        <w:t>Мал толтырсам деп едім,</w:t>
        <w:br/>
        <w:t>- деп, қазақ халқын Ресей патшалығының қол астынан бөліп</w:t>
        <w:br/>
        <w:t>алып, еліне тәуелсіздік алып беруді мұрат тұтқан Исатай-</w:t>
        <w:br/>
        <w:t>Махамбеттің арманы 1886-1838 жылдардағы қозғалысынан</w:t>
        <w:br/>
        <w:t>көрінсе,</w:t>
        <w:br/>
        <w:t>«Әділдікті жақтаған.</w:t>
        <w:br/>
        <w:t>Халқын қорғап сақтаған.</w:t>
        <w:br/>
        <w:t>Белгілі дұшпан болмаса,</w:t>
        <w:br/>
        <w:t>; Бекерге қылыш шаппаған»</w:t>
        <w:br/>
        <w:t>/28/ Жанқожа батырдың тәуелсіздік жолындағы 1842-1845</w:t>
        <w:br/>
        <w:t>және 1856-1857 жылдардағы отаршылдыққа қарсы күресінен</w:t>
        <w:br/>
        <w:t>халық тілегін жүзеге асырудағы арманын аңғаруға әбден</w:t>
        <w:br/>
        <w:t>болады.</w:t>
        <w:br/>
        <w:t>Жанқожа батыр туралы тарихи деректер жетерлік. Ең әуелі</w:t>
        <w:br/>
        <w:t>батыр жөніндегі деректерді хатқа түсіргендердің алғашқылары</w:t>
        <w:br/>
        <w:t>ретіпде И.Аничков пен Н.Веселовскийдің есімдерін атауға</w:t>
        <w:br/>
        <w:t>болады. Одан кейін Жанқожа батыр бастаған көтерілістерді сөз</w:t>
        <w:br/>
        <w:t>БІРІНШІ</w:t>
        <w:br/>
        <w:t>БӨЛІМ</w:t>
        <w:br/>
        <w:t>32 Жанқожа батыр туралы жырлар</w:t>
        <w:br/>
        <w:t>сайын биіктеп барады. Сондықтан Жанқожа батырдың ерлігін</w:t>
        <w:br/>
        <w:t>тану - тарихтың еншісінде болса, тарихи жырлардағы қаһарман-</w:t>
        <w:br/>
        <w:t>дық бейнесін айшықтау - қазақ әдебиетінің үлесінде. Ал</w:t>
        <w:br/>
        <w:t>әдебиеттің бір тармағы саналатын тарихи өлең-жырлар, соның</w:t>
        <w:br/>
        <w:t>ішінде Жанқоза батыр туралы жазылған тарихи &gt;охырлар мен</w:t>
        <w:br/>
        <w:t>дастандар - көлемі жағынан да, тарихи деректі, әрі көркемдік</w:t>
        <w:br/>
        <w:t>тұрғыдан да бағалауға тұрарлық құнды дүниелер.</w:t>
        <w:br/>
        <w:t>Б. Кәрібозұлы,</w:t>
        <w:br/>
        <w:t>филология ғылымдарының докторы,</w:t>
        <w:br/>
        <w:t>профессор.</w:t>
        <w:br/>
        <w:t>Н.К.Нұрмаханов,</w:t>
        <w:br/>
        <w:t>әдебиетші-ғалым.</w:t>
      </w:r>
    </w:p>
    <w:p>
      <w:r>
        <w:t>Жанқожа батыр туралы жырлар 85</w:t>
        <w:br/>
        <w:t>Мысабай жырау Аманқулулы</w:t>
        <w:br/>
        <w:t>ЖАНҚОЖА БАТЫРДЫҢ ТОЛҒАУЫ</w:t>
        <w:br/>
        <w:t>Әуелі сөз бастайын бір Құдайдан,</w:t>
        <w:br/>
        <w:t>Кешіргей Құдайды айтсам әр кінәдан.</w:t>
        <w:br/>
        <w:t>Кешегі Жанқожаның заманында,</w:t>
        <w:br/>
        <w:t>Сүйеніп ауқат кешті жарлы байдан.</w:t>
        <w:br/>
        <w:t>Іңіден, аға менен артық туған,</w:t>
        <w:br/>
        <w:t>Жанқожа, ойлап тұрсам, шықты қайдан?</w:t>
        <w:br/>
        <w:t>Десек те мынау Майдан әкесі бір,</w:t>
        <w:br/>
        <w:t>&lt; Қақ жарып шыға келді Киікбайдан.</w:t>
        <w:br/>
        <w:t>Итжемес, Жанмырзамен судай толқып,</w:t>
        <w:br/>
        <w:t>Жіүүугіртін ит-құс салды тұрымтайдан.</w:t>
        <w:br/>
        <w:t>Ауызын Жанқожаның алайын деп,</w:t>
        <w:br/>
        <w:t>Қара сарт алып келді шекер, шайдан.</w:t>
        <w:br/>
        <w:t>Бұл қазақ сарт келгенін кек етпеді.</w:t>
        <w:br/>
        <w:t>Бір сөзін айтқан сарттың екі етпеді.</w:t>
        <w:br/>
        <w:t>Қаласын ортасына салып алып,</w:t>
        <w:br/>
        <w:t>Бабажан бұл қазақты зекеттеді.</w:t>
        <w:br/>
        <w:t>Мінгені Жанқожаның қара ала атты,</w:t>
        <w:br/>
        <w:t>Есітсе мылтық дүбірін қарсы шапты.</w:t>
        <w:br/>
        <w:t>Жазықсыз Ақмырзаны өлтірдің деп,</w:t>
        <w:br/>
        <w:t>Көп қырды қайқы кірпік қара сартты.</w:t>
        <w:br/>
        <w:t>Баласын Майқарадай ұстап алып,</w:t>
        <w:br/>
        <w:t>Артына Төлек батыр мінгестіріп,</w:t>
        <w:br/>
        <w:t>Сәлем де Кенесары ханыма деп,</w:t>
        <w:br/>
        <w:t>Алашты алты жүреаралатты.</w:t>
        <w:br/>
        <w:t>Жанқожа батыр туралы жырлар ЕШ</w:t>
        <w:br/>
        <w:t>Арқадан келді орыс Райым деп,</w:t>
        <w:br/>
        <w:t>Алдынан Жәкең шықты қарайын деп.</w:t>
        <w:br/>
        <w:t>Бұл орыс Бекмырзаға шашты ойын,</w:t>
        <w:br/>
        <w:t>Қазақтың жинап алып теке-қойын.</w:t>
        <w:br/>
        <w:t>Алдырды бозбалаға отын-суын,</w:t>
        <w:br/>
        <w:t>Отынын алдырып, орын қаздырған соң,</w:t>
        <w:br/>
        <w:t>Жау болмай не қылғанда тұрайын деп.</w:t>
        <w:br/>
        <w:t>Жанқожа қалдырмады Сыр қонысты,</w:t>
        <w:br/>
        <w:t>Ұлына бұл қазақтың көп болысты.</w:t>
        <w:br/>
        <w:t>Бұл орыс бізіңменен жау болар деп,</w:t>
        <w:br/>
        <w:t>Қайықтан ұстап алды екі орысты.</w:t>
        <w:br/>
        <w:t>"Жанқожа жау боларда жасын алды,</w:t>
        <w:br/>
        <w:t>Баласын мұсылманның қасына алды.</w:t>
        <w:br/>
        <w:t>Бұл орыс бізіңменен жау болар деп,</w:t>
        <w:br/>
        <w:t>Ап келіп екі орыстың басын алды.</w:t>
        <w:br/>
        <w:t>Жанқожа бір Құдайды пана қылған,</w:t>
        <w:br/>
        <w:t>Баласы мұсылманның яға болған.</w:t>
      </w:r>
    </w:p>
    <w:p>
      <w:r>
        <w:t>Иван Иванович деген орысты ұстап алып,</w:t>
        <w:br/>
        <w:t>Жанқожа көңілі кетіп бала қылған.</w:t>
        <w:br/>
        <w:t>Болғанда қазақ - киік, орыс - тазы,</w:t>
        <w:br/>
        <w:t>Орыстың мұсылманға түсті назы.</w:t>
        <w:br/>
        <w:t>Кетіпті Әзірет Әлі қылыш ұрып,</w:t>
        <w:br/>
        <w:t>Өлген - шейіт, өлтірген болар ғазы.</w:t>
        <w:br/>
        <w:t>Жігіттер орыспенен ұрыс деді,</w:t>
        <w:br/>
        <w:t>Қазаққа келсе шамаң болыс деді.</w:t>
        <w:br/>
        <w:t>(Кетіпті Әзірет Әли</w:t>
        <w:br/>
        <w:t>Бізден бұрын қылыш урып),</w:t>
        <w:br/>
        <w:t>Орыспенен жау болғаның дұрыс деді.</w:t>
        <w:br/>
        <w:t>Жанқожа Қазалыны қамалзған,</w:t>
        <w:br/>
        <w:t>Орыстың азы-көбін шамалаған.</w:t>
        <w:br/>
        <w:t>Табаны Жанқожаның тайғаннан сон,</w:t>
        <w:br/>
        <w:t>Жәкеңді жаман қазақ табалаған.</w:t>
        <w:br/>
        <w:t>86 Жанқожа батыр туралы жырлар</w:t>
        <w:br/>
        <w:t>Егінші егін егеді шекпенменен,</w:t>
        <w:br/>
        <w:t>Тұқымын алдырмайды сепкенменен.</w:t>
        <w:br/>
        <w:t>Дәуірі Жанқожаның келгеннен соң,</w:t>
        <w:br/>
        <w:t>Егінші қала бұзды кетпенменен.</w:t>
        <w:br/>
        <w:t>Қазаққа сарт та қылды үлкендікті,</w:t>
        <w:br/>
        <w:t>Көрмедік Жәкең барда еш кемдікті.</w:t>
        <w:br/>
        <w:t>Қаласын Бабажанның бұзып алып,</w:t>
        <w:br/>
        <w:t>Қазаққа алып берді бір теңдікті.</w:t>
        <w:br/>
        <w:t>Жанқожа топтан торай шалдырмаған,</w:t>
        <w:br/>
        <w:t>Көңілін мұсылманның қалдырмаған.</w:t>
        <w:br/>
        <w:t>Құтылдық қара сарттан деп жүргенде,</w:t>
        <w:br/>
        <w:t>Арқадан келді орыс былдырлаған.</w:t>
        <w:br/>
        <w:t>Сары орыс Орынбордан аңдап келді,</w:t>
        <w:br/>
        <w:t>Түйесін Жетірудың жалдап келді.</w:t>
        <w:br/>
        <w:t>(Адызын Төке қудың қандап келді).</w:t>
        <w:br/>
        <w:t>Ауызын Жанқожаның алайық деп,</w:t>
        <w:br/>
        <w:t>Ақшаны арба толған алып келді.</w:t>
        <w:br/>
        <w:t>Қамыстың торғай қонар жел басына,</w:t>
        <w:br/>
        <w:t>Ау, орые, әлем десең кел қасыма.</w:t>
        <w:br/>
        <w:t>(Әлиден, Әзіреттен цятты деп),</w:t>
        <w:br/>
        <w:t>Қызбады арба толған тілләсына.</w:t>
        <w:br/>
        <w:t>Айтамын айт дегеннен әуел айым,</w:t>
        <w:br/>
        <w:t>Тарқайды іші-дертім</w:t>
        <w:br/>
        <w:t>Жанқожаны айтқан сайын,</w:t>
        <w:br/>
        <w:t>Бұл орыс алымменен алады деп,</w:t>
        <w:br/>
        <w:t>Орыстың алмай кетті сөлкебайын.</w:t>
        <w:br/>
        <w:t>; Жанқожа көп сөйлесті қазағына,</w:t>
        <w:br/>
        <w:t>Орыстың ермей кетті мазағына.</w:t>
        <w:br/>
        <w:t>Кешегі Райымды салдырғанда,</w:t>
        <w:br/>
        <w:t>Ішіне көп орыстың басшы бол деп,</w:t>
        <w:br/>
        <w:t>Бекмырза ұстап берді бажағына.</w:t>
      </w:r>
    </w:p>
    <w:p>
      <w:r>
        <w:t>Бұл орыс мұсылманға ор қаздырған,</w:t>
        <w:br/>
        <w:t>Ол орын тар қаздырмай, кең қаздырған.</w:t>
        <w:br/>
        <w:t>Егінін ала-жаздай ектірмеген,</w:t>
        <w:br/>
        <w:t>Сөйтті де Бұхараны көп жазғырған.</w:t>
        <w:br/>
        <w:t>40 Жанқожа батыр туралы жырлар</w:t>
        <w:br/>
        <w:t>“Баастайын әр жолға да құдіретті.</w:t>
        <w:br/>
        <w:t>Қулары бұл қазақтың түпке жетті.</w:t>
        <w:br/>
        <w:t>Бар болса Елекей хан жау болмас деп,</w:t>
        <w:br/>
        <w:t>Жанқожа ұрыспастан қапы кетті.</w:t>
        <w:br/>
        <w:t>Тентекке қой демесе не қылмайды?</w:t>
        <w:br/>
        <w:t>Қулары бұл қазақтың шағылмайды.</w:t>
        <w:br/>
        <w:t>Есіл ер қапияда кетті қолдан,</w:t>
        <w:br/>
        <w:t>Енді батыр қазаққа Жанқожадай табылмайды.</w:t>
        <w:br/>
        <w:t>38 Жанқожа батыр туралы жырлар</w:t>
        <w:br/>
        <w:t>Жанқожа Қазалыда ту ұстаған,</w:t>
        <w:br/>
        <w:t>Бастары мұсылманның қуыстанған.</w:t>
        <w:br/>
        <w:t>(Әлиден, Әзіреттен цятты деп,</w:t>
        <w:br/>
        <w:t>Жанқожа өлгенінше дін ұстаған).</w:t>
        <w:br/>
        <w:t>Қазалы ат жүгіртті қаласына,</w:t>
        <w:br/>
        <w:t>Салдырды орыс жүгін шанасына.</w:t>
        <w:br/>
        <w:t>(Кешегі Қазалыны қамағанда),</w:t>
        <w:br/>
        <w:t>Мылтыққа көкшүнақ ат жығылған соң,</w:t>
        <w:br/>
        <w:t>Солдаттың жаяу қалды арасында.</w:t>
        <w:br/>
        <w:t>Қазақ көп қорыққаннан қашып кетті,</w:t>
        <w:br/>
        <w:t>Қаракесек Арғынғазы, Мәмбетәлі екеуі,</w:t>
        <w:br/>
        <w:t>Жетектеп таудан жаяу алып шықты.</w:t>
        <w:br/>
        <w:t>Орыспен жау болып ем көпке сеніп,</w:t>
        <w:br/>
        <w:t>Жүрейін бұл орыстың зорлығына неғып көніп.</w:t>
        <w:br/>
        <w:t>Баласы Әлім-Шөмен басын қосып,</w:t>
        <w:br/>
        <w:t>Орыстың қолтығына кетті еніп.</w:t>
        <w:br/>
        <w:t>Баласы Жауқашардың батыр Таңат,</w:t>
        <w:br/>
        <w:t>Деген соң жаудан өлді, болды шейіт.</w:t>
        <w:br/>
        <w:t>Итжемес ақсақалдық қыла көрсін,</w:t>
        <w:br/>
        <w:t>Жанмырза Дерімбаймен тірі болса,</w:t>
        <w:br/>
        <w:t>Бірі- құйрық, біреуі - болар қанат.</w:t>
        <w:br/>
        <w:t>Арқада қалды інім Есет деген.</w:t>
        <w:br/>
        <w:t>Ерназар кетіп еді қос жайсаң Бекет деген.</w:t>
        <w:br/>
        <w:t>Соры бар маңдайының байғұс қазақ,</w:t>
        <w:br/>
        <w:t>Көрерсің әлі қағаз пешеттеген.</w:t>
      </w:r>
    </w:p>
    <w:p>
      <w:r>
        <w:t>Қоймайды мен өлген соң мынау орыс,</w:t>
        <w:br/>
        <w:t>Көрерсің, ондық қойып есептеген.</w:t>
        <w:br/>
        <w:t>Намысты өзім өлмей бере қалман,</w:t>
        <w:br/>
        <w:t>Орыстың мылтығына көне қалман.</w:t>
        <w:br/>
        <w:t>Табаным Сыр, Қуаңнан көтерілді,</w:t>
        <w:br/>
        <w:t>Қаройды енді барып көре қалман.</w:t>
        <w:br/>
        <w:t>Лашын сұңқар едім қу алғандай,</w:t>
        <w:br/>
        <w:t>Таппадым елде батыр ту алғандай.</w:t>
        <w:br/>
        <w:t>Орыстың қысымынан астым Бұхар,</w:t>
        <w:br/>
        <w:t>Бәрін де жер-жаһанның су алғандай.</w:t>
        <w:br/>
        <w:t>24 Жанқожа батыр туралы жырлар</w:t>
        <w:br/>
        <w:t>Елін жауға бермеген,</w:t>
        <w:br/>
        <w:t>Биікке қолын сермеген.</w:t>
        <w:br/>
        <w:t>Қайраты сыймай қанаға,</w:t>
        <w:br/>
        <w:t>Аруағы өрлеген... /28/</w:t>
        <w:br/>
        <w:t>Бұл- Жөкей Шаңғытбаевтың «Жанқожабатыр» дастанынан</w:t>
        <w:br/>
        <w:t>үзінді. Ж.,Шаңғытбаевтың шығармасы әлі тың жатыр. Автор</w:t>
        <w:br/>
        <w:t>дастанды 1942 жылы Ақтөбеде жазған. Шығармада Сырдария</w:t>
        <w:br/>
        <w:t>қазақтарының Қоқан, Хиуа хандықтарының отаршылдық</w:t>
        <w:br/>
        <w:t>әрекетіне қарсы күресі, оның ішінде Хиуа ханының әкімі</w:t>
        <w:br/>
        <w:t>Бабажанның озбырлығына қарсы “Жанқожа батырдың соғысы</w:t>
        <w:br/>
        <w:t>баяндалады. Қолжазба 1946 жылы Ғылым Академиясына</w:t>
        <w:br/>
        <w:t>тапсырылған. Әлі жарық көрген жоқ. Тек жоғарыдағы үзіндіні</w:t>
        <w:br/>
        <w:t>Жанқожа батырды суреттеу мақсатында тарихшылар Уақит</w:t>
        <w:br/>
        <w:t>және Марат Шәлекеновтер пайдаланған /16,31/.</w:t>
        <w:br/>
        <w:t>Л.Кенжеев пен Ж.Шаңғытбаевтың «Жанқожа батыр»</w:t>
        <w:br/>
        <w:t>дастандарына Н.Төреқұлов тоқталып өткен. Тарихи жырларды</w:t>
        <w:br/>
        <w:t>талдау үстінде:</w:t>
        <w:br/>
        <w:t>Қайт дегенде қайырылмай,</w:t>
        <w:br/>
        <w:t>Ұмтылды бала арланға,</w:t>
        <w:br/>
        <w:t>Айқасып қалған кезінде,</w:t>
        <w:br/>
        <w:t>Айбалтамен ұрғанда,</w:t>
        <w:br/>
        <w:t>Жалаңдаған Тықының</w:t>
        <w:br/>
        <w:t>Тұрмады жаны бұ маңда.</w:t>
        <w:br/>
        <w:t>Ақбоз аттың сауырынан</w:t>
        <w:br/>
        <w:t>Аунады Тықы ақ шаңға, - деп, батырдың 17 жа-</w:t>
        <w:br/>
        <w:t>сында қарақалпақтың Тықы батырын жекпе-жекте жеңгенін</w:t>
        <w:br/>
        <w:t>баяндайды. Жан-жақты талдамаса да, жырлардан үзінді келтіре</w:t>
        <w:br/>
        <w:t>отырып, «ол - халықтың қамын ойлайтын қамқоршы, елдің</w:t>
        <w:br/>
        <w:t>тыныштығын көздейтін ел қорғаны, ақылды әрі тапқыр батыр»</w:t>
        <w:br/>
        <w:t>/8Б5/ - деп, баға береді.</w:t>
        <w:br/>
        <w:t>Жанқожа батыр туралы тарихи өлең жырлардың ішінде</w:t>
        <w:br/>
        <w:t>Жұмабек Айдарбекұлының «Жанқожа батыр» дастаныныңсюжеті</w:t>
        <w:br/>
        <w:t>өзге жырлардан ерекше. Дастанда“Жанқожаның тарихбеттеріндегі</w:t>
        <w:br/>
        <w:t>Хиуа мен Қоқан хандықтарына, болмаса 1856-1857 жылдардағы</w:t>
        <w:br/>
        <w:t>патша үкіметінің зорлық-зомбылығына қарсы күресі жыр-</w:t>
      </w:r>
    </w:p>
    <w:p>
      <w:r>
        <w:t>ланбайды. Тек қана 18 жасқа дейінгі балаң кезеңдегі Жанқожа-</w:t>
        <w:br/>
        <w:t>ның қайсарлық келбеті, өжет мінезі, батыр тұлғасы сипатталады.</w:t>
        <w:br/>
        <w:t>Үлкен жорықтарға шықпастан бұрынғы бозбала Жанқожаның</w:t>
        <w:br/>
        <w:t>бейнесіне көңіл бөлуді мақсат тұтқан секілді. Оның да жөні бар.</w:t>
        <w:br/>
        <w:t>Себебі, Жанқожаның дүниеге келгеннен бастап ер жеткенге</w:t>
        <w:br/>
        <w:t>Жанқожа батыр туралы жырлар 97</w:t>
        <w:br/>
        <w:t>Жасы он беске келгенде,</w:t>
        <w:br/>
        <w:t>Жұрт пайдасын ойлады.</w:t>
        <w:br/>
        <w:t>Жиырмаға келгенде,</w:t>
        <w:br/>
        <w:t>Жиылған дуды көргенде,</w:t>
        <w:br/>
        <w:t>Оза шауып бәйге алды, -</w:t>
        <w:br/>
        <w:t>деп, /8%7,115-116/ әрбір бес жасын өзінше түйіп, жырлап өткен.</w:t>
        <w:br/>
        <w:t>Ал, Жанқожабатыр жайында жазылған тарихи өлең-жырлар</w:t>
        <w:br/>
        <w:t>мен дастандардың ішіндегі Ж.Айдарбекұлы жазған үлгісінде</w:t>
        <w:br/>
        <w:t>бес, он бес, он жеті жастағы кезеңдерге жеке-жеке тоқталып, ел</w:t>
        <w:br/>
        <w:t>айтып жүрген әрі тарихта болған оқиғаларды іріктеп, жырға</w:t>
        <w:br/>
        <w:t>қосқан.</w:t>
        <w:br/>
        <w:t>Жанқожа батыр жайында жазылған бұдан да өзге оннан аса</w:t>
        <w:br/>
        <w:t>тарихи өлең-жырлар мен дастандар бар. Айтар болсақ, Қарман</w:t>
        <w:br/>
        <w:t>Сұлтанұлы, Нұрсұлтан Жұбатұлы, Ибрайым Тілеуұлы,</w:t>
        <w:br/>
        <w:t>Орнықбай Сұлтанов, Ізжан Жалғасов, Төремұрат жырау, Шоңбай</w:t>
        <w:br/>
        <w:t>ақын,т.б.- батыр жайлы жырлаған авторлар. Бұлардың шығар-</w:t>
        <w:br/>
        <w:t>малары да сол күйінде тұр. Л.Кенжеев, Ж.Айдарбекұлы және</w:t>
        <w:br/>
        <w:t>О.Сұлтановтың ғана дастандары баспа жүзін көрді. Бірақ жіті</w:t>
        <w:br/>
        <w:t>зерттеліп, жан-жақты талданған жоқ. Әйтпесе, батыр туралы</w:t>
        <w:br/>
        <w:t>әрбір шығарманың өз айтары бар. Бәрінің идеясы - Жанқожа-</w:t>
        <w:br/>
        <w:t>ның ерлігін жырлау арқылы батырдың тұлғасын сомдау.</w:t>
        <w:br/>
        <w:t>Жанқожа батырдың ерлігін насихаттайтын тарихи жырлар-</w:t>
        <w:br/>
        <w:t>дың ішінде авторы белгісіз «Жанқожа батыр» дастаны бар.</w:t>
        <w:br/>
        <w:t>Дастанды жинап, Ғылым Акдадемиясының Орталық ғылыми</w:t>
        <w:br/>
        <w:t>кітапханасына тапсырған Әзілхан Нарымбетов. Дастанды төрт</w:t>
        <w:br/>
        <w:t>құбыласы түгел, шығарушы сол заманның тарихи саяси шын-</w:t>
        <w:br/>
        <w:t>дығының бет-пердесін аша алған деп айту қиын. Десек тесюжет</w:t>
        <w:br/>
        <w:t>желісі мен авторлық идеяны бір арнаға тоғыстыруды көздеген</w:t>
        <w:br/>
        <w:t>шығармада Жанқожаның өр тұлғасы айрықша бейнеленеді.</w:t>
        <w:br/>
        <w:t>Бабажан бекінісін алуға қатысты оқиғаны дастанға өзек еткен</w:t>
        <w:br/>
        <w:t>бұл туындыда Жанқожа батырдың портреті:</w:t>
        <w:br/>
        <w:t>Кең кеуде, бөрі қабақ, жолбарыс бет,</w:t>
        <w:br/>
        <w:t>Ежелгі ертегінің алыбындай.</w:t>
        <w:br/>
        <w:t>Ұзыны еніменен теңдес келген,</w:t>
        <w:br/>
        <w:t>Жұмырлау жолбарыстың жотасындай.</w:t>
        <w:br/>
        <w:t>Шығыңқы құлақ жағы, жуан мұрын,</w:t>
        <w:br/>
        <w:t>Айбатты жан көзіне арыстандай.</w:t>
        <w:br/>
        <w:t>Алдынан не келсе де қайтпайтұғын,</w:t>
        <w:br/>
        <w:t>Шүбар көз айға шапқан қабыландай.</w:t>
        <w:br/>
        <w:t>28 Жанқожа батыр туралы жырла</w:t>
        <w:br/>
        <w:t>Қабағы төмен түскен ұзын мұртты,</w:t>
        <w:br/>
        <w:t>Жауатын күннің қара бұлтындай.</w:t>
      </w:r>
    </w:p>
    <w:p>
      <w:r>
        <w:t>Мұзбалақ қыран бүркіт, қаршыға құс,</w:t>
        <w:br/>
        <w:t>Аңшының аң аулайтын сұңқарындай /88/,- де</w:t>
        <w:br/>
        <w:t>желдірмелете жырланады.</w:t>
        <w:br/>
        <w:t>Қ.Сұлтанұлының «Жанқожабатыр» дастанындада Бабажа:</w:t>
        <w:br/>
        <w:t>бек билігін жүргізген бекіністі алуға қатысты сюжет бар. Бірағ</w:t>
        <w:br/>
        <w:t>бұл оқиғаны автор өзінше беріп, өзінше ой түйіндеген. Соныме:</w:t>
        <w:br/>
        <w:t>бірге Созақ көтерілісіндегі Жанқожаның батырлығын өзінпи</w:t>
        <w:br/>
        <w:t>жырлаймын деп ауытқушылыққаұрынған. Ең аяғында .Жанқо</w:t>
        <w:br/>
        <w:t>жаның өлімінен кейінгі Байқазақтың кек алуын дастанны»</w:t>
        <w:br/>
        <w:t>желісіне айналдырған. Дегенмен соңғы айтылған екі дастанди</w:t>
        <w:br/>
        <w:t>тарихтағы батырлардың аттарынан, тектерінен жаңылысып</w:t>
        <w:br/>
        <w:t>Жанқожабатыр бастаған көтеріліске сол кезең тұрғысынан бағ“</w:t>
        <w:br/>
        <w:t>бере алмаған. Тек бұл жерден халық ақындарының батырын:</w:t>
        <w:br/>
        <w:t>деген шынайы сүйіспеншілігін, осы арқылы Жанқожаны</w:t>
        <w:br/>
        <w:t>адами қасиетін, ерлік істерінің дәріптелгенін, айналып кел</w:t>
        <w:br/>
        <w:t>генде тарихтағы орнын көре аламыз. Біздің міндет - хатқ:</w:t>
        <w:br/>
        <w:t>түскен осы мұраларды жарыққа шығару, оқырманның оз</w:t>
        <w:br/>
        <w:t>елегінен өткізу. Содан кейін барып тарихи жыр-дастанда)</w:t>
        <w:br/>
        <w:t>бүгінгі қоғам талабынан өз бағасын ала алады.</w:t>
        <w:br/>
        <w:t>Жоанқожабатырға арналған көлемді шығармалардың ішінде</w:t>
        <w:br/>
        <w:t>О.Сұлтановтың поэмасын кітапқа енгізген жоқпыз. Поэмабұдаһ</w:t>
        <w:br/>
        <w:t>бұрын өз алдына жеке кітап боп жарыққа шығып, оқырманғ:</w:t>
        <w:br/>
        <w:t>ұсынылды.</w:t>
        <w:br/>
        <w:t>Жанқожаны Қазалы өңірінен жырламаған ақын-шайырла|</w:t>
        <w:br/>
        <w:t>кемде-кем. Жеке өз алдына арнамаса да, шығармаларын:</w:t>
        <w:br/>
        <w:t>кірістіріп өткендер жетерлік. Қарасақал Ерімбеттің айтыста</w:t>
        <w:br/>
        <w:t>рында Ерімбет те, қарсыластары да Жанқожа батырдың ерлік</w:t>
        <w:br/>
        <w:t>істерін, қазақтың маңдайына біткен дара ұлы екенін өлек</w:t>
        <w:br/>
        <w:t>шумақтары арқылы еске түсіреді. Ал Нұрмағанбет Қосжано:</w:t>
        <w:br/>
        <w:t>«Сартай батыр» дастанының кіріспесінде:</w:t>
        <w:br/>
        <w:t>Жанқожа батыр бұл өтті,</w:t>
        <w:br/>
        <w:t>Патшаға сілтеп қылышпын.</w:t>
        <w:br/>
        <w:t>Николайға бағынбай,</w:t>
        <w:br/>
        <w:t>Тарылтты біраз тынысын.</w:t>
        <w:br/>
        <w:t>Ұстамай кетті қолына</w:t>
        <w:br/>
        <w:t>Алтын менен күмісін, -</w:t>
        <w:br/>
        <w:t>деп жырлайды тарихи деректерге жан бітіртіп.</w:t>
        <w:br/>
        <w:t>26 Жан! батыр туралы жырлар</w:t>
        <w:br/>
        <w:t>Ал,Жанқожаның киесі жолбарыс болған. Қарапотырсақ, дастанда</w:t>
        <w:br/>
        <w:t>халық сөзін қалт жібермей, қағазға түсіріп, өлең сөзге айнал-</w:t>
        <w:br/>
        <w:t>дырып, өз орнына қолдана білген автор Жанқожаның шыр етіп</w:t>
        <w:br/>
        <w:t>«дүние есігін ашқан мезетін» киелі аң - жолбарыстың «айбарлы</w:t>
        <w:br/>
        <w:t>үнімен» сәйкестендіріп, егіздеудің (параллелизм) үлгісін сәтті</w:t>
        <w:br/>
        <w:t>берген. Оның үстіне, жолбарыс - батырлықтың, табандылықтың,</w:t>
        <w:br/>
        <w:t>қайсарлықтың символы. Жолбарыстың Жанқожаға «шуак</w:t>
        <w:br/>
        <w:t>сеуіп», «қайтадан түн қойнына бұлт болып сіңіп, нөсерлетіп кәрін</w:t>
        <w:br/>
        <w:t>төгуінің» өзі сол киелі аңның айбарын тұспалдап түсіндірген.</w:t>
        <w:br/>
        <w:t>Мұндай эпостық әуен әдетте батырлар жырында кездес-</w:t>
        <w:br/>
        <w:t>кенімен шығыс әдебиеті мен фольклордағы эпикалық жанр -</w:t>
        <w:br/>
        <w:t>дастанның тұла бойында тарихилықпен қатар бас кейіпкердін</w:t>
        <w:br/>
        <w:t>батырлығын баса көрсетуде тыңдарманының айызын қандырар-</w:t>
        <w:br/>
        <w:t>лық эпизодтардағы сұрыптап алу әдісіне салған автордын</w:t>
      </w:r>
    </w:p>
    <w:p>
      <w:r>
        <w:t>өзіндік қолтаңбасын қалдыруы заңды. Ж.Айдарбекұлынын</w:t>
        <w:br/>
        <w:t>батыр жайындағы шығармасы дастан болғандықтан бұл</w:t>
        <w:br/>
        <w:t>талаптардан жауапты табу қиынға соқпайды.</w:t>
        <w:br/>
        <w:t>Жанқожатуралы тарихи өлең-жырлардың ішінде Нұрсұлтан</w:t>
        <w:br/>
        <w:t>Жұбатұлының дастанындағы батыр бейнесі де батырлык</w:t>
        <w:br/>
        <w:t>эпостың жасалу принциптеріне негізделген. Тіпті, бұл жайды</w:t>
        <w:br/>
        <w:t>Н.Ж(ұбатұлы қалдырған нұсқаның басты ерекшелігі десе де</w:t>
        <w:br/>
        <w:t>болады. Дастаннан мысал келтірелік.</w:t>
        <w:br/>
        <w:t>Ауру болып ай өтті,</w:t>
        <w:br/>
        <w:t>Күннен - күнге жүдетті.</w:t>
        <w:br/>
        <w:t>Ішкен асым тарамай,</w:t>
        <w:br/>
        <w:t>Көтереді жүректі.</w:t>
        <w:br/>
        <w:t>Таудағы көкжал бөрінің,</w:t>
        <w:br/>
        <w:t>Жүрегіне жерікпін.</w:t>
        <w:br/>
        <w:t>(Жазылып тұрып кетер ем,</w:t>
        <w:br/>
        <w:t>Жапырып жесем төс еттен, - деп, Жанқожа |</w:t>
        <w:br/>
        <w:t>дүниеге келуден бұрын анасының көкжал бөрінің жүрегіне</w:t>
        <w:br/>
        <w:t>жеріктігі арқылы оның келешек айбынды батыр, айбатты қаһар-</w:t>
        <w:br/>
        <w:t>ман болатынын әрі тұспалдап, әрі ұлғайтып көрсеткен.</w:t>
        <w:br/>
        <w:t>Кейбір тарихи өлең-жырларда батырлардың өсу жолын бір-</w:t>
        <w:br/>
        <w:t>екі ауыз сөзбен қайырып, жалпылама айтып өте шыққан.</w:t>
        <w:br/>
        <w:t>Мысалы, «Исатай - Махамбет» жырында Ығылман ақын Исатай</w:t>
        <w:br/>
        <w:t>жөнінде:</w:t>
        <w:br/>
        <w:t>Он жасына келгенде,</w:t>
        <w:br/>
        <w:t>Бұлбұлдай тілі сайрады.</w:t>
        <w:br/>
        <w:t>80 Жанқожа батыр туралы жырла</w:t>
        <w:br/>
        <w:t>-- Екі жүзді семсердің</w:t>
        <w:br/>
        <w:t>Балдағы қолда қалғанша,</w:t>
        <w:br/>
        <w:t>Ат басындай сом жүрек</w:t>
        <w:br/>
        <w:t>От болып қаулап жанғанша...</w:t>
        <w:br/>
        <w:t>Тыным алып ас ішпей,</w:t>
        <w:br/>
        <w:t>Ат бауырынан қан кешпей,</w:t>
        <w:br/>
        <w:t>Ел бетін көрмес күн бүгін!</w:t>
        <w:br/>
        <w:t>Жанқожа батыр мен Төремұрат жыраудың жауаптасуы.</w:t>
        <w:br/>
        <w:t>психологиялық ой иірімінің көркем түрде бейнеленуі.</w:t>
        <w:br/>
        <w:t>Құлан қағынан айырылса -</w:t>
        <w:br/>
        <w:t>құла дүзге барар.</w:t>
        <w:br/>
        <w:t>Батыр бағынан айырылса -</w:t>
        <w:br/>
        <w:t>жауда қалар...</w:t>
        <w:br/>
        <w:t>Хан тағынан айырылса-</w:t>
        <w:br/>
        <w:t>сағы сынар.</w:t>
        <w:br/>
        <w:t>Ппкі мазмұнында сол кезеңнің қоғамдық құбылыстарыны!</w:t>
        <w:br/>
        <w:t>ашы көріністері жатқан жауаптасу да тарихи фактілерге жа</w:t>
      </w:r>
    </w:p>
    <w:p>
      <w:r>
        <w:t>бітіруге себеп болады.</w:t>
        <w:br/>
        <w:t>Төремұрат, Мысабай жыраулар - Жанқожа батырдың заман</w:t>
        <w:br/>
        <w:t>дастары, қарулас достары, сенімдісеріктері. Батырдыңекісеріг</w:t>
        <w:br/>
        <w:t>де сауатты адам болған. Мысабай әуелі ауыл молдасынан ті;</w:t>
        <w:br/>
        <w:t>сындырып, кейіннен орыс тілін меңгеріп алса, Төремұра!</w:t>
        <w:br/>
        <w:t>жырау Бұқара қаласынан оқып, білім алған. Жанқожа батыр</w:t>
        <w:br/>
        <w:t>дың әрбір қадамын ақылмен шешіп, оңтайлы іс жасайтыны</w:t>
        <w:br/>
        <w:t>арасында оқыған серіктерімен ой таластырып, жауаптасып</w:t>
        <w:br/>
        <w:t>алуы сондықтан..Жанқожа туралы толық мағлұмат білетін қо</w:t>
        <w:br/>
        <w:t>жырау-батыр туралы алғаш жырлаушылар екені тарихи жыр</w:t>
        <w:br/>
        <w:t>лардың шындыққа сай екендігін дәлелдей түседі. Оның үстін!</w:t>
        <w:br/>
        <w:t>Төремұрат жыраудың баласы Ыбырайым жырау да әкесінір</w:t>
        <w:br/>
        <w:t>жырларын кейінгі ұрпаққа жеткізіп, ХХ ғасырдың 80-жыл</w:t>
        <w:br/>
        <w:t>дарына дейін жырлап келген. Өкініштісі сол, жырлардың түп</w:t>
        <w:br/>
        <w:t>нұсқалары 80-жылдардағы репрессиядан соң өртеліп кеткен</w:t>
        <w:br/>
        <w:t>Алайда, бізге одан кейінгі айтушылар, ауыз әдебиеті үлгілері</w:t>
        <w:br/>
        <w:t>жинаушылар арқылы жетіп отыр. Л.Кенжеевтарихи жырында</w:t>
        <w:br/>
        <w:t>Романовтың тұсында,</w:t>
        <w:br/>
        <w:t>«Жанқожа» деп ат қойып,</w:t>
        <w:br/>
        <w:t>Аттырушы еді орыстар,</w:t>
        <w:br/>
        <w:t>Белгі қойыш үстірттен /89/,- деп, батыр өлгеннеғ</w:t>
        <w:br/>
        <w:t>кейінгі Жанқожаның атына тыныштық көрсетпей, ол тураль</w:t>
        <w:br/>
        <w:t>Жанқожа батыр туралы жырлар 89</w:t>
        <w:br/>
        <w:t>Алдымда қай туған бар қуанғандай?</w:t>
        <w:br/>
        <w:t>Бұхара, Үргенішпен жер бар ма екен,</w:t>
        <w:br/>
        <w:t>Жылаған қатын, бала жұбанғандай.</w:t>
        <w:br/>
        <w:t>Жанқожа асты Бұхар шығайын деп,</w:t>
        <w:br/>
        <w:t>Бұхарды Үргенішпен ағайын деп.</w:t>
        <w:br/>
        <w:t>Орыстың үш руын қосып алып,</w:t>
        <w:br/>
        <w:t>Бір жылдай Батырханды бағайын деп.</w:t>
        <w:br/>
        <w:t>Қаратау адыра қалғыроттай жанды,</w:t>
        <w:br/>
        <w:t>Бір жылша Батырханды бағып еді,</w:t>
        <w:br/>
        <w:t>Батырхан Жанқожаға оянбады.</w:t>
        <w:br/>
        <w:t>Қимады тандырдағы піскен нанды,</w:t>
        <w:br/>
        <w:t>Үргеніш бізге көмек бермек түгіл,</w:t>
        <w:br/>
        <w:t>Жеңе алмай жатыр екен Сейітханды.</w:t>
        <w:br/>
        <w:t>Мінгені Жанқожаның қара ала ат-ты,</w:t>
        <w:br/>
        <w:t>Естісе мылтық даусын қарсы шапты.</w:t>
        <w:br/>
        <w:t>Ағасы үш мұсылман болмады деп,</w:t>
        <w:br/>
        <w:t>Келді де шөл Қызылда басын бақты.</w:t>
        <w:br/>
        <w:t>Айрылды Аманқожа ерлігінен,</w:t>
        <w:br/>
        <w:t>Көңілдің қаза болды кірлігінен.</w:t>
        <w:br/>
        <w:t>Жәкеңді Жетіруға өлтірткен соң,</w:t>
        <w:br/>
        <w:t>Айрылды Әлім-Шөмен бірлігінен.</w:t>
        <w:br/>
        <w:t>Қамысы Сыр бойының буын-буын,</w:t>
        <w:br/>
        <w:t>Кім айтар ішпеді деп Сырдың суын?</w:t>
        <w:br/>
        <w:t>Жанқожа шыққан жалғыз батыр еді,</w:t>
        <w:br/>
        <w:t>Бұл қазақ жықты ортадан алтын туын.</w:t>
      </w:r>
    </w:p>
    <w:p>
      <w:r>
        <w:t>Аттанды Елекей хан жұртын жиып,</w:t>
        <w:br/>
        <w:t>Ауыр қол жүре алмайды жолға сыйып.</w:t>
        <w:br/>
        <w:t>Бар болса Елекей хан жау болмас деп,</w:t>
        <w:br/>
        <w:t>(Тур екен таң алдында намазға ұйып).</w:t>
        <w:br/>
        <w:t>Жанқожа жұрттан асқан батыр еді,</w:t>
        <w:br/>
        <w:t>Өлтірді оны неғып көзі қиып?</w:t>
        <w:br/>
        <w:t>Көлмембет жау келді деп ат ұстады,</w:t>
        <w:br/>
        <w:t>Еліне мұсылманның сөз қатпады.</w:t>
        <w:br/>
        <w:t>Бар болса Елекей хан тигізбес деп,</w:t>
        <w:br/>
        <w:t>Бізіңмен ел шығар деп атыспады.</w:t>
        <w:br/>
        <w:t>Жанқожа батыр туралы жырлар | 25</w:t>
        <w:br/>
        <w:t>дейінгі ортасы, әке тәрбиесі, қанындағы қаһармандық,</w:t>
        <w:br/>
        <w:t>бойындағы отаншылдық сезімінің қалыптасуы, өзге де табиғи</w:t>
        <w:br/>
        <w:t>құбылыстар - бәрі-бәрі тасада қалмауға тиісті жайттар. Әрине,</w:t>
        <w:br/>
        <w:t>заманында өтіп жатқан тарихи, саяси жағдайлар әсер етпей</w:t>
        <w:br/>
        <w:t>қоймайды. Жанқожа он сегіз жасқа дейін талай сын сағатта-</w:t>
        <w:br/>
        <w:t>рынан өтті. Әйтпесе, батырлар жырындағыдай «4-5 жасында-</w:t>
        <w:br/>
        <w:t>ақ асқан күштің иесі екені танылып, өзіне серік әйелі мен аты</w:t>
        <w:br/>
        <w:t>табылып, жасынан-ақ ел қамын, жұрт пайдасын ойлайтын,</w:t>
        <w:br/>
        <w:t>«Аттан» салып, жорыққа шығатын, жауларын жай-паған батыр</w:t>
        <w:br/>
        <w:t>болған» - деп, сауыт-сайман кигізіп, бес қаруын асындырып,</w:t>
        <w:br/>
        <w:t>қиялғабой алдырса, автор жалаң сипаттауларға ұрынып, тарихи</w:t>
        <w:br/>
        <w:t>шығарманы көмескілетіп алған болар еді. Сондықтан, көзі</w:t>
        <w:br/>
        <w:t>қарақты шежіре-қарттардың сыр шерткен тарихи әңгімелерін</w:t>
        <w:br/>
        <w:t>сұрыптап алған Жұмабек Айдарбекұлы Жанқожаның әрбір</w:t>
        <w:br/>
        <w:t>қимылы мен іс-әрекетін тектен-текке жібермей, ертеңгі «түкті</w:t>
        <w:br/>
        <w:t>кеуде, қалың қабақты» батырдың бүгінгі қадам басуына, аяқ</w:t>
        <w:br/>
        <w:t>алысына баға беруге тырысқан. Әрине, дастанда кейбір</w:t>
        <w:br/>
        <w:t>кейіпкерлердің есімдері өзгертіліп алынғанымен негізгі</w:t>
        <w:br/>
        <w:t>сұлбасы батыр басынан кешкен, тарихи оқиғалардан</w:t>
        <w:br/>
        <w:t>ауытқымайды. Елінің бостандығын, жерінің аман-дығын</w:t>
        <w:br/>
        <w:t>ойлап, қалың қол ертіп, жауға қарсы шапқан батырдың</w:t>
        <w:br/>
        <w:t>балалық, жігіттік шағындағы өмірбаяныналер салып, бүгін қас</w:t>
        <w:br/>
        <w:t>қақпай, батылдықтың үлгісін көрсете білсе, ту алып, жауға</w:t>
        <w:br/>
        <w:t>шапқанда батырлықтың нақ өзін танытып, елге абырой алып</w:t>
        <w:br/>
        <w:t>беретін де сондай ұл екенін дәлелдегісі келген автор дастанды</w:t>
        <w:br/>
        <w:t>Жанқожаның дүниеге келуінен бастайды:</w:t>
        <w:br/>
        <w:t>Дауылды қарашаның айсыз түні,</w:t>
        <w:br/>
        <w:t>Ананы толғақ қысты жетіп күні.</w:t>
        <w:br/>
        <w:t>Нәресте дүние есігін ашқан мезет,</w:t>
        <w:br/>
        <w:t>Естілді жолбарыстың айбарлы үні.</w:t>
        <w:br/>
        <w:t>Киелі аң шаңырақтан қылаң етті,</w:t>
        <w:br/>
        <w:t>Жарқ етіп нәрестеге шуақ септі.</w:t>
        <w:br/>
        <w:t>Сіңді де түн қойнына бұлт болып,</w:t>
        <w:br/>
        <w:t>Қайтадан нөсерлетіп кәрін төкті...</w:t>
        <w:br/>
        <w:t>Жарқырап кең мандайы кере қарыс,</w:t>
        <w:br/>
        <w:t>Нәресте от боп жанды ақ төсекте.</w:t>
        <w:br/>
        <w:t>Автор «көзінің тірісінде аңыз болған» Жанқожаның дүниеге</w:t>
        <w:br/>
        <w:t>келгеніне де үлкен мән берген. Дана халқымыздың ұғымында</w:t>
        <w:br/>
        <w:t>«киесі бар бала» деп айтып жатады. Мысалы, «Абылай ханның</w:t>
        <w:br/>
        <w:t>киесі Ақбура болған... Кіші жүздің батыры Жылқаман жауға</w:t>
        <w:br/>
        <w:t>шапса төбесінде бұлт айналып шыға келеді екен» /36,27-28/.</w:t>
      </w:r>
    </w:p>
    <w:p>
      <w:r>
        <w:t>Жанқожа батыр туралы жырлар 28</w:t>
        <w:br/>
        <w:t>Жанқожа батыр жайлы тарихи жырлардың ішінде көркем-</w:t>
        <w:br/>
        <w:t>дік те, тарихи да жағынан сапалы шығарма - Лұқман Кенжеев-</w:t>
        <w:br/>
        <w:t>тің «Жанқожа батыр» дастаны. Қолжазба қорында Қаражан</w:t>
        <w:br/>
        <w:t>Рүстемов және Нағымбек Қарабатыров тапсырған «Жанқожа</w:t>
        <w:br/>
        <w:t>батыр» тарихи шығарманың нұсқалары бар. Қ.Рүстемовтің</w:t>
        <w:br/>
        <w:t>әкелгенін алғашында «Он жеті жасар Жанқожаның ерлігі», ал</w:t>
        <w:br/>
        <w:t>Н.Қарабатыровтың тапсырғанын «Жанқожабатыр» деп атаған.</w:t>
        <w:br/>
        <w:t>Авторы «Халық жыры» деп көрсетілген. Біздің білгеніміз,</w:t>
        <w:br/>
        <w:t>екеуінің мазмұнында көп өзгеріс жоқ. Біріншісі 1920 жылы</w:t>
        <w:br/>
        <w:t>Қызылордада жазылған. Екіншісі қағазға олақтау түсірілген,</w:t>
        <w:br/>
        <w:t>әрі өңдеу жасалынған.</w:t>
        <w:br/>
        <w:t>Қызыл тілдің үлгісі</w:t>
        <w:br/>
        <w:t>Жиырма тоғыз харіп-ті.</w:t>
        <w:br/>
        <w:t>Сол харіпті шығарған</w:t>
        <w:br/>
        <w:t>Араб деген халық-ты, - деген жолдар:</w:t>
        <w:br/>
        <w:t>Қызыл судың үлгісі</w:t>
        <w:br/>
        <w:t>Жиырма тоғыз арық-ты.</w:t>
        <w:br/>
        <w:t>Сол арықты шығарған</w:t>
        <w:br/>
        <w:t>Араб деген халық-ты, - деп түйеден түскендей</w:t>
        <w:br/>
        <w:t>редакцияланады /38,177/.</w:t>
        <w:br/>
        <w:t>ІЛ.Кенжеевтің жырына Рахманқұл Бердібаев былайша баға</w:t>
        <w:br/>
        <w:t>береді: «Жанқожаның қарақалпақ батыры Тықымен, өзбек</w:t>
        <w:br/>
        <w:t>ханының өкілі Бабажанмен, Қоқанның қаласы - Созақтағы</w:t>
        <w:br/>
        <w:t>әскермен соғысының суреттелу тәсілі эпикалық дәстүрдеберіл-</w:t>
        <w:br/>
        <w:t>ген. Жырдан сол дәуірдегі қазақ елінің азаттығы үшін күрестің</w:t>
        <w:br/>
        <w:t>жалпы прогресшіл бағдарын аңғаруға болады. Атап өтерлік бір</w:t>
        <w:br/>
        <w:t>мәселе, жырда қарапайым халықтан шыққан Жанқожа</w:t>
        <w:br/>
        <w:t>Нұрмұхаммедұлының ерлігі ақсүйек қауым ұрпағы Кенеса-</w:t>
        <w:br/>
        <w:t>рыдан жоғары көрсетіледі. Дүшпан жақтың батырларын</w:t>
        <w:br/>
        <w:t>Жанқожа жекпе-жекте жеңіп отырады. Ол халық арманын</w:t>
        <w:br/>
        <w:t>орындауға туған айрықша қаһарман болып көрінген. Сөйтіп</w:t>
        <w:br/>
        <w:t>оның бейнесі эпикалық идеалдандыру жолымен жасалған.</w:t>
        <w:br/>
        <w:t>Тарихи нақты мағлұматқа құрылын, негізінде эпос үлгісінде</w:t>
        <w:br/>
        <w:t>жырланған Жанқожа бейнесі әсерлі. Жырлаушы Кенжеев</w:t>
        <w:br/>
        <w:t>Лұқман оның азаттық күресінде атқарған қызметінің жалпы</w:t>
        <w:br/>
        <w:t>келбетін ірі жинақтай алған» /34,182/.</w:t>
        <w:br/>
        <w:t>Заманында Жанқожа ер,</w:t>
        <w:br/>
        <w:t>Қадірлі болған халқына.</w:t>
        <w:br/>
        <w:t>Таңырқатып талайды,</w:t>
        <w:br/>
        <w:t>Жер жарылған даңқына...</w:t>
        <w:br/>
        <w:t>Жанқожа батыр туралы жырлар 19</w:t>
        <w:br/>
        <w:t>еткен орыс тарихшылары А.Якунин, В.Шахматов, М.Вяткин-</w:t>
        <w:br/>
        <w:t>дердің, орыс зерттеушілері Ә.Мейер, Н.Маев, А.И. Мактпеев-</w:t>
        <w:br/>
        <w:t>тердің жазбаларында біраз тарихи мәліметтерге көз жеткіземіз.</w:t>
        <w:br/>
        <w:t>Рас, қазақ тарихи жырларының «бір саласы орыс тіліндегі</w:t>
        <w:br/>
        <w:t>жазбаларда, екінші қанаты фольклор үлгісінде туған халық</w:t>
      </w:r>
    </w:p>
    <w:p>
      <w:r>
        <w:t>поэзиясында жақсы сақталған» /29,262/ болса, Ш.Уәлиханов,</w:t>
        <w:br/>
        <w:t>М.Әуезов, Е.Исмаилов, Ә.Қоңыратбаев, Р.Бердібаев,</w:t>
        <w:br/>
        <w:t>С.Қасқабасовтар тарихи жырлардың жанрлық ерекшелігіне,</w:t>
        <w:br/>
        <w:t>әдебиеттегі рөліне тоқталып, басын ашып берді. Солардың ішінде</w:t>
        <w:br/>
        <w:t>Жанқожа батыр туралы жырларды сөз етіп, талдау жасаған</w:t>
        <w:br/>
        <w:t>ғалымдарӘ.Қоңыратбаев, Р.Бердібаев, С.Садырбаев, Н.Төреқұлов,</w:t>
        <w:br/>
        <w:t>Ғ.Ахмедов, Ж.Тілеповтер Жанқожаныңтарихтағы орнын, тарихи</w:t>
        <w:br/>
        <w:t>жырлардағы бейнесін ашып көрсеткен.</w:t>
        <w:br/>
        <w:t>Жанқожаның ерлігін насихаттайтын жырлардың басында</w:t>
        <w:br/>
        <w:t>Мысабай жыраудың «Жанқожа батыр» туралы тарихи жыры</w:t>
        <w:br/>
        <w:t>тұрғанын ғалымдар мойындайды. Өздерінің батыр туралы</w:t>
        <w:br/>
        <w:t>жырларды талдаған еңбектерінде де ең әуелі осы жырды арқау</w:t>
        <w:br/>
        <w:t>етеді. Тек бұл Жанқожа батыр туралы тарихи жырлардың</w:t>
        <w:br/>
        <w:t>алғашқысы емес, «Веселовскийдің жинағында берілген</w:t>
        <w:br/>
        <w:t>«Жанқоэа батырдың толғауы» қазақ халқының ұлт-азаттық,</w:t>
        <w:br/>
        <w:t>бостандық жолындағы бұқаралық күресі сипатталған тарихи</w:t>
        <w:br/>
        <w:t>жырлардың ішінде алғаш баспа бетінде жарияланған нұсқаның</w:t>
        <w:br/>
        <w:t>бірі болғандықтан, оның орны ерекше» /830,18/. Мысабай</w:t>
        <w:br/>
        <w:t>жырлаған бұл жырды жыраудың өз аузынан 1898 жылы орыс</w:t>
        <w:br/>
        <w:t>ориенталисі И.В.Аничков жазып алған. Одан Н.И.Веселов-</w:t>
        <w:br/>
        <w:t>скийдің «Қиргизский рассказ о русских завоеваниях в Туркес-</w:t>
        <w:br/>
        <w:t>танском крае» атты кітабында жарияланған.</w:t>
        <w:br/>
        <w:t>Тарихи жырға тоқталмастан бұрын жырдың дүниеге келге-</w:t>
        <w:br/>
        <w:t>нінен бастап қағаз бетіне түсіп таралуына септігін тигізген</w:t>
        <w:br/>
        <w:t>жоғарыда аты аталған үш есімнің кім екенін айтып өтелік.</w:t>
        <w:br/>
        <w:t>Мысабай жырау Аманқұлұлы 1820 жылы Қазалы ауданы,</w:t>
        <w:br/>
        <w:t>Қазалыдан жеті-сегіз шақырымдай жердегі «Табанкөл» деген</w:t>
        <w:br/>
        <w:t>елді мекенде(қазіргі Қазалы ауданы, «Ақтан батыр» серіктес-тігі)</w:t>
        <w:br/>
        <w:t>дүниеге келіп, 1909 жылытуған жерінде қайтысболған. Жанқожа</w:t>
        <w:br/>
        <w:t>батырдың отаршылдыққа қарсы көтерілісі 1856-1857 жылдары</w:t>
        <w:br/>
        <w:t>болса, Мысабай жырау көп ұзамай тарихи жырды өмірге әкелді.</w:t>
        <w:br/>
        <w:t>Бір жағынан арғы тегі Кіші жүздің Әлімінен таралатын Кішке-</w:t>
        <w:br/>
        <w:t>ненің Құттығы, яғни Жанқожа батырдың жақын туыстары</w:t>
        <w:br/>
        <w:t>болып келеді. Батыр ағасы туралы тарихи деректерге қанық,</w:t>
        <w:br/>
        <w:t>сол тарихи ортаның қақ ортасында жүрген жыраудың туған</w:t>
        <w:br/>
        <w:t>22 Жанқожа батыр туралы жырлар</w:t>
        <w:br/>
        <w:t>оқиғаның фактілері бірсыпыра айтылған (бекіністер үшін орлар</w:t>
        <w:br/>
        <w:t>қаздырту, жарлы қауымның ең ақырғы қой, ешкісінен айы-</w:t>
        <w:br/>
        <w:t>рылуы, т.т.)» /24,164/.</w:t>
        <w:br/>
        <w:t>Сонымен бірге автор көркемдік құралдарды да орынды</w:t>
        <w:br/>
        <w:t>пайдалана білген.</w:t>
        <w:br/>
        <w:t>Қамыстың торғай қонар жел басына,</w:t>
        <w:br/>
        <w:t>Ау, орыс, өлем десең, кел қасыма! - деп жырлайды Мысабай</w:t>
        <w:br/>
        <w:t>жырау. Келтірілген жыр жолдарында отаршыл саясатты астар-</w:t>
        <w:br/>
        <w:t>лау үлгісімен (символ) бір ауыз сөзге, бір тармаққа сыйғызған.</w:t>
        <w:br/>
        <w:t>Жан-жақтан қысымшылық көріп, аласапыран болған қазақ</w:t>
        <w:br/>
        <w:t>ауылдарына - «қамыстың жел басына» отарлау саясатымен</w:t>
        <w:br/>
        <w:t>қоныс теуіп, бар билікті өз қолына алып, үстемдігін жүргізген</w:t>
        <w:br/>
        <w:t>патшалық Ресейдің іс-әрекетін («торғай қонар») әшкерелейді.</w:t>
        <w:br/>
        <w:t>Бұл - авторлық тұжырым, пәлсапалық түйіндеу. Және де</w:t>
        <w:br/>
        <w:t>тарихи жырда автордың субһективтік бағасы да бар.</w:t>
        <w:br/>
        <w:t>Жанқожа шыққан жалғыз батыр еді,</w:t>
      </w:r>
    </w:p>
    <w:p>
      <w:r>
        <w:t>Бұл қазақ жықты ортадан алтын туын...</w:t>
        <w:br/>
        <w:t>Есіл ер қапияда кетті қолдан,</w:t>
        <w:br/>
        <w:t>Енді батыр қазаққа Жанқожадай табылмайды, -</w:t>
        <w:br/>
        <w:t>деп, Жанқожабатырдың өз қазағының қолынан қаза тапқанына</w:t>
        <w:br/>
        <w:t>жүрегі езіле жырлайды. Батырды жарқырап қол бастаушы</w:t>
        <w:br/>
        <w:t>«алтын туға» балап, тарихи шығарманың көркемдік бояуын да</w:t>
        <w:br/>
        <w:t>әрлей түскен.</w:t>
        <w:br/>
        <w:t>Жанқожа батыр &gt;хайлы жазылған жырдың алғашқысын</w:t>
        <w:br/>
        <w:t>дүниеге әкелген Мысабай жырау туралы Әуелбек Қоңыратбаев:</w:t>
        <w:br/>
        <w:t>«ХІХғасыроқиғаларынан алынған... халық поэзиясы тазатарихи</w:t>
        <w:br/>
        <w:t>сипатта көрінеді. Кейде тарихи-реалистік арна басым түсіп</w:t>
        <w:br/>
        <w:t>жатады. Жанқожа қозғалысын Мұсабай жырау тарихи желіде</w:t>
        <w:br/>
        <w:t>алып,эпикалық дәстүрде қайтажырлап шыққан» /29,284/- десе,</w:t>
        <w:br/>
        <w:t>Берік Жүсіпов: «Мұсабай жыраудан жазылып алынған сюжетті</w:t>
        <w:br/>
        <w:t>ұзақ толғаудың орны бөлек екенін ерекше атап айтқан жөн.</w:t>
        <w:br/>
        <w:t>И.В.Аничков өз еңбегіндеел арасында ауызша тарап жүрген аңыз-</w:t>
        <w:br/>
        <w:t>әңгімелердің «...ең көбін батыр туралы әңгіме-аңызды төгіп-</w:t>
        <w:br/>
        <w:t>шашпай сақтай білген, оның ең жақын туысқаны боп келетін,</w:t>
        <w:br/>
        <w:t>барлық айтушылардың әр түрлі нұсқаларын түгелге жуық</w:t>
        <w:br/>
        <w:t>жинаған, Майдан апталығынан тараған атақты Мұсабай жыраудан</w:t>
        <w:br/>
        <w:t>есіттім» - дейді. Бұл да Мұсабай сияқты эпик жыршының</w:t>
        <w:br/>
        <w:t>эпикалық білімі мен жад қуатының өте жоғары болғандығын</w:t>
        <w:br/>
        <w:t>айғақтайтын құнды мәлімет» /20,122/, - деп тарихи жырдың</w:t>
        <w:br/>
        <w:t>авторына жоғары баға беру арқылы жырдың барынша шынай-</w:t>
        <w:br/>
        <w:t>ылығын айта отырып, құндылығын баса көрсетеді.</w:t>
        <w:br/>
        <w:t>Жанқожа батыр туралы жырлар 29</w:t>
        <w:br/>
        <w:t>Мүндайтшпумақтар Байқазақ Жолдасбайұлындадабар.</w:t>
        <w:br/>
        <w:t>Елдің жайы жанына батқандай-ақ.</w:t>
        <w:br/>
        <w:t>Бір өзі соққы болған аттандап-ақ.</w:t>
        <w:br/>
        <w:t>Алты Әлім, ұмыттың ба Жанқожаны,</w:t>
        <w:br/>
        <w:t>Елі үшін жауға қарап шапқан саяқ.</w:t>
        <w:br/>
        <w:t>Ал Орынбор түрмесінде он екі ай жатып, Сібірге айдалып бара</w:t>
        <w:br/>
        <w:t>жатқан кезінде Бекеттің:</w:t>
        <w:br/>
        <w:t>Барсаң сәлем дегейсің,</w:t>
        <w:br/>
        <w:t>Жанқожа, Есет нарыма,</w:t>
        <w:br/>
        <w:t>Қазақтағы барыма.</w:t>
        <w:br/>
        <w:t>Жанымда болса Жанқожа</w:t>
        <w:br/>
        <w:t>Шанпас па еді арына,-</w:t>
        <w:br/>
        <w:t>деп қадап айтқаны батырдың халық үшін намысты ер екенін</w:t>
        <w:br/>
        <w:t>мойындатады.</w:t>
        <w:br/>
        <w:t>Жанқожа батыр бастаған көтеріліске байланысты тарихи</w:t>
        <w:br/>
        <w:t>шығармалардың ішінде ауыз әдебиеті үлгілері саналатын</w:t>
        <w:br/>
        <w:t>жоқтау, айтыс, толғау секілді шағын өлеңдерінің өзі бір төбе.</w:t>
        <w:br/>
        <w:t>Батырдың жырауы Төремұраттың Кенесары ханның жырауы</w:t>
        <w:br/>
        <w:t>Доғалақпен айтысы, халық толғауына айналған «Жанқожаны</w:t>
        <w:br/>
        <w:t>жоқтау«, Қарасақал Ерімбеттің шағын өлеңдері арқылы тұрмыс-</w:t>
      </w:r>
    </w:p>
    <w:p>
      <w:r>
        <w:t>салт жырларының өмір шындығын бүркемелемей, тарихта</w:t>
        <w:br/>
        <w:t>өткен жағдайлармен астастыра суреттелгенін көреміз. Ал</w:t>
        <w:br/>
        <w:t>Төремұрат жыраудың батыр бастаған Кішті жүз қолына жігер</w:t>
        <w:br/>
        <w:t>беріп айтқан толғауы («Созақты алсақ осыдан...») тарихи</w:t>
        <w:br/>
        <w:t>оқиғалардың мазмұнын толықтыра түскендей. Және мұндай</w:t>
        <w:br/>
        <w:t>толғаулар аты шулы батырлардың жанында жүретін рухани</w:t>
        <w:br/>
        <w:t>серіктерінің жүрегінен жыр жолдары болып ағытылуы</w:t>
        <w:br/>
        <w:t>заңдылық. Оның үстіне жорық үстінде туған жырлардың тұла</w:t>
        <w:br/>
        <w:t>бойынан поэтикалық үндестікті аңғаруға болады. Мәселен,</w:t>
        <w:br/>
        <w:t>Махамбеттің әйгілі «Ереуіл атқа ер салмай» өлеңіндегі:</w:t>
        <w:br/>
        <w:t>...Ат үстінде күн көрмей,</w:t>
        <w:br/>
        <w:t>Арып-ашып шөл көрмей,</w:t>
        <w:br/>
        <w:t>Өзегі талып ет жемей,</w:t>
        <w:br/>
        <w:t>Ер төсектен безінбей,</w:t>
        <w:br/>
        <w:t>Тебінгі теріс тағынбай,</w:t>
        <w:br/>
        <w:t>Темір қазық жастанбай,</w:t>
        <w:br/>
        <w:t>Қутолағай бастанбай,</w:t>
        <w:br/>
        <w:t>Ерлердің ісі бітер ме?! - деген сарбаздарын</w:t>
        <w:br/>
        <w:t>күреске шақырған шумақтардағы ой тұтастығы, патриоттық</w:t>
        <w:br/>
        <w:t>пафос Төремұраттың толғауында да кездеседі:</w:t>
        <w:br/>
        <w:t>Жанқожа батыр туралы жырлар 21</w:t>
        <w:br/>
        <w:t>берді. Оған Ғылым Академиясына жинақталған қолжазбалардәлел</w:t>
        <w:br/>
        <w:t>бола алады. Жеке кітап болмаса да, жырларға тоқталып өткен</w:t>
        <w:br/>
        <w:t>мақалалар жарияланыптұрды. Мысал ретінде 1979жылы жарық</w:t>
        <w:br/>
        <w:t>көрген «Қазақ тарихи жырларының мәселелері» жинағына енген</w:t>
        <w:br/>
        <w:t>Н.Төреқұловтың батыр жайлы зерттеу мақаласын айта аламыз.</w:t>
        <w:br/>
        <w:t>Алайда, бұл еңбектер толыққанды емес еді, тіпті кей еңбектерде</w:t>
        <w:br/>
        <w:t>Кеңестік саясаттың ықпалы көрініп тұрды. Ғылым Академиясына</w:t>
        <w:br/>
        <w:t>тапсырылғантарихи жырларғада «қызыл қаламның» сиясытиді.</w:t>
        <w:br/>
        <w:t>Тілті, сол Қазақстан Республикасы Ұлттық Ғылым Академиясы</w:t>
        <w:br/>
        <w:t>Орталық ғылыми кітапханасының сирек қолжазбалар қорында</w:t>
        <w:br/>
        <w:t>2002 жылы болғанымызда, әдебиетші-ғалымдар айтып жүрген</w:t>
        <w:br/>
        <w:t>сегіз нұсқаның да жоғала бастағанының куәсі болдық. Каталогта</w:t>
        <w:br/>
        <w:t>жазылған кей бумалар, мәселен, Қарман Сұлтанұлының</w:t>
        <w:br/>
        <w:t>«Жанқожа батыр» дастаны, Мәшһүр Жүсіптің «Жанқожа мен</w:t>
        <w:br/>
        <w:t>Наурызбайдың соғысуы және Наурызбайдың қашып құтылуы»</w:t>
        <w:br/>
        <w:t>деген шығармасы жоқ боп шықты. Тек 1946 жылы Қаражан</w:t>
        <w:br/>
        <w:t>Рүстемов жинап тапсырған Лұқман Кенжеевтің, Жөкей</w:t>
        <w:br/>
        <w:t>Шаңғытбаевтың дастандарын, авторы белгісіз, Әзілхан Нарым-</w:t>
        <w:br/>
        <w:t>бетов тапсырған батыр туралы поэманы, Қ.Көрегеновтің, Б.Мең-</w:t>
        <w:br/>
        <w:t>дібаевтың әңгімелерін және Мысабай жырау жырының бірнеше</w:t>
        <w:br/>
        <w:t>нұсқаларын кездестірдік.</w:t>
        <w:br/>
        <w:t>Жанқожа батыр жайлы тарихи жырлардың ішінде Мысабай</w:t>
        <w:br/>
        <w:t>жыраудың толғауыназерттеушілер тоқталмай өтпейді. Жазушы</w:t>
        <w:br/>
        <w:t>Сәбит Мұқановтан бастап қазіргі зерттеуші ғалымдар -</w:t>
        <w:br/>
        <w:t>Нысанбек Төреқұлов, Жұмат Тілеповтерге дейін Мысабай жыры</w:t>
        <w:br/>
        <w:t>зерттеу обьектісіне айналған. Әсіресе, Ж%.Тілепов «Елім деп</w:t>
        <w:br/>
        <w:t>еңіреп туған ерлер жыры», «Тарих пен әдебиет» атты еңбек-</w:t>
        <w:br/>
        <w:t>терінде жыраудың әрбір шумағынан тарихи дерекпен астасқан</w:t>
        <w:br/>
        <w:t>батыр өмір сүрген заманның тынысын ашып көрсетіп, жан-</w:t>
      </w:r>
    </w:p>
    <w:p>
      <w:r>
        <w:t>жақты талдаған. Кей тұста оқырман тікелей қабылдау үшін</w:t>
        <w:br/>
        <w:t>тарихи деректерді сол қалпынппа тізбектей баяндап, поэзияның</w:t>
        <w:br/>
        <w:t>ішкі иіріміне бағынбай, ырғақ пен ұйқастан ауытқыған тұста-</w:t>
        <w:br/>
        <w:t>рының барболуына қарамай, батырдың тұлғасын сомдап, тарихи</w:t>
        <w:br/>
        <w:t>бейнесін айшықтауда, қоғамдық-саяси жағдайларға баға беруде</w:t>
        <w:br/>
        <w:t>Мысабай жырау аянып қалмаған.</w:t>
        <w:br/>
        <w:t>Бұл орыс мұсылманға ор қаздырған.</w:t>
        <w:br/>
        <w:t>Ол орын тар қаздырмай, кең қаздырған,</w:t>
        <w:br/>
        <w:t>немесе:</w:t>
        <w:br/>
        <w:t>Қазақтың жинап алып теке-қойын,</w:t>
        <w:br/>
        <w:t>Алдырды бозбалаға отын-суын, - деген шумақтар</w:t>
        <w:br/>
        <w:t>сол кезеңдегі тарихи жайлардан мағлұмат береді, «тарихи нақты</w:t>
        <w:br/>
        <w:t>20 Жанқожа батыр туралы жырлар</w:t>
        <w:br/>
        <w:t>жерін жаудың табанында қалдырмай, туған елінің азаттығы</w:t>
        <w:br/>
        <w:t>үшін күрескен, халықтың қорғаушысы атанған батыр Жанқожа</w:t>
        <w:br/>
        <w:t>жайлы тарихи жыр жазуы заңды да.</w:t>
        <w:br/>
        <w:t>Мысабай үлгісі - Жанқожа батыр жайында жазылғантарихи</w:t>
        <w:br/>
        <w:t>жырдың алғашқысы. Жырды Мысабай жыраудың аузынан</w:t>
        <w:br/>
        <w:t>жазып алған Иван Васильевич - шығысты зерттеген ғалым.</w:t>
        <w:br/>
        <w:t>Петербург университетінің шығыс тілдері факультетін бітірген.</w:t>
        <w:br/>
        <w:t>Түркістан мен Орынбордың ғылыми мекемелерінде қызмет</w:t>
        <w:br/>
        <w:t>істеп, этнографиялық және археологиялық еңбектер қалдырған.</w:t>
        <w:br/>
        <w:t>И.В.Аничков 1893 жылы Шөмекей еліндегі Кәрібай деген</w:t>
        <w:br/>
        <w:t>кісінің (қазірде сол маңда «Кәрібай тамы» деген жер-су аты бар)</w:t>
        <w:br/>
        <w:t>Қуандарияда өткен асына барғанда жыраудың аузынан жазып</w:t>
        <w:br/>
        <w:t>алып, бір жылдан соң Қазан университеті жанындағы архео-</w:t>
        <w:br/>
        <w:t>логияжәнеэтнография қоғамының Хабарларында жариялайды.</w:t>
        <w:br/>
        <w:t>«Күллі қазақтың аты шулы батырлары мен сахара қаһарман-</w:t>
        <w:br/>
        <w:t>дарының санатына толық жатқызған», «қазақ халқының</w:t>
        <w:br/>
        <w:t>тарихында мәңгі қалуға хақы бар» Жанқожаның батырлығына</w:t>
        <w:br/>
        <w:t>бас иіп, «Қазақ батыры Жанқожа Нұрмұхаммедұлы» аттытарихи</w:t>
        <w:br/>
        <w:t>очеркте&gt;жазды. Ол 1894 жылы Қазанунинерситетінде жарық көрді.</w:t>
        <w:br/>
        <w:t>И.В.Аничковтың өзі де «Жанқожа батыр хиссасын 1894 жылы</w:t>
        <w:br/>
        <w:t>7 сәуірде Сырдария облысы, Қазалы қаласындағы Мысабай</w:t>
        <w:br/>
        <w:t>жыраудан араб әрпімен жазылған қолжазба түрінде алдым» -</w:t>
        <w:br/>
        <w:t>дейді /81,116-117/. «Мұсабай» кейіннен «Мұсабай» болып</w:t>
        <w:br/>
        <w:t>аударылды. Осы кезге дейін осылай айтылып келді. Негізі, есімі -</w:t>
        <w:br/>
        <w:t>Мысабай. Сондықтан жыраудың есімін азан шақырып қойған</w:t>
        <w:br/>
        <w:t>атымен атағанымыз жөн болады.</w:t>
        <w:br/>
        <w:t>Үшінші есім Николай Иванович Веселовский де - белгілі</w:t>
        <w:br/>
        <w:t>шығысзерттеушісі. Ғалым Жанқожа батыр жайында жазылған</w:t>
        <w:br/>
        <w:t>Мысабай жырау үлгісін 1894 жылы Санк-Петербургте жарық</w:t>
        <w:br/>
        <w:t>көрген, қазақ әдебиеті тарихынан мол дерек беретін жоғарыда</w:t>
        <w:br/>
        <w:t>атап өткен «Киргизский рассказорусских завоеванияхв Туркес-</w:t>
        <w:br/>
        <w:t>танском крае» деген кітабына енгізеді.</w:t>
        <w:br/>
        <w:t>Кеңестік дәуір Жанқожа батыр туралы айтуға кедергі келтір-</w:t>
        <w:br/>
        <w:t>се де, батыр туралы, оның ұлт-азаттық көтерілісі жайлы тұңғыш</w:t>
        <w:br/>
        <w:t>зерттеуді Т.Шойынбаев жазды. «Восстание Сырдарьинских</w:t>
        <w:br/>
        <w:t>казахов» аттығылымиенбегі 1949жылы жарық көрді. Бұлтұрғыда</w:t>
        <w:br/>
        <w:t>Е.Бекмаханов та пікірін ашық білдірді. «Есет пен Жанқожаның</w:t>
        <w:br/>
        <w:t>күрестерінің мақсаты - патша басшылығы мен Қоқан, Хиуа</w:t>
        <w:br/>
        <w:t>хандықтарының қысымшылықтарына қарсы күрес» /82,101/,-</w:t>
        <w:br/>
        <w:t>деп жазғаны 1946 жыл еді. Ал жырлар туралы Қызыл империя</w:t>
        <w:br/>
        <w:t>жақ аштырмады. Десекте, батыр жайында жыр-дастандар жазыла</w:t>
      </w:r>
    </w:p>
    <w:p>
      <w:r>
        <w:t>Жанқожа баты лы жырла) 81</w:t>
        <w:br/>
        <w:t>айтылған әрбір әңгімеге, өлең-жырға тыйым салғанын қозғап</w:t>
        <w:br/>
        <w:t>өткен. Тіпті, ол тыйым 40-жылдары да қазақ әдебиетін шар-</w:t>
        <w:br/>
        <w:t>пыған. Бұл жәніндегі әңгіме елімізде тәуелсіздікке қол жеткен-</w:t>
        <w:br/>
        <w:t>нен кейін жария етілді.</w:t>
        <w:br/>
        <w:t>«1940 жылы Е.Ысмайлов пен Қ.Бекхожиннің еңбектенуімен</w:t>
        <w:br/>
        <w:t>«Батырлар жыры» деген көлемді жинақ құрастырылады. Оған</w:t>
        <w:br/>
        <w:t>өткен ғасырдағы және Кеңес дәуіріндегі Кенесары, Наурызбай,</w:t>
        <w:br/>
        <w:t>Ағыбай, Жанқожа, Бұқарбай т.б. жайындағы жырлар мен аңыз-</w:t>
        <w:br/>
        <w:t>әңгімелеренді. Өкінішке орай жинақтағытштығармалардың көбі</w:t>
        <w:br/>
        <w:t>«жасампаз» идеологияларға жат деген желеумен баспа бетін</w:t>
        <w:br/>
        <w:t>көрместен архив түкпіріне сүңгіді де кетті» /40,14/.</w:t>
        <w:br/>
        <w:t>Енді, міне батырлар туралы жырларды кітап етіп бастыру</w:t>
        <w:br/>
        <w:t>ісіне қайта жол салынды. Әдебиетші Сейіт Қасқабасов бүгінгі</w:t>
        <w:br/>
        <w:t>күнітарихи жырлардың жарық керуі кенже қалып бара жатқан-</w:t>
        <w:br/>
        <w:t>дығын, ендігі жұмыс осыны қолға алу керектігін баса айтып</w:t>
        <w:br/>
        <w:t>жүр.</w:t>
        <w:br/>
        <w:t>Осы кітапты құрастыру барысында ғалымдар көтерген мәсе-</w:t>
        <w:br/>
        <w:t>лелерге ден қойдық. Және орындауға бет бұрдық. Жанқожа</w:t>
        <w:br/>
        <w:t>батыр туралы жазылған жырлардың басын қосып, бір жүйеге</w:t>
        <w:br/>
        <w:t>түсірдік. Әрісі ХІХ ғасырдың аяғында, берісі Кеңес дәуірінде</w:t>
        <w:br/>
        <w:t>дүниеге келген тарихи шығармаларды бүгінгі оқырман талға-</w:t>
        <w:br/>
        <w:t>мына ұсынғанды жөн көрдік.</w:t>
        <w:br/>
        <w:t>Жоғарыда айтып өткеніміздей, тарихи жырлардың бірсы-</w:t>
        <w:br/>
        <w:t>пырасы Орталық ғылыми кітапханадан алынса, жарық көрген</w:t>
        <w:br/>
        <w:t>мәтіндер сол кітапханадан алынған қолжазбалармен салысты-</w:t>
        <w:br/>
        <w:t>рылыпберілді. Сонымен бірге бұрын еш жерде жарық көрмеген,</w:t>
        <w:br/>
        <w:t>халық ауызәдебиеті жанашырларының қолындағы тарихи өлең-</w:t>
        <w:br/>
        <w:t>жырлар мен дастандар сол күйініне кітапқа еніп отыр.</w:t>
        <w:br/>
        <w:t>Кітапқа 10000 жолдан аса Жанқожа батыр туралы жырлар</w:t>
        <w:br/>
        <w:t>топтастырылды. Тарихи жырлардың өзегінде дүниеге келген-</w:t>
        <w:br/>
        <w:t>нен өліміне дейінгі батырдың өмірі өрнектеліп, Жанқожаның</w:t>
        <w:br/>
        <w:t>өр тұлғасы мен портреті айшықталумен қатар батыр бастаған</w:t>
        <w:br/>
        <w:t>көтерілістердің тарихи шындығы да ашып көрсетілді.</w:t>
        <w:br/>
        <w:t>«Жанқожа халық әдебиетінде теңдесі жоқ асқан батыр болып</w:t>
        <w:br/>
        <w:t>суреттеледі. Орыс тарихшылары: «Қазақта Жанқожадай ер</w:t>
        <w:br/>
        <w:t>болған емес», - деп жазады. Шынында Жанқожа айбынды батыр</w:t>
        <w:br/>
        <w:t>болған» /12/, - дейді Жанқожа туралы тарихи жырларды</w:t>
        <w:br/>
        <w:t>зерттеген Қ.Бекхожин.</w:t>
        <w:br/>
        <w:t>Ғұмырында батылдық қасиетті бойына дарытып, әділдікті</w:t>
        <w:br/>
        <w:t>ту еткен қарапайым тұрмысты батыр тұлғасы ол туралы білген</w:t>
        <w:br/>
        <w:t>Жанқожа батыр туралы жырлар 41</w:t>
        <w:br/>
        <w:t>Жумабек Айдарбекұлы</w:t>
        <w:br/>
        <w:t>ЖАНҚОЖА БАТЫР</w:t>
        <w:br/>
        <w:t>(Дастан)</w:t>
        <w:br/>
        <w:t>Пайғамбар үмбетімін - Алла құлы,</w:t>
      </w:r>
    </w:p>
    <w:p>
      <w:r>
        <w:t>Тараған Кішкенеден - Майдан ұлы.</w:t>
        <w:br/>
        <w:t>Баласы Айдарбектің Жұмабекпін,</w:t>
        <w:br/>
        <w:t>Келгенмін дүниеге барыс жылы.</w:t>
        <w:br/>
        <w:t>Жанқожа аңыз болған батыр бабам,</w:t>
        <w:br/>
        <w:t>Бас иген ерлігіне барша ғалам.</w:t>
        <w:br/>
        <w:t>: Жырламай сол бабаны өлеңменен,</w:t>
        <w:br/>
        <w:t>Қалайша жер бетінде жүрер балаң.</w:t>
        <w:br/>
        <w:t>Барып ем биыл жазда зиярат қылып,</w:t>
        <w:br/>
        <w:t>Тұрғандай әулие жер сырға тұнып.</w:t>
        <w:br/>
        <w:t>Сыйынып әз бабама мен жалындым,</w:t>
        <w:br/>
        <w:t>Кетті деп жыр жазуға ауып құлық.</w:t>
        <w:br/>
        <w:t>Айналдым аруағыңнан батыр баба,</w:t>
        <w:br/>
        <w:t>Сыйынсам желеп-жебер өзің ғана.</w:t>
        <w:br/>
        <w:t>Болса егер артық кемі бұл жырымның,</w:t>
        <w:br/>
        <w:t>Кешіргін, әулием-ау, болмай нала.</w:t>
        <w:br/>
        <w:t>Қорғаған кең даламды төгіп қанын,</w:t>
        <w:br/>
        <w:t>Біз үшін пида қылған шыбын жанын,</w:t>
        <w:br/>
        <w:t>Қақ жарған қара қылды, әділ сөзді,</w:t>
        <w:br/>
        <w:t>Жаралған ерекше боп асқақ дарын.</w:t>
        <w:br/>
        <w:t>Есімің ұмытылмайды болса тірлік,</w:t>
        <w:br/>
        <w:t>Ту қылған ақиқатты ауызбірлік.</w:t>
        <w:br/>
        <w:t>Көзінің тірісінде аңыз болып,</w:t>
        <w:br/>
        <w:t>Тамсантқан бар қазақты жасап ерлік.</w:t>
        <w:br/>
        <w:t>44 Жанқожа батыр туралы жырлар</w:t>
        <w:br/>
        <w:t>Бейне бір күнде көріп жүрген малдай,</w:t>
        <w:br/>
        <w:t>Ұстап ап қос құлақтан алды мініп.</w:t>
        <w:br/>
        <w:t>Әке тұр қорқыныпптан сөйлей алмай,</w:t>
        <w:br/>
        <w:t>Жолбарыс қала ма деп кәрін төгіп.</w:t>
        <w:br/>
        <w:t>Тұрды да жүре берді бала алға,</w:t>
        <w:br/>
        <w:t>Қарамай соңындағы айбарлы аңға.</w:t>
        <w:br/>
        <w:t>Әке мен жанындағы екі серік,</w:t>
        <w:br/>
        <w:t>Мең-зең болып тұрып қалды естен тана.</w:t>
        <w:br/>
        <w:t>Қызарып, екі көзі шоқтай жайнап,</w:t>
        <w:br/>
        <w:t>Деміне қара тас та еріп-қайнап.</w:t>
        <w:br/>
        <w:t>Нық басып суырылын шықты бала,</w:t>
        <w:br/>
        <w:t>Жарқырап төбесіне жай оты ойнап.</w:t>
        <w:br/>
        <w:t>Тұрды жұрт іштен алып тыныс-демін,</w:t>
        <w:br/>
        <w:t>Көрмеген кереметтің бұдан шегін.</w:t>
        <w:br/>
        <w:t>Лезде айналаны тұман басып,</w:t>
        <w:br/>
        <w:t>Қара бұлт жайлағандай аспан көгін.</w:t>
        <w:br/>
        <w:t>Сәлден соң қайта келіп өз қалпына,</w:t>
        <w:br/>
        <w:t>Жанқожа алды мініп бәйге атына.</w:t>
        <w:br/>
        <w:t>Бала емес, алдарында алып сынды,</w:t>
        <w:br/>
        <w:t>Қалған жүрт шыдамады айбатына.</w:t>
      </w:r>
    </w:p>
    <w:p>
      <w:r>
        <w:t>Сол сапар қайтты олжамен жолаушылар,</w:t>
        <w:br/>
        <w:t>Кездеспей жол бейнеті кесе тұрар.</w:t>
        <w:br/>
        <w:t>Бұлардан сәл-пәл бұрын екен,</w:t>
        <w:br/>
        <w:t>Атақты Есет батыр - биік шынар.</w:t>
        <w:br/>
        <w:t>2 Нағашы Нұрымбетке Тама жұрты,</w:t>
        <w:br/>
        <w:t>Таймаған бастан дәулет-бақыт бұлты.</w:t>
        <w:br/>
        <w:t>Аңыз ғып көрген жандар айтушы еді,</w:t>
        <w:br/>
        <w:t>Есеттен қалмайды деп жаудың құты.</w:t>
        <w:br/>
        <w:t>Тай сойып, нағашыны күтті батыр,</w:t>
        <w:br/>
        <w:t>Ел-халқы сәлемдесіп келіп жатыр.</w:t>
        <w:br/>
        <w:t>Ізіне ертіп алып бір інісін,</w:t>
        <w:br/>
        <w:t>Жанқожа кіріп келді аттан батыл.</w:t>
        <w:br/>
        <w:t>42 Жанқожа батыр туралы жырлар</w:t>
        <w:br/>
        <w:t>Сыйынып әз бабама қылдым талап,</w:t>
        <w:br/>
        <w:t>Атақты болмаса да мұзды балақ.</w:t>
        <w:br/>
        <w:t>Арман жоқ жырлай алсам әулиемді,</w:t>
        <w:br/>
        <w:t>Көңілге жарық шашып қонса тарап.</w:t>
        <w:br/>
        <w:t>жз</w:t>
        <w:br/>
        <w:t>Үдей соққан қарашаның дауылы,</w:t>
        <w:br/>
        <w:t>Сырдың бойы ашцы көлдің бауыры.</w:t>
        <w:br/>
        <w:t>Орналасқан Қарадөнді жағалай,</w:t>
        <w:br/>
        <w:t>Кіші Шекті Нұрымбеттің аулы.</w:t>
        <w:br/>
        <w:t>Нұрымбет - батыр еді шапқан жауға.</w:t>
        <w:br/>
        <w:t>Жалынып талай дұшпан қылған сауға,</w:t>
        <w:br/>
        <w:t>Өтеген - ағасы еді, өзі шешен,</w:t>
        <w:br/>
        <w:t>Қақ жарып билік айтқан небір дауда.</w:t>
        <w:br/>
        <w:t>Жан еді орта бойлы, өткір көзді,</w:t>
        <w:br/>
        <w:t>Сүймейтін мақтан қимыл, артық сөзді.</w:t>
        <w:br/>
        <w:t>Ұрандап, атой салып шыққан мезет,</w:t>
        <w:br/>
        <w:t>Қаралай талай жауы жаннан безді.</w:t>
        <w:br/>
        <w:t>Батырдың бәйбішесі - Сұлу ана,</w:t>
        <w:br/>
        <w:t>Көркіне ақылы сай - жаны таза.</w:t>
        <w:br/>
        <w:t>Қыз еді Қаракесек Қопа батыр,</w:t>
        <w:br/>
        <w:t>Шығатын жекпе-жекке жұрттан оза.</w:t>
        <w:br/>
        <w:t>Жоқ еді жомарт адам онан асқан,</w:t>
        <w:br/>
        <w:t>Қосылған Нұрымбетке он бес жастан.</w:t>
        <w:br/>
        <w:t>Сол кезде аяғы ауыр, жүрген кезі,</w:t>
        <w:br/>
        <w:t>Балағаел-жұртына болар дастан.</w:t>
        <w:br/>
        <w:t>Дауылды қарашаның айсыз түні,</w:t>
        <w:br/>
        <w:t>Ананы толғақ қысты жетіп күні.</w:t>
        <w:br/>
        <w:t>Нәресте дүние есігін атқан мезет,</w:t>
        <w:br/>
        <w:t>Естілді Жолбарыстың айбарлы үні.</w:t>
        <w:br/>
        <w:t>Киелі аң шаңырақтан қылаң етті,</w:t>
        <w:br/>
        <w:t>Жарқ етіп нәрестеге шуақ септі.</w:t>
      </w:r>
    </w:p>
    <w:p>
      <w:r>
        <w:t>Сінді де түн қойнына бұлт болып,</w:t>
        <w:br/>
        <w:t>Қайтадан нөсерлетіп кәрін төкті.</w:t>
        <w:br/>
        <w:t>Жанқожа батыр туралы жырлар 47</w:t>
        <w:br/>
        <w:t>Біршама шапқаннан соң еті қызып,</w:t>
        <w:br/>
        <w:t>Арық тай өнер төкті құстай ұшып.</w:t>
        <w:br/>
        <w:t>Бейне бір өмір бойы жауға мінген,</w:t>
        <w:br/>
        <w:t>Секілді арғымақтай құнақ пысық.</w:t>
        <w:br/>
        <w:t>Жетті ол қалың жауға кезінде іңір,</w:t>
        <w:br/>
        <w:t>Құрысып барлық дене бейне сіңір.</w:t>
        <w:br/>
        <w:t>Бұлғалап ақ семсерін айқай салды,</w:t>
        <w:br/>
        <w:t>«Тоқта, - деп, - соғысайық, қашпа, кідір».</w:t>
        <w:br/>
        <w:t>Есітіп жас батырдың кәрлі даусын,</w:t>
        <w:br/>
        <w:t>Шыдамай қашып дүшпан босып аусын.</w:t>
        <w:br/>
        <w:t>Жетіп-ап ақ семсермен допша қақты,</w:t>
        <w:br/>
        <w:t>Дегенмен мыңбасыны зұлым жаусын.</w:t>
        <w:br/>
        <w:t>Ұрандап атой салды, «жау қаштылап»,</w:t>
        <w:br/>
        <w:t>Қас дұшпан бассыз қалып жатты сұлап.</w:t>
        <w:br/>
        <w:t>Еріксіз пенде болған туған-туыс,</w:t>
        <w:br/>
        <w:t>Батырды құшақтады өксіп жылап.</w:t>
        <w:br/>
        <w:t>Қайтарып аман-есен елін, халқын,</w:t>
        <w:br/>
        <w:t>Сақтап қап абыройын, намыс, салтын,</w:t>
        <w:br/>
        <w:t>Атанып ел қорғаны батыр Есет,</w:t>
        <w:br/>
        <w:t>Жайды жүрт бар қазаққа атақ-даңқын.</w:t>
        <w:br/>
        <w:t>Өткен күн түсті бүгін қайтып еске,</w:t>
        <w:br/>
        <w:t>Қанжарға қарсы тұрған ерлік іс те.</w:t>
        <w:br/>
        <w:t>Құшақтап Жанқожаны алды сүйіп,</w:t>
        <w:br/>
        <w:t>Жасырмай таң қалғанын бүгіп іште.</w:t>
        <w:br/>
        <w:t>Уақыт жылжып аққан бейне бұлақ,</w:t>
        <w:br/>
        <w:t>Балалық қолда тұрмас алтын сынап.</w:t>
        <w:br/>
        <w:t>Өтіпті он жыл мерзім белгісіз боп,</w:t>
        <w:br/>
        <w:t>Жанқожа тапсырғалы үлкен сынақ.</w:t>
        <w:br/>
        <w:t>Ержетіпті жігіт болып аса күшті,</w:t>
        <w:br/>
        <w:t>Құрыштай мығым дене, жүзі сұсты.</w:t>
        <w:br/>
        <w:t>Жарқырап екі көзі шамдай жанып,</w:t>
        <w:br/>
        <w:t>Талайлар айбатынан ығып пысты.</w:t>
        <w:br/>
        <w:t>60 Жанқожа батыр туралы жырлар</w:t>
        <w:br/>
        <w:t>Үлестіріп, бай қылды</w:t>
        <w:br/>
        <w:t>Хан Қылыпшибай әзінің</w:t>
        <w:br/>
        <w:t>Күйеуі мен атасын.</w:t>
        <w:br/>
        <w:t>Өкпелеп бұған Жанқожа,</w:t>
        <w:br/>
        <w:t>Кетірді ханның сапасын.</w:t>
        <w:br/>
        <w:t>Қалың қолдың ішінде</w:t>
        <w:br/>
        <w:t>Ханды шауып балтамен,</w:t>
        <w:br/>
        <w:t>Шығарды іштен қапасын.</w:t>
        <w:br/>
        <w:t>«Жанқожа ханды шапты», - деп,</w:t>
      </w:r>
    </w:p>
    <w:p>
      <w:r>
        <w:t>Хабарландырды атасын.</w:t>
        <w:br/>
        <w:t>Өтеген, Нұрымбет - бір туған кісілер.</w:t>
        <w:br/>
        <w:t>(Нурымбет - Жанқожаның өз әкесі).</w:t>
        <w:br/>
        <w:t>Өтеген мен Нұрымбет</w:t>
        <w:br/>
        <w:t>Ашуланып қызғасын:</w:t>
        <w:br/>
        <w:t>«Шаламыз, - деп,- жолыңа»,</w:t>
        <w:br/>
        <w:t>Алып келді баласын.</w:t>
        <w:br/>
        <w:t>Қылышбай жылап бүй деді:</w:t>
        <w:br/>
        <w:t>- Балаға азар бермеңдер.</w:t>
        <w:br/>
        <w:t>Өле кетсем осыдан,</w:t>
        <w:br/>
        <w:t>Дұшпанға қылыш сермендер.</w:t>
        <w:br/>
        <w:t>Жанқожа тірі тұрғанда,</w:t>
        <w:br/>
        <w:t>Басқаның тіліне ермеңдер.</w:t>
        <w:br/>
        <w:t>Қор қылмайды ешкімді,</w:t>
        <w:br/>
        <w:t>Дегеніне көнсенңдер.</w:t>
        <w:br/>
        <w:t>Анталап тұрған дұшпан көп,</w:t>
        <w:br/>
        <w:t>Алауыз болып жүрмеңдер.</w:t>
        <w:br/>
        <w:t>Мен кешемін қанымды,</w:t>
        <w:br/>
        <w:t>Қадірімді білсеңдер.</w:t>
        <w:br/>
        <w:t>Жанқожаны қолдады,</w:t>
        <w:br/>
        <w:t>Жеті ғайып-өрендер.</w:t>
        <w:br/>
        <w:t>Өзімнен болды білместік,</w:t>
        <w:br/>
        <w:t>Бетіне келіп жүрмеңдер.</w:t>
        <w:br/>
        <w:t>» Маған ұрған балтасы</w:t>
        <w:br/>
        <w:t>Жауға қарсы тигендер.</w:t>
        <w:br/>
        <w:t>Осыдан кейін Жанқожа</w:t>
        <w:br/>
        <w:t>Нағыз ер болды келсең кел.</w:t>
        <w:br/>
        <w:t>Жанқожа батыр ер болды,</w:t>
        <w:br/>
        <w:t>Елішінде бір болды.</w:t>
        <w:br/>
        <w:t>Аңдып жүрген дұшпанның</w:t>
        <w:br/>
        <w:t>Жүрегіне шер толды.</w:t>
        <w:br/>
        <w:t>46 Жанқожа батыр туралы жырлар</w:t>
        <w:br/>
        <w:t>Қаһарға мініп бала жинап сесін,</w:t>
        <w:br/>
        <w:t>Аларда қас дұшпаннан есе, кегін.</w:t>
        <w:br/>
        <w:t>Жүгіріп жетті-дағы құлай кетіп,</w:t>
        <w:br/>
        <w:t>Жіберді ұрып-ұрып жерге төсін.</w:t>
        <w:br/>
        <w:t>Жүзіне жылы шырай, шуақ ойнап,</w:t>
        <w:br/>
        <w:t>Беліне айбалтасын берік байлап.</w:t>
        <w:br/>
        <w:t>Күрсініп батыр Есет бас изеді,</w:t>
        <w:br/>
        <w:t>Кетті ме бала күнін бір сәт ойлап.</w:t>
        <w:br/>
        <w:t>жж</w:t>
        <w:br/>
        <w:t>Жайлайтын-ды Тама елі Мұғажардың бауырын,</w:t>
        <w:br/>
        <w:t>Қорғанқылыпшың-құзын, өткеріпқұйындауылын.</w:t>
        <w:br/>
        <w:t>Толған еді он беске Есет бала сол кезде,</w:t>
        <w:br/>
        <w:t>Қапияда жау шапты Көкі бидің ауылын.</w:t>
        <w:br/>
        <w:t>Кеткен-ді еркек біткен үлкен асқа,</w:t>
        <w:br/>
        <w:t>Көрші елде үзілген-ді маңғаз, қасқа.</w:t>
        <w:br/>
        <w:t>Қалың жау елемеді назар салмай,</w:t>
        <w:br/>
        <w:t>Бүк түсіп ұйықтап жатқан балғын жасқа.</w:t>
        <w:br/>
        <w:t>Сайлы жау мал біткенді алды айдап,</w:t>
      </w:r>
    </w:p>
    <w:p>
      <w:r>
        <w:t>Қыз-қырқын, жігіт-желең қолын байлап.</w:t>
        <w:br/>
        <w:t>Мыңбасы қозғалуға әмір етті,</w:t>
        <w:br/>
        <w:t>Қаңырап бос қалды деп ауыл-аймақ.</w:t>
        <w:br/>
        <w:t>Барады күннің көзі шеке тесіп,</w:t>
        <w:br/>
        <w:t>Оянды аңғал Есет көзі ісіп.</w:t>
        <w:br/>
        <w:t>Таңғалып жан-жағына қарай берді,</w:t>
        <w:br/>
        <w:t>Ойлады кеткен бе деп ауыл көшіп.</w:t>
        <w:br/>
        <w:t>Көрді де жылап тұрған бір жеңгесін,</w:t>
        <w:br/>
        <w:t>Сұрады қайда екенін ол өзгесін.</w:t>
        <w:br/>
        <w:t>Есітіп жау шапқанын ауылына,</w:t>
        <w:br/>
        <w:t>Білмеді сенерін де, иә сенбесін.</w:t>
        <w:br/>
        <w:t>Сәлден соң қанығып ап болған жайға,</w:t>
        <w:br/>
        <w:t>Мініп ап жаудан қалған арық тайға.</w:t>
        <w:br/>
        <w:t>Қолға алып ақ семсерін балғын Есет,</w:t>
        <w:br/>
        <w:t>“Ұмтылды қалмақ кеткен терең сайға.</w:t>
        <w:br/>
        <w:t>50 Жанқожа батыр туралы жырлар</w:t>
        <w:br/>
        <w:t>Жиылды аз мерзімде бір түмен қол,</w:t>
        <w:br/>
        <w:t>Сыйынып жаратқанға болсын деп жол.</w:t>
        <w:br/>
        <w:t>Қара үзіп шыққан мезет елден жырақ,</w:t>
        <w:br/>
        <w:t>Көрінді соңдарынан қою шаң мол.</w:t>
        <w:br/>
        <w:t>Кідіртіп қалың қолды Қылышбай хан,</w:t>
        <w:br/>
        <w:t>Білуге ынтық болды не қылған шаң.</w:t>
        <w:br/>
        <w:t>Жанқожа шыққан кезде дөң басына,</w:t>
        <w:br/>
        <w:t>Шаңқылдап сөйлеп кетті болып аң-таң.</w:t>
        <w:br/>
        <w:t>Сұрады: - Не жұмыспен жүрсің, бала?</w:t>
        <w:br/>
        <w:t>Айбалтабелге байлап шауып дара.</w:t>
        <w:br/>
        <w:t>Кетпеген ана сүті жас екенсің,</w:t>
        <w:br/>
        <w:t>Жән болар тұрғаның да сенің қала.</w:t>
        <w:br/>
        <w:t>Киікбай - арғы атам болған ұран,</w:t>
        <w:br/>
        <w:t>Тараған Нұрымбеттен мен де қыран.</w:t>
        <w:br/>
        <w:t>«Бала» деп қомсынбағын асқақтап хан,</w:t>
        <w:br/>
        <w:t>Жауыңа бірге аттанам, - деді ұлан.</w:t>
        <w:br/>
        <w:t>Қылышбай әмір етті: - Жүреміз деп,</w:t>
        <w:br/>
        <w:t>Тездетіп жау шебіне кіреміз деп,</w:t>
        <w:br/>
        <w:t>Таң ата тұтқиылдан атой салсақ,</w:t>
        <w:br/>
        <w:t>Олжаны шаш-етектен ілеміз деп.</w:t>
        <w:br/>
        <w:t>Есені қайтарайық кеткен жауға,</w:t>
        <w:br/>
        <w:t>Қуайық жерімізден қамап тауға.</w:t>
        <w:br/>
        <w:t>Олжаның иесі де алғандікі,</w:t>
        <w:br/>
        <w:t>Жөн емес бедел салып сұрау сауға.</w:t>
        <w:br/>
        <w:t>2 Келді де бәтуаға деп осылай,</w:t>
        <w:br/>
        <w:t>Жарқылдап жауға тиді көк жасындай.</w:t>
        <w:br/>
        <w:t>Бір қора қойға тиген аш бөрідей,</w:t>
        <w:br/>
        <w:t>Батырлар салды ойнақ жау қосын-ай.</w:t>
        <w:br/>
        <w:t>Күн шыға басылғанда ұрыс лебі,</w:t>
        <w:br/>
        <w:t>Болмады мол олжаның шеті-шегі.</w:t>
      </w:r>
    </w:p>
    <w:p>
      <w:r>
        <w:t>Есені бір алдық деп жауға кеткен,</w:t>
        <w:br/>
        <w:t>Қалың қол жадырады қайтып кегі.</w:t>
        <w:br/>
        <w:t>Жанқожа батыр туралы жырлар 45</w:t>
        <w:br/>
        <w:t>Шолды да отты көзбен үйдің ішін,</w:t>
        <w:br/>
        <w:t>“ҰҰсынды атасына қолдың ұшын.</w:t>
        <w:br/>
        <w:t>Күлді де миығынан батыр Есет,</w:t>
        <w:br/>
        <w:t>Дір етті, сезген сынды қуат-күшін.</w:t>
        <w:br/>
        <w:t>Сұрады: - Мына жігіт Жанқожа ма?</w:t>
        <w:br/>
        <w:t>Керілген, өсе келе паң бола ма?</w:t>
        <w:br/>
        <w:t>Отты екен, уытты екен жанары да,</w:t>
        <w:br/>
        <w:t>Жау жүрек Киікбайдай жан бола ма?</w:t>
        <w:br/>
        <w:t>Қаймықпай сөйлеп кетті тесе қарап,</w:t>
        <w:br/>
        <w:t>Бейне бір тау қыраны, мұзды балақ.</w:t>
        <w:br/>
        <w:t>Атымды өзің қойған Жанқожамын,</w:t>
        <w:br/>
        <w:t>ААламын айбалтаңды енді қалап.</w:t>
        <w:br/>
        <w:t>Жақсы, - деп түп нағашы шықты сыртқа,</w:t>
        <w:br/>
        <w:t>Төбені көремісің өскен Құртқа.</w:t>
        <w:br/>
        <w:t>Сол жерден жүгір-дағы құла мұнда,</w:t>
        <w:br/>
        <w:t>Қанжарды қоямын мен тігіп құмға.</w:t>
        <w:br/>
        <w:t>Денеңе кірмесе егер сендік болсын,</w:t>
        <w:br/>
        <w:t>Айбалта бес қаруға құшақ толсын.</w:t>
        <w:br/>
        <w:t>Келіссең бар дағы төбеге шық,</w:t>
        <w:br/>
        <w:t>Қорыққан мұндай жерде қайдан оңсын.</w:t>
        <w:br/>
        <w:t>Қанжарды көмді құмға сабын қадап,</w:t>
        <w:br/>
        <w:t>Ұшы тұр ұшқын шашып көкке қарап.</w:t>
        <w:br/>
        <w:t>«Жақсы, - деп Жанқожа да жүре берді,</w:t>
        <w:br/>
        <w:t>Сескенбей қалар-ау,- деп, - денем қанап».</w:t>
        <w:br/>
        <w:t>Кеткенде батыл бала алыс ұзап,</w:t>
        <w:br/>
        <w:t>Әркімнің көкейінде тұрды сұрақ.</w:t>
        <w:br/>
        <w:t>Нұрымбет ойланып тұр шыдай алмай,</w:t>
        <w:br/>
        <w:t>Жазым боп кетпесін деп балғын құрақ.</w:t>
        <w:br/>
        <w:t>Қанжарды алып Есет білдірместен,</w:t>
        <w:br/>
        <w:t>Орнына құмды үйді кідірместен.</w:t>
        <w:br/>
        <w:t>Жетер деп Жанқожаға жүгір деді,</w:t>
        <w:br/>
        <w:t>Тоқтамай өткен сыннан мүдірместен.</w:t>
        <w:br/>
        <w:t>52 Жанқожа батыр туралы жырлар</w:t>
        <w:br/>
        <w:t>“Қууға бата алмады ешбір пенде.</w:t>
        <w:br/>
        <w:t>Қатардан артық туған асыл ерге.</w:t>
        <w:br/>
        <w:t>«Болды деп Қылышбай хан жарақатты»,</w:t>
        <w:br/>
        <w:t>Хабаршы кетті шұғыл арттағы елге.</w:t>
        <w:br/>
        <w:t>Қос атқа керегені жайып байлап,</w:t>
        <w:br/>
        <w:t>Жатқызып Қылыппбайды жүрді жайлап.</w:t>
        <w:br/>
        <w:t>Жарты айдың шамасында елге жетіп,</w:t>
      </w:r>
    </w:p>
    <w:p>
      <w:r>
        <w:t>Қауышты қалың қолмен ауыл-аймақ.</w:t>
        <w:br/>
        <w:t>Кеп жатыр көңіл сұрап туыс-жаран,</w:t>
        <w:br/>
        <w:t>Қалай деп жарақатың халің шамаң.</w:t>
        <w:br/>
        <w:t>Бір күні бәйбішесі кіріп келіп:</w:t>
        <w:br/>
        <w:t>- Нұрымбет келді, - деді, - батыр ағаң</w:t>
        <w:br/>
        <w:t>Қозғалып Қылышбай хан: Сүйе,- деді.</w:t>
        <w:br/>
        <w:t>Жай жүрмес батыр ағам, сірә тегі.</w:t>
        <w:br/>
        <w:t>Еменнің иір біткен бұтағындай,</w:t>
        <w:br/>
        <w:t>Пендеге кеткен емес есе-кегі,</w:t>
        <w:br/>
        <w:t>Нұрымбет сәлем беріп келді кіріп,</w:t>
        <w:br/>
        <w:t>Жарқылдап екі көзі қаһар тігіп:</w:t>
        <w:br/>
        <w:t>Шаламын көз алдымда мен баламды,</w:t>
        <w:br/>
        <w:t>Жүруге тиіс емес өмір сүріп.</w:t>
        <w:br/>
        <w:t>Алыпты Жанқожаны шандып байлап,</w:t>
        <w:br/>
        <w:t>Қолында алмас қылыш тұрды қайрап.</w:t>
        <w:br/>
        <w:t>- Ағаға қол көтерген күнәң үшін,</w:t>
        <w:br/>
        <w:t>Жат,- деді, - осы жерде енді жайрап.</w:t>
        <w:br/>
        <w:t>Тоқта,- деп Қылышбай хан көтерді қол.</w:t>
        <w:br/>
        <w:t>- Кінәлі өзім, - деді осы бір жол.</w:t>
        <w:br/>
        <w:t>Байқамай аттаймын деп әділдіктен,</w:t>
        <w:br/>
        <w:t>Жатырмын тартып азап ақиқат сол.</w:t>
        <w:br/>
        <w:t>Жанқожа қорған болар қалың елге,</w:t>
        <w:br/>
        <w:t>Келешек осы, - деді,- жерге еге.</w:t>
        <w:br/>
        <w:t>Бүгінгі айбалтасы маған тиген,</w:t>
        <w:br/>
        <w:t>Дұшпанға сілтенеді ажал себе.</w:t>
        <w:br/>
        <w:t>Жанқожа батыр туралы жырлар 48</w:t>
        <w:br/>
        <w:t>Жым-жырт боп үнсіз қалды үлкен-кіші,</w:t>
        <w:br/>
        <w:t>Аянға балағандай болған істі.</w:t>
        <w:br/>
        <w:t>Келді деп әулетіне ерекше жан,</w:t>
        <w:br/>
        <w:t>Ишарат білдірді-ау деп, Аллам күшті.</w:t>
        <w:br/>
        <w:t>Толықсып ай дашықты сол мезетте,</w:t>
        <w:br/>
        <w:t>Тұрғандай сәби үшін ол күзетте.</w:t>
        <w:br/>
        <w:t>Жарқырап кең маңдайы кере қарыс,</w:t>
        <w:br/>
        <w:t>Нәресте от боп жанды ақ төсекте.</w:t>
        <w:br/>
        <w:t>Той болып ұлан-асыр, тартты көкпар,</w:t>
        <w:br/>
        <w:t>Ер жігіт бақ сынамай қалай тоқтар?</w:t>
        <w:br/>
        <w:t>Жүлдеге тігілді де бес жүз атан,</w:t>
        <w:br/>
        <w:t>Айдалды аламанға бәйге аттар.</w:t>
        <w:br/>
        <w:t>Қуанды барша халық тілекші бек,</w:t>
        <w:br/>
        <w:t>Есе алып қас дұшпаннан қайтарар кек.</w:t>
        <w:br/>
        <w:t>Болсын деп жан мен малға өзі қожа,</w:t>
        <w:br/>
        <w:t>. Ат қойды жас сәбиге «Жанқожа» деп.</w:t>
        <w:br/>
        <w:t>Дауылды сол бір түнмен бес жыл өтті,</w:t>
        <w:br/>
        <w:t>Күз кетіп шұғылалы мамыр жетті.</w:t>
      </w:r>
    </w:p>
    <w:p>
      <w:r>
        <w:t>Бес жасар ертіп алып Жанқожаны,</w:t>
        <w:br/>
        <w:t>Нұрымбет алыс жолға сапар шекті.</w:t>
        <w:br/>
        <w:t>Көгалды кең даланы өтті кесіп,</w:t>
        <w:br/>
        <w:t>Қашқан су, сары өзекті жалдап көшіп.</w:t>
        <w:br/>
        <w:t>Тірелді ну қамысқа қалың өскен,</w:t>
        <w:br/>
        <w:t>Бір жол бар шығатұғын тура тесіп.</w:t>
        <w:br/>
        <w:t>Келеді қатар жүріп әке, бала,</w:t>
        <w:br/>
        <w:t>Айнала дүлей қамыс, елсіз дала.</w:t>
        <w:br/>
        <w:t>Кенеттен аяқ асты шыға келді,</w:t>
        <w:br/>
        <w:t>Жолбарыс қаһарланып нуды жара.</w:t>
        <w:br/>
        <w:t>Тоқтатып астындағы Бәйгекөкті,</w:t>
        <w:br/>
        <w:t>Секіріп жолбарысқа бала жетті.</w:t>
        <w:br/>
        <w:t>Қараңыз тамашаға, басын иіп,</w:t>
        <w:br/>
        <w:t>Еркелеп аң патшасы жата кетті.</w:t>
        <w:br/>
        <w:t>56 Жанқожа батыр туралы жырлар</w:t>
        <w:br/>
        <w:t>Жанқожа батыр атамыз</w:t>
        <w:br/>
        <w:t>Құттықтан шыққан тәрізді,</w:t>
        <w:br/>
        <w:t>Сұрастырсам саңылауын.</w:t>
        <w:br/>
        <w:t>Бұлташылып, ай туар,</w:t>
        <w:br/>
        <w:t>Ағысын тастап, су тынар.</w:t>
        <w:br/>
        <w:t>Мен сөйлесем, әлеумет,</w:t>
        <w:br/>
        <w:t>Сол (Жәкеңнің толғауын.</w:t>
        <w:br/>
        <w:t>Жж</w:t>
        <w:br/>
        <w:t>Күздің күні көрерсін,</w:t>
        <w:br/>
        <w:t>Суық күздің дауылын.</w:t>
        <w:br/>
        <w:t>Бедеу ат жақын тартады,</w:t>
        <w:br/>
        <w:t>Алыс жердің бауырын.</w:t>
        <w:br/>
        <w:t>Тықы батыр құрапты,</w:t>
        <w:br/>
        <w:t>Қарақалпақтың қауымын.</w:t>
        <w:br/>
        <w:t>Жаңадария бойынан</w:t>
        <w:br/>
        <w:t>Қоныстың алып тәуірін.</w:t>
        <w:br/>
        <w:t>Көрсетті кемдік қазаққа,</w:t>
        <w:br/>
        <w:t>Баса тоқып жауырын.</w:t>
        <w:br/>
        <w:t>Ектіріп тыныш қоймады,</w:t>
        <w:br/>
        <w:t>Арпа, бидай, қауынын.</w:t>
        <w:br/>
        <w:t>Бір түнде шауып кетіпті,</w:t>
        <w:br/>
        <w:t>Жұыылқыайдардың ауылын.</w:t>
        <w:br/>
        <w:t>Өзін тағы өлтіріп,</w:t>
        <w:br/>
        <w:t>Жараның салды ауырын.</w:t>
        <w:br/>
        <w:t>Атақты ерлер арланып,</w:t>
        <w:br/>
        <w:t>Жаншуға құмар ауылын.</w:t>
        <w:br/>
        <w:t>Қазақтың басы құралмай,</w:t>
        <w:br/>
        <w:t>Өткерді жаздың сәуірін.</w:t>
        <w:br/>
        <w:t>Әлім, Шөмен еліне</w:t>
        <w:br/>
        <w:t>Хан болып еді Қылышбай,</w:t>
        <w:br/>
        <w:t>Беласар батыр, ер Дабыл,</w:t>
        <w:br/>
        <w:t>Тоқым тыққан Қыстаубай,</w:t>
        <w:br/>
        <w:t>Мұны да алды тастамай.</w:t>
      </w:r>
    </w:p>
    <w:p>
      <w:r>
        <w:t>58 ; Жанқожа батыр туралы жырлар</w:t>
        <w:br/>
        <w:t>Дарбазаны талқан ғып,</w:t>
        <w:br/>
        <w:t>Бір қасқыр қуды мың қойды.</w:t>
        <w:br/>
        <w:t>“Ұрттап ішіп, қан төгіп,</w:t>
        <w:br/>
        <w:t>Арандары бір тойды.</w:t>
        <w:br/>
        <w:t>Жастаболса Жанқожа</w:t>
        <w:br/>
        <w:t>Атадан артық бір сой-ды.</w:t>
        <w:br/>
        <w:t>Қоралап айдап малдарын</w:t>
        <w:br/>
        <w:t>Толтырды батыр Қаройды.</w:t>
        <w:br/>
        <w:t>Екі жесір тағы алып,</w:t>
        <w:br/>
        <w:t>Жанқожа жазды бір бойды.</w:t>
        <w:br/>
        <w:t>Шауып, шандып ұрыста,</w:t>
        <w:br/>
        <w:t>Дұшпанның басын көп жойды.</w:t>
        <w:br/>
        <w:t>Өзім жазым болам деп,</w:t>
        <w:br/>
        <w:t>Кей жамандар екі ойлы.</w:t>
        <w:br/>
        <w:t>Алаңғасар кей батыр</w:t>
        <w:br/>
        <w:t>Ұрыстан қорқақ үрейлі.</w:t>
        <w:br/>
        <w:t>Жаңадария өзені</w:t>
        <w:br/>
        <w:t>Суы ағып жатқан сала екен.</w:t>
        <w:br/>
        <w:t>Қорғанның іші бекінген</w:t>
        <w:br/>
        <w:t>Екі бөлек қала екен.</w:t>
        <w:br/>
        <w:t>Ауыздағы қалаға</w:t>
        <w:br/>
        <w:t>Жинаған қазына мал екен.</w:t>
        <w:br/>
        <w:t>Төр жағында түкпірде</w:t>
        <w:br/>
        <w:t>Хан сарайы бар екен.</w:t>
        <w:br/>
        <w:t>Төрт аяқты малдары</w:t>
        <w:br/>
        <w:t>Ылғи қызыл нар екен.</w:t>
        <w:br/>
        <w:t>Аман қалған қылыштан,</w:t>
        <w:br/>
        <w:t>Кәрі-құртаң, бала екен.</w:t>
        <w:br/>
        <w:t>Ауыр олжа көп алды,</w:t>
        <w:br/>
        <w:t>Бұзау, баспақ, тана екен.</w:t>
        <w:br/>
        <w:t>Батырлар қайтып бет алды,</w:t>
        <w:br/>
        <w:t>Тапқандай жерден жеті кен.</w:t>
        <w:br/>
        <w:t>Қалың қол қайтып келеді.</w:t>
        <w:br/>
        <w:t>Керуен жол ашық даламен.</w:t>
        <w:br/>
        <w:t>Ер Дабыл елден сұрапты:</w:t>
        <w:br/>
        <w:t>«Тықыны өлтіріп жол салған,</w:t>
        <w:br/>
        <w:t>Жас бала қайда қалды екен?»</w:t>
        <w:br/>
        <w:t>Жанқожа батыр туралы жырлар 49</w:t>
        <w:br/>
        <w:t>4-288</w:t>
        <w:br/>
        <w:t>Көтеріп зор даусымен үйдің ішін,</w:t>
        <w:br/>
        <w:t>Қарабек басты ашуға бұзып түсін.</w:t>
        <w:br/>
        <w:t>- Тұрмысың мықтысынып, қара қазақ,</w:t>
        <w:br/>
        <w:t>Жық,- деді аяғымды келсе күшің.</w:t>
        <w:br/>
        <w:t>Қаһарға мінді балаштыдай алмай,</w:t>
      </w:r>
    </w:p>
    <w:p>
      <w:r>
        <w:t>- Тарт, - деді, - аяғыңды шірік талдай.</w:t>
        <w:br/>
        <w:t>Беліңді бекем буып шық ортаға,</w:t>
        <w:br/>
        <w:t>Күресті көрсетейін керек қандай!</w:t>
        <w:br/>
        <w:t>Шапылдап ұстасты да екі балуан,</w:t>
        <w:br/>
        <w:t>Көрсетті кереметті небір алуан.</w:t>
        <w:br/>
        <w:t>Қарабек барын салып тырысып жүр,</w:t>
        <w:br/>
        <w:t>«Алыпқа кездестім, - деп, - Аллам қайдан».</w:t>
        <w:br/>
        <w:t>ШІын қысса сексеуілден шығарған су,</w:t>
        <w:br/>
        <w:t>ЖЕүйріктей топтан озған көрсе ду-ду.</w:t>
        <w:br/>
        <w:t>Жанқожа белден сығып шарт еткізіп,</w:t>
        <w:br/>
        <w:t>Сындырды қабырғасын томардай қу.</w:t>
        <w:br/>
        <w:t>Қарабек жанұшырып салды айқай,</w:t>
        <w:br/>
        <w:t>т Опырдың бұғанамды, жібер, ойбай.</w:t>
        <w:br/>
        <w:t>Қоса ал Бәйгекөкке айыбымды,</w:t>
        <w:br/>
        <w:t>Тынбассың кәрге мінсең, көзім жоймай.</w:t>
        <w:br/>
        <w:t>Қирелеңдеп белге соққан сұр жыландай,</w:t>
        <w:br/>
        <w:t>Құлады естен танып, тыныс алмай.</w:t>
        <w:br/>
        <w:t>Аузына су тамызып Қарабектің,</w:t>
        <w:br/>
        <w:t>Нөкерлер жүгіріп жүр жаны қалмай.</w:t>
        <w:br/>
        <w:t>Қақ жарып жолбарыстай қалың көпті,</w:t>
        <w:br/>
        <w:t>Жанына Бәйгекөктің бала жетті.</w:t>
        <w:br/>
        <w:t>Алды да жетегіне қарайламай,</w:t>
        <w:br/>
        <w:t>Бетке алып туған елін жүріп кетті.</w:t>
        <w:br/>
        <w:t>Сол жылы күзге салым Қылышбай хан,</w:t>
        <w:br/>
        <w:t>Жар салды: - Жойылсын деп естияр жан.</w:t>
        <w:br/>
        <w:t>Жорыққа аттанамыз сәтін салса,</w:t>
        <w:br/>
        <w:t>Салайық ата жауға қиямет лаң.</w:t>
        <w:br/>
        <w:t>Құйылды хабарды естіп батыр, бектер,</w:t>
        <w:br/>
        <w:t>Атанған небір шықты асыл тектер.</w:t>
        <w:br/>
        <w:t>Киіп ап көк сауытын атқа қонды,</w:t>
        <w:br/>
        <w:t>Жанқожа салып артқа қоржын, бөктер.</w:t>
        <w:br/>
        <w:t>Жанқожа батыр туралы жырлар 51</w:t>
        <w:br/>
        <w:t>Тұр оқшау дөң басында Қылышбай хан,</w:t>
        <w:br/>
        <w:t>Қара сұр, өткір көзді сырықтай жан.</w:t>
        <w:br/>
        <w:t>Тізіліп қолға түскен құл мен күңді;</w:t>
        <w:br/>
        <w:t>Айдауға әмір етті ретпен сан.</w:t>
        <w:br/>
        <w:t>Сол мезет келді шауып бір інісі,</w:t>
        <w:br/>
        <w:t>Ентігіп өзінде жоқ түрі-түсі:</w:t>
        <w:br/>
        <w:t>- Алдияр, қосын басы ер (Жақанның,</w:t>
        <w:br/>
        <w:t>Бар, - деді, - ай мен күндей жалғыз қызы.</w:t>
        <w:br/>
        <w:t>Сауғаға соны аламын, - деді қалап,</w:t>
        <w:br/>
        <w:t>Жөн, - деді, - бітірсеңіз осы талап.</w:t>
      </w:r>
    </w:p>
    <w:p>
      <w:r>
        <w:t>Есенбек - қарапайым момын жігіт,</w:t>
        <w:br/>
        <w:t>Сол екен әуел баста алған тандап.</w:t>
        <w:br/>
        <w:t>Шақыртып Есенбекті хан Қылышбай,</w:t>
        <w:br/>
        <w:t>Бер, - деді алған олжаң сен тырыспай.</w:t>
        <w:br/>
        <w:t>Олжаңды қалап отыр ханінісі,</w:t>
        <w:br/>
        <w:t>Қайтару төре қолын жөн, дұрыс па-ай.</w:t>
        <w:br/>
        <w:t>Мұңайып кетті шығып ілби басып,</w:t>
        <w:br/>
        <w:t>Есенбек көзі жасаурап көңіл жасып.</w:t>
        <w:br/>
        <w:t>Жанқожа білді-дағы істің жайын,</w:t>
        <w:br/>
        <w:t>Ашуға мінді шындап түсі қашып.</w:t>
        <w:br/>
        <w:t>Жетіп кеп хан алдына көзі жайнап:</w:t>
        <w:br/>
        <w:t>- Жөн емес қылған ісің, - деді қайнап.</w:t>
        <w:br/>
        <w:t>Деген бар: - Тура биде туған болмас»,</w:t>
        <w:br/>
        <w:t>Жүруші ең әділмін деп күнде сайрап.</w:t>
        <w:br/>
        <w:t>Хан айтты: - Кіріспеске кірме бала,</w:t>
        <w:br/>
        <w:t>Сен кімсің біл шамаңды көзге қара.</w:t>
        <w:br/>
        <w:t>Хан сөзі екі болмас орындалар,</w:t>
        <w:br/>
        <w:t>Болса да асқан батыр жеке дара.</w:t>
        <w:br/>
        <w:t>Жанқожа Бәйгекөкке алды мініп,</w:t>
        <w:br/>
        <w:t>Тыңдамас сөз шамасын, ұқпас біліп.</w:t>
        <w:br/>
        <w:t>Ұрандап атой салып топты жарып,</w:t>
        <w:br/>
        <w:t>Қақ басқа айбалтамен кетті періп.</w:t>
        <w:br/>
        <w:t>Құйғытып Бәйгекөкпен кетті ұзап,</w:t>
        <w:br/>
        <w:t>Қылышбай қан сорғалап жатыр сұлап.</w:t>
        <w:br/>
        <w:t>Қалың қол ошарылып тұрып қалды,</w:t>
        <w:br/>
        <w:t>Мең-зең боп аңтарылып қаздай шулап.</w:t>
        <w:br/>
        <w:t>Жанқожа батыр туралы жырлар 58</w:t>
        <w:br/>
        <w:t>Жап, - деді, - “Жанқожаға қамқа тонды,</w:t>
        <w:br/>
        <w:t>Ат-шапан айыбыма бердім жолды.</w:t>
        <w:br/>
        <w:t>Еліме еге болар асыл ұлды</w:t>
        <w:br/>
        <w:t>Сақтаңдар, айтар өсиет менің сол-ды.</w:t>
        <w:br/>
        <w:t>Қидырып Жанқожаның бұғау-жібін,</w:t>
        <w:br/>
        <w:t>Жаптырын асыл тонның қымбат бірін.</w:t>
        <w:br/>
        <w:t>Құшақтап батыр ұлды алды сүйіп,</w:t>
        <w:br/>
        <w:t>Ақтарып ел алдына ішкі сырын.</w:t>
        <w:br/>
        <w:t>жжж</w:t>
        <w:br/>
        <w:t>Арада өтті жылжып екі көктем,</w:t>
        <w:br/>
        <w:t>Маужырап кең даламда шуақ төккен.</w:t>
        <w:br/>
        <w:t>Тебіндеп қара мұрты Жанқожаның,</w:t>
        <w:br/>
        <w:t>Бұл кезде он сегізге жасы жеткен.</w:t>
        <w:br/>
        <w:t>Толықсып бойға сыймай бұла күші,</w:t>
        <w:br/>
        <w:t>Қаһарлы қалың қабақ, суық түсі.</w:t>
        <w:br/>
        <w:t>Астында жан серігі - Бәйгекөгі,</w:t>
        <w:br/>
        <w:t>Жібермес желдей есіп үшқан құсты.</w:t>
        <w:br/>
        <w:t>Тарады тосын хабар бір күн елге,</w:t>
      </w:r>
    </w:p>
    <w:p>
      <w:r>
        <w:t>Бейне бір жай түскендей көктен жерге:</w:t>
        <w:br/>
        <w:t>«Жақайым Жылқыайдардай асыл биді,</w:t>
        <w:br/>
        <w:t>Салды, - деп, - Тықы батыр улап көрге».</w:t>
        <w:br/>
        <w:t>Ашынды барша қазақ буып кегі,</w:t>
        <w:br/>
        <w:t>Жиылды қалың әскер суыт легі.</w:t>
        <w:br/>
        <w:t>Сары дала буырқанды, бейне теңіз,</w:t>
        <w:br/>
        <w:t>Толқындай дауыл күнгі болмай шегі.</w:t>
        <w:br/>
        <w:t>Өтеген Нұрымбет пен Дабыл батыр,</w:t>
        <w:br/>
        <w:t>Қол бастап Хиуаға тікті шатыр.</w:t>
        <w:br/>
        <w:t>Жіберді хабаршыны келер күні:</w:t>
        <w:br/>
        <w:t>«Келдік, - деп, - соғысамыз қалма қапыл».</w:t>
        <w:br/>
        <w:t>Қызарып күн сәулесі шыққан мезет,</w:t>
        <w:br/>
        <w:t>Бетпе-бет келді ерлер қатар түзеп.</w:t>
        <w:br/>
        <w:t>Әдеті батырлардың ұрыс ашар,</w:t>
        <w:br/>
        <w:t>Әуелі жекпе-жекке беріп кезек.</w:t>
        <w:br/>
        <w:t>48 Жанқожа батыр туралы жырлар</w:t>
        <w:br/>
        <w:t>Қолына алып садақ, атып жамбы,</w:t>
        <w:br/>
        <w:t>Тамсантты мергендікпен дүйім жанды.</w:t>
        <w:br/>
        <w:t>Тоқтатып ту биені құйрығынан,</w:t>
        <w:br/>
        <w:t>Көргендер айран-асыр естен танды.</w:t>
        <w:br/>
        <w:t>Бір күні жылқы аралап келді қосқа,</w:t>
        <w:br/>
        <w:t>Сыр шертіп қайтайын деп құрбы-досқа.</w:t>
        <w:br/>
        <w:t>Есітіп Бәйгекөктің жоғалғанын,</w:t>
        <w:br/>
        <w:t>Қайтадан атқа қонды жатпай босқа.</w:t>
        <w:br/>
        <w:t>Ұзақ күн жүрді бала аттан түспей,</w:t>
        <w:br/>
        <w:t>Малтаны қорек қылып ыстық ішпей.</w:t>
        <w:br/>
        <w:t>Кеткендей жерге сіңіп, ұшып көкке,</w:t>
        <w:br/>
        <w:t>Кездеспей ешбір пенде көрген түстей.</w:t>
        <w:br/>
        <w:t>Жолықты келер күні қалың елге,</w:t>
        <w:br/>
        <w:t>Отырған көл жағалай үлкен белде.</w:t>
        <w:br/>
        <w:t>Ақ боз үй орналасқан қақ ортаға,</w:t>
        <w:br/>
        <w:t>Дегендей үй иесі елден өзге.</w:t>
        <w:br/>
        <w:t>Иба қылып сәлемдесіп келді кіріп,</w:t>
        <w:br/>
        <w:t>Жөн сілтеп жіберер деп қылып үміт.</w:t>
        <w:br/>
        <w:t>Сол мезет кісінеген Бәйгекөктін,</w:t>
        <w:br/>
        <w:t>Есітіп таныс дауысын кірді күдік.</w:t>
        <w:br/>
        <w:t>ҚЖантайып жатыр төрде үй иесі,</w:t>
        <w:br/>
        <w:t>Бейне бір үйген мая, жоқ жүйесі.</w:t>
        <w:br/>
        <w:t>Сыриған аяқ-қолды алып екен,</w:t>
        <w:br/>
        <w:t>Көтермес нардан басқа жоқ түйесі.</w:t>
        <w:br/>
        <w:t>Дөңкиіп жата берді сәлем алмай,</w:t>
        <w:br/>
        <w:t>Зекіді: - Кете бергін жолдан қалмай.</w:t>
        <w:br/>
        <w:t>Арғымақ қол емес қой саған бала,</w:t>
        <w:br/>
        <w:t>Тай, - деді, - тұрғанымда күшке салмай.</w:t>
      </w:r>
    </w:p>
    <w:p>
      <w:r>
        <w:t>Атанған түйе балуан Қарабекпін,</w:t>
        <w:br/>
        <w:t>Талайдың қабырғасын жіпше сөктім.</w:t>
        <w:br/>
        <w:t>Алам деп дәмеленбе Бәйгекөкті,</w:t>
        <w:br/>
        <w:t>Өзім би, өзім батыр, өзім бекпін.</w:t>
        <w:br/>
        <w:t>Жанқожа айтты жайлап: - Үлкен кісі,</w:t>
        <w:br/>
        <w:t>Жөн емес жасырғаның болған істі.</w:t>
        <w:br/>
        <w:t>Қазақ пен қарақалпақ туыс халық,</w:t>
        <w:br/>
        <w:t>Көрсетпей ақылға кел азу тісті.</w:t>
        <w:br/>
        <w:t>Жанқожа батыр туралы жырлар 61</w:t>
        <w:br/>
        <w:t>Ығысқан қазақ ел аты</w:t>
        <w:br/>
        <w:t>Паналап ерді көп қонды.</w:t>
        <w:br/>
        <w:t>Патшалық құрған іргелі ел</w:t>
        <w:br/>
        <w:t>Үргеніш, Қоқан ел болды.</w:t>
        <w:br/>
        <w:t>Елші келіп хандардан,</w:t>
        <w:br/>
        <w:t>Қатынасы мол болды.</w:t>
        <w:br/>
        <w:t>Атағы шығып аспанға,</w:t>
        <w:br/>
        <w:t>Күннен-күнге зор болды.</w:t>
        <w:br/>
        <w:t>Тыныштық болып бір заман,</w:t>
        <w:br/>
        <w:t>Таныды батыр оң-солды.</w:t>
        <w:br/>
        <w:t>Екі адам басы қосылса,</w:t>
        <w:br/>
        <w:t>Жанқожа батыр сөз болды.</w:t>
        <w:br/>
        <w:t>Жасы ортадан ауғанда,</w:t>
        <w:br/>
        <w:t>Ірі жаулар кез болды.</w:t>
        <w:br/>
        <w:t>Сол сияқты ерлердің</w:t>
        <w:br/>
        <w:t>Ақырында жігіттер</w:t>
        <w:br/>
        <w:t>Өз елаты не қылды?</w:t>
        <w:br/>
        <w:t>Толғау. Өзбек хандарының Сырдарияның бойынан қоныс</w:t>
        <w:br/>
        <w:t>алып, қазақ ерлерінің араларына жік салып, ел билегеніне</w:t>
        <w:br/>
        <w:t>Жанқожа батырдың көрсеткен қарсылығы.</w:t>
        <w:br/>
        <w:t>Өзбек ханның тұсында</w:t>
        <w:br/>
        <w:t>Атамыз қазақ дін баққан.</w:t>
        <w:br/>
        <w:t>Алтынорда хандары</w:t>
        <w:br/>
        <w:t>Жердің жүзін шаңдатқан.</w:t>
        <w:br/>
        <w:t>Олардан кейін бұл қазақ</w:t>
        <w:br/>
        <w:t>Патшалығын жоғалтқан.</w:t>
        <w:br/>
        <w:t>Ноғайлы тозып кеткен соң,</w:t>
        <w:br/>
        <w:t>Хиуалық сарттар ел билеп,</w:t>
        <w:br/>
        <w:t>Сырдың бойын шулатқан.</w:t>
        <w:br/>
        <w:t>Ақмырзҙаны өлтіріп,</w:t>
        <w:br/>
        <w:t>Бабажан сарт суға атқан.</w:t>
        <w:br/>
        <w:t>Бұл хабарды есітіп,</w:t>
        <w:br/>
        <w:t>Кіші жүз болып ар тұтқан.</w:t>
        <w:br/>
        <w:t>Жанқожа батыр қырдағы</w:t>
        <w:br/>
        <w:t>Ауылында жатқан кезі еді,</w:t>
        <w:br/>
        <w:t>Шаруашылықпен мал баққан.</w:t>
        <w:br/>
        <w:t>Ақмырзаның өлгенін</w:t>
        <w:br/>
        <w:t>Батырға барып айтуға</w:t>
        <w:br/>
        <w:t>Жеке батыр жол тартқан.</w:t>
      </w:r>
    </w:p>
    <w:p>
      <w:r>
        <w:t>Жанқожа батыр туралы жырлар 59</w:t>
        <w:br/>
        <w:t>Олзаманда халқына</w:t>
        <w:br/>
        <w:t>Хан Қылышбай қорғаны.</w:t>
        <w:br/>
        <w:t>Түсуі қиын қолына</w:t>
        <w:br/>
        <w:t>Ер жігіттің арманы.</w:t>
        <w:br/>
        <w:t>Қарақалпақпен ұрысып,</w:t>
        <w:br/>
        <w:t>Тайдырған жерден табанын</w:t>
        <w:br/>
        <w:t>Дабыл батыр тұрғаны.</w:t>
        <w:br/>
        <w:t>Сол арада Дабылдың</w:t>
        <w:br/>
        <w:t>Садақ пен бөркі қалғаны.</w:t>
        <w:br/>
        <w:t>Бөркі қалса, Көркі жоқ,</w:t>
        <w:br/>
        <w:t>Ағаны қырсық шалғаны.</w:t>
        <w:br/>
        <w:t>«Жаудан айырып алуға</w:t>
        <w:br/>
        <w:t>Кейінде қалдым, батыр», - деп,</w:t>
        <w:br/>
        <w:t>Ер Дабылдың алдына</w:t>
        <w:br/>
        <w:t>Жанқожа батыр барғаны.</w:t>
        <w:br/>
        <w:t>Сонда Дабыл сөйлейді:</w:t>
        <w:br/>
        <w:t>«Ұмыттым мынау таңбаны.</w:t>
        <w:br/>
        <w:t>Жазудан айырып мүлкімді,</w:t>
        <w:br/>
        <w:t>Абыройын алғаны.</w:t>
        <w:br/>
        <w:t>Алаштың басқа ерлері</w:t>
        <w:br/>
        <w:t>Тықыға қарсы бармады.</w:t>
        <w:br/>
        <w:t>Сол Тықыны өлтіріп,</w:t>
        <w:br/>
        <w:t>Ортаға салды олжаны.</w:t>
        <w:br/>
        <w:t>Осы бала ер жетіп,</w:t>
        <w:br/>
        <w:t>Ұрыстың болар палуаны».</w:t>
        <w:br/>
        <w:t>Алғыс айтып балаға,</w:t>
        <w:br/>
        <w:t>Ер Дабыл берді батасын.</w:t>
        <w:br/>
        <w:t>Үлкендер қылды кешірім,</w:t>
        <w:br/>
        <w:t>Кішінің көрсе қатасын.</w:t>
        <w:br/>
        <w:t>(Қылышбай деген кісі Жанқожаның арғы атасы Киікбаймен</w:t>
        <w:br/>
        <w:t>бірге туылады. Бірақ Тықыдан алған (Жанқожаның тырнақалды</w:t>
        <w:br/>
        <w:t>"олжасын халыққа тегіс үлестірмегені үшін хан Қылышбайды</w:t>
        <w:br/>
        <w:t>Жанқожа батыр көп ішінде балтамен шабады. Қылышбай өз</w:t>
        <w:br/>
        <w:t>істеген ісінің дұрыс еместігін біліп, халық ортасында жылап</w:t>
        <w:br/>
        <w:t>айтқан сөзі).</w:t>
        <w:br/>
        <w:t>Халықтың ханыалжасса,</w:t>
        <w:br/>
        <w:t>Кім жазады шатасын.</w:t>
        <w:br/>
        <w:t>Жаудан алған олжаның,</w:t>
        <w:br/>
        <w:t>Түйесі мен ботасын</w:t>
        <w:br/>
        <w:t>54 Жанқожа батыр туралы жырлар</w:t>
        <w:br/>
        <w:t>Астында ақбоз аты, Тықы батыр,</w:t>
        <w:br/>
        <w:t>Ежелден аты мәлім зұлым-кәпір.</w:t>
        <w:br/>
        <w:t>Жарқылдап қайқы қылыш көкке білеп,</w:t>
        <w:br/>
        <w:t>Ойқастап шықты ортаға бура балтыр.</w:t>
        <w:br/>
        <w:t>Ұмтылды Дабыл батыр алып бәте,</w:t>
      </w:r>
    </w:p>
    <w:p>
      <w:r>
        <w:t>Әлімде бұл да туған асқақ жеке.</w:t>
        <w:br/>
        <w:t>Найзамен өндіршектен ұрған мезет,</w:t>
        <w:br/>
        <w:t>Сүрініп құлады аты болып кәте.</w:t>
        <w:br/>
        <w:t>Тым-тырыс Шекті қолы қалды үнсіз,</w:t>
        <w:br/>
        <w:t>Болды деп осы сапар ауыр, қырсыз.</w:t>
        <w:br/>
        <w:t>Сол мезет «Бақтыбайлап» атой салып,</w:t>
        <w:br/>
        <w:t>Жанқожа шықты алға бейне жұлдыз.</w:t>
        <w:br/>
        <w:t>Өкіріп Тықы батыр қарсы шапты,</w:t>
        <w:br/>
        <w:t>Қолында қайқы қылыш екпін қатты.</w:t>
        <w:br/>
        <w:t>Аррайлы жаңа шыққан күн астында,</w:t>
        <w:br/>
        <w:t>Көрінді үйдей болып ақбоз атты.</w:t>
        <w:br/>
        <w:t>Сығымдап айбалтаны күміс сапты,</w:t>
        <w:br/>
        <w:t>Сыйынын Киікбайға сынап бақты.</w:t>
        <w:br/>
        <w:t>Жанқожа балтаменен шапқан мезет,</w:t>
        <w:br/>
        <w:t>Дұшпаны бассыз қалып жерде жатты.</w:t>
        <w:br/>
        <w:t>“Үстем боп жас батырдың аруағы;</w:t>
        <w:br/>
        <w:t>Шектілер ұрандасып жадырады.</w:t>
        <w:br/>
        <w:t>Көргенде Тықы батыр мерт болғанын,</w:t>
        <w:br/>
        <w:t>Қалың жау сең соққандай сабылады.</w:t>
        <w:br/>
        <w:t>Қарсылық жасай алмай қалың ерге,</w:t>
        <w:br/>
        <w:t>Тірілей қолға түсті болып пенде.</w:t>
        <w:br/>
        <w:t>Сауғалап шыбын жанын, қасық қанын,</w:t>
        <w:br/>
        <w:t>Жалынып дұшпан түсті қара терге.</w:t>
        <w:br/>
        <w:t>Жақайым Жиыылқыайдардай әділ бидің,</w:t>
        <w:br/>
        <w:t>Кетпеді асыл қаны құнсыз текке.</w:t>
        <w:br/>
        <w:t>Атанды Жанқожа жас «көзсіз батыр»,</w:t>
        <w:br/>
        <w:t>Ерлігі елге тарап, аңыз-нақыл.</w:t>
        <w:br/>
        <w:t>Сүйсінді қазағымның кең даласы,</w:t>
        <w:br/>
        <w:t>«Шықты, - деп, - ел қорғаны, қайтпас батыл».</w:t>
        <w:br/>
        <w:t>Жанқожа батыр туралы жырлар 55</w:t>
        <w:br/>
        <w:t>Лұқпан Кенжеев</w:t>
        <w:br/>
        <w:t>ЖАНҚОЖА БАТЫР</w:t>
        <w:br/>
        <w:t>(Дастан)</w:t>
        <w:br/>
        <w:t>Құр тарқатып болмайды,</w:t>
        <w:br/>
        <w:t>Әлеуметтің құрмауын.</w:t>
        <w:br/>
        <w:t>Шын данышпан бітірер,</w:t>
        <w:br/>
        <w:t>Шиеленіскен ел дауын.</w:t>
        <w:br/>
        <w:t>Ағалар аңсап келгенде,</w:t>
        <w:br/>
        <w:t>Құрбы құрсап келгенде,</w:t>
        <w:br/>
        <w:t>Шешейін сөздің құрсауын.</w:t>
        <w:br/>
        <w:t>«Айтпай кетсем осыдан,</w:t>
        <w:br/>
        <w:t>Әңгіме болар артымнан:</w:t>
        <w:br/>
        <w:t>«Көрдің бе, - деп, - пұлдауын»</w:t>
        <w:br/>
        <w:t>Атақты жүйрік емеспін,</w:t>
        <w:br/>
        <w:t>Тапқандай сөздің таңдауын.</w:t>
        <w:br/>
        <w:t>Ертек пенен терменің</w:t>
      </w:r>
    </w:p>
    <w:p>
      <w:r>
        <w:t>Сендерге бердім таңдауын.</w:t>
        <w:br/>
        <w:t>Өлімнен ешкім құтылмас</w:t>
        <w:br/>
        <w:t>Ажалдың көрмей арбауын.</w:t>
        <w:br/>
        <w:t>Көтібар, Есет, ер Бекет</w:t>
        <w:br/>
        <w:t>Ойлаған елдің азбауын.</w:t>
        <w:br/>
        <w:t>Исатай менен Махамбет,</w:t>
        <w:br/>
        <w:t>Қылыш ұрып кәуірге,</w:t>
        <w:br/>
        <w:t>Жеткерген ерлік шыңлауын.</w:t>
        <w:br/>
        <w:t>Олардан кейін бір батыр</w:t>
        <w:br/>
        <w:t>Заманның көрген алғауын.</w:t>
        <w:br/>
        <w:t>Сырдариядан су ішпей,</w:t>
        <w:br/>
        <w:t>Құдықтың қазған шыңырауын.</w:t>
        <w:br/>
        <w:t>Бұқардан ақ ұн алдырып,</w:t>
        <w:br/>
        <w:t>Жемеген бидай ұндарын.</w:t>
        <w:br/>
        <w:t>Аз даболса, маңызды,</w:t>
        <w:br/>
        <w:t>Ел ішіне аңыз-ды.</w:t>
        <w:br/>
        <w:t>Жанқожа батыр туралы жырлар 57</w:t>
        <w:br/>
        <w:t>Жеті жүздей әскермен</w:t>
        <w:br/>
        <w:t>Жазуға аттанды жылыстай.</w:t>
        <w:br/>
        <w:t>Ердің көңілі тынар ма,</w:t>
        <w:br/>
        <w:t>Ауыр қол бастап ұрыспай.</w:t>
        <w:br/>
        <w:t>Есерленген тектектер</w:t>
        <w:br/>
        <w:t>Бас білмеген асаудай.</w:t>
        <w:br/>
        <w:t>Қолбасы болып Бекбауыл,</w:t>
        <w:br/>
        <w:t>Басқалары таласпай,</w:t>
        <w:br/>
        <w:t>Қаласына Тықының</w:t>
        <w:br/>
        <w:t>Таң атабарды адаспай.</w:t>
        <w:br/>
        <w:t>Қорғаннан өтіп бара алмай,</w:t>
        <w:br/>
        <w:t>Дағдарды ерлер сынаспай.</w:t>
        <w:br/>
        <w:t>Тықының қолы тығылған</w:t>
        <w:br/>
        <w:t>Білдіріп сыртқа сыр ашпай.</w:t>
        <w:br/>
        <w:t>Бір мезгілдер болғанда,</w:t>
        <w:br/>
        <w:t>Қамалап қазақ тұрғанда,</w:t>
        <w:br/>
        <w:t>Жекелеп шықты ер Тықы</w:t>
        <w:br/>
        <w:t>Кететіндей арманда.</w:t>
        <w:br/>
        <w:t>Қарсыдан ешкім шыға алмай,</w:t>
        <w:br/>
        <w:t>Қазақтың қолы талғанда,</w:t>
        <w:br/>
        <w:t>Жабылау тайы астында,</w:t>
        <w:br/>
        <w:t>Өзі он жеті жасында</w:t>
        <w:br/>
        <w:t>Арғы атасы Киікбай</w:t>
        <w:br/>
        <w:t>Нұрмағамбетұлы Жанқожа</w:t>
        <w:br/>
        <w:t>Шыға шапты майданға.</w:t>
        <w:br/>
        <w:t>Әлдеқандай болар деп,</w:t>
        <w:br/>
        <w:t>Халқы күмән қылғанда.</w:t>
        <w:br/>
        <w:t>Қайт дегенде қайырылмай.</w:t>
        <w:br/>
        <w:t>Ұмтылды батыр арланға.</w:t>
        <w:br/>
        <w:t>Айқасып қалған кезінде</w:t>
        <w:br/>
        <w:t>Айбалтамен ұрғанда,</w:t>
        <w:br/>
        <w:t>Жалаңдаған Тықының</w:t>
        <w:br/>
        <w:t>Тұрмады жаны бұл манда.</w:t>
        <w:br/>
        <w:t>Ақбоз атты сауырынан</w:t>
        <w:br/>
        <w:t>Аунады Тықы ақ шаңға.</w:t>
        <w:br/>
        <w:t>Атын алып шығарды,</w:t>
        <w:br/>
        <w:t>Иесін шалып құрбанға.</w:t>
      </w:r>
    </w:p>
    <w:p>
      <w:r>
        <w:t>Қамалға қайтып ат қонды,</w:t>
        <w:br/>
        <w:t>Артына әскер лап қойды.</w:t>
        <w:br/>
        <w:t>Тастаған қозға тоқтамай,</w:t>
        <w:br/>
        <w:t>Қалағасалды атойды.</w:t>
        <w:br/>
        <w:t>Жанқожа батыр туралы жырла 63</w:t>
        <w:br/>
        <w:t>Сағынып көрген батырлар</w:t>
        <w:br/>
        <w:t>Атырды таңды көзбенен.</w:t>
        <w:br/>
        <w:t>Ертеңіне аттанып,</w:t>
        <w:br/>
        <w:t>Сырға қарай жол тартты</w:t>
        <w:br/>
        <w:t>Бет алып құла түзбенен.</w:t>
        <w:br/>
        <w:t>Астындағы аттарын</w:t>
        <w:br/>
        <w:t>Екі мезгіл жемдеген.</w:t>
        <w:br/>
        <w:t>Жарауға түскен жануар</w:t>
        <w:br/>
        <w:t>Еттері қызып желдеген.</w:t>
        <w:br/>
        <w:t>Я жорытып, я желіп,</w:t>
        <w:br/>
        <w:t>Қызған сайын өрлеген.</w:t>
        <w:br/>
        <w:t>Жанқожаның жайлауы</w:t>
        <w:br/>
        <w:t>Көкдомбақ деген жер еді.</w:t>
        <w:br/>
        <w:t>Астындағы Көкешкі</w:t>
        <w:br/>
        <w:t>Бүкең-бүкең желеді.</w:t>
        <w:br/>
        <w:t>Екпіндеп шыққан батырлар</w:t>
        <w:br/>
        <w:t>Жуықтап Сырға келеді.</w:t>
        <w:br/>
        <w:t>Сол заманда белгілі</w:t>
        <w:br/>
        <w:t>Ақирек, Ақбай көлі еді.</w:t>
        <w:br/>
        <w:t>Әйімбет, Нұртай - екі бек</w:t>
        <w:br/>
        <w:t>Отыа сартқа бас болып,</w:t>
        <w:br/>
        <w:t>Ел зекеттеп жүр еді.</w:t>
        <w:br/>
        <w:t>«Жанқожа келед» - дегеннен,</w:t>
        <w:br/>
        <w:t>Бір бөлек әскер қол жиып,</w:t>
        <w:br/>
        <w:t>Аттанып бұлар тұр еді.</w:t>
        <w:br/>
        <w:t>Батыр Әйімбеттің Жанқожа батырға қарсы шыққандағы</w:t>
        <w:br/>
        <w:t>өзінің ерлігін көрсеткені.</w:t>
        <w:br/>
        <w:t>Осы жүрген Әйімбет</w:t>
        <w:br/>
        <w:t>Масатыдай құлпырған,</w:t>
        <w:br/>
        <w:t>Хорезм жұртын тындырған.</w:t>
        <w:br/>
        <w:t>Көк найзадан қолы өткір,</w:t>
        <w:br/>
        <w:t>Найзағайдан оқ өткір.</w:t>
        <w:br/>
        <w:t>Сілтеуіне келгенде,</w:t>
        <w:br/>
        <w:t>Желден жылдам қолы бар.</w:t>
        <w:br/>
        <w:t>Астына мінген арғымақ</w:t>
        <w:br/>
        <w:t>Алааяқ торы жануар.</w:t>
        <w:br/>
        <w:t>Жүреріне келгенде,</w:t>
        <w:br/>
        <w:t>Жолын Құдай қалаған</w:t>
        <w:br/>
        <w:t>62 Жанқожа батыр туралы жырлар</w:t>
        <w:br/>
        <w:t>Асығыс жүріп, тез жетіп,</w:t>
        <w:br/>
        <w:t>Жанқожадай батырға</w:t>
        <w:br/>
        <w:t>Былайша деп сөз қатқан:</w:t>
      </w:r>
    </w:p>
    <w:p>
      <w:r>
        <w:t>- Алты алаштың ұлына</w:t>
        <w:br/>
        <w:t>Пана болған ер едің,</w:t>
        <w:br/>
        <w:t>Өрлеген бақыт талаптан.</w:t>
        <w:br/>
        <w:t>Қысымшылық қылып түр,</w:t>
        <w:br/>
        <w:t>Бабажан сартың үлгі айтқан.</w:t>
        <w:br/>
        <w:t>Салық салып, мал жинап,</w:t>
        <w:br/>
        <w:t>Қазақты жиды жай жатқан.</w:t>
        <w:br/>
        <w:t>Бабажанның тырнағы,</w:t>
        <w:br/>
        <w:t>Сырдағы елге тым батқан.</w:t>
        <w:br/>
        <w:t>Күннен-күнге дәуірлеп,</w:t>
        <w:br/>
        <w:t>Озбырлық қылды тәңір атқан.</w:t>
        <w:br/>
        <w:t>Бұл күнде сізбен ісі жоқ,</w:t>
        <w:br/>
        <w:t>Өзіне болды зор батпан.</w:t>
        <w:br/>
        <w:t>Әйімбет, Нұртай батырды</w:t>
        <w:br/>
        <w:t>Хорезмнен алдырды,</w:t>
        <w:br/>
        <w:t>Ауыр әскер қолменен.</w:t>
        <w:br/>
        <w:t>Бағып жатыр сіз үшін</w:t>
        <w:br/>
        <w:t>Қайратын сынап тыңайтқан.</w:t>
        <w:br/>
        <w:t>Бес Шектінің баласы</w:t>
        <w:br/>
        <w:t>Жаратып, сайлап, бағып тұр,</w:t>
        <w:br/>
        <w:t>“Ұй басына бір аттан.</w:t>
        <w:br/>
        <w:t>Бәрі де сізді күтіп тұр,</w:t>
        <w:br/>
        <w:t>Бір шақырып ұранды,</w:t>
        <w:br/>
        <w:t>Құтылуға сол сарттан.</w:t>
        <w:br/>
        <w:t>Кетпеген, сірә, белдеуден.</w:t>
        <w:br/>
        <w:t>Жанқожаның көк аты</w:t>
        <w:br/>
        <w:t>Ерегісіп келгенде,</w:t>
        <w:br/>
        <w:t>(Жауы бар ма жеңбеген?</w:t>
        <w:br/>
        <w:t>Айбаты суық арыстандай,</w:t>
        <w:br/>
        <w:t>Көрген дүшпан қалмайды,</w:t>
        <w:br/>
        <w:t>Жанынан күдер үзбеген?</w:t>
        <w:br/>
        <w:t>Осы келген Жеке батыр,</w:t>
        <w:br/>
        <w:t>Ер еді бұ да еңіреген.</w:t>
        <w:br/>
        <w:t>Ақмырзаның өлгенін</w:t>
        <w:br/>
        <w:t>Естірте алмай батырға,</w:t>
        <w:br/>
        <w:t>Айтуға тілі жүрмеген.</w:t>
        <w:br/>
        <w:t>Айтпаса дабатырдың</w:t>
        <w:br/>
        <w:t>Ісі бар ма сезбеген?</w:t>
        <w:br/>
        <w:t>66 Жанқожа батыр туралы жырлар</w:t>
        <w:br/>
        <w:t>Осы арадан Жанқожа,</w:t>
        <w:br/>
        <w:t>Кейін қайтты еліне.</w:t>
        <w:br/>
        <w:t>Сәлем айтты Сырдағы</w:t>
        <w:br/>
        <w:t>Ақтан атты еріне:</w:t>
        <w:br/>
        <w:t>«Қыстың күні болғанша,</w:t>
        <w:br/>
        <w:t>Дария суы тоңғанша,</w:t>
        <w:br/>
        <w:t>Жоинай берсін адамын,</w:t>
        <w:br/>
        <w:t>Келгенінше ебіне.</w:t>
        <w:br/>
        <w:t>Қырдың елі қайтқасын,</w:t>
        <w:br/>
        <w:t>Бабажан сартты қазақтың</w:t>
        <w:br/>
        <w:t>ФЖолатпаспын шеніне.</w:t>
        <w:br/>
        <w:t>Оған шейін шыдасын</w:t>
        <w:br/>
        <w:t>Сарттардан көрген кегіне.</w:t>
        <w:br/>
        <w:t>Көп әлеумет, құлақ сал</w:t>
      </w:r>
    </w:p>
    <w:p>
      <w:r>
        <w:t>Жорғаңыздың кебіне».</w:t>
        <w:br/>
        <w:t>Хабарды естігеннен кейін Жанқожа батырдың келуіне</w:t>
        <w:br/>
        <w:t>шыдамай Ақтан батырдың Бабажан сарттың ауылын шапқан</w:t>
        <w:br/>
        <w:t>жері.</w:t>
        <w:br/>
        <w:t>Қызыл тілдің үлгісі -</w:t>
        <w:br/>
        <w:t>Жиырма тоғыз ғаріп-ті.</w:t>
        <w:br/>
        <w:t>Ол ғаріпті шығарған -</w:t>
        <w:br/>
        <w:t>Араб деген халық-ты.</w:t>
        <w:br/>
        <w:t>Қүншығыстан нұр шығып,</w:t>
        <w:br/>
        <w:t>Бізге түскен жарық-ты.</w:t>
        <w:br/>
        <w:t>Қайыптың ұлы Жанғазы</w:t>
        <w:br/>
        <w:t>Хан болыпты дәріпті.</w:t>
        <w:br/>
        <w:t>Сырдарияны жағалай,</w:t>
        <w:br/>
        <w:t>Көп қаланы салыпты.</w:t>
        <w:br/>
        <w:t>Әкім қылып осы елге,</w:t>
        <w:br/>
        <w:t>Бабажан деген бір сарттың</w:t>
        <w:br/>
        <w:t>, Қолына берді жарлықты.</w:t>
        <w:br/>
        <w:t>Біздің Алаш баласы</w:t>
        <w:br/>
        <w:t>Бабажан сартқа қанық-ты.</w:t>
        <w:br/>
        <w:t>Бабажанның қорлығы</w:t>
        <w:br/>
        <w:t>Қазақтарды налытты.</w:t>
        <w:br/>
        <w:t>Налытқан емей немене?</w:t>
        <w:br/>
        <w:t>Алмады қошқар, саулықты.</w:t>
        <w:br/>
        <w:t>“Үй басына салыпты</w:t>
        <w:br/>
        <w:t>Қозыдан жорға салықты.</w:t>
        <w:br/>
        <w:t>68 Жанқожа батыр туралы жырлар</w:t>
        <w:br/>
        <w:t>-Табан тіреп тепкенде,</w:t>
        <w:br/>
        <w:t>Тар алқымға жеткенде,</w:t>
        <w:br/>
        <w:t>«Қизын, қизың..,» - деп жатып,</w:t>
        <w:br/>
        <w:t>Өзі-ақ өліп қалыпты.</w:t>
        <w:br/>
        <w:t>Жанғазы ханды өлтіртпей,</w:t>
        <w:br/>
        <w:t>Төремұрат жырау бағыпты.</w:t>
        <w:br/>
        <w:t>Осы жүрген Жаңғазы</w:t>
        <w:br/>
        <w:t>Бір ер еді кәдік-ті.</w:t>
        <w:br/>
        <w:t>Бабажан өліп қалған соң,</w:t>
        <w:br/>
        <w:t>Ертеңіне жиналып,</w:t>
        <w:br/>
        <w:t>Жанғазы ханды қозғасын.</w:t>
        <w:br/>
        <w:t>Былайша деп Жанғазы,</w:t>
        <w:br/>
        <w:t>Көл қылады көз жасын:</w:t>
        <w:br/>
        <w:t>- Алған жерім жоқ еді</w:t>
        <w:br/>
        <w:t>Мұсылманның олжасын.</w:t>
        <w:br/>
        <w:t>Пенде болып отырмын,</w:t>
        <w:br/>
        <w:t>Басымнан бақыт озғасын.</w:t>
        <w:br/>
        <w:t>Қырда жатқан Жанқожа-</w:t>
        <w:br/>
        <w:t>Көпті көрген сырласым.</w:t>
        <w:br/>
        <w:t>Әрдайым да жүруші ем,</w:t>
        <w:br/>
        <w:t>Жәкеңнің алып ыңғасын.</w:t>
        <w:br/>
        <w:t>Бөрі де жауға бермейді,</w:t>
        <w:br/>
        <w:t>Ізіне ерген жолдасын.</w:t>
        <w:br/>
        <w:t>Мен Жәкеңе барғанша,</w:t>
        <w:br/>
        <w:t>Обалыма қалмасын.</w:t>
        <w:br/>
        <w:t>Тымболмаса, батырдың</w:t>
        <w:br/>
        <w:t>Өтейін, көріп бір басын.</w:t>
        <w:br/>
        <w:t>Әрне қылса ықтияр,</w:t>
      </w:r>
    </w:p>
    <w:p>
      <w:r>
        <w:t>Өз қолына барғасын.</w:t>
        <w:br/>
        <w:t>Өліп кеткен Бабажан,</w:t>
        <w:br/>
        <w:t>Жаңылып еді тобасын.</w:t>
        <w:br/>
        <w:t>Қылмысы жетіп басына,</w:t>
        <w:br/>
        <w:t>Тайдырып алды сырғасын.</w:t>
        <w:br/>
        <w:t>Пәтуа қылды көп адам:</w:t>
        <w:br/>
        <w:t>«Батырдың өзі берсін,- деп,-</w:t>
        <w:br/>
        <w:t>Жанғазы ханның қолқасын».</w:t>
        <w:br/>
        <w:t>Балаларын шұбыртты,</w:t>
        <w:br/>
        <w:t>Түйеге артып қазынасын.</w:t>
        <w:br/>
        <w:t>Ханның көркі не болар,</w:t>
        <w:br/>
        <w:t>Бұқараға жазғасын.</w:t>
        <w:br/>
        <w:t>Жанқожа батыр туралы жырлар</w:t>
        <w:br/>
        <w:t>Жанғазының жанға өлшер</w:t>
        <w:br/>
        <w:t>Қара тұлпар жорғасын.</w:t>
        <w:br/>
        <w:t>Төремұрат жырау мініпті,</w:t>
        <w:br/>
        <w:t>Асырып жұрттан пормасын.</w:t>
        <w:br/>
        <w:t>Жанғазы қырға жол тартты,</w:t>
        <w:br/>
        <w:t>Батырдың іздеп ордасын.</w:t>
        <w:br/>
        <w:t>Қара жорға тұлпарды</w:t>
        <w:br/>
        <w:t>Салдыртып кетіп бара жатса,</w:t>
        <w:br/>
        <w:t>Тұр екен күтіп жолбасын.</w:t>
        <w:br/>
        <w:t>«Мінгестіре кет», - дейді,</w:t>
        <w:br/>
        <w:t>Байқаған соң тұрмасын.</w:t>
        <w:br/>
        <w:t>Күтіп тұрған ханыңа</w:t>
        <w:br/>
        <w:t>Айтпай да кетті армасын.</w:t>
        <w:br/>
        <w:t>Арып-ашып қырдағы</w:t>
        <w:br/>
        <w:t>Жанқожаға барғасын,</w:t>
        <w:br/>
        <w:t>Демеді батыр еш нәрсе,</w:t>
        <w:br/>
        <w:t>Болар ісі болғасын.</w:t>
        <w:br/>
        <w:t>Тілеп алды Жанғазы</w:t>
        <w:br/>
        <w:t>«Шыбын жан» деген сауғасын.</w:t>
        <w:br/>
        <w:t>«Хан баласы - Майқарабек</w:t>
        <w:br/>
        <w:t>Өлмей-ақ, тірі көрсін» деп,</w:t>
        <w:br/>
        <w:t>Төлектің ертіп ізіне,</w:t>
        <w:br/>
        <w:t>«Төреге белгі болсын» деп,</w:t>
        <w:br/>
        <w:t>Кене ханға жіберді,</w:t>
        <w:br/>
        <w:t>Тигізбей жерге жамбасын.</w:t>
        <w:br/>
        <w:t>Кім кемітер пендені,</w:t>
        <w:br/>
        <w:t>Басына бақыт қонғасын.</w:t>
        <w:br/>
        <w:t>Қанша баптап қосса да,</w:t>
        <w:br/>
        <w:t>Шабады жүйрік пардасын.</w:t>
        <w:br/>
        <w:t>Қызыл тіл деген - сары май,</w:t>
        <w:br/>
        <w:t>Сөз - еріген қорғасын.</w:t>
        <w:br/>
        <w:t>Бұл сөз тұрсын бұл жерде.</w:t>
        <w:br/>
        <w:t>Бұдан былай, беклерім,</w:t>
        <w:br/>
        <w:t>Тағы бір толғау қозғалсын.</w:t>
        <w:br/>
        <w:t>ж%ж</w:t>
        <w:br/>
        <w:t>Қазақтың асылзадасы -</w:t>
        <w:br/>
        <w:t>Үш алаштың панасы.</w:t>
        <w:br/>
        <w:t>Кенесары, Наурызбай -</w:t>
      </w:r>
    </w:p>
    <w:p>
      <w:r>
        <w:t>Төре тұқым тазасы.</w:t>
        <w:br/>
        <w:t>Жанқожа батыр туралы жырлар 17</w:t>
        <w:br/>
        <w:t>Жаяу шыққан он батыр</w:t>
        <w:br/>
        <w:t>Жалаң қылыш қолға алып,</w:t>
        <w:br/>
        <w:t>Арқалары құрыстап,</w:t>
        <w:br/>
        <w:t>Қалаға жетті жылыстап.</w:t>
        <w:br/>
        <w:t>Сол арада|іркіліп,</w:t>
        <w:br/>
        <w:t>Бастарын қосты дұрыстап.</w:t>
        <w:br/>
        <w:t>Есі шықты ерлердің,</w:t>
        <w:br/>
        <w:t>Шапса да білмес қылыштап.</w:t>
        <w:br/>
        <w:t>Созақтың халқы мол екен,</w:t>
        <w:br/>
        <w:t>Айнала қазған ор екен.</w:t>
        <w:br/>
        <w:t>Он төрт қатар арбаны</w:t>
        <w:br/>
        <w:t>Сыртынан оның қоршалап,</w:t>
        <w:br/>
        <w:t>Қамал қылып тұр екен.</w:t>
        <w:br/>
        <w:t>Биік қорған басында</w:t>
        <w:br/>
        <w:t>Мергендері тұр екен.</w:t>
        <w:br/>
        <w:t>Дарбазаны күзеткен</w:t>
        <w:br/>
        <w:t>Құз тастайын қол екен.</w:t>
        <w:br/>
        <w:t>Мергеннің атқыш бастығы</w:t>
        <w:br/>
        <w:t>Жеке батыр дер екен.</w:t>
        <w:br/>
        <w:t>Аты қазақ ұлына</w:t>
        <w:br/>
        <w:t>Ұзақтан тиер мылтық жоқ,</w:t>
        <w:br/>
        <w:t>Аянып қалар құлқы жоқ.</w:t>
        <w:br/>
        <w:t>Оққа қарсы ататын</w:t>
        <w:br/>
        <w:t>Орай садақ, саржа оқ.</w:t>
        <w:br/>
        <w:t>Жанқожаның нөкері</w:t>
        <w:br/>
        <w:t>Садақ атқан өнері.</w:t>
        <w:br/>
        <w:t>Садағын алды қолына</w:t>
        <w:br/>
        <w:t>Сатыбалды, Майрам дегені.</w:t>
        <w:br/>
        <w:t>Қоқан арба астында</w:t>
        <w:br/>
        <w:t>Кідіріп жатып кедеді.</w:t>
        <w:br/>
        <w:t>Сатыбалдының саржасы</w:t>
        <w:br/>
        <w:t>Жеке батыр мергеннің</w:t>
        <w:br/>
        <w:t>Бүйірін қанға бөгеді.</w:t>
        <w:br/>
        <w:t>Сирақты мылтық сайманды</w:t>
        <w:br/>
        <w:t>Жаңа құрып жатқанда,</w:t>
        <w:br/>
        <w:t>Сол садақтан өледі.</w:t>
        <w:br/>
        <w:t>Он жігіттің ішінде</w:t>
        <w:br/>
        <w:t>Жанқожа батыр пішінді</w:t>
        <w:br/>
        <w:t>Екпіндеген бойымен</w:t>
        <w:br/>
        <w:t>Қалаға жеткен сықылды.</w:t>
        <w:br/>
        <w:t>Дарбазаның алдында,</w:t>
        <w:br/>
        <w:t>64 Жанқожа батыр туралы жырлар</w:t>
        <w:br/>
        <w:t>Бір өзін мыңға балаған</w:t>
        <w:br/>
        <w:t>Түрікпеннен шыққан ер еді.</w:t>
        <w:br/>
        <w:t>Ерлігінің белгісі -</w:t>
        <w:br/>
        <w:t>Суырылып шығып көп қолдан,</w:t>
      </w:r>
    </w:p>
    <w:p>
      <w:r>
        <w:t>Жәкеңе қарсы жөнеді.</w:t>
        <w:br/>
        <w:t>Астында бедеу ойнақтап,</w:t>
        <w:br/>
        <w:t>Түлкідей көзі жайнақтап,</w:t>
        <w:br/>
        <w:t>Ат үстінде ойнайды,</w:t>
        <w:br/>
        <w:t>Екі жаққа бой тастап.</w:t>
        <w:br/>
        <w:t>Аспанға балта лақтырып,</w:t>
        <w:br/>
        <w:t>Ат бауырынан оралып,</w:t>
        <w:br/>
        <w:t>Алады қағып қайта ұстап.</w:t>
        <w:br/>
        <w:t>Балтаны қойып, найзамен</w:t>
        <w:br/>
        <w:t>Ойнайды тағы ойқастап.</w:t>
        <w:br/>
        <w:t>Бауырында жатып бедеудің,</w:t>
        <w:br/>
        <w:t>Сілтейді найза қиғаштап.</w:t>
        <w:br/>
        <w:t>Бір кездері Әйімбет</w:t>
        <w:br/>
        <w:t>Қылышын алды шалқақтап.</w:t>
        <w:br/>
        <w:t>Оңды-солды сілтейді,</w:t>
        <w:br/>
        <w:t>Ат жанында қапталдап.</w:t>
        <w:br/>
        <w:t>Осы түрлі сәулетпен</w:t>
        <w:br/>
        <w:t>Көрсетті өнер алшақтап.</w:t>
        <w:br/>
        <w:t>Ар жағынан Жанқожа,</w:t>
        <w:br/>
        <w:t>Төбеге шықты жылыстап.</w:t>
        <w:br/>
        <w:t>Жау қарасын көрген соң,</w:t>
        <w:br/>
        <w:t>Жолдасын қойды кейінге:</w:t>
        <w:br/>
        <w:t>«Тұра тұр, - деп, - тұрақтап».</w:t>
        <w:br/>
        <w:t>Асып-сасып не қылсын,</w:t>
        <w:br/>
        <w:t>Көкешкі аты балпандап.</w:t>
        <w:br/>
        <w:t>Әйімбет сонда ұмтылды,</w:t>
        <w:br/>
        <w:t>Күн сықылды күркіреп.</w:t>
        <w:br/>
        <w:t>Қабақтан аққан қара тер,</w:t>
        <w:br/>
        <w:t>Жаңбырдай жерге сіркіреп.</w:t>
        <w:br/>
        <w:t>Басқа сөзге келмей-ақ,</w:t>
        <w:br/>
        <w:t>Сілтеді қылыш тітіреп.</w:t>
        <w:br/>
        <w:t>Екі батыр сол жерде</w:t>
        <w:br/>
        <w:t>Келе қалды жекпе-жек.</w:t>
        <w:br/>
        <w:t>Балтасы мен қылышын</w:t>
        <w:br/>
        <w:t>Қағып тастап Жанқожа,</w:t>
        <w:br/>
        <w:t>Жетіп барды дүркіреп.</w:t>
        <w:br/>
        <w:t>Жағасынан ұстап ап,</w:t>
        <w:br/>
        <w:t>14 Жанқожа батыр туралы жырлар</w:t>
        <w:br/>
        <w:t>Үзп алаштың ішінде</w:t>
        <w:br/>
        <w:t>Сендерден артық кім текті?</w:t>
        <w:br/>
        <w:t>Сарт пенен қалмақ зарпынан</w:t>
        <w:br/>
        <w:t>Әзіреттен ауып ел кетті.</w:t>
        <w:br/>
        <w:t>Жалпақ науа кезінде</w:t>
        <w:br/>
        <w:t>Ақтабан атты жүт етті.</w:t>
        <w:br/>
        <w:t>Қыл белбеулі қырық жігіт</w:t>
        <w:br/>
        <w:t>Әсіресе ішінде</w:t>
        <w:br/>
        <w:t>Қыр мұрынды бір жігіт</w:t>
        <w:br/>
        <w:t>Басқасынан келбетті.</w:t>
        <w:br/>
        <w:t>Елді жұтқа шалдырмай,</w:t>
        <w:br/>
        <w:t>Кеседен жауға алдырмай,</w:t>
        <w:br/>
        <w:t>Сырға қарай шұбыртты.</w:t>
      </w:r>
    </w:p>
    <w:p>
      <w:r>
        <w:t>Қашаннан халық боп отырған</w:t>
        <w:br/>
        <w:t>Қарақалмақты үдертті.</w:t>
        <w:br/>
        <w:t>Жер мен суға ие қып,</w:t>
        <w:br/>
        <w:t>Бізді мұндай көлбетті.</w:t>
        <w:br/>
        <w:t>Қайырлы болып бұл қоныс,</w:t>
        <w:br/>
        <w:t>Біздердей тұқым дөретті.</w:t>
        <w:br/>
        <w:t>Атаның арын арлайтын,</w:t>
        <w:br/>
        <w:t>Мінеки, ерлер күн жетті.</w:t>
        <w:br/>
        <w:t>Атаға ұқсап, ұл туса,</w:t>
        <w:br/>
        <w:t>Жатқан жері жаннәт-ты.</w:t>
        <w:br/>
        <w:t>Дүниені оймен ораған,</w:t>
        <w:br/>
        <w:t>Хан болып халқын сұраған,</w:t>
        <w:br/>
        <w:t>Шын ашуы келгенде,</w:t>
        <w:br/>
        <w:t>Жауған қардай бораған.</w:t>
        <w:br/>
        <w:t>Салтанатың кем емес,</w:t>
        <w:br/>
        <w:t>Нәріктің ұлы Шорадан,</w:t>
        <w:br/>
        <w:t>Айғыр дауыс Тәттібай,</w:t>
        <w:br/>
        <w:t>Дұшпанды еттей тураған.</w:t>
        <w:br/>
        <w:t>Одан туған Мырзалы</w:t>
        <w:br/>
        <w:t>Қайраты асқан тумадан.</w:t>
        <w:br/>
        <w:t>Қыл белбеулі қырық ердің</w:t>
        <w:br/>
        <w:t>Біреуі - мынау Киікбай</w:t>
        <w:br/>
        <w:t>Бекбауыл, Бажақ сол ерден</w:t>
        <w:br/>
        <w:t>Асылдан түскен қиықтай.</w:t>
        <w:br/>
        <w:t>Анық батырат қояр</w:t>
        <w:br/>
        <w:t>Дұшпанды көрсе, ұлықпай.</w:t>
        <w:br/>
        <w:t>Арқаңа сүйеу - Жанқожа</w:t>
        <w:br/>
        <w:t>Қара мойыл сырықтай.</w:t>
        <w:br/>
        <w:t>Жанқожа батыр туралы жырлар 67</w:t>
        <w:br/>
        <w:t>Елде жақсы жар болса,</w:t>
        <w:br/>
        <w:t>Елде жақсы малболса,</w:t>
        <w:br/>
        <w:t>Бабажан алып салықты.</w:t>
        <w:br/>
        <w:t>Бастан кетіп ықтияр,</w:t>
        <w:br/>
        <w:t>Тәмам қазақ тарықты.</w:t>
        <w:br/>
        <w:t>Тарықпаса, не қыпты?</w:t>
        <w:br/>
        <w:t>Қырда жатқан Жәкеңнің</w:t>
        <w:br/>
        <w:t>Келуіне шыдамай,</w:t>
        <w:br/>
        <w:t>Ақтан батыр жанықты,</w:t>
        <w:br/>
        <w:t>Ерлігін сөйтіп ағытты.</w:t>
        <w:br/>
        <w:t>Егіншілерін жинап ап,</w:t>
        <w:br/>
        <w:t>. Дариядан өтіп барыпты.</w:t>
        <w:br/>
        <w:t>Ерлер мінген бедеуге</w:t>
        <w:br/>
        <w:t>Дария деген арық-ты.</w:t>
        <w:br/>
        <w:t>Қара аруағы Ақтанның</w:t>
        <w:br/>
        <w:t>Қараборан дауыл боп,</w:t>
        <w:br/>
        <w:t>Найзағай ойнап жарқылдап,</w:t>
        <w:br/>
        <w:t>Нөсерлеп жаңбыр жауыпты.</w:t>
        <w:br/>
        <w:t>Айқай-сүрең салыпты.</w:t>
        <w:br/>
        <w:t>Өлімге сартты жарытты.</w:t>
        <w:br/>
        <w:t>Төбелеске келгенде,</w:t>
        <w:br/>
        <w:t>Сарттың күні кәріп-ті.</w:t>
        <w:br/>
        <w:t>Дарияға атып өлгенін,</w:t>
        <w:br/>
        <w:t>Тойындырды балықты.</w:t>
        <w:br/>
        <w:t>Майқара деген баласын,</w:t>
        <w:br/>
        <w:t>Мінгестіріп Бабажан,</w:t>
        <w:br/>
        <w:t>Ордан атын қарғытты.</w:t>
      </w:r>
    </w:p>
    <w:p>
      <w:r>
        <w:t>Орға құлап тұлпары,</w:t>
        <w:br/>
        <w:t>Аяқтан ажал шалыпты.</w:t>
        <w:br/>
        <w:t>Майқараны бекітіп,</w:t>
        <w:br/>
        <w:t>Бір үйге қамап салыпты.</w:t>
        <w:br/>
        <w:t>Бабажанды байлап ап,</w:t>
        <w:br/>
        <w:t>Қуып сабап, арытты.</w:t>
        <w:br/>
        <w:t>Ізіндегі көп адам</w:t>
        <w:br/>
        <w:t>Қуа-қуа жалықты.</w:t>
        <w:br/>
        <w:t>Бір жерлерге келгенде,</w:t>
        <w:br/>
        <w:t>Бабажан шаршап-шалықты.</w:t>
        <w:br/>
        <w:t>Сол арада бір тентек</w:t>
        <w:br/>
        <w:t>Жидеден алды қазықты.</w:t>
        <w:br/>
        <w:t>Құлаш жарым қу жиде</w:t>
        <w:br/>
        <w:t>Құйрығына қағыпты.</w:t>
        <w:br/>
        <w:t>80 Жанқожа батыр туралы жырлар</w:t>
        <w:br/>
        <w:t>"Нұрмағанбет ұлы Жанқожа-</w:t>
        <w:br/>
        <w:t>Күркіреген бел өткен.</w:t>
        <w:br/>
        <w:t>Қаһарлы қара найзамен</w:t>
        <w:br/>
        <w:t>Кеуірді талай түйреген.</w:t>
        <w:br/>
        <w:t>Орыстар соққан қамалға</w:t>
        <w:br/>
        <w:t>Баруға батыр мейлі еткен.</w:t>
        <w:br/>
        <w:t>Тиіп-қашынп, орысты</w:t>
        <w:br/>
        <w:t>Бір қалаға індеткен.</w:t>
        <w:br/>
        <w:t>Бірен-саран шыққаны</w:t>
        <w:br/>
        <w:t>Малдарын талап олжа еткен.</w:t>
        <w:br/>
        <w:t>Жанқожаның қорлығы</w:t>
        <w:br/>
        <w:t>Орыстарға күнде өткен.</w:t>
        <w:br/>
        <w:t>Құралдарын сүйретіп,</w:t>
        <w:br/>
        <w:t>Орыстар бір күн ат қойды,</w:t>
        <w:br/>
        <w:t>Райым деген түбектен.</w:t>
        <w:br/>
        <w:t>Тәмам қазақ жиналып,</w:t>
        <w:br/>
        <w:t>Қарсы келді бір беттен.</w:t>
        <w:br/>
        <w:t>Команда беріп полковник,</w:t>
        <w:br/>
        <w:t>Жанқожаны көздеткен.</w:t>
        <w:br/>
        <w:t>Бес жүз солдат атқанда,</w:t>
        <w:br/>
        <w:t>Түспеген жара тұшы еттен.</w:t>
        <w:br/>
        <w:t>Қалың қол қаптап келгенде,</w:t>
        <w:br/>
        <w:t>Қарыс жауып қабағын,</w:t>
        <w:br/>
        <w:t>Жанқожа батыр түнерткен.</w:t>
        <w:br/>
        <w:t>Жалаң қылыпп қолға алып,</w:t>
        <w:br/>
        <w:t>Балдағынан қан төккен.</w:t>
        <w:br/>
        <w:t>Он жеті адам өлтіріп,</w:t>
        <w:br/>
        <w:t>Орыстарды үркіткен.</w:t>
        <w:br/>
        <w:t>Көкешікі атқа оқ тиіп,</w:t>
        <w:br/>
        <w:t>Батырың ыза көп шеккен.</w:t>
        <w:br/>
        <w:t>Жаяу қалып Жанқожа,</w:t>
        <w:br/>
        <w:t>Ортаға орыс қамады.</w:t>
        <w:br/>
        <w:t>) Сондада қолғаалаалмай,</w:t>
        <w:br/>
        <w:t>Орыстар қайтып бір кеткен.</w:t>
        <w:br/>
        <w:t>Пәтуа қылып қаладан.</w:t>
        <w:br/>
        <w:t>Барған соң елші жөнелткен.</w:t>
        <w:br/>
        <w:t>Тарту беріп жіберді</w:t>
        <w:br/>
        <w:t>Неше түрлі мүліктен.</w:t>
        <w:br/>
        <w:t>Бір мінезі батырдың</w:t>
      </w:r>
    </w:p>
    <w:p>
      <w:r>
        <w:t>Қолына нәрсе алмайды,</w:t>
        <w:br/>
        <w:t>Кәуір, қалмақ, жөйттен.</w:t>
        <w:br/>
        <w:t>Жанқожа батыр туралы жырлар 65</w:t>
        <w:br/>
        <w:t>5-288</w:t>
        <w:br/>
        <w:t>Төмен қарай тартқанда,</w:t>
        <w:br/>
        <w:t>Әйімбет батыр құлады,</w:t>
        <w:br/>
        <w:t>Екі қолмен жер тіреп.</w:t>
        <w:br/>
        <w:t>Домалай түсіп атынан,</w:t>
        <w:br/>
        <w:t>Кездігін қойды тамаққа,</w:t>
        <w:br/>
        <w:t>Жанқожа батыр уһілеп.</w:t>
        <w:br/>
        <w:t>Уыстап қанын бір ұрттап,</w:t>
        <w:br/>
        <w:t>Орнына түсті көкірек.</w:t>
        <w:br/>
        <w:t>«Тие берсін, Ақмырза,</w:t>
        <w:br/>
        <w:t>Қаныңа қан алдым»,- деп,</w:t>
        <w:br/>
        <w:t>Жылады батыр еңіреп.</w:t>
        <w:br/>
        <w:t>«Не болды, - деп, - бұларға?»</w:t>
        <w:br/>
        <w:t>Жеке батыр келіпті.</w:t>
        <w:br/>
        <w:t>Кегін алмай дұшпаннан</w:t>
        <w:br/>
        <w:t>Ердің көңілі тынар ма?</w:t>
        <w:br/>
        <w:t>Жемі үшін бөктергі,</w:t>
        <w:br/>
        <w:t>Бүктей бүрген бүркіттей,</w:t>
        <w:br/>
        <w:t>Жанқожа батыр сонарда.</w:t>
        <w:br/>
        <w:t>Қорқыратып қан ішіп,</w:t>
        <w:br/>
        <w:t>Әйімбеттің үстінде</w:t>
        <w:br/>
        <w:t>Отыр екен құмарда.</w:t>
        <w:br/>
        <w:t>Нұртай шықты артынан,</w:t>
        <w:br/>
        <w:t>Гулетіп кеуілін шамалға.</w:t>
        <w:br/>
        <w:t>Жақындап жуық келгенде,</w:t>
        <w:br/>
        <w:t>Жанқожа мінді қиялға.</w:t>
        <w:br/>
        <w:t>Шолақ қара қылышпен</w:t>
        <w:br/>
        <w:t>Бірді сілтеп қалғанда,</w:t>
        <w:br/>
        <w:t>Бұдабір кетті ажалға.</w:t>
        <w:br/>
        <w:t>Екі басшы кеткен соң,</w:t>
        <w:br/>
        <w:t>Қалғаны бәрі құралма.</w:t>
        <w:br/>
        <w:t>Екі ақ сұңқар кез болды,</w:t>
        <w:br/>
        <w:t>Жайсында жатқан құланға.</w:t>
        <w:br/>
        <w:t>Бас кесіліп, ат босап,</w:t>
        <w:br/>
        <w:t>Дұшпандар түсті табанға.</w:t>
        <w:br/>
        <w:t>Ат-тондарын олжалап,</w:t>
        <w:br/>
        <w:t>Ел адамы кенелді</w:t>
        <w:br/>
        <w:t>Қызылдан олжа шұбалған.</w:t>
        <w:br/>
        <w:t>Жауды қырып, жай тауып,</w:t>
        <w:br/>
        <w:t>Жеке батыр, Жанқожа</w:t>
        <w:br/>
        <w:t>Бастарын қосып дем алды</w:t>
        <w:br/>
        <w:t>Аттарын қойып ыраңға.</w:t>
        <w:br/>
        <w:t>76 Жанқожа батыр туралы жырлар</w:t>
      </w:r>
    </w:p>
    <w:p>
      <w:r>
        <w:t>«Жанқожа» десе, бұл күнде</w:t>
        <w:br/>
        <w:t>Қай мұсылман қызбады.</w:t>
        <w:br/>
        <w:t>Бақ күндес болған төрелер</w:t>
        <w:br/>
        <w:t>Жол берді кетіп ызғары.</w:t>
        <w:br/>
        <w:t>Екі жүзді семсердің</w:t>
        <w:br/>
        <w:t>Балдағы қолда қалғанша,</w:t>
        <w:br/>
        <w:t>Ат басындай сом жүрек</w:t>
        <w:br/>
        <w:t>От болып, лаулап жанғанша,</w:t>
        <w:br/>
        <w:t>Мөлдіреген екі көз</w:t>
        <w:br/>
        <w:t>Жұмылып, қанға толғанша,</w:t>
        <w:br/>
        <w:t>Тыным алып ас ішпей,</w:t>
        <w:br/>
        <w:t>Ат бауырынан қан кешпей,</w:t>
        <w:br/>
        <w:t>Ел бетін көрмес күн бүгін!</w:t>
        <w:br/>
        <w:t>Көбеңсіген батырлар</w:t>
        <w:br/>
        <w:t>Ерте жатып, кеш тұрар.</w:t>
        <w:br/>
        <w:t>Елде қалған қатындар</w:t>
        <w:br/>
        <w:t>Қатуланса нағыз ер,</w:t>
        <w:br/>
        <w:t>Бұлтты күндей түнеріп,</w:t>
        <w:br/>
        <w:t>Қартбурадай сақылдар.</w:t>
        <w:br/>
        <w:t>Бәрі де сізге тілектес</w:t>
        <w:br/>
        <w:t>Ғұлама, ишан, ақындар.</w:t>
        <w:br/>
        <w:t>Жан аямай сілтесін,</w:t>
        <w:br/>
        <w:t>Кеселеп жауды атыңдар.</w:t>
        <w:br/>
        <w:t>Созақты алсақ осыдан</w:t>
        <w:br/>
        <w:t>Дұшпаның дос боп, жақындар.</w:t>
        <w:br/>
        <w:t>Келе жатып жолда жөнекей,</w:t>
        <w:br/>
        <w:t>Жиырма қала біз шаптық,</w:t>
        <w:br/>
        <w:t>Үлкенін тұтып қылышқа,</w:t>
        <w:br/>
        <w:t>Жастарын қойдай шулаттық.</w:t>
        <w:br/>
        <w:t>Бүгін тату, ертең қас,</w:t>
        <w:br/>
        <w:t>Сарттардан шықпас тұрақтық.</w:t>
        <w:br/>
        <w:t>Созақты алсақ осыдан,</w:t>
        <w:br/>
        <w:t>) Қоқанның туын құлаттық.</w:t>
        <w:br/>
        <w:t>Сүйекті туған ерлерге</w:t>
        <w:br/>
        <w:t>Табылмас мұндай азаттық.</w:t>
        <w:br/>
        <w:t>Қазақ үшін қан төккен</w:t>
        <w:br/>
        <w:t>Өздеріңдей ерлерге</w:t>
        <w:br/>
        <w:t>Батагөй біздей тасаттық!</w:t>
        <w:br/>
        <w:t>Төремұрат соны айтып,</w:t>
        <w:br/>
        <w:t>Қалаберді ту ұстап.</w:t>
        <w:br/>
        <w:t>Жанқожа батыр туралы жырлар 79</w:t>
        <w:br/>
        <w:t>Жалғыз атты жарлылар</w:t>
        <w:br/>
        <w:t>Алтын алып пұлданды.</w:t>
        <w:br/>
        <w:t>Жеті жүз түйе қазына артып,</w:t>
        <w:br/>
        <w:t>Көштің басын қыз тартып,</w:t>
        <w:br/>
        <w:t>Қайтып елге бет алды.</w:t>
        <w:br/>
        <w:t>Небір сұлу жесірлер</w:t>
        <w:br/>
        <w:t>Түйені тартып ырғалды.</w:t>
        <w:br/>
        <w:t>Елде қалған жамандар</w:t>
        <w:br/>
        <w:t>Көп олжадан құр қалды.</w:t>
      </w:r>
    </w:p>
    <w:p>
      <w:r>
        <w:t>Опасы жоқ сұм дүние</w:t>
        <w:br/>
        <w:t>Көшпелі болған заманда,</w:t>
        <w:br/>
        <w:t>Сол ерлерден бұл күнде</w:t>
        <w:br/>
        <w:t>Ойлашы, бектер, кім қалды?</w:t>
        <w:br/>
        <w:t>Ұзамай-ақ арасы</w:t>
        <w:br/>
        <w:t>Орыс келіп Арқадан,</w:t>
        <w:br/>
        <w:t>Біріне-бірі жамалды.</w:t>
        <w:br/>
        <w:t>Тыңдаушы адам табылса</w:t>
        <w:br/>
        <w:t>Тағы бір толғау қозғалды.</w:t>
        <w:br/>
        <w:t>Мына бір заман түрінен</w:t>
        <w:br/>
        <w:t>Баянсыз жалған түбінен,</w:t>
        <w:br/>
        <w:t>Небір-небір ер өткен.</w:t>
        <w:br/>
        <w:t>Өткен ердің белгісі -</w:t>
        <w:br/>
        <w:t>Залымдарды еңіреткен.</w:t>
        <w:br/>
        <w:t>Қиядан шыққан қиқуға</w:t>
        <w:br/>
        <w:t>Бірнешеулер шыдамай,</w:t>
        <w:br/>
        <w:t>Маң даланы күңіренткен.</w:t>
        <w:br/>
        <w:t>Сол кездерде Құдайым,</w:t>
        <w:br/>
        <w:t>Түркістанның даласын</w:t>
        <w:br/>
        <w:t>Қалмақтарға билеткен.</w:t>
        <w:br/>
        <w:t>Қамырдай халқын илеткен.</w:t>
        <w:br/>
        <w:t>Ар жағынан Жайықтың</w:t>
        <w:br/>
        <w:t>Шүлдірлеген ел өткен.</w:t>
        <w:br/>
        <w:t>Орыс деген көп халық</w:t>
        <w:br/>
        <w:t>Ізіне арба сүйреткен.</w:t>
        <w:br/>
        <w:t>Қазақтан қырғыз айырып,</w:t>
        <w:br/>
        <w:t>Ақпа сөзді үйреткен.</w:t>
        <w:br/>
        <w:t>Басты-басты батырлар</w:t>
        <w:br/>
        <w:t>Өз-өзімен қас болып,</w:t>
        <w:br/>
        <w:t>Үш алаштан күш кеткен.</w:t>
        <w:br/>
        <w:t>Қазақтың қорқақ кезі еді,</w:t>
        <w:br/>
        <w:t>Жаңа шыққан сүгіреттен.</w:t>
        <w:br/>
        <w:t>Жанқожа батыр туралы жырлар 15</w:t>
        <w:br/>
        <w:t>Кене хан қалды кейінде,</w:t>
        <w:br/>
        <w:t>Дұшпаннан көңілі тынықпай.</w:t>
        <w:br/>
        <w:t>Аққасиін Беласар,</w:t>
        <w:br/>
        <w:t>Беліне садақ жарасар.</w:t>
        <w:br/>
        <w:t>Екіталай жер болса,</w:t>
        <w:br/>
        <w:t>Ердің көңілін ер ашар.</w:t>
        <w:br/>
        <w:t>Ұмтылыңдар қалаға</w:t>
        <w:br/>
        <w:t>Сендерден қалса, хан ашар.</w:t>
        <w:br/>
        <w:t>Дарбазасы ашылса,</w:t>
        <w:br/>
        <w:t>Кейінгі әскер, қол басар.</w:t>
        <w:br/>
        <w:t>Ежелден абырой, үлгі алған</w:t>
        <w:br/>
        <w:t>Қамалды бұзып жол салған,</w:t>
        <w:br/>
        <w:t>Қанды көз туған қасқырлар</w:t>
        <w:br/>
        <w:t>Екпініңнен жау қашар.</w:t>
        <w:br/>
        <w:t>Шал Төртқара, Тәттібай</w:t>
        <w:br/>
        <w:t>Баладаболса, атадай.</w:t>
        <w:br/>
        <w:t>Батырдың сәні болмайды,</w:t>
        <w:br/>
        <w:t>Өз ел атын қорғамай.</w:t>
        <w:br/>
        <w:t>Жігіттің болмас ажары,</w:t>
        <w:br/>
        <w:t>Санды сапырып былғамай.</w:t>
        <w:br/>
        <w:t>Ажалы экеткен адамдар,</w:t>
      </w:r>
    </w:p>
    <w:p>
      <w:r>
        <w:t>Үйде жатса да, өледі,</w:t>
        <w:br/>
        <w:t>Көзінің жасы құрғамай.</w:t>
        <w:br/>
        <w:t>Көпжасар, Бажақ, Айдақұл,</w:t>
        <w:br/>
        <w:t>Сатыбалды, Жұмабай,</w:t>
        <w:br/>
        <w:t>Аталарың аруақты</w:t>
        <w:br/>
        <w:t>Құттық пенен Құрманай.</w:t>
        <w:br/>
        <w:t>Құланбике, Қоңырдың</w:t>
        <w:br/>
        <w:t>Кереметі белгілі,</w:t>
        <w:br/>
        <w:t>Жарқырап мысал туған ай.</w:t>
        <w:br/>
        <w:t>Шағырай, Сәдір, ер Дабыл</w:t>
        <w:br/>
        <w:t>Тоқым тыққын Қыстаубай,</w:t>
        <w:br/>
        <w:t>Іс көрсетер күн бүгін,</w:t>
        <w:br/>
        <w:t>Құратаққа мәз болмай.</w:t>
        <w:br/>
        <w:t>“Ұлы жүз бен Орта жүз,</w:t>
        <w:br/>
        <w:t>Қожа, төре бұзбады.</w:t>
        <w:br/>
        <w:t>Ақырында хан Кене</w:t>
        <w:br/>
        <w:t>Жанқожаны қозғады.</w:t>
        <w:br/>
        <w:t>Батырды жұртқа мат қылмай,</w:t>
        <w:br/>
        <w:t>Абырой алып берсеңдер,</w:t>
        <w:br/>
        <w:t>Сендерден ешкім озбады.</w:t>
        <w:br/>
        <w:t>70 Жанқожа батыр туралы жырлар</w:t>
        <w:br/>
        <w:t>“Еңсегей бойлы ер Есім,</w:t>
        <w:br/>
        <w:t>Әбілмансұр бабасы.</w:t>
        <w:br/>
        <w:t>Өз атасы Қасымның</w:t>
        <w:br/>
        <w:t>Қоқаннан болған қазасы.</w:t>
        <w:br/>
        <w:t>Ойда - Қоқан, қырда- орыс,</w:t>
        <w:br/>
        <w:t>Қазақтың кетті мазасы.</w:t>
        <w:br/>
        <w:t>Еркімен көшіп жүргенде,</w:t>
        <w:br/>
        <w:t>Таршылық болған сияқты</w:t>
        <w:br/>
        <w:t>Екі жаудың арасы.</w:t>
        <w:br/>
        <w:t>Жайлауы болды біраз күн,</w:t>
        <w:br/>
        <w:t>Арқаның кең даласы.</w:t>
        <w:br/>
        <w:t>Қасым ханның асына</w:t>
        <w:br/>
        <w:t>Жанқожа барған шамасы.</w:t>
        <w:br/>
        <w:t>Қоқаннан кегін ала алмай,</w:t>
        <w:br/>
        <w:t>Жүр еді құрып шарасы,</w:t>
        <w:br/>
        <w:t>Ішінің бітпей жарасы.</w:t>
        <w:br/>
        <w:t>Батыр мен төре бас қосып,</w:t>
        <w:br/>
        <w:t>Созаққа болды барасы.</w:t>
        <w:br/>
        <w:t>Жалықпай әркім тыңдайды</w:t>
        <w:br/>
        <w:t>Табылса сөздің сарасы.</w:t>
        <w:br/>
        <w:t>Оншама толық демеймін</w:t>
        <w:br/>
        <w:t>Болса керек шамасы.</w:t>
        <w:br/>
        <w:t>Осы арада төре мен Жанқожа бастарын қосып, Созақ қаласын</w:t>
        <w:br/>
        <w:t>шабуға уағда байлап, Жанқожа батыр еліне келіп, Созақ</w:t>
        <w:br/>
        <w:t>қаласына аттанған жері.</w:t>
        <w:br/>
        <w:t>Еліне келіп Жанқожа,</w:t>
        <w:br/>
        <w:t>Адамын жинап, бекінді.</w:t>
        <w:br/>
        <w:t>Мырҙа қояр кекілді</w:t>
        <w:br/>
        <w:t>Батырлардың арманы</w:t>
        <w:br/>
        <w:t>Созақтан алмақ жетімді.</w:t>
        <w:br/>
        <w:t>Аттанатын хабары</w:t>
        <w:br/>
        <w:t>Әр тарапқа жетілді.</w:t>
        <w:br/>
        <w:t>Басты-басты ерлерге:</w:t>
      </w:r>
    </w:p>
    <w:p>
      <w:r>
        <w:t>«Жүріңдер», - деп, өтінді.</w:t>
        <w:br/>
        <w:t>Елеуреген жігіттер</w:t>
        <w:br/>
        <w:t>Екпіндесіп жұтынды.</w:t>
        <w:br/>
        <w:t>Бір күндері болғанда</w:t>
        <w:br/>
        <w:t>Елдерінен құтылды</w:t>
        <w:br/>
        <w:t>Бірнеше күн жол жүріп,</w:t>
        <w:br/>
        <w:t>Жанқожа батыр туралы жырлар 81</w:t>
        <w:br/>
        <w:t>Ағайын ермей ізіне,</w:t>
        <w:br/>
        <w:t>Орыстан батыр үріккен.</w:t>
        <w:br/>
        <w:t>Ақбеткей деген бір тауға</w:t>
        <w:br/>
        <w:t>Жалғыз жатып зеріккен.</w:t>
        <w:br/>
        <w:t>Болмашыны өкпе етіп,</w:t>
        <w:br/>
        <w:t>Жау болды Табын бір шеттен.</w:t>
        <w:br/>
        <w:t>Байқаусыз жатқан батырды</w:t>
        <w:br/>
        <w:t>Жетіру барып еңкейткен.</w:t>
        <w:br/>
        <w:t>Үстіне дұшпан келгенде,</w:t>
        <w:br/>
        <w:t>Асықпай батыр отырды.</w:t>
        <w:br/>
        <w:t>«Ел шығар, - деп,- еріккен», -</w:t>
        <w:br/>
        <w:t>«Тостаған» деп шақырған</w:t>
        <w:br/>
        <w:t>Ұранның дауысын есіткен.</w:t>
        <w:br/>
        <w:t>«Мұсылманның ұлына</w:t>
        <w:br/>
        <w:t>Еш жазығым жоқ еді,</w:t>
        <w:br/>
        <w:t>Апырмай, - деді, - неліктен?»</w:t>
        <w:br/>
        <w:t>Алдырғаны дұшпанға -</w:t>
        <w:br/>
        <w:t>Мінер атын батырдың,</w:t>
        <w:br/>
        <w:t>Ұрлап алып Табындар</w:t>
        <w:br/>
        <w:t>Айырған екен көліктен.</w:t>
        <w:br/>
        <w:t>Өз елаты қас болып,</w:t>
        <w:br/>
        <w:t>Сындырды бұтақ теректен.</w:t>
        <w:br/>
        <w:t>Кәнекей, одан не тапты?!</w:t>
        <w:br/>
        <w:t>Зары кетпес жүректен.</w:t>
        <w:br/>
        <w:t>Романовтың тұсында,</w:t>
        <w:br/>
        <w:t>«Жанқожа» - деп, ат қойып,</w:t>
        <w:br/>
        <w:t>Арттырушы еді орыстар,</w:t>
        <w:br/>
        <w:t>Белгі қойып үстірттен.</w:t>
        <w:br/>
        <w:t>Сол сияқты ерлерім,</w:t>
        <w:br/>
        <w:t>Бір кеткен соң қайтпады,</w:t>
        <w:br/>
        <w:t>Тар лақат атты түнектен.</w:t>
        <w:br/>
        <w:t>Бүгінгінің адамы</w:t>
        <w:br/>
        <w:t>Бұғып жатып күнелткен.</w:t>
        <w:br/>
        <w:t>Қазық соққан қазанат</w:t>
        <w:br/>
        <w:t>Сонда да қалмас дүрмектен.</w:t>
        <w:br/>
        <w:t>Бейорын жұмсап қайратын,</w:t>
        <w:br/>
        <w:t>Пайда бар ма жүрмектен?</w:t>
        <w:br/>
        <w:t>Сыпайы сөздің белгісі</w:t>
        <w:br/>
        <w:t>Өткерген сондай електен.</w:t>
        <w:br/>
        <w:t>Сүйекке сіңген сыр мінез,</w:t>
        <w:br/>
        <w:t>Сынғанша қалмас шөлмектен.</w:t>
        <w:br/>
        <w:t>6-238</w:t>
      </w:r>
    </w:p>
    <w:p>
      <w:r>
        <w:t>Жанқожа батыр туралы жырлар 71</w:t>
        <w:br/>
        <w:t>Хан Кененің қасына</w:t>
        <w:br/>
        <w:t>Келіп қонған секілді.</w:t>
        <w:br/>
        <w:t>Қалың қолды көрген соң,</w:t>
        <w:br/>
        <w:t>Хан Кене тасып, есірді.</w:t>
        <w:br/>
        <w:t>Жол тартып бұлар жосылды.</w:t>
        <w:br/>
        <w:t>Тар Созаққа жеткенде,</w:t>
        <w:br/>
        <w:t>Екі мың әскер қосылды.</w:t>
        <w:br/>
        <w:t>Бөлек-бөлек қаласын</w:t>
        <w:br/>
        <w:t>Жөнекей шауып көшірді.</w:t>
        <w:br/>
        <w:t>Қаптаған қазақ қолынан</w:t>
        <w:br/>
        <w:t>Сарттардың жолы кесілді.</w:t>
        <w:br/>
        <w:t>Жуықтап келіп Созаққа,</w:t>
        <w:br/>
        <w:t>Түсірді Кене қосынды.</w:t>
        <w:br/>
        <w:t>Қол қарасы аз емес,</w:t>
        <w:br/>
        <w:t>Ханның көңілін өсірді.</w:t>
        <w:br/>
        <w:t>Созақ қаласының қасына келіп, Ұлы жүз, Орта жүз, Кіші жүз-</w:t>
        <w:br/>
        <w:t>үш жүздің баласы Созақ қаласын шабуға ақылдасты. Алдыңғы</w:t>
        <w:br/>
        <w:t>кезекті қожаға берді. Қожалар түрлі өнер-күшіменен үш күн,</w:t>
        <w:br/>
        <w:t>үш түн қамап, ала алмай, кезекті төрелерге берді. Төрелердің</w:t>
        <w:br/>
        <w:t>бастығы Кеңесары, Наурызбай, Ержан Ақкиінов барабан тартып,</w:t>
        <w:br/>
        <w:t>түрлі сәулетпенен аттанып, Созақ қаласын бұ да үш күн, үш түн</w:t>
        <w:br/>
        <w:t>қамап, ала алмай, төртінші күні Кене хан кезекті Жанқожа</w:t>
        <w:br/>
        <w:t>батырға берді. Жанқожа батыр тізгін алғаннан кейін Төремұрат</w:t>
        <w:br/>
        <w:t>жырауды шақырып алып: «Таң атажелмаяға мінгейсің, қолыңа</w:t>
        <w:br/>
        <w:t>домбыра алғайсың, Созақтың шығыс бетіне шыққайсың, бес</w:t>
        <w:br/>
        <w:t>Шектінің ішінен он жігіт таңдап алғайсың. Домбыраның күйі,</w:t>
        <w:br/>
        <w:t>өзбектің әуезі болсын, жаныңнан шыққан сөз бес Шектінің</w:t>
        <w:br/>
        <w:t>баласын мақтау болсын. Он жігіттің ішінде өзім болам. Тап</w:t>
        <w:br/>
        <w:t>Созаққа барғанда туды берік ұстап тұрып қалғайсың», деп,</w:t>
        <w:br/>
        <w:t>тапсырады. Сонда Төремұрат жыраудың қолына туды алып,</w:t>
        <w:br/>
        <w:t>желмаяға мініп, бес Шектінің баласын жырлап бара жатқаны.</w:t>
        <w:br/>
        <w:t>Бір күндері болғанда,</w:t>
        <w:br/>
        <w:t>Қорғанды бұзып жол сал деп,</w:t>
        <w:br/>
        <w:t>Қожаға төре ұсынды.</w:t>
        <w:br/>
        <w:t>Ордан аттап өте алмай,</w:t>
        <w:br/>
        <w:t>Қорғанына жете алмай,</w:t>
        <w:br/>
        <w:t>Қожалар тегіс шошынды.</w:t>
        <w:br/>
        <w:t>Жарлық қылып хан Кене,</w:t>
        <w:br/>
        <w:t>Тал жібектей есілді.</w:t>
        <w:br/>
        <w:t>12 Жанқожа батыр туралы жырлар</w:t>
        <w:br/>
        <w:t>Екінші кезек төрелер,</w:t>
        <w:br/>
        <w:t>Ылғи сардар кемеңгер</w:t>
        <w:br/>
        <w:t>Ақ киініп, ат мініп,</w:t>
        <w:br/>
        <w:t>Барабан тартып жөнелер</w:t>
        <w:br/>
        <w:t>Бастығы Ержан төре еді.</w:t>
        <w:br/>
        <w:t>Ізіне еріп өңгелер,</w:t>
        <w:br/>
        <w:t>Қалаға қарай жолтартты,</w:t>
        <w:br/>
        <w:t>«Көрсетем, - деп, бір өнер».</w:t>
        <w:br/>
        <w:t>Қамалға жақын барғанда,</w:t>
        <w:br/>
        <w:t>Сарттардың атқан оғымен</w:t>
      </w:r>
    </w:p>
    <w:p>
      <w:r>
        <w:t>Талайы болды қара жер.</w:t>
        <w:br/>
        <w:t>Сирақты қара мылтықпен</w:t>
        <w:br/>
        <w:t>Оқ жаудырып сарттар тұр.</w:t>
        <w:br/>
        <w:t>Дегендей болды «Келе бер».</w:t>
        <w:br/>
        <w:t>Ат қояалмай қамалға,</w:t>
        <w:br/>
        <w:t>Төрелер болды арам тер.</w:t>
        <w:br/>
        <w:t>Бұлардан кейін аттанып,</w:t>
        <w:br/>
        <w:t>“Ұлы жүз бен Орта жүз,</w:t>
        <w:br/>
        <w:t>Кезекке шықты аттанып.</w:t>
        <w:br/>
        <w:t>Қамалға жуық бара алмай,</w:t>
        <w:br/>
        <w:t>Оққа қарсы тұра алмай,</w:t>
        <w:br/>
        <w:t>Кіре алмай қайтты қамалға.</w:t>
        <w:br/>
        <w:t>Аттанса да мақтанып,</w:t>
        <w:br/>
        <w:t>Олардың қайтқан жерінен</w:t>
        <w:br/>
        <w:t>Бұларда қайтты, тоқтамай.</w:t>
        <w:br/>
        <w:t>Бесінші күні хан Кене,</w:t>
        <w:br/>
        <w:t>Жанқожаны шақыртты.</w:t>
        <w:br/>
        <w:t>«Тұрмысың, - деп, - сақтанып,</w:t>
        <w:br/>
        <w:t>Атқақұмарбатырлар.</w:t>
        <w:br/>
        <w:t>Бос сабылып қайтып тұр,</w:t>
        <w:br/>
        <w:t>Өлгені топырақ жастанып.</w:t>
        <w:br/>
        <w:t>Ендігі кезек - сенікі.</w:t>
        <w:br/>
        <w:t>Кіші жүздің ішінде</w:t>
        <w:br/>
        <w:t>Сен қалдың жалғыз сақтанып.</w:t>
        <w:br/>
        <w:t>Жолың жеңіл ер едің.</w:t>
        <w:br/>
        <w:t>Енді, батыр, өзің бар.</w:t>
        <w:br/>
        <w:t>Ертеңге дейін баптанып»,</w:t>
        <w:br/>
        <w:t>Хан жарлығы тиген соң,</w:t>
        <w:br/>
        <w:t>Жанқожа шапты шаттанып.</w:t>
        <w:br/>
        <w:t>Төремұрат жырауға</w:t>
        <w:br/>
        <w:t>Жанқожа айтты: «Тұрайын</w:t>
        <w:br/>
        <w:t>(8 Жанқожа батыр туралы жырлар</w:t>
        <w:br/>
        <w:t>Жанқожа батыр күрсінді,</w:t>
        <w:br/>
        <w:t>Қатуланып, ұмтылды,</w:t>
        <w:br/>
        <w:t>Аш қасқырдай жұлқынды.</w:t>
        <w:br/>
        <w:t>Артындағы көп әскер</w:t>
        <w:br/>
        <w:t>Көріп тұрды бұрқылды.</w:t>
        <w:br/>
        <w:t>Бұран үзіп тастады</w:t>
        <w:br/>
        <w:t>Дарбазадағы құлпыңды.</w:t>
        <w:br/>
        <w:t>Қарсы тұтып қалқанын,</w:t>
        <w:br/>
        <w:t>Оқ тигізбей жұлқынды.</w:t>
        <w:br/>
        <w:t>Тығылды екен қалаға,</w:t>
        <w:br/>
        <w:t>Жан-жақтан қашқан үркінді.</w:t>
        <w:br/>
        <w:t>Ат салып ішке кірген соң,</w:t>
        <w:br/>
        <w:t>Қиямет қылды бір күнді.</w:t>
        <w:br/>
        <w:t>Қолындағы ақ семсер</w:t>
        <w:br/>
        <w:t>Оңды-солды сілкінді.</w:t>
        <w:br/>
        <w:t>«Әкәжандап» қашқан сарт</w:t>
        <w:br/>
        <w:t>Тиғызбады күлкіңді.</w:t>
        <w:br/>
        <w:t>Екілесіп келгенде,</w:t>
        <w:br/>
        <w:t>Қоқанның сарты ұтылды.</w:t>
        <w:br/>
        <w:t>Қойдай қырып көп сартты.</w:t>
        <w:br/>
        <w:t>Батырдың көңілі бір тынды.</w:t>
        <w:br/>
        <w:t>Қадалған жерден қан алды,</w:t>
        <w:br/>
        <w:t>Әзірейілдей жан алды.</w:t>
      </w:r>
    </w:p>
    <w:p>
      <w:r>
        <w:t>Артындағы көп әскер</w:t>
        <w:br/>
        <w:t>Көшеге кіріп таралды.</w:t>
        <w:br/>
        <w:t>Алдыңғы кеткен батырлар</w:t>
        <w:br/>
        <w:t>Шырмауықтай оралды.</w:t>
        <w:br/>
        <w:t>Қарқындап барып, қашырмай,</w:t>
        <w:br/>
        <w:t>Ханның басын тағы алды,</w:t>
        <w:br/>
        <w:t>Кенесары, Наурызбай</w:t>
        <w:br/>
        <w:t>Абылайлап ат қойып,</w:t>
        <w:br/>
        <w:t>Бір көшені бұл да алды.</w:t>
        <w:br/>
        <w:t>(Әлім, Шөмен ерлері</w:t>
        <w:br/>
        <w:t>Бет-бетімен жол салды.</w:t>
        <w:br/>
        <w:t>Қорғандағы қалың қол</w:t>
        <w:br/>
        <w:t>Ордаға барып қамалды.</w:t>
        <w:br/>
        <w:t>Қылыпптан қалған Бұхара</w:t>
        <w:br/>
        <w:t>Тіледі ханнан аманды.</w:t>
        <w:br/>
        <w:t>Хансарайын олжалап,</w:t>
        <w:br/>
        <w:t>Төрт түліктен мал алды.</w:t>
        <w:br/>
        <w:t>Көз көрмеген олжа алды,</w:t>
        <w:br/>
        <w:t>Жанқожа батыр туралы жырлар 13</w:t>
        <w:br/>
        <w:t>Келістір сөзді төтелеп,</w:t>
        <w:br/>
        <w:t>Қызыл тілмен жалғайсын,</w:t>
        <w:br/>
        <w:t>Бір ақыл бар, істейтін.</w:t>
        <w:br/>
        <w:t>Жан жиналып, әрқайсың</w:t>
        <w:br/>
        <w:t>Биік қара нар мініп,</w:t>
        <w:br/>
        <w:t>Омыраудай шалқайсын.</w:t>
        <w:br/>
        <w:t>Бес Шектінің ішінен</w:t>
        <w:br/>
        <w:t>Он жігіт таңдап алғайсың.</w:t>
        <w:br/>
        <w:t>Ерлерді мақтап, қыздырып,</w:t>
        <w:br/>
        <w:t>Қызулы күйге салғайсың.</w:t>
        <w:br/>
        <w:t>Өлең айтып, ән бастап,</w:t>
        <w:br/>
        <w:t>Қамал жаққабарғайсың.</w:t>
        <w:br/>
        <w:t>Егер мұны қылмасаң,</w:t>
        <w:br/>
        <w:t>Биік қылып ту ұстап,</w:t>
        <w:br/>
        <w:t>Өзің кейін қалғайсың.</w:t>
        <w:br/>
        <w:t>Желбіреген туменен</w:t>
        <w:br/>
        <w:t>Күннің көзі байланып,</w:t>
        <w:br/>
        <w:t>Бұл қалаға қамалып,</w:t>
        <w:br/>
        <w:t>Сарттар жатыр сайланып».</w:t>
        <w:br/>
        <w:t>Кіші жүздің адамы</w:t>
        <w:br/>
        <w:t>Жанқожаны құрмалап,</w:t>
        <w:br/>
        <w:t>Ат қоюға айналып,</w:t>
        <w:br/>
        <w:t>Оны батыр қылмады,</w:t>
        <w:br/>
        <w:t>«Асықпа», - деп, ойланып.</w:t>
        <w:br/>
        <w:t>Неқыларын біле алмай,</w:t>
        <w:br/>
        <w:t>Тыным таппай Жанқожа,</w:t>
        <w:br/>
        <w:t>Қаланы көрді айналып.</w:t>
        <w:br/>
        <w:t>Он жігіт алды іріктеп,</w:t>
        <w:br/>
        <w:t>Қалқан, қылыш байланып.</w:t>
        <w:br/>
        <w:t>Ысылдаған жаяулар</w:t>
        <w:br/>
        <w:t>Батырға еріп жөнелді.</w:t>
        <w:br/>
        <w:t>Мақтауға балқып шайқалып.</w:t>
        <w:br/>
        <w:t>Жорға мініп, күй тартып,</w:t>
        <w:br/>
        <w:t>Төремұрат сөйлейді</w:t>
      </w:r>
    </w:p>
    <w:p>
      <w:r>
        <w:t>Былайша деп толғанып:</w:t>
        <w:br/>
        <w:t>«Арғы атамыз - Кіші жүз.</w:t>
        <w:br/>
        <w:t>Баласы екен бес Шекті.</w:t>
        <w:br/>
        <w:t>Жанқожадай ер шығып,</w:t>
        <w:br/>
        <w:t>Беріп тұр Құдай тілекті.</w:t>
        <w:br/>
        <w:t>82 Жанқожа батыр туралы жырлар</w:t>
        <w:br/>
        <w:t>Жөркеймейді өткен іс,</w:t>
        <w:br/>
        <w:t>Үлгі алмаса өрнектен.</w:t>
        <w:br/>
        <w:t>Көктей өткен теміржол</w:t>
        <w:br/>
        <w:t>Ақмешіт, Арыс, Жөлектен.</w:t>
        <w:br/>
        <w:t>Бір ашық жер қалған жоқ</w:t>
        <w:br/>
        <w:t>Хорезм, Төрткүл, Қожкенттен.</w:t>
        <w:br/>
        <w:t>Екі басты бүркітке</w:t>
        <w:br/>
        <w:t>Жұмыла жұртты түнеткен.</w:t>
        <w:br/>
        <w:t>Мың шүкірлік қыларсың</w:t>
        <w:br/>
        <w:t>Құтылған соң сол дерттен.</w:t>
        <w:br/>
        <w:t>Тақысы жоқ таза сөз,</w:t>
        <w:br/>
        <w:t>Тындаған сайын шөлдеткен.</w:t>
        <w:br/>
        <w:t>Қалам алған бес саусақ</w:t>
        <w:br/>
        <w:t>Сен де құтыл міндеттен.</w:t>
        <w:br/>
        <w:t>Молла Лұқпан Кенжеев</w:t>
        <w:br/>
        <w:t>Ерініп қалған жері жоқ,</w:t>
        <w:br/>
        <w:t>Қиялдан жазған ермектен.</w:t>
        <w:br/>
        <w:t>Жанқожа батыр туралы жырлар 88</w:t>
        <w:br/>
        <w:t>Нурсцлтан Жұубатцлы</w:t>
        <w:br/>
        <w:t>ЖАНҚОЖА БАТЫР</w:t>
        <w:br/>
        <w:t>(Дастан)</w:t>
        <w:br/>
        <w:t>Сөз сөйле, қызыл тілім, тұрма босқа,</w:t>
        <w:br/>
        <w:t>Дүниеге адам қонақ, өмір қысқа.</w:t>
        <w:br/>
        <w:t>Жігіттің ақындығы жорғалығы-</w:t>
        <w:br/>
        <w:t>Ән шырқап, маржан шашар аузын ашса.</w:t>
        <w:br/>
        <w:t>Кеңесі келімдінің кеміс болса,</w:t>
        <w:br/>
        <w:t>Абыройсыз айтушыда жиылыста.</w:t>
        <w:br/>
        <w:t>Өлеңші - халықтың қалыс қызметкері</w:t>
        <w:br/>
        <w:t>Жақсылар мәжілісте басын қосса.</w:t>
        <w:br/>
        <w:t>Кел енді, қарап тұрмай кеңес баста,</w:t>
        <w:br/>
        <w:t>Бір белгі кейінгіге қалсын нұсқа.</w:t>
        <w:br/>
        <w:t>Сайрамай Отанымның саясында</w:t>
        <w:br/>
        <w:t>Бұйығып тұрып болмас бұлбұл құсқа.</w:t>
        <w:br/>
        <w:t>Өмір шат, өнер артып, гүл көгерді.</w:t>
        <w:br/>
        <w:t>Жан жайлы, жадыраған, жаз қоныста.</w:t>
        <w:br/>
        <w:t>Аййтайын өз жұртымның әңгімесін,</w:t>
        <w:br/>
        <w:t>Қалаулы халқым сөзге құлақ асса.</w:t>
        <w:br/>
        <w:t>Белгілі Қазақстан жер шамасы,</w:t>
        <w:br/>
        <w:t>Бұл күнде түсінікті кәрі жасқа.</w:t>
        <w:br/>
        <w:t>Түстігі Хиуа ханы, Бұхар және</w:t>
      </w:r>
    </w:p>
    <w:p>
      <w:r>
        <w:t>Қоқан мен Монғол, Қытай күн шығыста.</w:t>
        <w:br/>
        <w:t>Батыс пен терістігі бірте-бірте</w:t>
        <w:br/>
        <w:t>Қосылған Еуропалық бұл орысқа.</w:t>
        <w:br/>
        <w:t>Орталық, Сарыарқаның кең даласын</w:t>
        <w:br/>
        <w:t>Билеген хан мен сұлтан басқа-басқа.</w:t>
        <w:br/>
        <w:t>Ол күнде барымтасы тыным бермей,</w:t>
        <w:br/>
        <w:t>Болыпты жүдә қиын ел байғұсқа.</w:t>
        <w:br/>
        <w:t>92 Жанқожа батыр туралы жырлар</w:t>
        <w:br/>
        <w:t>Әйеліне сыбырлап,</w:t>
        <w:br/>
        <w:t>Оятады шам жағып.</w:t>
        <w:br/>
        <w:t>Қуанды Айша жұбайы,</w:t>
        <w:br/>
        <w:t>Әкелгенін аңғарып.</w:t>
        <w:br/>
        <w:t>Қазанын асып ошаққа,</w:t>
        <w:br/>
        <w:t>Суын құйды тұз салып.</w:t>
        <w:br/>
        <w:t>От жағып, тезек қалады,</w:t>
        <w:br/>
        <w:t>Батырдың өзі зыр қағып.</w:t>
        <w:br/>
        <w:t>Білдірмеді кісіге,</w:t>
        <w:br/>
        <w:t>Жұмысын өзі атқарып.</w:t>
        <w:br/>
        <w:t>Қайнады қазан бұрқылдап,</w:t>
        <w:br/>
        <w:t>Қанды көбік тарқалып.</w:t>
        <w:br/>
        <w:t>Батыстырып батыр жүр,</w:t>
        <w:br/>
        <w:t>Үстін, астын аударып.</w:t>
        <w:br/>
        <w:t>Қайнады қатты қазаны,</w:t>
        <w:br/>
        <w:t>Астында тезек от жанып.</w:t>
        <w:br/>
        <w:t>Айша басын көтеріп,</w:t>
        <w:br/>
        <w:t>Асығып отыр тамсанып.</w:t>
        <w:br/>
        <w:t>Піскеніне шыдамай,</w:t>
        <w:br/>
        <w:t>Өкпе-бауыр жүрегін,</w:t>
        <w:br/>
        <w:t>Қазаннан алды қол салып.</w:t>
        <w:br/>
        <w:t>Қашаулы қара қасықпен,</w:t>
        <w:br/>
        <w:t>Алдына қойды апарып,</w:t>
        <w:br/>
        <w:t>Асылған түгел борбайын.</w:t>
        <w:br/>
        <w:t>Түгесіп жеді бәрін де,</w:t>
        <w:br/>
        <w:t>Ішіне сыйды бұл неғып.</w:t>
        <w:br/>
        <w:t>Асылған етті түгесіп,</w:t>
        <w:br/>
        <w:t>Сорпамен қанды соң қанып.</w:t>
        <w:br/>
        <w:t>Аяқпенен қасығын,</w:t>
        <w:br/>
        <w:t>Аларып қойды бір басқа</w:t>
        <w:br/>
        <w:t>Қазанды жуып тазартып.</w:t>
        <w:br/>
        <w:t>) Сүйегін көміп жасырды,</w:t>
        <w:br/>
        <w:t>Батырдың өзі жер қазып.</w:t>
        <w:br/>
        <w:t>Бұлар бүйтіп жүргенде,</w:t>
        <w:br/>
        <w:t>Сәуле түсіп таң атты.</w:t>
        <w:br/>
        <w:t>Көкжиегі бозарып,</w:t>
        <w:br/>
        <w:t>Айша жатты төсекте.</w:t>
        <w:br/>
        <w:t>Жұуырқанға оранып,</w:t>
        <w:br/>
        <w:t>Қатты ұйқыға кірісті,</w:t>
        <w:br/>
        <w:t>Бұршақтаған тер ағып.</w:t>
        <w:br/>
        <w:t>90</w:t>
        <w:br/>
        <w:t>Жанқожа батыр туралы жырлар</w:t>
        <w:br/>
        <w:t>Аяндай жүрді әуелі,</w:t>
        <w:br/>
        <w:t>Сыдырып шоқып артынан.</w:t>
      </w:r>
    </w:p>
    <w:p>
      <w:r>
        <w:t>Күпшек санды күреңнін,</w:t>
        <w:br/>
        <w:t>Бу шығарды сауырынан.</w:t>
        <w:br/>
        <w:t>Намаздыгер болғанда,</w:t>
        <w:br/>
        <w:t>Тербенбестің тауына,</w:t>
        <w:br/>
        <w:t>Бұлар да келіп өрледі,</w:t>
        <w:br/>
        <w:t>Шығыстық беткей бауырынан.</w:t>
        <w:br/>
        <w:t>Бөктерлей жүріп келеді,</w:t>
        <w:br/>
        <w:t>Жоырақалы сайынан.</w:t>
        <w:br/>
        <w:t>Алтай қашса қумайды,</w:t>
        <w:br/>
        <w:t>Қоянға мойнын бұрмайды,</w:t>
        <w:br/>
        <w:t>Бөтен аңға айналып,</w:t>
        <w:br/>
        <w:t>Кідірмеді жолынан.</w:t>
        <w:br/>
        <w:t>Бірден-бірге алыстап,</w:t>
        <w:br/>
        <w:t>Іздеген аңы кездеспей,</w:t>
        <w:br/>
        <w:t>Әлі келеді алдынан.</w:t>
        <w:br/>
        <w:t>Қызғылттанып күн беткей,</w:t>
        <w:br/>
        <w:t>Өзгерді жарық порымнан.</w:t>
        <w:br/>
        <w:t>Сайдың басын жағалап,</w:t>
        <w:br/>
        <w:t>Төменге түсіп келеді,</w:t>
        <w:br/>
        <w:t>Соны қуып соңынан.</w:t>
        <w:br/>
        <w:t>Екі бөрі есектей,</w:t>
        <w:br/>
        <w:t>Бірі қаншық бірі арлан.</w:t>
        <w:br/>
        <w:t>Сайдың қашты жарынан.</w:t>
        <w:br/>
        <w:t>Мылтығын алып қолына</w:t>
        <w:br/>
        <w:t>Пілтесіне от берді,</w:t>
        <w:br/>
        <w:t>Құмайды қосып соңынан.</w:t>
        <w:br/>
        <w:t>Бөрібай қуып барады,</w:t>
        <w:br/>
        <w:t>Батыр шапты қапталдан.</w:t>
        <w:br/>
        <w:t>Алыстан алды орады,</w:t>
        <w:br/>
        <w:t>Қолында мылтық оқталған.</w:t>
        <w:br/>
        <w:t>Оқ жетер жерге келгенде,</w:t>
        <w:br/>
        <w:t>Арланды көздеп тарс қойған.</w:t>
        <w:br/>
        <w:t>Аррланы қалды жығылып,</w:t>
        <w:br/>
        <w:t>Қаншығы кетті құтылып,</w:t>
        <w:br/>
        <w:t>Ахжалына тап болған.</w:t>
        <w:br/>
        <w:t>Бөрібай мен Нұрымбет,</w:t>
        <w:br/>
        <w:t>Бірге келіп тоқталған.</w:t>
        <w:br/>
        <w:t>Қасқырдың аузы ыржиып,</w:t>
        <w:br/>
        <w:t>Жаны шығып сап болған.</w:t>
        <w:br/>
        <w:t>Жанқожа батыр туралы жырлар 97</w:t>
        <w:br/>
        <w:t>Алтын қабақ аттырып,</w:t>
        <w:br/>
        <w:t>Бәйге берді жорғаға.</w:t>
        <w:br/>
        <w:t>Кешінде жырау жырлады,</w:t>
        <w:br/>
        <w:t>Думаннан дүрлер қала ма?!</w:t>
        <w:br/>
        <w:t>Бегі менен билері,</w:t>
        <w:br/>
        <w:t>Мырзалар мен байлары,</w:t>
        <w:br/>
        <w:t>Ақбоз үйге кіріпті,</w:t>
        <w:br/>
        <w:t>Көтерілген жаңада.</w:t>
        <w:br/>
        <w:t>Ерте тұрын жиналды,</w:t>
        <w:br/>
        <w:t>Ақиректің басына.</w:t>
        <w:br/>
        <w:t>Атшабарлап айқайлап,</w:t>
        <w:br/>
        <w:t>Өтеген шықты ошақтан.</w:t>
        <w:br/>
        <w:t>Он бес жігіт қасында,</w:t>
        <w:br/>
        <w:t>Кішкененің ағасы.</w:t>
        <w:br/>
        <w:t>Тайымда жүріп келеді,</w:t>
        <w:br/>
        <w:t>Ақбоз аты астында,</w:t>
      </w:r>
    </w:p>
    <w:p>
      <w:r>
        <w:t>Жақайымда Жылқыайдар,</w:t>
        <w:br/>
        <w:t>Осы тойдаодабар.</w:t>
        <w:br/>
        <w:t>Ол күнде орта жасында,</w:t>
        <w:br/>
        <w:t>Қылышбай сардар хан еді,</w:t>
        <w:br/>
        <w:t>Кішкененің баласына.</w:t>
        <w:br/>
        <w:t>Тарлан жорға мінгені,</w:t>
        <w:br/>
        <w:t>Ақ қалпағы басында.</w:t>
        <w:br/>
        <w:t>Ақиректің шыңына,</w:t>
        <w:br/>
        <w:t>Жылды сәске шуақта.</w:t>
        <w:br/>
        <w:t>Бәйге аттары жараған,</w:t>
        <w:br/>
        <w:t>Алқаның тұрды ортасында.</w:t>
        <w:br/>
        <w:t>Жиырма жеті ат болды,</w:t>
        <w:br/>
        <w:t>Суытылып жараған.</w:t>
        <w:br/>
        <w:t>Қу жонамен ерленіп,</w:t>
        <w:br/>
        <w:t>Мінгізген жеңіл баладан.</w:t>
        <w:br/>
        <w:t>Ақпйректің шыңайтын,</w:t>
        <w:br/>
        <w:t>Қарақшыға қалаған.</w:t>
        <w:br/>
        <w:t>Жиналып келген аламан,</w:t>
        <w:br/>
        <w:t>Қылышбай мен Өтеген,</w:t>
        <w:br/>
        <w:t>Тоғашы тойға осылар</w:t>
        <w:br/>
        <w:t>Аузына халқы қараған.</w:t>
        <w:br/>
        <w:t>Атайдауға саралап,</w:t>
        <w:br/>
        <w:t>Санап алды он адам.</w:t>
        <w:br/>
        <w:t>7-238</w:t>
        <w:br/>
        <w:t>Жанқожа батыр туралы жырлар 91</w:t>
        <w:br/>
        <w:t>Батыр түсіп қасына,</w:t>
        <w:br/>
        <w:t>Жеке ауызын суырды,</w:t>
        <w:br/>
        <w:t>Қызыл тұтқа сапталған.</w:t>
        <w:br/>
        <w:t>Терісін сойып сыпырып,</w:t>
        <w:br/>
        <w:t>Кеугім де болса, шалт болған.</w:t>
        <w:br/>
        <w:t>Пішін жарып аударды,</w:t>
        <w:br/>
        <w:t>Пшек-қарнын боқ толған.</w:t>
        <w:br/>
        <w:t>Өкпе-бауыр жүрегін,</w:t>
        <w:br/>
        <w:t>Суырып алды керек болған.</w:t>
        <w:br/>
        <w:t>Төстігі мен төс етін,</w:t>
        <w:br/>
        <w:t>Кейін қарай сыпырып,</w:t>
        <w:br/>
        <w:t>Қақ айырды қапталдан.</w:t>
        <w:br/>
        <w:t>Қоржынға салды күржілдеп,</w:t>
        <w:br/>
        <w:t>Күпшек санды күреңнің,</w:t>
        <w:br/>
        <w:t>Артына салып аттанған.</w:t>
        <w:br/>
        <w:t>Аттың басын жіберіп,</w:t>
        <w:br/>
        <w:t>Ауылға қайтып келеді,</w:t>
        <w:br/>
        <w:t>Қуанып батыр шат болған.</w:t>
        <w:br/>
        <w:t>Білдірмеске кісіге,</w:t>
        <w:br/>
        <w:t>Бөрібайменен ант қылған.</w:t>
        <w:br/>
        <w:t>Келеді батыр тез жүріп,</w:t>
        <w:br/>
        <w:t>Кейде шоқып сыдырып,</w:t>
        <w:br/>
        <w:t>Шаршар емес шапқаннан.</w:t>
        <w:br/>
        <w:t>Көбіктеніп су болды,</w:t>
        <w:br/>
        <w:t>Аттың тері аққаннан.</w:t>
      </w:r>
    </w:p>
    <w:p>
      <w:r>
        <w:t>Тазы да жортып келеді,</w:t>
        <w:br/>
        <w:t>Сүмендеп сорлы қапталдан.</w:t>
        <w:br/>
        <w:t>Күздің күні ай жарық,</w:t>
        <w:br/>
        <w:t>Түн ортасын аударып,</w:t>
        <w:br/>
        <w:t>Ауылына келді аңшылар</w:t>
        <w:br/>
        <w:t>Тербенбестен аң қағып.</w:t>
        <w:br/>
        <w:t>Ауылдың итін шулатып,</w:t>
        <w:br/>
        <w:t>Аңшылар қайтып келеді,</w:t>
        <w:br/>
        <w:t>Қалың елді қақ жарып.</w:t>
        <w:br/>
        <w:t>Үйіне келіп тоқтады,</w:t>
        <w:br/>
        <w:t>Атының басын доғарып.</w:t>
        <w:br/>
        <w:t>Асығыс түсіп атынан,</w:t>
        <w:br/>
        <w:t>Үйіне кірді бұл барып.</w:t>
        <w:br/>
        <w:t>Қоржынды шешіп артынан,</w:t>
        <w:br/>
        <w:t>Көтеріп келді қолға алып,</w:t>
        <w:br/>
        <w:t>Жанқожа батыр туралы жырлар 101</w:t>
        <w:br/>
        <w:t>Сол жағынан айтылар,</w:t>
        <w:br/>
        <w:t>Ендігі сөздің жалғасы.</w:t>
        <w:br/>
        <w:t>ЖҰЖ</w:t>
        <w:br/>
        <w:t>Хиуаға хан болды,</w:t>
        <w:br/>
        <w:t>Төре тұқым Мәдемі.</w:t>
        <w:br/>
        <w:t>Жыға тағып, тақ мініп,</w:t>
        <w:br/>
        <w:t>Көтерілді беделі.</w:t>
        <w:br/>
        <w:t>Сарбаз, сайлы ойнатып,</w:t>
        <w:br/>
        <w:t>Ұстады әскер кәделі.</w:t>
        <w:br/>
        <w:t>Жалаңаш тұрып жай жатқан,</w:t>
        <w:br/>
        <w:t>Көшіп келіп мал баққан,</w:t>
        <w:br/>
        <w:t>Алауызды қазақтан,</w:t>
        <w:br/>
        <w:t>Ол даболды дәмелі.</w:t>
        <w:br/>
        <w:t>Қазақтардың мекені,</w:t>
        <w:br/>
        <w:t>Аяқ Сыр мен Сарыарқа.</w:t>
        <w:br/>
        <w:t>Бай менен кедей аралас,</w:t>
        <w:br/>
        <w:t>Бірі жарлы, бірі орта.</w:t>
        <w:br/>
        <w:t>Елді күпіті билейді,</w:t>
        <w:br/>
        <w:t>Ірі тұқым сүбелі.</w:t>
        <w:br/>
        <w:t>Жарлылары мал бағап,</w:t>
        <w:br/>
        <w:t>Бай манапқа жалданып,</w:t>
        <w:br/>
        <w:t>Жыл бойына жүреді.</w:t>
        <w:br/>
        <w:t>Қатыны мен баласы,</w:t>
        <w:br/>
        <w:t>Арқан есіп, жүн түтіп,</w:t>
        <w:br/>
        <w:t>Тезек теріп от жағып,</w:t>
        <w:br/>
        <w:t>Мойныңа дорба іледі.</w:t>
        <w:br/>
        <w:t>Еңбегінің құны жоқ,</w:t>
        <w:br/>
        <w:t>Айтпағанмен біледі.</w:t>
        <w:br/>
        <w:t>Алу тісі ақсиған,</w:t>
        <w:br/>
        <w:t>Арудың үсті кір еді.</w:t>
        <w:br/>
        <w:t>Күнде байдың көмегі,</w:t>
        <w:br/>
        <w:t>Көмекте күң боп жүреді.</w:t>
        <w:br/>
        <w:t>Сорпа суын, шалабын,</w:t>
        <w:br/>
        <w:t>Көмек берсе береді.</w:t>
        <w:br/>
        <w:t>Қыс күнінде тоң ойып,</w:t>
      </w:r>
    </w:p>
    <w:p>
      <w:r>
        <w:t>Қолында кетпен күрегі.</w:t>
        <w:br/>
        <w:t>Басында болды солардың,</w:t>
        <w:br/>
        <w:t>Тұрмыстың түпсіз түнегі.</w:t>
        <w:br/>
        <w:t>Жанқожа батыр туралы жырлар 85</w:t>
        <w:br/>
        <w:t>Айтайын Жанқожаның хикаясын,</w:t>
        <w:br/>
        <w:t>Көрінер елдің ері қозғалыста.</w:t>
        <w:br/>
        <w:t>Ереуіл ел ішінде болмай қоймас,</w:t>
        <w:br/>
        <w:t>Құрсауы шамасынан қатты қысса.</w:t>
        <w:br/>
        <w:t>Ойыннан шын басталар, ұшқыннан өрт,</w:t>
        <w:br/>
        <w:t>Толқынды осал деме, тасты бұзса.</w:t>
        <w:br/>
        <w:t>Ойлаған ел намысын адам еді,</w:t>
        <w:br/>
        <w:t>Халықтың ары келіп қаны қызса.</w:t>
        <w:br/>
        <w:t>Жез</w:t>
        <w:br/>
        <w:t>Нұрымбет жайлаушы еді Айқай көлге,</w:t>
        <w:br/>
        <w:t>Ауылын қондыратын биік жерге.</w:t>
        <w:br/>
        <w:t>Кешкісін кеңес құрып келгендермен,</w:t>
        <w:br/>
        <w:t>Жиылып отыратын биік дөнде.</w:t>
        <w:br/>
        <w:t>Тіл алып жолаушыдан келім-кетім,</w:t>
        <w:br/>
        <w:t>Не барын білуші еді қандай елде.</w:t>
        <w:br/>
        <w:t>Көршілес ағайынды дос тұтынып,</w:t>
        <w:br/>
        <w:t>Жарқын жүз жаман емес бері келге.</w:t>
        <w:br/>
        <w:t>Жүйрік ат, құмай тазы, кескір қылыпп,</w:t>
        <w:br/>
        <w:t>Оқ садақ әуес еді мылтық пенде.</w:t>
        <w:br/>
        <w:t>Кіреуке, сауыт-сайман, кескір қанжар,</w:t>
        <w:br/>
        <w:t>Ілулі тұрушы еді керегеде.</w:t>
        <w:br/>
        <w:t>Жидырып елде жақсы жау құралын,</w:t>
        <w:br/>
        <w:t>Асылды әуес еді бір көруге.</w:t>
        <w:br/>
        <w:t>Қызыл нар, арғымақ ат, алғыр сұңқар,</w:t>
        <w:br/>
        <w:t>Қымбатты алушы еді болса кімде.</w:t>
        <w:br/>
        <w:t>Сыпыртып қылышптарын қызыл басты,</w:t>
        <w:br/>
        <w:t>Байланып жүруші еді мерекеде.</w:t>
        <w:br/>
        <w:t>Ұл туса ат әбзелін дайындатып,</w:t>
        <w:br/>
        <w:t>Ниетпен сақтаушы еді буып теңге.</w:t>
        <w:br/>
        <w:t>Азарсыз ауылдасқа сараң сөзді,</w:t>
        <w:br/>
        <w:t>Ермейді есітпесе бөтең сөзге.</w:t>
        <w:br/>
        <w:t>Отырар сөйлеушінің сөзін сынап,</w:t>
        <w:br/>
        <w:t>Кеселеп қайырмайды келіп тілге.</w:t>
        <w:br/>
        <w:t>Қыр мұрын, қызыл жүзді, айна көзді,</w:t>
        <w:br/>
        <w:t>Дәйімі тұрушы еді бір мінезде.</w:t>
        <w:br/>
        <w:t>Кісіден сыр күтеді, сыр айтпайды,</w:t>
        <w:br/>
        <w:t>Сен пәлен демесе де біреуіне.</w:t>
        <w:br/>
        <w:t>Денелі кең жауырын, беті қалын,</w:t>
        <w:br/>
        <w:t>Күші бар жолбарыстың білегінде.</w:t>
      </w:r>
    </w:p>
    <w:p>
      <w:r>
        <w:t>98 Жанқожа батыр туралы жырлар</w:t>
        <w:br/>
        <w:t>Бұлар кетті ат айдап,</w:t>
        <w:br/>
        <w:t>Белгіленген шамадан.</w:t>
        <w:br/>
        <w:t>Ат келгенше аңырып,</w:t>
        <w:br/>
        <w:t>Жиылыс қарап тұрмайды,</w:t>
        <w:br/>
        <w:t>Мереке болды жаңадан.</w:t>
        <w:br/>
        <w:t>Ақ білегін жиырып,</w:t>
        <w:br/>
        <w:t>Ақ балтырын түрініп,</w:t>
        <w:br/>
        <w:t>Палуандар келді ортаға,</w:t>
        <w:br/>
        <w:t>Беліне шылбыр ораған.</w:t>
        <w:br/>
        <w:t>Жолбарыстай ыңыранып,</w:t>
        <w:br/>
        <w:t>Өктім-өктім қозғалып,</w:t>
        <w:br/>
        <w:t>Әдісін қылды қалаған.</w:t>
        <w:br/>
        <w:t>Әлсіздері жығылды,</w:t>
        <w:br/>
        <w:t>Күші басым мықтыға,</w:t>
        <w:br/>
        <w:t>Не қылады ол жазған.</w:t>
        <w:br/>
        <w:t>Байрағын алды жыққаны,</w:t>
        <w:br/>
        <w:t>Күші басым шыққаны.</w:t>
        <w:br/>
        <w:t>Ақсақалы марқайып,</w:t>
        <w:br/>
        <w:t>Көтерілді қанадан.</w:t>
        <w:br/>
        <w:t>Қожа, молда, бай, манап,</w:t>
        <w:br/>
        <w:t>Ақсақалдар соған жақ,</w:t>
        <w:br/>
        <w:t>Ата ұлына бөлісіп,</w:t>
        <w:br/>
        <w:t>Алып жатыр анталап,</w:t>
        <w:br/>
        <w:t>Палуан болдым не пайда,</w:t>
        <w:br/>
        <w:t>Шаршайды босқа ырсылдан.</w:t>
        <w:br/>
        <w:t>Атағына семіріп,</w:t>
        <w:br/>
        <w:t>Құр күледі қарқылдап,</w:t>
        <w:br/>
        <w:t>Бұлар бүйтін тұрғанда,</w:t>
        <w:br/>
        <w:t>Шаң көрінді бұрқырап,</w:t>
        <w:br/>
        <w:t>Ат көтерем дегендер,</w:t>
        <w:br/>
        <w:t>Қарақшыға бет қойды.</w:t>
        <w:br/>
        <w:t>Қаптай шауып тырқырап,</w:t>
        <w:br/>
        <w:t>Айқай-сүрең шаң болды,</w:t>
        <w:br/>
        <w:t>Жердің жүзі қалтырап.</w:t>
        <w:br/>
        <w:t>“Ұранын айтып рудың</w:t>
        <w:br/>
        <w:t>Кертағысы Қосайдың,</w:t>
        <w:br/>
        <w:t>Алдымен келді зырқырап.</w:t>
        <w:br/>
        <w:t>Бас бәйгесі - отыз қой.</w:t>
        <w:br/>
        <w:t>Үш қызыл нар, бір қылын,</w:t>
        <w:br/>
        <w:t>Қыспасы күміс ақ балдақ.</w:t>
        <w:br/>
        <w:t>Жанқожа батыр туралы жырлар 87</w:t>
        <w:br/>
        <w:t>Шөп сарғайды көгінен.</w:t>
        <w:br/>
        <w:t>Айша айтты жұбайы,</w:t>
        <w:br/>
        <w:t>Ауру болып ұдайы,</w:t>
        <w:br/>
        <w:t>Күннен-күнге жүдеген.</w:t>
        <w:br/>
        <w:t>Елінде адам қалмады,</w:t>
        <w:br/>
        <w:t>Ауру емес демеген.</w:t>
        <w:br/>
        <w:t>Жастықтан басын алмайды,</w:t>
        <w:br/>
        <w:t>Ұйқы көрмейді онымен.</w:t>
        <w:br/>
        <w:t>Мал сойдырып берсе де,</w:t>
      </w:r>
    </w:p>
    <w:p>
      <w:r>
        <w:t>Берген етін жемеген..</w:t>
        <w:br/>
        <w:t>Бөтенге сырын айтпайды,</w:t>
        <w:br/>
        <w:t>Сыпайы кісі шынымен.</w:t>
        <w:br/>
        <w:t>Осыменен ай өтіп,</w:t>
        <w:br/>
        <w:t>Күннен-күнге меңдетіп,</w:t>
        <w:br/>
        <w:t>Науқасы әбден үдеген.</w:t>
        <w:br/>
        <w:t>Оттың басы азығып,</w:t>
        <w:br/>
        <w:t>Шаруасы шашылып,</w:t>
        <w:br/>
        <w:t>Сауылмай кетті малдары,</w:t>
        <w:br/>
        <w:t>Араласып төлімен.</w:t>
        <w:br/>
        <w:t>Қазан асы садақа,</w:t>
        <w:br/>
        <w:t>Батыр берді бір күні,</w:t>
        <w:br/>
        <w:t>Сойдырып бағлан желіден.</w:t>
        <w:br/>
        <w:t>Тамыршы тәуіп іздеуге,</w:t>
        <w:br/>
        <w:t>Ойланып отыр кеулімен.</w:t>
        <w:br/>
        <w:t>Алдырып атын суғарып,</w:t>
        <w:br/>
        <w:t>Сауырын сипап ер салып,</w:t>
        <w:br/>
        <w:t>Айылын тартты белінен.</w:t>
        <w:br/>
        <w:t>Жүрейін деп аттарын,</w:t>
        <w:br/>
        <w:t>Әйелімен сөйлесті,</w:t>
        <w:br/>
        <w:t>Ойласуға сонымен.</w:t>
        <w:br/>
        <w:t>- Мен тамыршы іздеймін,</w:t>
        <w:br/>
        <w:t>Шошындым науқас түріңнен.</w:t>
        <w:br/>
        <w:t>Тәуіп тауып әкеліп,</w:t>
        <w:br/>
        <w:t>Өтейін соның елінен.</w:t>
        <w:br/>
        <w:t>Қиын болды, бір үйде,</w:t>
        <w:br/>
        <w:t>Бір әйелдің жатқаны,</w:t>
        <w:br/>
        <w:t>Не дейсің, айтшы тіліңмен.</w:t>
        <w:br/>
        <w:t>Қиын болды-ау, қатын-ай,</w:t>
        <w:br/>
        <w:t>Ауру болып жатқаның.</w:t>
        <w:br/>
        <w:t>Ас пен суды көрмейсің.</w:t>
        <w:br/>
        <w:t>Берген дәмді татпадың.</w:t>
        <w:br/>
        <w:t>94 Жанқожа батыр туралы жырлар</w:t>
        <w:br/>
        <w:t>Ол күндегі ел көшпелі,</w:t>
        <w:br/>
        <w:t>Үстірттің қара құмына.</w:t>
        <w:br/>
        <w:t>Егін егіп, шөп орған,</w:t>
        <w:br/>
        <w:t>Жатақ жақсы жарлыға.</w:t>
        <w:br/>
        <w:t>Құмға көшпей болмайды,</w:t>
        <w:br/>
        <w:t>Малының басы барына.</w:t>
        <w:br/>
        <w:t>Көшіп келіп қоныпты,</w:t>
        <w:br/>
        <w:t>Нұрымбеттің ауылы да.</w:t>
        <w:br/>
        <w:t>Айы бітіп Айшаның,</w:t>
        <w:br/>
        <w:t>Толғатады бір күні</w:t>
        <w:br/>
        <w:t>Сарғайған таңның алдында.</w:t>
        <w:br/>
        <w:t>Төсектен тұрып от жағын,</w:t>
        <w:br/>
        <w:t>Хабарға адам жіберді,</w:t>
        <w:br/>
        <w:t>Ауылдастың ауылына.</w:t>
        <w:br/>
        <w:t>Үйдің ішін жайлатып,</w:t>
        <w:br/>
        <w:t>Сырыққа жүген байлатып,</w:t>
        <w:br/>
        <w:t>Әкелді қойдан боз қасқа.</w:t>
        <w:br/>
        <w:t>Жетектеп алып келеді,</w:t>
        <w:br/>
        <w:t>Өзі барып малына.</w:t>
      </w:r>
    </w:p>
    <w:p>
      <w:r>
        <w:t>Бауыздап сойып тездетіп,</w:t>
        <w:br/>
        <w:t>Етін салды қазанға.</w:t>
        <w:br/>
        <w:t>"Жарыс қазан тойы деп,</w:t>
        <w:br/>
        <w:t>Жиылған әйел тобына.</w:t>
        <w:br/>
        <w:t>Қарқылдап батыр күліп жүр,</w:t>
        <w:br/>
        <w:t>Сырттағы малдың жағында.</w:t>
        <w:br/>
        <w:t>Күн жадырап таң атты,</w:t>
        <w:br/>
        <w:t>Жиілетіп толғатты.</w:t>
        <w:br/>
        <w:t>Жиналып келген көп қатын,</w:t>
        <w:br/>
        <w:t>«Ұл болар» деп бірі айтты.</w:t>
        <w:br/>
        <w:t>«Қыз болар» деп бірі айтты.</w:t>
        <w:br/>
        <w:t>Бет-бетіне жамырап,</w:t>
        <w:br/>
        <w:t>Тындырады құлақты.</w:t>
        <w:br/>
        <w:t>Кесуге кіндік таласып,</w:t>
        <w:br/>
        <w:t>Керістерін зор айтты.</w:t>
        <w:br/>
        <w:t>Әңгімесін мол айтты.</w:t>
        <w:br/>
        <w:t>Шешей менен абысын</w:t>
        <w:br/>
        <w:t>Екеу-екеу керісіп,</w:t>
        <w:br/>
        <w:t>Бетіне мініп бадырайтты.</w:t>
        <w:br/>
        <w:t>Қатын басы бір пышақ,</w:t>
        <w:br/>
        <w:t>Ошаққа жанып қайрапты.</w:t>
        <w:br/>
        <w:t>Жанқожа батыр туралы жырлар 89</w:t>
        <w:br/>
        <w:t>Ауру болып отырмын,</w:t>
        <w:br/>
        <w:t>Бұл сұмдықты бұрында,</w:t>
        <w:br/>
        <w:t>Бар ма екен адам есіткен?!</w:t>
        <w:br/>
        <w:t>Арам салмай ауызға,</w:t>
        <w:br/>
        <w:t>Адалды күткен жан едім,</w:t>
        <w:br/>
        <w:t>Еңбек еткен кәсіппен.</w:t>
        <w:br/>
        <w:t>Айтайын десем ұялдым,</w:t>
        <w:br/>
        <w:t>Айтпайын десем қиналдым.</w:t>
        <w:br/>
        <w:t>Тайсалмады жүрегім,</w:t>
        <w:br/>
        <w:t>Негізі арам несіптен.</w:t>
        <w:br/>
        <w:t>Қойға қасқыр шапқанда,</w:t>
        <w:br/>
        <w:t>Тұрып кеткім келеді,</w:t>
        <w:br/>
        <w:t>Үйдегі шығып есіктен.</w:t>
        <w:br/>
        <w:t>Басыма түсті мен көндім,</w:t>
        <w:br/>
        <w:t>Арам да болса жер едім,</w:t>
        <w:br/>
        <w:t>Өлгенше жемей жеңсіктен.</w:t>
        <w:br/>
        <w:t>Әлі де болса іздеп көр,</w:t>
        <w:br/>
        <w:t>Мен үшін келсе іс еткің.</w:t>
        <w:br/>
        <w:t>Жұбайым, жайым осындай,</w:t>
        <w:br/>
        <w:t>Сөзімді тындап есітсең.</w:t>
        <w:br/>
        <w:t>Нұрымбет әйелі Айшаның бұл сөзін есітіп, жерік екенін</w:t>
        <w:br/>
        <w:t>білді. Қасына Бөрібай деген атқосшысын ертіп, Тербенбес</w:t>
        <w:br/>
        <w:t>шыңына бөрі іздеп жүріп кетті. Бүлісті бөтен адамға білдірмеске</w:t>
        <w:br/>
        <w:t>Бөрібайға өте қатты тапсырды. Ендігі сөз толғаумен айтылады</w:t>
        <w:br/>
        <w:t>Есітіп мұны Нұрымбет,</w:t>
        <w:br/>
        <w:t>Түрегелді орнынан.</w:t>
        <w:br/>
        <w:t>Шақырып алды Бөрібайды,</w:t>
        <w:br/>
        <w:t>Атқосшысы бұрыннан.</w:t>
        <w:br/>
        <w:t>Екі ат мінді екеуі,</w:t>
        <w:br/>
        <w:t>Басын сүзіп ұрынған.</w:t>
      </w:r>
    </w:p>
    <w:p>
      <w:r>
        <w:t>Алмасын асып беліне,</w:t>
        <w:br/>
        <w:t>Қырлысын асты мойнына,</w:t>
        <w:br/>
        <w:t>Дәл тиетін қырымнан.</w:t>
        <w:br/>
        <w:t>Тербенбеске бет алды,</w:t>
        <w:br/>
        <w:t>Шашақ құлақ қумайды,</w:t>
        <w:br/>
        <w:t>Қалдырмай ертіп соңынан.</w:t>
        <w:br/>
        <w:t>Зауал ауа күн бесін,</w:t>
        <w:br/>
        <w:t>Болып еді сол күні,</w:t>
        <w:br/>
        <w:t>Аңңға шықты ауылдан.</w:t>
        <w:br/>
        <w:t>88 Жанқожа батыр туралы жырлар</w:t>
        <w:br/>
        <w:t>Оттың басы азықты,</w:t>
        <w:br/>
        <w:t>Үйдегі жалғыз баланың,</w:t>
        <w:br/>
        <w:t>Оның да бабын таппадың.</w:t>
        <w:br/>
        <w:t>Төліменен мал кетіп,</w:t>
        <w:br/>
        <w:t>Шаруамыз шашылып,</w:t>
        <w:br/>
        <w:t>Далаға кетті тапқаным.</w:t>
        <w:br/>
        <w:t>Қайта құсып асыңды,</w:t>
        <w:br/>
        <w:t>Күннен-күнге арықтадың,</w:t>
        <w:br/>
        <w:t>Тәуіп іздеп жүремін,</w:t>
        <w:br/>
        <w:t>Жөнімді саған айтқаным.</w:t>
        <w:br/>
        <w:t>“Үй ішіне мал кіріп,</w:t>
        <w:br/>
        <w:t>Төгілмесін қаптағынң.</w:t>
        <w:br/>
        <w:t>Ертең қайтып келермін,</w:t>
        <w:br/>
        <w:t>Жұмысым бітсе жатпаймын.</w:t>
        <w:br/>
        <w:t>Тәуіп түссе қолыма,</w:t>
        <w:br/>
        <w:t>Кідіріп тыным таппаймын.</w:t>
        <w:br/>
        <w:t>Әйелің жерік деген сөз,</w:t>
        <w:br/>
        <w:t>Құлағыма тиеді,</w:t>
        <w:br/>
        <w:t>Сырыңды неге айтпадың,</w:t>
        <w:br/>
        <w:t>Мұны айтқанда жұбайы</w:t>
        <w:br/>
        <w:t>Көтерді басын төсектен.</w:t>
        <w:br/>
        <w:t>Миығын тартып күлімдеп,</w:t>
        <w:br/>
        <w:t>Сөйледі сөзін есеппен.</w:t>
        <w:br/>
        <w:t>Отасқалы он бір жыл,</w:t>
        <w:br/>
        <w:t>Бұрын соңды жоқ еді,</w:t>
        <w:br/>
        <w:t>Жаман сөзің есіткен.</w:t>
        <w:br/>
        <w:t>Батыр саған айтайын,</w:t>
        <w:br/>
        <w:t>Саған айтпай қайтейін,</w:t>
        <w:br/>
        <w:t>Келген болсаң есіткің.</w:t>
        <w:br/>
        <w:t>Ауру болып ай өтті,</w:t>
        <w:br/>
        <w:t>Күннен-күнге жүдетті.</w:t>
        <w:br/>
        <w:t>Ішкен асым тарамай,</w:t>
        <w:br/>
        <w:t>Көтереді жүректі.</w:t>
        <w:br/>
        <w:t>Таудағы көкжал бөрінің,</w:t>
        <w:br/>
        <w:t>Жүрегіне жерікпін.</w:t>
        <w:br/>
        <w:t>Жазылып тұрып кетер ем,</w:t>
        <w:br/>
        <w:t>Жапырын жесем төс еттен.</w:t>
        <w:br/>
        <w:t>Тәбетім ауды арамға,</w:t>
        <w:br/>
        <w:t>Қарамадым адалға,</w:t>
        <w:br/>
        <w:t>Ұялдым сол себептен.</w:t>
        <w:br/>
        <w:t>Соны тауып бермесең,</w:t>
        <w:br/>
        <w:t>Өлейін деп жатырмын.</w:t>
        <w:br/>
        <w:t>86 Жанқожа батыр туралы жырлар</w:t>
      </w:r>
    </w:p>
    <w:p>
      <w:r>
        <w:t>Ұрлық пен барымтаны жек көреді,</w:t>
        <w:br/>
        <w:t>Бұл өзі ақылды адам дерегінде.</w:t>
        <w:br/>
        <w:t>Бармайды шапқыншылық шақырысқа,</w:t>
        <w:br/>
        <w:t>Жапсарлас отырса да ауылы бірге.</w:t>
        <w:br/>
        <w:t>Мал бағып егін егіп күнелтеді,</w:t>
        <w:br/>
        <w:t>Сүйеніп адал кәсіп еңбегіне.</w:t>
        <w:br/>
        <w:t>Ұқыптап отбасының шаруасын,</w:t>
        <w:br/>
        <w:t>Әр іске шебер еді қолымен де.</w:t>
        <w:br/>
        <w:t>Көн илеп, киім пішіп, темір соғып,</w:t>
        <w:br/>
        <w:t>Істейді үй аспабын керегіне.</w:t>
        <w:br/>
        <w:t>Нұрымбет - өз әкесі Жанқожаның,</w:t>
        <w:br/>
        <w:t>Қадірлі өз елінің көлемінде.</w:t>
        <w:br/>
        <w:t>ЭЖазында құмай тазы, қыста сұңқар,</w:t>
        <w:br/>
        <w:t>Бедеу ат, жазы-қысы белдеуінде.</w:t>
        <w:br/>
        <w:t>Алдырып алтайыны шұбыртпадан,</w:t>
        <w:br/>
        <w:t>Аулайды құмнан қоян ермегіне.</w:t>
        <w:br/>
        <w:t>Домбыра, қобыз, сырнай, сыбызғымен,</w:t>
        <w:br/>
        <w:t>Артықша әуес еді тартқан күйге.</w:t>
        <w:br/>
        <w:t>Жоидырып осы түрлі аспаптарды,</w:t>
        <w:br/>
        <w:t>Баласын үйретуші еді осы өнерге.</w:t>
        <w:br/>
        <w:t>Ақмырза ол күндері алты жаста,</w:t>
        <w:br/>
        <w:t>Жүреді тәтті сөйлеп, үй ішінде.</w:t>
        <w:br/>
        <w:t>Бір жылы жаз өткесін күз күнінде,</w:t>
        <w:br/>
        <w:t>Мұздады ауа салқын өтіп шілде.</w:t>
        <w:br/>
        <w:t>Әйелі екіқабат жүкті болды,</w:t>
        <w:br/>
        <w:t>Тағы бір игі істің тілегінде.</w:t>
        <w:br/>
        <w:t>Берсе де мал етіне қарамады,</w:t>
        <w:br/>
        <w:t>Қасқырдың жерік еді жүрегіне.</w:t>
        <w:br/>
        <w:t>Айтайын ендігісін толғауменен,</w:t>
        <w:br/>
        <w:t>Доғарып қара өлеңді осы жерде.</w:t>
        <w:br/>
        <w:t>Аударып тыңдаушының ықыласын,</w:t>
        <w:br/>
        <w:t>Келтіріп домбыраны бөтен әнге.</w:t>
        <w:br/>
        <w:t>жж</w:t>
        <w:br/>
        <w:t>Айтамын сөзді назыммен,</w:t>
        <w:br/>
        <w:t>Нұрымбет сынды еріңнен.</w:t>
        <w:br/>
        <w:t>Қырға көшпей жайлайды,</w:t>
        <w:br/>
        <w:t>Айқай көлдің жағасын,</w:t>
        <w:br/>
        <w:t>Егін егіп жиегінен.</w:t>
        <w:br/>
        <w:t>Ауа мұздап, күз болып,</w:t>
        <w:br/>
        <w:t>84</w:t>
        <w:br/>
        <w:t>Жанқожа батыр туралы жырлар</w:t>
        <w:br/>
        <w:t>Нашарға мықтылары зорлық етіп,</w:t>
        <w:br/>
        <w:t>Кедейі жарымаған ішер асқа.</w:t>
        <w:br/>
        <w:t>Зар заман зар илетіп өтіп кетті,</w:t>
        <w:br/>
        <w:t>Құрмауы, құтқармайтын құлан қашса.</w:t>
        <w:br/>
        <w:t>Көлеңке күннің көзі бүркеу еді,</w:t>
        <w:br/>
        <w:t>Жарқырап жарық болмас нұрын шашпа.</w:t>
        <w:br/>
        <w:t>Кіші жүз Алшын бидің Қыдуары</w:t>
      </w:r>
    </w:p>
    <w:p>
      <w:r>
        <w:t>Болыпты тентек кісі қоңқыласқа.</w:t>
        <w:br/>
        <w:t>Қыдуардан Қаракесек, одан Әлім,</w:t>
        <w:br/>
        <w:t>“Үш әйел алған Әлім басы жаста.</w:t>
        <w:br/>
        <w:t>Екеуін қыздай алған бірі жеңгей,</w:t>
        <w:br/>
        <w:t>Тұл қалған ағасынан әуел баста.</w:t>
        <w:br/>
        <w:t>Көріпті үш әйелден алты бала,</w:t>
        <w:br/>
        <w:t>Арман не атасының ізін басса.</w:t>
        <w:br/>
        <w:t>Жаманақ - Әлім бидің үлкені екен,</w:t>
        <w:br/>
        <w:t>Жол берген басқалары сөзталаста.</w:t>
        <w:br/>
        <w:t>Туыпты Шыңғыс, Баубек, Жаманақтан-</w:t>
        <w:br/>
        <w:t>Сұм кісі - кенжесі Өріс, бойы қысқа.</w:t>
        <w:br/>
        <w:t>Өрістің екі әйелден үш ұлы бар,</w:t>
        <w:br/>
        <w:t>Үйленді сұлу Зеріп Қаламқасқа.</w:t>
        <w:br/>
        <w:t>Әйдербек бәйбітпеден туды жалғыз,</w:t>
        <w:br/>
        <w:t>Екі ұлын Зеріп сұлу бұған қосса.</w:t>
        <w:br/>
        <w:t>Зеріптен Есеналы, Бөлек туды,</w:t>
        <w:br/>
        <w:t>Кетпесе сөз жаңылыс қапылыста.</w:t>
        <w:br/>
        <w:t>Есеннен Кішкене мен Палуанды,</w:t>
        <w:br/>
        <w:t>Келеді бір тудырсам сөз расқа.</w:t>
        <w:br/>
        <w:t>Төрт ұлы Қоңыр деген бәйбішеден,</w:t>
        <w:br/>
        <w:t>Қайырлы халық болды қарындасқа.</w:t>
        <w:br/>
        <w:t>Тоқалдан Құрманай мен Құттық туып,</w:t>
        <w:br/>
        <w:t>Ерлікпен аты шықты алты Алашқа.</w:t>
        <w:br/>
        <w:t>Құттықтың Майдан батыр - бір руы,</w:t>
        <w:br/>
        <w:t>Келемін бірте-бірте жаңылыспай.</w:t>
        <w:br/>
        <w:t>Майданнан Нұрымбеттей батыр болған,</w:t>
        <w:br/>
        <w:t>Жүз кісі ала алмастай жолын тосса.</w:t>
        <w:br/>
        <w:t>Жанқожа - Нұрымбеттің бел баласы,</w:t>
        <w:br/>
        <w:t>Келемін айтайын деп соны баста.</w:t>
        <w:br/>
        <w:t>Сөйлейін сол Жәкеңнің хикаясын,</w:t>
        <w:br/>
        <w:t>Тыңдаушы риза бол ықыласқа.</w:t>
        <w:br/>
        <w:t>Туады ерлер елден, толқын желден,</w:t>
        <w:br/>
        <w:t>Қалайда қиын еді жанға жазса.</w:t>
        <w:br/>
        <w:t>Жатпайды өткір пышақ қап түбінде,</w:t>
        <w:br/>
        <w:t>Кетілмес кескір алмас салса тасқа,</w:t>
        <w:br/>
        <w:t>100 Жанқожа батыр туралы жырлар</w:t>
        <w:br/>
        <w:t>Үшінші ұлы Жауқашар,</w:t>
        <w:br/>
        <w:t>Мінезі тентек шалдуар,</w:t>
        <w:br/>
        <w:t>Жаны қас жарым тентек деп,</w:t>
        <w:br/>
        <w:t>Жұрт айтады мынасы.</w:t>
        <w:br/>
        <w:t>Ең кенжесі Батыр Бек,</w:t>
        <w:br/>
        <w:t>Мінезі жөңбай тым тентек,</w:t>
        <w:br/>
        <w:t>Ұсталар соққан қақпадай</w:t>
        <w:br/>
        <w:t>Жауырынның арасы.</w:t>
        <w:br/>
        <w:t>Қанша тентек болса да,</w:t>
        <w:br/>
        <w:t>Қолда туған құлынның</w:t>
        <w:br/>
        <w:t>Білінбейді қодасы.</w:t>
        <w:br/>
        <w:t>Жақсы болсаң күндейді,</w:t>
        <w:br/>
        <w:t>Жаман болсаң міндейді,</w:t>
        <w:br/>
        <w:t>Ағайынның табасы.</w:t>
        <w:br/>
        <w:t>Егістік жері айқай көл,</w:t>
        <w:br/>
        <w:t>Қыс қыстауын сұрасаң,</w:t>
        <w:br/>
        <w:t>Ақиректің жырасы.</w:t>
        <w:br/>
        <w:t>Жайлаулығы жазында,</w:t>
      </w:r>
    </w:p>
    <w:p>
      <w:r>
        <w:t>Үдере көшіп мал баққан.</w:t>
        <w:br/>
        <w:t>Арқаның құмайт даласы.</w:t>
        <w:br/>
        <w:t>Құдықты қуып су ішіп,</w:t>
        <w:br/>
        <w:t>Шаруаболып мал жайған,</w:t>
        <w:br/>
        <w:t>Бұрынғы ата-бабасы.</w:t>
        <w:br/>
        <w:t>Ол күндегі қазақтың,</w:t>
        <w:br/>
        <w:t>Жанжал дауы бітпейді,</w:t>
        <w:br/>
        <w:t>Барымта - малдың таласы.</w:t>
        <w:br/>
        <w:t>Хиуа ханы қашаннан.</w:t>
        <w:br/>
        <w:t>Қазақпенен жапсарлас,</w:t>
        <w:br/>
        <w:t>Ол күндегі қарақалпақ.</w:t>
        <w:br/>
        <w:t>Хиуа ханның қоласты</w:t>
        <w:br/>
        <w:t>Қазақ пенен қарақалпақ,</w:t>
        <w:br/>
        <w:t>Сыр бойында екі халық.</w:t>
        <w:br/>
        <w:t>Бір-біріне көрініп,</w:t>
        <w:br/>
        <w:t>Отырады қарасы.</w:t>
        <w:br/>
        <w:t>Бірге өсіп біте қайнаған,</w:t>
        <w:br/>
        <w:t>Төскей менен төсекте,</w:t>
        <w:br/>
        <w:t>Араласқан мал басы.</w:t>
        <w:br/>
        <w:t>Қазақпенен жау болып,</w:t>
        <w:br/>
        <w:t>Артынан болды алжасы.</w:t>
        <w:br/>
        <w:t>Не себептен дау болды?</w:t>
        <w:br/>
        <w:t>Даудың түбі жау болды.</w:t>
        <w:br/>
        <w:t>102 Жанқожа батыр туралы жырлар</w:t>
        <w:br/>
        <w:t>Қызығын көрмек өмірдің,</w:t>
        <w:br/>
        <w:t>Осыменен келеді.</w:t>
        <w:br/>
        <w:t>Бай менен кедей дауласса,</w:t>
        <w:br/>
        <w:t>Байдың қабыл тілегі.</w:t>
        <w:br/>
        <w:t>Елбилеген билері,</w:t>
        <w:br/>
        <w:t>Төресін түзу бермейді.</w:t>
        <w:br/>
        <w:t>Сонан болады себебі.</w:t>
        <w:br/>
        <w:t>Бай қожасы жалшының,</w:t>
        <w:br/>
        <w:t>Сүйенгені білегі.</w:t>
        <w:br/>
        <w:t>Байданаулақ жер болса,</w:t>
        <w:br/>
        <w:t>Жүйрігін ұстап мінеді.</w:t>
        <w:br/>
        <w:t>Сұлуын қысып сүйеді.</w:t>
        <w:br/>
        <w:t>Жалшы мен жалшы сырласып,</w:t>
        <w:br/>
        <w:t>Оңаша жерде күледі.</w:t>
        <w:br/>
        <w:t>Мұңлыға:зкарлы жолықса,</w:t>
        <w:br/>
        <w:t>Жағдайын сұрап біледі.</w:t>
        <w:br/>
        <w:t>Бірімен-бірі тым тату,</w:t>
        <w:br/>
        <w:t>"Жек көрмейді жүрегі.</w:t>
        <w:br/>
        <w:t>Осылай күнді өткізіп,</w:t>
        <w:br/>
        <w:t>Жеті аталы жерінен</w:t>
        <w:br/>
        <w:t>Жуүргендер де көп еді.</w:t>
        <w:br/>
        <w:t>Теңіз қылған теңізді</w:t>
        <w:br/>
        <w:t>Көз жасының селі еді.</w:t>
        <w:br/>
        <w:t>Ірімен ірі ұстасса,</w:t>
        <w:br/>
        <w:t>Руға елді бөледі.</w:t>
        <w:br/>
        <w:t>Ту көтеріп, той жасап,</w:t>
        <w:br/>
        <w:t>Толтырады төбені.</w:t>
      </w:r>
    </w:p>
    <w:p>
      <w:r>
        <w:t>Қанды соғыс кезінде,</w:t>
        <w:br/>
        <w:t>Кедейден кедей өледі.</w:t>
        <w:br/>
        <w:t>Бірімен-бірі ұстасқан,</w:t>
        <w:br/>
        <w:t>Дау, барымта, қым-қиғаш,</w:t>
        <w:br/>
        <w:t>Сарыарқаның жері еді.</w:t>
        <w:br/>
        <w:t>Арқада қазақ елі еді.</w:t>
        <w:br/>
        <w:t>Бір ортаға бағынып,</w:t>
        <w:br/>
        <w:t>Көрмеген қазақ көп елі.</w:t>
        <w:br/>
        <w:t>Жесір алып, мал қуып,</w:t>
        <w:br/>
        <w:t>Өзінікі өзіңе,</w:t>
        <w:br/>
        <w:t>Неғылса да жөн еді.</w:t>
        <w:br/>
        <w:t>Батырлары жалақор,</w:t>
        <w:br/>
        <w:t>Балпаң биі парақор,</w:t>
        <w:br/>
        <w:t>Елдің ішін бүлдірген,</w:t>
        <w:br/>
        <w:t>Құлқынын қуған неме еді.</w:t>
        <w:br/>
        <w:t>96</w:t>
        <w:br/>
        <w:t>Жанқожа батыр туралы жырлар</w:t>
        <w:br/>
        <w:t>Қой келіп қотанына, қозы шулап,</w:t>
        <w:br/>
        <w:t>Емізін төл-төлдерін еркелеткен.</w:t>
        <w:br/>
        <w:t>Ауылына Нұрымбеттің ат байланып,</w:t>
        <w:br/>
        <w:t>Көбейді адам басы келіп жеткен.</w:t>
        <w:br/>
        <w:t>Сөйлесіп тойдың жайын кеңесуге,</w:t>
        <w:br/>
        <w:t>Алдырды ақсақалды әрбір шеттен.</w:t>
        <w:br/>
        <w:t>Ауылдан қымыз жиып, тай сойдырып,</w:t>
        <w:br/>
        <w:t>Құрметті келгендерге қызмет еткен.</w:t>
        <w:br/>
        <w:t>Қалдырып той мезгілін күз күніне,</w:t>
        <w:br/>
        <w:t>Келсін деп қырдың елі, кейіндеткен.</w:t>
        <w:br/>
        <w:t>Шаруа қырдан көшіп келгеннен соң,</w:t>
        <w:br/>
        <w:t>Зор думан той болады бәйге тіккен.</w:t>
        <w:br/>
        <w:t>Баланың Жанқожа ден атын қойып,</w:t>
        <w:br/>
        <w:t>Шал басы шапан киді Нұрымбеттен.</w:t>
        <w:br/>
        <w:t>Жиылып қыз-келіншек, бозбалалар,</w:t>
        <w:br/>
        <w:t>Тойында шілдехана өлеңдеткен.</w:t>
        <w:br/>
        <w:t>Кел енді, қызыл тілім, қимылдап қал,</w:t>
        <w:br/>
        <w:t>Бойбалап басты тартпай қызметтен.</w:t>
        <w:br/>
        <w:t>Айтайын ендігісін толғауменен,</w:t>
        <w:br/>
        <w:t>Желісін қысқа түйіп жиілеткен.</w:t>
        <w:br/>
        <w:t>ааа</w:t>
        <w:br/>
        <w:t>Күздің күні той болды,</w:t>
        <w:br/>
        <w:t>Ақыраптың айында.</w:t>
        <w:br/>
        <w:t>Той мезгілі айтылды,</w:t>
        <w:br/>
        <w:t>Таратқан елге сауында.</w:t>
        <w:br/>
        <w:t>Алты аталы Кішкене,</w:t>
        <w:br/>
        <w:t>Жиылды Майдан аулына.</w:t>
        <w:br/>
        <w:t>Майдан болып үй тікті,</w:t>
        <w:br/>
        <w:t>Үкілінің сайына.</w:t>
        <w:br/>
        <w:t>Алпыс жандық алпыс үй,</w:t>
        <w:br/>
        <w:t>Әзірледі ошақтан</w:t>
        <w:br/>
        <w:t>Қонақтардың жайына.</w:t>
      </w:r>
    </w:p>
    <w:p>
      <w:r>
        <w:t>Шақырған халық жиылды,</w:t>
        <w:br/>
        <w:t>Бейсенбі күні қонаға,</w:t>
        <w:br/>
        <w:t>Ат шабады жұмаға.</w:t>
        <w:br/>
        <w:t>Ат құлағын терлетті,</w:t>
        <w:br/>
        <w:t>Тойға келген бозбала.</w:t>
        <w:br/>
        <w:t>Жанқожа батыр туралы жырлар 99</w:t>
        <w:br/>
        <w:t>Жалғас келген үш атқа,</w:t>
        <w:br/>
        <w:t>Бәйгесінің басы бір</w:t>
        <w:br/>
        <w:t>Сауындасолай аталған.</w:t>
        <w:br/>
        <w:t>Аты келген адамдар,</w:t>
        <w:br/>
        <w:t>ЖАққсақалын байытты.</w:t>
        <w:br/>
        <w:t>Батасын алып, бет сипап.</w:t>
        <w:br/>
        <w:t>Мереке тарқап осымен,</w:t>
        <w:br/>
        <w:t>Шіабыспа-шатақ болмады,</w:t>
        <w:br/>
        <w:t>Қарақшыдан той тарқап.</w:t>
        <w:br/>
        <w:t>Ендігісін айтамын</w:t>
        <w:br/>
        <w:t>Қара сөзбен жоспарлап.</w:t>
        <w:br/>
        <w:t>ӘҢГІМЕ</w:t>
        <w:br/>
        <w:t>Жанқожа Кішкененің Құттық деген баласының Майдан</w:t>
        <w:br/>
        <w:t>руындағы Нұрымбет деген кісіден туады. Нұрымбеттің төрт</w:t>
        <w:br/>
        <w:t>баласы болыпты: Ақмырза, Жанқожа, Жауқашар, Бек. Бұлар-</w:t>
        <w:br/>
        <w:t>дың бәрі деқайратты батырадам болған. Соныңішінде Жанқожа</w:t>
        <w:br/>
        <w:t>ерлікпен үлгілі іс көрсеткен. Ендігі сөз азырақ толғаумен</w:t>
        <w:br/>
        <w:t>айтылады. ;</w:t>
        <w:br/>
        <w:t>Кішкене деген ел болды,</w:t>
        <w:br/>
        <w:t>Өрістің кенже баласы.</w:t>
        <w:br/>
        <w:t>Ұлтанды жері бұл күнде,</w:t>
        <w:br/>
        <w:t>Қазалының қаласы.</w:t>
        <w:br/>
        <w:t>Мекенді жерін айтайын,</w:t>
        <w:br/>
        <w:t>Аяқ Сырдың жағасы.</w:t>
        <w:br/>
        <w:t>Майдан деген рудан,</w:t>
        <w:br/>
        <w:t>Жаңқожа батыр шыққасын</w:t>
        <w:br/>
        <w:t>Пақырға тиіп пайдасы.</w:t>
        <w:br/>
        <w:t>Нашардың болды панасы.</w:t>
        <w:br/>
        <w:t>Өздігінен тимейді,</w:t>
        <w:br/>
        <w:t>Біреу келіп тимесе,</w:t>
        <w:br/>
        <w:t>Ақылды адам шамасы.</w:t>
        <w:br/>
        <w:t>Нұрымбеттен төрт бала,</w:t>
        <w:br/>
        <w:t>Ең үлкені - Ақмырза,</w:t>
        <w:br/>
        <w:t>Жанқожаның ағасы,</w:t>
        <w:br/>
        <w:t>Оған тете Жанқожа.</w:t>
        <w:br/>
        <w:t>Ақ кіреуке сауыттың,</w:t>
        <w:br/>
        <w:t>Кіршіксіз таза жағасы.</w:t>
        <w:br/>
        <w:t>Жанқожа батыр туралы жырлар 95</w:t>
        <w:br/>
        <w:t>Соныменен кеш болып,</w:t>
        <w:br/>
        <w:t>Қызғылттанып күн батты.</w:t>
      </w:r>
    </w:p>
    <w:p>
      <w:r>
        <w:t>Таңға жақын уақытта,</w:t>
        <w:br/>
        <w:t>Босанып Айша ұл тапты.</w:t>
        <w:br/>
        <w:t>Бұлар бүйтіп жүргенде</w:t>
        <w:br/>
        <w:t>Бір қойшының әйелі</w:t>
        <w:br/>
        <w:t>Кесіп алып күндікті,</w:t>
        <w:br/>
        <w:t>Көктердің көзін жайнатты.</w:t>
        <w:br/>
        <w:t>Кеңесіп иттей кеңескен,</w:t>
        <w:br/>
        <w:t>Сорлының сорын қайнатты.</w:t>
        <w:br/>
        <w:t>Етегіне орап баланы,</w:t>
        <w:br/>
        <w:t>Кіндігін жіппен байлапты.</w:t>
        <w:br/>
        <w:t>Баланың түрі бір бөлек,</w:t>
        <w:br/>
        <w:t>Көргендерді ойлантты.</w:t>
        <w:br/>
        <w:t>Шашыменен жалғасқан,</w:t>
        <w:br/>
        <w:t>Қырарқада жалыбар.</w:t>
        <w:br/>
        <w:t>Түрі бөлек айбатты,</w:t>
        <w:br/>
        <w:t>Жекжатын іздеп батырдың,</w:t>
        <w:br/>
        <w:t>Сүйінші сұрап адамдар,</w:t>
        <w:br/>
        <w:t>Атқа мініп айдапты.</w:t>
        <w:br/>
        <w:t>Ұл туды Жанқожадай Нұрымбеттен,</w:t>
        <w:br/>
        <w:t>Ауа шық, күншұғыла нұрын төккен.</w:t>
        <w:br/>
        <w:t>Жел тынып, шөптің басы қимылдамай,</w:t>
        <w:br/>
        <w:t>Аз ғана білінеді екпіні еппен.</w:t>
        <w:br/>
        <w:t>Жұууынып жердің көгі шық суына,</w:t>
        <w:br/>
        <w:t>Мөлдіреп моншақ тақты меруерттен.</w:t>
        <w:br/>
        <w:t>Әжімсіз айдың беті айнадай боп,</w:t>
        <w:br/>
        <w:t>Толықсып толқынсыз тұр сол себептен.</w:t>
        <w:br/>
        <w:t>Ақша қу жердің жүзі кербезденіп,</w:t>
        <w:br/>
        <w:t>Қатар жүр қанаттасып қаз-үйрекпен.</w:t>
        <w:br/>
        <w:t>Секіріп судан көкке май шабағы,</w:t>
        <w:br/>
        <w:t>Кіршіксіз теңге төсін күмістеткен.</w:t>
        <w:br/>
        <w:t>Бал құрақ көк жібектен көйлек киіп,</w:t>
        <w:br/>
        <w:t>Айдарын әсемдікке үкілеткен.</w:t>
        <w:br/>
        <w:t>ААйнала айдын көлдің сабатына,</w:t>
        <w:br/>
        <w:t>Ел қонып, жарлы жатақ үйін тіккен.</w:t>
        <w:br/>
        <w:t>Қараша үй қатар қонған сыр жатағы.</w:t>
        <w:br/>
        <w:t>Көкшеге арық қазып егін еккен.</w:t>
        <w:br/>
        <w:t>Жылқылар түсте көлге сабаттайды,</w:t>
        <w:br/>
        <w:t>Құйрығын шыбын қағып желпілдеткен.</w:t>
        <w:br/>
        <w:t>Жанқожа батыр туралы жырлар 93</w:t>
      </w:r>
    </w:p>
    <w:p>
      <w:r>
        <w:t>Ауылдастың адамы,</w:t>
        <w:br/>
        <w:t>Науқастың әлін сұрады,</w:t>
        <w:br/>
        <w:t>Күндегідей жиналып.</w:t>
        <w:br/>
        <w:t>Науқас бүгін тәуір деп,</w:t>
        <w:br/>
        <w:t>Жауап берді қайтарып.</w:t>
        <w:br/>
        <w:t>Намаздігер болғанда,</w:t>
        <w:br/>
        <w:t>Ұйқыдан тұрды оянып.</w:t>
        <w:br/>
        <w:t>Бойы сергіп қалыпты,</w:t>
        <w:br/>
        <w:t>Күндегіден оңалып.</w:t>
        <w:br/>
        <w:t>Жез шәйнектен шәй ішіп,</w:t>
        <w:br/>
        <w:t>Терледі әбден бусанып.</w:t>
        <w:br/>
        <w:t>Түн ортасы болғанда,</w:t>
        <w:br/>
        <w:t>Бір санын асып тағы да,</w:t>
        <w:br/>
        <w:t>Тоя жеді оны да.</w:t>
        <w:br/>
        <w:t>Ұйқыда жатып терлейді,</w:t>
        <w:br/>
        <w:t>Күздің сары таңында.</w:t>
        <w:br/>
        <w:t>Осылайша алты күн,</w:t>
        <w:br/>
        <w:t>Уақыт өтті барына.</w:t>
        <w:br/>
        <w:t>Аяқ пенен шөмілппнін,</w:t>
        <w:br/>
        <w:t>Жеп болғасын соңғысын.</w:t>
        <w:br/>
        <w:t>Отқа салып өртеді,</w:t>
        <w:br/>
        <w:t>Қазанын жуып қақсытып,</w:t>
        <w:br/>
        <w:t>Тазалап алды соңында.</w:t>
        <w:br/>
        <w:t>Күннен-күнге түзеліп,</w:t>
        <w:br/>
        <w:t>Етке шықты қайтадан.</w:t>
        <w:br/>
        <w:t>Арыған талып қоңы да.</w:t>
        <w:br/>
        <w:t>Құрсағы шығын бұлтиып,</w:t>
        <w:br/>
        <w:t>Ауырлады аяғы,</w:t>
        <w:br/>
        <w:t>Оралып ісі оңына.</w:t>
        <w:br/>
        <w:t>Батыр үйден кеткенде,</w:t>
        <w:br/>
        <w:t>Пішен сабан жағына,</w:t>
        <w:br/>
        <w:t>Әйелін жиып ауылдың,</w:t>
        <w:br/>
        <w:t>Марқа сойып береді,</w:t>
        <w:br/>
        <w:t>Құрсағының тойына.</w:t>
        <w:br/>
        <w:t>Осыменен қыс өтін,</w:t>
        <w:br/>
        <w:t>Жақындап жаздың айына.</w:t>
        <w:br/>
        <w:t>Жайлаулыққа ел қонды,</w:t>
        <w:br/>
        <w:t>Жамырады жабыла.</w:t>
        <w:br/>
        <w:t>Жер қарайып, күн жылып,</w:t>
        <w:br/>
        <w:t>Еріді қыстың қары да.</w:t>
        <w:br/>
        <w:t>114 Жанқожа батыр туралы жырлар</w:t>
        <w:br/>
        <w:t>Қарақалпақтың жер суын,</w:t>
        <w:br/>
        <w:t>Қазақтар алған бөлуге.</w:t>
        <w:br/>
        <w:t>Қарақалпақ көшіп құлады,</w:t>
        <w:br/>
        <w:t>«Жаңадария» жеріне.</w:t>
        <w:br/>
        <w:t>Көп машақат азаппен,</w:t>
        <w:br/>
        <w:t>Азығын артып өгізге.</w:t>
        <w:br/>
        <w:t>Екі ұлттың арасы,</w:t>
        <w:br/>
        <w:t>Осылайша жіктеліп,</w:t>
      </w:r>
    </w:p>
    <w:p>
      <w:r>
        <w:t>Араз болды тегінде.</w:t>
        <w:br/>
        <w:t>Қарақалпақ арқа сүйейді,</w:t>
        <w:br/>
        <w:t>Хиуаның ханына.</w:t>
        <w:br/>
        <w:t>Қанағат етті қазақтар,</w:t>
        <w:br/>
        <w:t>Қолындағы барына.</w:t>
        <w:br/>
        <w:t>Қазақтан көрген азабын,</w:t>
        <w:br/>
        <w:t>Ұмытар емес жадында.</w:t>
        <w:br/>
        <w:t>Назар деген төрені,</w:t>
        <w:br/>
        <w:t>Мәдемі сайлап жіберді.</w:t>
        <w:br/>
        <w:t>Амудың бергі жағына.</w:t>
        <w:br/>
        <w:t>Назар ханға қарайды,</w:t>
        <w:br/>
        <w:t>Шорахан, Шәббас, Шымбайлы.</w:t>
        <w:br/>
        <w:t>«Жаңадария» - елаты,</w:t>
        <w:br/>
        <w:t>Бұл да соған ыңғайлы.</w:t>
        <w:br/>
        <w:t>Назар көзін қадайды,</w:t>
        <w:br/>
        <w:t>Қарақалпақ-қазақ дауына.</w:t>
        <w:br/>
        <w:t>Әмірі жүрді Назардың</w:t>
        <w:br/>
        <w:t>Амудан бері өткен соң</w:t>
        <w:br/>
        <w:t>Қарақалпақ қауымына.</w:t>
        <w:br/>
        <w:t>Бұл хабарды есітіп,</w:t>
        <w:br/>
        <w:t>«Жаңадария» ел аты,</w:t>
        <w:br/>
        <w:t>Қаны қызды жабыла.</w:t>
        <w:br/>
        <w:t>Ақсақалдар жиналып,</w:t>
        <w:br/>
        <w:t>Назар ханға өтінді,</w:t>
        <w:br/>
        <w:t>Бұл хабарды тездетіп</w:t>
        <w:br/>
        <w:t>Хиуаға жабуға.</w:t>
        <w:br/>
        <w:t>Аррызын тыңдап Назар хан,</w:t>
        <w:br/>
        <w:t>Елші менен хат жазды</w:t>
        <w:br/>
        <w:t>Хиуаның ханына.</w:t>
        <w:br/>
        <w:t>Хан қасында қарады,</w:t>
        <w:br/>
        <w:t>Жолдас-жарандарына.</w:t>
        <w:br/>
        <w:t>Жанқожа батыр туралы жырлар 113</w:t>
        <w:br/>
        <w:t>«Қойкешкен» мен «Баужиде»,</w:t>
        <w:br/>
        <w:t>Егіншілік жер еді.</w:t>
        <w:br/>
        <w:t>Арық қазып жап түзеп,</w:t>
        <w:br/>
        <w:t>Ел орнаған беліне.</w:t>
        <w:br/>
        <w:t>Ентелеген көп қазақ,</w:t>
        <w:br/>
        <w:t>Бұлардың келді дөбіне.</w:t>
        <w:br/>
        <w:t>Айырбастау да жүргізіп,</w:t>
        <w:br/>
        <w:t>Астық алып, мал берді</w:t>
        <w:br/>
        <w:t>Несие жайып, көгіне.</w:t>
        <w:br/>
        <w:t>Сөйтіп жүріп ақыры,</w:t>
        <w:br/>
        <w:t>Барымта жанжал көбейіп,</w:t>
        <w:br/>
        <w:t>Жау болыпты көріне.</w:t>
        <w:br/>
        <w:t>Алыстан сөйлеп келемін,</w:t>
        <w:br/>
        <w:t>Түсіндіріп төріне.</w:t>
        <w:br/>
        <w:t>Алдында жатыр күрделі,</w:t>
        <w:br/>
        <w:t>Айтатын сөзім әлі де.</w:t>
        <w:br/>
        <w:t>Қызыл тілім сөйлеп қал,</w:t>
        <w:br/>
        <w:t>Өлмей тұрып тіріде.</w:t>
        <w:br/>
        <w:t>Алыстан шолып келемін,</w:t>
      </w:r>
    </w:p>
    <w:p>
      <w:r>
        <w:t>Бірте-бірте беріге.</w:t>
        <w:br/>
        <w:t>Қазақпенен жау болып,</w:t>
        <w:br/>
        <w:t>Қарақалпақ көшті бүліне.</w:t>
        <w:br/>
        <w:t>Қазақ деген көп халық</w:t>
        <w:br/>
        <w:t>Жетпеді күші іріге.</w:t>
        <w:br/>
        <w:t>Үдере көшкен қарақалпақ</w:t>
        <w:br/>
        <w:t>Көрмеді тыным күніге.</w:t>
        <w:br/>
        <w:t>Күні түгіл түніне,</w:t>
        <w:br/>
        <w:t>Арбасы сынып қирады,</w:t>
        <w:br/>
        <w:t>Қызылдың қия дөңінде.</w:t>
        <w:br/>
        <w:t>Арбасын тастап кеткен жер,</w:t>
        <w:br/>
        <w:t>«Арба қалған» аталды,</w:t>
        <w:br/>
        <w:t>Қарақалпақ бүлген кезінде.</w:t>
        <w:br/>
        <w:t>Бұл жанжалды бастаған,</w:t>
        <w:br/>
        <w:t>Қазақтан шыққан үш жігіт</w:t>
        <w:br/>
        <w:t>Байлаған басын өлімге.</w:t>
        <w:br/>
        <w:t>Әсіресе Таттыбай</w:t>
        <w:br/>
        <w:t>Қыр мұрынды, қызыл жүз,</w:t>
        <w:br/>
        <w:t>Нан піседі деміне.</w:t>
        <w:br/>
        <w:t>Аллған жері танаппен,</w:t>
        <w:br/>
        <w:t>Бөлінді қазақ еліне.</w:t>
        <w:br/>
        <w:t>8-238</w:t>
        <w:br/>
        <w:t>120 Жанқожа батыр туралы жырлар</w:t>
        <w:br/>
        <w:t>орнынан тұрып, ханнанбір ауыз сөзсұрап алды. Түрекеешкімнен</w:t>
        <w:br/>
        <w:t>жасқанбайтын қайсар адам болған. Сондықтан ел оны «Қисық</w:t>
        <w:br/>
        <w:t>Түреке» дейтін еді. Сондағы Түрекеңнің айтқан сөзі мынау еді.</w:t>
        <w:br/>
        <w:t>Ендігі сөз толғаумен айтылады.</w:t>
        <w:br/>
        <w:t>Құлақ салып, құп тыңда,</w:t>
        <w:br/>
        <w:t>Алдияр тақсыр төреміз.</w:t>
        <w:br/>
        <w:t>Басыңда бағың тұрғанда</w:t>
        <w:br/>
        <w:t>Ізіңе тегіс ереміз.</w:t>
        <w:br/>
        <w:t>Әділ болса төреңіз,</w:t>
        <w:br/>
        <w:t>Көкке тиер төбеміз.</w:t>
        <w:br/>
        <w:t>Қазақ деген жауынгер</w:t>
        <w:br/>
        <w:t>Ер болады білесіз.</w:t>
        <w:br/>
        <w:t>Әліміз келмес алысып,</w:t>
        <w:br/>
        <w:t>Күшіміз келмес соғысып,</w:t>
        <w:br/>
        <w:t>Барғанымыз өлерміз,</w:t>
        <w:br/>
        <w:t>Қалғанымыз бөлерміз.</w:t>
        <w:br/>
        <w:t>Елден шығып жинайсыз,</w:t>
        <w:br/>
        <w:t>Таппағанын қинайсыз.</w:t>
        <w:br/>
        <w:t>Ел дегенің біз болсақ,</w:t>
        <w:br/>
        <w:t>Қайдан тауып береміз.</w:t>
        <w:br/>
        <w:t>Тілімді алсаң қайтайық,</w:t>
        <w:br/>
        <w:t>Босқа кетер теріміз.</w:t>
        <w:br/>
        <w:t>Бұл қоныстан бүлініп,</w:t>
        <w:br/>
        <w:t>Тарап кетер еліңіз,</w:t>
        <w:br/>
        <w:t>Көкірегің басылып,</w:t>
        <w:br/>
        <w:t>Сыртқа шығар желіңіз.</w:t>
        <w:br/>
        <w:t>Қазақтан қалың қол келсе,</w:t>
      </w:r>
    </w:p>
    <w:p>
      <w:r>
        <w:t>Сонан шығар көзіңіз.</w:t>
        <w:br/>
        <w:t>Суы құрып шөл болар,</w:t>
        <w:br/>
        <w:t>Айдын шалқар көліңіз.</w:t>
        <w:br/>
        <w:t>Атаунайтын шаң болар,</w:t>
        <w:br/>
        <w:t>Асусыз асқар беліңіз.</w:t>
        <w:br/>
        <w:t>Ауыл қонған шаң болар,</w:t>
        <w:br/>
        <w:t>Мал түспеген соныңыз.</w:t>
        <w:br/>
        <w:t>Адасқан ақыл көбейді,</w:t>
        <w:br/>
        <w:t>Бұл да біздің сорымыз.</w:t>
        <w:br/>
        <w:t>Айтқанымды қылмасан,</w:t>
        <w:br/>
        <w:t>Онда өзің білерсің,</w:t>
        <w:br/>
        <w:t>Күштіге бар ма зорымыз.</w:t>
        <w:br/>
        <w:t>110 Жанқожа батыр туралы жырлар</w:t>
        <w:br/>
        <w:t>Айырылып қалдым не пайда,</w:t>
        <w:br/>
        <w:t>Көз салатын қиядан?!</w:t>
        <w:br/>
        <w:t>Күніге тоқсан түлетіп,</w:t>
        <w:br/>
        <w:t>Аң алдырған жырадан.</w:t>
        <w:br/>
        <w:t>(Жақсыны қайдан табармын</w:t>
        <w:br/>
        <w:t>Сендей-ақ болар бір адам.</w:t>
        <w:br/>
        <w:t>Жаңылысып табады,</w:t>
        <w:br/>
        <w:t>Адасыппын жобадан.</w:t>
        <w:br/>
        <w:t>Құрбандық болып жолыңа,</w:t>
        <w:br/>
        <w:t>Кетпедім неге садаған?!</w:t>
        <w:br/>
        <w:t>Мендей сорлы бар ма екен</w:t>
        <w:br/>
        <w:t>Хорезмнің елінде,</w:t>
        <w:br/>
        <w:t>Өзінің қылған ісіне,</w:t>
        <w:br/>
        <w:t>Өзі өкініп жылаған.</w:t>
        <w:br/>
        <w:t>Алтынбалдақ алмасты</w:t>
        <w:br/>
        <w:t>Тасқа шаптым қиядан.</w:t>
        <w:br/>
        <w:t>Басымдағы бақ құсын</w:t>
        <w:br/>
        <w:t>"Ұшырдым өзім ұядан.</w:t>
        <w:br/>
        <w:t>Кескілескен дұшпанға</w:t>
        <w:br/>
        <w:t>Малды бердім қорадан.</w:t>
        <w:br/>
        <w:t>Тасқа шауып мертігіп,</w:t>
        <w:br/>
        <w:t>Айрылыппын турадан.</w:t>
        <w:br/>
        <w:t>Ж%%</w:t>
        <w:br/>
        <w:t>Айдос батыр өлген соң Мәдемі Қоңыратты шауып алады.</w:t>
        <w:br/>
        <w:t>Құдайназардан алтынды қайырып алады. Өзін қуып жібереді.</w:t>
        <w:br/>
        <w:t>Хан қаһарланып, Қоңырат елін жазалайды. (Аңыз әңгімеге</w:t>
        <w:br/>
        <w:t>қарағанда жазалы адамдарды дарғаасып, жүктіәйелдердіңішін</w:t>
        <w:br/>
        <w:t>жарып өлтіреді). Қоңыратқа Үббіні бек сайлап, еліне қайтады.</w:t>
        <w:br/>
        <w:t>Батыр Айдос өлген соң,</w:t>
        <w:br/>
        <w:t>Көтеріліс басылды.</w:t>
        <w:br/>
        <w:t>Өз інісін өлтірді,</w:t>
        <w:br/>
        <w:t>Сол секілді асылды.</w:t>
        <w:br/>
        <w:t>Ханнан келген әскерге</w:t>
        <w:br/>
        <w:t>Қақпаның аузы ашылды.</w:t>
        <w:br/>
        <w:t>Жау келген соң оңай ма?</w:t>
        <w:br/>
        <w:t>Қазына, жасау шашылды.</w:t>
      </w:r>
    </w:p>
    <w:p>
      <w:r>
        <w:t>Жанқожа батыр туралы жырлар 115</w:t>
        <w:br/>
        <w:t>Мәдемі хан оқыды,</w:t>
        <w:br/>
        <w:t>Хатты алып қолына.</w:t>
        <w:br/>
        <w:t>Уәзірлердің алдында</w:t>
        <w:br/>
        <w:t>Елшіден сұрап түсінді,</w:t>
        <w:br/>
        <w:t>Істің жайын қаныға.</w:t>
        <w:br/>
        <w:t>Аяқ сырдың алабын</w:t>
        <w:br/>
        <w:t>Қазақтардың алғанын,</w:t>
        <w:br/>
        <w:t>Ханның тиді шамына.</w:t>
        <w:br/>
        <w:t>Қайтарып жауап хат жазып,</w:t>
        <w:br/>
        <w:t>Назарға адам жіберді</w:t>
        <w:br/>
        <w:t>Мәдемі хан тағы да.</w:t>
        <w:br/>
        <w:t>Ақылын айтты аямай,</w:t>
        <w:br/>
        <w:t>Өзінің серік адамына.</w:t>
        <w:br/>
        <w:t>Сонда Назар төреге Мәдемі ханың хатының мазмұны. Ендігі</w:t>
        <w:br/>
        <w:t>сөз толғаумен айтылады.</w:t>
        <w:br/>
        <w:t>Дұғай сәлем жаздым хат,</w:t>
        <w:br/>
        <w:t>Назар хан төре асылға.</w:t>
        <w:br/>
        <w:t>Жас та болсаң, шырағым,</w:t>
        <w:br/>
        <w:t>Бақыттың құсы басыңда.</w:t>
        <w:br/>
        <w:t>Таза тұқым болған соң,</w:t>
        <w:br/>
        <w:t>Қарақалпақ ел атын</w:t>
        <w:br/>
        <w:t>Тапсырдым саған жасыңда.</w:t>
        <w:br/>
        <w:t>Қазақ деген көп халық,</w:t>
        <w:br/>
        <w:t>Көп те болса шошынба.</w:t>
        <w:br/>
        <w:t>Қарақалпақтың басын қос,</w:t>
        <w:br/>
        <w:t>Ел билеген бектерін</w:t>
        <w:br/>
        <w:t>Жинап алып қасыңа.</w:t>
        <w:br/>
        <w:t>Әскер жиып, адам бақ,</w:t>
        <w:br/>
        <w:t>Жақсылардың кеулін тап,</w:t>
        <w:br/>
        <w:t>Қышыған жерін қасы да.</w:t>
        <w:br/>
        <w:t>Ерте тұрып, кейін жат,</w:t>
        <w:br/>
        <w:t>Жоңышқаға ат байлап,</w:t>
        <w:br/>
        <w:t>Салық салып қор жина,</w:t>
        <w:br/>
        <w:t>Азық-түлік асына.</w:t>
        <w:br/>
        <w:t>Соғысуға дайындап,</w:t>
        <w:br/>
        <w:t>Қаруыңды сайлап ал,</w:t>
        <w:br/>
        <w:t>Беліңе алмас асын да.</w:t>
        <w:br/>
        <w:t>Жау жарағын қайымда,</w:t>
        <w:br/>
        <w:t>Ұсталар сайман істесін,</w:t>
        <w:br/>
        <w:t>Көмірін жеткіз тасы да.</w:t>
        <w:br/>
        <w:t>Жанқожа батыр туралы жырлар 105</w:t>
        <w:br/>
        <w:t>Хан болып таққа мінген жоқ,</w:t>
        <w:br/>
        <w:t>Мешіт салды жаңадан.</w:t>
        <w:br/>
        <w:t>Оқып едім мешітке,</w:t>
        <w:br/>
        <w:t>Жерін алып диқанның,</w:t>
        <w:br/>
        <w:t>Халықты қатты қинаған.</w:t>
        <w:br/>
        <w:t>Қанамаған, талаған.</w:t>
        <w:br/>
        <w:t>Харазым халқы қалайша.</w:t>
        <w:br/>
        <w:t>Риза болды мынаған.</w:t>
        <w:br/>
        <w:t>Айдос деген ер шықты,</w:t>
        <w:br/>
        <w:t>Қарақалпақ руынан.</w:t>
        <w:br/>
        <w:t>Атасының кегі бар,</w:t>
        <w:br/>
        <w:t>Ханға кеткен бұрыннан.</w:t>
      </w:r>
    </w:p>
    <w:p>
      <w:r>
        <w:t>Хиуаға бағынбай,</w:t>
        <w:br/>
        <w:t>Мәдемі ханмен қас болып,</w:t>
        <w:br/>
        <w:t>Топ жинады сол адам.</w:t>
        <w:br/>
        <w:t>Қоңыраттыңелаты,</w:t>
        <w:br/>
        <w:t>Көтеріліп бас қосып,</w:t>
        <w:br/>
        <w:t>Бегі менен қазыны</w:t>
        <w:br/>
        <w:t>Жіберді қуып қаладан.</w:t>
        <w:br/>
        <w:t>Қоңыратқа ор қазып,</w:t>
        <w:br/>
        <w:t>Қамалсоқтыарбадан.</w:t>
        <w:br/>
        <w:t>Айдосқа келіп қосылды,</w:t>
        <w:br/>
        <w:t>Көшпелі адай аулынан.</w:t>
        <w:br/>
        <w:t>Хиуадан бөлініп,</w:t>
        <w:br/>
        <w:t>Палуанияз, ер Айдос,</w:t>
        <w:br/>
        <w:t>Ал ғана күн болса да,</w:t>
        <w:br/>
        <w:t>Өздерін өзі бұраған.</w:t>
        <w:br/>
        <w:t>Осыменен Мәдемі,</w:t>
        <w:br/>
        <w:t>Екі жыл келді аттанып,</w:t>
        <w:br/>
        <w:t>Алаалмай қайтып тараған.</w:t>
        <w:br/>
        <w:t>Үштінші рет келгенде,</w:t>
        <w:br/>
        <w:t>Қоңыраттың қаласын</w:t>
        <w:br/>
        <w:t>Жан шығармай қамаған.</w:t>
        <w:br/>
        <w:t>Ауыр әскер қолменен</w:t>
        <w:br/>
        <w:t>Төңірегін ораған.</w:t>
        <w:br/>
        <w:t>Бекініп қатты берілмей,</w:t>
        <w:br/>
        <w:t>Сонда да Айдос шыдаған.</w:t>
        <w:br/>
        <w:t>. Мәдем Қоңырат көтерілісін басуға екі рет аттанып келген,</w:t>
        <w:br/>
        <w:t>бірақ ала алмаған. Үшінші рет өте көп әскер жиып, Қоңырат</w:t>
        <w:br/>
        <w:t>қаласын қамауға келген. Бір бөлек түрікпен қас әскерін жіберіп,</w:t>
        <w:br/>
        <w:t>116 Жанқожа батыр туралы жырлар</w:t>
        <w:br/>
        <w:t>Жансыз жібер жасырын,</w:t>
        <w:br/>
        <w:t>Мата, бояқ, бөзбенен,</w:t>
        <w:br/>
        <w:t>Қазақтың кірсін арасына.</w:t>
        <w:br/>
        <w:t>Қарауыл қой кезекпен,</w:t>
        <w:br/>
        <w:t>Биік шыңның басына.</w:t>
        <w:br/>
        <w:t>Қазақ деген жауынгер,</w:t>
        <w:br/>
        <w:t>Шабуылсыз тұрмайды,</w:t>
        <w:br/>
        <w:t>Өзінің қоңсыласына.</w:t>
        <w:br/>
        <w:t>Аузы ала қарғадай</w:t>
        <w:br/>
        <w:t>Біріне-бірі сенбейді,</w:t>
        <w:br/>
        <w:t>Осал жері осында.</w:t>
        <w:br/>
        <w:t>Мейірімсіз халық қан ішер,</w:t>
        <w:br/>
        <w:t>Қасболады досына.</w:t>
        <w:br/>
        <w:t>Тиыш қарап тұрмайды,</w:t>
        <w:br/>
        <w:t>Достасып бізбен асыла.</w:t>
        <w:br/>
        <w:t>Тез шақырып қасыңа ал,</w:t>
        <w:br/>
        <w:t>Қареке би мен Маманды.</w:t>
        <w:br/>
        <w:t>Ордадан алыс жіберме,</w:t>
        <w:br/>
        <w:t>Өзіңе серік адамды.</w:t>
        <w:br/>
        <w:t>Ақыл сұрап, сауал бер,</w:t>
        <w:br/>
        <w:t>Көпті көрген кемеңгер -</w:t>
        <w:br/>
        <w:t>Кеңес бере жарамды.</w:t>
        <w:br/>
        <w:t>Басын құра еліңнің,</w:t>
        <w:br/>
        <w:t>Шетін құрар өнердің,</w:t>
      </w:r>
    </w:p>
    <w:p>
      <w:r>
        <w:t>Сөйлеуге тілі орамды,</w:t>
        <w:br/>
        <w:t>Шешен керек дауыңа.</w:t>
        <w:br/>
        <w:t>Батыр керек жауыңа,</w:t>
        <w:br/>
        <w:t>Еріңді шақыр санамды.</w:t>
        <w:br/>
        <w:t>Тықы менен Нұртайды,</w:t>
        <w:br/>
        <w:t>Өз қасыңнан шығарма,</w:t>
        <w:br/>
        <w:t>Ерлер еді табанды.</w:t>
        <w:br/>
        <w:t>Жалына сеніп жабының,</w:t>
        <w:br/>
        <w:t>Жолға мінбе шабанды.</w:t>
        <w:br/>
        <w:t>Белгілі бектің басын қос,</w:t>
        <w:br/>
        <w:t>Ел басына күн туса,</w:t>
        <w:br/>
        <w:t>Қиындыққа шыдамды.</w:t>
        <w:br/>
        <w:t>Қайраты халыққа ұнамды.</w:t>
        <w:br/>
        <w:t>Іс көрмеген баласың,</w:t>
        <w:br/>
        <w:t>Сынап көрем шамаңды.</w:t>
        <w:br/>
        <w:t>Жанқожа батыр туралы жырлар 119</w:t>
        <w:br/>
        <w:t>Қалмады елдің адамы,</w:t>
        <w:br/>
        <w:t>Жасауылмен барады ат.</w:t>
        <w:br/>
        <w:t>Тықы менен Нұртайды,</w:t>
        <w:br/>
        <w:t>Алдырмасқа болмайды,</w:t>
        <w:br/>
        <w:t>Арнап жазған барды хат.</w:t>
        <w:br/>
        <w:t>Назар төре жігерлі,</w:t>
        <w:br/>
        <w:t>Соғады жиі жүрегі,</w:t>
        <w:br/>
        <w:t>Бойын билеп ен қайрат.</w:t>
        <w:br/>
        <w:t>Қайраттанбай не қылсын,</w:t>
        <w:br/>
        <w:t>Бітпесе анты сөзге мат!</w:t>
        <w:br/>
        <w:t>Ол болады зор ұят.</w:t>
        <w:br/>
        <w:t>Ел сүлейін шақыртып,</w:t>
        <w:br/>
        <w:t>Кеңес құрып сөз қылмақ.</w:t>
        <w:br/>
        <w:t>Ел жиылып келген соң,</w:t>
        <w:br/>
        <w:t>Мал сойылып, үй тігіп,</w:t>
        <w:br/>
        <w:t>Қонақтарды жайғарат.</w:t>
        <w:br/>
        <w:t>Қареке менен Маманға,</w:t>
        <w:br/>
        <w:t>Ханы жазған қағазды,</w:t>
        <w:br/>
        <w:t>Алын берді бір парақ.</w:t>
        <w:br/>
        <w:t>Ханның жазған сәлемін,</w:t>
        <w:br/>
        <w:t>Бәрі де мақұл үнатат.</w:t>
        <w:br/>
        <w:t>Бірі теріс демеді,</w:t>
        <w:br/>
        <w:t>(Жиылып келген азамат.</w:t>
        <w:br/>
        <w:t>Кеңесі бітті орданың</w:t>
        <w:br/>
        <w:t>Сүмбіледе аттанбақ.</w:t>
        <w:br/>
        <w:t>“Уәдесіне хан тұрып,</w:t>
        <w:br/>
        <w:t>Көмек берсе бергені</w:t>
        <w:br/>
        <w:t>Бермесе де аттанат.</w:t>
        <w:br/>
        <w:t>Асынып алмас, ай болат,</w:t>
        <w:br/>
        <w:t>Қазаққасалмақ аламат.</w:t>
        <w:br/>
        <w:t>Қылыштарын суырып,</w:t>
        <w:br/>
        <w:t>Тазартылды ашып дат.</w:t>
        <w:br/>
        <w:t>Қарауыл қойып әр жерге,</w:t>
        <w:br/>
        <w:t>Бұрынғыдан болды сақ.</w:t>
        <w:br/>
        <w:t>Түреке деген бір адам</w:t>
        <w:br/>
        <w:t>Тұра келді орнынан,</w:t>
        <w:br/>
        <w:t>Көшпей тұрып ел тарап.</w:t>
        <w:br/>
        <w:t>Түреке- сол жиынғашақырылмай келген елеусіз кедей адам.</w:t>
        <w:br/>
        <w:t>Ол орданың есігінде тындап отыр еді. Бұл кеңеске разы болмай</w:t>
      </w:r>
    </w:p>
    <w:p>
      <w:r>
        <w:t>Жанқожа батыр туралы жырлар 107</w:t>
        <w:br/>
        <w:t>Қоңыратқа хан болып,</w:t>
        <w:br/>
        <w:t>Халқынды жина шашылған.</w:t>
        <w:br/>
        <w:t>Мәрі-Жәуміт жау болып,</w:t>
        <w:br/>
        <w:t>Хиуаны алаалмай,</w:t>
        <w:br/>
        <w:t>Онын да кеулі басылған.</w:t>
        <w:br/>
        <w:t>Сегіз арыс Түрікпен,</w:t>
        <w:br/>
        <w:t>Бір-бірімен қосылған.</w:t>
        <w:br/>
        <w:t>Ол да ханға қарады,</w:t>
        <w:br/>
        <w:t>Күш салмағын ішамалап,</w:t>
        <w:br/>
        <w:t>Хиуадан шошынған.</w:t>
        <w:br/>
        <w:t>Он күнге жетер азық жоқ,</w:t>
        <w:br/>
        <w:t>Әуіздің суы таусылған.</w:t>
        <w:br/>
        <w:t>Сырттан келер жәрдем жоқ,</w:t>
        <w:br/>
        <w:t>Қамауда тұрсың қусырған.</w:t>
        <w:br/>
        <w:t>Енді он күнде өлесің,</w:t>
        <w:br/>
        <w:t>Айтқанымды қылмасан,</w:t>
        <w:br/>
        <w:t>Құдайназар осыдан.</w:t>
        <w:br/>
        <w:t>Қатын менен баланың,</w:t>
        <w:br/>
        <w:t>Обалы кімге болады,</w:t>
        <w:br/>
        <w:t>Бос қырылар мұсылман.</w:t>
        <w:br/>
        <w:t>Түсініп тыңда сөзімді,</w:t>
        <w:br/>
        <w:t>Жігіт едің шырағым,</w:t>
        <w:br/>
        <w:t>Көпті көріп ысылған.</w:t>
        <w:br/>
        <w:t>Қоңыратқахан болсаң,</w:t>
        <w:br/>
        <w:t>Кім шығады уысынңнан.</w:t>
        <w:br/>
        <w:t>Ханның айтқан сәлемін,</w:t>
        <w:br/>
        <w:t>Маған да үят жасырған.</w:t>
        <w:br/>
        <w:t>Он қосуыс алтын ал,</w:t>
        <w:br/>
        <w:t>Санап, өлшеп берейін,</w:t>
        <w:br/>
        <w:t>Өзімнің қос қол уысымнан.</w:t>
        <w:br/>
        <w:t>Түсінбесең сөзіме,</w:t>
        <w:br/>
        <w:t>Енді келіп айналып,</w:t>
        <w:br/>
        <w:t>Көрінбеймін көзіңе.</w:t>
        <w:br/>
        <w:t>Ағаңаөлім жақын тұр,</w:t>
        <w:br/>
        <w:t>Ақылмен ойлап сезгенге.</w:t>
        <w:br/>
        <w:t>Он-ақ күндік өмір,</w:t>
        <w:br/>
        <w:t>Әбден шыдап төзгенде.</w:t>
        <w:br/>
        <w:t>Татуласқан жөн еді,</w:t>
        <w:br/>
        <w:t>Айтқанымды қылмайды,</w:t>
        <w:br/>
        <w:t>Өз обалы өзіне.</w:t>
        <w:br/>
        <w:t>Жанқожа батыр туралы жырлар 108</w:t>
        <w:br/>
        <w:t>Пысықтары сөйлесе,</w:t>
        <w:br/>
        <w:t>Момындары көнеді.</w:t>
        <w:br/>
        <w:t>Көнбегені өледі.</w:t>
        <w:br/>
        <w:t>Атамыз өткен қазақтан»,</w:t>
      </w:r>
    </w:p>
    <w:p>
      <w:r>
        <w:t>Жазулы тарих қалған жоқ.</w:t>
        <w:br/>
        <w:t>Мұны ойлаған бір адам,</w:t>
        <w:br/>
        <w:t>Ол күндері болған жақ.</w:t>
        <w:br/>
        <w:t>Қария айтқан кеңестен,</w:t>
        <w:br/>
        <w:t>Сөз құрағым келеді.</w:t>
        <w:br/>
        <w:t>Хиуа ханы Мәдемі,</w:t>
        <w:br/>
        <w:t>Мәдемі ханның жайынан</w:t>
        <w:br/>
        <w:t>Сөйлейін кеңес күрделі.</w:t>
        <w:br/>
        <w:t>Қара сөзбен айтайын,</w:t>
        <w:br/>
        <w:t>Ендігі жерін кел енді.</w:t>
        <w:br/>
        <w:t>Ол күнде Хиуаға Мәдемі деген хан билік еткен. Мәдемі ханның</w:t>
        <w:br/>
        <w:t>тұсында әкімдері өте парақор, зұлым болған деседі. Салық өте</w:t>
        <w:br/>
        <w:t>ауырболған. Бұл қияншылыққахалық шыдамай, көтерілістерге</w:t>
        <w:br/>
        <w:t>шыққан. Сол көтерілістің бірі - Айдос бастаған Қоңырат</w:t>
        <w:br/>
        <w:t>көтерілісі. Көтерілісті көшпелі Адай руы қолдаған. Адайларды</w:t>
        <w:br/>
        <w:t>Хиуа ханы әскер жіберіп шаптырып, мал-мүлкін талаған.</w:t>
        <w:br/>
        <w:t>Әйелдерін күң қылып, сатып пайдаланған. Мәдемі ханның бұл</w:t>
        <w:br/>
        <w:t>шапқыншылық әрекетіне түрікпеннің Жәуміт деген руы</w:t>
        <w:br/>
        <w:t>көмектесіп отыратын еді. Ендігі сөз толғаумен айтылады.</w:t>
        <w:br/>
        <w:t>Мәдемі деген хан болды,</w:t>
        <w:br/>
        <w:t>Хиуаның халқына.</w:t>
        <w:br/>
        <w:t>Ақсүйек тұқым қашаннан,</w:t>
        <w:br/>
        <w:t>Атаның мирас тағына.</w:t>
        <w:br/>
        <w:t>Атасы өлсе баласы,</w:t>
        <w:br/>
        <w:t>Хан болады артында.</w:t>
        <w:br/>
        <w:t>Әкеден бала жас қалса,</w:t>
        <w:br/>
        <w:t>Біреу уәкіл болады</w:t>
        <w:br/>
        <w:t>Сол заманның салтында.</w:t>
        <w:br/>
        <w:t>Халықта сайлау болмайды,</w:t>
        <w:br/>
        <w:t>Білдірмейді жалпыға.</w:t>
        <w:br/>
        <w:t>Үкіметтің билігі,</w:t>
        <w:br/>
        <w:t>Уәзіріменен Райыс,</w:t>
        <w:br/>
        <w:t>Қазы, кәләм, мүпті да.</w:t>
        <w:br/>
        <w:t>Беделі артық молданың,</w:t>
        <w:br/>
        <w:t>Харазымның жұртында.</w:t>
        <w:br/>
        <w:t>120 Жанқожа батыр туралы жырлар</w:t>
        <w:br/>
        <w:t>орнынантұрып, ханнан бір ауыз сөз сұрап алды. Түрекеешкімнен</w:t>
        <w:br/>
        <w:t>жасқанбайтын қайсар адам болған. Сондықтан ел оны «Қисық</w:t>
        <w:br/>
        <w:t>Тұреке» дейтін еді. Сондағы Түрекеннің айтқан сөзі мынау еді.</w:t>
        <w:br/>
        <w:t>Ендігі сәз толғаумен айтылады.</w:t>
        <w:br/>
        <w:t>Құлақ салып, құп тыңда,</w:t>
        <w:br/>
        <w:t>Алдияр тақсыр төреміз.</w:t>
        <w:br/>
        <w:t>Басында бағың тұрғанда</w:t>
        <w:br/>
        <w:t>Ізіңе тегіс ереміз.</w:t>
        <w:br/>
        <w:t>Әділ болса төреңіз,</w:t>
        <w:br/>
        <w:t>Көкке тиер төбеміз.</w:t>
        <w:br/>
        <w:t>Қазақ деген жауынгер</w:t>
        <w:br/>
        <w:t>Ер болады білесіз.</w:t>
        <w:br/>
        <w:t>Әлліміз келмес алысып,</w:t>
        <w:br/>
        <w:t>Күшіміз келмес соғысып,</w:t>
        <w:br/>
        <w:t>Барғанымыз өлерміз,</w:t>
      </w:r>
    </w:p>
    <w:p>
      <w:r>
        <w:t>Қалғанымыз бөлерміз.</w:t>
        <w:br/>
        <w:t>Елден шығып жинайсыз,</w:t>
        <w:br/>
        <w:t>Таппағанын қинайсыз.</w:t>
        <w:br/>
        <w:t>Ел дегенің біз болсақ,</w:t>
        <w:br/>
        <w:t>Қайдан тауып береміз.</w:t>
        <w:br/>
        <w:t>Тілімді алсаң қайтайық,</w:t>
        <w:br/>
        <w:t>Босқа кетер теріміз.</w:t>
        <w:br/>
        <w:t>Бұл қоныстан бүлініп,</w:t>
        <w:br/>
        <w:t>Тарап кетер еліңіз,</w:t>
        <w:br/>
        <w:t>Көкірегің басылып,</w:t>
        <w:br/>
        <w:t>Сыртқа шығар желіңіз.</w:t>
        <w:br/>
        <w:t>Қазақтан қалың қол келсе,</w:t>
        <w:br/>
        <w:t>Сонан шығар көзіңіз.</w:t>
        <w:br/>
        <w:t>Суы құрып шөлболар,</w:t>
        <w:br/>
        <w:t>Айдын шалқар көліңіз.</w:t>
        <w:br/>
        <w:t>Ат аунайтын шаң болар,</w:t>
        <w:br/>
        <w:t>Асусыз асқар беліңіз.</w:t>
        <w:br/>
        <w:t>Ауыл қонған шаң болар,</w:t>
        <w:br/>
        <w:t>Мал түспеген соныңыз.</w:t>
        <w:br/>
        <w:t>Адасқан ақыл көбейді,</w:t>
        <w:br/>
        <w:t>Бұл дабіздің сорымыз.</w:t>
        <w:br/>
        <w:t>Айтқанымды қылмасаң,</w:t>
        <w:br/>
        <w:t>Онда өзің білерсің,</w:t>
        <w:br/>
        <w:t>Күштіге бар ма зорымыз.</w:t>
        <w:br/>
        <w:t>Жанқожа батыр туралы жырлар 111</w:t>
        <w:br/>
        <w:t>Бастықтарын жазалап,</w:t>
        <w:br/>
        <w:t>Әкеліп дарға астырды.</w:t>
        <w:br/>
        <w:t>Қоңыраттың еліне,</w:t>
        <w:br/>
        <w:t>Қатты берді қысымды.</w:t>
        <w:br/>
        <w:t>Қаланың Сардар бегі деп</w:t>
        <w:br/>
        <w:t>Үббіні соған ұсынды.</w:t>
        <w:br/>
        <w:t>Құдайназар ақымақтан</w:t>
        <w:br/>
        <w:t>Алтынын алды қайтарып,</w:t>
        <w:br/>
        <w:t>Штартпенен берген кесімді.</w:t>
        <w:br/>
        <w:t>Құдайназар сорлының</w:t>
        <w:br/>
        <w:t>Үмітті болған ниеті</w:t>
        <w:br/>
        <w:t>Шортасынан кесілді.</w:t>
        <w:br/>
        <w:t>Ақыл етіп ақымаққа</w:t>
        <w:br/>
        <w:t>Алданғанын түсінді.</w:t>
        <w:br/>
        <w:t>Қанатынан қайрылар,</w:t>
        <w:br/>
        <w:t>Қалыңға салсаң құсыңды.</w:t>
        <w:br/>
        <w:t>Жауды аяған жаралы,</w:t>
        <w:br/>
        <w:t>Ақымаққа салма ісіңді.</w:t>
        <w:br/>
        <w:t>Ақылын алсаң дұшпанның,</w:t>
        <w:br/>
        <w:t>Сындырады тісіңді.</w:t>
        <w:br/>
        <w:t>Жауға сенін жат көрме,</w:t>
        <w:br/>
        <w:t>Өзіңнің жақын туысыңды.</w:t>
        <w:br/>
        <w:t>Өтірік сөйлеу - өкініш,</w:t>
        <w:br/>
        <w:t>Аударып жүрме есіңді.</w:t>
        <w:br/>
        <w:t>Аңдысқан жауың ала алмас,</w:t>
        <w:br/>
        <w:t>Атпшпай, қымта төсіңді.</w:t>
        <w:br/>
        <w:t>Қанағат артық адамға,</w:t>
        <w:br/>
        <w:t>Артық деп берме алтынға</w:t>
        <w:br/>
        <w:t>Еңбекпен тапқан мысыңды.</w:t>
      </w:r>
    </w:p>
    <w:p>
      <w:r>
        <w:t>Мәдемі хан Қоңырат көтерілісін басып, еліне қайтын барып,</w:t>
        <w:br/>
        <w:t>хандық құрып, тұра береді. Арада біраз жылдар өткен соң бір</w:t>
        <w:br/>
        <w:t>күні Сырдың аймағында қарақалпақ, қазақ жаулығыбасталады.</w:t>
        <w:br/>
        <w:t>Сырдарияның аяғында бұрыннан мекендеп отырған үш мың</w:t>
        <w:br/>
        <w:t>үй қарақалпақ болған. Кейін қазақтан көшпелі ел келіп, көрші</w:t>
        <w:br/>
        <w:t>болып отырған. Бір күндері арада барымта болып, аяғы жаулық-</w:t>
        <w:br/>
        <w:t>қа айналған. Қарақалпақтар Хиуа ханына қарайды. Соның</w:t>
        <w:br/>
        <w:t>Назар деген төресіне бағынып, жылда салық беріп тұрған. Ал,</w:t>
        <w:br/>
        <w:t>қазақтар ол күнде ешбір хандыққа бағынбайтын көшпелі ел.</w:t>
        <w:br/>
        <w:t>Қазақ, қарақалпақ жау болып қарақалпақ жеңіліп, Хорезімдіктер</w:t>
        <w:br/>
        <w:t>қарақалпаққа қарай бүліне көшеді. Бұл бүліншіліктен қара-</w:t>
        <w:br/>
        <w:t>112 Жанқожа батыр туралы жырлар</w:t>
        <w:br/>
        <w:t>қалпақтар көп азап көрген. Арбасы жолда қирап, есекке, өгізге</w:t>
        <w:br/>
        <w:t>азығын артып, Жаңадария алқабына құлайды. Жаңа-дарияға</w:t>
        <w:br/>
        <w:t>барып, жиналып болғаннан кейін, ақсақалдар Дәуқарада</w:t>
        <w:br/>
        <w:t>жүрген Назарға шағым айтқан. Назар хан Хиуағаелші жіберіп,</w:t>
        <w:br/>
        <w:t>Мәдемі ханға бұл хабарды жеткізеді. Қазақтардың бұл жорығын</w:t>
        <w:br/>
        <w:t>басқарған Таттыбай деген кісі болған. Қоңырат көтерілісін</w:t>
        <w:br/>
        <w:t>басқарған Айдосқа қазақтар болысып, көмектескен-дігі себепті</w:t>
        <w:br/>
        <w:t>Мәдемі қазақтарды жек көретін болған. Енді Сырдың аяғындағы</w:t>
        <w:br/>
        <w:t>бұл оқиғаны естіп, қазақтардан қатты үрейленген, әрі жек</w:t>
        <w:br/>
        <w:t>көрген Хиуа ханы Мәдемі бұл хабарды естісімен Назарға хат</w:t>
        <w:br/>
        <w:t>жазып елші жібереді. Назар төреге қарақалпақты ұйым-</w:t>
        <w:br/>
        <w:t>дастырып, соғысып, қазақты қуып жіберуді тапсырады. Өзі</w:t>
        <w:br/>
        <w:t>көмектесуге уәде береді. Хиуа ханы қойған Назар хан ол кезде</w:t>
        <w:br/>
        <w:t>Амударияның бергі бетіндегі қарақалпақ руларын билеп келген.</w:t>
        <w:br/>
        <w:t>Салық жинап, Хиуа ханына беріп отырған.</w:t>
        <w:br/>
        <w:t>Өз жұмысын бітіріп,</w:t>
        <w:br/>
        <w:t>Мәдемі кетті еліне.</w:t>
        <w:br/>
        <w:t>Ханның батты тырнағы,</w:t>
        <w:br/>
        <w:t>Тірі түгіл өліге.</w:t>
        <w:br/>
        <w:t>Зардабынан шошынып,</w:t>
        <w:br/>
        <w:t>Қоңыраттың жерінде,</w:t>
        <w:br/>
        <w:t>Құс қонбады көліне,</w:t>
        <w:br/>
        <w:t>Қоңырат елібүлініп,</w:t>
        <w:br/>
        <w:t>Түлкі ойнады төрінде.</w:t>
        <w:br/>
        <w:t>Бірнеше хандық ру бар,</w:t>
        <w:br/>
        <w:t>Қарақалпақ елінде.</w:t>
        <w:br/>
        <w:t>Би Базар, Шәббә, Шымбайлы,</w:t>
        <w:br/>
        <w:t>Амудың бергі жиегінде.</w:t>
        <w:br/>
        <w:t>Жаңадария алабын,</w:t>
        <w:br/>
        <w:t>Қарақалпақтар мекендеп.</w:t>
        <w:br/>
        <w:t>Егін егеді ол күнде.</w:t>
        <w:br/>
        <w:t>Шаруалары мал бағып,</w:t>
        <w:br/>
        <w:t>Қызылқұмның шөліне.</w:t>
        <w:br/>
        <w:t>“Үш мың үйдей қарақалпақ</w:t>
        <w:br/>
        <w:t>Аяқ сырды мекендеп,</w:t>
        <w:br/>
        <w:t>Бөлініп жүр кемінде.</w:t>
        <w:br/>
        <w:t>Арқадан ауған көн қазақ</w:t>
        <w:br/>
        <w:t>Қарақалпақ жерінің</w:t>
        <w:br/>
        <w:t>Келіп кірді шегіне.</w:t>
        <w:br/>
        <w:t>Қара қой сойған «Карлан»,</w:t>
      </w:r>
    </w:p>
    <w:p>
      <w:r>
        <w:t>104 Жанқожа батыр туралы жырлар</w:t>
        <w:br/>
        <w:t>Қайыстан өрген қамшы бар,</w:t>
        <w:br/>
        <w:t>Жасауылдың қолында.</w:t>
        <w:br/>
        <w:t>Қосжасауыл жүреді,</w:t>
        <w:br/>
        <w:t>Қазы болған адамның</w:t>
        <w:br/>
        <w:t>Оңы менен соңында.</w:t>
        <w:br/>
        <w:t>Кез келгенді сабайды,</w:t>
        <w:br/>
        <w:t>Сұраққа берген жауабың</w:t>
        <w:br/>
        <w:t>Келмейді деп шартына.</w:t>
        <w:br/>
        <w:t>Дүние қуған парақор,</w:t>
        <w:br/>
        <w:t>От пенен суы ұртында.</w:t>
        <w:br/>
        <w:t>Тиын берсең тимейді,</w:t>
        <w:br/>
        <w:t>Құл болған пенде құлқынға.</w:t>
        <w:br/>
        <w:t>Адам өлсе арадан,</w:t>
        <w:br/>
        <w:t>Дау озбайды парадан.</w:t>
        <w:br/>
        <w:t>Қазыға ырза болмаса,</w:t>
        <w:br/>
        <w:t>Ханғабарады ол адам.</w:t>
        <w:br/>
        <w:t>Оған ырза болмаса,</w:t>
        <w:br/>
        <w:t>Асып барар жері жоқ,</w:t>
        <w:br/>
        <w:t>Бір адамға қараған.</w:t>
        <w:br/>
        <w:t>Арзымайтын айыпқа,</w:t>
        <w:br/>
        <w:t>Дарға асады өлтіріп,</w:t>
        <w:br/>
        <w:t>Қан ағызған саладан.</w:t>
        <w:br/>
        <w:t>Бөтен түрлі жаза жоқ,</w:t>
        <w:br/>
        <w:t>Өлтірген мен сабаған.</w:t>
        <w:br/>
        <w:t>Халыққаортақ заңы жоқ,</w:t>
        <w:br/>
        <w:t>Ауызекі үкімі,</w:t>
        <w:br/>
        <w:t>Іс қылады ойын қалаған.</w:t>
        <w:br/>
        <w:t>Харазымның елаты,</w:t>
        <w:br/>
        <w:t>Хан дегенде қамығып,</w:t>
        <w:br/>
        <w:t>Қоядыбала жылаған.</w:t>
        <w:br/>
        <w:t>Өлген адам жүдә көп,</w:t>
        <w:br/>
        <w:t>Нақақтан болған жаладан.</w:t>
        <w:br/>
        <w:t>Астыртын адам жіберіп,</w:t>
        <w:br/>
        <w:t>Күнде кешке бір сұлу,</w:t>
        <w:br/>
        <w:t>Елденалады жараған.</w:t>
        <w:br/>
        <w:t>Оныменен тұрмайды,</w:t>
        <w:br/>
        <w:t>Қызыл ерін бозбала,</w:t>
        <w:br/>
        <w:t>Ұғландыққа жараған.</w:t>
        <w:br/>
        <w:t>Халықтан ханға ұнаған.</w:t>
        <w:br/>
        <w:t>Сараман дәурен салтанат</w:t>
        <w:br/>
        <w:t>Тысқары болды шамадан.</w:t>
        <w:br/>
        <w:t>Жанқожа батыр туралы жырлар 121</w:t>
        <w:br/>
        <w:t>Бұл жұмыстың аяғы</w:t>
      </w:r>
    </w:p>
    <w:p>
      <w:r>
        <w:t>Бітпейтұғын дау болар,</w:t>
        <w:br/>
        <w:t>Елді басып жау қонар.</w:t>
        <w:br/>
        <w:t>Халықтың сүлей бектері,</w:t>
        <w:br/>
        <w:t>Ақылыңнан адастың</w:t>
        <w:br/>
        <w:t>Қайырлы болсын жолыңыз.</w:t>
        <w:br/>
        <w:t>Сол күндері төрелер,</w:t>
        <w:br/>
        <w:t>Жағандаболар қолыңыз.</w:t>
        <w:br/>
        <w:t>Өрісінді өрт алып,</w:t>
        <w:br/>
        <w:t>Жайлауыңды жау алып,</w:t>
        <w:br/>
        <w:t>Жоыртылады тоныңыз.</w:t>
        <w:br/>
        <w:t>Ел басына күн туып,</w:t>
        <w:br/>
        <w:t>Олжаға кетер сұлу қыз.</w:t>
        <w:br/>
        <w:t>Жау торыған ерлердің</w:t>
        <w:br/>
        <w:t>Жүрегі суын, болар мүз.</w:t>
        <w:br/>
        <w:t>Аз олжаға көп шығын,</w:t>
        <w:br/>
        <w:t>Бір бойдаққа шығар жүз.</w:t>
        <w:br/>
        <w:t>Айтқанды қылсаң қойындар,</w:t>
        <w:br/>
        <w:t>Қоймасаң тоқта осы күз.</w:t>
        <w:br/>
        <w:t>Хиуаға сенсеңдер,</w:t>
        <w:br/>
        <w:t>Жараңа себер ашы тұз.</w:t>
        <w:br/>
        <w:t>Тұзақ құрған шайтанға,</w:t>
        <w:br/>
        <w:t>Хиуа ханы имансыз.</w:t>
        <w:br/>
        <w:t>Ақыл алсаң сенбеңдер,</w:t>
        <w:br/>
        <w:t>Хиуаның сартына.</w:t>
        <w:br/>
        <w:t>Ел билеген Назар хан,</w:t>
        <w:br/>
        <w:t>Сөзімнің түсін парқына.</w:t>
        <w:br/>
        <w:t>Жіті қарап көз жібер,</w:t>
        <w:br/>
        <w:t>Алдың менен артыңа.</w:t>
        <w:br/>
        <w:t>Хиуа бізге алданып,</w:t>
        <w:br/>
        <w:t>Бүтін бермес жартыға.</w:t>
        <w:br/>
        <w:t>Есебінен жаңылып,</w:t>
        <w:br/>
        <w:t>Бесті алмайды алтыға.</w:t>
        <w:br/>
        <w:t>Түсі сары екен деп,</w:t>
        <w:br/>
        <w:t>Мысты алмайды алтынға.</w:t>
        <w:br/>
        <w:t>Тозақтан шайтан ұстаған,</w:t>
        <w:br/>
        <w:t>Ол тұрмайды антында.</w:t>
        <w:br/>
        <w:t>Екі руды жау қылып,</w:t>
        <w:br/>
        <w:t>Айналады артына.</w:t>
        <w:br/>
        <w:t>Жау болғасын қазақпен,</w:t>
        <w:br/>
        <w:t>Ханға беріп тартуға.</w:t>
        <w:br/>
        <w:t>Жанқожа батыр туралы жырлар 117</w:t>
        <w:br/>
        <w:t>Бұл жұмыстың салмағын,</w:t>
        <w:br/>
        <w:t>Өз басыңа жүктедім,</w:t>
        <w:br/>
        <w:t>Адам болсан таланды.</w:t>
        <w:br/>
        <w:t>Өзіңе керек адамнан,</w:t>
        <w:br/>
        <w:t>Дүниеңді аяма.</w:t>
        <w:br/>
        <w:t>Тарту менен таралғы -</w:t>
        <w:br/>
        <w:t>Қонағынды жақсы күт,</w:t>
        <w:br/>
        <w:t>Ел сүймейді саранды.</w:t>
        <w:br/>
        <w:t>Айтулы ерге ат мінгіз,</w:t>
        <w:br/>
        <w:t>Үстіне байрақ тон кигіз,</w:t>
        <w:br/>
        <w:t>Неғыласың жаманды.</w:t>
        <w:br/>
        <w:t>Кезеген өркеш қара нар,</w:t>
      </w:r>
    </w:p>
    <w:p>
      <w:r>
        <w:t>Қысылсаң жүкті соған сал.</w:t>
        <w:br/>
        <w:t>Жақыны болмас жаманның,</w:t>
        <w:br/>
        <w:t>Тауып ұста құданды.</w:t>
        <w:br/>
        <w:t>Ақылымды алсаң, Назар хан,</w:t>
        <w:br/>
        <w:t>Бөтен іске ой бөлме,</w:t>
        <w:br/>
        <w:t>Арыға тастаалаңды.</w:t>
        <w:br/>
        <w:t>Жақсыменен жанассаң,</w:t>
        <w:br/>
        <w:t>Қара жерден жүргізер</w:t>
        <w:br/>
        <w:t>Кеме менен шанаңды.</w:t>
        <w:br/>
        <w:t>Жаманға сенсең жаңылдың</w:t>
        <w:br/>
        <w:t>Ойла, бала, тобанды.</w:t>
        <w:br/>
        <w:t>Өрт алады қалаңды,</w:t>
        <w:br/>
        <w:t>Су басады далаңды.</w:t>
        <w:br/>
        <w:t>Төрең әділ болмаса,</w:t>
        <w:br/>
        <w:t>Қарашың жыртар жағаңды.</w:t>
        <w:br/>
        <w:t>Ақылымды айтқаным,</w:t>
        <w:br/>
        <w:t>Халық егесі Назар хан</w:t>
        <w:br/>
        <w:t>Кемітіп алма бағаңды.</w:t>
        <w:br/>
        <w:t>Кеше ғана басылды,</w:t>
        <w:br/>
        <w:t>Қоңыраттың жанжалы,</w:t>
        <w:br/>
        <w:t>Айдосқа ерген адамның</w:t>
        <w:br/>
        <w:t>Тұқымы тірі қалмады.</w:t>
        <w:br/>
        <w:t>Үтп қайтара соғысып,</w:t>
        <w:br/>
        <w:t>Бізге де оңай болмады,</w:t>
        <w:br/>
        <w:t>Ел бүлдірген бұзықтың</w:t>
        <w:br/>
        <w:t>Көп болды залал-зардабы.</w:t>
        <w:br/>
        <w:t>Айдосқа ерген адамның,</w:t>
        <w:br/>
        <w:t>Қазақтан болды салмағы.</w:t>
        <w:br/>
        <w:t>Жанқожа батыр туралы жырлар 121</w:t>
        <w:br/>
        <w:t>Бұл жұмыстың аяғы</w:t>
        <w:br/>
        <w:t>Бітпейтұғын дау болар,</w:t>
        <w:br/>
        <w:t>Елді басып жау қонар.</w:t>
        <w:br/>
        <w:t>Халықтың сүлей бектері,</w:t>
        <w:br/>
        <w:t>Аққылыңнан адастың</w:t>
        <w:br/>
        <w:t>Қайырлы болсын жолыңыз.</w:t>
        <w:br/>
        <w:t>Сол күндері төрелер,</w:t>
        <w:br/>
        <w:t>Жағанда болар қолыңыз.</w:t>
        <w:br/>
        <w:t>Өрісіңді өрт алып,</w:t>
        <w:br/>
        <w:t>(Жайлауыңды жау алып,</w:t>
        <w:br/>
        <w:t>Жыртылады тоныңыз.</w:t>
        <w:br/>
        <w:t>Ел басына күн туып,</w:t>
        <w:br/>
        <w:t>Олжаға кетер сұлу қыз.</w:t>
        <w:br/>
        <w:t>Жау торыған ерлердің</w:t>
        <w:br/>
        <w:t>Жүрегі суын, болар мұз.</w:t>
        <w:br/>
        <w:t>Аз олжаға көп шығын,</w:t>
        <w:br/>
        <w:t>Бір бойдаққа шығар жүз.</w:t>
        <w:br/>
        <w:t>Айтқанды қылсаң қойыңдар,</w:t>
        <w:br/>
        <w:t>Қоймасаң тоқта осы күз.</w:t>
        <w:br/>
        <w:t>Хиуаға сенсеңдер,</w:t>
        <w:br/>
        <w:t>Жараңа себер ашы тұз.</w:t>
        <w:br/>
        <w:t>Тұзақ құрған шайтанға,</w:t>
        <w:br/>
        <w:t>Хиуа ханы имансыз.</w:t>
        <w:br/>
        <w:t>Ақыл алсаң сенбеңдер,</w:t>
        <w:br/>
        <w:t>Хиуаның сартына.</w:t>
      </w:r>
    </w:p>
    <w:p>
      <w:r>
        <w:t>Ел билеген Назар хан,</w:t>
        <w:br/>
        <w:t>Сөзімнің түсін парқына.</w:t>
        <w:br/>
        <w:t>Жіті қарап көз жібер,</w:t>
        <w:br/>
        <w:t>Алдың менен артыңа.</w:t>
        <w:br/>
        <w:t>Хиуа бізге алданып,</w:t>
        <w:br/>
        <w:t>Бүтін бермес жартыға.</w:t>
        <w:br/>
        <w:t>Есебінен жаңылып,</w:t>
        <w:br/>
        <w:t>Бесті алмайды алтыға.</w:t>
        <w:br/>
        <w:t>Түсі сары екен деп,</w:t>
        <w:br/>
        <w:t>Мысты алмайды алтынға.</w:t>
        <w:br/>
        <w:t>Тозақтан шайтан ұстаған,</w:t>
        <w:br/>
        <w:t>Ол тұрмайды антында.</w:t>
        <w:br/>
        <w:t>Екі руды жау қылып,</w:t>
        <w:br/>
        <w:t>Айналады артына.</w:t>
        <w:br/>
        <w:t>Жау болғасын қазақпен,</w:t>
        <w:br/>
        <w:t>Ханға беріп тартуға.</w:t>
        <w:br/>
        <w:t>122 Жанқожа батыр туралы жырлар</w:t>
        <w:br/>
        <w:t>Олжа тапсаң соныкі,</w:t>
        <w:br/>
        <w:t>Оңай шығын сенікі.</w:t>
        <w:br/>
        <w:t>Ел билеген төреміз,</w:t>
        <w:br/>
        <w:t>Халқыңның түсін құлқына.</w:t>
        <w:br/>
        <w:t>Төгілсе біздің қанымыз,</w:t>
        <w:br/>
        <w:t>ШТығасы біздің жанымыз.</w:t>
        <w:br/>
        <w:t>Залалсалма жұртыңа.</w:t>
        <w:br/>
        <w:t>Ел құлағын елертіп,</w:t>
        <w:br/>
        <w:t>Ашы дауыс тұр-тұрға!</w:t>
        <w:br/>
        <w:t>Аттанып кетсе азамат,</w:t>
        <w:br/>
        <w:t>Елдің күші азаяр.</w:t>
        <w:br/>
        <w:t>Хиуа бізді басынып,</w:t>
        <w:br/>
        <w:t>Шөп өлшейді тұрқыңа.</w:t>
        <w:br/>
        <w:t>Айтқанымды қылсаңдар,</w:t>
        <w:br/>
        <w:t>Халықтың күшін азайтпай,</w:t>
        <w:br/>
        <w:t>Басыңды бақ, құр тұрма.</w:t>
        <w:br/>
        <w:t>Сенген досынды абайла,</w:t>
        <w:br/>
        <w:t>Жалаңаштар қылыпшпын,</w:t>
        <w:br/>
        <w:t>Бағып тұр, балам, сыртын да.</w:t>
        <w:br/>
        <w:t>Өздерің айтшы төрелер,</w:t>
        <w:br/>
        <w:t>Жазығы қанша қазақтың</w:t>
        <w:br/>
        <w:t>Қарақалпақ ұлтына.</w:t>
        <w:br/>
        <w:t>Тілімді алсан жау болма,</w:t>
        <w:br/>
        <w:t>Арқадағы қазаққа.</w:t>
        <w:br/>
        <w:t>Бәлені алып саудалап,</w:t>
        <w:br/>
        <w:t>Қалмайық ханым азапқа.</w:t>
        <w:br/>
        <w:t>Елші салып сөйлесіп,</w:t>
        <w:br/>
        <w:t>Аяқсырдың бержағын</w:t>
        <w:br/>
        <w:t>Қаратайық (бұ жаққа.</w:t>
        <w:br/>
        <w:t>Қазақпенен бітейік,</w:t>
        <w:br/>
        <w:t>Дауды созбай ұзаққа.</w:t>
        <w:br/>
        <w:t>Халықтың күшін шашпайық,</w:t>
        <w:br/>
        <w:t>Шығасы етіп аяққа.</w:t>
      </w:r>
    </w:p>
    <w:p>
      <w:r>
        <w:t>Қазақпенен келісіп,</w:t>
        <w:br/>
        <w:t>Аударайық назарын,</w:t>
        <w:br/>
        <w:t>Орыс, Қоқан, Созаққа,</w:t>
        <w:br/>
        <w:t>Қауіпті жау со жақта.</w:t>
        <w:br/>
        <w:t>Тәтті сөзбен келісіп,</w:t>
        <w:br/>
        <w:t>Назарын ары аударсақ,</w:t>
        <w:br/>
        <w:t>Пайдасы тиер бірақ та.</w:t>
        <w:br/>
        <w:t>106 Жанқожа батыр туралы жырлар</w:t>
        <w:br/>
        <w:t>Палуан Ниязбатырдың түрікпен аулын шаптырған. Бұл соғыста</w:t>
        <w:br/>
        <w:t>Палуан Нияздың өзі де өлді. Енді Адайлардан Айдосқа көмек</w:t>
        <w:br/>
        <w:t>болмады. Бірақ Айдос қамалдан шықнай соғысып, екі ай</w:t>
        <w:br/>
        <w:t>шыдаған. Хан ала алмағаннан кейін араға жансыз салады.</w:t>
        <w:br/>
        <w:t>Жоансызға жіберген адамы бұрын Қоңырат ханына қарап тұрған</w:t>
        <w:br/>
        <w:t>кездебиболған Үббі деген кісі болады. Үббі Айдос батырдың туған</w:t>
        <w:br/>
        <w:t>інісі Құдайназар деген соқырға жолығып сөйлескен. «Айдосты</w:t>
        <w:br/>
        <w:t>өлтірсең, он қос уыс алтын беремін де, өзіңді қоңыратқа хан</w:t>
        <w:br/>
        <w:t>қоямыз», - дейді. Және де «Хиуаның жақсы жерінен жер</w:t>
        <w:br/>
        <w:t>береміз» деген.</w:t>
        <w:br/>
        <w:t>Бұл сөзге Құдайназар алданып, ағасы Айдос батырды атып</w:t>
        <w:br/>
        <w:t>өлтірген. Осыны айтып, Үббі бидің Құдайназар соқырға толғап</w:t>
        <w:br/>
        <w:t>тұрған жері. Ендігі сөз толғаумен айтылады.</w:t>
        <w:br/>
        <w:t>Қамалдың халқы жүдеді,</w:t>
        <w:br/>
        <w:t>Азық пенен суынан.</w:t>
        <w:br/>
        <w:t>Жанына келді Үббі би,</w:t>
        <w:br/>
        <w:t>Қатарынан қусынған.</w:t>
        <w:br/>
        <w:t>Құдайназар соқырға,</w:t>
        <w:br/>
        <w:t>“Үббі келіп сөйледі,</w:t>
        <w:br/>
        <w:t>Жолыға кетіп тосыннан:</w:t>
        <w:br/>
        <w:t>- Құдайназар ер едін,</w:t>
        <w:br/>
        <w:t>Атаңыз деғдар асылдан.</w:t>
        <w:br/>
        <w:t>Сізге келдім арнайы,</w:t>
        <w:br/>
        <w:t>Сырымды сенен жасырман.</w:t>
        <w:br/>
        <w:t>Хан боласың бүл елге,</w:t>
        <w:br/>
        <w:t>Айдос биді өлтіріп,</w:t>
        <w:br/>
        <w:t>Бізге келіп қосылсаң.</w:t>
        <w:br/>
        <w:t>Алтын берем аямай,</w:t>
        <w:br/>
        <w:t>Не қылмайды, қысылған.</w:t>
        <w:br/>
        <w:t>Жемісті бақша, жай берем,</w:t>
        <w:br/>
        <w:t>Хиуаның тұсынан.</w:t>
        <w:br/>
        <w:t>Бақ кетпейді басыңнан.</w:t>
        <w:br/>
        <w:t>Дәулеттің баны асады,</w:t>
        <w:br/>
        <w:t>Басыңдағы шашыңнан.</w:t>
        <w:br/>
        <w:t>Мәдемі ханмен дос болып,</w:t>
        <w:br/>
        <w:t>Аласың орын қасынан.</w:t>
        <w:br/>
        <w:t>Ағаңа ердің, не көрдің?</w:t>
        <w:br/>
        <w:t>Қызмет етіп жасыңнан.</w:t>
        <w:br/>
        <w:t>Алысты көрер абайла,</w:t>
        <w:br/>
        <w:t>Биікке шығып асылған.</w:t>
        <w:br/>
        <w:t>118 Жанқожа батыр туралы жырлар</w:t>
      </w:r>
    </w:p>
    <w:p>
      <w:r>
        <w:t>Көшпелі Адай руы</w:t>
        <w:br/>
        <w:t>Айдосты тегіс қолдады.</w:t>
        <w:br/>
        <w:t>Екі мындай ер өлді,</w:t>
        <w:br/>
        <w:t>Сарбаздардан қолдағы.</w:t>
        <w:br/>
        <w:t>Төрт қап алтын жұмсалды,</w:t>
        <w:br/>
        <w:t>Қазынадан хандағы,</w:t>
        <w:br/>
        <w:t>Көп дүние шашылды,</w:t>
        <w:br/>
        <w:t>Жоқ еді жанның алмағы.</w:t>
        <w:br/>
        <w:t>Өзіме керек қадірлі -</w:t>
        <w:br/>
        <w:t>Ерлердің өлді саңлағы.</w:t>
        <w:br/>
        <w:t>Осындай істің тағы да,</w:t>
        <w:br/>
        <w:t>Мүмкін нәрсе болмағы.</w:t>
        <w:br/>
        <w:t>Ушықтырмай алдын ал,</w:t>
        <w:br/>
        <w:t>Қазанның бұлты торласа,</w:t>
        <w:br/>
        <w:t>Артының жауын болғаны.</w:t>
        <w:br/>
        <w:t>Күздің күні болғасын,</w:t>
        <w:br/>
        <w:t>Әскер алып аттандыр-</w:t>
        <w:br/>
        <w:t>Жерді қайыр жаудағы.</w:t>
        <w:br/>
        <w:t>Өртті сөндір су сеуін,</w:t>
        <w:br/>
        <w:t>Аз тұрғанда аумағы.</w:t>
        <w:br/>
        <w:t>Мен де көмек беремін,</w:t>
        <w:br/>
        <w:t>Жай тұруға болмайды.</w:t>
        <w:br/>
        <w:t>Бергенімді азсынба,</w:t>
        <w:br/>
        <w:t>Дос болмайды саудалы.</w:t>
        <w:br/>
        <w:t>Күздің күні болғасын, ,</w:t>
        <w:br/>
        <w:t>Сансыз әскер қол жиып,</w:t>
        <w:br/>
        <w:t>Салайық жауға қауғаны.</w:t>
        <w:br/>
        <w:t>Жет</w:t>
        <w:br/>
        <w:t>Бұл хабарды есітіп,</w:t>
        <w:br/>
        <w:t>Қуанды тегіс қарақалпақ.</w:t>
        <w:br/>
        <w:t>Оқып болып қағазды,</w:t>
        <w:br/>
        <w:t>Назар төре болды шат.</w:t>
        <w:br/>
        <w:t>Бас қосуға кеңеске,</w:t>
        <w:br/>
        <w:t>Ат жіберіп әр жерге,</w:t>
        <w:br/>
        <w:t>Бек пенен биін шақыртат.</w:t>
        <w:br/>
        <w:t>Қареке биі Маманы,</w:t>
        <w:br/>
        <w:t>124 Жанқожа батыр туралы жырлар</w:t>
        <w:br/>
        <w:t>Мәдірейім биледі,</w:t>
        <w:br/>
        <w:t>Хиуаның ел атын.</w:t>
        <w:br/>
        <w:t>Мәдемі қайтып дүниеден,</w:t>
        <w:br/>
        <w:t>Жеріне жетті баратын.</w:t>
        <w:br/>
        <w:t>Керуен жүрген көне жол,</w:t>
        <w:br/>
        <w:t>Атасы өлсе артына,</w:t>
        <w:br/>
        <w:t>Балаға мирас болатын.</w:t>
        <w:br/>
        <w:t>Тәзкі менен тақтысы</w:t>
        <w:br/>
        <w:t>Баласына қалатын.</w:t>
        <w:br/>
        <w:t>Ханнан қалған қазынаны,</w:t>
        <w:br/>
        <w:t>Мәдірейім ұстады.</w:t>
        <w:br/>
        <w:t>Алтын күміс манатын.</w:t>
        <w:br/>
        <w:t>Кілтін алып қолына,</w:t>
      </w:r>
    </w:p>
    <w:p>
      <w:r>
        <w:t>Бәрін көрді сарайдың</w:t>
        <w:br/>
        <w:t>Қазына жасау тұратын.</w:t>
        <w:br/>
        <w:t>Мемлекетті басқарып,</w:t>
        <w:br/>
        <w:t>Шонжарлармен танысты</w:t>
        <w:br/>
        <w:t>Қанат құйрық болатын.</w:t>
        <w:br/>
        <w:t>Ресми жол еді,</w:t>
        <w:br/>
        <w:t>Өсиетін атаның.</w:t>
        <w:br/>
        <w:t>Баласы қабыл қылатын.</w:t>
        <w:br/>
        <w:t>Сүмбіле туып, су мұздап,</w:t>
        <w:br/>
        <w:t>Салқындатты сабатын.</w:t>
        <w:br/>
        <w:t>Мәдемінің сөзі бар,</w:t>
        <w:br/>
        <w:t>Қару күшті жинақтап,</w:t>
        <w:br/>
        <w:t>Қазаққа жау боп баратын.</w:t>
        <w:br/>
        <w:t>Мезгіл келді тақалып,</w:t>
        <w:br/>
        <w:t>Байқайтұғын қуатын,</w:t>
        <w:br/>
        <w:t>Назархан жазған хатты оқып,</w:t>
        <w:br/>
        <w:t>Уақыттың білді сағатын.</w:t>
        <w:br/>
        <w:t>Кездесуге бұл істі</w:t>
        <w:br/>
        <w:t>Шақырып алды санатын.</w:t>
        <w:br/>
        <w:t>Жаңа болған жас патша</w:t>
        <w:br/>
        <w:t>Аш бөрідей сәйледі,</w:t>
        <w:br/>
        <w:t>Бағусыз қойға шабатын.</w:t>
        <w:br/>
        <w:t>Ертеңіне ертемен,</w:t>
        <w:br/>
        <w:t>Шақырып алды Медеуді</w:t>
        <w:br/>
        <w:t>Қаратастан қайтпайтын,</w:t>
        <w:br/>
        <w:t>Төрт қырлаған егеуді.</w:t>
        <w:br/>
        <w:t>Атадан қалған асылым,</w:t>
        <w:br/>
        <w:t>Күнің туды шығатын,</w:t>
        <w:br/>
        <w:t>130 Жанқожа батыр туралы жырлар</w:t>
        <w:br/>
        <w:t>Ойнағанын көтермей,</w:t>
        <w:br/>
        <w:t>Ашуланса оңбайды.</w:t>
        <w:br/>
        <w:t>Қойын қосып қойына,</w:t>
        <w:br/>
        <w:t>Байлап тастап кетеді,</w:t>
        <w:br/>
        <w:t>Жын ұрған адам сияқты.</w:t>
        <w:br/>
        <w:t>Нысана атып ойнайды,</w:t>
        <w:br/>
        <w:t>Өзі істеп от жақты.</w:t>
        <w:br/>
        <w:t>Шарайна көзді мұз балақ,</w:t>
        <w:br/>
        <w:t>Беті қалың қабақты.</w:t>
        <w:br/>
        <w:t>Мойны жуан шүйделі,</w:t>
        <w:br/>
        <w:t>Мандайы жалпақ қасқабас,</w:t>
        <w:br/>
        <w:t>Тақтадай тегіс қабақты.</w:t>
        <w:br/>
        <w:t>Тұлғасы бітеу жұп-жұмыр,</w:t>
        <w:br/>
        <w:t>Жауырыны жалпақ сымбатты.</w:t>
        <w:br/>
        <w:t>Артынан еңкек көрінер,</w:t>
        <w:br/>
        <w:t>МААлдынан қайқы шалқақты.</w:t>
        <w:br/>
        <w:t>Балтыр еті бөп-бөлек,</w:t>
        <w:br/>
        <w:t>Толтырады балақты.</w:t>
        <w:br/>
        <w:t>Арты шөмек, алды кең,</w:t>
        <w:br/>
        <w:t>Жолбарыс жонды кеуделі,</w:t>
        <w:br/>
        <w:t>Таңдандырды жан-жақты.</w:t>
        <w:br/>
        <w:t>Екі бетінің қаны бар,</w:t>
        <w:br/>
        <w:t>Қызылша бидай өңі бар,</w:t>
        <w:br/>
        <w:t>ҰҮзын кірпік құндыз қас,</w:t>
      </w:r>
    </w:p>
    <w:p>
      <w:r>
        <w:t>Дөңгелек қалың құлақты.</w:t>
        <w:br/>
        <w:t>Түлеген тоғыз мұз балақ,</w:t>
        <w:br/>
        <w:t>Томағасын тартқан сон,</w:t>
        <w:br/>
        <w:t>Алыстаналартоятты.</w:t>
        <w:br/>
        <w:t>Құс қанатты құмарлан,</w:t>
        <w:br/>
        <w:t>Аң кетпейді алдыңнан,</w:t>
        <w:br/>
        <w:t>Қараға шапқан қасқырдай,</w:t>
        <w:br/>
        <w:t>Қан ішпесе ұятты.</w:t>
        <w:br/>
        <w:t>Артық туған ер Жәкең,</w:t>
        <w:br/>
        <w:t>Адам болмас демеңдер,</w:t>
        <w:br/>
        <w:t>Қатарынан талантты.</w:t>
        <w:br/>
        <w:t>Жаасынан-ақ Жанқожа</w:t>
        <w:br/>
        <w:t>Көп тыңдайды аз сәйлеп,</w:t>
        <w:br/>
        <w:t>Мінезі ауыр салмақты.</w:t>
        <w:br/>
        <w:t>Бір жылы диқандар «Айқайкөліне» егін егуге жиналып, арық</w:t>
        <w:br/>
        <w:t>қазады. Жерді бөлуге келгенде ірі тұқымдар егіс жерді өздері</w:t>
        <w:br/>
        <w:t>меңгеріп, натпарларға зорлық қылады. Жарлы жағы бұған</w:t>
        <w:br/>
        <w:t>Жаңқожа батыр туралы жырлар 125</w:t>
        <w:br/>
        <w:t>Жерің келді шабатын.</w:t>
        <w:br/>
        <w:t>Басыма қиын іс түссе,</w:t>
        <w:br/>
        <w:t>Қонатұғын құйрығым,</w:t>
        <w:br/>
        <w:t>Ұшатұғын қанатым.</w:t>
        <w:br/>
        <w:t>Бір жұмысқа жұмсаймын,</w:t>
        <w:br/>
        <w:t>Қаратастан қайтпайтын,</w:t>
        <w:br/>
        <w:t>Балдағы алтын болатым.</w:t>
        <w:br/>
        <w:t>Екі жұз атты түрікпен</w:t>
        <w:br/>
        <w:t>Қасыңа жолдас аласын,</w:t>
        <w:br/>
        <w:t>Өзің басшы боласың.</w:t>
        <w:br/>
        <w:t>Назарханға қосылып,</w:t>
        <w:br/>
        <w:t>Құдықты көміп құмменен,</w:t>
        <w:br/>
        <w:t>Сарыарқағабарасынң.</w:t>
        <w:br/>
        <w:t>Қазаққа ойран саласың.</w:t>
        <w:br/>
        <w:t>Керегенің басына,</w:t>
        <w:br/>
        <w:t>Ілесің тіліп сабасын.</w:t>
        <w:br/>
        <w:t>Сырдарияның аяғы,</w:t>
        <w:br/>
        <w:t>Қазалының жерінде</w:t>
        <w:br/>
        <w:t>Қазақтың қойма баласын.</w:t>
        <w:br/>
        <w:t>Қарақалпақпен жау болып,</w:t>
        <w:br/>
        <w:t>Жерін тартып алыпты,</w:t>
        <w:br/>
        <w:t>Бересің соның жазасын.</w:t>
        <w:br/>
        <w:t>Өзіңе түскен олжаның</w:t>
        <w:br/>
        <w:t>Бірін Назар алады,</w:t>
        <w:br/>
        <w:t>Екісін бөліп аласын.</w:t>
        <w:br/>
        <w:t>Өзіңе тиген олжаға,</w:t>
        <w:br/>
        <w:t>Үштен бірі боласың.</w:t>
        <w:br/>
        <w:t>Қанекей бұған не дейсің,</w:t>
        <w:br/>
        <w:t>Сөзіңнің сөйле расын.</w:t>
        <w:br/>
        <w:t>Басын иіп тік тұрып,</w:t>
        <w:br/>
        <w:t>Тыңдады ханның сауалын.</w:t>
        <w:br/>
        <w:t>Жәмшүиттің ұлы Медеудің</w:t>
      </w:r>
    </w:p>
    <w:p>
      <w:r>
        <w:t>Айтайын берген жауабын.</w:t>
        <w:br/>
        <w:t>Ханға Медеудің қайтарған жауабы.</w:t>
        <w:br/>
        <w:t>- Жұмысыңа барайын,</w:t>
        <w:br/>
        <w:t>Айтқаныңды қылайын.</w:t>
        <w:br/>
        <w:t>Әмірінді орындап,</w:t>
        <w:br/>
        <w:t>Келгенімше тынбайын.</w:t>
        <w:br/>
        <w:t>Менің әкем ер Жәмшит,</w:t>
        <w:br/>
        <w:t>Қызмет істеп атаңа,</w:t>
        <w:br/>
        <w:t>Бітірген істің талайын.</w:t>
        <w:br/>
        <w:t>Жанқожа батыр туралы жырлар 141</w:t>
        <w:br/>
        <w:t>Таппасаң да жауап бер,</w:t>
        <w:br/>
        <w:t>Қалай да болса кетемін,</w:t>
        <w:br/>
        <w:t>Бекбауылды ертемін.</w:t>
        <w:br/>
        <w:t>Бірге туған неме еді,</w:t>
        <w:br/>
        <w:t>Бір жағын тартар тертенің.</w:t>
        <w:br/>
        <w:t>Елде еркек қалмады,</w:t>
        <w:br/>
        <w:t>Сенің түгел төртеуін.</w:t>
        <w:br/>
        <w:t>Өлгенім жақсы мұнан да,</w:t>
        <w:br/>
        <w:t>Ішім күйіп өртендім.</w:t>
        <w:br/>
        <w:t>Өтеген мен Нұрымбет,</w:t>
        <w:br/>
        <w:t>Барыңды жиып маған бер.</w:t>
        <w:br/>
        <w:t>ҚКартайсаң да мәрт едің.</w:t>
        <w:br/>
        <w:t>Қой дегенге қоймаймын,</w:t>
        <w:br/>
        <w:t>Қой десең тілді алмаймын.</w:t>
        <w:br/>
        <w:t>Бекбауылды ертін қасыма,</w:t>
        <w:br/>
        <w:t>Баруға мен де серттендім.</w:t>
        <w:br/>
        <w:t>Қанекей, ата, бата бер.</w:t>
        <w:br/>
        <w:t>Қылыппбай ханға өкпелеп,</w:t>
        <w:br/>
        <w:t>Азарынан дерттендім.</w:t>
        <w:br/>
        <w:t>Атажан, айтшы не дейсің?</w:t>
        <w:br/>
        <w:t>Дүние тапшы, тон қысқа,</w:t>
        <w:br/>
        <w:t>Кемісің жалға келтенің.</w:t>
        <w:br/>
        <w:t>Нұрымбет Жанқожаның келіп мұны айтатынын біліп отыр</w:t>
        <w:br/>
        <w:t>еді. Енді басын жастықтан көтеріп алып Жанқожаға айтқан сөзі.</w:t>
        <w:br/>
        <w:t>Мұны естіп Нұрымбет,</w:t>
        <w:br/>
        <w:t>Көтеріп басын жастықтан.</w:t>
        <w:br/>
        <w:t>Екі көзі қанталап,</w:t>
        <w:br/>
        <w:t>Баланы көрді алысқан.</w:t>
        <w:br/>
        <w:t>Білдірмеді балаға,</w:t>
        <w:br/>
        <w:t>Ішінен кеулі қамыққан.</w:t>
        <w:br/>
        <w:t>Нұрымбет сыншы ер еді,</w:t>
        <w:br/>
        <w:t>Өзі де біліп жүр еді.</w:t>
        <w:br/>
        <w:t>Жанқожадай баланың,</w:t>
        <w:br/>
        <w:t>Тыңдады сөзін даурыққан.</w:t>
        <w:br/>
        <w:t>Жібермеймін деп еді,</w:t>
        <w:br/>
        <w:t>Ханды жазым қылар деп,</w:t>
        <w:br/>
        <w:t>Баласынан қорыққан.</w:t>
        <w:br/>
        <w:t>ЭКіберейін деп еді,</w:t>
        <w:br/>
        <w:t>Қаражаттан тарыққан.</w:t>
        <w:br/>
        <w:t>134 Жанқожа батыр туралы жырлар</w:t>
      </w:r>
    </w:p>
    <w:p>
      <w:r>
        <w:t>Тілеуқабақ руы,</w:t>
        <w:br/>
        <w:t>Ол күндегі қазақтан -</w:t>
        <w:br/>
        <w:t>Қарасы үздік ірі еді.</w:t>
        <w:br/>
        <w:t>Жанқожадан жылқы алған,</w:t>
        <w:br/>
        <w:t>Тілеудің ірі елі еді.</w:t>
        <w:br/>
        <w:t>Үйден шыққан Мамайға,</w:t>
        <w:br/>
        <w:t>Жанқожа сәлем береді.</w:t>
        <w:br/>
        <w:t>Сәлем алып болғасын,</w:t>
        <w:br/>
        <w:t>Сұрады жөнін ол енді:</w:t>
        <w:br/>
        <w:t>-Жылқым осы ауылда,</w:t>
        <w:br/>
        <w:t>Жоқ жоғалтқан жоқшымын.</w:t>
        <w:br/>
        <w:t>Жылқы алдырған мен деді.</w:t>
        <w:br/>
        <w:t>Аулыңа келді Мамеке,</w:t>
        <w:br/>
        <w:t>ҚЖылқымның бір бөлігі.</w:t>
        <w:br/>
        <w:t>Малымды алмай кетпеймін,</w:t>
        <w:br/>
        <w:t>Қайтарып бер жылқымды -</w:t>
        <w:br/>
        <w:t>Бос сөздің жоқ қой керегі.</w:t>
        <w:br/>
        <w:t>Бұл сөзбенен ер Мамай,</w:t>
        <w:br/>
        <w:t>Балаға жылқы бермеді.</w:t>
        <w:br/>
        <w:t>Бермегені балаға,</w:t>
        <w:br/>
        <w:t>Өзінен төмен көргені.</w:t>
        <w:br/>
        <w:t>Біреудің малын алғасын,</w:t>
        <w:br/>
        <w:t>Ізімен иесі келгесін.</w:t>
        <w:br/>
        <w:t>Атадан қалған ақы жоқ,</w:t>
        <w:br/>
        <w:t>Бергені де жөн еді.</w:t>
        <w:br/>
        <w:t>Қара жүрек, қанды көз,</w:t>
        <w:br/>
        <w:t>Кісінің аты мінгені.</w:t>
        <w:br/>
        <w:t>Ұрлықтың еті жегені,</w:t>
        <w:br/>
        <w:t>Түнде келген жылқыны,</w:t>
        <w:br/>
        <w:t>Күндіз қайтып бермеді.</w:t>
        <w:br/>
        <w:t>Бергені де өлгені.</w:t>
        <w:br/>
        <w:t>Жай сөйлесіп әуелі,</w:t>
        <w:br/>
        <w:t>Керіс болды күрделі.</w:t>
        <w:br/>
        <w:t>Ашуы келіп ер Мамай,</w:t>
        <w:br/>
        <w:t>Жылқы іздеген балаға</w:t>
        <w:br/>
        <w:t>Найзаның ұшын тіреді.</w:t>
        <w:br/>
        <w:t>Балтамен қағып жіберіп,</w:t>
        <w:br/>
        <w:t>Достанның ұлы Мамайды</w:t>
        <w:br/>
        <w:t>Көк желкеден переді.</w:t>
        <w:br/>
        <w:t>Етпетінен жығылып,</w:t>
        <w:br/>
        <w:t>Достанның ұлы ер Мамай</w:t>
        <w:br/>
        <w:t>Көрмегенін көреді.</w:t>
        <w:br/>
        <w:t>126 Жанқожа батыр туралы жырлар</w:t>
        <w:br/>
        <w:t>Үш рет шауып қазақты,</w:t>
        <w:br/>
        <w:t>Талайдың берген сазайын.</w:t>
        <w:br/>
        <w:t>Іс келмес деп қолымнан,</w:t>
        <w:br/>
        <w:t>Жемеймін, тақсыр, уайым.</w:t>
        <w:br/>
        <w:t>Бүгін барып үйіме,</w:t>
        <w:br/>
        <w:t>Ертең жолға шығайын.</w:t>
        <w:br/>
        <w:t>Жолыңа басым құрбандық,</w:t>
        <w:br/>
        <w:t>Сенің үшін не көрсем,</w:t>
      </w:r>
    </w:p>
    <w:p>
      <w:r>
        <w:t>Қиындыққа шыдаймын.</w:t>
        <w:br/>
        <w:t>Жігіттің таңда ерлерін,</w:t>
        <w:br/>
        <w:t>Сайманның бітір кем жерін.</w:t>
        <w:br/>
        <w:t>Ат абзалы сай болсын,</w:t>
        <w:br/>
        <w:t>Көзіммен көріп қараймын.</w:t>
        <w:br/>
        <w:t>Атамыз өткен Жәмшиттер,</w:t>
        <w:br/>
        <w:t>Басын кескен талайдың.</w:t>
        <w:br/>
        <w:t>Менің өзім айтпаймын,</w:t>
        <w:br/>
        <w:t>Айтқанымнан қайтпаймын.</w:t>
        <w:br/>
        <w:t>Жалғаны жоқ сөзімнің,</w:t>
        <w:br/>
        <w:t>Тақсыр, мен де солаймын.</w:t>
        <w:br/>
        <w:t>Күшім артық талайдан,</w:t>
        <w:br/>
        <w:t>Қатарыма қараймын.</w:t>
        <w:br/>
        <w:t>Сіз де бізден аянба,</w:t>
        <w:br/>
        <w:t>Дүние деген дәнекер -</w:t>
        <w:br/>
        <w:t>Есігін аш сарайдың.</w:t>
        <w:br/>
        <w:t>Ер қаруы бес қару,</w:t>
        <w:br/>
        <w:t>Жарамсызын алмаймын.</w:t>
        <w:br/>
        <w:t>Қызыл басты сиырған,</w:t>
        <w:br/>
        <w:t>Алтын балдақ, ақ ирек,</w:t>
        <w:br/>
        <w:t>Аш беліме ораймын.</w:t>
        <w:br/>
        <w:t>Қабыршақ көзді көк сауыт,</w:t>
        <w:br/>
        <w:t>Жеті қабат кіреуке</w:t>
        <w:br/>
        <w:t>Бірін кеміс қылмаймын.</w:t>
        <w:br/>
        <w:t>Арғымақ атақ бас ер,</w:t>
        <w:br/>
        <w:t>Қашса қуып жететін</w:t>
        <w:br/>
        <w:t>Өзіме сыйлас бір тұлпар,</w:t>
        <w:br/>
        <w:t>Хиуадан таңдаймын.</w:t>
        <w:br/>
        <w:t>Азық-түлік аспаптың,</w:t>
        <w:br/>
        <w:t>Атын айтып не қылам,</w:t>
        <w:br/>
        <w:t>Айтпасам да білесіз,</w:t>
        <w:br/>
        <w:t>Керегі не ондайдың?</w:t>
        <w:br/>
        <w:t>140 Б Жанқожа батыр туралы жырлар</w:t>
        <w:br/>
        <w:t>Үстіме киер киім жоқ,</w:t>
        <w:br/>
        <w:t>Қайдан табам қаражат.</w:t>
        <w:br/>
        <w:t>Жаяу жүрсең жабығып,</w:t>
        <w:br/>
        <w:t>Дұшпанның кеулі марқаят.</w:t>
        <w:br/>
        <w:t>Кеулім қалып ханыңа,</w:t>
        <w:br/>
        <w:t>Өкпемді айта келгенім,</w:t>
        <w:br/>
        <w:t>Кедейлік итке болып мат.</w:t>
        <w:br/>
        <w:t>Ақылыңды айт, жан ата,</w:t>
        <w:br/>
        <w:t>Өзіңнен туған балапан</w:t>
        <w:br/>
        <w:t>Тұғырында талпынат.</w:t>
        <w:br/>
        <w:t>Атажан, қайдан аламын,</w:t>
        <w:br/>
        <w:t>Жау-жарақ аттың әбзелін?!</w:t>
        <w:br/>
        <w:t>Қысы-жазы мал бағып,</w:t>
        <w:br/>
        <w:t>Өліп қала жаздадым.</w:t>
        <w:br/>
        <w:t>Ат пенен тоным сай болса,</w:t>
        <w:br/>
        <w:t>Екілескен жерлерде,</w:t>
        <w:br/>
        <w:t>Көрер ем кімнің озғанын.</w:t>
        <w:br/>
        <w:t>Жарқыратып жан-жақты,</w:t>
        <w:br/>
        <w:t>Көретұғын күн бар ма?</w:t>
      </w:r>
    </w:p>
    <w:p>
      <w:r>
        <w:t>Бұл дүниенің азбарын.</w:t>
        <w:br/>
        <w:t>Мерекеден қаймығып,</w:t>
        <w:br/>
        <w:t>Жүре алмай тұрмын, жан ата,</w:t>
        <w:br/>
        <w:t>Киімнің көріп тозғанын.</w:t>
        <w:br/>
        <w:t>Ашу кернеп ойымды,</w:t>
        <w:br/>
        <w:t>Қайрат кернеп бойымды,</w:t>
        <w:br/>
        <w:t>Азарына шыдамай,</w:t>
        <w:br/>
        <w:t>Мұңымды сізге қозғадым.</w:t>
        <w:br/>
        <w:t>Сізден бөтен кімім бар,</w:t>
        <w:br/>
        <w:t>Қайғырып кеулім қамықса,</w:t>
        <w:br/>
        <w:t>Білетұғын ызғарын.</w:t>
        <w:br/>
        <w:t>Осылай болып жүрем бе?</w:t>
        <w:br/>
        <w:t>Бұл қорлыққа көнем бе?</w:t>
        <w:br/>
        <w:t>Ешкімге жоқ жазғаным.</w:t>
        <w:br/>
        <w:t>Қарамай кетті Қылышбай,</w:t>
        <w:br/>
        <w:t>Ел билеген азбаның.</w:t>
        <w:br/>
        <w:t>Жалғыз атқа жетпейді,</w:t>
        <w:br/>
        <w:t>Сатсам пұлға өтпейді,</w:t>
        <w:br/>
        <w:t>Қысы түгіл жаздағым.</w:t>
        <w:br/>
        <w:t>Қайдан да болса тауып бер,</w:t>
        <w:br/>
        <w:t>Мойнымды сізге созғаным.</w:t>
        <w:br/>
        <w:t>Жанқожа батыр туралы жырлар 127</w:t>
        <w:br/>
        <w:t>Атаның досы дегенсін,</w:t>
        <w:br/>
        <w:t>Тонсыз да болсам тоңбаймын.</w:t>
        <w:br/>
        <w:t>Әміріңе құлдық бас,</w:t>
        <w:br/>
        <w:t>Қолыңды әкел, талайлым!</w:t>
        <w:br/>
        <w:t>Мәдірейім Медеудің барлық керегін беріп аттандырып жібе-</w:t>
        <w:br/>
        <w:t>реді. Қазақтан түскен олжаның бір бөлігін Назар алады. Екі</w:t>
        <w:br/>
        <w:t>бөлімі Хиуаханынатиісті. Осы Хиуаханынатиісті олжадан Ме-</w:t>
        <w:br/>
        <w:t>деу үштен бірін алатын болған. Медеудің қасына екі жүз атты</w:t>
        <w:br/>
        <w:t>әскер қосып берген. Бұл әскер түрікпен олжа кестерінен жинал-</w:t>
        <w:br/>
        <w:t>ған. Мұның ішінде жиырмадай Хиуа өзбектері де болыпты.</w:t>
        <w:br/>
        <w:t>Ендігі сөз өлеңмен айтылады.</w:t>
        <w:br/>
        <w:t>Ер Медеу ертеңіне аттаныпты,</w:t>
        <w:br/>
        <w:t>Ерткені түрікпен мен сарт болыпты.</w:t>
        <w:br/>
        <w:t>Ат әбзел, қару-сайман түгелденіп,</w:t>
        <w:br/>
        <w:t>Бәрі де аспабының сапталыпты.</w:t>
        <w:br/>
        <w:t>Патшаның қайта-қайта қолын алып,</w:t>
        <w:br/>
        <w:t>Уағдасын қатты беріп аттаныпты.</w:t>
        <w:br/>
        <w:t>Әмуден сол күні өтіп, тынбай жүріп,</w:t>
        <w:br/>
        <w:t>Назардың ордасына шалт барыпты.</w:t>
        <w:br/>
        <w:t>Мың жарым қарақалпақтан әскер жиып,</w:t>
        <w:br/>
        <w:t>Нұртай дабұлар барса шақталыпты.</w:t>
        <w:br/>
        <w:t>Бас болып Нұртай менен Медеу батыр,</w:t>
        <w:br/>
        <w:t>Шабуға аттаныпты жат халықты.</w:t>
        <w:br/>
        <w:t>Қареке, Маман менен ермей қалды.</w:t>
        <w:br/>
        <w:t>Ауырып Тықы батыр тоқталыпты.</w:t>
        <w:br/>
        <w:t>Назар хан жол азабын көрмеймін деп,</w:t>
        <w:br/>
        <w:t>Жастанып қалды үйінде ақ мамықты.</w:t>
        <w:br/>
        <w:t>Медеуде қол билігі, Нұртай қосшы,</w:t>
        <w:br/>
        <w:t>Тиісті қызметтерін атқарыпты.</w:t>
        <w:br/>
        <w:t>Аттанып ауыр әскер келеді деп-</w:t>
        <w:br/>
        <w:t>Қазаққа дос хабары нақ барыпты.</w:t>
        <w:br/>
        <w:t>Үдеріп Сыр бойынан үрке көшіп,</w:t>
        <w:br/>
        <w:t>Әр жерге ауыл-ауыл топталыпты.</w:t>
      </w:r>
    </w:p>
    <w:p>
      <w:r>
        <w:t>Көше алмай көліксізден қалғандары,</w:t>
        <w:br/>
        <w:t>Тоғайға жасырынып сақтаныпты.</w:t>
        <w:br/>
        <w:t>Хан баққан Хорезмнің қанішері,</w:t>
        <w:br/>
        <w:t>Қаруы қазақ көрсе оқталыпты.</w:t>
        <w:br/>
        <w:t>Жанқожа батыр туралы жырлар 129</w:t>
        <w:br/>
        <w:t>Тұдырып Нұрымбеттен кетіп едім,</w:t>
        <w:br/>
        <w:t>Айтылар ендігі сөз Жаңқожадан.</w:t>
        <w:br/>
        <w:t>Тоқтатып домбыраны терімді үгіп,</w:t>
        <w:br/>
        <w:t>Айтайын қара сөзбен аян маған.</w:t>
        <w:br/>
        <w:t>Бұл шапқыншылыққа ұтпыраған, әсіресе Әлім руы болған.</w:t>
        <w:br/>
        <w:t>Оның ішінде Кішікене зардап шеккен. Шапқыншылықтан</w:t>
        <w:br/>
        <w:t>қазақтар қатты күйзеліп, үш жылға дейін есін жия алмаған.</w:t>
        <w:br/>
        <w:t>Басы құралмай, малдан айырылып, аштықтан құмарасында көп</w:t>
        <w:br/>
        <w:t>қырылған. Ендігі сөз Жанқожаның балалық кезінен айтылады.</w:t>
        <w:br/>
        <w:t>Жанқожа жас бала күнінде тентек, ожар сөзді болған. Әңгіме</w:t>
        <w:br/>
        <w:t>айтқан адамның қасынан кетпейтін, сөз құмар боп өседі.</w:t>
        <w:br/>
        <w:t>Жанқожа жылқы малын жақсы көретін еді дейді. Жәкең әуелі</w:t>
        <w:br/>
        <w:t>қой, онан соң жылқы бағып, жоқтық азабын көп көрген екен.</w:t>
        <w:br/>
        <w:t>Жасында құм үйіп, жақпен нысана атып ойнайды екен. Ер</w:t>
        <w:br/>
        <w:t>Жәккемнің балалық шағы толғаумен айтылады.</w:t>
        <w:br/>
        <w:t>Жасы жетіп қартайып,</w:t>
        <w:br/>
        <w:t>Нұрымбеттен мал қайтты.</w:t>
        <w:br/>
        <w:t>Жас күнінде Жанқожа,</w:t>
        <w:br/>
        <w:t>Таяқ алып қой бақты,</w:t>
        <w:br/>
        <w:t>Отын алып от жақты.</w:t>
        <w:br/>
        <w:t>Әңгіме айтқан адамның</w:t>
        <w:br/>
        <w:t>Қасынан ұзап кетпейді.</w:t>
        <w:br/>
        <w:t>Сөзіне қойып құлақты,</w:t>
        <w:br/>
        <w:t>Көзінің оты қып-қызыл,</w:t>
        <w:br/>
        <w:t>Қатарынан айбатты.</w:t>
        <w:br/>
        <w:t>Он төрт жасқа келгесін,</w:t>
        <w:br/>
        <w:t>Жасқантады жан-жақты.</w:t>
        <w:br/>
        <w:t>Қатар жүрген қойшының</w:t>
        <w:br/>
        <w:t>Жұмырын тартып ішеді.</w:t>
        <w:br/>
        <w:t>Алысса әлі келмеді,</w:t>
        <w:br/>
        <w:t>Астына түседі нешеуі.</w:t>
        <w:br/>
        <w:t>Қатарынан орасан,</w:t>
        <w:br/>
        <w:t>Күші басым қайратты.</w:t>
        <w:br/>
        <w:t>Мықтымсынған жігіттің</w:t>
        <w:br/>
        <w:t>Алып ұрып нешеуін,</w:t>
        <w:br/>
        <w:t>Үстіне салып ойнақты.</w:t>
        <w:br/>
        <w:t>Қатар жүрген малшылар,</w:t>
        <w:br/>
        <w:t>Жанқожадан зар қақты.</w:t>
        <w:br/>
        <w:t>Бір ойнаса қоймайды,</w:t>
        <w:br/>
        <w:t>9-238</w:t>
        <w:br/>
        <w:t>Жанқожа батыр туралы жырлар 1923</w:t>
        <w:br/>
        <w:t>Ол да біздей мұсылман,</w:t>
        <w:br/>
        <w:t>Жазықсыз елмен жау болып,</w:t>
      </w:r>
    </w:p>
    <w:p>
      <w:r>
        <w:t>Калмайық балам ұятқа.</w:t>
        <w:br/>
        <w:t>Далаға шашып дәулетті,</w:t>
        <w:br/>
        <w:t>Дүниені азайтпа.</w:t>
        <w:br/>
        <w:t>Қазақпенен жау болсаң,</w:t>
        <w:br/>
        <w:t>Торғай болып түскенің,</w:t>
        <w:br/>
        <w:t>Хиуа құрған тұзаққа.</w:t>
        <w:br/>
        <w:t>Алтын басың мыс болар,</w:t>
        <w:br/>
        <w:t>Қала қойсаң мазаққа.</w:t>
        <w:br/>
        <w:t>Тосқауыл салсаң ылдиға,</w:t>
        <w:br/>
        <w:t>Тоғандай тұтып болмайды,</w:t>
        <w:br/>
        <w:t>Сағасы қайнарбұлаққа.</w:t>
        <w:br/>
        <w:t>Айтқан сөзің қонбайды,</w:t>
        <w:br/>
        <w:t>Ақылы кеміс дораққа.</w:t>
        <w:br/>
        <w:t>Қайтып көрер есікті,</w:t>
        <w:br/>
        <w:t>Қатты жауып қабартпа.</w:t>
        <w:br/>
        <w:t>Жолаушы жүрген жуан мін,</w:t>
        <w:br/>
        <w:t>Нашарға сеніп жүк артпа.</w:t>
        <w:br/>
        <w:t>Мақұлды мылжың жеңін тұр,</w:t>
        <w:br/>
        <w:t>Халық билеген ханымыз,</w:t>
        <w:br/>
        <w:t>Айтқаныңыз болад та.</w:t>
        <w:br/>
        <w:t>Тұреке бұл сөзді айтқанда орданың ханы менбилеріду күледі.</w:t>
        <w:br/>
        <w:t>Тұрекені мазақтап үйден шығарып жібереді. Қарақалпақтар</w:t>
        <w:br/>
        <w:t>соғысудың жайын дайындап жата берсін.</w:t>
        <w:br/>
        <w:t>Хиуаханы Мәдемі сол жаздыңіштнде ауырыпажалынанөледі.</w:t>
        <w:br/>
        <w:t>Оның орнына баласы «Мәдірейім» хан болған. Жас бала хан</w:t>
        <w:br/>
        <w:t>әкесінің достарын жинап, танысып, әкесінің өсиетін орындай</w:t>
        <w:br/>
        <w:t>бастайды. Осы жаз өтіп, күзінде Мәдірейім ханға Назардың</w:t>
        <w:br/>
        <w:t>елшісі барып жолығады. Қазаққа аттануға көмек сұрайды. Бұл</w:t>
        <w:br/>
        <w:t>жұмысты Мәдірейім уәзірлердің кеңесіне салып ұсынысын</w:t>
        <w:br/>
        <w:t>мақұлдатады.</w:t>
        <w:br/>
        <w:t>Енді Назарға көмек үшін Жәмшиттің баласы Медеу деген</w:t>
        <w:br/>
        <w:t>ерді жіберді. Медеудің қасына екі жүз түрікпен қосып береді.</w:t>
        <w:br/>
        <w:t>Медеудің әкесі Жәмшит Хиуаның қол шоқпары, әрі өте қанішер</w:t>
        <w:br/>
        <w:t>адам болған. Жәмшит қазақты бұрын үш рет шауып қайтқан.</w:t>
        <w:br/>
        <w:t>Оның жауынгерлігін қазақтың қариялары біледі. Бірақ толық</w:t>
        <w:br/>
        <w:t>білетін адам бұл күнде жоқ. Медеу - сол Жәмшиттің баласы.</w:t>
        <w:br/>
        <w:t>Қара жүрек ханның қолшоқпары. Ендігі сөз толғаумен айты-</w:t>
        <w:br/>
        <w:t>лады.</w:t>
        <w:br/>
        <w:t>128 Жанқожа батыр туралы жырлар</w:t>
        <w:br/>
        <w:t>Аттанды батыр Медеу Харазымнан,</w:t>
        <w:br/>
        <w:t>Кек алмақ Сарыарқаның қазағынан.</w:t>
        <w:br/>
        <w:t>Қаратып Харазымға даулы жерді,</w:t>
        <w:br/>
        <w:t>Асырмақ қазақ елін Қазалыдан.</w:t>
        <w:br/>
        <w:t>Кесе өтіп Қызылқұмды, құдық қуып,</w:t>
        <w:br/>
        <w:t>Келеді әскер ертіп Нұртай ағаң.</w:t>
        <w:br/>
        <w:t>Нұртайға жердің шегі белгілі адам,</w:t>
        <w:br/>
        <w:t>Ол бұрын қазақ ішін аралаған.</w:t>
        <w:br/>
        <w:t>Үдеріп көлігі сай көшіп-қонып,</w:t>
        <w:br/>
        <w:t>Тоғайда жарлы қалды жасырынған.</w:t>
        <w:br/>
        <w:t>Көп әскер Қарақұмды қаптай басып,</w:t>
      </w:r>
    </w:p>
    <w:p>
      <w:r>
        <w:t>Тоқтады жаудың алды Кішіқұмнан.</w:t>
        <w:br/>
        <w:t>Іргесін Кішіқұмның &gt;жалғыз қыстап,</w:t>
        <w:br/>
        <w:t>Жылқыайдар оңаша ауыл көшпей қалған.</w:t>
        <w:br/>
        <w:t>Шағын топ Нұртайға ерген түрікпендер,</w:t>
        <w:br/>
        <w:t>Қос салды «Айғыр-байтал» бұлағынан.</w:t>
        <w:br/>
        <w:t>Аулына Жылқыайдардың түнде тиіп,</w:t>
        <w:br/>
        <w:t>“Ұйқыда төсегінде қанжарлаған.</w:t>
        <w:br/>
        <w:t>Еркектің ермек үшін басын кесін,</w:t>
        <w:br/>
        <w:t>Найзада бір-бір бала шырқыраған.</w:t>
        <w:br/>
        <w:t>Қалмады беті тегіс қыз бен қатын,</w:t>
        <w:br/>
        <w:t>Құлмен күң малмен жасау олжалаған.</w:t>
        <w:br/>
        <w:t>Шіпқан жау ерді өлтіріп, жесірді алды,</w:t>
        <w:br/>
        <w:t>Кемпір-шал жұртта қалын, зар жылаған.</w:t>
        <w:br/>
        <w:t>Қабаттап аштық пенен жалаңаштық,</w:t>
        <w:br/>
        <w:t>Күн суық құмда қалды құлазыған.</w:t>
        <w:br/>
        <w:t>Жау шапқан елдің сиқы сондай жаман,</w:t>
        <w:br/>
        <w:t>Панасыз жетім қалды ата-анадан.</w:t>
        <w:br/>
        <w:t>Сол күнде бұлт қалыңдап, бұршақ жауып,</w:t>
        <w:br/>
        <w:t>Қарашпта ауа мұздап салқындаған.</w:t>
        <w:br/>
        <w:t>Аты арып қыстан қорқып кейін қайтты.</w:t>
        <w:br/>
        <w:t>Ұлы құм төңірегіне бара алмаған.</w:t>
        <w:br/>
        <w:t>Шабылып жұтқа ұрынып, ел қырылып,</w:t>
        <w:br/>
        <w:t>Күн болды сондай қиын ақыр заман.</w:t>
        <w:br/>
        <w:t>Бетбұрды Нұртай, Медеу Харазымға,</w:t>
        <w:br/>
        <w:t>Ол&gt;жаға жасау артып мал айдаған.</w:t>
        <w:br/>
        <w:t>Қазаққа қарақалпақты айдап салып,</w:t>
        <w:br/>
        <w:t>Байтақта отыр шалқын Мәдірейім хан.</w:t>
        <w:br/>
        <w:t>Қаптаған қалың қосын қайта көпшпті,</w:t>
        <w:br/>
        <w:t>Таппай ма шыққан жерін қайтқан адам.</w:t>
        <w:br/>
        <w:t>142 Жанқожа батыр туралы жырлар</w:t>
        <w:br/>
        <w:t>Көп ойланып отырып,</w:t>
        <w:br/>
        <w:t>Қайырды жауап зорлықтан.</w:t>
        <w:br/>
        <w:t>- Олай деме, Жанқожа,</w:t>
        <w:br/>
        <w:t>Сендер әлі жас бала.</w:t>
        <w:br/>
        <w:t>Ағаның қарап бетіне,</w:t>
        <w:br/>
        <w:t>Халыққаболма масқара.</w:t>
        <w:br/>
        <w:t>Балатуат жалаңаш,</w:t>
        <w:br/>
        <w:t>Мал-дүние соң жолдас.</w:t>
        <w:br/>
        <w:t>Сабыр керек адамға,</w:t>
        <w:br/>
        <w:t>Асықпа да, саспа да.</w:t>
        <w:br/>
        <w:t>Есің еніп келеді,</w:t>
        <w:br/>
        <w:t>Бұл сөзінді, шырағым,</w:t>
        <w:br/>
        <w:t>Айтып жүрме басқаға.</w:t>
        <w:br/>
        <w:t>Келмегені келгені,</w:t>
        <w:br/>
        <w:t>Күйдің кеміс екенін.</w:t>
        <w:br/>
        <w:t>Келмегені білгені</w:t>
        <w:br/>
        <w:t>Азаматтың достығын,</w:t>
        <w:br/>
        <w:t>Жамандыққа қоспа да.</w:t>
        <w:br/>
        <w:t>Жауға кеткен ары бар,</w:t>
        <w:br/>
        <w:t>Олжаға кеткен малы бар,</w:t>
        <w:br/>
        <w:t>Жаудан кегін ала алмай,</w:t>
        <w:br/>
        <w:t>Қазақтың басын қоса алмай,</w:t>
        <w:br/>
        <w:t>Шырқатып жүрген қасқаға.</w:t>
        <w:br/>
        <w:t>Биікті көріп пікір ет,</w:t>
        <w:br/>
        <w:t>Төменді көріп шүкір ет,</w:t>
      </w:r>
    </w:p>
    <w:p>
      <w:r>
        <w:t>Жарлымын деп жасыма,</w:t>
        <w:br/>
        <w:t>Таппай жүрген адам көп</w:t>
        <w:br/>
        <w:t>Бір басына баспана.</w:t>
        <w:br/>
        <w:t>Атпен әбзел табылар,</w:t>
        <w:br/>
        <w:t>Ақыл ойлап сабыр қыл,</w:t>
        <w:br/>
        <w:t>Ашуыңды таста да.</w:t>
        <w:br/>
        <w:t>Арғы атамыз Киікбай,</w:t>
        <w:br/>
        <w:t>Төрт түлігі сайма-сай,</w:t>
        <w:br/>
        <w:t>Шөп біткен жерге бітеді,</w:t>
        <w:br/>
        <w:t>Көк көгермес тасқа да.</w:t>
        <w:br/>
        <w:t>Айтпасаң да білемін,</w:t>
        <w:br/>
        <w:t>Өзі айтар деп жүр едім.</w:t>
        <w:br/>
        <w:t>Егізіңнің сыңары,</w:t>
        <w:br/>
        <w:t>Бекбауылды тастама.</w:t>
        <w:br/>
        <w:t>Жауға барсаң жасқанба,</w:t>
        <w:br/>
        <w:t>Ажалың экетпей өлмейсің,</w:t>
        <w:br/>
        <w:t>182 Жанқожа батыр туралы жырлар</w:t>
        <w:br/>
        <w:t>Олжа бөліс үлесте,</w:t>
        <w:br/>
        <w:t>Қарны қалың байлардың,</w:t>
        <w:br/>
        <w:t>Мойны жуан билердің,</w:t>
        <w:br/>
        <w:t>Жалпақ еді талабы.</w:t>
        <w:br/>
        <w:t>Бұрынғы қылған әдеті,</w:t>
        <w:br/>
        <w:t>Азын беріп кедейге,</w:t>
        <w:br/>
        <w:t>Байлар көбін алады.</w:t>
        <w:br/>
        <w:t>Кедейлер баймен таласып,</w:t>
        <w:br/>
        <w:t>Жан-жал болды шамалы.</w:t>
        <w:br/>
        <w:t>Тайым деген би келіп,</w:t>
        <w:br/>
        <w:t>Екі жағын сөйлетіп,</w:t>
        <w:br/>
        <w:t>Даудың жөнін сұрады.</w:t>
        <w:br/>
        <w:t>Сұрады да сынады.</w:t>
        <w:br/>
        <w:t>Сендердікі тентек деп,</w:t>
        <w:br/>
        <w:t>Кедейлерді сабады.</w:t>
        <w:br/>
        <w:t>Азатаның баласы,</w:t>
        <w:br/>
        <w:t>Күштіге бар ма амалы,</w:t>
        <w:br/>
        <w:t>Сабаса не қылады.</w:t>
        <w:br/>
        <w:t>Жиналып барып кедейлер,</w:t>
        <w:br/>
        <w:t>Нұрымбетке шағады.</w:t>
        <w:br/>
        <w:t>Жазықсыз таяқ жегесін,</w:t>
        <w:br/>
        <w:t>Шағына тұрып жылады.</w:t>
        <w:br/>
        <w:t>Бұлардың сөзін есітті.</w:t>
        <w:br/>
        <w:t>Жанқожаның құлағы.</w:t>
        <w:br/>
        <w:t>Іштен кейіп Тайымға,</w:t>
        <w:br/>
        <w:t>Әкесіне қарады.</w:t>
        <w:br/>
        <w:t>Үндемеді Нұрымбет,</w:t>
        <w:br/>
        <w:t>Келгендерге манағы.</w:t>
        <w:br/>
        <w:t>Олар үйден кеткесін,</w:t>
        <w:br/>
        <w:t>Атына мініп Жанқожа,</w:t>
        <w:br/>
        <w:t>Қолынабалтаалады.</w:t>
        <w:br/>
        <w:t>Жер бөлген жиын ішіне,</w:t>
        <w:br/>
        <w:t>Тайымға жақын барады.</w:t>
        <w:br/>
        <w:t>Не айтарын білмеді,</w:t>
        <w:br/>
        <w:t>Тайымға көзін қадады.</w:t>
        <w:br/>
        <w:t>Қолындағы балтамен,</w:t>
        <w:br/>
        <w:t>Қайқайып ұрды Жанқожа</w:t>
        <w:br/>
        <w:t>Тайым биді манағы.</w:t>
        <w:br/>
        <w:t>Балта жеген Тайымның,</w:t>
        <w:br/>
        <w:t>Тізесі сынып қанады,</w:t>
        <w:br/>
        <w:t>Аттан аунап қалады.</w:t>
      </w:r>
    </w:p>
    <w:p>
      <w:r>
        <w:t>Жанқожа батыр туралы жырлар 139</w:t>
        <w:br/>
        <w:t>Хабар беріп үш жүзге,</w:t>
        <w:br/>
        <w:t>Сауын айтып жазды хат.</w:t>
        <w:br/>
        <w:t>Ел билеген ханымыз</w:t>
        <w:br/>
        <w:t>Қылмады бізге ишарат.</w:t>
        <w:br/>
        <w:t>Жүретұғын кезінде,</w:t>
        <w:br/>
        <w:t>Өзі келіп үйіне,</w:t>
        <w:br/>
        <w:t>Неболмаса шақырып,</w:t>
        <w:br/>
        <w:t>Батаңды алса неғылат.</w:t>
        <w:br/>
        <w:t>Бұл арасы болды ұят,</w:t>
        <w:br/>
        <w:t>Ханның ісі ұнамады.</w:t>
        <w:br/>
        <w:t>Дүние құрап, мал жиып,</w:t>
        <w:br/>
        <w:t>Астына мінсе алтын тақ.</w:t>
        <w:br/>
        <w:t>Киікбайдың баласы,</w:t>
        <w:br/>
        <w:t>Бізден болған жағдаят,</w:t>
        <w:br/>
        <w:t>Кез келмей ме ағайын.</w:t>
        <w:br/>
        <w:t>Шарқы пәлек дүние-</w:t>
        <w:br/>
        <w:t>Дөңгеленіп айналат.</w:t>
        <w:br/>
        <w:t>Қылышбай ханға өкпелеп,</w:t>
        <w:br/>
        <w:t>Көкірегім қарайып,</w:t>
        <w:br/>
        <w:t>Жүрегімді алды дат.</w:t>
        <w:br/>
        <w:t>Киікбайдың баласы,</w:t>
        <w:br/>
        <w:t>Қай пендеден кем еді,</w:t>
        <w:br/>
        <w:t>Біз де өзіңдей азамат.</w:t>
        <w:br/>
        <w:t>Көкірегін көтеріп,</w:t>
        <w:br/>
        <w:t>Менменсіген кеуілмен</w:t>
        <w:br/>
        <w:t>Жоғары қарал отырат.</w:t>
        <w:br/>
        <w:t>Менменсіген неменің,</w:t>
        <w:br/>
        <w:t>Мұның түбін көрермін,</w:t>
        <w:br/>
        <w:t>Сау жүрсе жаным саламат.</w:t>
        <w:br/>
        <w:t>Елде еркек қалмады,</w:t>
        <w:br/>
        <w:t>Аттанбасқа жөн еді,</w:t>
        <w:br/>
        <w:t>Асынып алмас жау-жарақ.</w:t>
        <w:br/>
        <w:t>Мен де бірге кетуге,</w:t>
        <w:br/>
        <w:t>Таба алмадым мінер ат.</w:t>
        <w:br/>
        <w:t>Астыма сайлас ат мініп,</w:t>
        <w:br/>
        <w:t>Байласам белге шар болат.</w:t>
        <w:br/>
        <w:t>Жау жарағын асынып,</w:t>
        <w:br/>
        <w:t>Кіреуке кисем жеті қат.</w:t>
        <w:br/>
        <w:t>Қалың жаудан қайбыртпай,</w:t>
        <w:br/>
        <w:t>Салар едім аламат.</w:t>
        <w:br/>
        <w:t>Жанқожа батыр туралы жырлар 187</w:t>
        <w:br/>
        <w:t>Аттанды сүмбіледе Қылышбай хан,</w:t>
        <w:br/>
        <w:t>Қан үшін қан алам деп қызғындаған.</w:t>
        <w:br/>
        <w:t>Әуелі Кішкененің басын құрап,</w:t>
        <w:br/>
        <w:t>“Үш жүзге онан кейін хабарлаған.</w:t>
        <w:br/>
        <w:t>Ту байлап, тұлпар мініп, жолдас ертіп,</w:t>
        <w:br/>
        <w:t>Ер келді аты шыққан әр рудан.</w:t>
      </w:r>
    </w:p>
    <w:p>
      <w:r>
        <w:t>Бас болып Қаракесек баласына,</w:t>
        <w:br/>
        <w:t>Құлаға Ақтан мінді озған дудан.</w:t>
        <w:br/>
        <w:t>Қыстаубай, ер Елемес, Аманкелді</w:t>
        <w:br/>
        <w:t>Мұз болат, сауыт киіп, кемер буған.</w:t>
        <w:br/>
        <w:t>Астында Қыстаубайдың кершабақ ат,</w:t>
        <w:br/>
        <w:t>Сәндікке жалын өріп ұшын буған.</w:t>
        <w:br/>
        <w:t>Ер Толыбай Жылқаманмен бірге келді.</w:t>
        <w:br/>
        <w:t>Қол жиып Жақайымның руынан.</w:t>
        <w:br/>
        <w:t>Астында ер Толыбайдың ақ шұбар ат,</w:t>
        <w:br/>
        <w:t>Шу десе қаңтарумен озған қолдан.</w:t>
        <w:br/>
        <w:t>Түгелдей Төртқараның басын құрап,</w:t>
        <w:br/>
        <w:t>Ер Аппаз ертіп келді көп аламан.</w:t>
        <w:br/>
        <w:t>Мінгені Аппаз ердің ақжал күрең,</w:t>
        <w:br/>
        <w:t>Қиқуда тартынбайтын аққан судан.</w:t>
        <w:br/>
        <w:t>Ітштінде Кішкененің Бекарыстан,</w:t>
        <w:br/>
        <w:t>Айшықта Кішкенеге ту ұстаған.</w:t>
        <w:br/>
        <w:t>Ханменен бірге жүріп бір тұрады,</w:t>
        <w:br/>
        <w:t>Жат емес жақын жаны туысқаннан.</w:t>
        <w:br/>
        <w:t>Қабақта Көтібар мен Назар, Кедей,</w:t>
        <w:br/>
        <w:t>Босанбай қалды елінде қуыспадан.</w:t>
        <w:br/>
        <w:t>Көтібар байұлымен барымталы,</w:t>
        <w:br/>
        <w:t>Келуге байұлынан қуыстанған.</w:t>
        <w:br/>
        <w:t>Өкпелеп Көтібарға Қылышбай хан,</w:t>
        <w:br/>
        <w:t>Арасы сол себепті алыстаған.</w:t>
        <w:br/>
        <w:t>Осы ерлер ішіндегі айтулысы,</w:t>
        <w:br/>
        <w:t>Үш мың қол қазақ жүрді хан бастаған.</w:t>
        <w:br/>
        <w:t>Ерлердің жүрегі түк, көзі қанды,</w:t>
        <w:br/>
        <w:t>Жанған от атқан оқтан ығыспаған.</w:t>
        <w:br/>
        <w:t>Қарауыл барлаушығаадам бөліп,</w:t>
        <w:br/>
        <w:t>Тәртібін ханның берген ел ұстаған.</w:t>
        <w:br/>
        <w:t>Әскердің хан Қылышбай ортасында,</w:t>
        <w:br/>
        <w:t>Мінгені тарлан жорға ат жылыстаған.</w:t>
        <w:br/>
        <w:t>Келеді, Қылыш бауы, күлтеленіп,</w:t>
        <w:br/>
        <w:t>Ақ жібек меруерт тізіп уыстаған.</w:t>
        <w:br/>
        <w:t>Жанқожа батыр туралы жырлар 133</w:t>
        <w:br/>
        <w:t>Тағы қайта жиналды,</w:t>
        <w:br/>
        <w:t>Екі жақтың адамы.</w:t>
        <w:br/>
        <w:t>Ауыр жұмыс ол күнде,</w:t>
        <w:br/>
        <w:t>Інісі ұрса ағаны.</w:t>
        <w:br/>
        <w:t>Кілемге салып көтеріп,</w:t>
        <w:br/>
        <w:t>Алып қайтты аулына,</w:t>
        <w:br/>
        <w:t>Тайымның жақын жараны.</w:t>
        <w:br/>
        <w:t>Омақасы бұзылып,</w:t>
        <w:br/>
        <w:t>«Айқайкөл» қайта бөлінді.</w:t>
        <w:br/>
        <w:t>Бұл сапары кедейге,</w:t>
        <w:br/>
        <w:t>Бөлінген бөліс ұнады.</w:t>
        <w:br/>
        <w:t>Мұнан кейін Жанқожа,</w:t>
        <w:br/>
        <w:t>«Қой тентек бала» атанып,</w:t>
        <w:br/>
        <w:t>Еліне болды елеулі.</w:t>
        <w:br/>
        <w:t>Атағы шығып халыққа,</w:t>
      </w:r>
    </w:p>
    <w:p>
      <w:r>
        <w:t>Көтерілді беделі.</w:t>
        <w:br/>
        <w:t>Келер жылы Нұрымбет,</w:t>
        <w:br/>
        <w:t>Қырға барып жайлады.</w:t>
        <w:br/>
        <w:t>Көктемнің көгін жегелі.</w:t>
        <w:br/>
        <w:t>Жылқы бағып Жанқожа,</w:t>
        <w:br/>
        <w:t>Қарына құрық іледі.</w:t>
        <w:br/>
        <w:t>(Жалпатай тымақ басында,</w:t>
        <w:br/>
        <w:t>Жамаулы шапан киеді.</w:t>
        <w:br/>
        <w:t>Сырда қалып Ақмырдға,</w:t>
        <w:br/>
        <w:t>Кетпен шауып, бел теуіп,</w:t>
        <w:br/>
        <w:t>Еңбекпен егін егеді.</w:t>
        <w:br/>
        <w:t>Жанқожа баққан жылқыдан,</w:t>
        <w:br/>
        <w:t>Алты байтал жоғалып,</w:t>
        <w:br/>
        <w:t>Білінбеді дерегі.</w:t>
        <w:br/>
        <w:t>Түнде тиіп ұрланған,</w:t>
        <w:br/>
        <w:t>Ізін құмнан көреді.</w:t>
        <w:br/>
        <w:t>Тақымында балтасы,</w:t>
        <w:br/>
        <w:t>Жылқысын іздеп келеді.</w:t>
        <w:br/>
        <w:t>Аулына келді Мамайдың,</w:t>
        <w:br/>
        <w:t>Ол да айтулы ереді</w:t>
        <w:br/>
        <w:t>Отыз ұлы Достанның,</w:t>
        <w:br/>
        <w:t>Осы еді Мамай дегені.</w:t>
        <w:br/>
        <w:t>Қазаққа теңдік бермейтін,</w:t>
        <w:br/>
        <w:t>Шектінің күшті жері еді.</w:t>
        <w:br/>
        <w:t>Жанқожа батыр туралы жырлар 135</w:t>
        <w:br/>
        <w:t>Таяқ жеді ер Мамай,</w:t>
        <w:br/>
        <w:t>Жұмыс болды бірталай.</w:t>
        <w:br/>
        <w:t>Ауылдан адам экиналып,</w:t>
        <w:br/>
        <w:t>Ұстап алып баланы,</w:t>
        <w:br/>
        <w:t>Қолын байлан қойды жай.</w:t>
        <w:br/>
        <w:t>Өлтіруге ойланып,</w:t>
        <w:br/>
        <w:t>Жалаңаш қылып байланып,</w:t>
        <w:br/>
        <w:t>Ер Мамайдың інісі,</w:t>
        <w:br/>
        <w:t>Қасына келді Бұхарбай.</w:t>
        <w:br/>
        <w:t>Тоқбан деген бір адам,</w:t>
        <w:br/>
        <w:t>Жақын келіп анадай.</w:t>
        <w:br/>
        <w:t>Бұхарбайды ұстады,</w:t>
        <w:br/>
        <w:t>Арашалап баланы-ай.</w:t>
        <w:br/>
        <w:t>Аты-жөнін білмейсің,</w:t>
        <w:br/>
        <w:t>Өлтіресің сен қалай?</w:t>
        <w:br/>
        <w:t>Мұны айтқан Тоқбан би,</w:t>
        <w:br/>
        <w:t>Балаға келді жағалай.</w:t>
        <w:br/>
        <w:t>Сұрастырып қараса,</w:t>
        <w:br/>
        <w:t>Нұрымбетұлы Жанқожа-</w:t>
        <w:br/>
        <w:t>«Қой тентек бала» кәдімгі-ай.</w:t>
        <w:br/>
        <w:t>«Босат деді» баланы,</w:t>
        <w:br/>
        <w:t>Қол аяғын байламай.</w:t>
        <w:br/>
        <w:t>Бұл да біздің Шектіден,</w:t>
        <w:br/>
        <w:t>Қайтарып бер жылқысын.</w:t>
      </w:r>
    </w:p>
    <w:p>
      <w:r>
        <w:t>Бұл кетпейді жылқы алмай.</w:t>
        <w:br/>
        <w:t>Жыылқысын алып Жанқожа,</w:t>
        <w:br/>
        <w:t>Аулына қайтты сол күні</w:t>
        <w:br/>
        <w:t>Қазанына қарамай.</w:t>
        <w:br/>
        <w:t>Жанқожадай баланың</w:t>
        <w:br/>
        <w:t>Мамайдан жылқы алғаны</w:t>
        <w:br/>
        <w:t>Тарады елге бірталай.</w:t>
        <w:br/>
        <w:t>жж</w:t>
        <w:br/>
        <w:t>Жанқожа тентек бала жүре берсін,</w:t>
        <w:br/>
        <w:t>Қарына қайың құрық іле берсін.</w:t>
        <w:br/>
        <w:t>Азғырған Хиуаның тілін алып,</w:t>
        <w:br/>
        <w:t>Бүлдіріп қайтты Нұртай елдің ішін.</w:t>
        <w:br/>
        <w:t>Өлтіріп Жылқыайдарды кетіп еді,</w:t>
        <w:br/>
        <w:t>Айтайын қалған сөздің ендігісін.</w:t>
        <w:br/>
        <w:t>186 Жанқожа батыр туралы жырлар</w:t>
        <w:br/>
        <w:t>Шабылып, жұтқа ұрынып, азып-тозып,</w:t>
        <w:br/>
        <w:t>Кішкене алты аталы жинады есін.</w:t>
        <w:br/>
        <w:t>Жиналып қалың Шекті басын құрап,</w:t>
        <w:br/>
        <w:t>(Жоқтады Жылқыайдардай елдің есін.</w:t>
        <w:br/>
        <w:t>Кете бер Нұртай менен батыр Медеу,</w:t>
        <w:br/>
        <w:t>Мен сені ұмытпаймын есімдесің.</w:t>
        <w:br/>
        <w:t>«Мәслихатқа кеңесуге жиылсын» деп,</w:t>
        <w:br/>
        <w:t>Білдірді хан Қылыппбай өз кеңесін.</w:t>
        <w:br/>
        <w:t>Хат жазып Ұлы жүз бен Орта жүзге,</w:t>
        <w:br/>
        <w:t>Шақырды бұл кеңеске келімдісін.</w:t>
        <w:br/>
        <w:t>«Күзінде Хорезмге аттанам» деп,</w:t>
        <w:br/>
        <w:t>Айтады жазған хатта ұсынысын.</w:t>
        <w:br/>
        <w:t>Аллшынның ары келіп, қаны қызды,</w:t>
        <w:br/>
        <w:t>Жек көріп қарақалпақтың қылған ісін.</w:t>
        <w:br/>
        <w:t>Дау-шарды арадағы былай тастап,</w:t>
        <w:br/>
        <w:t>Бірігіп Әлім-Шөмен ашты төсін.</w:t>
        <w:br/>
        <w:t>Айрықша зәбір көрген Әлім еді,</w:t>
        <w:br/>
        <w:t>Қан үшін қызғындап жүр қайрап тісін.</w:t>
        <w:br/>
        <w:t>Қарақалпаққааттануға,</w:t>
        <w:br/>
        <w:t>Кеңеспен басты соған пәтуасын.</w:t>
        <w:br/>
        <w:t>Ерлердің елеуреген бәрі келді,</w:t>
        <w:br/>
        <w:t>Ұл туса, әне сондай, елім десін.</w:t>
        <w:br/>
        <w:t>Аттанбақ қарақалпаққа қазақ болып,</w:t>
        <w:br/>
        <w:t>Тудырып ыссы күздің сүмбілесін.</w:t>
        <w:br/>
        <w:t>Нұрымбет бұл кеңеске бармай қалды,</w:t>
        <w:br/>
        <w:t>Әзі үшін арнаулы адам келмегесін.</w:t>
        <w:br/>
        <w:t>Тоқтатып домбыраны терді үгіп,</w:t>
        <w:br/>
        <w:t>Айтайын қара сөзбен ендігісін.</w:t>
        <w:br/>
        <w:t>Қарақалпақ шауып кеткесін үш жылға дейін Кішкене-Шекті</w:t>
        <w:br/>
        <w:t>елдері есі танып, ел болаалмай қалған. Үш жылдан кейін басын</w:t>
        <w:br/>
        <w:t>құрап, ортасынан Қылышбай деген кісіні хан сайлаған және</w:t>
        <w:br/>
        <w:t>Қарақалпаққа кеткен кекті алуға дайындалған. Әуелі Әлім</w:t>
        <w:br/>
        <w:t>болып, сонан кейін Шөмекей, Алшын руының басын қосқан.</w:t>
        <w:br/>
        <w:t>Ең соңында үш жүзге хат жазып батырларын шақырған. Ұлы</w:t>
        <w:br/>
        <w:t>жүздің батырлары келе алмаған. Орта жүзден өте аз адам</w:t>
        <w:br/>
        <w:t>қатысқан көрінеді. Күз сүмбіле айында Қылышбай хан қарақал-</w:t>
        <w:br/>
        <w:t>паққа аттанады. Бұл кеңеске Нұрымбетті және Жанқожаны</w:t>
        <w:br/>
        <w:t>жарлысынып шақырмайды. Бұған Жанқожа өте қатты өкпе-</w:t>
      </w:r>
    </w:p>
    <w:p>
      <w:r>
        <w:t>лейді. Қылышбай Жанқожаның жақын ағайыны екен. Сон-</w:t>
        <w:br/>
        <w:t>дықтан өкпелесе керек. Ендігі сөз өлеңмен айтылады.</w:t>
        <w:br/>
        <w:t>138 4 Жанқожа батыр туралы жырлар</w:t>
        <w:br/>
        <w:t>Беліне буынғаны күміс кемер,</w:t>
        <w:br/>
        <w:t>Ажарын алтын жағып дұрыстяған.</w:t>
        <w:br/>
        <w:t>Түлкі мұрт, шоқша сақал, бидай өңді,</w:t>
        <w:br/>
        <w:t>Ботакөз қызыл жүзді сұлу адам.</w:t>
        <w:br/>
        <w:t>Жарқырап сауыт-сайман, дулығасы,</w:t>
        <w:br/>
        <w:t>Батырлар хан қасында қол бастаған.</w:t>
        <w:br/>
        <w:t>Көк сауыт, кигендері мұздай темір,</w:t>
        <w:br/>
        <w:t>Қажалып бір-біріне дауыстаған.</w:t>
        <w:br/>
        <w:t>Кемеңгер жауды көрген сенімді ерлер,</w:t>
        <w:br/>
        <w:t>Жан емес жасқанатын тірі жаннан.</w:t>
        <w:br/>
        <w:t>Жол сөзі - Жылқыайдардың кегін алу,</w:t>
        <w:br/>
        <w:t>Қауіпсіз айтулы ерлер бірі мыңнан.</w:t>
        <w:br/>
        <w:t>Бұлардың Қарақалпаққа күші кәміл,</w:t>
        <w:br/>
        <w:t>Азырақ қауіптенеді Хиуадан.</w:t>
        <w:br/>
        <w:t>Аттанып хан Қылышбай жүре тұрсын,</w:t>
        <w:br/>
        <w:t>Сөйлейін кейіндегі Жанқожадан.</w:t>
        <w:br/>
        <w:t>Қылышбай қазақтың басын қосып аттанып кетті. Нұрымбет</w:t>
        <w:br/>
        <w:t>пен Өтегеннің қартайып, үйде отырып қалған кезі еді.</w:t>
        <w:br/>
        <w:t>Нұрымбетұлы Жанқожаның он сегіз, Өтегенұлы Бекбауыл-</w:t>
        <w:br/>
        <w:t>дың он тоғыз жастағы уақыты еді. Бұл екі бала ауылда қалды.</w:t>
        <w:br/>
        <w:t>Еркектер жауға кеткенде әйелдердің арасында қатты ұялды.</w:t>
        <w:br/>
        <w:t>Әсіресе, Жанқожа қатты азарланды. Кеткен әскердің артынан</w:t>
        <w:br/>
        <w:t>барайын десе азық, ат, қару, киім жоқ. «Қарамай кетті» деп</w:t>
        <w:br/>
        <w:t>Қылышбайға қатты ашуланып, Жанқожа әкесі Нұрымбетке</w:t>
        <w:br/>
        <w:t>келіп, қару, ат тауын бер деп жылайды. Сонда Нұрымбетке</w:t>
        <w:br/>
        <w:t>Жанқожаның айтқаны. Ендігі сөз толғаумен айтылады.</w:t>
        <w:br/>
        <w:t>-Жатырмысың, жан ата,</w:t>
        <w:br/>
        <w:t>Басыңды көтер асыл зат.</w:t>
        <w:br/>
        <w:t>Аты ағайын болғанмен,</w:t>
        <w:br/>
        <w:t>Бәрі бірдей болмайды,</w:t>
        <w:br/>
        <w:t>Бірі жақын, бірі жат.</w:t>
        <w:br/>
        <w:t>Қылышбай ханға өкпелеп,</w:t>
        <w:br/>
        <w:t>Ашуым қайтып кетер шалт.</w:t>
        <w:br/>
        <w:t>Соңынан барып ханыңның,</w:t>
        <w:br/>
        <w:t>Сыбағасын беруге</w:t>
        <w:br/>
        <w:t>Болады оным тағы ұят.</w:t>
        <w:br/>
        <w:t>Түбіміз бірге туысқан</w:t>
        <w:br/>
        <w:t>Аттаныстың кезінде</w:t>
        <w:br/>
        <w:t>Бірдей керек инабат.</w:t>
        <w:br/>
        <w:t>Жанқожа батыр туралы жырлар 181</w:t>
        <w:br/>
        <w:t>көнбеген. Екі жағы жиылып, төбелеседі. Нашар жағын байлар</w:t>
        <w:br/>
        <w:t>сабап, қуып жібереді. Жарлы жағы таяқ жеп азар көріп,</w:t>
        <w:br/>
        <w:t>Нұрымбетке барған. Көрген азарын айтып шағынып, жылаған.</w:t>
        <w:br/>
        <w:t>Байлар жағында Тайым деген би болған. Кедей жағын қуып</w:t>
        <w:br/>
        <w:t>жіберіп, тартып алатын осы Тайым болған. Нұрымбет бұлардың</w:t>
        <w:br/>
        <w:t>сөзіне үндемеген.</w:t>
      </w:r>
    </w:p>
    <w:p>
      <w:r>
        <w:t>Жанқожа тыңдап отырып далаға шығып атына мініп,</w:t>
        <w:br/>
        <w:t>балтасын тақымына қысып, жиынға барады. Барып Тайымды</w:t>
        <w:br/>
        <w:t>балтамен ұрып жығады. Жер қайта бөлініп, кедейлер тиісті</w:t>
        <w:br/>
        <w:t>жерін алады. Осыдан бастап жұрт Жанқожаның атын «Қой</w:t>
        <w:br/>
        <w:t>тентек бала» атайды.</w:t>
        <w:br/>
        <w:t>Келер жылы Нұрымбет қырға көшеді. Жанқожа жарлы</w:t>
        <w:br/>
        <w:t>жатақтардың жалғыз-жарым биелерін бағып, сүтін ішу үшін</w:t>
        <w:br/>
        <w:t>ала кетеді. Бір күні алты бас биесін ұры алады. Ізімен барса</w:t>
        <w:br/>
        <w:t>Қабақ Достанның аулына барған. Бұл ауыл отыз ұлды Достан-</w:t>
        <w:br/>
        <w:t>ның Мамай батыр деген баласының ауылы екен. Сұраса жыл-</w:t>
        <w:br/>
        <w:t>қысын қайырыпбермейді.Жанқожа төбелесіп, Мамай батырды</w:t>
        <w:br/>
        <w:t>ұрып жығып, жылқысын алып қайтқан. Ендігі сөз толғаумен</w:t>
        <w:br/>
        <w:t>айтылады.</w:t>
        <w:br/>
        <w:t>Азаматтан бақ тайса,</w:t>
        <w:br/>
        <w:t>Ераруақ болғаны.</w:t>
        <w:br/>
        <w:t>Тойдан озған тұлпар ат</w:t>
        <w:br/>
        <w:t>Тамашаға сүрінсе,</w:t>
        <w:br/>
        <w:t>Терісі тулақ болғаны.</w:t>
        <w:br/>
        <w:t>Тонынды жыртар тоздырып,</w:t>
        <w:br/>
        <w:t>Тұрмыстың басса салмағы.</w:t>
        <w:br/>
        <w:t>Қойдан шығып Жанқожа,</w:t>
        <w:br/>
        <w:t>Отбасына айналып,</w:t>
        <w:br/>
        <w:t>Тындырады шаруаны,</w:t>
        <w:br/>
        <w:t>Ел жиналып құралды.</w:t>
        <w:br/>
        <w:t>Қыстың кетіп ызғары,</w:t>
        <w:br/>
        <w:t>Арық-жапты тазалап,</w:t>
        <w:br/>
        <w:t>Егістің қызды базары,</w:t>
        <w:br/>
        <w:t>Егістікке қолайлы,</w:t>
        <w:br/>
        <w:t>«Айқайкөлдің» алабы.</w:t>
        <w:br/>
        <w:t>Жер бөледі жиналып,</w:t>
        <w:br/>
        <w:t>Ауылдың тегіс адамы.</w:t>
        <w:br/>
        <w:t>“Үй басына бөлініп,</w:t>
        <w:br/>
        <w:t>Өлшенеді танабы.</w:t>
        <w:br/>
        <w:t>Жанқожа батыр туралы жырлар 143</w:t>
        <w:br/>
        <w:t>Демің бітсе қалмайсың,</w:t>
        <w:br/>
        <w:t>Құтыламысың қашқанда.</w:t>
        <w:br/>
        <w:t>Жарлы түгіл, шырағым,</w:t>
        <w:br/>
        <w:t>Бардың кемі бітпейді.</w:t>
        <w:br/>
        <w:t>Көкірегін көтеріп,</w:t>
        <w:br/>
        <w:t>Асыла берсін аспанға.</w:t>
        <w:br/>
        <w:t>Кемісіңді ойласаң,</w:t>
        <w:br/>
        <w:t>Мерекеден қаласың,</w:t>
        <w:br/>
        <w:t>Барыңды мініп, барды ки,</w:t>
        <w:br/>
        <w:t>Мұны есіңнен тастама.</w:t>
        <w:br/>
        <w:t>Мал менен бақ көшпелі,</w:t>
        <w:br/>
        <w:t>Басы жұмыр пендеге.</w:t>
        <w:br/>
        <w:t>Жарлымын деп жабығып,</w:t>
        <w:br/>
        <w:t>Жаси берме сен неме.</w:t>
        <w:br/>
        <w:t>Бақ айналса басыңнан,</w:t>
      </w:r>
    </w:p>
    <w:p>
      <w:r>
        <w:t>Ел кетпейді қасыңнан,</w:t>
        <w:br/>
        <w:t>Өзі оралар делбеңе.</w:t>
        <w:br/>
        <w:t>Алуан-алуан жүйрік бар,</w:t>
        <w:br/>
        <w:t>Әліне қарап шабады.</w:t>
        <w:br/>
        <w:t>Сен ешкімді күндеме.</w:t>
        <w:br/>
        <w:t>Өзі біліп келмесе,</w:t>
        <w:br/>
        <w:t>Сататұғын батам жоқ,</w:t>
        <w:br/>
        <w:t>Сен де оған үндеме.</w:t>
        <w:br/>
        <w:t>Бірге туған ағаның,</w:t>
        <w:br/>
        <w:t>Күнде керек болмайды.</w:t>
        <w:br/>
        <w:t>Күндердің керек күнінде.</w:t>
        <w:br/>
        <w:t>Оңай деме бүл істі,</w:t>
        <w:br/>
        <w:t>Жау деген елдің дұшпаны,</w:t>
        <w:br/>
        <w:t>Кешірім артық білгенге.</w:t>
        <w:br/>
        <w:t>Абыройға серікбіз,</w:t>
        <w:br/>
        <w:t>Балалық етіп үндеме.</w:t>
        <w:br/>
        <w:t>Құс қонбайтын құлазып,</w:t>
        <w:br/>
        <w:t>ШӘөлстанды су алып,</w:t>
        <w:br/>
        <w:t>Нәубет келер жерге де.</w:t>
        <w:br/>
        <w:t>Қазанның қара бұлтындай,</w:t>
        <w:br/>
        <w:t>Қабағын жауып түнеріп,</w:t>
        <w:br/>
        <w:t>Бақ айналар елге де.</w:t>
        <w:br/>
        <w:t>Тілегің әлі алдыңда,</w:t>
        <w:br/>
        <w:t>Он екі де бір гүлің,</w:t>
        <w:br/>
        <w:t>Ашылған жоқ әлде де.</w:t>
        <w:br/>
        <w:t>144 Жанқожа батыр туралы жырлар</w:t>
        <w:br/>
        <w:t>Ақылың болса шырағым,</w:t>
        <w:br/>
        <w:t>Кешірімің көп болсын,</w:t>
        <w:br/>
        <w:t>Білмегенді білгенде.</w:t>
        <w:br/>
        <w:t>Ағайынмен қас болсаң,</w:t>
        <w:br/>
        <w:t>Қарай алмас өзіңе.</w:t>
        <w:br/>
        <w:t>Ел ермейді ізіңе.</w:t>
        <w:br/>
        <w:t>Алыстағы дұшпаннан,</w:t>
        <w:br/>
        <w:t>Аңдысып жүрген дос жаман,</w:t>
        <w:br/>
        <w:t>Күнде оралар тізгінге.</w:t>
        <w:br/>
        <w:t>Ағайынмен жауыққан,</w:t>
        <w:br/>
        <w:t>Сырттағы жауды алаалмас.</w:t>
        <w:br/>
        <w:t>Қанатын қомдап үшқан құс,</w:t>
        <w:br/>
        <w:t>Құйрығын сүзбей қона алмас.</w:t>
        <w:br/>
        <w:t>Алаболса ауызы,</w:t>
        <w:br/>
        <w:t>Алдыңдағы кетеді.</w:t>
        <w:br/>
        <w:t>Ұйтқылы ел болып,</w:t>
        <w:br/>
        <w:t>Берекесі бола алмас.</w:t>
        <w:br/>
        <w:t>Өскен елдің үлгісі,</w:t>
        <w:br/>
        <w:t>Бірін-бірі батыр дер.</w:t>
        <w:br/>
        <w:t>Өшкен елдің үлгісі,</w:t>
        <w:br/>
        <w:t>Бірін-бірі қатын дер.</w:t>
        <w:br/>
        <w:t>Бірігіп болмас ауылдас.</w:t>
        <w:br/>
        <w:t>Алдыңғысын көреді,</w:t>
      </w:r>
    </w:p>
    <w:p>
      <w:r>
        <w:t>Жаңа өспірім артқы жас.</w:t>
        <w:br/>
        <w:t>Тұлпар мініп ту ұстап,</w:t>
        <w:br/>
        <w:t>Төбеде түгел тұра алмас.</w:t>
        <w:br/>
        <w:t>Жауға кетер мал мен бас.</w:t>
        <w:br/>
        <w:t>Ақылымды ал, шырағым,</w:t>
        <w:br/>
        <w:t>Өз-өзіңе болма қас.</w:t>
        <w:br/>
        <w:t>Жаулы жерде кере кер,</w:t>
        <w:br/>
        <w:t>Ағайын, жақын, жар жолдас.</w:t>
        <w:br/>
        <w:t>Айтқанымды қылмасаң,</w:t>
        <w:br/>
        <w:t>Енді тамақ болмайды,</w:t>
        <w:br/>
        <w:t>Аузыңа шайнап салған ас.</w:t>
        <w:br/>
        <w:t>Мен ұлықсат бергенім,</w:t>
        <w:br/>
        <w:t>Бұлсапарға барарсың,</w:t>
        <w:br/>
        <w:t>Барғаннан соң көрерсің,</w:t>
        <w:br/>
        <w:t>Ел мен жаудың қарасын.</w:t>
        <w:br/>
        <w:t>Өтегеннің қосбағын,</w:t>
        <w:br/>
        <w:t>Сұрамай алып кете бер,</w:t>
        <w:br/>
        <w:t>Қосыңды соған саларсың.</w:t>
        <w:br/>
        <w:t>148 5 Жанқожа батыр туралы жырлар</w:t>
        <w:br/>
        <w:t>Халық таниды озған жүйрік ақынды,</w:t>
        <w:br/>
        <w:t>Аққындар бар сөзі балдан татымды.</w:t>
        <w:br/>
        <w:t>Болмасаң да Жиреншедей шын шешен,</w:t>
        <w:br/>
        <w:t>Таныт көпке, атап Жөкей атыңды.</w:t>
        <w:br/>
        <w:t>Ерлігімен елін жаудан қорғаған,</w:t>
        <w:br/>
        <w:t>Баяндашы Жанқожадай батырды.</w:t>
        <w:br/>
        <w:t>Жанқожадай батырдың,</w:t>
        <w:br/>
        <w:t>Арғы атасы - Әлім-ді.</w:t>
        <w:br/>
        <w:t>Бергі атасы - Шекті,</w:t>
        <w:br/>
        <w:t>Ел басынан етерде,</w:t>
        <w:br/>
        <w:t>Нелер ауыр іс өтті.</w:t>
        <w:br/>
        <w:t>Кішкененің Майданы,</w:t>
        <w:br/>
        <w:t>Алпыс екі айлалы,</w:t>
        <w:br/>
        <w:t>Айналасына пайдалы</w:t>
        <w:br/>
        <w:t>Кешегі Кене ханның тұсында,</w:t>
        <w:br/>
        <w:t>Жанқожа атты кісі өтті.</w:t>
        <w:br/>
        <w:t>Заманында Жанқожа ер</w:t>
        <w:br/>
        <w:t>Қадірлі болған халқына.</w:t>
        <w:br/>
        <w:t>Таңырқатыпталайды,</w:t>
        <w:br/>
        <w:t>Жыр жазылған даңқына.</w:t>
        <w:br/>
        <w:t>Дұшпанын қойдай үркітіп,</w:t>
        <w:br/>
        <w:t>Тау сілкінген зарпына.</w:t>
        <w:br/>
        <w:t>Жақынды-жатты айырмай,</w:t>
        <w:br/>
        <w:t>Бірдей болған жалпыға.</w:t>
        <w:br/>
        <w:t>Елін жауға бермеген,</w:t>
        <w:br/>
        <w:t>Биікке қолын сермеген,</w:t>
        <w:br/>
        <w:t>Қайраты сыймай қанаға,</w:t>
        <w:br/>
        <w:t>Аруағы өрлеген.</w:t>
        <w:br/>
        <w:t>Талай дұшпан торлаған,</w:t>
        <w:br/>
        <w:t>Аламын деп зорлаған.</w:t>
      </w:r>
    </w:p>
    <w:p>
      <w:r>
        <w:t>Қайратымен сонда да,</w:t>
        <w:br/>
        <w:t>Жетім лағын алдырмай,</w:t>
        <w:br/>
        <w:t>Жан-жағын жаудан қорғаған.</w:t>
        <w:br/>
        <w:t>Әділдікті жақтаған,</w:t>
        <w:br/>
        <w:t>Халқын қорғап сақтаған.</w:t>
        <w:br/>
        <w:t>Белгілі дұшпан болмаса,</w:t>
        <w:br/>
        <w:t>Бекерге қылыш шаппаған.</w:t>
        <w:br/>
        <w:t>Тар жерде талай ерлік қып,</w:t>
        <w:br/>
        <w:t>Халқының тұзын ақтаған.</w:t>
        <w:br/>
        <w:t>Жанқожа батыр туралы жырлар 149</w:t>
        <w:br/>
        <w:t>Алысқандарды ақсатқан,</w:t>
        <w:br/>
        <w:t>Қасарғандарды қақсатқан.</w:t>
        <w:br/>
        <w:t>Тентекті тыйып, телінің</w:t>
        <w:br/>
        <w:t>Теріс мінезін тастатқан.</w:t>
        <w:br/>
        <w:t>Егескендер еңіреген,</w:t>
        <w:br/>
        <w:t>Болмаған жауы жеңбеген.</w:t>
        <w:br/>
        <w:t>Хан-төремен қарсы боп,</w:t>
        <w:br/>
        <w:t>Айдауына көнбеген.</w:t>
        <w:br/>
        <w:t>Хандар түгел қарсы боп,</w:t>
        <w:br/>
        <w:t>Патшалық көште жеңбеген.</w:t>
        <w:br/>
        <w:t>Аузына арам салмаған,</w:t>
        <w:br/>
        <w:t>Жат пікір ойға алмаған.</w:t>
        <w:br/>
        <w:t>Халық жауымен қарысып,</w:t>
        <w:br/>
        <w:t>Қартайғанша ешқандай</w:t>
        <w:br/>
        <w:t>Қажымаған, талмаған.</w:t>
        <w:br/>
        <w:t>Жанқожа сондай ер болды,</w:t>
        <w:br/>
        <w:t>Ер қорғаны шер болды,</w:t>
        <w:br/>
        <w:t>Асқар таудай айызы</w:t>
        <w:br/>
        <w:t>Асусыз асқар бел болды.</w:t>
        <w:br/>
        <w:t>Сол уақытта Қоқаннан,</w:t>
        <w:br/>
        <w:t>Бабажан атты ер шықты,</w:t>
        <w:br/>
        <w:t>Қайтпаған беті бір мықты.</w:t>
        <w:br/>
        <w:t>Қайратына мас болып,</w:t>
        <w:br/>
        <w:t>Әдет қылған ұрлықты.</w:t>
        <w:br/>
        <w:t>Малын-мүлкін талап ап,</w:t>
        <w:br/>
        <w:t>Талайға қылған зорлықты.</w:t>
        <w:br/>
        <w:t>Екі-үш жүздей кісі ертіп,</w:t>
        <w:br/>
        <w:t>Бір берік құзға орнықты.</w:t>
        <w:br/>
        <w:t>Тұрақтай алмай ондада,</w:t>
        <w:br/>
        <w:t>Шегініп шетке жылжыпты.</w:t>
        <w:br/>
        <w:t>Хандардың түспей қолына</w:t>
        <w:br/>
        <w:t>Асырды қулық-сұмдықты.</w:t>
        <w:br/>
        <w:t>Соңғы кезде сол қуың,</w:t>
        <w:br/>
        <w:t>Байланыс жасап хандармен,</w:t>
        <w:br/>
        <w:t>Үдетті ұрлық-зорлықты.</w:t>
        <w:br/>
        <w:t>Қоқанның бергі шетінен,</w:t>
        <w:br/>
        <w:t>Сахараның байтақ бетінен,</w:t>
        <w:br/>
        <w:t>Жанкент деген шәр салып,</w:t>
        <w:br/>
        <w:t>Басмашылар - бандылар</w:t>
        <w:br/>
        <w:t>Бас қосып сонда жиылыпты.</w:t>
        <w:br/>
        <w:t>Жанқожа батыр туралы жырлар 151</w:t>
      </w:r>
    </w:p>
    <w:p>
      <w:r>
        <w:t>Қоралап қойды айдаған,</w:t>
        <w:br/>
        <w:t>Желілеп нарды байлаған,</w:t>
        <w:br/>
        <w:t>Дүбірлеген ақ үйлер</w:t>
        <w:br/>
        <w:t>Жоасауымен іші жайнаған,</w:t>
        <w:br/>
        <w:t>Көргеннің іші қайнаған.</w:t>
        <w:br/>
        <w:t>Ен даланы жасырып,</w:t>
        <w:br/>
        <w:t>Есепсіз жылқы қаптаған,</w:t>
        <w:br/>
        <w:t>Апта, айда бір көріп,</w:t>
        <w:br/>
        <w:t>Ізіне түсіп бақпаған.</w:t>
        <w:br/>
        <w:t>Жоылқыны түзден жимаған,</w:t>
        <w:br/>
        <w:t>Өріске малы сыймаған,</w:t>
        <w:br/>
        <w:t>Құдайы қонақ кез келсе,</w:t>
        <w:br/>
        <w:t>Құрметтеген, сыйлаған.</w:t>
        <w:br/>
        <w:t>Қонақ келсе, қой сойған,</w:t>
        <w:br/>
        <w:t>Бал сапырып, май қойған.</w:t>
        <w:br/>
        <w:t>Бір кісіге еткен құрметке</w:t>
        <w:br/>
        <w:t>Елбүгіліп, жұрт тойған.</w:t>
        <w:br/>
        <w:t>Жазы-қысы бір жүріп,</w:t>
        <w:br/>
        <w:t>Жарлысы байға ілескен.</w:t>
        <w:br/>
        <w:t>Қой, түйесін бес-оннан,</w:t>
        <w:br/>
        <w:t>“Үй басына үлескен.</w:t>
        <w:br/>
        <w:t>Құлпырған құмайт кең жазық,</w:t>
        <w:br/>
        <w:t>Мақпалдай малдың өрісі.</w:t>
        <w:br/>
        <w:t>Қамысты ну қалыңда</w:t>
        <w:br/>
        <w:t>Жолбарыс, аю бөрісі.</w:t>
        <w:br/>
        <w:t>Қымбатты қызыл алтайы,</w:t>
        <w:br/>
        <w:t>Тымағы түлкі терісі.</w:t>
        <w:br/>
        <w:t>Өзенде балық, көлде құс,</w:t>
        <w:br/>
        <w:t>Қырда қызықты егісі.</w:t>
        <w:br/>
        <w:t>Шатырлатып байлаған</w:t>
        <w:br/>
        <w:t>Тай шаптырым желісі.</w:t>
        <w:br/>
        <w:t>Шетінен жомарт, меймандос,</w:t>
        <w:br/>
        <w:t>Берекелі ел іші.</w:t>
        <w:br/>
        <w:t>Өзенді, көлді, жылғалы,</w:t>
        <w:br/>
        <w:t>Кеппеген шық, шөл, ылғалы.</w:t>
        <w:br/>
        <w:t>Таулы-тас, шың, құздары</w:t>
        <w:br/>
        <w:t>Құланды, киік, құлжалы.</w:t>
        <w:br/>
        <w:t>Көкорайлы, жайнаған,</w:t>
        <w:br/>
        <w:t>Бәденесі сайраған,</w:t>
        <w:br/>
        <w:t>Арқар, марал, ақ киік</w:t>
        <w:br/>
        <w:t>Асыр сап шыңында ойнаған.</w:t>
        <w:br/>
        <w:t>152 Жанқожа батыр туралы жырлар</w:t>
        <w:br/>
        <w:t>Бағлан мырзабайлары</w:t>
        <w:br/>
        <w:t>Сары қымызды сапырып,</w:t>
        <w:br/>
        <w:t>Сары қазыны шайнаған.</w:t>
        <w:br/>
        <w:t>Терісаққанның бойында,</w:t>
        <w:br/>
        <w:t>Алғидың құба жолында,</w:t>
        <w:br/>
        <w:t>Өнерге олақ, малға бай,</w:t>
        <w:br/>
        <w:t>Төрт түлігі бірдей сай,</w:t>
        <w:br/>
        <w:t>Ішкені қымыз бал шарап,</w:t>
        <w:br/>
        <w:t>Жегені семіз ет пен май,</w:t>
      </w:r>
    </w:p>
    <w:p>
      <w:r>
        <w:t>Әрі шаруа, әрі момын,</w:t>
        <w:br/>
        <w:t>Алдануы өте оңай,</w:t>
        <w:br/>
        <w:t>Қазақ деген осындай.</w:t>
        <w:br/>
        <w:t>Арналары арқырап,</w:t>
        <w:br/>
        <w:t>Айнадай беті жарқырап,</w:t>
        <w:br/>
        <w:t>Тұс-тұсынан тоғылып,</w:t>
        <w:br/>
        <w:t>Сай-саласы сарқырап,</w:t>
        <w:br/>
        <w:t>Ел жиегін жайлаған.</w:t>
        <w:br/>
        <w:t>Шегірткедей шексіз тал</w:t>
        <w:br/>
        <w:t>Өрістеп өзен бойлаған.</w:t>
        <w:br/>
        <w:t>Жыңғыл қағып жыл құсы,</w:t>
        <w:br/>
        <w:t>Шалпылдап шабағы ойнаған.</w:t>
        <w:br/>
        <w:t>Көл құрағы жайқалған,</w:t>
        <w:br/>
        <w:t>Күмістей суы шайқалған.</w:t>
        <w:br/>
        <w:t>Қамыс пен қоғасы ырғалған,</w:t>
        <w:br/>
        <w:t>Қуы мен қазы ыңыранған.</w:t>
        <w:br/>
        <w:t>Көлемі жазық аймақ-ты,</w:t>
        <w:br/>
        <w:t>Нелер шалқар көл бар деп,</w:t>
        <w:br/>
        <w:t>Боз жусаны бүрленген,</w:t>
        <w:br/>
        <w:t>Бетеге бөзі түрленген.</w:t>
        <w:br/>
        <w:t>Балаусасы балбырап,</w:t>
        <w:br/>
        <w:t>Тобылғысы гүлденген.</w:t>
        <w:br/>
        <w:t>Он екі түрлі жоңышқа</w:t>
        <w:br/>
        <w:t>Ақ, сары, қызыл түрге енген.</w:t>
        <w:br/>
        <w:t>Бұйрат-бұйрат бел бар деп,</w:t>
        <w:br/>
        <w:t>Алыстан даңқын естіп,</w:t>
        <w:br/>
        <w:t>Асық боп соған ынтықты.</w:t>
        <w:br/>
        <w:t>«Мата апарын сатсам» деп,</w:t>
        <w:br/>
        <w:t>«Қазақтың дәмін татсам» деп,</w:t>
        <w:br/>
        <w:t>Аз затпен көп пұл шығарып,</w:t>
        <w:br/>
        <w:t>Қарық олжаға батсам деп,</w:t>
        <w:br/>
        <w:t>Ойлады осы сұмдықты.</w:t>
        <w:br/>
        <w:t>Жанқожа батыр туралы жырлар 155</w:t>
        <w:br/>
        <w:t>Аңқау қазақ алданып,</w:t>
        <w:br/>
        <w:t>Аламыз деп қолданып,</w:t>
        <w:br/>
        <w:t>Бұхардың бөз бен бойағын</w:t>
        <w:br/>
        <w:t>Әлдеқандай көреді.</w:t>
        <w:br/>
        <w:t>Үргеніш пен Бұхардан,</w:t>
        <w:br/>
        <w:t>Ізденіп барып алатын,</w:t>
        <w:br/>
        <w:t>Бес-алты ай әуре болатын.</w:t>
        <w:br/>
        <w:t>Ауылға мата келді деп,</w:t>
        <w:br/>
        <w:t>Қуанып, Құдай берді деп,</w:t>
        <w:br/>
        <w:t>Жсыымыңдасып күледі.</w:t>
        <w:br/>
        <w:t>Қымбатсынбай, қызғанып,</w:t>
        <w:br/>
        <w:t>Сұрағанын береді.</w:t>
        <w:br/>
        <w:t>Дегені болып, сарттардың</w:t>
        <w:br/>
        <w:t>Ерекшелен елді аралап,</w:t>
        <w:br/>
        <w:t>Екі айдай елді емеді,</w:t>
        <w:br/>
        <w:t>Көрмегенін көреді.</w:t>
        <w:br/>
        <w:t>Айтқаны сарттың болады,</w:t>
        <w:br/>
        <w:t>Алды малғатолады.</w:t>
      </w:r>
    </w:p>
    <w:p>
      <w:r>
        <w:t>Сатып пұлдап бар затын,</w:t>
        <w:br/>
        <w:t>Кейін қарап бет алып,</w:t>
        <w:br/>
        <w:t>Кентіне бармақ болады.</w:t>
        <w:br/>
        <w:t>Аяңдап жүріп, ай көшіп,</w:t>
        <w:br/>
        <w:t>Жанкентке де жақындап,</w:t>
        <w:br/>
        <w:t>Бір күні келіп қалады.</w:t>
        <w:br/>
        <w:t>Алдынан шығып Бабажан</w:t>
        <w:br/>
        <w:t>Қарсы алды қырық жігітті.</w:t>
        <w:br/>
        <w:t>Мадақтайды, мақтайды</w:t>
        <w:br/>
        <w:t>Палуаным деп үмітті.</w:t>
        <w:br/>
        <w:t>Көзі тойды көрген соң,</w:t>
        <w:br/>
        <w:t>Қыруар мал мен мүлікті.</w:t>
        <w:br/>
        <w:t>«Жарайсындар, - деп, - бектерім»,</w:t>
        <w:br/>
        <w:t>Ырза боп қарқ-қарқ күліпті.</w:t>
        <w:br/>
        <w:t>Көз түсіп көңіл тойғандай.</w:t>
        <w:br/>
        <w:t>Тізбектеген түйе мен</w:t>
        <w:br/>
        <w:t>Жылқы да, қой даайдаған.</w:t>
        <w:br/>
        <w:t>Өрелеген киізбен</w:t>
        <w:br/>
        <w:t>Елтірі, сеңсең тайлаған.</w:t>
        <w:br/>
        <w:t>Дүниеге көңілі тойғасын,</w:t>
        <w:br/>
        <w:t>Төрелер, бектер бас қосып,</w:t>
        <w:br/>
        <w:t>Бір мәжіліс еткелі.</w:t>
        <w:br/>
        <w:t>Жанқожа батыр туралы жырлар 147</w:t>
        <w:br/>
        <w:t>Жөкей Шаңғытбаев</w:t>
        <w:br/>
        <w:t>ЖАНҚОЖА БАТЫР МЕН БАБАЖАН САРТ</w:t>
        <w:br/>
        <w:t>Бұлбұл тілім, бұлғаң қағып жорғалап,</w:t>
        <w:br/>
        <w:t>Шығар жұртқа, бүкпе өнерің қорғалап.</w:t>
        <w:br/>
        <w:t>«Оят» дейді, көзін ашып бұлақтың,</w:t>
        <w:br/>
        <w:t>Тамылжысын таңдайдан сөз сорғалап.</w:t>
        <w:br/>
        <w:t>Жүйрік қиял жүйткіп, орғып, құлдырап,</w:t>
        <w:br/>
        <w:t>Аспанға асып, бұлтқа мініп, бұлдыран.</w:t>
        <w:br/>
        <w:t>Жерді кезіп, көкті шолын, шарықтай,</w:t>
        <w:br/>
        <w:t>Сергек көңілім, жатпа, тұнып, тұнжырап.</w:t>
        <w:br/>
        <w:t>Канат қағып қаршығадай қалықтап,</w:t>
        <w:br/>
        <w:t>Төңіректі дүние жүзін шарықтап.</w:t>
        <w:br/>
        <w:t>Тарихтағы өткен-кеткенді ескере,</w:t>
        <w:br/>
        <w:t>Алды-артына салшы көзіңді анықтап.</w:t>
        <w:br/>
        <w:t>Бұл жалғанға кімдер келіп кетпеген,</w:t>
        <w:br/>
        <w:t>Нешче толып, нелер болып өтпеген.</w:t>
        <w:br/>
        <w:t>Дертке шипа Әкім Лұқпан Аплатон,</w:t>
        <w:br/>
        <w:t>Тапса-дағы ажалға айла өтпеген.</w:t>
        <w:br/>
        <w:t>Өлім рас, өзекті жан құтылмас,</w:t>
        <w:br/>
        <w:t>Мәңгі өмір дүниені айырбастамас.</w:t>
        <w:br/>
        <w:t>Өткен өмір, кеткен жандар шын болса,</w:t>
        <w:br/>
        <w:t>Ұшар дәурен, кімнен артық біздің бас?</w:t>
        <w:br/>
        <w:t>Олай болса қаламынды қолғаал сен,</w:t>
        <w:br/>
        <w:t>Толғанып ой, ішкі шерім қозғалсын.</w:t>
        <w:br/>
        <w:t>Хат жүзінде қалдырып кет бір нұсқа,</w:t>
      </w:r>
    </w:p>
    <w:p>
      <w:r>
        <w:t>Жойылмастай соңғылыққа сөз қалсын.</w:t>
        <w:br/>
        <w:t>Жанқожа батыр туралы жырлар 158</w:t>
        <w:br/>
        <w:t>Осыны ойлал Бабажан,</w:t>
        <w:br/>
        <w:t>Жинап алды жаранын.</w:t>
        <w:br/>
        <w:t>Өзі тыю орнына,</w:t>
        <w:br/>
        <w:t>Ашылған нәпсі аранын.</w:t>
        <w:br/>
        <w:t>Көпшілікке сынатты,</w:t>
        <w:br/>
        <w:t>«Қалай, - деп,- бұл қарарым?»</w:t>
        <w:br/>
        <w:t>«Мақұл» десті көпшілік.</w:t>
        <w:br/>
        <w:t>Шығарып сайлап қырық жігіт</w:t>
        <w:br/>
        <w:t>Шақырып алып алдына,</w:t>
        <w:br/>
        <w:t>Тапсырды қызмет, айтты үгіт.</w:t>
        <w:br/>
        <w:t>Жұмысымды тапсырған</w:t>
        <w:br/>
        <w:t>Келтірер нақ орнына</w:t>
        <w:br/>
        <w:t>Келешегінен қылып үміт.</w:t>
        <w:br/>
        <w:t>Бабажан сонда сөйлейді.</w:t>
        <w:br/>
        <w:t>Сөйлегенде бүй дейді:</w:t>
        <w:br/>
        <w:t>- Ей, адамзат, ерлерім,</w:t>
        <w:br/>
        <w:t>Әй, шері арыстан, шерлерім!</w:t>
        <w:br/>
        <w:t>Тапсырамын сіздерге</w:t>
        <w:br/>
        <w:t>Аралап көріп келуге</w:t>
        <w:br/>
        <w:t>Арқаның байтақ жерлерін,</w:t>
        <w:br/>
        <w:t>Сахараның сара елдерін.</w:t>
        <w:br/>
        <w:t>Күркіреп аққан өзені мен.</w:t>
        <w:br/>
        <w:t>Көркем шялқар көлдерін.</w:t>
        <w:br/>
        <w:t>Барсаңыз байтақ сол жолда</w:t>
        <w:br/>
        <w:t>Қазақ деген халық бар,</w:t>
        <w:br/>
        <w:t>Білгенің бастап алып бар.</w:t>
        <w:br/>
        <w:t>Бос барудың жөні келмейді,</w:t>
        <w:br/>
        <w:t>Баруда да парық бар.</w:t>
        <w:br/>
        <w:t>Бұхардың бойақ бөзі мен</w:t>
        <w:br/>
        <w:t>Өрік, мейіз, жаңғағы</w:t>
        <w:br/>
        <w:t>Қырық атанға артыңыз,</w:t>
        <w:br/>
        <w:t>Қырға қарап тартыңыз.</w:t>
        <w:br/>
        <w:t>Қазақтың барып еліне,</w:t>
        <w:br/>
        <w:t>Аралап жүріп сатыңыз.</w:t>
        <w:br/>
        <w:t>Асықпай әбден таныс боп,</w:t>
        <w:br/>
        <w:t>Бір-екі ай жатыңыз.</w:t>
        <w:br/>
        <w:t>Сонан кейін қайтып кеп,</w:t>
        <w:br/>
        <w:t>Жер жағдайын, ел сырын</w:t>
        <w:br/>
        <w:t>Көрген-білген айтыңыз.</w:t>
        <w:br/>
        <w:t>154 Жанқожа батыр туралы жырлар</w:t>
        <w:br/>
        <w:t>Қол қусырып қырық жігіт,</w:t>
        <w:br/>
        <w:t>«Алдияр тақсыр, құп!» - деді.</w:t>
        <w:br/>
        <w:t>Бөз бен бойақ жеміске</w:t>
        <w:br/>
        <w:t>Қырық атанды жүктеді.</w:t>
      </w:r>
    </w:p>
    <w:p>
      <w:r>
        <w:t>Артып алып қырық жігіт,</w:t>
        <w:br/>
        <w:t>Маңдайын қырға тіктейді.</w:t>
        <w:br/>
        <w:t>Керуен көші жөнеді,</w:t>
        <w:br/>
        <w:t>Ұзын жолға енеді.</w:t>
        <w:br/>
        <w:t>Ерте көшіп, кеш қонып,</w:t>
        <w:br/>
        <w:t>Көп жерлерді көреді.</w:t>
        <w:br/>
        <w:t>Бірнеше биік белгілі</w:t>
        <w:br/>
        <w:t>Таңырқап талай төбені,</w:t>
        <w:br/>
        <w:t>Небір ұзақ жолды өтті.</w:t>
        <w:br/>
        <w:t>Негшпе асу жерді өтті.</w:t>
        <w:br/>
        <w:t>Неше жайқын көлді өтті.</w:t>
        <w:br/>
        <w:t>Талай шағыл құмды өтті.</w:t>
        <w:br/>
        <w:t>Талай өзен суды өтті.</w:t>
        <w:br/>
        <w:t>Асқар алып тауды өтті.</w:t>
        <w:br/>
        <w:t>Қалың тоғай нуды өтті.</w:t>
        <w:br/>
        <w:t>Үңірейген үңгір құзды өтті,</w:t>
        <w:br/>
        <w:t>Жоылмиған құла түзді өтті.</w:t>
        <w:br/>
        <w:t>Құлатұз майдан шөлді өтті.</w:t>
        <w:br/>
        <w:t>Жерленген тұрғын елді өтті.</w:t>
        <w:br/>
        <w:t>Ай жарым жүріп арада,</w:t>
        <w:br/>
        <w:t>Жер шегіне кеп жетті.</w:t>
        <w:br/>
        <w:t>Керуен көшіп келеді</w:t>
        <w:br/>
        <w:t>Жерді, суды көреді.</w:t>
        <w:br/>
        <w:t>Айдан, апта асқанда,</w:t>
        <w:br/>
        <w:t>Ел қарасына енеді.</w:t>
        <w:br/>
        <w:t>Елді аралап саудагер,</w:t>
        <w:br/>
        <w:t>Аз затын көпке береді.</w:t>
        <w:br/>
        <w:t>Бес қары бөзді бойдаққа,</w:t>
        <w:br/>
        <w:t>Он қары бөз бен бойақты</w:t>
        <w:br/>
        <w:t>Құрттай тай мен тайлаққа,</w:t>
        <w:br/>
        <w:t>Елтірі мен сеңсеңді</w:t>
        <w:br/>
        <w:t>Өрік, мейіз, жаңғаққа</w:t>
        <w:br/>
        <w:t>Алмастырып береді.</w:t>
        <w:br/>
        <w:t>Бұл хабарды есітіп,</w:t>
        <w:br/>
        <w:t>Жиналып халық келеді.</w:t>
        <w:br/>
        <w:t>Тоннан өзге көрмеген,</w:t>
        <w:br/>
        <w:t>Шекпеннен басқа кимеген,</w:t>
        <w:br/>
        <w:t>158 Жанқожа батыр туралы жырлар</w:t>
        <w:br/>
        <w:t>Құмға біткен құмаршықпен,</w:t>
        <w:br/>
        <w:t>Ыһззындаған қияқтарды.</w:t>
        <w:br/>
        <w:t>Итсигекті, шұбарларды,</w:t>
        <w:br/>
        <w:t>Сексеуілді, томарларды.</w:t>
        <w:br/>
        <w:t>Үйдім-үйдім тепсендер мен,</w:t>
        <w:br/>
        <w:t>Қыдыра жал қырандарды,</w:t>
        <w:br/>
        <w:t>Қамыс шыққан қалыңдар мен</w:t>
        <w:br/>
        <w:t>Қоға біткен қопаларды.</w:t>
        <w:br/>
        <w:t>Түзге шыққан түзгін жыңғыл,</w:t>
        <w:br/>
        <w:t>Ұй орнындай бұталарды.</w:t>
        <w:br/>
        <w:t>Талай шошақ шоқылар мен</w:t>
        <w:br/>
        <w:t>Биік-биік жоталарды.</w:t>
      </w:r>
    </w:p>
    <w:p>
      <w:r>
        <w:t>Тырбаңдаған тарғыл шұбар</w:t>
        <w:br/>
        <w:t>Тостағандай бақаларды,</w:t>
        <w:br/>
        <w:t>Талайларын көріп келеді.</w:t>
        <w:br/>
        <w:t>Жерден жуа теріп келед.</w:t>
        <w:br/>
        <w:t>Құмнан қоян, шыңнан түлкі,</w:t>
        <w:br/>
        <w:t>Қойдан бетер үркіп келед.</w:t>
        <w:br/>
        <w:t>Талай жерден өтті керуен,</w:t>
        <w:br/>
        <w:t>Ұзақ сапар шекті керуен.</w:t>
        <w:br/>
        <w:t>Ай жарымға әрең келіп,</w:t>
        <w:br/>
        <w:t>Жер шегіне жетті керуен.</w:t>
        <w:br/>
        <w:t>Ел қарасын көргеннен соң</w:t>
        <w:br/>
        <w:t>«Ерулік» депті керуен.</w:t>
        <w:br/>
        <w:t>Ал, Бабажан ашты мәзкіліс,</w:t>
        <w:br/>
        <w:t>Тапсырады түрлі жұмыс.</w:t>
        <w:br/>
        <w:t>Үйретіп түрлі үгіт, айта келіп,</w:t>
        <w:br/>
        <w:t>Қырық кісіні алды бөліп.</w:t>
        <w:br/>
        <w:t>Құран кітап қоржынға сап,</w:t>
        <w:br/>
        <w:t>Мұнтаздай молда болып,</w:t>
        <w:br/>
        <w:t>Алпыс кісі керуенші боп,</w:t>
        <w:br/>
        <w:t>Қалың елге кетеді еніп.</w:t>
        <w:br/>
        <w:t>Ете берді саудаларын</w:t>
        <w:br/>
        <w:t>Пұлын алып, затын беріп.</w:t>
        <w:br/>
        <w:t>Пайдаланды байтақ елді,</w:t>
        <w:br/>
        <w:t>Үріп ішіп, шайқап төгіп.</w:t>
        <w:br/>
        <w:t>Сүліктей сорып момын елді,</w:t>
        <w:br/>
        <w:t>Қарны шықты қанға бөгіп.</w:t>
        <w:br/>
        <w:t>Сұрағанын беріпті ел</w:t>
        <w:br/>
        <w:t>Не тілесе соған көніп.</w:t>
        <w:br/>
        <w:t>Саудагерлер батты олжаға</w:t>
        <w:br/>
        <w:t>Жұлдызы оңып, жолы болып.</w:t>
        <w:br/>
        <w:t>Жанқожа батыр туралы жырлар 145</w:t>
        <w:br/>
        <w:t>Жылқысында Жұүрынның</w:t>
        <w:br/>
        <w:t>Көк дөненді алып кел,</w:t>
        <w:br/>
        <w:t>«Көкешкі» байтал баласын.</w:t>
        <w:br/>
        <w:t>Барғанша мінбей суытып,</w:t>
        <w:br/>
        <w:t>Үстіне жабу жабарсың.</w:t>
        <w:br/>
        <w:t>Қысылған жерде көрерсін,</w:t>
        <w:br/>
        <w:t>Көкдөненнің шамасын.</w:t>
        <w:br/>
        <w:t>Әбзелі бар бір аттын,</w:t>
        <w:br/>
        <w:t>Екеуің барып ашып көр,</w:t>
        <w:br/>
        <w:t>Боқжаманың арасын</w:t>
        <w:br/>
        <w:t>Бір адамдық қару бар.</w:t>
        <w:br/>
        <w:t>Саған арнап соқтырдым,</w:t>
        <w:br/>
        <w:t>Тазартып татын аларсың.</w:t>
        <w:br/>
        <w:t>Мен ұлықсат бергенім,</w:t>
        <w:br/>
        <w:t>Суыт жүріп жетіп ал,</w:t>
        <w:br/>
        <w:t>Жолдасыңнан қаларсың.</w:t>
        <w:br/>
        <w:t>Батамды бергенім,</w:t>
        <w:br/>
        <w:t>Жолдасың жауда қалмасын,</w:t>
        <w:br/>
        <w:t>Жақсылар болсын жолдасың.</w:t>
      </w:r>
    </w:p>
    <w:p>
      <w:r>
        <w:t>Бұл сөзді айтып Жанқожаға ұлықсат береді. Бір адамдық қару</w:t>
        <w:br/>
        <w:t>мен «көк дөнен» деген ат береді. Бұл ат түрікпеннен сатып алған</w:t>
        <w:br/>
        <w:t>«Көкешікі» деген биеден туған. Нұрымбет жақсы атболарын біліп,</w:t>
        <w:br/>
        <w:t>Жұрын деген кісінің жылқысына жасырып қосып қойып жүреді.</w:t>
        <w:br/>
        <w:t>«Енді біреуің ат әбзелді жолдан тауып аларсың» деді. Сұрағанмен</w:t>
        <w:br/>
        <w:t>бермес, Өтегеннің қара қоспағын жолдан ұстап, ала кетіңдер, азық-</w:t>
        <w:br/>
        <w:t>түліктеріңді артарсың деді. Бекбауыл мен(Жанқожа Нұрымбеттің</w:t>
        <w:br/>
        <w:t>батасын алып жүріп кетті. Ендігі сөз өлеңмен айтылады.</w:t>
        <w:br/>
        <w:t>10-238</w:t>
        <w:br/>
        <w:t>Нұрымбет берді ұлықсат Жанқожаға,</w:t>
        <w:br/>
        <w:t>Қасына би Бекбауыл ерді жана.</w:t>
        <w:br/>
        <w:t>Түйесін Өтегеннің жолдан алып,</w:t>
        <w:br/>
        <w:t>Келеді тәуекел деп екі бала.</w:t>
        <w:br/>
        <w:t>Тас түлек, шыңнан ұшқан темір қанат,</w:t>
        <w:br/>
        <w:t>Қайырып томағасын тартты жаңа.</w:t>
        <w:br/>
        <w:t>Әбзелдеп көк дөненге салды ерді,</w:t>
        <w:br/>
        <w:t>Ақ күміс, қызыл алтын, сап-сарала.</w:t>
        <w:br/>
        <w:t>Жетектеп көк дөненді келе жатыр,</w:t>
        <w:br/>
        <w:t>Бір көлік сенгені де, екеу ара.</w:t>
        <w:br/>
        <w:t>160 ; Жанқожа батыр туралы жырлар</w:t>
        <w:br/>
        <w:t>Мейман болып жатып бұлар,</w:t>
        <w:br/>
        <w:t>Бұйырғанын татты бұлар.</w:t>
        <w:br/>
        <w:t>Бағлан сойып алдарына,</w:t>
        <w:br/>
        <w:t>Табақтан еттарттыбұлар.</w:t>
        <w:br/>
        <w:t>Қымыз қойып шарасымен,</w:t>
        <w:br/>
        <w:t>Құрметтеді, бақты бұлар.</w:t>
        <w:br/>
        <w:t>Қымыз ішіп, қызара бөртіп,</w:t>
        <w:br/>
        <w:t>Терлеп су боп ақтыбұлар.</w:t>
        <w:br/>
        <w:t>Маңызатып майлы етке,</w:t>
        <w:br/>
        <w:t>Түнеп түнде жатты бұлар.</w:t>
        <w:br/>
        <w:t>Күн жиектен көтеріліп,</w:t>
        <w:br/>
        <w:t>Сарғайып сәуле атты таң.</w:t>
        <w:br/>
        <w:t>Шырылдап ұшып бозторғай,</w:t>
        <w:br/>
        <w:t>Күй күйлеп, күлте шырқады ән.</w:t>
        <w:br/>
        <w:t>Жыңғыл қағып жыл құсы</w:t>
        <w:br/>
        <w:t>Тойға кірді шаттанып сан.</w:t>
        <w:br/>
        <w:t>Үрке қарап, үрпейісіп,</w:t>
        <w:br/>
        <w:t>Мал қозғалды қотаннан.</w:t>
        <w:br/>
        <w:t>Оянып кетіп үлкендер</w:t>
        <w:br/>
        <w:t>Шаруасына қылды қам.</w:t>
        <w:br/>
        <w:t>Төсектен тұрып мырзалар,</w:t>
        <w:br/>
        <w:t>Аяғын басты маң-маң.</w:t>
        <w:br/>
        <w:t>Түндік ашып әйелдер,</w:t>
        <w:br/>
        <w:t>От тамызған, мал сауған.</w:t>
        <w:br/>
        <w:t>Әлдилейді кемпір-шал,</w:t>
        <w:br/>
        <w:t>Балаларды жылап оянған.</w:t>
        <w:br/>
        <w:t>Алатаңменаралас</w:t>
        <w:br/>
        <w:t>Бектер де тұрып дәрет ап,</w:t>
        <w:br/>
        <w:t>Айқайлады, айтты азан.</w:t>
        <w:br/>
        <w:t>Ауыладамы оянып,</w:t>
        <w:br/>
        <w:t>Таңырқады, қалды аң-таң.</w:t>
      </w:r>
    </w:p>
    <w:p>
      <w:r>
        <w:t>«Шақырады, - деп, - бұл кімді?»</w:t>
        <w:br/>
        <w:t>Қарай қалды халық бұған.</w:t>
        <w:br/>
        <w:t>Өлең де емес, жыр да емес,</w:t>
        <w:br/>
        <w:t>Құлқын сәріден қылқылдап,</w:t>
        <w:br/>
        <w:t>Бұлнеырым, бұл не заң?</w:t>
        <w:br/>
        <w:t>Әркімдер десіп бұл несі</w:t>
        <w:br/>
        <w:t>Намазды тұрды көріп таң.</w:t>
        <w:br/>
        <w:t>«Ораза, намаз» дегенді</w:t>
        <w:br/>
        <w:t>Естігені болмаса,</w:t>
        <w:br/>
        <w:t>Көрмеген бұл ел бұрыннан.</w:t>
        <w:br/>
        <w:t>Жанқожа батыр туралы жырлар 159</w:t>
        <w:br/>
        <w:t>Сатса қымбат, алса арзан</w:t>
        <w:br/>
        <w:t>Қалмас заты ешбір кеміп.</w:t>
        <w:br/>
        <w:t>Ендігі сөз қырық молдадан</w:t>
        <w:br/>
        <w:t>Кәрейікші кейін келіп.</w:t>
        <w:br/>
        <w:t>Бағанағы қырық молда</w:t>
        <w:br/>
        <w:t>Бөлек-бөлек шығып жолға.</w:t>
        <w:br/>
        <w:t>Бастарына сәлде салып,</w:t>
        <w:br/>
        <w:t>Кітап Құран алып қолға.</w:t>
        <w:br/>
        <w:t>Ішінде сол қырық кісінің</w:t>
        <w:br/>
        <w:t>Барды батыр Бабажан да.</w:t>
        <w:br/>
        <w:t>Түрлі өсиет берді сөйлеп,</w:t>
        <w:br/>
        <w:t>Бағыттарын қойып жолға.</w:t>
        <w:br/>
        <w:t>Қырық кісіні төртке бөлді,</w:t>
        <w:br/>
        <w:t>Қалың елге бұлар да енді.</w:t>
        <w:br/>
        <w:t>Сол бөлінген қалпыменен</w:t>
        <w:br/>
        <w:t>Бір ауылға жетіп келді.</w:t>
        <w:br/>
        <w:t>Мұны көріп азаматтар,</w:t>
        <w:br/>
        <w:t>Қарсы шығып сәлем берді.</w:t>
        <w:br/>
        <w:t>«Жолаушы ма, жұртшы ма?» деп.</w:t>
        <w:br/>
        <w:t>«Түсі суық, жүрісі бөлек,</w:t>
        <w:br/>
        <w:t>Керуен деуге жүгі жоқ</w:t>
        <w:br/>
        <w:t>Қоржынынан өзге түгі жоқ.</w:t>
        <w:br/>
        <w:t>Қандай жандар, қайдан келген?</w:t>
        <w:br/>
        <w:t>Мінгендері арғымақ ат,</w:t>
        <w:br/>
        <w:t>Шекесінен қарағандар.</w:t>
        <w:br/>
        <w:t>Бәйгі атындай күйттеп, күйлеп,</w:t>
        <w:br/>
        <w:t>Жал құйрығын тарағандар.</w:t>
        <w:br/>
        <w:t>Кигендері көк мөлдір өңкей,</w:t>
        <w:br/>
        <w:t>Басына сәлде орағандар.</w:t>
        <w:br/>
        <w:t>Көзін жұмып көлгірсіді,</w:t>
        <w:br/>
        <w:t>Тұнжырап төмен қарағандар.</w:t>
        <w:br/>
        <w:t>Қоржындары қампиған,</w:t>
        <w:br/>
        <w:t>Жауырындары томпиған,</w:t>
        <w:br/>
        <w:t>Бұлар нендей аламан?»</w:t>
        <w:br/>
        <w:t>Деп таңырқап азаматтар</w:t>
        <w:br/>
        <w:t>Соқтыра алмай тұр шамадан.</w:t>
      </w:r>
    </w:p>
    <w:p>
      <w:r>
        <w:t>Таңырқағанын көргеннен соң</w:t>
        <w:br/>
        <w:t>«Мейманбыз» деді Бабажан.</w:t>
        <w:br/>
        <w:t>«Мейман болсаң түсіңіз», - деп,</w:t>
        <w:br/>
        <w:t>Құрметтеп алдын ораған.</w:t>
        <w:br/>
        <w:t>146 й Жанқожа батыр туралы жырлар</w:t>
        <w:br/>
        <w:t>Тұғыр ат жолға мінген жол көлігі,</w:t>
        <w:br/>
        <w:t>Кедейдің кемісі көп, бар ма шара?</w:t>
        <w:br/>
        <w:t>Мақсаты адамзаттың түгелденбес,</w:t>
        <w:br/>
        <w:t>Құтылса қусаң қашып бұл дүние.</w:t>
        <w:br/>
        <w:t>Дүние шын алтайы қызыл түлкі,</w:t>
        <w:br/>
        <w:t>Жайтаңдап жалтарады жан бауырда.</w:t>
        <w:br/>
        <w:t>Жоасытып сол ерлерді де жабықтырды,</w:t>
        <w:br/>
        <w:t>Көңілдің жеткен бар ма арманына.</w:t>
        <w:br/>
        <w:t>Артынан «Үш өткелде» қуып жетті,</w:t>
        <w:br/>
        <w:t>Аттанған үш күн бұрын хан қолына.</w:t>
        <w:br/>
        <w:t>Ілесіп бұл екеуі жүре тұрсын.</w:t>
        <w:br/>
        <w:t>Келейін Назар төре хан жағына.</w:t>
        <w:br/>
        <w:t>Аттанып қазақ халқы келеді деп,</w:t>
        <w:br/>
        <w:t>Тиеді Назар ханның құлағына.</w:t>
        <w:br/>
        <w:t>Бүлініп қарақалпақ, судай толқып,</w:t>
        <w:br/>
        <w:t>Қауіптің шекті бұлты Назар ханға,</w:t>
        <w:br/>
        <w:t>Елшімен Мәдірейімге қағаз жазып,</w:t>
        <w:br/>
        <w:t>Бұлісті хабарлады падишаға.</w:t>
        <w:br/>
        <w:t>Айтылар ендігі сөз Хиуадан,</w:t>
        <w:br/>
        <w:t>Әмудің тағы өтейін ар жағына.</w:t>
        <w:br/>
        <w:t>Шалықта шамаң келсе қиял, шіркін,</w:t>
        <w:br/>
        <w:t>Ажалдың түспей тұрып қармағына.</w:t>
        <w:br/>
        <w:t>Айтайын ендігісін қара сөзбен,</w:t>
        <w:br/>
        <w:t>Тыңдаушым есіткенің бар жадында.</w:t>
        <w:br/>
        <w:t>Бұл екі бала Қылышбайдың әскеріне қосылды. Бұлармен</w:t>
        <w:br/>
        <w:t>ешкімніңісі бола қойған жоқ. Екеуікеле жатып: «Атты, қаруды</w:t>
        <w:br/>
        <w:t>қайсымыз аламыз?» - деп сөйлесті. Бекбауыл Жанқожадан бір</w:t>
        <w:br/>
        <w:t>жас үлкен еді. Көк дөнендіде, барлық қарудыда Бекбауыл сұрап</w:t>
        <w:br/>
        <w:t>алды.</w:t>
        <w:br/>
        <w:t>Жанқожа қара-қоспақтың үстінде басында жалпатай сары</w:t>
        <w:br/>
        <w:t>тымағы бар, келе жатыр. Қарудан болғаны - тақымындағы бал-</w:t>
        <w:br/>
        <w:t>тасы. Назар хан қазақтан қатты қауіптенді. Мәдірейімге</w:t>
        <w:br/>
        <w:t>елшімен хат жазып көмек сұрады.</w:t>
        <w:br/>
        <w:t>162 Б Жанқожа батыр туралы жырлар</w:t>
        <w:br/>
        <w:t>Ханның әмірін тәркі етпей,</w:t>
        <w:br/>
        <w:t>Малыңнан зекет бермесен,</w:t>
        <w:br/>
        <w:t>Кәпір болып өлесің.</w:t>
        <w:br/>
        <w:t>Таңда мағшар күнінде.</w:t>
        <w:br/>
        <w:t>Тәңірге есеп бересің.</w:t>
        <w:br/>
        <w:t>Жыландары арсылдап,</w:t>
        <w:br/>
        <w:t>Шаяндары қарсылдап,</w:t>
        <w:br/>
        <w:t>Жалыны ұшып жарқылдап,</w:t>
        <w:br/>
        <w:t>Солар қинап сарқалдап,</w:t>
        <w:br/>
        <w:t>Алдында тосып тозақ түр.</w:t>
        <w:br/>
        <w:t>Адам әлі көрмеген</w:t>
      </w:r>
    </w:p>
    <w:p>
      <w:r>
        <w:t>Небір ауыр азап тұр.</w:t>
        <w:br/>
        <w:t>Асықпасаң көрерсің.</w:t>
        <w:br/>
        <w:t>От күйдіріп тәніңді,</w:t>
        <w:br/>
        <w:t>Заһар улап жанынды,</w:t>
        <w:br/>
        <w:t>Ауыр азап шегесін.</w:t>
        <w:br/>
        <w:t>Айтқанға көніп дін тұтсаң,</w:t>
        <w:br/>
        <w:t>Дәл пейішке енесің.</w:t>
        <w:br/>
        <w:t>Пырақты таңдап мінесің,</w:t>
        <w:br/>
        <w:t>Қамқаны қалап киесін.</w:t>
        <w:br/>
        <w:t>Салтанат құрып сайрандап,</w:t>
        <w:br/>
        <w:t>Үр қыздарын сүйесің.</w:t>
        <w:br/>
        <w:t>Осылай деп сыр шертті,</w:t>
        <w:br/>
        <w:t>Сөзге шебер құрғырлар</w:t>
        <w:br/>
        <w:t>ЖЖүйткітіп сөздің жүйесін.</w:t>
        <w:br/>
        <w:t>Сөзді нықтап айтқан сон,</w:t>
        <w:br/>
        <w:t>Бұйрық қылды Бабажан</w:t>
        <w:br/>
        <w:t>Жұрт жиналып келсін деп.</w:t>
        <w:br/>
        <w:t>Халыққа жарлық таратып,</w:t>
        <w:br/>
        <w:t>Малынан зекет берсін деп.</w:t>
        <w:br/>
        <w:t>Ханның әмірін тәрк етпей,</w:t>
        <w:br/>
        <w:t>Бұйрығына көнсін деп.</w:t>
        <w:br/>
        <w:t>Төрт түлігін есептеп,</w:t>
        <w:br/>
        <w:t>Мал басына бөлсін деп.</w:t>
        <w:br/>
        <w:t>Бес түйеге бір бойдақ.</w:t>
        <w:br/>
        <w:t>Жиырма бас қой төленсін.</w:t>
        <w:br/>
        <w:t>Біреуде болса жүз мойнақ.</w:t>
        <w:br/>
        <w:t>Керінгенге күйлемек,</w:t>
        <w:br/>
        <w:t>Кісі сөзін сөйлемек.</w:t>
        <w:br/>
        <w:t>Жанқожа батыр туралы жырлар 157</w:t>
        <w:br/>
        <w:t>Өтірік айтып молда боп,</w:t>
        <w:br/>
        <w:t>Аңқау елдің арамза,</w:t>
        <w:br/>
        <w:t>Қатырып басын шатқалы.</w:t>
        <w:br/>
        <w:t>Зекет алып малынан,</w:t>
        <w:br/>
        <w:t>Пітір алып басынан,</w:t>
        <w:br/>
        <w:t>Қарық олжаға батқалы.</w:t>
        <w:br/>
        <w:t>Айтқанға егер көнбесе,</w:t>
        <w:br/>
        <w:t>Тас талқан қылып шапқалы.</w:t>
        <w:br/>
        <w:t>Әбзелдеп бір-бір бедеуді.</w:t>
        <w:br/>
        <w:t>Атқамінді жабыла,</w:t>
        <w:br/>
        <w:t>Керекті сайман құралды,</w:t>
        <w:br/>
        <w:t>Әптиек пен құранды,</w:t>
        <w:br/>
        <w:t>Ап жүрді салып қабына.</w:t>
        <w:br/>
        <w:t>Қырға қарап, бет алып,</w:t>
        <w:br/>
        <w:t>Түсті керуен жолына.</w:t>
        <w:br/>
        <w:t>Несібесі әзір өрлеп тұр,</w:t>
        <w:br/>
        <w:t>Жұлдызы шығып оңына.</w:t>
        <w:br/>
        <w:t>Жортса жолы болып жүр,</w:t>
        <w:br/>
        <w:t>Аңшыдай соққан сонарға.</w:t>
        <w:br/>
        <w:t>Қырға қарап қырындап,</w:t>
        <w:br/>
        <w:t>Керуен көшіп тартып келет.</w:t>
      </w:r>
    </w:p>
    <w:p>
      <w:r>
        <w:t>Өрік, мейіз, бөз, бойақты</w:t>
        <w:br/>
        <w:t>Тайлап-тайлан артып келет.</w:t>
        <w:br/>
        <w:t>Ауыр артып, жайлау тартып,</w:t>
        <w:br/>
        <w:t>Бір қалыппен қалқып келет.</w:t>
        <w:br/>
        <w:t>Небір-небір шағылдардан,</w:t>
        <w:br/>
        <w:t>Маймаландап малтып келет.</w:t>
        <w:br/>
        <w:t>Адырларды асып келет,</w:t>
        <w:br/>
        <w:t>Таңды, құзды басып келет.</w:t>
        <w:br/>
        <w:t>Барған сарттар бажақ болып,</w:t>
        <w:br/>
        <w:t>Көрген жермен көшіп келет.</w:t>
        <w:br/>
        <w:t>Өзен соқса өрлеп келет.</w:t>
        <w:br/>
        <w:t>Көлдер соқса, көлбеп келет.</w:t>
        <w:br/>
        <w:t>Кей жерлерде кере тартып,</w:t>
        <w:br/>
        <w:t>Су таба алмай шөлдеп келет.</w:t>
        <w:br/>
        <w:t>Құмдар соқса қоңырымен,</w:t>
        <w:br/>
        <w:t>Тоғай соқса өңірімен,</w:t>
        <w:br/>
        <w:t>Жарға соқса жағаласып,</w:t>
        <w:br/>
        <w:t>Тартып жердің жеңілімен.</w:t>
        <w:br/>
        <w:t>Сылдырлағанбұүлақтарды,</w:t>
        <w:br/>
        <w:t>Судыраған құрақтарды,</w:t>
        <w:br/>
        <w:t>150 3 Жанқожа батыр туралы жырлар</w:t>
        <w:br/>
        <w:t>Әбден бекіп алған соң,</w:t>
        <w:br/>
        <w:t>Қалыңнан шыққан қасқырдай.</w:t>
        <w:br/>
        <w:t>Көрінгенге килікті.</w:t>
        <w:br/>
        <w:t>Әрі палуан, әрі бек,</w:t>
        <w:br/>
        <w:t>Басмашыларды басқарып,</w:t>
        <w:br/>
        <w:t>Бабажан алды билікті.</w:t>
        <w:br/>
        <w:t>Бабажан қолды басқарды,</w:t>
        <w:br/>
        <w:t>Баулыды өңшең мастарды.</w:t>
        <w:br/>
        <w:t>Шекесінен қараған,</w:t>
        <w:br/>
        <w:t>Мініс жорыққа жараған,</w:t>
        <w:br/>
        <w:t>Таңдап тауып мінгізді.</w:t>
        <w:br/>
        <w:t>Жылмиған небір жүйрікті.</w:t>
        <w:br/>
        <w:t>Көрінгенге көз салып,</w:t>
        <w:br/>
        <w:t>Бедеу атқа ер салып,</w:t>
        <w:br/>
        <w:t>Көк найзаны қолға алып,</w:t>
        <w:br/>
        <w:t>Ұрлық қылып, ел торып,</w:t>
        <w:br/>
        <w:t>Төңіректеп жер шолып,</w:t>
        <w:br/>
        <w:t>Еңіретіп ел шауып,</w:t>
        <w:br/>
        <w:t>Еңбексіз оңай мал тауып,</w:t>
        <w:br/>
        <w:t>Шулатып қатын-баласын,</w:t>
        <w:br/>
        <w:t>Қалдырмай жеке танасын,</w:t>
        <w:br/>
        <w:t>Талайдың талап мал-мүлкін,</w:t>
        <w:br/>
        <w:t>Еңіретіп, ызғытты.</w:t>
        <w:br/>
        <w:t>Бір күні Бабажан жарандарына: «Арқада қазақ деген өнерге</w:t>
        <w:br/>
        <w:t>олақ, малға бай, оқымаған, діні шала, ауыздары ала халық бар</w:t>
        <w:br/>
        <w:t>көрінеді. Соған баралық, шамасын байқап қаралық, малынан</w:t>
        <w:br/>
        <w:t>зекет алалық, ептеп жөнге салалық, мата апарын саталық, дәм-</w:t>
        <w:br/>
        <w:t>тұзын таталық, аз затпен көп пұл шығарып, қарық олжаға</w:t>
        <w:br/>
        <w:t>баталық, айналдырып қаралық, айтқанға көнбесе, тас-талқан</w:t>
        <w:br/>
        <w:t>ғып шабалақ», - дейді.</w:t>
        <w:br/>
        <w:t>Бабажанның қазақ халқын суреттеп, жарандарына айтқаны:</w:t>
      </w:r>
    </w:p>
    <w:p>
      <w:r>
        <w:t>Сахара байтақ далада,</w:t>
        <w:br/>
        <w:t>Сарқырап аққан салада</w:t>
        <w:br/>
        <w:t>Жүздеп, мыңдап мал жиған,</w:t>
        <w:br/>
        <w:t>Шаруасын етіп шалжиған.</w:t>
        <w:br/>
        <w:t>Қыс Қызылды қыстаған,</w:t>
        <w:br/>
        <w:t>Жаз Арқаны жайлаған.</w:t>
        <w:br/>
        <w:t>Жері байтақ, елі бай,</w:t>
        <w:br/>
        <w:t>Малы құрттай қайнаған,</w:t>
        <w:br/>
        <w:t>156 Жанқожа батыр туралы жырлар</w:t>
        <w:br/>
        <w:t>Осыны ойлап Бабажан,</w:t>
        <w:br/>
        <w:t>Таңдап қойды аралап.</w:t>
        <w:br/>
        <w:t>Құнан қой, семіз ісекті</w:t>
        <w:br/>
        <w:t>Сойғызды ұстап саралап.</w:t>
        <w:br/>
        <w:t>Палауы майлы баппенен</w:t>
        <w:br/>
        <w:t>Бұрсалап етті асқызып,</w:t>
        <w:br/>
        <w:t>Тартқызды табақ шаралап.</w:t>
        <w:br/>
        <w:t>Арақ пен қойып бозасын,</w:t>
        <w:br/>
        <w:t>«Алың, әка», - деп, жорғадан.</w:t>
        <w:br/>
        <w:t>Көк шайын демдеп қасқарға,</w:t>
        <w:br/>
        <w:t>Көк кесе көпті жағалап.</w:t>
        <w:br/>
        <w:t>Қорқор тартып, ғаһ,ух» деп,</w:t>
        <w:br/>
        <w:t>Аузынан түтін дудалап.</w:t>
        <w:br/>
        <w:t>Кейбіреуі елітіп,</w:t>
        <w:br/>
        <w:t>Құлапта жатыр домалап.</w:t>
        <w:br/>
        <w:t>Әшулла айтып, ән шырқап,</w:t>
        <w:br/>
        <w:t>Би билеп қошың сабалап.</w:t>
        <w:br/>
        <w:t>Ішті, жеді, кайып құрды,</w:t>
        <w:br/>
        <w:t>Аузына түскен гапты ұрды.</w:t>
        <w:br/>
        <w:t>Таусалман бәрін салалап,</w:t>
        <w:br/>
        <w:t>Мас болып құлап жатады,</w:t>
        <w:br/>
        <w:t>Ұлы ұйқыға батады.</w:t>
        <w:br/>
        <w:t>Ұзақ түн жатып төсекте,</w:t>
        <w:br/>
        <w:t>Ертеңгілік атады.</w:t>
        <w:br/>
        <w:t>Таң атқасын оянып,</w:t>
        <w:br/>
        <w:t>Түні бойын бөлгенін,</w:t>
        <w:br/>
        <w:t>Шақ тұрды түске таянып.</w:t>
        <w:br/>
        <w:t>Бабажан батыр бұдан соң,</w:t>
        <w:br/>
        <w:t>Көтере алмай, шіркін-ай,</w:t>
        <w:br/>
        <w:t>Мас болып баста бағына.</w:t>
        <w:br/>
        <w:t>Барғысы келіп енді өзі</w:t>
        <w:br/>
        <w:t>Керуеннің кешегі</w:t>
        <w:br/>
        <w:t>Барып келген жағына.</w:t>
        <w:br/>
        <w:t>Сайлап-сайлап жүз жігіт</w:t>
        <w:br/>
        <w:t>Алды ертіп жанына.</w:t>
        <w:br/>
        <w:t>Жүз түйені жүктеді,</w:t>
        <w:br/>
        <w:t>Бойақ пен бөзге тағы да.</w:t>
        <w:br/>
        <w:t>Өзі апарып сатқалы,</w:t>
        <w:br/>
        <w:t>Қазақтың дәмін татқалы,</w:t>
        <w:br/>
        <w:t>Шариғат етіп айтады,</w:t>
        <w:br/>
        <w:t>Елді ептеп тартқалы.</w:t>
      </w:r>
    </w:p>
    <w:p>
      <w:r>
        <w:t>Жанқожа батыр туралы жырлар 161</w:t>
        <w:br/>
        <w:t>Мұсылманбыз деп жүрсе де,</w:t>
        <w:br/>
        <w:t>Ішінен тәуір көрсе де,</w:t>
        <w:br/>
        <w:t>Бос жүруші еді бұл елде</w:t>
        <w:br/>
        <w:t>Зекет, ораза, намаз бар.</w:t>
        <w:br/>
        <w:t>Намаздан кейін ал бектер</w:t>
        <w:br/>
        <w:t>Кеңеске бетін бұрады.</w:t>
        <w:br/>
        <w:t>Аууыл адамын жинап ап,</w:t>
        <w:br/>
        <w:t>Әңгіме-дүкен құрады.</w:t>
        <w:br/>
        <w:t>«Қырық парызды бұл топта</w:t>
        <w:br/>
        <w:t>Кім біледі?» - деп сұрады.</w:t>
        <w:br/>
        <w:t>Қапелімде кім білсін,</w:t>
        <w:br/>
        <w:t>Халық бөгеліп тұрады.</w:t>
        <w:br/>
        <w:t>Жауап берер жан жоғын</w:t>
        <w:br/>
        <w:t>Әбден сезді, сынады.</w:t>
        <w:br/>
        <w:t>Бектер сонда сөйледі</w:t>
        <w:br/>
        <w:t>Сөйлегенде бүй деді:</w:t>
        <w:br/>
        <w:t>- Мұсылман деген бұл елде</w:t>
        <w:br/>
        <w:t>Ауыздары ала екен.</w:t>
        <w:br/>
        <w:t>Жері байтақ дала екен.</w:t>
        <w:br/>
        <w:t>Қырық парызды білмеген,</w:t>
        <w:br/>
        <w:t>Дін әмірін ешқандай</w:t>
        <w:br/>
        <w:t>Не ораза, не намаз</w:t>
        <w:br/>
        <w:t>Оқып және көрмеген.</w:t>
        <w:br/>
        <w:t>Пітір, зекет бермеген.</w:t>
        <w:br/>
        <w:t>Жоиғаны арам мал екен.</w:t>
        <w:br/>
        <w:t>Ашылмаған бұл жайлы,</w:t>
        <w:br/>
        <w:t>Мәселе үлкен бар екен.</w:t>
        <w:br/>
        <w:t>. Бағытын жөнге салмасақ,</w:t>
        <w:br/>
        <w:t>Малынан зекет алмасақ,</w:t>
        <w:br/>
        <w:t>Пейілі елдің тар екен.</w:t>
        <w:br/>
        <w:t>Дін исламның әмірі -</w:t>
        <w:br/>
        <w:t>Мұсылманға қырық парыз,</w:t>
        <w:br/>
        <w:t>Өтемесе ел қарыз.</w:t>
        <w:br/>
        <w:t>Ораза, намаз, зекет, қаж</w:t>
        <w:br/>
        <w:t>Жағдай айтып ел үшін,</w:t>
        <w:br/>
        <w:t>Тыңдалмайды еш арыз.</w:t>
        <w:br/>
        <w:t>Иман, намаз, оразаны</w:t>
        <w:br/>
        <w:t>Үйрететін молда бар.</w:t>
        <w:br/>
        <w:t>Кітап, Құран ол дабар,</w:t>
        <w:br/>
        <w:t>Айтқанға халық көнесің,</w:t>
        <w:br/>
        <w:t>Иманға кәміл сенесің,</w:t>
        <w:br/>
        <w:t>11-238</w:t>
        <w:br/>
        <w:t>Жанқожа батыр туралы жырлар 163</w:t>
        <w:br/>
        <w:t>Кез келгенге итаршы,</w:t>
      </w:r>
    </w:p>
    <w:p>
      <w:r>
        <w:t>Қол орамал бір шаршы.</w:t>
        <w:br/>
        <w:t>Бөрік ал десе, бас алған,</w:t>
        <w:br/>
        <w:t>Болмашыға қасарған.</w:t>
        <w:br/>
        <w:t>Еліктіріп небір дорақты,</w:t>
        <w:br/>
        <w:t>Болатқасалып болатты.</w:t>
        <w:br/>
        <w:t>Көлденең сөзге еретін,</w:t>
        <w:br/>
        <w:t>Ақылы келте шолақты,</w:t>
        <w:br/>
        <w:t>Бауырынатартты ыңғайлап,</w:t>
        <w:br/>
        <w:t>Маңызсыздарды мазақ қып,</w:t>
        <w:br/>
        <w:t>Алдына салып бажақ қып,</w:t>
        <w:br/>
        <w:t>Елден зекет жинауға,</w:t>
        <w:br/>
        <w:t>Көнбегендерді қинауға,</w:t>
        <w:br/>
        <w:t>Қоқандарды бірнеше</w:t>
        <w:br/>
        <w:t>Шығарып қойды сарт сайлап.</w:t>
        <w:br/>
        <w:t>Желіп жүріп жағалай,</w:t>
        <w:br/>
        <w:t>Елден зекет жинады.</w:t>
        <w:br/>
        <w:t>Халықтан түскен түсімді</w:t>
        <w:br/>
        <w:t>Қорына сарттың құйғалы.</w:t>
        <w:br/>
        <w:t>Жұинала келе көбейіп,</w:t>
        <w:br/>
        <w:t>Қой қораға сыймады.</w:t>
        <w:br/>
        <w:t>Көбейген сайын құнығып,</w:t>
        <w:br/>
        <w:t>Сұмпайысын тыймады.</w:t>
        <w:br/>
        <w:t>Онымен қоймай тағы да,</w:t>
        <w:br/>
        <w:t>Қой соңында келе жатқан</w:t>
        <w:br/>
        <w:t>Жорға тоқтыны ұста деп,</w:t>
        <w:br/>
        <w:t>Қисынсыз кейде қинады.</w:t>
        <w:br/>
        <w:t>Оған да көнді ел-ғаріп.</w:t>
        <w:br/>
        <w:t>Наразы болып сонда да,</w:t>
        <w:br/>
        <w:t>Айта алмады бір ғаріп.</w:t>
        <w:br/>
        <w:t>Қосымша алым көбейді,</w:t>
        <w:br/>
        <w:t>Құшақ зекет дегенді</w:t>
        <w:br/>
        <w:t>Тағы үстеме шығарып,</w:t>
        <w:br/>
        <w:t>Құлқыншыл құрдым сарттардың,</w:t>
        <w:br/>
        <w:t>Араны күн-күн ашылып,</w:t>
        <w:br/>
        <w:t>Алдымалға толады,</w:t>
        <w:br/>
        <w:t>Тілегені болады.</w:t>
        <w:br/>
        <w:t>Толғанының белгісі</w:t>
        <w:br/>
        <w:t>Жүздей артып, мың тартып,</w:t>
        <w:br/>
        <w:t>Күндегісін күнде артып,</w:t>
        <w:br/>
        <w:t>Ауыл боп аулақ қонады.</w:t>
        <w:br/>
        <w:t>166 Жанқожа батыр туралы жырлар</w:t>
        <w:br/>
        <w:t>Десті-дағы жігіттер,</w:t>
        <w:br/>
        <w:t>Айналды көше қашуға.</w:t>
        <w:br/>
        <w:t>Түйе қомдап, түнде үркіп,</w:t>
        <w:br/>
        <w:t>Ала белден асуға.</w:t>
        <w:br/>
        <w:t>Көппті елдің жартысы,</w:t>
        <w:br/>
        <w:t>Азға-көпке қосыла.</w:t>
        <w:br/>
        <w:t>Ел жастары түгілі,</w:t>
        <w:br/>
        <w:t>Жылқысын айдап қашырып,</w:t>
        <w:br/>
        <w:t>Ақ киіктей жосылып,</w:t>
        <w:br/>
        <w:t>Жөнелді үркіп асыға.</w:t>
        <w:br/>
        <w:t>Екі-үш ел қалды</w:t>
        <w:br/>
        <w:t>Қарайлап бектер қасында.</w:t>
      </w:r>
    </w:p>
    <w:p>
      <w:r>
        <w:t>Ертеңіне сарттар да,</w:t>
        <w:br/>
        <w:t>Елахуалын естіді.</w:t>
        <w:br/>
        <w:t>Ел құлағы елу ғой,</w:t>
        <w:br/>
        <w:t>Хабарланбай қойсын ба?</w:t>
        <w:br/>
        <w:t>Естігесін Бабажан,</w:t>
        <w:br/>
        <w:t>Өзі батыр шабаған</w:t>
        <w:br/>
        <w:t>Шамырқанды, шамданды,</w:t>
        <w:br/>
        <w:t>Арсылдай иттей қабаған.</w:t>
        <w:br/>
        <w:t>Аттан салды сарттарға,</w:t>
        <w:br/>
        <w:t>Атқа мін деп аламан.</w:t>
        <w:br/>
        <w:t>«Бірің қалмай аттан» - деп,</w:t>
        <w:br/>
        <w:t>Қашып кеткеннің бәрін де,</w:t>
        <w:br/>
        <w:t>«Діннен безген кәпір» - деп.</w:t>
        <w:br/>
        <w:t>Екінші болсын есіңде,</w:t>
        <w:br/>
        <w:t>«Бармақларыңды» батыр деп,</w:t>
        <w:br/>
        <w:t>«Басларын кесіп олардың</w:t>
        <w:br/>
        <w:t>Малды талау мақұл» - деп.</w:t>
        <w:br/>
        <w:t>Алпту қысып арсылдап,</w:t>
        <w:br/>
        <w:t>Азу тісі қаршылдап,</w:t>
        <w:br/>
        <w:t>Арғымақтары арқырап,</w:t>
        <w:br/>
        <w:t>Тау суындай сарқырап,</w:t>
        <w:br/>
        <w:t>Өз-өзінен булығып,</w:t>
        <w:br/>
        <w:t>Даусы жаман барқырап.</w:t>
        <w:br/>
        <w:t>Сарттар шанты сартылдап,</w:t>
        <w:br/>
        <w:t>Белінде қылыш жарқырап,</w:t>
        <w:br/>
        <w:t>Қайтпаған беті немелер,</w:t>
        <w:br/>
        <w:t>Қаны бұзылып қарқырап.</w:t>
        <w:br/>
        <w:t>Көшкен елдің соңынан</w:t>
        <w:br/>
        <w:t>Көтеріле қуып кетеді.</w:t>
        <w:br/>
        <w:t>Жапқожа батыр туралы жырлар 171</w:t>
        <w:br/>
        <w:t>Қартайғанда қаңғалап,</w:t>
        <w:br/>
        <w:t>Қайда барып, қайда өлем?!</w:t>
        <w:br/>
        <w:t>Талабыңды қайраман,</w:t>
        <w:br/>
        <w:t>Барғың келсе жол берем.</w:t>
        <w:br/>
        <w:t>Ақмырза бұлай деген соң,</w:t>
        <w:br/>
        <w:t>Көшуге белді байлады.</w:t>
        <w:br/>
        <w:t>Іргесі бүтін ұлтанды ел</w:t>
        <w:br/>
        <w:t>Тертқараға қырдағы</w:t>
        <w:br/>
        <w:t>Барайын деп ойлады.</w:t>
        <w:br/>
        <w:t>Атан қомдап, ат ерлеп,</w:t>
        <w:br/>
        <w:t>Аспаптарын сайлады.</w:t>
        <w:br/>
        <w:t>Көшіп келіп қайыны,</w:t>
        <w:br/>
        <w:t>Қосыкедей шонжармен</w:t>
        <w:br/>
        <w:t>Қосылып бірге жайлады.</w:t>
        <w:br/>
        <w:t>Жата берсін Жанқожа,</w:t>
        <w:br/>
        <w:t>"Жалғыз ауыл көшіп кеп.</w:t>
        <w:br/>
        <w:t>Іс қала ма білінбей,</w:t>
        <w:br/>
        <w:t>Ел құлағы есітпек.</w:t>
        <w:br/>
        <w:t>Жанқожа кетті деген соң,.</w:t>
        <w:br/>
        <w:t>Қалған елге кәр қылып,</w:t>
        <w:br/>
        <w:t>Бабажан болды өшікпек.</w:t>
        <w:br/>
        <w:t>Бар ма, деп тума-жақыны,</w:t>
      </w:r>
    </w:p>
    <w:p>
      <w:r>
        <w:t>Тергеді сұрап ежіктеп.</w:t>
        <w:br/>
        <w:t>Ағасы деп Ақмырда,</w:t>
        <w:br/>
        <w:t>Айтып салды бір жаман.</w:t>
        <w:br/>
        <w:t>Ақымақты адам демеңіз,</w:t>
        <w:br/>
        <w:t>Аузында сөз тұрмаған.</w:t>
        <w:br/>
        <w:t>Есіткесін Бабажан,</w:t>
        <w:br/>
        <w:t>Ниетке енді тым жаман.</w:t>
        <w:br/>
        <w:t>«Ақмырзаны айдап әкел» деп,</w:t>
        <w:br/>
        <w:t>Елді қысып қорлаған.</w:t>
        <w:br/>
        <w:t>Ел қысылды кәрінен.</w:t>
        <w:br/>
        <w:t>Өлтіреді-ау деп батырды,</w:t>
        <w:br/>
        <w:t>Қалмады зәре бәрінен.</w:t>
        <w:br/>
        <w:t>Бабажан тағы ақырды,</w:t>
        <w:br/>
        <w:t>Мая наудай бақырды.</w:t>
        <w:br/>
        <w:t>«Тез жинал!» деп әмір ғып,</w:t>
        <w:br/>
        <w:t>УУәзірлерді шақырды.</w:t>
        <w:br/>
        <w:t>Жанқожа батыр туралы жырлар 167</w:t>
        <w:br/>
        <w:t>Ұмтылған жау қойсын ба,</w:t>
        <w:br/>
        <w:t>Ұзатпай қуып жетеді.</w:t>
        <w:br/>
        <w:t>Жеткен жерде еңселеп,</w:t>
        <w:br/>
        <w:t>Елді әбігер етеді.</w:t>
        <w:br/>
        <w:t>Бәрін қоймай табады.</w:t>
        <w:br/>
        <w:t>Кез келгенін сабады.</w:t>
        <w:br/>
        <w:t>Қарсы келген кісіні</w:t>
        <w:br/>
        <w:t>Қылышпенен шабады.</w:t>
        <w:br/>
        <w:t>Елді шауып, бар малды</w:t>
        <w:br/>
        <w:t>Айдап жөнге салады.</w:t>
        <w:br/>
        <w:t>Малға қоса мүлкімен</w:t>
        <w:br/>
        <w:t>Қыздарын да алады.</w:t>
        <w:br/>
        <w:t>Жылқысын алды дулатып.</w:t>
        <w:br/>
        <w:t>Қатыны мен баласын</w:t>
        <w:br/>
        <w:t>Ызғытып қойдай шулатып.</w:t>
        <w:br/>
        <w:t>Қой, түйесін қоймай ап,</w:t>
        <w:br/>
        <w:t>Босағасын қуратып.</w:t>
        <w:br/>
        <w:t>Қарсы келген қазақты</w:t>
        <w:br/>
        <w:t>Найзаменен түйреді,</w:t>
        <w:br/>
        <w:t>Талайын тайдай тулатып.</w:t>
        <w:br/>
        <w:t>Малын қоймай алады,</w:t>
        <w:br/>
        <w:t>Мүлкін қоймай талады.</w:t>
        <w:br/>
        <w:t>Ыңырсытып бар малды</w:t>
        <w:br/>
        <w:t>Айдап жөнге салады.</w:t>
        <w:br/>
        <w:t>Дүние, малдан айырылып,</w:t>
        <w:br/>
        <w:t>Ел шабылып қалады.</w:t>
        <w:br/>
        <w:t>Қой, түйені қоралап,</w:t>
        <w:br/>
        <w:t>Келген жөнді жобалап,</w:t>
        <w:br/>
        <w:t>Дуылдатып жылқыны</w:t>
        <w:br/>
        <w:t>ЖЖаййнатып жасау-мүлкіні,</w:t>
        <w:br/>
        <w:t>Ыңырсытып малды айдап,</w:t>
        <w:br/>
        <w:t>Арғымағын шаужайлап,</w:t>
        <w:br/>
        <w:t>Бабажан кетіп барады.</w:t>
        <w:br/>
        <w:t>Сол бетімен кідірмей,</w:t>
        <w:br/>
        <w:t>Жанкентке келіп қалады,</w:t>
        <w:br/>
        <w:t>Ел шауып қырдан қайтқан соң.</w:t>
      </w:r>
    </w:p>
    <w:p>
      <w:r>
        <w:t>Олжа малға қарық қылып,</w:t>
        <w:br/>
        <w:t>Бір жылда елді байытқан соң.</w:t>
        <w:br/>
        <w:t>Бабажандай батырдың</w:t>
        <w:br/>
        <w:t>Даңқы кетті жер жарып.</w:t>
        <w:br/>
        <w:t>170 Жанқожа батыр туралы жырлар</w:t>
        <w:br/>
        <w:t>Мал басынан ерік кетіп,</w:t>
        <w:br/>
        <w:t>Елдің соры қайнады.</w:t>
        <w:br/>
        <w:t>Құлқы бұзық құрдым сарт,</w:t>
        <w:br/>
        <w:t>Құлқыны мұның тоймады.</w:t>
        <w:br/>
        <w:t>Елді, жұртты басынып,</w:t>
        <w:br/>
        <w:t>Қыз біткенді қоймады.</w:t>
        <w:br/>
        <w:t>Бармағын Қоқан батырды</w:t>
        <w:br/>
        <w:t>Әр жерді бір әурелеп,</w:t>
        <w:br/>
        <w:t>Халықтың басын қатырды.</w:t>
        <w:br/>
        <w:t>Қыз, қатынын меңгеріп,</w:t>
        <w:br/>
        <w:t>Елді ел ғып басынды.</w:t>
        <w:br/>
        <w:t>Үміт еткен мырзаның</w:t>
        <w:br/>
        <w:t>Тамаққа көбі сатылды.</w:t>
        <w:br/>
        <w:t>Елден үздім күдерді,</w:t>
        <w:br/>
        <w:t>Шықпады жігіт жігерлі.</w:t>
        <w:br/>
        <w:t>Ел соңыма ермеді.</w:t>
        <w:br/>
        <w:t>Көпшілік көмек бермеді.</w:t>
        <w:br/>
        <w:t>Елдігімізден ұят деп,</w:t>
        <w:br/>
        <w:t>Ешкім намыс көрмеді.</w:t>
        <w:br/>
        <w:t>Қалай болды, ау, Ақа!</w:t>
        <w:br/>
        <w:t>Сізге бұл салған кеңесім,</w:t>
        <w:br/>
        <w:t>Қандай ақыл бересің?</w:t>
        <w:br/>
        <w:t>Байқаған даболарсың,</w:t>
        <w:br/>
        <w:t>Құлқыншыл мынау сарттардың</w:t>
        <w:br/>
        <w:t>Ниеттері түзу емесін.</w:t>
        <w:br/>
        <w:t>Бұл елден көңілім қалғасын,</w:t>
        <w:br/>
        <w:t>Көшткім келеді қайныма,</w:t>
        <w:br/>
        <w:t>Мұнымды қалай көресің?</w:t>
        <w:br/>
        <w:t>Ақмырза сонда сөйледі,</w:t>
        <w:br/>
        <w:t>Сөйлегенде бүй деді:</w:t>
        <w:br/>
        <w:t>- Иә, Жанқожам, сұр берен,</w:t>
        <w:br/>
        <w:t>Бұл ойыңды жөн дер ем.</w:t>
        <w:br/>
        <w:t>Арқасы қызбас айқайға</w:t>
        <w:br/>
        <w:t>Естіместей ел керең.</w:t>
        <w:br/>
        <w:t>Алпыстан жасым асқанда,</w:t>
        <w:br/>
        <w:t>«Ақмырза қашты дегенді</w:t>
        <w:br/>
        <w:t>Атағыма ар көрем.</w:t>
        <w:br/>
        <w:t>Не де болса, тәуекел,</w:t>
        <w:br/>
        <w:t>Жанқожа батыр туралы жырлар 175</w:t>
        <w:br/>
        <w:t>Жалғыздық түсіп басыма,</w:t>
        <w:br/>
        <w:t>Ұшты ғой бүгін дәуірім.</w:t>
        <w:br/>
        <w:t>Алпыстан жасым асқанда,</w:t>
        <w:br/>
        <w:t>Арқалатса амал не,</w:t>
        <w:br/>
        <w:t>Бейнеттің тәңір ауырын?</w:t>
      </w:r>
    </w:p>
    <w:p>
      <w:r>
        <w:t>Қайдасың жаным, Жанқожа,</w:t>
        <w:br/>
        <w:t>Жалғыз ағаң Ақмырза</w:t>
        <w:br/>
        <w:t>Айдауда, міне, бауырың.</w:t>
        <w:br/>
        <w:t>Жау жағадан алғанда</w:t>
        <w:br/>
        <w:t>Және көрінбей көзіме</w:t>
        <w:br/>
        <w:t>Қолға түстім қорғалап.</w:t>
        <w:br/>
        <w:t>Сақалым қанға боялды,</w:t>
        <w:br/>
        <w:t>Бетімнен қаным сорғалап.</w:t>
        <w:br/>
        <w:t>Екі иінімнен дем алып,</w:t>
        <w:br/>
        <w:t>Ентігіп жаяу күйді ішім.</w:t>
        <w:br/>
        <w:t>Сыртыма қолым байланып,</w:t>
        <w:br/>
        <w:t>Сарттардың жедім түйгінін.</w:t>
        <w:br/>
        <w:t>Жалғыз ағаң Ақмырза</w:t>
        <w:br/>
        <w:t>Жау қолындабарады.</w:t>
        <w:br/>
        <w:t>Жанқожа өкірмей жүрмісің?»</w:t>
        <w:br/>
        <w:t>Алдына салып жендеттер</w:t>
        <w:br/>
        <w:t>Бабажанның алдына</w:t>
        <w:br/>
        <w:t>Алып барды айдасып,</w:t>
        <w:br/>
        <w:t>Артына қолды байласып.</w:t>
        <w:br/>
        <w:t>Кез келгені шабақтап,</w:t>
        <w:br/>
        <w:t>Найзаларын қандасып.</w:t>
        <w:br/>
        <w:t>Оны көріп төрелер,</w:t>
        <w:br/>
        <w:t>ААлдынан шықты аңырасып.</w:t>
        <w:br/>
        <w:t>«Бадбақтың басын кесің» деп,</w:t>
        <w:br/>
        <w:t>Шауқылдасып шуласып.</w:t>
        <w:br/>
        <w:t>Мойнына зіл тас байлап,</w:t>
        <w:br/>
        <w:t>Атпақ болды дарияға</w:t>
        <w:br/>
        <w:t>Әрі-бері ойласып.</w:t>
        <w:br/>
        <w:t>Қол-аяғын буды да,</w:t>
        <w:br/>
        <w:t>Арқан тақты мойнына,</w:t>
        <w:br/>
        <w:t>Тас толтырып қойнына,</w:t>
        <w:br/>
        <w:t>Апарып суға атады.</w:t>
        <w:br/>
        <w:t>Тастың басып салмағы,</w:t>
        <w:br/>
        <w:t>Шымырлап суға батады.</w:t>
        <w:br/>
        <w:t>164 Жанқожа батыр туралы жырлар</w:t>
        <w:br/>
        <w:t>Азан айтып әндетіп,</w:t>
        <w:br/>
        <w:t>Отау тігіп сәндетіп,</w:t>
        <w:br/>
        <w:t>Ертеңгі кеш шуласып,</w:t>
        <w:br/>
        <w:t>Ерігіп зер салады.</w:t>
        <w:br/>
        <w:t>Елді аралап сауда еткен</w:t>
        <w:br/>
        <w:t>Саудагерлерді кешегі</w:t>
        <w:br/>
        <w:t>Оны да қосып алады.</w:t>
        <w:br/>
        <w:t>Бойы үйреніп алған соң,</w:t>
        <w:br/>
        <w:t>Елмен таныс болған соң,</w:t>
        <w:br/>
        <w:t>Арқыраған айғыр сарт,</w:t>
        <w:br/>
        <w:t>Қыздарға үйір болады.</w:t>
        <w:br/>
        <w:t>Қызды көрсе қызанңдап,</w:t>
        <w:br/>
        <w:t>Жанады да күйеді.</w:t>
      </w:r>
    </w:p>
    <w:p>
      <w:r>
        <w:t>Шақырып алып алдына</w:t>
        <w:br/>
        <w:t>Өрік-мейіз үйеді.</w:t>
        <w:br/>
        <w:t>Онымен қоймай тағы да,</w:t>
        <w:br/>
        <w:t>Етек-жеңін зерлеген</w:t>
        <w:br/>
        <w:t>Шәйі көйлек, жібек орамал</w:t>
        <w:br/>
        <w:t>Аллдына салып «алың» деп,</w:t>
        <w:br/>
        <w:t>Садағасы кетейін,</w:t>
        <w:br/>
        <w:t>Қайсысын қыздың сүйеді.</w:t>
        <w:br/>
        <w:t>Жағалай жүріп шетінен</w:t>
        <w:br/>
        <w:t>Бір сүйгіз деп бетіңнен,</w:t>
        <w:br/>
        <w:t>Қаралай тұрып қалшылдап,</w:t>
        <w:br/>
        <w:t>Тебініп босап тиеді.</w:t>
        <w:br/>
        <w:t>Дүниесі құрғыр тұшы ғой,</w:t>
        <w:br/>
        <w:t>«Алсаң ал» деп анасы,</w:t>
        <w:br/>
        <w:t>Көйлекті күнді сүйеді.</w:t>
        <w:br/>
        <w:t>Бір жолы алмай кетсе де,</w:t>
        <w:br/>
        <w:t>Екінші де алып киеді.</w:t>
        <w:br/>
        <w:t>Қыздарменен жанасып,</w:t>
        <w:br/>
        <w:t>Бектердің де қолына</w:t>
        <w:br/>
        <w:t>Қалағаны тиеді.</w:t>
        <w:br/>
        <w:t>Мұны біліп жігіттер</w:t>
        <w:br/>
        <w:t>Іштері оттай күйеді.</w:t>
        <w:br/>
        <w:t>Ызаболып қыздарға,</w:t>
        <w:br/>
        <w:t>Сырқырайды сүйегі.</w:t>
        <w:br/>
        <w:t>Намыстанып, арланып,</w:t>
        <w:br/>
        <w:t>Жұиналады бозбала.</w:t>
        <w:br/>
        <w:t>168 ) Жанқожа батыр туралы жырлар</w:t>
        <w:br/>
        <w:t>Ат шаптырып той қылды,</w:t>
        <w:br/>
        <w:t>Қосақтап қойды шығарып.</w:t>
        <w:br/>
        <w:t>Еңбекпен тапқан мал емес,</w:t>
        <w:br/>
        <w:t>Тоны тозып, аты арып.</w:t>
        <w:br/>
        <w:t>Аясын ба олжаны,</w:t>
        <w:br/>
        <w:t>Жортса жолы болып жүр,</w:t>
        <w:br/>
        <w:t>Жұлдызы бектер оңалып.</w:t>
        <w:br/>
        <w:t>Малдан, мүліктен айырылып,</w:t>
        <w:br/>
        <w:t>Жосылып қалған ел ғаріп.</w:t>
        <w:br/>
        <w:t>Бірқатар ел қалды аман</w:t>
        <w:br/>
        <w:t>Жау қолынан бұлтарып.</w:t>
        <w:br/>
        <w:t>Дәндеп жүрген немелер</w:t>
        <w:br/>
        <w:t>Қырды қырып, үйді алып,</w:t>
        <w:br/>
        <w:t>Екелессе ел шауып,</w:t>
        <w:br/>
        <w:t>Еңбексіз үкай мал тауып.</w:t>
        <w:br/>
        <w:t>Қайта ойласып бұзықтар</w:t>
        <w:br/>
        <w:t>Және шықты келер жыл</w:t>
        <w:br/>
        <w:t>Сырдың бойын оралып.</w:t>
        <w:br/>
        <w:t>Бармаған бұрын соны елге</w:t>
        <w:br/>
        <w:t>Барғысы келіп соны алып.</w:t>
        <w:br/>
        <w:t>Шектілерге келді де,</w:t>
        <w:br/>
        <w:t>Жатып алды қамалып.</w:t>
        <w:br/>
        <w:t>Зекеттің түрі көбейді</w:t>
        <w:br/>
        <w:t>Үсті-үстіне жамалып.</w:t>
        <w:br/>
        <w:t>Халықты қанап салық сап,</w:t>
        <w:br/>
        <w:t>Сүліктей сорды қадалып.</w:t>
        <w:br/>
        <w:t>Аңқау елді арамза</w:t>
        <w:br/>
        <w:t>Басынып сарттың бектері</w:t>
        <w:br/>
        <w:t>Сыртты айналып, Сырды алып.</w:t>
      </w:r>
    </w:p>
    <w:p>
      <w:r>
        <w:t>Бұзылды күн-түн ниеттері.</w:t>
        <w:br/>
        <w:t>Дәнігіп оңай олжаға,</w:t>
        <w:br/>
        <w:t>Әурелеп елді шеткері.</w:t>
        <w:br/>
        <w:t>Жылмиып елге жыл-жыл кеп,</w:t>
        <w:br/>
        <w:t>Зекеттеу болды кептері.</w:t>
        <w:br/>
        <w:t>Үйрене келе үйір боп,</w:t>
        <w:br/>
        <w:t>Абыройын елдің төккелі.</w:t>
        <w:br/>
        <w:t>«Қойныма қыз сал» дегенді,</w:t>
        <w:br/>
        <w:t>Шығарады төрелер</w:t>
        <w:br/>
        <w:t>Шымырламай-ақ беттері.</w:t>
        <w:br/>
        <w:t>Көрген сайын көндігіп,</w:t>
        <w:br/>
        <w:t>ҮҮйренді елдің еттері.</w:t>
        <w:br/>
        <w:t>178 Жанқожа батыр туралы жырлар</w:t>
        <w:br/>
        <w:t>Қолбастады Жанқожа ер,</w:t>
        <w:br/>
        <w:t>Көпті көрген кемеңгер.</w:t>
        <w:br/>
        <w:t>«Дін мұсылман тарықса,</w:t>
        <w:br/>
        <w:t>Демей көр деп Әлішер.</w:t>
        <w:br/>
        <w:t>Тәуекелге бел байлап,</w:t>
        <w:br/>
        <w:t>Талпыныңыз жігіттер.</w:t>
        <w:br/>
        <w:t>Ер басына қой айтып,</w:t>
        <w:br/>
        <w:t>Садақаны сауда бер.</w:t>
        <w:br/>
        <w:t>Жауға жәбір кетті ғой,</w:t>
        <w:br/>
        <w:t>Жүр, жігіттер, жүре ғой!»</w:t>
        <w:br/>
        <w:t>Қалың қол таптай жортқанда,</w:t>
        <w:br/>
        <w:t>Солқылдады қара жер.</w:t>
        <w:br/>
        <w:t>Бірнеше асу жерді асып,</w:t>
        <w:br/>
        <w:t>Өткізді бастан көп күндер.</w:t>
        <w:br/>
        <w:t>Неше жазық белді өтті.</w:t>
        <w:br/>
        <w:t>Нелер асу шөлді өтті.</w:t>
        <w:br/>
        <w:t>Зеңгір алып тауды өтті.</w:t>
        <w:br/>
        <w:t>Қалың тоғай қауды өтті.</w:t>
        <w:br/>
        <w:t>Үңірейген үңгір құзды өтті.</w:t>
        <w:br/>
        <w:t>Жоылмиған құладүзді өтті.</w:t>
        <w:br/>
        <w:t>Көк иірім өзен суды өтті.</w:t>
        <w:br/>
        <w:t>Қамысты қалың нуды өтті.</w:t>
        <w:br/>
        <w:t>Көшпелі шағыл құмды өтті.</w:t>
        <w:br/>
        <w:t>Ақ ирек бор бас шыңды өтті.</w:t>
        <w:br/>
        <w:t>Еркекті құмайт жерді өтті.</w:t>
        <w:br/>
        <w:t>Қоғалы қара көлді өтті.</w:t>
        <w:br/>
        <w:t>Бөлек-бөлек елді өтті.</w:t>
        <w:br/>
        <w:t>Қиғаш-қиғаш жолды өтті.</w:t>
        <w:br/>
        <w:t>Жоылға-жылға сайды өтті.</w:t>
        <w:br/>
        <w:t>Ылди-ылди ойды өтті.</w:t>
        <w:br/>
        <w:t>Батпақты балшық миды өтті.</w:t>
        <w:br/>
        <w:t>Қияқты сортаң шиді өтті.</w:t>
        <w:br/>
        <w:t>Қона түсе қол жүріп,</w:t>
        <w:br/>
        <w:t>Айға жуық жол жүріп,</w:t>
        <w:br/>
        <w:t>Жанкентке жақын кеп жетті.</w:t>
        <w:br/>
        <w:t>Қол түнеді жуық кеп,</w:t>
        <w:br/>
        <w:t>Жауды артынан қуып кеп,</w:t>
        <w:br/>
        <w:t>Жетелік деп асығып,</w:t>
        <w:br/>
        <w:t>Жедел жүріп суыт кеп,</w:t>
        <w:br/>
        <w:t>Ер Жәкең енді жатпады.</w:t>
      </w:r>
    </w:p>
    <w:p>
      <w:r>
        <w:t>172 Жанқожа батыр туралы жырлар</w:t>
        <w:br/>
        <w:t>Бұйрық берді нығыздап,</w:t>
        <w:br/>
        <w:t>Айдап кел деп алдыма,</w:t>
        <w:br/>
        <w:t>Ақмырзадай батырды.</w:t>
        <w:br/>
        <w:t>Өлтіремін деп суға атып,</w:t>
        <w:br/>
        <w:t>Жанқожамен бір туған</w:t>
        <w:br/>
        <w:t>Діні бұзық кәпірді.</w:t>
        <w:br/>
        <w:t>Сабаланып шығып алты уәзір,</w:t>
        <w:br/>
        <w:t>Жарлығын ханның глады.</w:t>
        <w:br/>
        <w:t>Сауыт-сайман асынып,</w:t>
        <w:br/>
        <w:t>Ат басын жолғасалады.</w:t>
        <w:br/>
        <w:t>Ұлы сәске болғанда,</w:t>
        <w:br/>
        <w:t>Ақмырзадай батырдың</w:t>
        <w:br/>
        <w:t>Ауылын келе қамады.</w:t>
        <w:br/>
        <w:t>Қыр көрсетіп ауылға,</w:t>
        <w:br/>
        <w:t>Кез келгенді сабады.</w:t>
        <w:br/>
        <w:t>«Ақмырза қайда, шықсын!» деп,</w:t>
        <w:br/>
        <w:t>Тықсырып лаң салады.</w:t>
        <w:br/>
        <w:t>Көлеңкеде Ақмырза</w:t>
        <w:br/>
        <w:t>Жатыреді саялап.</w:t>
        <w:br/>
        <w:t>Дауысын естіп бұлардың,</w:t>
        <w:br/>
        <w:t>Ұйқыдан батыр оянды.</w:t>
        <w:br/>
        <w:t>«Айқайлаған бұл кім?» деп,</w:t>
        <w:br/>
        <w:t>Уәзірлердің алдынан</w:t>
        <w:br/>
        <w:t>Ақаң даштықты аяңдап.</w:t>
        <w:br/>
        <w:t>Оны көріп уәзірлер,</w:t>
        <w:br/>
        <w:t>Абжыландай ысқырды.</w:t>
        <w:br/>
        <w:t>«Бәдбақты оша-тұтың» деп,</w:t>
        <w:br/>
        <w:t>Жан-жағын қамап тықсырды.</w:t>
        <w:br/>
        <w:t>Аламын деп басынды,</w:t>
        <w:br/>
        <w:t>Қылышын суырып қышқырды.</w:t>
        <w:br/>
        <w:t>Ортаға алып омыраулап,</w:t>
        <w:br/>
        <w:t>Өкшесін атқа бастырды.</w:t>
        <w:br/>
        <w:t>Ашуы келіп Ақаңның,</w:t>
        <w:br/>
        <w:t>Таяқпен атты басқа ұрды.</w:t>
        <w:br/>
        <w:t>Қамағандай қалың ит</w:t>
        <w:br/>
        <w:t>Жалғыз көкжал қасқырды.</w:t>
        <w:br/>
        <w:t>Ақ таяқпен айқасып,</w:t>
        <w:br/>
        <w:t>Күш сынасып байқасып,</w:t>
        <w:br/>
        <w:t>Сайланған алты аттыны</w:t>
        <w:br/>
        <w:t>"Жалғыз жаяу састырды.</w:t>
        <w:br/>
        <w:t>Жанқожа батыр туралы жырлар 165</w:t>
        <w:br/>
        <w:t>Жиналған соң кеңесіп,</w:t>
        <w:br/>
        <w:t>Ақылдасып аз ғана,</w:t>
        <w:br/>
        <w:t>Бектердің ісін кектеніп,</w:t>
        <w:br/>
        <w:t>Негізінен сескеніп,</w:t>
      </w:r>
    </w:p>
    <w:p>
      <w:r>
        <w:t>Жалындаған жас жүрек</w:t>
        <w:br/>
        <w:t>Қобалжиды қозғала.</w:t>
        <w:br/>
        <w:t>«Бұзылды ғой» - деп ел беті,</w:t>
        <w:br/>
        <w:t>Сарттардың жаман келбеті.</w:t>
        <w:br/>
        <w:t>«Азары мұның өтті-ау» - деп,</w:t>
        <w:br/>
        <w:t>Шыж-быж бон қызды қызғанып,</w:t>
        <w:br/>
        <w:t>Зекетің деп малды алып,</w:t>
        <w:br/>
        <w:t>Пітірің деп пұлды алып,</w:t>
        <w:br/>
        <w:t>Онымен қоймай тағы да</w:t>
        <w:br/>
        <w:t>Қойнына қыз салып,</w:t>
        <w:br/>
        <w:t>Көрмегенді көрдік-ау,</w:t>
        <w:br/>
        <w:t>Сақалды қолдан бердік-ау,</w:t>
        <w:br/>
        <w:t>Бұл қылығын қоймаса,</w:t>
        <w:br/>
        <w:t>Малға қосып бір күні,</w:t>
        <w:br/>
        <w:t>Кететін шығар қызды алып.</w:t>
        <w:br/>
        <w:t>Бүйте берсе енді олар,</w:t>
        <w:br/>
        <w:t>Елді алғасын не қалар.</w:t>
        <w:br/>
        <w:t>Қызды қойып бір күні,</w:t>
        <w:br/>
        <w:t>Қатынымызға қолсалар.</w:t>
        <w:br/>
        <w:t>Ін қорқатын ісі бар,</w:t>
        <w:br/>
        <w:t>Сұрғылт суық түсі бар.</w:t>
        <w:br/>
        <w:t>Атқа мінсе ап десіп,</w:t>
        <w:br/>
        <w:t>Елді шабар күші бар.</w:t>
        <w:br/>
        <w:t>Бұл азарды көргенше,</w:t>
        <w:br/>
        <w:t>Мал-дүниені иелентіп,</w:t>
        <w:br/>
        <w:t>Қызды қоса бергенше,</w:t>
        <w:br/>
        <w:t>Бір тіршілік етелік.</w:t>
        <w:br/>
        <w:t>Азған-тозған, адасқан,</w:t>
        <w:br/>
        <w:t>Бұл елде тұрып не етелік?!</w:t>
        <w:br/>
        <w:t>Еге болмасақ басқарып,</w:t>
        <w:br/>
        <w:t>Қашып, көшіп кетелік.</w:t>
        <w:br/>
        <w:t>Молдаемес, бұлар алдаушы,</w:t>
        <w:br/>
        <w:t>Халықты сорып қармаушы.</w:t>
        <w:br/>
        <w:t>Абыройын төгіп әр жерде,</w:t>
        <w:br/>
        <w:t>Елді, жұртты қорлаушы.</w:t>
        <w:br/>
        <w:t>Адастырып ақ жолдан,</w:t>
        <w:br/>
        <w:t>Қыз, қатынды зорлаушы.</w:t>
        <w:br/>
        <w:t>Жанқожа батыр туралы жырлар 169</w:t>
        <w:br/>
        <w:t>Жағалай елді зекеттен,</w:t>
        <w:br/>
        <w:t>Жаз, қыс жайлап кетпеді.</w:t>
        <w:br/>
        <w:t>Бұл ауылдарды кім десек,</w:t>
        <w:br/>
        <w:t>Алты аталы Кішкене</w:t>
        <w:br/>
        <w:t>Сыр бойындағы Шекті еді.</w:t>
        <w:br/>
        <w:t>Жанқожа батыр сол күнде</w:t>
        <w:br/>
        <w:t>Ағайынға болған өкпелі.</w:t>
        <w:br/>
        <w:t>Ермеген соң соңына ел</w:t>
        <w:br/>
        <w:t>Жәүргісі келді шеткері.</w:t>
        <w:br/>
        <w:t>Төртқарада Еділбай,</w:t>
        <w:br/>
        <w:t>Он екі ұлды Қосеке</w:t>
        <w:br/>
        <w:t>Жанқожаға қайны еді.</w:t>
      </w:r>
    </w:p>
    <w:p>
      <w:r>
        <w:t>Азаматты айбатты,</w:t>
        <w:br/>
        <w:t>Аты-тоны сайлы еді.</w:t>
        <w:br/>
        <w:t>Қоқанның ісін кектеніп,</w:t>
        <w:br/>
        <w:t>Негізінен сескеніп,</w:t>
        <w:br/>
        <w:t>Қылуасын елдің жек көріп,</w:t>
        <w:br/>
        <w:t>Қайтсем деп батыр ойлы еді.</w:t>
        <w:br/>
        <w:t>Жанқожаның ағасы</w:t>
        <w:br/>
        <w:t>Ақмырза аты ер еді.</w:t>
        <w:br/>
        <w:t>Дүшпаны аңдай үріккен,</w:t>
        <w:br/>
        <w:t>Азулы көкжал бөрі еді.</w:t>
        <w:br/>
        <w:t>Елді алып Қоқан жатса да,</w:t>
        <w:br/>
        <w:t>Қынадай қырып зекеттеп,</w:t>
        <w:br/>
        <w:t>Басқаға тісі батса да,</w:t>
        <w:br/>
        <w:t>ААқмырзадай батырдың</w:t>
        <w:br/>
        <w:t>Маңынан кім келеді.</w:t>
        <w:br/>
        <w:t>Хан да болса қайыспас,</w:t>
        <w:br/>
        <w:t>Өзіне-өзі сенеді.</w:t>
        <w:br/>
        <w:t>Алпыстан асын сол күнде</w:t>
        <w:br/>
        <w:t>Қайраты қайтып бұрынғы</w:t>
        <w:br/>
        <w:t>Үлкейіп келген кезі еді.</w:t>
        <w:br/>
        <w:t>Бір күні келіп Жанқожа</w:t>
        <w:br/>
        <w:t>Ақаңа сәлем береді.</w:t>
        <w:br/>
        <w:t>Ағасыменен ойласып,</w:t>
        <w:br/>
        <w:t>Ойға алғанын тереді.</w:t>
        <w:br/>
        <w:t>Жанқожа сонда бүй деді:</w:t>
        <w:br/>
        <w:t>- Қалай болды-ау, Ақа!</w:t>
        <w:br/>
        <w:t>Елді кеп Қоқан жайлады.</w:t>
        <w:br/>
        <w:t>174</w:t>
        <w:br/>
        <w:t>Жанқожа батыр туралы жырлар</w:t>
        <w:br/>
        <w:t>Қамағанын көрген соң,</w:t>
        <w:br/>
        <w:t>"Жата алмай Ақаң жайланып.</w:t>
        <w:br/>
        <w:t>Қарсы шықты бұларға</w:t>
        <w:br/>
        <w:t>Көк найзаны қолға алып.</w:t>
        <w:br/>
        <w:t>Оны көріп уәзірлер,</w:t>
        <w:br/>
        <w:t>Ортаға алды үйіріп.</w:t>
        <w:br/>
        <w:t>Жан-жағынан батырдың</w:t>
        <w:br/>
        <w:t>Киіп кетті килігіп.</w:t>
        <w:br/>
        <w:t>Айқайын салып Ақмырҙа,</w:t>
        <w:br/>
        <w:t>Найзаны көпке сермеді,</w:t>
        <w:br/>
        <w:t>Ашу қысып кернеді.</w:t>
        <w:br/>
        <w:t>Арпалысып жауменен,</w:t>
        <w:br/>
        <w:t>Алқынып батыр терледі.</w:t>
        <w:br/>
        <w:t>Еркін жаяу болғасын,</w:t>
        <w:br/>
        <w:t>Көпке күші келмеді.</w:t>
        <w:br/>
        <w:t>Жаяу даболса қартбабан,</w:t>
        <w:br/>
        <w:t>Намысты оңай бермеді.</w:t>
        <w:br/>
        <w:t>Елден көмек көре алмай,</w:t>
        <w:br/>
        <w:t>Шегірткедей Шектіден</w:t>
        <w:br/>
        <w:t>Ешкім жәрдем бере алмай,</w:t>
        <w:br/>
        <w:t>Жалғыздық түсіп еңіреді.</w:t>
        <w:br/>
        <w:t>Көк найзаны көлбетіп,</w:t>
        <w:br/>
        <w:t>Оңды-солды сермеді.</w:t>
        <w:br/>
        <w:t>Талайлары қансырап,</w:t>
        <w:br/>
        <w:t>Болыңқырады өлгелі.</w:t>
      </w:r>
    </w:p>
    <w:p>
      <w:r>
        <w:t>Қырық жерден қылыш тиіп,</w:t>
        <w:br/>
        <w:t>Жарақаттан меңдеді.</w:t>
        <w:br/>
        <w:t>Ақыры жеңді көпшілік,</w:t>
        <w:br/>
        <w:t>Қолға түсті көнді енді.</w:t>
        <w:br/>
        <w:t>Ұстап алып батырдың</w:t>
        <w:br/>
        <w:t>Артына қолын байлады.</w:t>
        <w:br/>
        <w:t>Барамыз деп ханға алып,</w:t>
        <w:br/>
        <w:t>Еңселеп жаяу айдады.</w:t>
        <w:br/>
        <w:t>Қорлығын көріп сарттардың</w:t>
        <w:br/>
        <w:t>Есіне түсіп Жанқожа</w:t>
        <w:br/>
        <w:t>Бармағын кесе шайнады.</w:t>
        <w:br/>
        <w:t>«Алмап едім тіліңді</w:t>
        <w:br/>
        <w:t>Әй, Жанқожа, бауырым.</w:t>
        <w:br/>
        <w:t>Сен едің үлкен сүйеніш,</w:t>
        <w:br/>
        <w:t>Қажымас қалың сәуірің.</w:t>
        <w:br/>
        <w:t>Жанқожа батыр туралы жырлар 179</w:t>
        <w:br/>
        <w:t>Ішсе тамақ батпады.</w:t>
        <w:br/>
        <w:t>Ағайынның ары үшін,</w:t>
        <w:br/>
        <w:t>Қарындастың қамы үшін,</w:t>
        <w:br/>
        <w:t>Әсіресе бір туған</w:t>
        <w:br/>
        <w:t>Ақмырзаның қаны үпспін.</w:t>
        <w:br/>
        <w:t>Жылдай болып күзгі түн,</w:t>
        <w:br/>
        <w:t>Сарғайып таң атпады.</w:t>
        <w:br/>
        <w:t>Алып ұшып жүрегі</w:t>
        <w:br/>
        <w:t>Жанкентті барып шапқалы.</w:t>
        <w:br/>
        <w:t>Түнеген қолды тұрғызып,</w:t>
        <w:br/>
        <w:t>Таңменен бірге аттанды.</w:t>
        <w:br/>
        <w:t>«Аллалап» ұран шақырып,</w:t>
        <w:br/>
        <w:t>Қалың қол қаптай шапқаны.</w:t>
        <w:br/>
        <w:t>Жанқожаның қызыл желі</w:t>
        <w:br/>
        <w:t>Қаланың үстін қаптады.</w:t>
        <w:br/>
        <w:t>Оны көріп Бабажан,</w:t>
        <w:br/>
        <w:t>Мергенді жолға төккізді,</w:t>
        <w:br/>
        <w:t>Жанқожаны атқалы.</w:t>
        <w:br/>
        <w:t>Соққан жолын көшімен</w:t>
        <w:br/>
        <w:t>Білтелі мылтық өтпеді.</w:t>
        <w:br/>
        <w:t>Аруақтар жар болып,</w:t>
        <w:br/>
        <w:t>Батырды Құдай сақтады.</w:t>
        <w:br/>
        <w:t>Алдырмастай берік бон,</w:t>
        <w:br/>
        <w:t>Қаланың соққан қамалы.</w:t>
        <w:br/>
        <w:t>Күн ілгері көшеді,</w:t>
        <w:br/>
        <w:t>Қоқанның құрған амалы.</w:t>
        <w:br/>
        <w:t>Еркіндеп ішке ене алмай,</w:t>
        <w:br/>
        <w:t>Қаптай шапқан қалың қол</w:t>
        <w:br/>
        <w:t>Қамалға соғып тоқтады.</w:t>
        <w:br/>
        <w:t>Айналасы шаһардың</w:t>
        <w:br/>
        <w:t>Терең ғып қазған ор екен.</w:t>
        <w:br/>
        <w:t>Ордың беті тор екен. |</w:t>
        <w:br/>
        <w:t>Іші жағы, биік дуал бар,</w:t>
        <w:br/>
        <w:t>Бекінісі тым зор екен.</w:t>
        <w:br/>
        <w:t>Түйелеп томар үйгізген,</w:t>
        <w:br/>
        <w:t>Шетіне шырпы тигізген,</w:t>
        <w:br/>
        <w:t>Ордың сырты жанған от,</w:t>
        <w:br/>
        <w:t>Айласы қылған мол екен.</w:t>
        <w:br/>
        <w:t>Кіріп те шығар ауызы,</w:t>
        <w:br/>
        <w:t>Жалғыз аяқ жол екен.</w:t>
      </w:r>
    </w:p>
    <w:p>
      <w:r>
        <w:t>Жанқожа батыр туралы жырлар 177</w:t>
        <w:br/>
        <w:t>Салық салып мойнына,</w:t>
        <w:br/>
        <w:t>Елден де маза кетеді.</w:t>
        <w:br/>
        <w:t>Күндерден күн өткенде</w:t>
        <w:br/>
        <w:t>Ақмырза өлді деген сөз</w:t>
        <w:br/>
        <w:t>Жанқожадай батырдың</w:t>
        <w:br/>
        <w:t>Құлағына жетеді.</w:t>
        <w:br/>
        <w:t>Жанқожа батыр мұны естіп,</w:t>
        <w:br/>
        <w:t>Қазандай іші қайнады,</w:t>
        <w:br/>
        <w:t>Түлкідей көзі жайнады.</w:t>
        <w:br/>
        <w:t>Қайтеміз деп ойлады,</w:t>
        <w:br/>
        <w:t>Ой түбіне бойлады.</w:t>
        <w:br/>
        <w:t>Ел шабылып, мал кетіп,</w:t>
        <w:br/>
        <w:t>Ер сүрініп, ар кетіп,</w:t>
        <w:br/>
        <w:t>Қоқан алып ел шетін.</w:t>
        <w:br/>
        <w:t>Топан алып жер бетін.</w:t>
        <w:br/>
        <w:t>Ықтиярсыз мал басы</w:t>
        <w:br/>
        <w:t>Сарттардың болыполжасы.</w:t>
        <w:br/>
        <w:t>Жұрт жүдеді деген соң,</w:t>
        <w:br/>
        <w:t>Бабажаннан өшімді</w:t>
        <w:br/>
        <w:t>Алайын деп ойлады.</w:t>
        <w:br/>
        <w:t>Ызаланып кектеніп,</w:t>
        <w:br/>
        <w:t>Кәрленіп қаны қайнады.</w:t>
        <w:br/>
        <w:t>Төбесінде төрт бүркіт</w:t>
        <w:br/>
        <w:t>Шиыршық атып ойнады.</w:t>
        <w:br/>
        <w:t>Шамырқанды, шамданды,</w:t>
        <w:br/>
        <w:t>Қаруланды, қамданды.</w:t>
        <w:br/>
        <w:t>Аруағын батырдың</w:t>
        <w:br/>
        <w:t>Көрген адам таң қалды.</w:t>
        <w:br/>
        <w:t>Ақмоншаққа ер салды.</w:t>
        <w:br/>
        <w:t>Ақ найзаны қолға алды,</w:t>
        <w:br/>
        <w:t>Бірер жүздей қол алды.</w:t>
        <w:br/>
        <w:t>Жанқожабатыр қолбасы.</w:t>
        <w:br/>
        <w:t>Өңкей көкжал жолдасы.</w:t>
        <w:br/>
        <w:t>Шашақты найза ту алып,</w:t>
        <w:br/>
        <w:t>Бір жеңнен қол шығарын,</w:t>
        <w:br/>
        <w:t>Атқа мініп ауыр қол,</w:t>
        <w:br/>
        <w:t>Жанкентке қарай қозғалды.</w:t>
        <w:br/>
        <w:t>Жер қайысқан қалың қол</w:t>
        <w:br/>
        <w:t>Тәуекел етіп жүрді жол.</w:t>
        <w:br/>
        <w:t>Аруақтарға сыйынып,</w:t>
        <w:br/>
        <w:t>«Шер Арслан жар бол!» деп,</w:t>
        <w:br/>
        <w:t>12-238</w:t>
        <w:br/>
        <w:t>180 Жанқожа батыр туралы жырла</w:t>
        <w:br/>
        <w:t>Ауызға төккен ауыр күш</w:t>
        <w:br/>
        <w:t>Сыңсыған сары қол екен.</w:t>
        <w:br/>
        <w:t>Албұл қолды сұрасаң,</w:t>
        <w:br/>
        <w:t>Бабажан бек бастаған</w:t>
        <w:br/>
        <w:t>Ырау ханның әскері.</w:t>
        <w:br/>
        <w:t>Атақты сарбаз сол екен.</w:t>
        <w:br/>
        <w:t>Амалына қамалы</w:t>
      </w:r>
    </w:p>
    <w:p>
      <w:r>
        <w:t>Сай болған соң сарттарың,</w:t>
        <w:br/>
        <w:t>Мұнан бұрын еш жерде</w:t>
        <w:br/>
        <w:t>Аллдырып көрген жоқ екен.</w:t>
        <w:br/>
        <w:t>Мылтықтарын оқтасып,</w:t>
        <w:br/>
        <w:t>Найзаларын шоқтасып,</w:t>
        <w:br/>
        <w:t>Аттанып қазақ келер деп,</w:t>
        <w:br/>
        <w:t>Күтіп-күтіп тұр екен.</w:t>
        <w:br/>
        <w:t>Қаптаған қолды көргесін,</w:t>
        <w:br/>
        <w:t>Кіргізбеске қамалға</w:t>
        <w:br/>
        <w:t>Партылдасып оқ атты.</w:t>
        <w:br/>
        <w:t>Жоарқылдатып от жақты.</w:t>
        <w:br/>
        <w:t>Айлалармен осындай</w:t>
        <w:br/>
        <w:t>Қамалға қуады кіргізбей.</w:t>
        <w:br/>
        <w:t>Тұқайратты, тоқтатты.</w:t>
        <w:br/>
        <w:t>Келген беттен кідірмей,</w:t>
        <w:br/>
        <w:t>Оққа минут мүдірмей.</w:t>
        <w:br/>
        <w:t>Қамалдан атын қарғытып,</w:t>
        <w:br/>
        <w:t>Жанқожа келе килікті.</w:t>
        <w:br/>
        <w:t>Қиядан үшқан қырандай</w:t>
        <w:br/>
        <w:t>Қалыңға қарай шүйлікті.</w:t>
        <w:br/>
        <w:t>Бабажан оны көргесін,</w:t>
        <w:br/>
        <w:t>«Жан-жақтан ұша түсті» деп,</w:t>
        <w:br/>
        <w:t>Әскерге берді бұйрықты.</w:t>
        <w:br/>
        <w:t>Ұста деп бұйрық бергесін,</w:t>
        <w:br/>
        <w:t>Ортаға ап әскер ұйлықты.</w:t>
        <w:br/>
        <w:t>Онан сайын өріпігіп,</w:t>
        <w:br/>
        <w:t>Түнеріп батыр түйлікті.</w:t>
        <w:br/>
        <w:t>Қимылы болды өзгеше</w:t>
        <w:br/>
        <w:t>Найзасы тасқа енгендей.</w:t>
        <w:br/>
        <w:t>Түйлігіп неше төнсе де,</w:t>
        <w:br/>
        <w:t>Жалғыз Жәкең болмаса,</w:t>
        <w:br/>
        <w:t>Кіре алмады ішке өзгесі.</w:t>
        <w:br/>
        <w:t>Арпалысып жауменен,</w:t>
        <w:br/>
        <w:t>Батырды ашу кернеді.</w:t>
        <w:br/>
        <w:t>Жанқожа батыр туралы жырлар 173</w:t>
        <w:br/>
        <w:t>Таяқтап жығып үшеуін,</w:t>
        <w:br/>
        <w:t>Атын алды аударып.</w:t>
        <w:br/>
        <w:t>Қызыл қанға бояды</w:t>
        <w:br/>
        <w:t>Көз шығарып, бас жарып.</w:t>
        <w:br/>
        <w:t>Танығансын сыңайын</w:t>
        <w:br/>
        <w:t>Қалғаны қашты тайсалып.</w:t>
        <w:br/>
        <w:t>Ханға барды қашқындар,</w:t>
        <w:br/>
        <w:t>Таяқ жеп шалдан сасқандар.</w:t>
        <w:br/>
        <w:t>Қоңынан бүрі тартқандар,</w:t>
        <w:br/>
        <w:t>Ай мүйізді қошқарлар.</w:t>
        <w:br/>
        <w:t>Сүйкенем деп батырға,</w:t>
        <w:br/>
        <w:t>Әкесін сөйтіп таныпты,</w:t>
        <w:br/>
        <w:t>Құйрығын жылан басқандар.</w:t>
        <w:br/>
        <w:t>Бабажан мұны көргесін,</w:t>
        <w:br/>
        <w:t>- Неболған,- депті,- бұларға?</w:t>
        <w:br/>
        <w:t>Қан сорғалап басыңнан,</w:t>
        <w:br/>
        <w:t>Бала емессің, жылама.</w:t>
        <w:br/>
        <w:t>Аттанып барған алты уәзір</w:t>
        <w:br/>
        <w:t>Алпыстағы бір шалды</w:t>
      </w:r>
    </w:p>
    <w:p>
      <w:r>
        <w:t>Алдына салып пенде ғып,</w:t>
        <w:br/>
        <w:t>Айдап келмес болар ма?</w:t>
        <w:br/>
        <w:t>Әлдерің келмей бір шалға,</w:t>
        <w:br/>
        <w:t>Таяқ жеп қайттың дегенге</w:t>
        <w:br/>
        <w:t>Жанды кісі нанар ма?</w:t>
        <w:br/>
        <w:t>Хандық құрып кер қылды,</w:t>
        <w:br/>
        <w:t>Қырық жігіт атқа мінің деп,</w:t>
        <w:br/>
        <w:t>Ақмырзаны үстап байлап ап,</w:t>
        <w:br/>
        <w:t>Баданын пәрша қылың, деп.</w:t>
        <w:br/>
        <w:t>Қолын байлап артына,</w:t>
        <w:br/>
        <w:t>«Сақалын талдап жұлын, деп</w:t>
        <w:br/>
        <w:t>Жаяу айдап батпақтың,</w:t>
        <w:br/>
        <w:t>Табан етін тілің, деп.</w:t>
        <w:br/>
        <w:t>Ала алмай келсең осыдан,</w:t>
        <w:br/>
        <w:t>Бәріңді де қырамын,</w:t>
        <w:br/>
        <w:t>Бұл айтқанды білің» деп.</w:t>
        <w:br/>
        <w:t>Атқа мінді қырық уәзір</w:t>
        <w:br/>
        <w:t>Қылыштарын байланып.</w:t>
        <w:br/>
        <w:t>Ауылына келіп Ақаңның,</w:t>
        <w:br/>
        <w:t>Қамап алды айланып.</w:t>
        <w:br/>
        <w:t>Жанқожа батыр туралы жырлар 181</w:t>
        <w:br/>
        <w:t>Наркескенді суырып,</w:t>
        <w:br/>
        <w:t>Оңды-солды сермеді.</w:t>
        <w:br/>
        <w:t>Сермеген жері серпіліп,</w:t>
        <w:br/>
        <w:t>Қарсысына ешкім келмеді.</w:t>
        <w:br/>
        <w:t>Өлермен боп сонда да,</w:t>
        <w:br/>
        <w:t>Қамалын Қоқан бермеді.</w:t>
        <w:br/>
        <w:t>Ақ көбік атып сауырынан,</w:t>
        <w:br/>
        <w:t>Тер тамшылап бауырынан,</w:t>
        <w:br/>
        <w:t>Ақмоншақ ат терледі.</w:t>
        <w:br/>
        <w:t>Жаңбырдай төгіп жауған оқ,</w:t>
        <w:br/>
        <w:t>Көк түтіннен көрінбей,</w:t>
        <w:br/>
        <w:t>Жан-жағы кетті тұман боп.</w:t>
        <w:br/>
        <w:t>Тарықты батыр тар жерде,</w:t>
        <w:br/>
        <w:t>Қиыніс түсті басына.</w:t>
        <w:br/>
        <w:t>Талайды шапты қуалап,</w:t>
        <w:br/>
        <w:t>Бас кесілді жұмалап.</w:t>
        <w:br/>
        <w:t>Талай бассыз кеуделер</w:t>
        <w:br/>
        <w:t>Жүгіріп кетіп барады,</w:t>
        <w:br/>
        <w:t>Екі қолын сабалап.</w:t>
        <w:br/>
        <w:t>Одан сайын өршікті,</w:t>
        <w:br/>
        <w:t>Ортаға алды қамалап.</w:t>
        <w:br/>
        <w:t>Қамағандарды қарсы алды,</w:t>
        <w:br/>
        <w:t>Аштынды ғой абалап.</w:t>
        <w:br/>
        <w:t>Сарттар қапты салақтап,</w:t>
        <w:br/>
        <w:t>Екі көзі алақтап.</w:t>
        <w:br/>
        <w:t>Шайқады батыр жау ішін,</w:t>
        <w:br/>
        <w:t>Атп қасқырдай жалақтап.</w:t>
        <w:br/>
        <w:t>Талайларын түйреді</w:t>
        <w:br/>
        <w:t>Найзаменен шабақтап.</w:t>
        <w:br/>
        <w:t>Реті келген жерлерде</w:t>
        <w:br/>
        <w:t>Екіден-үтптен қабаттап.</w:t>
        <w:br/>
        <w:t>Күн батқанша ұрысты</w:t>
        <w:br/>
        <w:t>Шыңққысы келіп адақтап.</w:t>
      </w:r>
    </w:p>
    <w:p>
      <w:r>
        <w:t>Қайтып шықты күн бата</w:t>
        <w:br/>
        <w:t>Бүркіттей қанға тояттап.</w:t>
        <w:br/>
        <w:t>Қайтып шықса Раманқұл</w:t>
        <w:br/>
        <w:t>Тұр екен ішке кіре алмай.</w:t>
        <w:br/>
        <w:t>Қат-қабат қалың әскерден</w:t>
        <w:br/>
        <w:t>Аяқ алып жүре алмай.</w:t>
        <w:br/>
        <w:t>176 Жанқожа батыр туралы жырлар</w:t>
        <w:br/>
        <w:t>Сүрікті көлі толғасын,</w:t>
        <w:br/>
        <w:t>Әмірі ақтың болғасын,</w:t>
        <w:br/>
        <w:t>Бауырына басып көк иірім,</w:t>
        <w:br/>
        <w:t>Көл беті көлбіп жатады,</w:t>
        <w:br/>
        <w:t>Тұздығын өлім татады.</w:t>
        <w:br/>
        <w:t>Көрген адам түңіліп,</w:t>
        <w:br/>
        <w:t>Көкірегі көптің мұздады.</w:t>
        <w:br/>
        <w:t>Ақмырзаның арына</w:t>
        <w:br/>
        <w:t>Намыс қып ешкім қызбады.</w:t>
        <w:br/>
        <w:t>Аштырмастай жанға ауыз,</w:t>
        <w:br/>
        <w:t>Айдаһардай жалмауыз,</w:t>
        <w:br/>
        <w:t>Өтіп қалған із ғана.</w:t>
        <w:br/>
        <w:t>Жүрт түңілді жер шұқып,</w:t>
        <w:br/>
        <w:t>Болармыз деп осындай,</w:t>
        <w:br/>
        <w:t>Бектер сезсе біз-дағы.</w:t>
        <w:br/>
        <w:t>Үні шықпай жалғыздың,</w:t>
        <w:br/>
        <w:t>Ақмырза кетті арманда.</w:t>
        <w:br/>
        <w:t>Болар ма еді осындай,</w:t>
        <w:br/>
        <w:t>Жанқожа елде болғанда.</w:t>
        <w:br/>
        <w:t>Жанашырсыз жалғыздың</w:t>
        <w:br/>
        <w:t>Келгені түссін жалғанға.</w:t>
        <w:br/>
        <w:t>«Қайдасың, - деп, - Жанқожа?!»</w:t>
        <w:br/>
        <w:t>Айқайлады үш рет,</w:t>
        <w:br/>
        <w:t>Тас байлап суға салғанда.</w:t>
        <w:br/>
        <w:t>Жанқожалап Ақмырза</w:t>
        <w:br/>
        <w:t>Жылай да жылай кетеді.</w:t>
        <w:br/>
        <w:t>Таланға түскен іс болса,</w:t>
        <w:br/>
        <w:t>Тағдырға не шара етеді?</w:t>
        <w:br/>
        <w:t>Айлар асып бірнеше,</w:t>
        <w:br/>
        <w:t>Арада көп күн өтеді.</w:t>
        <w:br/>
        <w:t>Ақмырзҙзаны өлтіріп,</w:t>
        <w:br/>
        <w:t>Істі орынға келтіріп,</w:t>
        <w:br/>
        <w:t>Мүддесі сарттың бітеді.</w:t>
        <w:br/>
        <w:t>Үкімін елге жүргізіп,</w:t>
        <w:br/>
        <w:t>Қазаққа хандық етеді.</w:t>
        <w:br/>
        <w:t>Шығарып түрлі зекетті,</w:t>
        <w:br/>
        <w:t>Елді жүндей түтеді.</w:t>
        <w:br/>
        <w:t>Құшақ зекет дегенді,</w:t>
        <w:br/>
        <w:t>Көбірек бектер қолданып,</w:t>
        <w:br/>
        <w:t>Оңай олжа етеді.</w:t>
        <w:br/>
        <w:t>182 Жанқожа батыр туралы жырлар</w:t>
        <w:br/>
        <w:t>Пшінен жалғыз әскердің</w:t>
      </w:r>
    </w:p>
    <w:p>
      <w:r>
        <w:t>Не болғанын біле алмай,</w:t>
        <w:br/>
        <w:t>Білуге шара қыла алмай.</w:t>
        <w:br/>
        <w:t>Қамалды неше айналды,</w:t>
        <w:br/>
        <w:t>Төзіп, шыдап тұра алмай.</w:t>
        <w:br/>
        <w:t>Амал шықса қамалдан,</w:t>
        <w:br/>
        <w:t>«Батырдың бетін біз қалай</w:t>
        <w:br/>
        <w:t>Көреміз?» деп ұялмай.</w:t>
        <w:br/>
        <w:t>Зығырданы қайнады,</w:t>
        <w:br/>
        <w:t>Еркін шауып қала алмай.</w:t>
        <w:br/>
        <w:t>Түсте сынап ене алмай.</w:t>
        <w:br/>
        <w:t>Батыр да шықты бір кезде</w:t>
        <w:br/>
        <w:t>Қандыбалақ қырандай.</w:t>
        <w:br/>
        <w:t>Жанқожа іште жүргенде,</w:t>
        <w:br/>
        <w:t>Жабырқап қолы түр еді.</w:t>
        <w:br/>
        <w:t>Жарқ етіп тысқа шыққанда,</w:t>
        <w:br/>
        <w:t>Жарыла жаздады жүрегі.</w:t>
        <w:br/>
        <w:t>Масайрасып мәз болын,</w:t>
        <w:br/>
        <w:t>Босағандай бон тұр еді.</w:t>
        <w:br/>
        <w:t>Жер менен-көктің тірегі.</w:t>
        <w:br/>
        <w:t>Алды-арты қалың бас қосып,</w:t>
        <w:br/>
        <w:t>Сол түні төрге түнеді.</w:t>
        <w:br/>
        <w:t>Таңертең тұрып тағы да,</w:t>
        <w:br/>
        <w:t>Жабыла атқа мінеді.</w:t>
        <w:br/>
        <w:t>Абырой бер деп бұл жолда,</w:t>
        <w:br/>
        <w:t>Алладан медет тіледі.</w:t>
        <w:br/>
        <w:t>Тойлығып неше түнеді.</w:t>
        <w:br/>
        <w:t>Жоуытар емес маңына,</w:t>
        <w:br/>
        <w:t>Жанған от қашан сөнеді.</w:t>
        <w:br/>
        <w:t>Ордың сырты айнала от</w:t>
        <w:br/>
        <w:t>Жалыны көкке лапылдап,</w:t>
        <w:br/>
        <w:t>Кіргізбек түгіл, бұл қалай?</w:t>
        <w:br/>
        <w:t>Жүргізбейді жақындап.</w:t>
        <w:br/>
        <w:t>Уызға төккен ауыр қол</w:t>
        <w:br/>
        <w:t>Асынғаны көк темір,</w:t>
        <w:br/>
        <w:t>Найза мен қылыш шпақырлап.</w:t>
        <w:br/>
        <w:t>Тосып жатқан топ мерген</w:t>
        <w:br/>
        <w:t>Оқ жаудырды патырлап.</w:t>
        <w:br/>
        <w:t>Түйлікті ерлер неше рет,</w:t>
        <w:br/>
        <w:t>Самсаған қолға сатырлап.</w:t>
        <w:br/>
        <w:t>Жанқожа батыр туралы жырлар 185</w:t>
        <w:br/>
        <w:t>Ұлы Сырдың бойымен</w:t>
        <w:br/>
        <w:t>Төтелеп тура тартты енді.</w:t>
        <w:br/>
        <w:t>Көрсете көр деп көзіме,</w:t>
        <w:br/>
        <w:t>Бабажандай сартты енді.</w:t>
        <w:br/>
        <w:t>ЫПззаланып, кектеніп,</w:t>
        <w:br/>
        <w:t>Сауыт-сайман бөктеріп,</w:t>
        <w:br/>
        <w:t>Жалындай үшып жайнасып,</w:t>
        <w:br/>
        <w:t>Қанжарын жанып қайрасып,</w:t>
        <w:br/>
        <w:t>Айбалтасын қаптады.</w:t>
        <w:br/>
        <w:t>Көк найзаны үкілеп,</w:t>
        <w:br/>
        <w:t>Көн садақты баптады.</w:t>
        <w:br/>
        <w:t>Батырлар шықты сапарға</w:t>
        <w:br/>
        <w:t>Жанқожаменен қосылып,</w:t>
        <w:br/>
        <w:t>Жанкентті барып шапқалы.</w:t>
        <w:br/>
        <w:t>Қаптай салып келеді</w:t>
        <w:br/>
        <w:t>Жазылмай түйдек топтары.</w:t>
        <w:br/>
        <w:t>Тілеулі сонда сөйледі,</w:t>
      </w:r>
    </w:p>
    <w:p>
      <w:r>
        <w:t>Жанына ап батыр Ақтанды:</w:t>
        <w:br/>
        <w:t>- Ардақты, асыл ер едің</w:t>
        <w:br/>
        <w:t>Атағың шыққан мақтаулы.</w:t>
        <w:br/>
        <w:t>Бұл сапар бізге жазбасын</w:t>
        <w:br/>
        <w:t>Жанкентті алмай қайтқаны.</w:t>
        <w:br/>
        <w:t>Жанқожа батыр туралы жырлар 191</w:t>
        <w:br/>
        <w:t>Жәкең бұлай дегесін,</w:t>
        <w:br/>
        <w:t>Артына қазық қағыпты,</w:t>
        <w:br/>
        <w:t>«Өз қылғаның өзіңе», - деп,</w:t>
        <w:br/>
        <w:t>Басын кесіп алыпты.</w:t>
        <w:br/>
        <w:t>Жазасын тартты сонымен</w:t>
        <w:br/>
        <w:t>Бүлдірген сартың халықты.</w:t>
        <w:br/>
        <w:t>Құр қорғаны болмаса,</w:t>
        <w:br/>
        <w:t>Ішінде әскер жоқ екен,</w:t>
        <w:br/>
        <w:t>Босқа тұрған қала екен,</w:t>
        <w:br/>
        <w:t>Әкімдікке мәз болған</w:t>
        <w:br/>
        <w:t>Ақылы жоқ сарт екен.</w:t>
        <w:br/>
        <w:t>Өзі әйдік болғасын,</w:t>
        <w:br/>
        <w:t>Әзімен бірі жоқ екен,</w:t>
        <w:br/>
        <w:t>Өзіне сенген ер екен.</w:t>
        <w:br/>
        <w:t>Көп батырлар барғасын,</w:t>
        <w:br/>
        <w:t>Оған әлі келмеген,</w:t>
        <w:br/>
        <w:t>Ол қорғанның ішінде</w:t>
        <w:br/>
        <w:t>Азғантай әскер бар екен.</w:t>
        <w:br/>
        <w:t>Оларды ұстап алыпты,</w:t>
        <w:br/>
        <w:t>Оларға азар бермеген.</w:t>
        <w:br/>
        <w:t>«Жазығы жоқ, - деп халыққа».</w:t>
        <w:br/>
        <w:t>Бабажан мен Раманқұлдың</w:t>
        <w:br/>
        <w:t>Елден алған олжасын -</w:t>
        <w:br/>
        <w:t>Мал менен мүлік дүниесін</w:t>
        <w:br/>
        <w:t>Кедейлер бөліп алыпты.</w:t>
        <w:br/>
        <w:t>Шәрідегі шамалы адамын,</w:t>
        <w:br/>
        <w:t>Әйел менен баласын</w:t>
        <w:br/>
        <w:t>Қайтарып аман еліне,</w:t>
        <w:br/>
        <w:t>Шығарып оны салыпты.</w:t>
        <w:br/>
        <w:t>Есекпенен, жаяулап</w:t>
        <w:br/>
        <w:t>Еліне аман барыпты.</w:t>
        <w:br/>
        <w:t>Еліне аман барған соң,</w:t>
        <w:br/>
        <w:t>Ханына хабар салыпты.</w:t>
        <w:br/>
        <w:t>«Бабажан өлді» дегесін,</w:t>
        <w:br/>
        <w:t>Хан да есінен таныпты.</w:t>
        <w:br/>
        <w:t>«Жанқожа батыр шықты»,- деп,</w:t>
        <w:br/>
        <w:t>Құлағы әбден қанықты.</w:t>
        <w:br/>
        <w:t>Жанқожа батыр туралы жырлар 183</w:t>
        <w:br/>
        <w:t>Өткізбеді сонда да,</w:t>
        <w:br/>
        <w:t>Өлермен сарттар жапырлап.</w:t>
        <w:br/>
        <w:t>Жан-жағы қысаң жалғыз жол.</w:t>
        <w:br/>
        <w:t>Кіре алмады ішке қол</w:t>
        <w:br/>
        <w:t>Ұмтылғанмен қарқындап.</w:t>
      </w:r>
    </w:p>
    <w:p>
      <w:r>
        <w:t>Неше рет төнді Жанқожа</w:t>
        <w:br/>
        <w:t>Көксауыты жарқылдап.</w:t>
        <w:br/>
        <w:t>Қылышын қия сермейді,</w:t>
        <w:br/>
        <w:t>Садағы белде сартылдан.</w:t>
        <w:br/>
        <w:t>Қамалы берік болғасын,</w:t>
        <w:br/>
        <w:t>Сонда-дағы дұшпанды</w:t>
        <w:br/>
        <w:t>Алаалмады алқымдап.</w:t>
        <w:br/>
        <w:t>Сол қалпымен қалың қол</w:t>
        <w:br/>
        <w:t>Жеті күн жатты жеңе алмай.</w:t>
        <w:br/>
        <w:t>Қазандай іші қайнады,</w:t>
        <w:br/>
        <w:t>Еркіндеп ішке ене алмай.</w:t>
        <w:br/>
        <w:t>Бұл қалпымен тұрғанда</w:t>
        <w:br/>
        <w:t>Күмән болды батырға.</w:t>
        <w:br/>
        <w:t>Жоанкентті алар-алмасы,</w:t>
        <w:br/>
        <w:t>Күшіне қолдың сене алмай.</w:t>
        <w:br/>
        <w:t>Оттан да көрді қорлықты,</w:t>
        <w:br/>
        <w:t>Тез көнді жанып сөне алмай.</w:t>
        <w:br/>
        <w:t>Жеті күн жанып ұрысты,</w:t>
        <w:br/>
        <w:t>Күндіз де, түнде дем алмай.</w:t>
        <w:br/>
        <w:t>Жүрерінде Жанқожа</w:t>
        <w:br/>
        <w:t>Тілеулі мен Ақтанға</w:t>
        <w:br/>
        <w:t>Жүрсін деп қапер салуға</w:t>
        <w:br/>
        <w:t>Қалып еді шыға алмай.</w:t>
        <w:br/>
        <w:t>Келетін кезі болған-ды,</w:t>
        <w:br/>
        <w:t>Кешікті, нешік келе алмай.</w:t>
        <w:br/>
        <w:t>Шынымен-ақ Қоқаннан</w:t>
        <w:br/>
        <w:t>Кетемін бе кек алмай,</w:t>
        <w:br/>
        <w:t>Бабажандай жауыздың</w:t>
        <w:br/>
        <w:t>Жазасын қолдан бере алмай,</w:t>
        <w:br/>
        <w:t>Қоқанменен айқасып,</w:t>
        <w:br/>
        <w:t>Күш сынасып байқасып,</w:t>
        <w:br/>
        <w:t>Жата берсін Жанқожа ер.</w:t>
        <w:br/>
        <w:t>Жолға маман, ойға кең,</w:t>
        <w:br/>
        <w:t>Көпті көрген кемеңгер.</w:t>
        <w:br/>
        <w:t>184 Жанқожа батыр туралы жырлар</w:t>
        <w:br/>
        <w:t>Бұл хабарды есітіп,</w:t>
        <w:br/>
        <w:t>Атқа мінеді әркімдер.</w:t>
        <w:br/>
        <w:t>Намыстанып, арланып,</w:t>
        <w:br/>
        <w:t>Төртқара, Шөмен - қырдағы ел.</w:t>
        <w:br/>
        <w:t>Тілеулі батыр бас болып,</w:t>
        <w:br/>
        <w:t>Қосылды талай талапкер.</w:t>
        <w:br/>
        <w:t>Үш-төрт жүздей қол болды,</w:t>
        <w:br/>
        <w:t>Жинала келе жігіттер.</w:t>
        <w:br/>
        <w:t>Қосылды жаңа бұған кеп,</w:t>
        <w:br/>
        <w:t>Қаракесек Ақтан ер.</w:t>
        <w:br/>
        <w:t>Бұл даекі-үш жүз қолмен</w:t>
        <w:br/>
        <w:t>Өңкей батыр жауынгер.</w:t>
        <w:br/>
        <w:t>Ұрандасып тұс-тұстан,</w:t>
        <w:br/>
        <w:t>Ұлласты өңкей берендер.</w:t>
        <w:br/>
        <w:t>Тілеулідей батырдың</w:t>
        <w:br/>
        <w:t>Арғы атасы - Төртқара,</w:t>
        <w:br/>
        <w:t>Бергі атасы - Тоқпан-ды.</w:t>
        <w:br/>
        <w:t>Заманында тілеулі ер</w:t>
      </w:r>
    </w:p>
    <w:p>
      <w:r>
        <w:t>Халқын қойдай баққан-ды.</w:t>
        <w:br/>
        <w:t>Ағайынның ары үшін</w:t>
        <w:br/>
        <w:t>Жасқанған мың сан жаулары</w:t>
        <w:br/>
        <w:t>Жоасқанбай жалғыз шапқан-ды.</w:t>
        <w:br/>
        <w:t>Халыққа сүйеу, қамқоршы,</w:t>
        <w:br/>
        <w:t>Дұшпанға құрған қақпанды.</w:t>
        <w:br/>
        <w:t>Қарайған дүшпан қауіптен,</w:t>
        <w:br/>
        <w:t>Маңынан жүрмей сақтанды.</w:t>
        <w:br/>
        <w:t>Кадірлесі бастасы-</w:t>
        <w:br/>
        <w:t>Қаракесек Ақтан-ды</w:t>
        <w:br/>
        <w:t>Белгілі ердің бірі еді.</w:t>
        <w:br/>
        <w:t>Аттағы мыңнан мақтаулы.</w:t>
        <w:br/>
        <w:t>Қайратпенен әр жерде</w:t>
        <w:br/>
        <w:t>Халықтың туынақтаулы.</w:t>
        <w:br/>
        <w:t>Тар жерде талай көмек қып,</w:t>
        <w:br/>
        <w:t>Талайдың отын жаққан-ды.</w:t>
        <w:br/>
        <w:t>Қалыпты батырлар есітпей,</w:t>
        <w:br/>
        <w:t>Елмен палғай болғасын,</w:t>
        <w:br/>
        <w:t>Қоқан мен елді шапқан-ды.</w:t>
        <w:br/>
        <w:t>Хабарласып кейіннен</w:t>
        <w:br/>
        <w:t>Бас қосып ерлер аттанды.</w:t>
        <w:br/>
        <w:t>Бес-алты жүздей қол болып,</w:t>
        <w:br/>
        <w:t>Қалың қол гулей қаптады.</w:t>
        <w:br/>
        <w:t>198 Жанқожа батыр туралы жырлар</w:t>
        <w:br/>
        <w:t>Жанқожа тәуір көретін</w:t>
        <w:br/>
        <w:t>Жақайымның Расын</w:t>
        <w:br/>
        <w:t>Сөзіне айтқан тұратын:</w:t>
        <w:br/>
        <w:t>«Рас айтса, рас»,- деп,</w:t>
        <w:br/>
        <w:t>Айтқанын соның қылатын.</w:t>
        <w:br/>
        <w:t>Жолдас еді Толыбай.</w:t>
        <w:br/>
        <w:t>Бастасы еді батыр-ай.</w:t>
        <w:br/>
        <w:t>Жанқожа алдына барғанда,</w:t>
        <w:br/>
        <w:t>Сөз сөйлейді қорықпай».</w:t>
        <w:br/>
        <w:t>Осылай деп кеңесіп,</w:t>
        <w:br/>
        <w:t>Басығара, Көбек би,</w:t>
        <w:br/>
        <w:t>Шобан, Тілеулі батырлар</w:t>
        <w:br/>
        <w:t>Келген екен Расқа,</w:t>
        <w:br/>
        <w:t>Толыбайды алдырып,</w:t>
        <w:br/>
        <w:t>Жанқожағабармаққа.</w:t>
        <w:br/>
        <w:t>Болғанынша бұл жұмыс,</w:t>
        <w:br/>
        <w:t>Шашпады хабар жан-жаққа.</w:t>
        <w:br/>
        <w:t>Басын қосып бесеуі,</w:t>
        <w:br/>
        <w:t>Келіп отыр Жәкеңе</w:t>
        <w:br/>
        <w:t>Төремен құда қылмаққа.</w:t>
        <w:br/>
        <w:t>Сөз бастады Толыбай</w:t>
        <w:br/>
        <w:t>Жанқожадан жауап алмаққа:</w:t>
        <w:br/>
        <w:t>Жіберіпті хан Кене</w:t>
        <w:br/>
        <w:t>Тілеулі батыр, Басықара, Көбекті</w:t>
        <w:br/>
        <w:t>Сізбенен құда болмаққа.</w:t>
        <w:br/>
        <w:t>Ерлігіңе қызығып,</w:t>
        <w:br/>
        <w:t>Сіздерден қыз алмаққа.</w:t>
      </w:r>
    </w:p>
    <w:p>
      <w:r>
        <w:t>Біз соған келіп отырмыз,</w:t>
        <w:br/>
        <w:t>Мұны қалай көресің?</w:t>
        <w:br/>
        <w:t>Хан да емес, төре емес,</w:t>
        <w:br/>
        <w:t>Қараға да қыз бересің.</w:t>
        <w:br/>
        <w:t>Келе алмай өзі төренің,</w:t>
        <w:br/>
        <w:t>Басығара, Көбек би,</w:t>
        <w:br/>
        <w:t>Тілеулі батыр келгесін,</w:t>
        <w:br/>
        <w:t>Көп айтатын сөзім жоқ.</w:t>
        <w:br/>
        <w:t>Батыр інім, бұған не дейсің?</w:t>
        <w:br/>
        <w:t>Жанқожа сонда сөйледі.</w:t>
        <w:br/>
        <w:t>Сөйлегенде бүй деді:</w:t>
        <w:br/>
        <w:t>- Өзімнен туған қызым жоқ,</w:t>
        <w:br/>
        <w:t>Төреге менің беретін.</w:t>
        <w:br/>
        <w:t>188 Жанқожа батыр туралы жырлар</w:t>
        <w:br/>
        <w:t>О да ешкімнен кем емес.</w:t>
        <w:br/>
        <w:t>Жақайымның Расы.</w:t>
        <w:br/>
        <w:t>Алыстан келді аттанып</w:t>
        <w:br/>
        <w:t>Батырдың нағыз сарасы,</w:t>
        <w:br/>
        <w:t>Ер Сартайдың жүретін</w:t>
        <w:br/>
        <w:t>Кеулінің жоқ аласы.</w:t>
        <w:br/>
        <w:t>Нұршадан шығып барыпты</w:t>
        <w:br/>
        <w:t>Жақайымның Бақысы,</w:t>
        <w:br/>
        <w:t>Қолында найза, балтасы.</w:t>
        <w:br/>
        <w:t>Жоақайымда Толыбай,</w:t>
        <w:br/>
        <w:t>Бұлда келді қалыспай.</w:t>
        <w:br/>
        <w:t>Алыстан келді Шағырай</w:t>
        <w:br/>
        <w:t>Қарасақалдың батыры-ай.</w:t>
        <w:br/>
        <w:t>Төртқарадан келді Тілеулі</w:t>
        <w:br/>
        <w:t>Жанқожамен бір тілегі,</w:t>
        <w:br/>
        <w:t>Қару-жарақ асынған,</w:t>
        <w:br/>
        <w:t>Айнымайтын ер жүрегі.</w:t>
        <w:br/>
        <w:t>Төртқарадан келді Байқазақ.</w:t>
        <w:br/>
        <w:t>Қай батырдан кем қазақ?</w:t>
        <w:br/>
        <w:t>Қылыпш-найза асынып,</w:t>
        <w:br/>
        <w:t>Астына мініп арғымақ.</w:t>
        <w:br/>
        <w:t>Төртқарадан келді Жәнібек,</w:t>
        <w:br/>
        <w:t>Жау дегенде, жатпас тек,</w:t>
        <w:br/>
        <w:t>Дұшпанын жеңіп алған кек,</w:t>
        <w:br/>
        <w:t>Жанқожаға келіп қосылды.</w:t>
        <w:br/>
        <w:t>Бұлардан да бір бөлек</w:t>
        <w:br/>
        <w:t>Алты Әлімнің баласы,</w:t>
        <w:br/>
        <w:t>Бәрінікі бір тілек.</w:t>
        <w:br/>
        <w:t>Батырлар жүр қамданып:</w:t>
        <w:br/>
        <w:t>«Қолыма түссе, кәнеки,</w:t>
        <w:br/>
        <w:t>Бабажанды көрем», - деп.</w:t>
        <w:br/>
        <w:t>Жиналын ерлер жатыр-ай.</w:t>
        <w:br/>
        <w:t>Қамалды келіп қамады-ай.</w:t>
        <w:br/>
        <w:t>Айналып жүр жағалай,</w:t>
        <w:br/>
        <w:t>Ешбір тесік таба алмай.</w:t>
        <w:br/>
        <w:t>Жиналып өңшең ерлер, басын қосып,</w:t>
      </w:r>
    </w:p>
    <w:p>
      <w:r>
        <w:t>Қамалды айнала шапты, алдын тосып.</w:t>
        <w:br/>
        <w:t>Жанқожа батыр туралы жырлар 193</w:t>
        <w:br/>
        <w:t>Артық туған ер еді,</w:t>
        <w:br/>
        <w:t>Іздеп келген дұшпанға</w:t>
        <w:br/>
        <w:t>Тіріде теңдік бермеген.</w:t>
        <w:br/>
        <w:t>Ерте тұрып ер Жәкең,</w:t>
        <w:br/>
        <w:t>Көкешікі атына мінеді,</w:t>
        <w:br/>
        <w:t>Көк сауытын киеді,</w:t>
        <w:br/>
        <w:t>Беліне қару іледі.</w:t>
        <w:br/>
        <w:t>Келе жатқан түрікпеннің</w:t>
        <w:br/>
        <w:t>Алдына шығып жөнеді,</w:t>
        <w:br/>
        <w:t>Көкешкі аты құтырып,</w:t>
        <w:br/>
        <w:t>Келе жатыр сыпыртып,</w:t>
        <w:br/>
        <w:t>Ұлы сәске болғанда,</w:t>
        <w:br/>
        <w:t>Бұларға жетіп келеді.</w:t>
        <w:br/>
        <w:t>Жеткен жері сол күнде</w:t>
        <w:br/>
        <w:t>"Жақсықылыштың белі еді.</w:t>
        <w:br/>
        <w:t>ЖЖақсықылыштың басында,</w:t>
        <w:br/>
        <w:t>Ақшоқының қасында,</w:t>
        <w:br/>
        <w:t>Жанқожа келіп кездесті,</w:t>
        <w:br/>
        <w:t>Әйімбеттей батырға.</w:t>
        <w:br/>
        <w:t>Еріп келді Бекбауыл</w:t>
        <w:br/>
        <w:t>Басшы болып қасына.</w:t>
        <w:br/>
        <w:t>Туысқандық бақталас,</w:t>
        <w:br/>
        <w:t>Раманқұлдың тартып салтына.</w:t>
        <w:br/>
        <w:t>Екібатырайбатты</w:t>
        <w:br/>
        <w:t>Келді жуық-жақынға.</w:t>
        <w:br/>
        <w:t>Түрікпеннің екі иығында</w:t>
        <w:br/>
        <w:t>Оттай жанып келе жатқан</w:t>
        <w:br/>
        <w:t>Шамшырақты көреді.</w:t>
        <w:br/>
        <w:t>Шамшырақты көрген соң,</w:t>
        <w:br/>
        <w:t>Ер.Жанқожаақырды, |</w:t>
        <w:br/>
        <w:t>Аруағын шақырды.</w:t>
        <w:br/>
        <w:t>Түрікпен де кем емес,</w:t>
        <w:br/>
        <w:t>Аруақты батыр-ды.</w:t>
        <w:br/>
        <w:t>Екі жолбарыс көк тарлан-</w:t>
        <w:br/>
        <w:t>Ер Жәкеңнің аруағы</w:t>
        <w:br/>
        <w:t>Иығына барып асылды.</w:t>
        <w:br/>
        <w:t>Шамшырағы басылды.</w:t>
        <w:br/>
        <w:t>Солуақытта Ер Жәкең</w:t>
        <w:br/>
        <w:t>Жетіп барып қасына,</w:t>
        <w:br/>
        <w:t>13-238</w:t>
        <w:br/>
        <w:t>186 5 Жанқожа батыр туралы жырла</w:t>
        <w:br/>
        <w:t>Қарман Султанцль</w:t>
        <w:br/>
        <w:t>ЖАНҚОЖА БАТЫР</w:t>
        <w:br/>
        <w:t>(Дастан)</w:t>
      </w:r>
    </w:p>
    <w:p>
      <w:r>
        <w:t>Ау, халқым, құлақ салып тындасандар,</w:t>
        <w:br/>
        <w:t>Айтайын ер Жәкеңнің әңгімесін,</w:t>
        <w:br/>
        <w:t>Кеулім қиялданып, желденгесін,</w:t>
        <w:br/>
        <w:t>Кеуліме жаратқаным жел бергесін,</w:t>
        <w:br/>
        <w:t>Айтылса Кіші жүздің батырлары,</w:t>
        <w:br/>
        <w:t>Айтылмай Ер Жанқожа неге қалсын?</w:t>
        <w:br/>
        <w:t>Белгілі Кіші жүзге батыр Жәкең,</w:t>
        <w:br/>
        <w:t>Кім айтады аты шыққан әулиесін.</w:t>
        <w:br/>
        <w:t>Тыңдайды кім де болса мұның сөзін,</w:t>
        <w:br/>
        <w:t>Келістіріп, тауып айтса сөз иесін.</w:t>
        <w:br/>
        <w:t>Жазайын халық аузында қалған сөзді,</w:t>
        <w:br/>
        <w:t>Жыр болып, ел ішінде жариялансын.</w:t>
        <w:br/>
        <w:t>Баяндап мен айтайын арғы тегін,</w:t>
        <w:br/>
        <w:t>Жәкеңнің шыққан жерін халық білсін.</w:t>
        <w:br/>
        <w:t>Баласы Алты Алаштың Жаманақтан,</w:t>
        <w:br/>
        <w:t>Шек басқан бұлтаңына Шекті депті-ай.</w:t>
        <w:br/>
        <w:t>Белгілі нағашысы Есет батыр,</w:t>
        <w:br/>
        <w:t>Бер жағы Есеналы, Кішкенеден,</w:t>
        <w:br/>
        <w:t>Кішкене Майданынан ер Киікбай.</w:t>
        <w:br/>
        <w:t>Баласы Киікбайдың Нұрымбет,</w:t>
        <w:br/>
        <w:t>Туады Нұрымбеттен ер Жанқожа.</w:t>
        <w:br/>
        <w:t>Мен өзім Жанқожаны көргенім жоқ.</w:t>
        <w:br/>
        <w:t>Бұл сөздер бұрынғыдан қалған дерек.</w:t>
        <w:br/>
        <w:t>Арғы атасы - белгілі ер Киікбай.</w:t>
        <w:br/>
        <w:t>Киікбайдан - Өтеген мен Нұрымбет.</w:t>
        <w:br/>
        <w:t>Туыпты Нұрымбеттен ер Жанқожа,</w:t>
        <w:br/>
        <w:t>Жанқожа батыр туралы жырлар 199</w:t>
        <w:br/>
        <w:t>Хан менен төрені</w:t>
        <w:br/>
        <w:t>Әркім тәуір көретін.</w:t>
        <w:br/>
        <w:t>«Төре» десең, бұл қазақ</w:t>
        <w:br/>
        <w:t>Соған болды беретін.</w:t>
        <w:br/>
        <w:t>Әзір тұрған қызым жоқ.</w:t>
        <w:br/>
        <w:t>Көрерміз, келсе, ретін.</w:t>
        <w:br/>
        <w:t>Сұрастырып қарайын:</w:t>
        <w:br/>
        <w:t>Қыз кімде бар беретін?</w:t>
        <w:br/>
        <w:t>Айып емес келгенің.</w:t>
        <w:br/>
        <w:t>Құдалыққа сұрауға</w:t>
        <w:br/>
        <w:t>Халықтың тәуірі жүретін.</w:t>
        <w:br/>
        <w:t>Толыбай сонда сөйлейді:</w:t>
        <w:br/>
        <w:t>Еріп келдік біз-дағы,</w:t>
        <w:br/>
        <w:t>Басықара, Көбек би,</w:t>
        <w:br/>
        <w:t>Тілеулі батыр келгесін.</w:t>
        <w:br/>
        <w:t>Кене ханның көрген қызы бар,</w:t>
        <w:br/>
        <w:t>Соны соған бересің.</w:t>
        <w:br/>
        <w:t>Төренің алса билігін,</w:t>
        <w:br/>
        <w:t>Біз айтқанға көнесің.</w:t>
        <w:br/>
        <w:t>Білдіртелік малдың жобасын.</w:t>
      </w:r>
    </w:p>
    <w:p>
      <w:r>
        <w:t>«Ақмырзаның сұлу қызы бар», - дейді.</w:t>
        <w:br/>
        <w:t>Соны хан Кенеге қосасың,</w:t>
        <w:br/>
        <w:t>Рас пен Толыбай келгесін,</w:t>
        <w:br/>
        <w:t>Біз айтқанға көнесің.</w:t>
        <w:br/>
        <w:t>«Мақұл» - деген сөз болса,</w:t>
        <w:br/>
        <w:t>Көреміз сосын төресін.</w:t>
        <w:br/>
        <w:t>Біз де еріп келіп ек,</w:t>
        <w:br/>
        <w:t>Ел жақсысы келгенсін.</w:t>
        <w:br/>
        <w:t>Енді, батыр, не дейсің?</w:t>
        <w:br/>
        <w:t>Сонда Жәкең сөйледі:</w:t>
        <w:br/>
        <w:t>- Хан Кене жұмсан жіберген</w:t>
        <w:br/>
        <w:t>Тілеулі, Басықара, Көбекті.</w:t>
        <w:br/>
        <w:t>Өзі батып келе алмай,</w:t>
        <w:br/>
        <w:t>Жұмсапты адам білікті.</w:t>
        <w:br/>
        <w:t>Одавөзі келе алмай,</w:t>
        <w:br/>
        <w:t>Сендерді бетке тұтыпты.</w:t>
        <w:br/>
        <w:t>Аяққа баспайтын халықты.</w:t>
        <w:br/>
        <w:t>Раманқұл сұмырай</w:t>
        <w:br/>
        <w:t>Ақмырзаны өлтіріп,</w:t>
        <w:br/>
        <w:t>Сонан бір қыз қалыпты.</w:t>
        <w:br/>
        <w:t>Жанқожа батыр туралы жырлар 195</w:t>
        <w:br/>
        <w:t>Уәлі ханмен басы бірлеспей,</w:t>
        <w:br/>
        <w:t>Келе жатқан әдет ежелден,</w:t>
        <w:br/>
        <w:t>Туысқан бірін-бірі күндеген.</w:t>
        <w:br/>
        <w:t>Шарпу тиіп халқына,</w:t>
        <w:br/>
        <w:t>Сыйыспай елге көшіпті</w:t>
        <w:br/>
        <w:t>Көкшетау деген жерінен,</w:t>
        <w:br/>
        <w:t>Орта жүздің елінен.</w:t>
        <w:br/>
        <w:t>Әскері бар бес жүздей,</w:t>
        <w:br/>
        <w:t>Ол елді де бүлдірген,</w:t>
        <w:br/>
        <w:t>Кіші жүзге қатысты.</w:t>
        <w:br/>
        <w:t>Зеңбірегін тиеп түйемен.</w:t>
        <w:br/>
        <w:t>Әскерінің бастығы -</w:t>
        <w:br/>
        <w:t>Ағыбай мен Бұғыбай,</w:t>
        <w:br/>
        <w:t>Шәкір, Жәуке, Төлебай.</w:t>
        <w:br/>
        <w:t>Жүрмеген түзу жолменен.</w:t>
        <w:br/>
        <w:t>Табыннан шыққан Бұқарбай,</w:t>
        <w:br/>
        <w:t>Елбүлдіріп жолшыбай,</w:t>
        <w:br/>
        <w:t>Барымталап мал жеген.</w:t>
        <w:br/>
        <w:t>Келе жатып жолшыбай,</w:t>
        <w:br/>
        <w:t>Үйлеспеген елменен.</w:t>
        <w:br/>
        <w:t>Кіші жүзден Бұқарбай,</w:t>
        <w:br/>
        <w:t>Қашып барын қосылған</w:t>
        <w:br/>
        <w:t>Бұзықтық сондай іспенен.</w:t>
        <w:br/>
        <w:t>Соныменен келіпті,</w:t>
      </w:r>
    </w:p>
    <w:p>
      <w:r>
        <w:t>Тілеу менен Қабаққа.</w:t>
        <w:br/>
        <w:t>Ойындағы мақсаты:</w:t>
        <w:br/>
        <w:t>Бүлелге хан болмаққа.</w:t>
        <w:br/>
        <w:t>Тілеу менен Қабақтың</w:t>
        <w:br/>
        <w:t>Назар менен Шүреніне</w:t>
        <w:br/>
        <w:t>Алпыс батыр аттанып,</w:t>
        <w:br/>
        <w:t>Қондырмаққа Қабаққа.</w:t>
        <w:br/>
        <w:t>Сыйламапты төрені,</w:t>
        <w:br/>
        <w:t>Ас құйып беріп табаққа.</w:t>
        <w:br/>
        <w:t>«Көкшетау елін бүлдіріп,</w:t>
        <w:br/>
        <w:t>Жер ауын келдің бұл жаққа.</w:t>
        <w:br/>
        <w:t>Кем туған жоқпыз атадан.</w:t>
        <w:br/>
        <w:t>Көне алмай зорлыққа.</w:t>
        <w:br/>
        <w:t>Шыдамаймыз қорлыққа.</w:t>
        <w:br/>
        <w:t>Өз еліңе орнықпай,</w:t>
        <w:br/>
        <w:t>Хан болмақсың қай жаққа?!</w:t>
        <w:br/>
        <w:t>Жанқожа батыр туралы жырлар 197</w:t>
        <w:br/>
        <w:t>Алты Әлімді аралап,</w:t>
        <w:br/>
        <w:t>Бәрін тегіс көріпті.</w:t>
        <w:br/>
        <w:t>Жанқожадан қорғалап,</w:t>
        <w:br/>
        <w:t>Бүлдіре алмаған халықты.</w:t>
        <w:br/>
        <w:t>Сонан кейін хан Кененің</w:t>
        <w:br/>
        <w:t>Кілем жайған Бопайы</w:t>
        <w:br/>
        <w:t>Қоныс болды тұрақты</w:t>
        <w:br/>
        <w:t>Жер ортасы, шегі де.</w:t>
        <w:br/>
        <w:t>Әлім менен Шөменге</w:t>
        <w:br/>
        <w:t>Түгел көзін салыпты.</w:t>
        <w:br/>
        <w:t>Жанқожамен дос болмақ</w:t>
        <w:br/>
        <w:t>Хан Кененің кеулі.</w:t>
        <w:br/>
        <w:t>Әлім менен Шөменде</w:t>
        <w:br/>
        <w:t>Жанқожадай батыр жоқ.</w:t>
        <w:br/>
        <w:t>Ол өзіне белгілі.</w:t>
        <w:br/>
        <w:t>Жанқожамен құда болмаққа</w:t>
        <w:br/>
        <w:t>Бізде де адам үлгілі.</w:t>
        <w:br/>
        <w:t>Басығара, Кәбекті,</w:t>
        <w:br/>
        <w:t>Шопан Тілеулі батырды</w:t>
        <w:br/>
        <w:t>Шақырып алып хан Кене</w:t>
        <w:br/>
        <w:t>Кеулін айтып білдірді.</w:t>
        <w:br/>
        <w:t>Жанқожаға батып бара алмай,</w:t>
        <w:br/>
        <w:t>«Ойласайық», - деп кідірді.</w:t>
        <w:br/>
        <w:t>Төртқараның елінің</w:t>
        <w:br/>
        <w:t>Адамы солар, білгірі.</w:t>
        <w:br/>
        <w:t>Әйтекенің тұқымы -</w:t>
        <w:br/>
        <w:t>Шынжыр атай асыл тек.</w:t>
        <w:br/>
        <w:t>Келе жатқан із белгілі</w:t>
        <w:br/>
        <w:t>«Кене ханның тапсырмасын</w:t>
        <w:br/>
        <w:t>Орындайық, - деді, - ойдағы.</w:t>
        <w:br/>
        <w:t>Біз барып тауып алайық</w:t>
        <w:br/>
        <w:t>Бұл Шектінің ішінде</w:t>
      </w:r>
    </w:p>
    <w:p>
      <w:r>
        <w:t>Адамды татыр елдегі.</w:t>
        <w:br/>
        <w:t>Бекбауылға барғанмен,</w:t>
        <w:br/>
        <w:t>Жанқожа оған көнбейді.</w:t>
        <w:br/>
        <w:t>Әйімбетке еріп Бекбауыл,</w:t>
        <w:br/>
        <w:t>Жанқожаны іздеді.</w:t>
        <w:br/>
        <w:t>Сол кеуліне зіл, - деді.</w:t>
        <w:br/>
        <w:t>190 Жанқожа батыр туралы жырлар</w:t>
        <w:br/>
        <w:t>Бұл қамалды бұзғанда,</w:t>
        <w:br/>
        <w:t>«Жаяу озды аттыдан,</w:t>
        <w:br/>
        <w:t>Бәрінен бұрын ашыпты,</w:t>
        <w:br/>
        <w:t>Тауып алып есікті.</w:t>
        <w:br/>
        <w:t>Бабажанның құлағы</w:t>
        <w:br/>
        <w:t>Ат дүбірін есітті.</w:t>
        <w:br/>
        <w:t>Қара бедеуді қайымдап,</w:t>
        <w:br/>
        <w:t>«Қашайын-дағы», - десіпті,</w:t>
        <w:br/>
        <w:t>Өзі әйдік сарт екен.</w:t>
        <w:br/>
        <w:t>Сыймайтұғын есікке.</w:t>
        <w:br/>
        <w:t>Тоғыз қабат тор тігіп,</w:t>
        <w:br/>
        <w:t>Беліне байлап баласын,</w:t>
        <w:br/>
        <w:t>Тастаған жауға анасын.</w:t>
        <w:br/>
        <w:t>Бедеу атпен қашып кетіп,</w:t>
        <w:br/>
        <w:t>Көрсетпей кетпек қарасын.</w:t>
        <w:br/>
        <w:t>Ер Жанқожа келгесін,</w:t>
        <w:br/>
        <w:t>Өзі де білген шамасын.</w:t>
        <w:br/>
        <w:t>Қорғанның сырты ор екен,</w:t>
        <w:br/>
        <w:t>Өзі жалпақ зор екен.</w:t>
        <w:br/>
        <w:t>«Кетемін, - деп, - құтылып»,</w:t>
        <w:br/>
        <w:t>Атын ордан қарғытты.</w:t>
        <w:br/>
        <w:t>Артқы аяғы ілініп,</w:t>
        <w:br/>
        <w:t>Жығылып орда жатыпты.</w:t>
        <w:br/>
        <w:t>Үстінен шығып Ер Иса,</w:t>
        <w:br/>
        <w:t>Ордан тартып алыпты.</w:t>
        <w:br/>
        <w:t>Тоғыз қабат тортадан</w:t>
        <w:br/>
        <w:t>Саусағы өтіп кетіпті.</w:t>
        <w:br/>
        <w:t>Артына қазық қағыпты,</w:t>
        <w:br/>
        <w:t>«Өз қылғаның өзіңе», - деп,</w:t>
        <w:br/>
        <w:t>Қолға түскен Бабажанды</w:t>
        <w:br/>
        <w:t>Жанқожаға алып барыпты.</w:t>
        <w:br/>
        <w:t>Бабажанды көргесін,</w:t>
        <w:br/>
        <w:t>Ақырыпты Жанқожа:</w:t>
        <w:br/>
        <w:t>«Қазаққа көп, - деп, - жазығы.</w:t>
        <w:br/>
        <w:t>Артына қақ,- депті, - қазықты».</w:t>
        <w:br/>
        <w:t>Бүлдіріп, әйел, халықты,</w:t>
        <w:br/>
        <w:t>Болып еді жазықты.</w:t>
        <w:br/>
        <w:t>196 Жанқожа батыр туралы жырлар</w:t>
        <w:br/>
        <w:t>Деп ақырыпты Қарақұл,-</w:t>
        <w:br/>
        <w:t>Ұрысам десең дайынбыз.</w:t>
      </w:r>
    </w:p>
    <w:p>
      <w:r>
        <w:t>Ендігісін өзің біл,</w:t>
        <w:br/>
        <w:t>Жолың ашық, ер төре.</w:t>
        <w:br/>
        <w:t>Хан қоймайды біздің ел».</w:t>
        <w:br/>
        <w:t>Тілеу менен Қабақтан</w:t>
        <w:br/>
        <w:t>Тағы көшті, орнықпай,</w:t>
        <w:br/>
        <w:t>Батыры көп, іргелі ел</w:t>
        <w:br/>
        <w:t>Көнбеді бұлай зорлыққа-ай.</w:t>
        <w:br/>
        <w:t>Ауаның бойын жайлаған</w:t>
        <w:br/>
        <w:t>Сонан кейін Наурыабай,</w:t>
        <w:br/>
        <w:t>«Көрейін, деп, мұны да»,</w:t>
        <w:br/>
        <w:t>Жылқаманға келіпті-ай.</w:t>
        <w:br/>
        <w:t>Отыр еді Жылқаман,</w:t>
        <w:br/>
        <w:t>Қойшысы бар қасында,</w:t>
        <w:br/>
        <w:t>Шоқының шығып басына-ай.</w:t>
        <w:br/>
        <w:t>Келіп тұрып Наурызбай,</w:t>
        <w:br/>
        <w:t>Қарап тұрып түріне:</w:t>
        <w:br/>
        <w:t>«Қазақ қыла береді</w:t>
        <w:br/>
        <w:t>Екен, - деп,- дәріпті-ай».</w:t>
        <w:br/>
        <w:t>Жүре берді тоқтамай,</w:t>
        <w:br/>
        <w:t>Батырға кеулітолықпай.</w:t>
        <w:br/>
        <w:t>«Қанды шелек төренің</w:t>
        <w:br/>
        <w:t>Тарғыны қайтып кетсін», - деп,</w:t>
        <w:br/>
        <w:t>Төбетейін атып түсірді,</w:t>
        <w:br/>
        <w:t>Етіне оқ дарытпай,</w:t>
        <w:br/>
        <w:t>Шақырым жерге барғанда.</w:t>
        <w:br/>
        <w:t>Жүре берді ер төре,</w:t>
        <w:br/>
        <w:t>Қайрылып артына қарамай.</w:t>
        <w:br/>
        <w:t>Қоныс алып жерінен,</w:t>
        <w:br/>
        <w:t>Отыра алмай кетті бұған да.</w:t>
        <w:br/>
        <w:t>Сонан кейін хан Кене</w:t>
        <w:br/>
        <w:t>Қазалыға келіпті.</w:t>
        <w:br/>
        <w:t>Басығара, Көбек биге,</w:t>
        <w:br/>
        <w:t>Шұбар, Тілеулі батырға</w:t>
        <w:br/>
        <w:t>Паналап келіп қоныпты.</w:t>
        <w:br/>
        <w:t>Төртқараның елінен,</w:t>
        <w:br/>
        <w:t>Қарашеңгелдей жерінен</w:t>
        <w:br/>
        <w:t>Қоныс алып орнықты.</w:t>
        <w:br/>
        <w:t>Жанқожа батыр туралы жырлар 189</w:t>
        <w:br/>
        <w:t>Таппады батыр тесік, ешбір есік,</w:t>
        <w:br/>
        <w:t>Батырлар екпіндеп жүр желдей есіп.</w:t>
        <w:br/>
        <w:t>Хас ерлер анық келіп қамағанда,</w:t>
        <w:br/>
        <w:t>Отырды Бабажанның есі кетіп.</w:t>
        <w:br/>
        <w:t>Түнімен сол қамалды қамап жатты.</w:t>
        <w:br/>
        <w:t>Сонда да тесік тауып, кіре алмапты.</w:t>
        <w:br/>
        <w:t>Сарғайып бір уақытта таң атыпты.</w:t>
        <w:br/>
        <w:t>Батырлар бір азғантай дем алыпты.</w:t>
        <w:br/>
        <w:t>Бұзаалмай бұл қамалды қамалапты!</w:t>
        <w:br/>
        <w:t>Келіпті, таң атқан сон Ақтан, Шортай.</w:t>
        <w:br/>
        <w:t>Бұлар да дайындалған қарап жатпай.</w:t>
        <w:br/>
        <w:t>Қолында балта-кетпен қайың сапты,</w:t>
        <w:br/>
        <w:t>Батырлар келгеніне қуанады.</w:t>
      </w:r>
    </w:p>
    <w:p>
      <w:r>
        <w:t>Көтеріп «Жанқожалап» ту алады.</w:t>
        <w:br/>
        <w:t>Қазандай үстеріне бұлт ойнаған,</w:t>
        <w:br/>
        <w:t>«Ақтанның бұлты келді», - деп,</w:t>
        <w:br/>
        <w:t>Жанқожа сырттан көріп айқайлаған.</w:t>
        <w:br/>
        <w:t>Қамалға бәрі бірдей ұмтылып еді,</w:t>
        <w:br/>
        <w:t>Сонда да ешбір қаһар қыла алмаған.</w:t>
        <w:br/>
        <w:t>Не бітеді, найза менен құр қылыштан.</w:t>
        <w:br/>
        <w:t>Бақыны көрді қамалды балталаған,</w:t>
        <w:br/>
        <w:t>Балта жоқ қолдарында, анталаған,</w:t>
        <w:br/>
        <w:t>Балта іздеп бәрі бірдей шапқылаған.</w:t>
        <w:br/>
        <w:t>Жоқ балта, іздегенмен, табылмаған.</w:t>
        <w:br/>
        <w:t>Күтініп келген екен Ақтан, Шортан,</w:t>
        <w:br/>
        <w:t>Бұлар да дайындалған, қарап жатпай.</w:t>
        <w:br/>
        <w:t>Қамалды бұ дабарып балталаған.</w:t>
        <w:br/>
        <w:t>Сонан соң «Жанқожа» деп ұрандаған.</w:t>
        <w:br/>
        <w:t>Буалдыр жердің бетін тұман басқан.</w:t>
        <w:br/>
        <w:t>Бұл дауысты естіп,</w:t>
        <w:br/>
        <w:t>Қалың кедей қаптаған.</w:t>
        <w:br/>
        <w:t>Қайдан қару табылсын?</w:t>
        <w:br/>
        <w:t>Балта мен кетпен саптаған.</w:t>
        <w:br/>
        <w:t>Батырларға қосылып,</w:t>
        <w:br/>
        <w:t>Кедей-жалшы жабылып,</w:t>
        <w:br/>
        <w:t>Қамалды бұзып, қаптаған.</w:t>
        <w:br/>
        <w:t>192 Жанқожа батыр туралы жырла</w:t>
        <w:br/>
        <w:t>Бұл хабарды естігеннен кейін Хиуа ханы: «Біздің Жанқожа</w:t>
        <w:br/>
        <w:t>ға қарсы баратын батырымыз жоқ», - деп, түрікпен ханына!</w:t>
        <w:br/>
        <w:t>жәрдем сұрап: «Оған қарсы баратын батырыңыз бар ма?» - деп</w:t>
        <w:br/>
        <w:t>адам жібереді. «Қазақтан Жанқожа деген батыр шығып, біздіп</w:t>
        <w:br/>
        <w:t>қазаққа хан боп тұрған Бабажан деген батырымызды өлтіріпті» -</w:t>
        <w:br/>
        <w:t>деп, хабарлайды. Бұл хабарды естігеннен кейін түрікпен хань</w:t>
        <w:br/>
        <w:t>елінде аты шыққан Әйімбет деген бір батырын жібереді.</w:t>
        <w:br/>
        <w:t>Түрікпен ханы шығарып,</w:t>
        <w:br/>
        <w:t>Әйімбет деген батырды</w:t>
        <w:br/>
        <w:t>Жіберіпті елінен.</w:t>
        <w:br/>
        <w:t>Одаайтулы ер екен.</w:t>
        <w:br/>
        <w:t>«Жанқожаны өлтірем», - деп,</w:t>
        <w:br/>
        <w:t>Серттесіп шыққан елімен,</w:t>
        <w:br/>
        <w:t>Үстінде бар көк сауыт,</w:t>
        <w:br/>
        <w:t>Белінде бар бес қару,</w:t>
        <w:br/>
        <w:t>Көк мойын бедеу атпенен.</w:t>
        <w:br/>
        <w:t>Қалың қабақ, айбатты.</w:t>
        <w:br/>
        <w:t>Түсі суық кісі екен.</w:t>
        <w:br/>
        <w:t>Екі-үш күндей жол жүріп,</w:t>
        <w:br/>
        <w:t>Майданның келді ауылына.</w:t>
        <w:br/>
        <w:t>Жақсыны күндеп ағайын,</w:t>
        <w:br/>
        <w:t>Тұғыры өтеді ойпаңнан.</w:t>
        <w:br/>
        <w:t>Бекбауыл түсіп алдына,</w:t>
        <w:br/>
        <w:t>«Жанқожаны табам», - деп,</w:t>
        <w:br/>
        <w:t>Мініп шықты атпенен.</w:t>
        <w:br/>
        <w:t>Жолдас болып түрікпенге,</w:t>
        <w:br/>
        <w:t>Бәйге атындай жемдеген.</w:t>
        <w:br/>
        <w:t>«Жанқожаны өлтірем», - дегенге</w:t>
      </w:r>
    </w:p>
    <w:p>
      <w:r>
        <w:t>Қырда жүрген Жәкеңе</w:t>
        <w:br/>
        <w:t>Әйімбет батырды әкелген.</w:t>
        <w:br/>
        <w:t>Бұрыннан қалған салт екен</w:t>
        <w:br/>
        <w:t>Бірін-бірі күндеген.</w:t>
        <w:br/>
        <w:t>Ер Жәкең өзі таза адам,</w:t>
        <w:br/>
        <w:t>Жасс қызға тимеген,</w:t>
        <w:br/>
        <w:t>Зорлықшылға көнбеген.</w:t>
        <w:br/>
        <w:t>Сол күні түнде, іңір еді.</w:t>
        <w:br/>
        <w:t>Жәкеңнің көзі ілінген.</w:t>
        <w:br/>
        <w:t>Аруағы хабарлап,</w:t>
        <w:br/>
        <w:t>Келе жатқаны бұлардың</w:t>
        <w:br/>
        <w:t>Жанқожаға білінген.</w:t>
        <w:br/>
        <w:t>200 Жанқожа батыр туралы жырлар</w:t>
        <w:br/>
        <w:t>Асыл туған асылға</w:t>
        <w:br/>
        <w:t>Төре көзін салыпты.</w:t>
        <w:br/>
        <w:t>Бермей қалсаң бұл қызды,</w:t>
        <w:br/>
        <w:t>Бүлдірер шіркін халықты.</w:t>
        <w:br/>
        <w:t>Қорықпайтын Кенеңнен.</w:t>
        <w:br/>
        <w:t>Халық аузына қарапты.</w:t>
        <w:br/>
        <w:t>«Төреге қызын бермейді, - деп,</w:t>
        <w:br/>
        <w:t>Сонан болды жаласы»,- деп,</w:t>
        <w:br/>
        <w:t>Халық қылар нысақты.</w:t>
        <w:br/>
        <w:t>Сен екеуің келгесін,</w:t>
        <w:br/>
        <w:t>Айтқанынды қылайын.</w:t>
        <w:br/>
        <w:t>Ақа ағаңнан қалған қыз еді.</w:t>
        <w:br/>
        <w:t>Көрер ме екен жарықты?</w:t>
        <w:br/>
        <w:t>Бір ойменен сұрады.</w:t>
        <w:br/>
        <w:t>Тыныш қылайын халықты.</w:t>
        <w:br/>
        <w:t>Қарап тұрып бұл төре,</w:t>
        <w:br/>
        <w:t>Өз-өзінен жалықты.</w:t>
        <w:br/>
        <w:t>Бұлар бұзық төре еді,</w:t>
        <w:br/>
        <w:t>Жүрмейтін қарап жайына.</w:t>
        <w:br/>
        <w:t>Көрерміз мұның ақырын.</w:t>
        <w:br/>
        <w:t>«Берем» десең, беріңдер,</w:t>
        <w:br/>
        <w:t>МААйтып сөздің мақұлын.</w:t>
        <w:br/>
        <w:t>Жәкең мақұл деген соң,</w:t>
        <w:br/>
        <w:t>Төреге шапты қуанып.</w:t>
        <w:br/>
        <w:t>Наурызбай нағыз ер еді,</w:t>
        <w:br/>
        <w:t>Шабатын жауғату алып,</w:t>
        <w:br/>
        <w:t>Алмасын қанға суарып.</w:t>
        <w:br/>
        <w:t>«Кене ханға қыз береді», - дегенге,</w:t>
        <w:br/>
        <w:t>Наурызбай қатты шаттанып.</w:t>
        <w:br/>
        <w:t>Жүрейін деп тұр еді,</w:t>
        <w:br/>
        <w:t>Созаққа қарай аттанып.</w:t>
        <w:br/>
        <w:t>Басығара, Көбек би,</w:t>
        <w:br/>
        <w:t>Және Тілеулі батырға</w:t>
        <w:br/>
        <w:t>Сүйінішіге жіберді.</w:t>
        <w:br/>
        <w:t>Астына жорға мінгізіп,</w:t>
        <w:br/>
        <w:t>Үстіне шапан кигізіп,</w:t>
      </w:r>
    </w:p>
    <w:p>
      <w:r>
        <w:t>Белін кемер буғызып,</w:t>
        <w:br/>
        <w:t>Қуанып төре істеді,</w:t>
        <w:br/>
        <w:t>Алдырып қой сойғызып,</w:t>
        <w:br/>
        <w:t>202 5 Жанқожа батыр туралы жырлар</w:t>
        <w:br/>
        <w:t>Одаайтулы ереді,</w:t>
        <w:br/>
        <w:t>Кіші жүздің адамы-ай.</w:t>
        <w:br/>
        <w:t>Жақтырмай қалар ер Жәкең</w:t>
        <w:br/>
        <w:t>Көп жиналып барғанда-ай.</w:t>
        <w:br/>
        <w:t>Толыбай мен Расқа</w:t>
        <w:br/>
        <w:t>Ат пен шапан ала бар.</w:t>
        <w:br/>
        <w:t>Құда тартты кәдеге-ай.</w:t>
        <w:br/>
        <w:t>Алтын кемер беріңдер.</w:t>
        <w:br/>
        <w:t>Аттандырған адамға,</w:t>
        <w:br/>
        <w:t>Іс болмасын кемістік,</w:t>
        <w:br/>
        <w:t>Сөз шықпасын қиянда.</w:t>
        <w:br/>
        <w:t>Тіршілікте дүние мал</w:t>
        <w:br/>
        <w:t>Жалғаншының бояуы-ай.</w:t>
        <w:br/>
        <w:t>Арыстандай ақырса ер Жәкең,</w:t>
        <w:br/>
        <w:t>Тартылар таудың таланы-ай.</w:t>
        <w:br/>
        <w:t>Қаһарланып шамданса,</w:t>
        <w:br/>
        <w:t>Жәкеңнің болмас аяуы-ай.</w:t>
        <w:br/>
        <w:t>Айтып болдым сөзімді,</w:t>
        <w:br/>
        <w:t>Әуелде өзім таламай».</w:t>
        <w:br/>
        <w:t>Осы сөзді айтып болған соң,</w:t>
        <w:br/>
        <w:t>Бөкебайды алып тастап,</w:t>
        <w:br/>
        <w:t>Жіүрмек болды хан Кене-ай.</w:t>
        <w:br/>
        <w:t>Күйеу болып келе жатыр</w:t>
        <w:br/>
        <w:t>Жанқожаның ауылына-ай.</w:t>
        <w:br/>
        <w:t>Жүріп тұр әзір талабы</w:t>
        <w:br/>
        <w:t>Алланың берген бағына-ай.</w:t>
        <w:br/>
        <w:t>Басығара, Көбек, Тілеулі</w:t>
        <w:br/>
        <w:t>Қасына ерген адамы-ай.</w:t>
        <w:br/>
        <w:t>Алып баратын тағы да</w:t>
        <w:br/>
        <w:t>Рас пенен Толыбай.</w:t>
        <w:br/>
        <w:t>Жанқожаның аулына</w:t>
        <w:br/>
        <w:t>Конаәғабармақ болады-ай.</w:t>
        <w:br/>
        <w:t>Ат пенен адам жіберіп,</w:t>
        <w:br/>
        <w:t>Жәкеңнен рұқсат сұрады-ай.</w:t>
        <w:br/>
        <w:t>«Келе берсін, келсе», - деп,</w:t>
        <w:br/>
        <w:t>Жәкеңнен жауап болады-ай.</w:t>
        <w:br/>
        <w:t>Ұлықсат Жәкең берген соң,</w:t>
        <w:br/>
        <w:t>Аулына келіп қонады-ай.</w:t>
        <w:br/>
        <w:t>Сұлу екен апамыз.</w:t>
        <w:br/>
        <w:t>194 Жанқожа батыр туралы жырл</w:t>
        <w:br/>
        <w:t>Арыстандай алысты,</w:t>
        <w:br/>
        <w:t>Жолбарыстай жұлысты,</w:t>
        <w:br/>
        <w:t>Қылышшпенен шабысты,</w:t>
      </w:r>
    </w:p>
    <w:p>
      <w:r>
        <w:t>Ырғап найза салысты,</w:t>
        <w:br/>
        <w:t>Бермейміз деп намысты,</w:t>
        <w:br/>
        <w:t>Ат үстінен аударып,</w:t>
        <w:br/>
        <w:t>Найзасын ырғап ендірді.</w:t>
        <w:br/>
        <w:t>Түрікпенді ер Жәкең</w:t>
        <w:br/>
        <w:t>Атынан жерге түсірді.</w:t>
        <w:br/>
        <w:t>Үстіне мініп отырып,</w:t>
        <w:br/>
        <w:t>Өкпеден қанжар салыпты.</w:t>
        <w:br/>
        <w:t>Іздеп келген түрікпен</w:t>
        <w:br/>
        <w:t>Сол жерде өліп қалыпты.</w:t>
        <w:br/>
        <w:t>Көмусіз қалды далада</w:t>
        <w:br/>
        <w:t>Астамшылық кеулімен,</w:t>
        <w:br/>
        <w:t>Іздеусіз кетті аяғы.</w:t>
        <w:br/>
        <w:t>Сонан кейін ер Жәкең</w:t>
        <w:br/>
        <w:t>Бекбауылды ұстады.</w:t>
        <w:br/>
        <w:t>Кеудесіне мініп отырып,</w:t>
        <w:br/>
        <w:t>Алқымына пышақ тақады.</w:t>
        <w:br/>
        <w:t>Бірге туған жақыны,</w:t>
        <w:br/>
        <w:t>Өлтіруге қимады,</w:t>
        <w:br/>
        <w:t>Ата-бабасын сыйлады.</w:t>
        <w:br/>
        <w:t>Ер Жәкең аруақты ер екен.</w:t>
        <w:br/>
        <w:t>Өлтіруге Бекбауылды</w:t>
        <w:br/>
        <w:t>Түрікпенді әкелген</w:t>
        <w:br/>
        <w:t>Өлтірмей оны жіберді.</w:t>
        <w:br/>
        <w:t>Қысылған жерде ер Жәкең</w:t>
        <w:br/>
        <w:t>Халқына қорған ер екен.</w:t>
        <w:br/>
        <w:t>Менің де бұл жазғаным</w:t>
        <w:br/>
        <w:t>Халық аузындағы сөз еді.</w:t>
        <w:br/>
        <w:t>Енді айтылады Кенеден.</w:t>
        <w:br/>
        <w:t>Сөз сөйлейін Кенеден:</w:t>
        <w:br/>
        <w:t>«Арқар ұранды төре» деп,</w:t>
        <w:br/>
        <w:t>Есітеміз көнеден.</w:t>
        <w:br/>
        <w:t>Арғы атасы - Абылай,</w:t>
        <w:br/>
        <w:t>Бергі атасы - ер Қасым,</w:t>
        <w:br/>
        <w:t>Туған сондай төре еді.</w:t>
        <w:br/>
        <w:t>Жанқожа батыр туралы жырлар 187</w:t>
        <w:br/>
        <w:t>Дұшпанға жібермеген арманнан кек.</w:t>
        <w:br/>
        <w:t>Атадан туғаннан-ақ артық туды,</w:t>
        <w:br/>
        <w:t>Әлсіздің қамын ойлап жүретін тек.</w:t>
        <w:br/>
        <w:t>Көнбеген зорлық пенен зомбылыққа,</w:t>
        <w:br/>
        <w:t>Әлсіздің біреу жатса ақысын жеп.</w:t>
        <w:br/>
        <w:t>Солардың арын арлап, еткен көмек.</w:t>
        <w:br/>
        <w:t>Сонан соң қарсы болды би менен бек.</w:t>
        <w:br/>
        <w:t>Орынсыз ел арасы іске көнбей,</w:t>
        <w:br/>
        <w:t>Жүріпті елден аулақ өзі бөлек.</w:t>
        <w:br/>
        <w:t>«Кетеді, - ден, - еңбекшінің мандай тері»,</w:t>
        <w:br/>
        <w:t>Нан орнына құмаршақты еткен қорек.</w:t>
        <w:br/>
        <w:t>Ішшпеді самавурыннан құйдырып шай.</w:t>
        <w:br/>
        <w:t>Ішкені өз малынан айран, шұбат.</w:t>
        <w:br/>
        <w:t>Құдірет ер Жәкеңе берген қуат.</w:t>
        <w:br/>
        <w:t>Белгілі арғы атасы - ер Киікбай,</w:t>
        <w:br/>
        <w:t>Жанқожа ерің сондай ерден туған,</w:t>
        <w:br/>
        <w:t>Жемеген кісі ақысын, етіп зорлық,</w:t>
        <w:br/>
        <w:t>Ақ кеуіл, адал туған шын асыл зат.</w:t>
      </w:r>
    </w:p>
    <w:p>
      <w:r>
        <w:t>Жанқожадан төрт бала туған. Батыр жасынан-ақ елдегі</w:t>
        <w:br/>
        <w:t>зорлықшылдарға қарсы шыққан. Жанқожа әйелалған соң, мал</w:t>
        <w:br/>
        <w:t>шаруашылығын қойды. Жайланып көшіп кетеді. Сонан кейін</w:t>
        <w:br/>
        <w:t>Хиуа хандығынан Бабажан деген сарт кетіп, Жанкентке қала</w:t>
        <w:br/>
        <w:t>салып, қамал соқтырады. Сөйтіп біздің елге хандық жүргізіп,</w:t>
        <w:br/>
        <w:t>үстемдік етеді. Билікті қолға алып, жергілікті халыққа тізесін</w:t>
        <w:br/>
        <w:t>батырып, әбден зығырданын қайнатады. Елді тонап, зар</w:t>
        <w:br/>
        <w:t>қақсатады. Бұл қорлыққа шыдай алмай Жанқожа атқа мінеді.</w:t>
        <w:br/>
        <w:t>Жанқожадан хабар алған өзге батырлар да отыра алмайды.</w:t>
        <w:br/>
        <w:t>Ақшолақ мылтық асынған,</w:t>
        <w:br/>
        <w:t>Біртіндеп жауды қашырған,</w:t>
        <w:br/>
        <w:t>Сырдың бойын жайлаған,</w:t>
        <w:br/>
        <w:t>Жолға шықты Жылқаман,</w:t>
        <w:br/>
        <w:t>Қонаға батыр жетіпті,</w:t>
        <w:br/>
        <w:t>Шыңның шығып астынан.</w:t>
        <w:br/>
        <w:t>Аттанып шықты Дәкіден.</w:t>
        <w:br/>
        <w:t>Жақайымның Аралы,</w:t>
        <w:br/>
        <w:t>Барғасын жаудың хабары.</w:t>
        <w:br/>
        <w:t>Жақайымнан аттанды ер Жәннес.</w:t>
        <w:br/>
        <w:t>Жанқожа батыр туралы жырлар 201</w:t>
        <w:br/>
        <w:t>Ойнатып жатыр әскерін,</w:t>
        <w:br/>
        <w:t>Ет пен майға тойғызып.</w:t>
        <w:br/>
        <w:t>«Дос болдық, - деп, - Жанқожамен»,</w:t>
        <w:br/>
        <w:t>Шауқылдап жатыр дуылдап,</w:t>
        <w:br/>
        <w:t>Жиналған ылғи кіл бұзық.</w:t>
        <w:br/>
        <w:t>«Басығара, би Көбек, Тілеулі батырға</w:t>
        <w:br/>
        <w:t>Бергенім еді билікті,</w:t>
        <w:br/>
        <w:t>Беріп-алған жалғанда,</w:t>
        <w:br/>
        <w:t>Дүниеде сол қызық іс.</w:t>
        <w:br/>
        <w:t>Айдап бер жылқы үйірлеп,</w:t>
        <w:br/>
        <w:t>Біртіндеп басын санамай.</w:t>
        <w:br/>
        <w:t>Түйе де бер қосақтап,</w:t>
        <w:br/>
        <w:t>Бір туған нағыз нар данаға-ай</w:t>
        <w:br/>
        <w:t>Қосылмасын сиыр мал.</w:t>
        <w:br/>
        <w:t>Сиырдан мал бола ма-ай?</w:t>
        <w:br/>
        <w:t>Қой саналмайды қараға-ай.</w:t>
        <w:br/>
        <w:t>Көп ұзатпай, алайық,</w:t>
        <w:br/>
        <w:t>Жәкең келсе шамаға-ай.</w:t>
        <w:br/>
        <w:t>Сұрағанын бере бер,</w:t>
        <w:br/>
        <w:t>Дүние-малға қарамай.</w:t>
        <w:br/>
        <w:t>Кеулі бітті Уәлидің,</w:t>
        <w:br/>
        <w:t>Рас пенен Толыбай</w:t>
        <w:br/>
        <w:t>Жүрген болса араға-ай.</w:t>
        <w:br/>
        <w:t>Кіріскен екен бұл жерге</w:t>
        <w:br/>
        <w:t>Әлімнің тәуір адамы-ай.</w:t>
        <w:br/>
        <w:t>Жанқожаға біз жүрміз</w:t>
        <w:br/>
        <w:t>Өзіміз батып бара алмай.</w:t>
        <w:br/>
        <w:t>Айбатынан қорқып,</w:t>
      </w:r>
    </w:p>
    <w:p>
      <w:r>
        <w:t>Адам салдық араға-ай.</w:t>
        <w:br/>
        <w:t>Әлім менен Шөменде</w:t>
        <w:br/>
        <w:t>Жанқожадай ер бар ма-ай?!</w:t>
        <w:br/>
        <w:t>Оңғар Алла жұмысты,</w:t>
        <w:br/>
        <w:t>Қайырлы болсын қадам-ай.</w:t>
        <w:br/>
        <w:t>Жетіден қалмай барындар,</w:t>
        <w:br/>
        <w:t>Көп алмай-ақ адамды.</w:t>
        <w:br/>
        <w:t>Ойласындар Кенеге,</w:t>
        <w:br/>
        <w:t>Оң болсын Кене талабы-ай.</w:t>
        <w:br/>
        <w:t>Іріктеп таңдап алыңдар,</w:t>
        <w:br/>
        <w:t>Баратұғын адамды.</w:t>
        <w:br/>
        <w:t>Құдалықтан қалмасын</w:t>
        <w:br/>
        <w:t>Табыннан шыққан Бұқарбай.</w:t>
        <w:br/>
        <w:t>204 Жанқожа батыр туралы жырла!</w:t>
        <w:br/>
        <w:t>Бабажанды өлтірді Жанқожа</w:t>
        <w:br/>
        <w:t>«Бердің, - деп, - зәбір қазаққа».</w:t>
        <w:br/>
        <w:t>Ойында бар мұның да,</w:t>
        <w:br/>
        <w:t>Жанқожадан қалыспай,</w:t>
        <w:br/>
        <w:t>Өзбектен олжа алмаққа.</w:t>
        <w:br/>
        <w:t>Осы ойменен аттанып,</w:t>
        <w:br/>
        <w:t>Хан да жетті Созаққа.</w:t>
        <w:br/>
        <w:t>Аттанып барып хан Кене,</w:t>
        <w:br/>
        <w:t>Қамады Созақ қаласын,</w:t>
        <w:br/>
        <w:t>Бұза алмады қамалын.</w:t>
        <w:br/>
        <w:t>Айнала шауып даласын,</w:t>
        <w:br/>
        <w:t>Таба алмады амалын.</w:t>
        <w:br/>
        <w:t>Саз балшықпен аралас</w:t>
        <w:br/>
        <w:t>Мыс пен шойын, қорғасын.</w:t>
        <w:br/>
        <w:t>Терең етіп қазылған</w:t>
        <w:br/>
        <w:t>Қамалдың сырты ор екен,</w:t>
        <w:br/>
        <w:t>Таба алмады тесігін.</w:t>
        <w:br/>
        <w:t>Оры жалпақ зор екен,</w:t>
        <w:br/>
        <w:t>Аша алмады есігін.</w:t>
        <w:br/>
        <w:t>Есігінің аузында</w:t>
        <w:br/>
        <w:t>Бір батыры бар екен,</w:t>
        <w:br/>
        <w:t>Жаман көрді кескінін.</w:t>
        <w:br/>
        <w:t>Қамалды бұза алмай,</w:t>
        <w:br/>
        <w:t>Тесік тауып кіре алмай,</w:t>
        <w:br/>
        <w:t>Кененің кетті қарқыны-ай.</w:t>
        <w:br/>
        <w:t>Наурызбай жүр қарғыс ап,</w:t>
        <w:br/>
        <w:t>Ешбір амал таба алмай.</w:t>
        <w:br/>
        <w:t>Бір жеті жатты қамалып,</w:t>
        <w:br/>
        <w:t>Бос қайтуға арланып.</w:t>
        <w:br/>
        <w:t>Зеңбірек қалып ауылда,</w:t>
        <w:br/>
        <w:t>Келе жатыр зарланып.</w:t>
        <w:br/>
        <w:t>Елге қайтты қайтадан,</w:t>
        <w:br/>
        <w:t>Үсті кірлеп, аты азып.</w:t>
        <w:br/>
        <w:t>Аулына келіп, жайғасып,</w:t>
      </w:r>
    </w:p>
    <w:p>
      <w:r>
        <w:t>Біраз жатты дем алып,</w:t>
        <w:br/>
        <w:t>«Не істейміз?», - деп ойланып.</w:t>
        <w:br/>
        <w:t>Сонан кейін хан Кене</w:t>
        <w:br/>
        <w:t>Жанқожаға хабар береді,</w:t>
        <w:br/>
        <w:t>Ат пен адам шаптырып.</w:t>
        <w:br/>
        <w:t>Жанқожа батыр туралы жырлар 209</w:t>
        <w:br/>
        <w:t>Батырларына тапсырды,</w:t>
        <w:br/>
        <w:t>Шақырып алып, белгілі.</w:t>
        <w:br/>
        <w:t>Батырсынып ешкім көрген жоқ</w:t>
        <w:br/>
        <w:t>Бұл төре Кіші жүзге келгелі.</w:t>
        <w:br/>
        <w:t>Күндіз-түні кідірмей,</w:t>
        <w:br/>
        <w:t>Келе жатыр жол жүріп,</w:t>
        <w:br/>
        <w:t>Бір тоғайға келгенде,</w:t>
        <w:br/>
        <w:t>Ат жүрмеді кідіріп.</w:t>
        <w:br/>
        <w:t>Қанша ұрса да сауырға,</w:t>
        <w:br/>
        <w:t>Баспайды аяқ, елеріп.</w:t>
        <w:br/>
        <w:t>«Не болды?» - деп Наурызбай,</w:t>
        <w:br/>
        <w:t>Қараса көзін жіберіп,</w:t>
        <w:br/>
        <w:t>Бір жолбарыс көк тарлан</w:t>
        <w:br/>
        <w:t>Жатыр екен жүрелеп,</w:t>
        <w:br/>
        <w:t>Шіабайын деп қамданып.</w:t>
        <w:br/>
        <w:t>Аттан түсіп Наурызбай,</w:t>
        <w:br/>
        <w:t>Жүре берді жолбарысқа,</w:t>
        <w:br/>
        <w:t>Алмас қылыш қолға алып,</w:t>
        <w:br/>
        <w:t>Ұмтылды тарлан шамданып,</w:t>
        <w:br/>
        <w:t>Атқан оқтай шалт екен,</w:t>
        <w:br/>
        <w:t>Қылышпен тастады қақ жарып.</w:t>
        <w:br/>
        <w:t>«Ер екен, - деп, - Наурызбай»,</w:t>
        <w:br/>
        <w:t>Мақтады халық топталып.</w:t>
        <w:br/>
        <w:t>Ақауыз атпен Наурызбай</w:t>
        <w:br/>
        <w:t>Келе жатыр қолды басқарып.</w:t>
        <w:br/>
        <w:t>Бірнеше күн жол жүріп,</w:t>
        <w:br/>
        <w:t>Созаққа да жақындап,</w:t>
        <w:br/>
        <w:t>Келіп қонды қамалап.</w:t>
        <w:br/>
        <w:t>«Бұзамыа, - деп, - қамалды»,</w:t>
        <w:br/>
        <w:t>Ерлер жатыр дайындалып,</w:t>
        <w:br/>
        <w:t>Ақауыз атпен Наурызбай</w:t>
        <w:br/>
        <w:t>Жүреді қолды айналып.</w:t>
        <w:br/>
        <w:t>Түніменен ұйықтамай,</w:t>
        <w:br/>
        <w:t>Беліне қару байланып.</w:t>
        <w:br/>
        <w:t>Күн шыққасын, қараса,</w:t>
        <w:br/>
        <w:t>Жанқожа жоқ ішінде.</w:t>
        <w:br/>
        <w:t>Халық қалды жиналып.</w:t>
        <w:br/>
        <w:t>Кеткенін ешкім білмеді,</w:t>
        <w:br/>
        <w:t>Батырлар тұр таң қалып.</w:t>
        <w:br/>
        <w:t>Кінә қойды хан Кене,</w:t>
        <w:br/>
        <w:t>Жанқожаны «қашты» деп.</w:t>
      </w:r>
    </w:p>
    <w:p>
      <w:r>
        <w:t>14-238</w:t>
        <w:br/>
        <w:t>Жанқожа батыр туралы жырлар 22ГЕ 203</w:t>
        <w:br/>
        <w:t>Сұлуды көріп хан Кене,</w:t>
        <w:br/>
        <w:t>Әбден есінен танады-ай.</w:t>
        <w:br/>
        <w:t>Жүгіріп жүр айналып,</w:t>
        <w:br/>
        <w:t>«Жаңа өспірім жас баладай.</w:t>
        <w:br/>
        <w:t>Хан Кенені ер Жәкең</w:t>
        <w:br/>
        <w:t>Етіседі күйеу кәделей,</w:t>
        <w:br/>
        <w:t>Қонағасы берді де,</w:t>
        <w:br/>
        <w:t>Қарындасын қосып жіберді,</w:t>
        <w:br/>
        <w:t>Мінгізіп ат жорғаны.</w:t>
        <w:br/>
        <w:t>Той істемес торқалы.</w:t>
        <w:br/>
        <w:t>Деді халық: «Бұл қалай?</w:t>
        <w:br/>
        <w:t>Берсе де қыз ер Жәкен,</w:t>
        <w:br/>
        <w:t>Аллды-артын айлады-ай».</w:t>
        <w:br/>
        <w:t>Қыз алған соң, хан Кене,</w:t>
        <w:br/>
        <w:t>Тойын істей, тойлады-ай.</w:t>
        <w:br/>
        <w:t>Ханына ерген қарашы</w:t>
        <w:br/>
        <w:t>Көкпарды тартын ойнады.</w:t>
        <w:br/>
        <w:t>Алтын табақ аттырып,</w:t>
        <w:br/>
        <w:t>Мергендерді жинады.</w:t>
        <w:br/>
        <w:t>Өзі атын түсірді,</w:t>
        <w:br/>
        <w:t>Мерген екен Наурызбай.</w:t>
        <w:br/>
        <w:t>Күрестіріп палуан,</w:t>
        <w:br/>
        <w:t>Адамдарын қинады-ай.</w:t>
        <w:br/>
        <w:t>Жақайым Қызылбас палуан</w:t>
        <w:br/>
        <w:t>Бәрін жығып, қоймады-ай.</w:t>
        <w:br/>
        <w:t>Кілем жауып үстіне,</w:t>
        <w:br/>
        <w:t>Бәйгесіне нар алды-ай.</w:t>
        <w:br/>
        <w:t>Ат шаптырған тойына,</w:t>
        <w:br/>
        <w:t>Ілгері сауық ете алмай.</w:t>
        <w:br/>
        <w:t>Осымен тойы таралды-ай.</w:t>
        <w:br/>
        <w:t>Жез</w:t>
        <w:br/>
        <w:t>Бұл жұмыс біткен соң,</w:t>
        <w:br/>
        <w:t>Аттанды төре Созаққа.</w:t>
        <w:br/>
        <w:t>Әскері бар өзінің,</w:t>
        <w:br/>
        <w:t>Бермеді хабар жан-жаққа.</w:t>
        <w:br/>
        <w:t>Ойындағы мақсаты:</w:t>
        <w:br/>
        <w:t>Шауып келсе Созақты</w:t>
        <w:br/>
        <w:t>Бұлелге хан болмаққа.</w:t>
        <w:br/>
        <w:t>212 Жанқожа батыр туралы жырлар</w:t>
        <w:br/>
        <w:t>Аруаққа сыйынып,</w:t>
        <w:br/>
        <w:t>Кеткен екен ер Жәкең,</w:t>
        <w:br/>
        <w:t>Жаратқан хақты ойға алып.</w:t>
        <w:br/>
        <w:t>Таң алдында жетіп барып,</w:t>
      </w:r>
    </w:p>
    <w:p>
      <w:r>
        <w:t>Іздеді тесік айналып.</w:t>
        <w:br/>
        <w:t>Іздеп жүріп тесікті,</w:t>
        <w:br/>
        <w:t>Тауып келіп есікті.</w:t>
        <w:br/>
        <w:t>Қақпаның түзі ашық түр.</w:t>
        <w:br/>
        <w:t>Пырылды Жәкең есітті.</w:t>
        <w:br/>
        <w:t>Барып, айғай салыпты:</w:t>
        <w:br/>
        <w:t>- Орныңнан тұр, - деп, жуықтап.</w:t>
        <w:br/>
        <w:t>Не бітіріп жатырсын,</w:t>
        <w:br/>
        <w:t>Есікті бақпай ұйықтап?</w:t>
        <w:br/>
        <w:t>Ұйықтап жатқанда өлтірсем,</w:t>
        <w:br/>
        <w:t>«Қоярсың кінә ұрлық», - деп,</w:t>
        <w:br/>
        <w:t>«Бұл еткенің зорлық», - деп.</w:t>
        <w:br/>
        <w:t>«Аңызда келіп көрсеттің</w:t>
        <w:br/>
        <w:t>Маған енді қорлық», - деп.</w:t>
        <w:br/>
        <w:t>Манаурамай, ұйқыңды аш.</w:t>
        <w:br/>
        <w:t>Батыр болсаң, атыңа мін,</w:t>
        <w:br/>
        <w:t>Қолыңаалып алмасқылыш, ақ балдақ.</w:t>
        <w:br/>
        <w:t>Мен - қазақпын, Жанқожа.</w:t>
        <w:br/>
        <w:t>Жолдасым жоқ қасымда,</w:t>
        <w:br/>
        <w:t>Келіп тұрмын жалғыз-ақ.</w:t>
        <w:br/>
        <w:t>Сен- жарда жатқан жапалақ.</w:t>
        <w:br/>
        <w:t>Мен- тауда жүрген мұзбалақ.</w:t>
        <w:br/>
        <w:t>Ілейін деп келіп тұрмын,</w:t>
        <w:br/>
        <w:t>Жүрем бе сенен қорғалап?!</w:t>
        <w:br/>
        <w:t>Ұрысам десең, атыңа мін,</w:t>
        <w:br/>
        <w:t>Тартуынды алып, қамданып.</w:t>
        <w:br/>
        <w:t>Басыңды кесіп аламын,</w:t>
        <w:br/>
        <w:t>Қаның ағар сорғалап.</w:t>
        <w:br/>
        <w:t>Ұрыспасаң алдыма түс,</w:t>
        <w:br/>
        <w:t>Көп тұрмаймын мен қарап.</w:t>
        <w:br/>
        <w:t>- Аттанбай батыр сөйледі:</w:t>
        <w:br/>
        <w:t>Сен бір емессің, отызсың.</w:t>
        <w:br/>
        <w:t>Алмас қылыш қолында,</w:t>
        <w:br/>
        <w:t>Кигенің ылғи көк темір,</w:t>
        <w:br/>
        <w:t>Төнін тұрсың қамалап.</w:t>
        <w:br/>
        <w:t>Жанқожа батыр туралы жырлар 218</w:t>
        <w:br/>
        <w:t>Мен басымды бағып жатырмын,</w:t>
        <w:br/>
        <w:t>Көтере алмай, қорғалап.</w:t>
        <w:br/>
        <w:t>Ұрысуға шама жоқ.</w:t>
        <w:br/>
        <w:t>«Жүр» десең, алдыңа түсейін,</w:t>
        <w:br/>
        <w:t>Атыма мініп, жорғалап.</w:t>
        <w:br/>
        <w:t>Алдына батыр түскен соң,</w:t>
        <w:br/>
        <w:t>ААйдап келді ер Жәкең.</w:t>
        <w:br/>
        <w:t>Хан Кенеге қуалап.</w:t>
        <w:br/>
        <w:t>Өзі әйдік сарт екен</w:t>
        <w:br/>
        <w:t>Жүре алмайтын аталып.</w:t>
        <w:br/>
        <w:t>Созақтың елін сол екен</w:t>
        <w:br/>
        <w:t>Жүретін билеп, басқарып.</w:t>
        <w:br/>
        <w:t>Алдына түсіп Жәкеңнің</w:t>
      </w:r>
    </w:p>
    <w:p>
      <w:r>
        <w:t>Келіп тұр енді айдалып.</w:t>
        <w:br/>
        <w:t>Хан Кененің алдына</w:t>
        <w:br/>
        <w:t>Батыр келін отырды,</w:t>
        <w:br/>
        <w:t>Қол қусырып, жүгініп.</w:t>
        <w:br/>
        <w:t>Хан Кене жауап сұрады:</w:t>
        <w:br/>
        <w:t>- Сен кімсің? - деп ақырып,</w:t>
        <w:br/>
        <w:t>Қасына оны шақырып.</w:t>
        <w:br/>
        <w:t>Мәнісін айт жұмыстың.</w:t>
        <w:br/>
        <w:t>Еріп жүрсің не қылып?</w:t>
        <w:br/>
        <w:t>Аттанбай батыр сөйледі:</w:t>
        <w:br/>
        <w:t>- Мен - Созақтың батыры</w:t>
        <w:br/>
        <w:t>Қақпаның аузын бағатын.</w:t>
        <w:br/>
        <w:t>Сыртынан іздеп жау келсе,</w:t>
        <w:br/>
        <w:t>Қалаға оны кіргізбей,</w:t>
        <w:br/>
        <w:t>Мен едім басын алатын.</w:t>
        <w:br/>
        <w:t>Жау жоқ еді жақында</w:t>
        <w:br/>
        <w:t>Бізге қарсы шабатын.</w:t>
        <w:br/>
        <w:t>Білем елдің шамасын.</w:t>
        <w:br/>
        <w:t>Хан Кене келіп аттанып,</w:t>
        <w:br/>
        <w:t>Қорғанды ол бұза алмай,</w:t>
        <w:br/>
        <w:t>Бір жеті жатты қамалып,</w:t>
        <w:br/>
        <w:t>Амалынодатабаалмай,</w:t>
        <w:br/>
        <w:t>Қорғанды жүрді айналып,</w:t>
        <w:br/>
        <w:t>Ода қайтып кетіп еді,</w:t>
        <w:br/>
        <w:t>Үсті кірлеп, аты азып,</w:t>
        <w:br/>
        <w:t>Жанқожа батыр туралы жырлар 211</w:t>
        <w:br/>
        <w:t>Қайтасың тағы, қамалап.</w:t>
        <w:br/>
        <w:t>Кешпе өзің келгенде,</w:t>
        <w:br/>
        <w:t>Ер болсаң неге алмадың,</w:t>
        <w:br/>
        <w:t>Қайратыңды шығарып?</w:t>
        <w:br/>
        <w:t>Жылқаман айтып болған соң,</w:t>
        <w:br/>
        <w:t>Халық тұрды жиналып,</w:t>
        <w:br/>
        <w:t>Бұлар сөйтіп тұрғанда,</w:t>
        <w:br/>
        <w:t>Созақтан шығып екі адам,</w:t>
        <w:br/>
        <w:t>Келе жатыр шапқылап.</w:t>
        <w:br/>
        <w:t>«Кім екен, - деп, - келе жатқан?»</w:t>
        <w:br/>
        <w:t>Бұлартұрды таңырқап.</w:t>
        <w:br/>
        <w:t>«Жәкеңе шыққан ер ме? - деп,</w:t>
        <w:br/>
        <w:t>Қару-жарақ қолға алып,</w:t>
        <w:br/>
        <w:t>Батырлар жүр қамданып.</w:t>
        <w:br/>
        <w:t>«Келе жатқан бізге елші», - деп,</w:t>
        <w:br/>
        <w:t>Және де тұр ойланып.</w:t>
        <w:br/>
        <w:t>Келгесін жақын, қараса,</w:t>
        <w:br/>
        <w:t>Көкешкі атнен қақпалап</w:t>
      </w:r>
    </w:p>
    <w:p>
      <w:r>
        <w:t>Айдал келе жатыр ер Жәкең</w:t>
        <w:br/>
        <w:t>Созақтың қарауыл батырын,</w:t>
        <w:br/>
        <w:t>Алмас қылыш қолға алып.</w:t>
        <w:br/>
        <w:t>Хан Кенеге тапсырды:</w:t>
        <w:br/>
        <w:t>«Келем, - деп, - саған олжа алып».</w:t>
        <w:br/>
        <w:t>Әкелген соң батырды ер Жәкең,</w:t>
        <w:br/>
        <w:t>Кіші жүздің ерлері</w:t>
        <w:br/>
        <w:t>Айқайлады қуанып.</w:t>
        <w:br/>
        <w:t>«Жанқожа қашты» дегенге,</w:t>
        <w:br/>
        <w:t>Жүр еді соған ықтанып.</w:t>
        <w:br/>
        <w:t>«Біздікі, - деп, - абырой»,</w:t>
        <w:br/>
        <w:t>Кіші жүздің бар батыры</w:t>
        <w:br/>
        <w:t>Атына мінді, ту алып.</w:t>
        <w:br/>
        <w:t>Ер Жәкеңнен сөйлейін,</w:t>
        <w:br/>
        <w:t>Тыңдасын, халық, аңғарып.</w:t>
        <w:br/>
        <w:t>Жүре берсін Наурызбай</w:t>
        <w:br/>
        <w:t>Қалың қолды айналып.</w:t>
        <w:br/>
        <w:t>Кеткен екен ер Жәкең</w:t>
        <w:br/>
        <w:t>Бір жағынан тайсалып.</w:t>
        <w:br/>
        <w:t>Жалғыз барып ер Жәкен,</w:t>
        <w:br/>
        <w:t>«Созақтың кентін бұзсам», - деп,</w:t>
        <w:br/>
        <w:t>Жүретін өзі ойланып.</w:t>
        <w:br/>
        <w:t>208 : Жанқожа батыр туралы жырлар</w:t>
        <w:br/>
        <w:t>Түрікпени наз бедеу</w:t>
        <w:br/>
        <w:t>Астына мініп арғымақ,</w:t>
        <w:br/>
        <w:t>Қылыш-найза асынған,</w:t>
        <w:br/>
        <w:t>Алмас қылыш, ақ балдақ,</w:t>
        <w:br/>
        <w:t>Қызылбастың ханының</w:t>
        <w:br/>
        <w:t>Қызын алған Ақтамақ.</w:t>
        <w:br/>
        <w:t>Сол сұлудан айрылып,</w:t>
        <w:br/>
        <w:t>Жүрегінде қалған дақ.</w:t>
        <w:br/>
        <w:t>Төртқарадан атанды Жәнібек,</w:t>
        <w:br/>
        <w:t>Батыр екен аруақты,</w:t>
        <w:br/>
        <w:t>Артық туған асыл тек,</w:t>
        <w:br/>
        <w:t>Дұшпанын жеңіп алған кек.</w:t>
        <w:br/>
        <w:t>Шөмекейдің Сауқымы,</w:t>
        <w:br/>
        <w:t>Одааттанып жүр еді,</w:t>
        <w:br/>
        <w:t>Табыннан шығып Байқадам,</w:t>
        <w:br/>
        <w:t>Бұдаатанып келеді.</w:t>
        <w:br/>
        <w:t>Ер Жәкеңді басшы етіп,</w:t>
        <w:br/>
        <w:t>Өңшен батыр бас болып,</w:t>
        <w:br/>
        <w:t>«Жүретін болса, жүрсін», - деп,</w:t>
        <w:br/>
        <w:t>Хан Кенеге хабар береді.</w:t>
        <w:br/>
        <w:t>Осыны айтып кіші жүз,</w:t>
        <w:br/>
        <w:t>Созаққа қарай жөнеді.</w:t>
      </w:r>
    </w:p>
    <w:p>
      <w:r>
        <w:t>Бұл хабарды есітіп,</w:t>
        <w:br/>
        <w:t>Жинап алып әскерін,</w:t>
        <w:br/>
        <w:t>Асығып отырған хан Кене</w:t>
        <w:br/>
        <w:t>Жүректеніп қосылды.</w:t>
        <w:br/>
        <w:t>Созақты барып алаалмай,</w:t>
        <w:br/>
        <w:t>Қайысқаны әлі есінде.</w:t>
        <w:br/>
        <w:t>Бәрі келіп бас қасты</w:t>
        <w:br/>
        <w:t>Зауал ала бесінде.</w:t>
        <w:br/>
        <w:t>Алтанғаны солардың</w:t>
        <w:br/>
        <w:t>Сүмбіленің ішінде.</w:t>
        <w:br/>
        <w:t>Топ бастаған хан Кене</w:t>
        <w:br/>
        <w:t>Көрген жолы бұрынғы,</w:t>
        <w:br/>
        <w:t>Ұмытпаған есінде.</w:t>
        <w:br/>
        <w:t>Уайым болыл келеді,</w:t>
        <w:br/>
        <w:t>Кіні жүздің батыры</w:t>
        <w:br/>
        <w:t>Жанқожаға ергелі.</w:t>
        <w:br/>
        <w:t>«Созақты бұрын кім бұзса,</w:t>
        <w:br/>
        <w:t>Соныкі, - деп- абырой».</w:t>
        <w:br/>
        <w:t>214 Жанқожа батыр туралы жырлар</w:t>
        <w:br/>
        <w:t>Кіре алмай есіктен,</w:t>
        <w:br/>
        <w:t>Сығалап мені көріп еді,</w:t>
        <w:br/>
        <w:t>Наурызбай келіп, тесіктен.</w:t>
        <w:br/>
        <w:t>Өзіңізге белгілі</w:t>
        <w:br/>
        <w:t>Бұл әңгіме естіген.</w:t>
        <w:br/>
        <w:t>Созақтың халқын қорғаған</w:t>
        <w:br/>
        <w:t>Батыры мен боламын.</w:t>
        <w:br/>
        <w:t>Әрі батыр, әрі хан,</w:t>
        <w:br/>
        <w:t>Өзім едім халық сұрайтын.</w:t>
        <w:br/>
        <w:t>Жау хабарын естісем,</w:t>
        <w:br/>
        <w:t>Әдетім еді бұрынғы</w:t>
        <w:br/>
        <w:t>Қақпа аузында тұратын,</w:t>
        <w:br/>
        <w:t>Қалаға оны кіргізбей,</w:t>
        <w:br/>
        <w:t>Қарсы келген жау болса,</w:t>
        <w:br/>
        <w:t>Қылышпен басын қағатын.</w:t>
        <w:br/>
        <w:t>Бұзаалмайды еш адам</w:t>
        <w:br/>
        <w:t>Бұл қаланың қорғанын.</w:t>
        <w:br/>
        <w:t>Саз бен шойын аралас,</w:t>
        <w:br/>
        <w:t>Тастан қатты болатын.</w:t>
        <w:br/>
        <w:t>Есіктен келсе өзіме,</w:t>
        <w:br/>
        <w:t>Қандай батыр болса да,</w:t>
        <w:br/>
        <w:t>Мен едім басын алатын.</w:t>
        <w:br/>
        <w:t>Сырттан келген жауларым</w:t>
        <w:br/>
        <w:t>Бұза алмай қорған қамалын,</w:t>
        <w:br/>
        <w:t>Ашығып кейін қайтатын.</w:t>
        <w:br/>
        <w:t>Алдыңа келіп тұрғаным,</w:t>
        <w:br/>
        <w:t>Сөзім көп әлі де айтатын,</w:t>
        <w:br/>
        <w:t>Бүгінгі таң алдында</w:t>
      </w:r>
    </w:p>
    <w:p>
      <w:r>
        <w:t>Бір адам келді қасыма.</w:t>
        <w:br/>
        <w:t>Жатыр едім ұйықтап.</w:t>
        <w:br/>
        <w:t>«Түр!» - деп айғай салып түр,</w:t>
        <w:br/>
        <w:t>Менің келіп басыма.</w:t>
        <w:br/>
        <w:t>Түрегеліп қарасам,</w:t>
        <w:br/>
        <w:t>Отыз адам тұр қасында,</w:t>
        <w:br/>
        <w:t>Көк сауыты үстінде,</w:t>
        <w:br/>
        <w:t>Алмас қылыш белінде,</w:t>
        <w:br/>
        <w:t>Түсі суық айбатты,</w:t>
        <w:br/>
        <w:t>«Қиямын, - деп, - желкеңді»,</w:t>
        <w:br/>
        <w:t>Төніп тұр менің басыма.</w:t>
        <w:br/>
        <w:t>Қақпаның аузын ашыпты.</w:t>
        <w:br/>
        <w:t>218 Жанқожа батыр туралы жырла</w:t>
        <w:br/>
        <w:t>Жанқожабатырбұл болса,</w:t>
        <w:br/>
        <w:t>Бұған ешікім тең емес.</w:t>
        <w:br/>
        <w:t>Керек болса амандық,</w:t>
        <w:br/>
        <w:t>Егескенің жөн емес.</w:t>
        <w:br/>
        <w:t>Бабажанның артына</w:t>
        <w:br/>
        <w:t>Қазық қағып өлтірді.</w:t>
        <w:br/>
        <w:t>О да менен кем емес.</w:t>
        <w:br/>
        <w:t>Оған қарсы баратын</w:t>
        <w:br/>
        <w:t>Батырың болса, сонда егес.</w:t>
        <w:br/>
        <w:t>Алййтып болдым сөзімді.</w:t>
        <w:br/>
        <w:t>Қайта барар мен де емес,</w:t>
        <w:br/>
        <w:t>Өз айтқанын істемей,</w:t>
        <w:br/>
        <w:t>Бос қайтатын ер емес.</w:t>
        <w:br/>
        <w:t>Айтқанына көнбесең,</w:t>
        <w:br/>
        <w:t>Талқандайды шәріңді.</w:t>
        <w:br/>
        <w:t>Алййдап кетеді малыңды.</w:t>
        <w:br/>
        <w:t>Тартып алады дүниеңді.</w:t>
        <w:br/>
        <w:t>Басып алады жеріңді.</w:t>
        <w:br/>
        <w:t>Бүлдіреді сөйтіп еліңді.</w:t>
        <w:br/>
        <w:t>Жоылатады әйел-балаңды.</w:t>
        <w:br/>
        <w:t>Шрулатады халқынды.</w:t>
        <w:br/>
        <w:t>Бұл заманда көрмедім</w:t>
        <w:br/>
        <w:t>Жанқожадай батырды.</w:t>
        <w:br/>
        <w:t>Айтқанын қылсаң, тимейді.</w:t>
        <w:br/>
        <w:t>Мұсылманға зәбір беруді</w:t>
        <w:br/>
        <w:t>Көңілі оның сүймейді.</w:t>
        <w:br/>
        <w:t>Наурызбай менен Кененің</w:t>
        <w:br/>
        <w:t>Аяй-тұғын түрі жоқ.</w:t>
        <w:br/>
        <w:t>Оған ерік бермейді.</w:t>
        <w:br/>
        <w:t>Шариғаттан да біледі.</w:t>
        <w:br/>
        <w:t>Алдыңды тосып әр жерден,</w:t>
        <w:br/>
        <w:t>Ителгі құстай іледі.</w:t>
        <w:br/>
        <w:t>«Жауладың,- деп, - мұсылман»,</w:t>
        <w:br/>
        <w:t>Және де бізге келеді.</w:t>
        <w:br/>
        <w:t>Бабажан еткен азарын,</w:t>
        <w:br/>
        <w:t>Оны да бізден көреді.</w:t>
        <w:br/>
        <w:t>Алййтып болдым сөзімді,</w:t>
        <w:br/>
        <w:t>Өздерің енді біл, - деді.</w:t>
        <w:br/>
        <w:t>Көп ішінен қарт адам</w:t>
      </w:r>
    </w:p>
    <w:p>
      <w:r>
        <w:t>Тағы шығып сөйледі:</w:t>
        <w:br/>
        <w:t>- Батырдың айтқаны жөн, - деді.</w:t>
        <w:br/>
        <w:t>210 Жанқожа батыр туралы жырлар</w:t>
        <w:br/>
        <w:t>Бұл сөзіне Кененің</w:t>
        <w:br/>
        <w:t>Батырлар жүр арланып,</w:t>
        <w:br/>
        <w:t>Жылқаман батыр ақырды,</w:t>
        <w:br/>
        <w:t>«Жанқожа қашты», - деген соң,</w:t>
        <w:br/>
        <w:t>Ашуланып шамданып.</w:t>
        <w:br/>
        <w:t>Аққшолақты қолға алып,</w:t>
        <w:br/>
        <w:t>Онан артық сөз айтса,</w:t>
        <w:br/>
        <w:t>Атуға тұр ойланып.</w:t>
        <w:br/>
        <w:t>Сәз айтты Кенеге толғанып:</w:t>
        <w:br/>
        <w:t>Бұза алмай қайттың Созақты,</w:t>
        <w:br/>
        <w:t>Өзің барып аттанып.</w:t>
        <w:br/>
        <w:t>Бұза алмай Созақ қорғанын,</w:t>
        <w:br/>
        <w:t>Бір жеті жаттың қамалып,</w:t>
        <w:br/>
        <w:t>Атың арып, ашығып,</w:t>
        <w:br/>
        <w:t>Қайтып бардың сандалып,</w:t>
        <w:br/>
        <w:t>«Шауып алам, - деп, - Созақты»</w:t>
        <w:br/>
        <w:t>Кетіп едің жалманып.</w:t>
        <w:br/>
        <w:t>Алаалмаған соң Созақты,</w:t>
        <w:br/>
        <w:t>Жанқожаға шағындың,</w:t>
        <w:br/>
        <w:t>Үйіңе шақырып алдырып.</w:t>
        <w:br/>
        <w:t>«Аттанайық, - дедің. - Созаққа»,</w:t>
        <w:br/>
        <w:t>Жағдайыңды айтып жалынып.</w:t>
        <w:br/>
        <w:t>Сен үшін келді Жанқожа,</w:t>
        <w:br/>
        <w:t>Барғасын сағынды сындырып,</w:t>
        <w:br/>
        <w:t>«Қорғанды жалғыз бұзсам», - деп,</w:t>
        <w:br/>
        <w:t>Жүретін өзі ойланып.</w:t>
        <w:br/>
        <w:t>Кеткен шығар Созаққа,</w:t>
        <w:br/>
        <w:t>Бір жағынан айналып,</w:t>
        <w:br/>
        <w:t>Көрмей қалған Наурызбай,</w:t>
        <w:br/>
        <w:t>Жүрсе де қолды айналып.</w:t>
        <w:br/>
        <w:t>Қақпасын ашып қорғанның,</w:t>
        <w:br/>
        <w:t>Алып елдібатырын,</w:t>
        <w:br/>
        <w:t>Пенде етіп көндіріп,</w:t>
        <w:br/>
        <w:t>Алдыңа келіп сөз сөйлер,</w:t>
        <w:br/>
        <w:t>Қол қусырып отырып.</w:t>
        <w:br/>
        <w:t>Ұяларсың сол уақта,</w:t>
        <w:br/>
        <w:t>Екі бетің қызарып.</w:t>
        <w:br/>
        <w:t>Жанқожа жаудан қаша ма?</w:t>
        <w:br/>
        <w:t>Аруағы жүр нұрланып.</w:t>
      </w:r>
    </w:p>
    <w:p>
      <w:r>
        <w:t>Бұл Созақты Жанқожа</w:t>
        <w:br/>
        <w:t>Жалғыз өзі алады.</w:t>
        <w:br/>
        <w:t>Жанқожа батыр туралы жырлар 207</w:t>
        <w:br/>
        <w:t>Рас шығып аттанды</w:t>
        <w:br/>
        <w:t>Райымның басынан.</w:t>
        <w:br/>
        <w:t>Атағы шыққан ер еді,</w:t>
        <w:br/>
        <w:t>Біртіндеп жауды қашырған.</w:t>
        <w:br/>
        <w:t>Жетінес батыр қосылды,</w:t>
        <w:br/>
        <w:t>Жаудан сескеніп қашпаған.</w:t>
        <w:br/>
        <w:t>Қызыл жирен ат астында,</w:t>
        <w:br/>
        <w:t>Қуалап киік ұстаған.</w:t>
        <w:br/>
        <w:t>Сарыойдың қуып шыңынан</w:t>
        <w:br/>
        <w:t>Бақы батыр дабарыпты,</w:t>
        <w:br/>
        <w:t>Нұршаның шығып қасынан,</w:t>
        <w:br/>
        <w:t>Астында жүйрік аты бар,</w:t>
        <w:br/>
        <w:t>Бура күші тасыған.</w:t>
        <w:br/>
        <w:t>Жақайымның ерлері</w:t>
        <w:br/>
        <w:t>Жанқожаға барып қосылған.</w:t>
        <w:br/>
        <w:t>Ақтан, Шортай аттанды</w:t>
        <w:br/>
        <w:t>Дарияның бойынан,</w:t>
        <w:br/>
        <w:t>Арықбалықтың қасынан.</w:t>
        <w:br/>
        <w:t>ЖАқтанау ат астында,</w:t>
        <w:br/>
        <w:t>Алмас қылып асынған.</w:t>
        <w:br/>
        <w:t>Аруақты ер екен,</w:t>
        <w:br/>
        <w:t>Бұлт кетпеген басынан.</w:t>
        <w:br/>
        <w:t>Баубектен аттанды Өтеқұл,</w:t>
        <w:br/>
        <w:t>Қару-жарақ асынып,</w:t>
        <w:br/>
        <w:t>Астына бедеу мініп жүр.</w:t>
        <w:br/>
        <w:t>Жау хабарын есітіп,</w:t>
        <w:br/>
        <w:t>Ор бойынан келді бұл.</w:t>
        <w:br/>
        <w:t>Қарасақал Шағырай-</w:t>
        <w:br/>
        <w:t>Бұда келді қалыспай,</w:t>
        <w:br/>
        <w:t>Қарасақалдың батыры</w:t>
        <w:br/>
        <w:t>Шыдамайтын намысқағай.</w:t>
        <w:br/>
        <w:t>Теөртқарадан аттанды Тілеулі,</w:t>
        <w:br/>
        <w:t>Батыр еді белгілі.</w:t>
        <w:br/>
        <w:t>Жау дегенде қайтпайтын,</w:t>
        <w:br/>
        <w:t>Айнымайтын жүрегі.</w:t>
        <w:br/>
        <w:t>Астына бедеу ат мініп,</w:t>
        <w:br/>
        <w:t>Алмас қылыш асынып,</w:t>
        <w:br/>
        <w:t>Жанқожаға ереді.</w:t>
        <w:br/>
        <w:t>Төртқарадан келеді Байқазақ,</w:t>
        <w:br/>
        <w:t>Қай батырдан кем қазақ?</w:t>
        <w:br/>
        <w:t>Жанқожа батыр туралы жырлар 215</w:t>
        <w:br/>
        <w:t>Мені қара басыпты,</w:t>
        <w:br/>
        <w:t>Аруағым қашыпты,</w:t>
        <w:br/>
        <w:t>ҮҮүрейім жаман ұшыпты,</w:t>
      </w:r>
    </w:p>
    <w:p>
      <w:r>
        <w:t>Басыма тұман түсіпті.</w:t>
        <w:br/>
        <w:t>«Атыңа мін, жүрі!- деді,</w:t>
        <w:br/>
        <w:t>Алдыма менің түс», - деді,</w:t>
        <w:br/>
        <w:t>Алдына мұның түскенім,</w:t>
        <w:br/>
        <w:t>Бері қарай жүргенім:</w:t>
        <w:br/>
        <w:t>«Әзіреті Ер Әли</w:t>
        <w:br/>
        <w:t>Келді ме екен? - деп едім,</w:t>
        <w:br/>
        <w:t>Кім екенін білмедім.</w:t>
        <w:br/>
        <w:t>Осы - менің көргенім.</w:t>
        <w:br/>
        <w:t>Хан Кене сонда сөйледі,</w:t>
        <w:br/>
        <w:t>- Бұл қазақтың батыры</w:t>
        <w:br/>
        <w:t>ЕрЖанқожаболатын.</w:t>
        <w:br/>
        <w:t>Қарсы келген дұшпанды</w:t>
        <w:br/>
        <w:t>Табанынасалатын,</w:t>
        <w:br/>
        <w:t>Айтқанына көндіріп,</w:t>
        <w:br/>
        <w:t>Пенде етіп алатын.</w:t>
        <w:br/>
        <w:t>Ер болсаң даерікті,</w:t>
        <w:br/>
        <w:t>Көргендей көзге көрікті,</w:t>
        <w:br/>
        <w:t>Айтқанын сонда қыласың.</w:t>
        <w:br/>
        <w:t>Алдына барып бас иіп,</w:t>
        <w:br/>
        <w:t>Қол қусырып тұрасың.</w:t>
        <w:br/>
        <w:t>Еркіңді соған бересің.</w:t>
        <w:br/>
        <w:t>Порымыңа қарасам,</w:t>
        <w:br/>
        <w:t>Өзің таудай немесің.</w:t>
        <w:br/>
        <w:t>Ол ертіп келген қасына</w:t>
        <w:br/>
        <w:t>Кене хан, Наурызбай төресін.</w:t>
        <w:br/>
        <w:t>Айтқанына көнбесең,</w:t>
        <w:br/>
        <w:t>Ажалыңнан бұрын өлесің.</w:t>
        <w:br/>
        <w:t>Енді не айтады ер Жәкең,</w:t>
        <w:br/>
        <w:t>Өз аузынан білесің.</w:t>
        <w:br/>
        <w:t>Жәкеңнің сонда айтқаны:</w:t>
        <w:br/>
        <w:t>- Ау,батырым, бері кел.</w:t>
        <w:br/>
        <w:t>Күшің менен кем емес.</w:t>
        <w:br/>
        <w:t>Құдай, аруаққа сене бер.</w:t>
        <w:br/>
        <w:t>216 Жанқожа батыр туралы жырла)</w:t>
        <w:br/>
        <w:t>Хан Кенемен сөйлессең,</w:t>
        <w:br/>
        <w:t>Ауылыңа жүребер.</w:t>
        <w:br/>
        <w:t>Бүгін кешке барамыз.</w:t>
        <w:br/>
        <w:t>Қақпаның аузын аша бер.</w:t>
        <w:br/>
        <w:t>Кешке мейман боламыз.</w:t>
        <w:br/>
        <w:t>Тамағыңды асабер.</w:t>
        <w:br/>
        <w:t>Әуелі жаулағаның - біздің ел.</w:t>
        <w:br/>
        <w:t>Жау бола ма екен қосылған,</w:t>
        <w:br/>
        <w:t>Дін ислам - құбылаң бір.</w:t>
        <w:br/>
        <w:t>Бабажан сартың хан болып,</w:t>
        <w:br/>
        <w:t>Бүлдіргені біздің ел.</w:t>
        <w:br/>
        <w:t>Төрт шәрінің бірі - Бұқара,</w:t>
      </w:r>
    </w:p>
    <w:p>
      <w:r>
        <w:t>Дінді бұзған - сіздің ел.</w:t>
        <w:br/>
        <w:t>Көп кідіріп қалдың ба?</w:t>
        <w:br/>
        <w:t>“Ұлықсат бердім, жүре бер.</w:t>
        <w:br/>
        <w:t>Ендігісін өзің біл.</w:t>
        <w:br/>
        <w:t>Бұл жақта жүргенде,</w:t>
        <w:br/>
        <w:t>Ол қаланың адамы</w:t>
        <w:br/>
        <w:t>Қақпаның көрді ашығын,</w:t>
        <w:br/>
        <w:t>Іздеді, «жоқ», деп, бастығын.</w:t>
        <w:br/>
        <w:t>Шулап халқы жүргенде,</w:t>
        <w:br/>
        <w:t>Батырдың көрді келгенін,</w:t>
        <w:br/>
        <w:t>Өлмей тірі жүргенін.</w:t>
        <w:br/>
        <w:t>Халқына келіп бұл батыр,</w:t>
        <w:br/>
        <w:t>Айтады енді көргенін:</w:t>
        <w:br/>
        <w:t>- Аттанып қазақ келді, - деп,</w:t>
        <w:br/>
        <w:t>Жанқожаның айтты ерлігін,</w:t>
        <w:br/>
        <w:t>Қазақтың айтты бірлігін:</w:t>
        <w:br/>
        <w:t>- Түнде келіп Жанқожа,</w:t>
        <w:br/>
        <w:t>БасыМа айғай салыпты.</w:t>
        <w:br/>
        <w:t>Ұйықтап қалған ерінді -</w:t>
        <w:br/>
        <w:t>Мені оятып алыпты.</w:t>
        <w:br/>
        <w:t>Оған қару реттей алмадым.</w:t>
        <w:br/>
        <w:t>Бетім жоқ көретін халықты.</w:t>
        <w:br/>
        <w:t>Көзіме бәле көрінді.</w:t>
        <w:br/>
        <w:t>Аруағы басыпты.</w:t>
        <w:br/>
        <w:t>Мен секілді еріңді</w:t>
        <w:br/>
        <w:t>Қорқытып жаман састырды.</w:t>
        <w:br/>
        <w:t>Мені айдап алдына,</w:t>
        <w:br/>
        <w:t>Ханына апарып тапсырды.</w:t>
        <w:br/>
        <w:t>Жанқожа батыр туралы жырлар 205</w:t>
        <w:br/>
        <w:t>Жәкеңе Кене сөйледі,</w:t>
        <w:br/>
        <w:t>Үйіне шақырып алдырып,</w:t>
        <w:br/>
        <w:t>Қойын сойып құрметтеп,</w:t>
        <w:br/>
        <w:t>Дастарқан жайып ас беріп.</w:t>
        <w:br/>
        <w:t>«Зорлықтан алған малың» - деп.</w:t>
        <w:br/>
        <w:t>Біреудің маңдай терін сыпырып.</w:t>
        <w:br/>
        <w:t>Сонан кейін Кене сөйледі:</w:t>
        <w:br/>
        <w:t>- Барып едік Созаққа,</w:t>
        <w:br/>
        <w:t>Бұза алмадық қамалын.</w:t>
        <w:br/>
        <w:t>Кіре алмадық қалаға,</w:t>
        <w:br/>
        <w:t>Таба алмадық амалын.</w:t>
        <w:br/>
        <w:t>Саз бен шойын аралас,</w:t>
        <w:br/>
        <w:t>Атсаң оғың өтпейді,</w:t>
        <w:br/>
        <w:t>Көріп едік шамасын.</w:t>
        <w:br/>
        <w:t>Есігін қорып отырған</w:t>
        <w:br/>
        <w:t>Бір батыры бар екен,</w:t>
        <w:br/>
        <w:t>Көрсең, шошып кетесің,</w:t>
        <w:br/>
        <w:t>Көргенде оның қарасын.</w:t>
      </w:r>
    </w:p>
    <w:p>
      <w:r>
        <w:t>Сырты терең ор екен,</w:t>
        <w:br/>
        <w:t>Атың қарғып өте алмас,</w:t>
        <w:br/>
        <w:t>Ортасында қаласын.</w:t>
        <w:br/>
        <w:t>Қайтып келдік сонымен,</w:t>
        <w:br/>
        <w:t>Бұза алмай Созақ қаласын.</w:t>
        <w:br/>
        <w:t>Алйтып болдым сөзімді.</w:t>
        <w:br/>
        <w:t>Аттанып соған баруға</w:t>
        <w:br/>
        <w:t>Ер Жәке, қалай көресің?</w:t>
        <w:br/>
        <w:t>Енді бұған не дейсін?</w:t>
        <w:br/>
        <w:t>Сонда Жәкең сөйледі,</w:t>
        <w:br/>
        <w:t>- Сендер текке бардыңдар.</w:t>
        <w:br/>
        <w:t>Өзің тентек төресің.</w:t>
        <w:br/>
        <w:t>Өзіңді зор көресің.</w:t>
        <w:br/>
        <w:t>Астамшылық кеуілмен</w:t>
        <w:br/>
        <w:t>Ақыры біреуден өлесің.</w:t>
        <w:br/>
        <w:t>Тек жүрмейсің жайыңа.</w:t>
        <w:br/>
        <w:t>Шарпып тиіп халыққа,</w:t>
        <w:br/>
        <w:t>(Жалындай қаулап жанасың.</w:t>
        <w:br/>
        <w:t>Хабар бермей жан-жаққа,</w:t>
        <w:br/>
        <w:t>«Өзім алып Созақты,</w:t>
        <w:br/>
        <w:t>Атағым шықсын», - деген соң.</w:t>
        <w:br/>
        <w:t>Жанқожа баты</w:t>
        <w:br/>
        <w:t>Бұзаманды көрмедім</w:t>
        <w:br/>
        <w:t>Ол секілді батырды.</w:t>
        <w:br/>
        <w:t>Апарғанмен ханына,</w:t>
        <w:br/>
        <w:t>Маған азар бермеді.</w:t>
        <w:br/>
        <w:t>«Кене ханмен сөйлесіп,</w:t>
        <w:br/>
        <w:t>Өзіме қайтып кел»,- деді.</w:t>
        <w:br/>
        <w:t>Өзіне қайтып келгесін,</w:t>
        <w:br/>
        <w:t>Мені елге жіберді.</w:t>
        <w:br/>
        <w:t>«Қақпаның аузын аш,- деді.</w:t>
        <w:br/>
        <w:t>Халқыңменен кеңесіп,</w:t>
        <w:br/>
        <w:t>Тамағыңды ас, - деді.</w:t>
        <w:br/>
        <w:t>Кешке мейман боламыз.</w:t>
        <w:br/>
        <w:t>Халқыңа хабар шап, - деді.</w:t>
        <w:br/>
        <w:t>Еліңменен егеспе</w:t>
        <w:br/>
        <w:t>Мауқынды бас», - деді.</w:t>
        <w:br/>
        <w:t>Осы - менің көргенім.</w:t>
        <w:br/>
        <w:t>Батыр болып, ел қорғап,</w:t>
        <w:br/>
        <w:t>Созақ еді ермегім.</w:t>
        <w:br/>
        <w:t>Осы күнге дейін Созақты</w:t>
        <w:br/>
        <w:t>Мен де жауға бермедім.</w:t>
        <w:br/>
        <w:t>Бұған әлім келмеді.</w:t>
        <w:br/>
        <w:t>Не дейсіңдер, ау, халқым?</w:t>
        <w:br/>
        <w:t>Сонда бір сарт сөйледі:</w:t>
        <w:br/>
        <w:t>- Мейман етіп, қалай көнеміз,</w:t>
        <w:br/>
        <w:t>Жау болып келген қазаққа?</w:t>
        <w:br/>
        <w:t>Шәріге кіріп алғасын,</w:t>
      </w:r>
    </w:p>
    <w:p>
      <w:r>
        <w:t>Қалдырмай ма азапқа?</w:t>
        <w:br/>
        <w:t>Қорғанды бұзып кіре алмай,</w:t>
        <w:br/>
        <w:t>Неше жау қайтқан Созақтан.</w:t>
        <w:br/>
        <w:t>Қақпаның аузын бекітіп,</w:t>
        <w:br/>
        <w:t>Жатсақ қайтеді бұ жақта?</w:t>
        <w:br/>
        <w:t>Кіре алмаса қорғанға,</w:t>
        <w:br/>
        <w:t>Қарны ашып, аты азып,</w:t>
        <w:br/>
        <w:t>Қайтпас па екен қазақ та?</w:t>
        <w:br/>
        <w:t>Аттанбай батыр сөйледі:</w:t>
        <w:br/>
        <w:t>- Бұл қақпаңды аша алмай,</w:t>
        <w:br/>
        <w:t>Кейін қарай қайтатын</w:t>
        <w:br/>
        <w:t>Наурызбай менен Кене емес.</w:t>
        <w:br/>
        <w:t>Жанқожа батыр туралы жырлар 221</w:t>
        <w:br/>
        <w:t>Осы айтылған сөзіме</w:t>
        <w:br/>
        <w:t>Татушылық - бірлікпен</w:t>
        <w:br/>
        <w:t>Екі жақ уәде берейік.</w:t>
        <w:br/>
        <w:t>Айтып болдым сөзімді</w:t>
        <w:br/>
        <w:t>Ұлықсат берсін сіздің ел.</w:t>
        <w:br/>
        <w:t>Елге қайтып, жөнейік.</w:t>
        <w:br/>
        <w:t>«Мақұл» деп бас изеді өзбек-сарты,</w:t>
        <w:br/>
        <w:t>Естіп ер Жәкеңнің мына сөзін,</w:t>
        <w:br/>
        <w:t>Қуанып айғайлады Созақ халқы.</w:t>
        <w:br/>
        <w:t>Жайылған ер Жәкеңнің сыртқа даңқы.</w:t>
        <w:br/>
        <w:t>Орындап ойдағысын Жәкең отыр.</w:t>
        <w:br/>
        <w:t>Ерлері Кіші жүздің судай шалпы.</w:t>
        <w:br/>
        <w:t>Жылатпай Созақ халқын, алды алғыс.</w:t>
        <w:br/>
        <w:t>Жігітке пайда бермейді, алсаң қарғыс.</w:t>
        <w:br/>
        <w:t>Бұл істі жақтырмады Кене байғұс.</w:t>
        <w:br/>
        <w:t>«Келіп, босқа қайттық», - деп,</w:t>
        <w:br/>
        <w:t>Хан Кене іштен қайғырды.</w:t>
        <w:br/>
        <w:t>Ел шауып, олжа алуға</w:t>
        <w:br/>
        <w:t>Жанқожадан айбынды.</w:t>
        <w:br/>
        <w:t>Уәдені бұза алмай,</w:t>
        <w:br/>
        <w:t>Жараған бурадай шабынды,</w:t>
        <w:br/>
        <w:t>Желпініп жүрек қабынды.</w:t>
        <w:br/>
        <w:t>Созақтытптауып ала алмай,</w:t>
        <w:br/>
        <w:t>Кіші жүзге хан бола алмай,</w:t>
        <w:br/>
        <w:t>Іштен Кене күйінді,</w:t>
        <w:br/>
        <w:t>Ішке түйді түйінді.</w:t>
        <w:br/>
        <w:t>Өншең бұзық жиылды.</w:t>
        <w:br/>
        <w:t>«Жанқожадан Шектіні ашуға</w:t>
        <w:br/>
        <w:t>Табайық ,- деді, - бір қуды».</w:t>
        <w:br/>
        <w:t>Биттей қисын таба алмай,</w:t>
        <w:br/>
        <w:t>«Істедің, - деп, - тарлықты».</w:t>
        <w:br/>
        <w:t>Батбадай сұлудың</w:t>
        <w:br/>
        <w:t>Оң бұрымын қиыпты.</w:t>
        <w:br/>
        <w:t>Жазықсыз жауып жаланы,</w:t>
        <w:br/>
        <w:t>Батбадай асыл сұлуға,</w:t>
        <w:br/>
        <w:t>Сөйтіп зәбір беріпті.</w:t>
      </w:r>
    </w:p>
    <w:p>
      <w:r>
        <w:t>Кіші жүзден жікті ашуға</w:t>
        <w:br/>
        <w:t>Кене жұмыс бастапты.</w:t>
        <w:br/>
        <w:t>206 Жанқожа батыр туралы жырла</w:t>
        <w:br/>
        <w:t>«Барам» десең, барайық.</w:t>
        <w:br/>
        <w:t>Сенің сағың сынып келген соң.</w:t>
        <w:br/>
        <w:t>Бұзып кірсек қалаға,</w:t>
        <w:br/>
        <w:t>Билігіңді бізге бересің.</w:t>
        <w:br/>
        <w:t>Уәде берді ер Жәкең</w:t>
        <w:br/>
        <w:t>Аттанбаққа Созаққа.</w:t>
        <w:br/>
        <w:t>Кіші жүздегі батырға,</w:t>
        <w:br/>
        <w:t>Хабарлады жан-жаққа.</w:t>
        <w:br/>
        <w:t>Қолына түскен батырмен</w:t>
        <w:br/>
        <w:t>Сол Созаққабармаққа,</w:t>
        <w:br/>
        <w:t>Кенеге күшін көрсетіп,</w:t>
        <w:br/>
        <w:t>Өзбектен кегін алмаққа.</w:t>
        <w:br/>
        <w:t>Азары өткен өзбектің</w:t>
        <w:br/>
        <w:t>Көрсеткен бұрын қазаққа.</w:t>
        <w:br/>
        <w:t>Және де бар ойында</w:t>
        <w:br/>
        <w:t>Өткен кегін алмаққа.</w:t>
        <w:br/>
        <w:t>Хабарымен Жәкеңнің</w:t>
        <w:br/>
        <w:t>Жылқаман келді аттанып.</w:t>
        <w:br/>
        <w:t>Ақшолақ мылтық асынған,</w:t>
        <w:br/>
        <w:t>Ақшсолақты атқанда,</w:t>
        <w:br/>
        <w:t>Түтіні түтінге қосылған,</w:t>
        <w:br/>
        <w:t>Біртіндеп жауды қашырған.</w:t>
        <w:br/>
        <w:t>Атқыш, мерген кісі екен,</w:t>
        <w:br/>
        <w:t>Үйренген өнер жасынан.</w:t>
        <w:br/>
        <w:t>Астымен барын түтіннің,</w:t>
        <w:br/>
        <w:t>Жааудың туын құлатқан,</w:t>
        <w:br/>
        <w:t>Табан тіреп оқ атқан.</w:t>
        <w:br/>
        <w:t>Сөйтіп жауын қашырған,</w:t>
        <w:br/>
        <w:t>Оқшантайға оқ салып,</w:t>
        <w:br/>
        <w:t>Айласын сөйтіп асырған.</w:t>
        <w:br/>
        <w:t>Қастасқан жерден қан алып,</w:t>
        <w:br/>
        <w:t>Дұшпанын жеңіп олжа алған.</w:t>
        <w:br/>
        <w:t>Жау хабарын естісе,</w:t>
        <w:br/>
        <w:t>Жоқ еді жаны тартынған.</w:t>
        <w:br/>
        <w:t>Намысты ердің бірі еді,</w:t>
        <w:br/>
        <w:t>Қалмайтұғын қатардан.</w:t>
        <w:br/>
        <w:t>Ере келді Толыбай</w:t>
        <w:br/>
        <w:t>Қарабұлақтың басынан,</w:t>
        <w:br/>
        <w:t>Сауыты бар үстінде,</w:t>
        <w:br/>
        <w:t>Қару-жарақ асынған.</w:t>
        <w:br/>
        <w:t>222 Жанқожа батыр туралы жырлар</w:t>
        <w:br/>
        <w:t>Жанқожамен араз болу үшін Батба сұлуды жазықсыз</w:t>
        <w:br/>
        <w:t>«жалаптарлықістедің»,- деп, зәбірлеп, оңбұрымын кесіп алады.</w:t>
      </w:r>
    </w:p>
    <w:p>
      <w:r>
        <w:t>Сонан кейін төрелердің жылқысын бағып жүрген Малайтаздеген</w:t>
        <w:br/>
        <w:t>біртілі жүйрік жігітбар екен, соданжасырып, «Жанқожаға хабар</w:t>
        <w:br/>
        <w:t>айт», -- деп, жібереді. Батбаның хабар айтқаны:</w:t>
        <w:br/>
        <w:t>Ауу, Малайтаз, Малайтаз!</w:t>
        <w:br/>
        <w:t>Жылқысын бақтың төренің.</w:t>
        <w:br/>
        <w:t>Маңдайыңа біткен малың аз,</w:t>
        <w:br/>
        <w:t>Үй көрмейсің күні-түн.</w:t>
        <w:br/>
        <w:t>Далада жүріп қысы-жаз.</w:t>
        <w:br/>
        <w:t>Көгілдір көктем көгеріп,</w:t>
        <w:br/>
        <w:t>Екеумізге болмай жаз.</w:t>
        <w:br/>
        <w:t>Тарығып тұр бұл күнде</w:t>
        <w:br/>
        <w:t>Саятта жүрген қоңыр қаз.</w:t>
        <w:br/>
        <w:t>Тапсырамын бір жұмыс,</w:t>
        <w:br/>
        <w:t>Малбаққанғаболма мәз.</w:t>
        <w:br/>
        <w:t>Жігіт болсаң орындар,</w:t>
        <w:br/>
        <w:t>Төреден алған малың аз.</w:t>
        <w:br/>
        <w:t>Айтайын саған бұл істі:</w:t>
        <w:br/>
        <w:t>Бұрымымды кесті жазықсыз.</w:t>
        <w:br/>
        <w:t>Хан Кененің ақылы аз.</w:t>
        <w:br/>
        <w:t>Адам салып араға,</w:t>
        <w:br/>
        <w:t>Алып еді болып зар.</w:t>
        <w:br/>
        <w:t>Дүние-мал берді аямай,</w:t>
        <w:br/>
        <w:t>«Өзіңе тең» деп, сүйіп жар.</w:t>
        <w:br/>
        <w:t>Арамыз суып бұл күнде,</w:t>
        <w:br/>
        <w:t>Жүрекке түсті суық мұз.</w:t>
        <w:br/>
        <w:t>Әйелдің жоқ теңдігі,</w:t>
        <w:br/>
        <w:t>Кемдікке көнген халықпыз.</w:t>
        <w:br/>
        <w:t>Кім шанышса соныкі,</w:t>
        <w:br/>
        <w:t>Суда жүрген балықпыз.</w:t>
        <w:br/>
        <w:t>Әйел болып жаралғалы</w:t>
        <w:br/>
        <w:t>Қандай теңдік алыппыз?</w:t>
        <w:br/>
        <w:t>Жанқожаға барып тие алмай,</w:t>
        <w:br/>
        <w:t>Кіші жүзге хан бола алмай,</w:t>
        <w:br/>
        <w:t>Бұзықтық іске кірісті.</w:t>
        <w:br/>
        <w:t>Жанқожадан жікті ашуға</w:t>
        <w:br/>
        <w:t>Бастады Кене жұмысты.</w:t>
        <w:br/>
        <w:t>Жазығым жоқ, мен ақпын.</w:t>
        <w:br/>
        <w:t>Жәкең арын арласын.</w:t>
        <w:br/>
        <w:t>Жанқожа батыр туралы жырлар 219</w:t>
        <w:br/>
        <w:t>Рас болса Жанқожаның келгені,</w:t>
        <w:br/>
        <w:t>Оған да әлің келмейді,</w:t>
        <w:br/>
        <w:t>Түрікпеннің Әйімбет батырын өлтірген</w:t>
        <w:br/>
        <w:t>Ол аруақты ер,- деді.</w:t>
        <w:br/>
        <w:t>Айтқанына көне бер.</w:t>
        <w:br/>
        <w:t>Сұрағанын бере бер.</w:t>
        <w:br/>
        <w:t>Айтқанына көнбесең,</w:t>
        <w:br/>
        <w:t>Елді шауып, бүлдірер.</w:t>
        <w:br/>
        <w:t>Аман болса елдерің,</w:t>
        <w:br/>
        <w:t>Орнына келіп теңелер.</w:t>
        <w:br/>
        <w:t>Бүгін кешке мейман ет.</w:t>
      </w:r>
    </w:p>
    <w:p>
      <w:r>
        <w:t>Ертең түсте ұлықсат бер.</w:t>
        <w:br/>
        <w:t>Мейман болған асыл зат</w:t>
        <w:br/>
        <w:t>Елге тимейді, кемеңгер.</w:t>
        <w:br/>
        <w:t>Уағда қылсаң ерменен,</w:t>
        <w:br/>
        <w:t>Екі сөйлемейді, ер екен.</w:t>
        <w:br/>
        <w:t>Шақырушы адам жібер.</w:t>
        <w:br/>
        <w:t>Қол қусырып Ормамбет,</w:t>
        <w:br/>
        <w:t>Қызметіңді ете бер.</w:t>
        <w:br/>
        <w:t>Сонан кейін бұл батыр</w:t>
        <w:br/>
        <w:t>Шіаптырып оған жіберді</w:t>
        <w:br/>
        <w:t>Шақырушы адамын.</w:t>
        <w:br/>
        <w:t>Дайындап жатыр тамағын,</w:t>
        <w:br/>
        <w:t>Асын шапппа палауын,</w:t>
        <w:br/>
        <w:t>Дүмшелеп құйып көк шайын.</w:t>
        <w:br/>
        <w:t>Халқы жүр қайғырып:</w:t>
        <w:br/>
        <w:t>«Болады, - деп, - қалай ыңғайын?</w:t>
        <w:br/>
        <w:t>Жүгіріп жүр бұл халық:</w:t>
        <w:br/>
        <w:t>«Табамыз, - деп, - қонақ жағдайын».</w:t>
        <w:br/>
        <w:t>Бес жүз адам аттанып,</w:t>
        <w:br/>
        <w:t>Болуға қонақ келе жатыр</w:t>
        <w:br/>
        <w:t>Асынған қару кіл батыр.</w:t>
        <w:br/>
        <w:t>Әскері бар үш жүздей,</w:t>
        <w:br/>
        <w:t>Наурызбай, Кене ханы бар.</w:t>
        <w:br/>
        <w:t>ІШТабуға Шәріні ынтызар.</w:t>
        <w:br/>
        <w:t>Кіші жүздің адамы</w:t>
        <w:br/>
        <w:t>Екі жүздей тағы бар.</w:t>
        <w:br/>
        <w:t>Ұрыспай-ақ бағындырды,</w:t>
        <w:br/>
        <w:t>Жанқожадай ері бар,</w:t>
        <w:br/>
        <w:t>Ықпалы артық ер екен,</w:t>
        <w:br/>
        <w:t>Басына қонған бағы бар.</w:t>
        <w:br/>
        <w:t>220</w:t>
        <w:br/>
        <w:t>Жанқожа баты &gt;туралы жырла</w:t>
        <w:br/>
        <w:t>Қарсы алып Созақ халқы етті қонақ,</w:t>
        <w:br/>
        <w:t>Көшеге қатар-қатар жағып шырақ.</w:t>
        <w:br/>
        <w:t>Қонақ боп жатыр ерлер ауқаттанып,</w:t>
        <w:br/>
        <w:t>Аттарын жоңышқаға қойды айдап.</w:t>
        <w:br/>
        <w:t>Наурызбай Ақауыз атпен аралап жүр,</w:t>
        <w:br/>
        <w:t>Суық сынап шәрінің ішін, гүл-гүл жайнап.</w:t>
        <w:br/>
        <w:t>Ерлері Кіші жүздің тыйыш отыр,</w:t>
        <w:br/>
        <w:t>Болашақ келер істің алдын ойлап.</w:t>
        <w:br/>
        <w:t>Қонағын пұл, бөзіменен болды жайлап.</w:t>
        <w:br/>
        <w:t>Айтқандай, зауал ауа ұлықсат етті,</w:t>
        <w:br/>
        <w:t>«Сарайды ашып қоямын.</w:t>
        <w:br/>
        <w:t>Ал,- деді,- дүниені өзің барып.</w:t>
        <w:br/>
        <w:t>Мал ұстамайды біздің халық, белгілі сізге,</w:t>
      </w:r>
    </w:p>
    <w:p>
      <w:r>
        <w:t>Жылқы жоқ беретұғын үйірлеп айдап.</w:t>
        <w:br/>
        <w:t>Ал, батыр, ендігісін өзіңіз біл,</w:t>
        <w:br/>
        <w:t>Халық отыр: «Не айтады?» - деп, сізге қарап.</w:t>
        <w:br/>
        <w:t>Жәкеңнің сонда айтқаны:</w:t>
        <w:br/>
        <w:t>- Дүние-малыңды алмаймын,</w:t>
        <w:br/>
        <w:t>Өз малым да жетеді,</w:t>
        <w:br/>
        <w:t>Мұсылмандыолжалап,</w:t>
        <w:br/>
        <w:t>ЖАқиретте адам не етеді?</w:t>
        <w:br/>
        <w:t>Алдын ойлаған адамдар</w:t>
        <w:br/>
        <w:t>Кісі еңбегін жеп, не етеді?</w:t>
        <w:br/>
        <w:t>«Келмейін-ақ», деп едім,</w:t>
        <w:br/>
        <w:t>Біздің елді олжалаған</w:t>
        <w:br/>
        <w:t>Қаһар-зәрлерің өтеді.</w:t>
        <w:br/>
        <w:t>Кенеге салсаң, мінеки,</w:t>
        <w:br/>
        <w:t>«Аламын, - деп, - кегімді»,</w:t>
        <w:br/>
        <w:t>Еліңді шауып кетеді.</w:t>
        <w:br/>
        <w:t>Ол әдетті етпей-ақ,</w:t>
        <w:br/>
        <w:t>Түзу жүрсек не етеді?</w:t>
        <w:br/>
        <w:t>Әділ болсаң Аллаңа,</w:t>
        <w:br/>
        <w:t>Қыл көпірден адам өтеді.</w:t>
        <w:br/>
        <w:t>Олжа алмай-ақ еліңнен,</w:t>
        <w:br/>
        <w:t>Жанқожа елге қайтады.</w:t>
        <w:br/>
        <w:t>Енді айтатын сөз мынау:</w:t>
        <w:br/>
        <w:t>Мұнан былай, мұсылман,</w:t>
        <w:br/>
        <w:t>Жау болмай тату жүрейік.</w:t>
        <w:br/>
        <w:t>Тұс, басыңа жау келсе,</w:t>
        <w:br/>
        <w:t>Бәріміз түгел бас қосып,</w:t>
        <w:br/>
        <w:t>Соны жаулап көрейік.</w:t>
        <w:br/>
        <w:t>Жанқожа батыр туралы жырлар 223</w:t>
        <w:br/>
        <w:t>Жібермесін намысты.</w:t>
        <w:br/>
        <w:t>Жәкеңе жібер тез хабар.</w:t>
        <w:br/>
        <w:t>Ақтығымды анықтап,</w:t>
        <w:br/>
        <w:t>Кенеден алсын айыпты.</w:t>
        <w:br/>
        <w:t>Осыны айтып болғасын,</w:t>
        <w:br/>
        <w:t>Жеткізуге хабарды</w:t>
        <w:br/>
        <w:t>Малайтазы Жанқожаға барыпты.</w:t>
        <w:br/>
        <w:t>Ассалаумағалайкүм!</w:t>
        <w:br/>
        <w:t>Хабарға келдім, ер Жәке.</w:t>
        <w:br/>
        <w:t>Ерлігіне қызығып,</w:t>
        <w:br/>
        <w:t>Қарыңдасыңды алған хан Кене</w:t>
        <w:br/>
        <w:t>Кеулі суып бұл күнде,</w:t>
        <w:br/>
        <w:t>Істеді жұмыс ол Кене.</w:t>
        <w:br/>
        <w:t>Жазықсыз жауып жаланы,</w:t>
        <w:br/>
        <w:t>Бұрымын кесіп Батпаның,</w:t>
        <w:br/>
        <w:t>Зәбірледі хан Кене</w:t>
        <w:br/>
        <w:t>«Айт, - дегесін, - хабарды»,</w:t>
        <w:br/>
        <w:t>Келіп едім мен сізге.</w:t>
        <w:br/>
        <w:t>Көп тұрмаймын кідіріп.</w:t>
        <w:br/>
        <w:t>Біле қойса хан Кене,</w:t>
        <w:br/>
        <w:t>Өлтіреді мені де.</w:t>
      </w:r>
    </w:p>
    <w:p>
      <w:r>
        <w:t>Хабарын айтып Малайтаз,</w:t>
        <w:br/>
        <w:t>Қайтып кетті жөніне,</w:t>
        <w:br/>
        <w:t>Жылқысын баққан жеріне.</w:t>
        <w:br/>
        <w:t>Кеулі бітіп, қан құсты</w:t>
        <w:br/>
        <w:t>Малайтаздың сөзіне.</w:t>
        <w:br/>
        <w:t>Ашуланып, арланды</w:t>
        <w:br/>
        <w:t>«Зәбір берді», - дегенге.</w:t>
        <w:br/>
        <w:t>Бұл хабарды естіп,</w:t>
        <w:br/>
        <w:t>Аттанбақ болды Кенеге,</w:t>
        <w:br/>
        <w:t>Қанды шелек төреге,</w:t>
        <w:br/>
        <w:t>Зәбірленген Батпаны</w:t>
        <w:br/>
        <w:t>Көрейін, - деп, - өзі де.</w:t>
        <w:br/>
        <w:t>Асығып Жәкен, күйінді,</w:t>
        <w:br/>
        <w:t>Көрінгенше Батпа көзіне.</w:t>
        <w:br/>
        <w:t>Көп көрген Кене өзіне-ай</w:t>
        <w:br/>
        <w:t>Сүлу екен апамыз,</w:t>
        <w:br/>
        <w:t>Келімі келген бұрымдай,</w:t>
        <w:br/>
        <w:t>Бұралған жаңа өспірім тал шыбықтай,</w:t>
        <w:br/>
        <w:t>280 Жанқожа батыр туралы жырлар</w:t>
        <w:br/>
        <w:t>Кіші жүзбен ұрысуға</w:t>
        <w:br/>
        <w:t>Шамасы оған келмеді.</w:t>
        <w:br/>
        <w:t>Албырт кеулі асқақтап,</w:t>
        <w:br/>
        <w:t>Наурызбай менен хан Кене</w:t>
        <w:br/>
        <w:t>Қырғызбен ұрсып өледі.</w:t>
        <w:br/>
        <w:t>Ол елде ненің болғанын</w:t>
        <w:br/>
        <w:t>Қырғыздың елі біледі.</w:t>
        <w:br/>
        <w:t>Табыннан шыққан Бұқарбай</w:t>
        <w:br/>
        <w:t>Аман қайтып келеді.</w:t>
        <w:br/>
        <w:t>Осыменен аяқтадық</w:t>
        <w:br/>
        <w:t>Хан Кене, Науан төрені.</w:t>
        <w:br/>
        <w:t>Қара кеуіл қаңғырып,</w:t>
        <w:br/>
        <w:t>Текке бай, тентек тентіреп,</w:t>
        <w:br/>
        <w:t>Осылай өмір өтеді.</w:t>
        <w:br/>
        <w:t>Ж</w:t>
        <w:br/>
        <w:t>Жөнеліп Кене кеткесін,</w:t>
        <w:br/>
        <w:t>Патша орамға алыпты</w:t>
        <w:br/>
        <w:t>Жерін өлшеп қазақтың,</w:t>
        <w:br/>
        <w:t>Нөмірлеп қазық қағыпты.</w:t>
        <w:br/>
        <w:t>Сырдарияның жағасы -</w:t>
        <w:br/>
        <w:t>Қазалыдан қоныс алыпты.</w:t>
        <w:br/>
        <w:t>Би менен сайлап болысты,</w:t>
        <w:br/>
        <w:t>Кедейге салық салыпты.</w:t>
        <w:br/>
        <w:t>Таба алмаса кедейлер,</w:t>
        <w:br/>
        <w:t>Болған көрінеді жазықты.</w:t>
        <w:br/>
        <w:t>Кедей-жалшы жиналып,</w:t>
        <w:br/>
        <w:t>Жанқожаға барыпты.</w:t>
        <w:br/>
        <w:t>- Патша әділ болады, - деп,</w:t>
        <w:br/>
        <w:t>Алдаған екен халықты.</w:t>
        <w:br/>
        <w:t>Салық салып кедейге,</w:t>
      </w:r>
    </w:p>
    <w:p>
      <w:r>
        <w:t>- Көрмедік, - деді, - жарлықты.</w:t>
        <w:br/>
        <w:t>Бермесек, болдық айыпты.</w:t>
        <w:br/>
        <w:t>Би менен бек, мансапқа</w:t>
        <w:br/>
        <w:t>Салмайды, - дейді, - шығынды.</w:t>
        <w:br/>
        <w:t>Олар- күйлі адамдар.</w:t>
        <w:br/>
        <w:t>Би менен болыстың аузына</w:t>
        <w:br/>
        <w:t>Тығады екен тығынды.</w:t>
        <w:br/>
        <w:t>282 Жанқожа батыр туралы жырлар</w:t>
        <w:br/>
        <w:t>Үш күн, үш түн ұрысты,</w:t>
        <w:br/>
        <w:t>Алайғыр менен Сүртүйек,</w:t>
        <w:br/>
        <w:t>Сонда ұрысқан жер еді.</w:t>
        <w:br/>
        <w:t>Жанқожа жалғыз болса да,</w:t>
        <w:br/>
        <w:t>Әскердің күші келмеді,</w:t>
        <w:br/>
        <w:t>Патшаға теңдік бермеді.</w:t>
        <w:br/>
        <w:t>Ер Жанқожаақырып,</w:t>
        <w:br/>
        <w:t>Көкірегін кернеді.</w:t>
        <w:br/>
        <w:t>Ол патшаның әскері</w:t>
        <w:br/>
        <w:t>Қазалыға тығылып,</w:t>
        <w:br/>
        <w:t>Арбадан қамал соғады.</w:t>
        <w:br/>
        <w:t>Қылышпенен кескілеп,</w:t>
        <w:br/>
        <w:t>Әскерін қуып жан-жаққа,</w:t>
        <w:br/>
        <w:t>Ортаға айғай салады.</w:t>
        <w:br/>
        <w:t>Бұл ұрыста ер Жәкен,</w:t>
        <w:br/>
        <w:t>Қамалдан аман шығады.</w:t>
        <w:br/>
        <w:t>Далаға шығып ер Жәкең,</w:t>
        <w:br/>
        <w:t>Тынығып демін алады.</w:t>
        <w:br/>
        <w:t>«Ұрысамын патшамен»</w:t>
        <w:br/>
        <w:t>Деп елге хабар береді.</w:t>
        <w:br/>
        <w:t>Хабарымен Жәкеңнің</w:t>
        <w:br/>
        <w:t>Жиылып жалшы-кедейлер,</w:t>
        <w:br/>
        <w:t>Жанқожаға жақтасты,</w:t>
        <w:br/>
        <w:t>Және ұрысты бастапты.</w:t>
        <w:br/>
        <w:t>Әйімбет деген бір адам</w:t>
        <w:br/>
        <w:t>Халық туын ұстапты.</w:t>
        <w:br/>
        <w:t>Аруақты ерлер қызғындап,</w:t>
        <w:br/>
        <w:t>Кіріп кетіп ортаға,</w:t>
        <w:br/>
        <w:t>Әскерге салды бүлікті.</w:t>
        <w:br/>
        <w:t>Толыбайдың Көтібары,</w:t>
        <w:br/>
        <w:t>Жақайымның Мұсасы,</w:t>
        <w:br/>
        <w:t>Ортасында жүріпті.</w:t>
        <w:br/>
        <w:t>Әскерлердің қоңынан</w:t>
        <w:br/>
        <w:t>Найзаменен түйрепті.</w:t>
        <w:br/>
        <w:t>Ер Жанқожаақырып,</w:t>
        <w:br/>
        <w:t>Бөлек-бөлек қуыпты.</w:t>
        <w:br/>
        <w:t>Ол патшаның әскерін</w:t>
        <w:br/>
        <w:t>Қылышпен шауып қырыпты.</w:t>
        <w:br/>
        <w:t>Бұлар сөйтіп жүргенде,</w:t>
        <w:br/>
        <w:t>Патша емес пе оқыған,</w:t>
        <w:br/>
        <w:t>Білімі бар өнерлі,</w:t>
        <w:br/>
        <w:t>Жанқожа батыр туралы жырлар 281</w:t>
      </w:r>
    </w:p>
    <w:p>
      <w:r>
        <w:t>Бабажан сарттан құтылып,</w:t>
        <w:br/>
        <w:t>Жаңа көріп едік тынымды.</w:t>
        <w:br/>
        <w:t>Әділ патша дегенің</w:t>
        <w:br/>
        <w:t>Кедейге келіп ұрынды.</w:t>
        <w:br/>
        <w:t>Ізімізге салып түр,</w:t>
        <w:br/>
        <w:t>Би менен болыс зұлымды.</w:t>
        <w:br/>
        <w:t>Солай айтып кедейлер,</w:t>
        <w:br/>
        <w:t>"Жанқожаға шағынды.</w:t>
        <w:br/>
        <w:t>Сонда Жәкең сөйледі:</w:t>
        <w:br/>
        <w:t>- Олай болса, берме, - деді, - шығынды.</w:t>
        <w:br/>
        <w:t>Сұрал келген болысын -</w:t>
        <w:br/>
        <w:t>“Ұстап бер маған зұлымды.</w:t>
        <w:br/>
        <w:t>Көрсетейін көрімді.</w:t>
        <w:br/>
        <w:t>Жанқожа сөзін сөйледі.</w:t>
        <w:br/>
        <w:t>Сонан кейін кедейлер</w:t>
        <w:br/>
        <w:t>Енді салық бермеді.</w:t>
        <w:br/>
        <w:t>Сұрай келген болысқа,</w:t>
        <w:br/>
        <w:t>Көтеріліп, кеулі желденді.</w:t>
        <w:br/>
        <w:t>Жанқожадан болғанын</w:t>
        <w:br/>
        <w:t>Кеулі сезіп, білді енді.</w:t>
        <w:br/>
        <w:t>«Жанқожа батыр қарсы шықты»,- деп,</w:t>
        <w:br/>
        <w:t>Патшаға хабар береді.</w:t>
        <w:br/>
        <w:t>Хабарланып патшасы,</w:t>
        <w:br/>
        <w:t>Жанқожаға әскер жіберді.</w:t>
        <w:br/>
        <w:t>Жау.хабарын естіп,</w:t>
        <w:br/>
        <w:t>Қайнады Жәкең жүрегі,</w:t>
        <w:br/>
        <w:t>Көкешкі атына мінеді,</w:t>
        <w:br/>
        <w:t>Көк сауытын киеді,</w:t>
        <w:br/>
        <w:t>Қылыш-найза іледі,</w:t>
        <w:br/>
        <w:t>Құдай, аруаққа сыйынып,</w:t>
        <w:br/>
        <w:t>Көп әскерге ер Жәкең</w:t>
        <w:br/>
        <w:t>Жалғыз өзі тиеді.</w:t>
        <w:br/>
        <w:t>Әскерлердің жиналып</w:t>
        <w:br/>
        <w:t>Атқан оғы өтпейді.</w:t>
        <w:br/>
        <w:t>Көкешікі атпен екпіндеп,</w:t>
        <w:br/>
        <w:t>Әскерді қуып өктеді.</w:t>
        <w:br/>
        <w:t>Патшаның әскерін</w:t>
        <w:br/>
        <w:t>Найзамен қоңынан түйреді.</w:t>
        <w:br/>
        <w:t>Батыр еді киелі,</w:t>
        <w:br/>
        <w:t>Жанқожаға өтпеді.</w:t>
        <w:br/>
        <w:t>234 Жанқожа батыр туралы жырл%</w:t>
        <w:br/>
        <w:t>Жәкеңе Мұса сөйледі,</w:t>
        <w:br/>
        <w:t>"Жөнін айтып, ағалап:</w:t>
        <w:br/>
        <w:t>- Көпке әлің жетпейді,</w:t>
        <w:br/>
        <w:t>Жалғыздың ісі бітпейді.</w:t>
        <w:br/>
        <w:t>Туды жығып қашыпты.</w:t>
        <w:br/>
        <w:t>Әйімбет деген ит, - деді.</w:t>
        <w:br/>
        <w:t>Бұл патшалық халық қой.</w:t>
        <w:br/>
        <w:t>Әскері мұның көп еді.</w:t>
        <w:br/>
        <w:t>Еділге салып қонысты,</w:t>
        <w:br/>
        <w:t>Жайықты алды жағалап.</w:t>
        <w:br/>
        <w:t>Жемге салып қонысты,</w:t>
        <w:br/>
        <w:t>Орды алды өрмелеп.</w:t>
      </w:r>
    </w:p>
    <w:p>
      <w:r>
        <w:t>Алып болды қазақты,</w:t>
        <w:br/>
        <w:t>Біртіндеп келіп термелеп,</w:t>
        <w:br/>
        <w:t>Бірлігі жоқ қазақтың,</w:t>
        <w:br/>
        <w:t>Ұрысады біртіндеп.</w:t>
        <w:br/>
        <w:t>Халықты жауғаалдырып,</w:t>
        <w:br/>
        <w:t>Өзін-өзі ел күндеп,</w:t>
        <w:br/>
        <w:t>Исатай мен Махамбет -</w:t>
        <w:br/>
        <w:t>Одаұсталып айдалып,</w:t>
        <w:br/>
        <w:t>Патшадан көрді тепкіні.</w:t>
        <w:br/>
        <w:t>Оны да істеген ағайын,</w:t>
        <w:br/>
        <w:t>Өз-өзінен әкінді.</w:t>
        <w:br/>
        <w:t>Ерназар, Бекет ұрысып,</w:t>
        <w:br/>
        <w:t>Ода ұсталып айдалып,</w:t>
        <w:br/>
        <w:t>Көк арбаның жүрді соңында.</w:t>
        <w:br/>
        <w:t>Өріс алып, кеңейіп,</w:t>
        <w:br/>
        <w:t>Бұл күнде патша бекінді.</w:t>
        <w:br/>
        <w:t>Бірлікте берік тұрғанда,</w:t>
        <w:br/>
        <w:t>Созақтың бұзды кентін де.</w:t>
        <w:br/>
        <w:t>Барлық жерді алып, торлады.</w:t>
        <w:br/>
        <w:t>Енді ыңғайлы болмады.</w:t>
        <w:br/>
        <w:t>Біз едік қалған шетінде.</w:t>
        <w:br/>
        <w:t>Қайтайық елге, ер Жәке.</w:t>
        <w:br/>
        <w:t>Бұл жұмысқа өкінбе.</w:t>
        <w:br/>
        <w:t>Кәтібардың баласы Есет пенен Дәрібай</w:t>
        <w:br/>
        <w:t>Ұрысып еді он жылдай,</w:t>
        <w:br/>
        <w:t>Жеріне қоныс салдырмай.</w:t>
        <w:br/>
        <w:t>О да ештеңе бітірмеді.</w:t>
        <w:br/>
        <w:t>Шектінің о да батыры.</w:t>
        <w:br/>
        <w:t>240 Жанқожа батыр туралы жырл</w:t>
        <w:br/>
        <w:t>Содан кейін кеңесіп,</w:t>
        <w:br/>
        <w:t>Табын мен Шөмен бас қосып,</w:t>
        <w:br/>
        <w:t>Жанқожаға аттанды,</w:t>
        <w:br/>
        <w:t>Байқадамның баласы.</w:t>
        <w:br/>
        <w:t>Ер Сейіл оны басқарды.</w:t>
        <w:br/>
        <w:t>Түніменен жол жүріп,</w:t>
        <w:br/>
        <w:t>Таң сарғая біліне</w:t>
        <w:br/>
        <w:t>Батырдың ауылына келеді,</w:t>
        <w:br/>
        <w:t>Арқандаулы Көкешкі ат</w:t>
        <w:br/>
        <w:t>Оны көзі көреді.</w:t>
        <w:br/>
        <w:t>«ЖЖолымыз болды жолдан»,- деп,</w:t>
        <w:br/>
        <w:t>Атты шешіп алады.</w:t>
        <w:br/>
        <w:t>«Талапты Аллаоңғар»,- деп,</w:t>
        <w:br/>
        <w:t>Тостағандап ұрандап,</w:t>
        <w:br/>
        <w:t>Жанқожаны қамады.</w:t>
        <w:br/>
        <w:t>Жау қолындаат қалып,</w:t>
        <w:br/>
        <w:t>Халі нық енді болмады.</w:t>
        <w:br/>
        <w:t>Сауытын киіп үстіне,</w:t>
        <w:br/>
        <w:t>Қылыш алып қолына,</w:t>
        <w:br/>
        <w:t>Жаяу ұрыс салады.</w:t>
      </w:r>
    </w:p>
    <w:p>
      <w:r>
        <w:t>Зауал ауа, бесінде</w:t>
        <w:br/>
        <w:t>Жалығыпл батыр шаршады.</w:t>
        <w:br/>
        <w:t>Құбылаға қарап, бет алып,</w:t>
        <w:br/>
        <w:t>Шарт жүгініп отырды.</w:t>
        <w:br/>
        <w:t>Шаршағанын білгесін,</w:t>
        <w:br/>
        <w:t>Табын мен Шөмен құтырды.</w:t>
        <w:br/>
        <w:t>Жанқожаға батып бара алмай,</w:t>
        <w:br/>
        <w:t>Айнала қамап тұрыпты.</w:t>
        <w:br/>
        <w:t>Салынбай қалған сауыттың</w:t>
        <w:br/>
        <w:t>Өндіршектегі түймесін -</w:t>
        <w:br/>
        <w:t>Соны Сауқым көріпті.</w:t>
        <w:br/>
        <w:t>Көздеп атып сол жерден,</w:t>
        <w:br/>
        <w:t>Жанқожа сонан өліпті,</w:t>
        <w:br/>
        <w:t>Дәл жетпіс бес жасында.</w:t>
        <w:br/>
        <w:t>Жанқожаның өлген хабары</w:t>
        <w:br/>
        <w:t>Аллты Әлімге жетіпті.</w:t>
        <w:br/>
        <w:t>Қасына ерген қарашы</w:t>
        <w:br/>
        <w:t>Жәкеңнің көнбей сөзіне,</w:t>
        <w:br/>
        <w:t>Барымталап мал қуады,</w:t>
        <w:br/>
        <w:t>Басын байлап өлімге.</w:t>
        <w:br/>
        <w:t>Тоғызын түсірді Байқадам</w:t>
        <w:br/>
        <w:t>294 Жанқожа батыр туралы жырла</w:t>
        <w:br/>
        <w:t>Ақ құба, бидай өңді, қызыл шырай,</w:t>
        <w:br/>
        <w:t>Қиғаш қас, қызыл ерін, жарық маңдай,</w:t>
        <w:br/>
        <w:t>Аршын төс, алма мойын, сүмбіл шашты-ай.</w:t>
        <w:br/>
        <w:t>Өкшеге оралады қос бұрымы.</w:t>
        <w:br/>
        <w:t>Жарқырайды отыз тісі меруерт тастай.</w:t>
        <w:br/>
        <w:t>Мамырлап басады аяқ қоңыр қаздай.</w:t>
        <w:br/>
        <w:t>Жақсының жамалына жан тояр ма?</w:t>
        <w:br/>
        <w:t>Татиды айтқан сөзі шекер балдай.</w:t>
        <w:br/>
        <w:t>Сыртынан болып ғашық Кене ханың</w:t>
        <w:br/>
        <w:t>Алыпты, аямай беріп дүние-малын.</w:t>
        <w:br/>
        <w:t>Істеді опасыздық бұл сұлуға,</w:t>
        <w:br/>
        <w:t>Ісінің бастан-аяқ бәрі осындай.</w:t>
        <w:br/>
        <w:t>Азарға кім шыдайды оның сондай?</w:t>
        <w:br/>
        <w:t>Қарындасы ер Жәкең</w:t>
        <w:br/>
        <w:t>«Зәбірленді» дегесін,</w:t>
        <w:br/>
        <w:t>Жаладан аман болғасын,</w:t>
        <w:br/>
        <w:t>Көк сауытын киеді,</w:t>
        <w:br/>
        <w:t>Үстіне қару іледі,</w:t>
        <w:br/>
        <w:t>Ашуланып ер Жәкең,</w:t>
        <w:br/>
        <w:t>Көкешкі атына мінеді.</w:t>
        <w:br/>
        <w:t>Жылқаман мен Расқа</w:t>
        <w:br/>
        <w:t>Тездетіп хабар береді.</w:t>
        <w:br/>
        <w:t>Толыбай мен Арал батыр келеді,</w:t>
        <w:br/>
        <w:t>Жүніс пенен Басығара -</w:t>
        <w:br/>
        <w:t>Бұлар да ізіне ереді.</w:t>
        <w:br/>
        <w:t>Қарасақал Шағырай</w:t>
        <w:br/>
        <w:t>Бұдабірге жүреді.</w:t>
      </w:r>
    </w:p>
    <w:p>
      <w:r>
        <w:t>Қаракесек Ақша батыр,</w:t>
        <w:br/>
        <w:t>Басығара, Көбек би</w:t>
        <w:br/>
        <w:t>Хабарланып келеді.</w:t>
        <w:br/>
        <w:t>Тертқарадан Байқазақ,</w:t>
        <w:br/>
        <w:t>Тілеулі батыр ереді.</w:t>
        <w:br/>
        <w:t>Әлімнің түгел батыры</w:t>
        <w:br/>
        <w:t>Бәрі жиылып келгесін,</w:t>
        <w:br/>
        <w:t>Болған істі біледі.</w:t>
        <w:br/>
        <w:t>Естіп сөздің мәнісін,</w:t>
        <w:br/>
        <w:t>Жәкеңе еріп бұлар да,</w:t>
        <w:br/>
        <w:t>Хан Кенеге аттанып келеді-ай.</w:t>
        <w:br/>
        <w:t>Ерлер жиналып барған соң,</w:t>
        <w:br/>
        <w:t>Хан Кененің дүрсілдеді жүрегі-ай.</w:t>
        <w:br/>
        <w:t>286 Жанқожа батыр туралы жырла</w:t>
        <w:br/>
        <w:t>Арғынғазы, Ер Мұса</w:t>
        <w:br/>
        <w:t>Көп әскердің ішінен</w:t>
        <w:br/>
        <w:t>Алып қайтты, Жәкеңді,</w:t>
        <w:br/>
        <w:t>Аруаққа сыйынып.</w:t>
        <w:br/>
        <w:t>Елге қайтты, Ер Жәкең,</w:t>
        <w:br/>
        <w:t>Қарқыны қайтып, басылып,</w:t>
        <w:br/>
        <w:t>Елге Жәкең келген соң,</w:t>
        <w:br/>
        <w:t>Халық келді жиылып,</w:t>
        <w:br/>
        <w:t>Ағытып сауыт түймесін,</w:t>
        <w:br/>
        <w:t>Тұрып еді сілкініп,</w:t>
        <w:br/>
        <w:t>Бесатардың оқтары</w:t>
        <w:br/>
        <w:t>Төгіліп қалды үйіліп.</w:t>
        <w:br/>
        <w:t>«Бағынды, - деп, - патшаға»,</w:t>
        <w:br/>
        <w:t>Ағайынға өкпелеп,</w:t>
        <w:br/>
        <w:t>Ішінен жүрді күйініп.</w:t>
        <w:br/>
        <w:t>Қоятұрып бұл жағын,</w:t>
        <w:br/>
        <w:t>Әйімбеттен сөйлейін,</w:t>
        <w:br/>
        <w:t>Кім екенін білдіріп.</w:t>
        <w:br/>
        <w:t>Дәулетияр руы, -</w:t>
        <w:br/>
        <w:t>Әйімбет елінің биі еді,</w:t>
        <w:br/>
        <w:t>Әйімбеттен Құтпамбет,</w:t>
        <w:br/>
        <w:t>Құтпамбеттен хан Сұлтан,</w:t>
        <w:br/>
        <w:t>Керек болса дерегі.</w:t>
        <w:br/>
        <w:t>Қоңырдан туған төрт бала</w:t>
        <w:br/>
        <w:t>Шықпаған батыр ер еді.</w:t>
        <w:br/>
        <w:t>Қоңыр мен Құланбике-</w:t>
        <w:br/>
        <w:t>Кішкененің әйелі.</w:t>
        <w:br/>
        <w:t>Құланбикенің баласы -</w:t>
        <w:br/>
        <w:t>Құрманай мен Құттықтан</w:t>
        <w:br/>
        <w:t>Туған Жанқожадай ер еді.</w:t>
        <w:br/>
        <w:t>Артық болсаң, күндейтін</w:t>
        <w:br/>
        <w:t>Халықтың сіра салты еді.</w:t>
      </w:r>
    </w:p>
    <w:p>
      <w:r>
        <w:t>«Көнбеймін, - деп, - патшаға»,</w:t>
        <w:br/>
        <w:t>Ағайынға өкпелеп, Жәкеңнің</w:t>
        <w:br/>
        <w:t>Қызылға көшкен жері еді.</w:t>
        <w:br/>
        <w:t>Он-он бес қарашық</w:t>
        <w:br/>
        <w:t>Майданнан тағы ереді.</w:t>
        <w:br/>
        <w:t>Қызылға барып қонған соң,</w:t>
        <w:br/>
        <w:t>Ұрлық болды қорегі.</w:t>
        <w:br/>
        <w:t>Жанқожа батыр туралы жырлар 288</w:t>
        <w:br/>
        <w:t>Елге елші жіберіпті.</w:t>
        <w:br/>
        <w:t>Ол патшаға сатылып,</w:t>
        <w:br/>
        <w:t>Патппадан алтын алыпты,</w:t>
        <w:br/>
        <w:t>Туын үстаған Әйімбет,</w:t>
        <w:br/>
        <w:t>Туды жыққан, «жау, қаш» - деп,</w:t>
        <w:br/>
        <w:t>Туды жығып, қашқан соң,</w:t>
        <w:br/>
        <w:t>Халық қорқып сасыпты.</w:t>
        <w:br/>
        <w:t>Бері шыққасын, қараса,</w:t>
        <w:br/>
        <w:t>Көп әскердің ішінде</w:t>
        <w:br/>
        <w:t>Жанқожа жалғыз қалыпты.</w:t>
        <w:br/>
        <w:t>Көтібарды «Жассың», - деп,</w:t>
        <w:br/>
        <w:t>Оны кейін қалдырып,</w:t>
        <w:br/>
        <w:t>Мұса менен Арғынғазы -</w:t>
        <w:br/>
        <w:t>Екеуі қайтып барыпты.</w:t>
        <w:br/>
        <w:t>Осындай қиын жерлерде,</w:t>
        <w:br/>
        <w:t>Ер шығарады қайратты.</w:t>
        <w:br/>
        <w:t>Ер Сартайдың тұқымы,</w:t>
        <w:br/>
        <w:t>Астына мінген аттары</w:t>
        <w:br/>
        <w:t>Жүйрік екен екпінді,</w:t>
        <w:br/>
        <w:t>Жанқожаға тез келді.</w:t>
        <w:br/>
        <w:t>Ұрысып жүр бір өзі.</w:t>
        <w:br/>
        <w:t>Әскерді жүр қуалап</w:t>
        <w:br/>
        <w:t>Қойға тиген бөрідей,</w:t>
        <w:br/>
        <w:t>Екі көзі қызарып,</w:t>
        <w:br/>
        <w:t>Найзамен жүр шабақтап,</w:t>
        <w:br/>
        <w:t>Ештеңені көзі көрмейді.</w:t>
        <w:br/>
        <w:t>Қолындағы қылышын</w:t>
        <w:br/>
        <w:t>Оңды-солды сермеді,</w:t>
        <w:br/>
        <w:t>Әскерге теңдік бермеді.</w:t>
        <w:br/>
        <w:t>Оқ тимеді өзіне,</w:t>
        <w:br/>
        <w:t>Аруағы жүр қолдап,</w:t>
        <w:br/>
        <w:t>Әскердің бәрі қашып жүр,</w:t>
        <w:br/>
        <w:t>Дарияны жағалап.</w:t>
        <w:br/>
        <w:t>Оны қуып Жәкең жүр,</w:t>
        <w:br/>
        <w:t>Көкешікі атты сабалап,</w:t>
        <w:br/>
        <w:t>Арғынғазы мен Мұсаға</w:t>
        <w:br/>
        <w:t>Жеткізбеді, Көкешкі ат.</w:t>
        <w:br/>
        <w:t>Шаққа ұстады қорғалап,</w:t>
        <w:br/>
        <w:t>Алып шықты Жәжкенңді,</w:t>
        <w:br/>
        <w:t>Оңашағабұрмалап.</w:t>
        <w:br/>
        <w:t>Жанқожа батыр туралы жырлар 289</w:t>
        <w:br/>
        <w:t>Алты Әлімнің басы даң болар,</w:t>
      </w:r>
    </w:p>
    <w:p>
      <w:r>
        <w:t>Деп, Жанқожа жатты үйінде.</w:t>
        <w:br/>
        <w:t>Келейік енді Байқадамға.</w:t>
        <w:br/>
        <w:t>Найзамен тоғызын түсірді.</w:t>
        <w:br/>
        <w:t>Кем емес екен Байқадам да.</w:t>
        <w:br/>
        <w:t>Арғы атасы - Ер Серке</w:t>
        <w:br/>
        <w:t>Іс қылған жауға кәріне</w:t>
        <w:br/>
        <w:t>Өз әкесі - Бекарыстан,</w:t>
        <w:br/>
        <w:t>Қарасаң ата-тегіне.</w:t>
        <w:br/>
        <w:t>Жалғыз шауып жауына,</w:t>
        <w:br/>
        <w:t>Қапылыста кетті өлімге.</w:t>
        <w:br/>
        <w:t>Зәбір көрген ер Жәкең</w:t>
        <w:br/>
        <w:t>Ағайын-туған, жақыннан.</w:t>
        <w:br/>
        <w:t>Тиіп айтқан жерім жоқ,</w:t>
        <w:br/>
        <w:t>Біреудің түртіп шабынан.</w:t>
        <w:br/>
        <w:t>Өтірік айтқан жерім жоқ,</w:t>
        <w:br/>
        <w:t>Өзімнің қосып жанымнан.</w:t>
        <w:br/>
        <w:t>Құланбикенің баласы,</w:t>
        <w:br/>
        <w:t>Ашуланып, арланба,</w:t>
        <w:br/>
        <w:t>Әңгіменің желісі</w:t>
        <w:br/>
        <w:t>Өз қартыңнан алынған,</w:t>
        <w:br/>
        <w:t>«Шындық сөз - шын зақым», - ден,</w:t>
        <w:br/>
        <w:t>Айтқан нақыл бұрыннан.</w:t>
        <w:br/>
        <w:t>Ер Сейіл шықты: «Барам», - деп,</w:t>
        <w:br/>
        <w:t>Әкесінің кегіне.</w:t>
        <w:br/>
        <w:t>Табындар да жиналды,</w:t>
        <w:br/>
        <w:t>Жанқожаға баруға,</w:t>
        <w:br/>
        <w:t>Аттанып Әлім еліне.</w:t>
        <w:br/>
        <w:t>Сейіл барып ойласты</w:t>
        <w:br/>
        <w:t>Бұқарбай, Қарын еріне.</w:t>
        <w:br/>
        <w:t>Бұқарбай батыр сөйледі.</w:t>
        <w:br/>
        <w:t>Ақыл айтып көбіне:</w:t>
        <w:br/>
        <w:t>Азғантай ауыл Табынсыз.</w:t>
        <w:br/>
        <w:t>Күшіміз келмейді Әлімге</w:t>
        <w:br/>
        <w:t>Жағдай айтып, жалынып,</w:t>
        <w:br/>
        <w:t>Барайық, - деді, Шөменге,</w:t>
        <w:br/>
        <w:t>Іргелі халық, көп елге.</w:t>
        <w:br/>
        <w:t>Біз қоныстаспыз бұлармен,</w:t>
        <w:br/>
        <w:t>Отырмыз Шөмен жерінде</w:t>
        <w:br/>
        <w:t>Мен үлкейіп, шал болдым,</w:t>
        <w:br/>
        <w:t>Шыға алмаймын жауға көріне.</w:t>
        <w:br/>
        <w:t>Жанқожа батыр туралы жырлар 229</w:t>
        <w:br/>
        <w:t>Мінекей, айып дегені:</w:t>
        <w:br/>
        <w:t>Бірінші тоғыз бергені -</w:t>
        <w:br/>
        <w:t>Тоғыз құлынды бие еді.</w:t>
        <w:br/>
        <w:t>Екінші тоғыз бергені -</w:t>
        <w:br/>
        <w:t>Тоғыз боталы нар еді,</w:t>
        <w:br/>
        <w:t>Үшінші тоғыз бергені -</w:t>
        <w:br/>
        <w:t>Тоғыз жағалы тон еді,</w:t>
        <w:br/>
        <w:t>Кемер белбеу қасында</w:t>
        <w:br/>
        <w:t>Алтыннан құйған өнерлі.</w:t>
      </w:r>
    </w:p>
    <w:p>
      <w:r>
        <w:t>Үш тоғызды хан Кене</w:t>
        <w:br/>
        <w:t>Өз қолынан бергені.</w:t>
        <w:br/>
        <w:t>Айып алып болғасын,</w:t>
        <w:br/>
        <w:t>Кіші жүздің ерлері</w:t>
        <w:br/>
        <w:t>Қайтып елге жөнелді.</w:t>
        <w:br/>
        <w:t>Қарындасын алып қайтты Жанқожа,</w:t>
        <w:br/>
        <w:t>Кенеге тастап кетпеді.</w:t>
        <w:br/>
        <w:t>«Қолынан айып бергесін,</w:t>
        <w:br/>
        <w:t>Тастап кетер Батбаны», - деп,</w:t>
        <w:br/>
        <w:t>Хан Кене болған дәмелі.</w:t>
        <w:br/>
        <w:t>Жеңгесін алып кеткесін,</w:t>
        <w:br/>
        <w:t>Дұшпандығын білдіріп,</w:t>
        <w:br/>
        <w:t>Әскеріменен Наурызбай</w:t>
        <w:br/>
        <w:t>Алдынан кесіп өтеді.</w:t>
        <w:br/>
        <w:t>Алдынан кесіп өткен соң,</w:t>
        <w:br/>
        <w:t>Ақшолақты қолға алып,</w:t>
        <w:br/>
        <w:t>Атайын деп еді Жылқаман,</w:t>
        <w:br/>
        <w:t>Жанқожа ұлықсат етпеді.</w:t>
        <w:br/>
        <w:t>«Айып алдың, қорқытып.</w:t>
        <w:br/>
        <w:t>Наурызбай соны кектеді.</w:t>
        <w:br/>
        <w:t>Тыйыштық керек халыққа,</w:t>
        <w:br/>
        <w:t>Елден жақсы кеткені.</w:t>
        <w:br/>
        <w:t>Бұлар қорықпайтын төре еді,</w:t>
        <w:br/>
        <w:t>Адам өліп арадан,</w:t>
        <w:br/>
        <w:t>Жау болармыз, қандасып,</w:t>
        <w:br/>
        <w:t>Соның не бізге керегі?»</w:t>
        <w:br/>
        <w:t>Ер Жәкең батырларын басады.</w:t>
        <w:br/>
        <w:t>Сонан кейін хан Кене</w:t>
        <w:br/>
        <w:t>Тұрағы болмай бұл елге,</w:t>
        <w:br/>
        <w:t>Қала көшіп желеді.</w:t>
        <w:br/>
        <w:t>226 Жанқожа батыр туралы жырла</w:t>
        <w:br/>
        <w:t>Қасына түгел еріпті</w:t>
        <w:br/>
        <w:t>Әлімнің батыр адамы-ай.</w:t>
        <w:br/>
        <w:t>Ұрысып күшің жетпейді,</w:t>
        <w:br/>
        <w:t>Төбесінде бүлт ойнады-ай.</w:t>
        <w:br/>
        <w:t>Қандайамал табасың,</w:t>
        <w:br/>
        <w:t>Жиналған көп жаран-ай?</w:t>
        <w:br/>
        <w:t>Бәрі түгел арланған</w:t>
        <w:br/>
        <w:t>Кіші жүздің адамы-ай.</w:t>
        <w:br/>
        <w:t>Наурызбай сонда сөйледі:</w:t>
        <w:br/>
        <w:t>- Ұлықсат бер маған-ай?</w:t>
        <w:br/>
        <w:t>Ұрысамын бұлармен,</w:t>
        <w:br/>
        <w:t>Көптігіне қарамай.</w:t>
        <w:br/>
        <w:t>Бақ сынайды таланды-ай.</w:t>
        <w:br/>
        <w:t>Бұл аруақты ер дейсің.</w:t>
        <w:br/>
        <w:t>Кем бе еді ата- бабам-ай.</w:t>
        <w:br/>
        <w:t>Өз әкеміз - Ер Қасым,</w:t>
        <w:br/>
        <w:t>Арғы атамыз - Абылай,</w:t>
        <w:br/>
        <w:t>Жайылған халыққадабылы-ай.</w:t>
        <w:br/>
        <w:t>Жанқожадан қорқып,</w:t>
      </w:r>
    </w:p>
    <w:p>
      <w:r>
        <w:t>Отырамын мен қалай?</w:t>
        <w:br/>
        <w:t>Тағы Кене сөйледі:</w:t>
        <w:br/>
        <w:t>- Аруағың тең,- деді-ай,</w:t>
        <w:br/>
        <w:t>Аққа Құдай жақ, - деді-ай.</w:t>
        <w:br/>
        <w:t>Бұл сапарда үндеме.</w:t>
        <w:br/>
        <w:t>Ісіміз біздің жала еді-ай.</w:t>
        <w:br/>
        <w:t>ШАатаспай, аман кетуге</w:t>
        <w:br/>
        <w:t>Амалын мұның тап, - деді,</w:t>
        <w:br/>
        <w:t>Айып беріп, ағалап,</w:t>
        <w:br/>
        <w:t>Үстіне шапан жап, - деді.</w:t>
        <w:br/>
        <w:t>Айыбын мүның тарт, - деді.</w:t>
        <w:br/>
        <w:t>Кене хан айтып болған соң,</w:t>
        <w:br/>
        <w:t>Бопай қызы тағы сөйледі:</w:t>
        <w:br/>
        <w:t>- Кене айтқаны жөн, - деді.</w:t>
        <w:br/>
        <w:t>Алты Әлімді Жанқожа</w:t>
        <w:br/>
        <w:t>Аруақты ер еді.</w:t>
        <w:br/>
        <w:t>Сұрағасын қарындасын</w:t>
        <w:br/>
        <w:t>Өзіңді сыйлап бергені,</w:t>
        <w:br/>
        <w:t>«Ақ сүйек, асыл төре» деп,</w:t>
        <w:br/>
        <w:t>Өзіңе тең көргені.</w:t>
        <w:br/>
        <w:t>242 Жанқожа батыр туралы жырла)</w:t>
        <w:br/>
        <w:t>Жанқажаны өлтіріп,</w:t>
        <w:br/>
        <w:t>Алты Әлімге салған дақ.</w:t>
        <w:br/>
        <w:t>Ойына мұның жал бітті.</w:t>
        <w:br/>
        <w:t>Сауқым батырмен айқасып,</w:t>
        <w:br/>
        <w:t>Өзін-өзі сынамақ.</w:t>
        <w:br/>
        <w:t>Он бес адам алып қасына,</w:t>
        <w:br/>
        <w:t>Жылқысын қуды жауының.</w:t>
        <w:br/>
        <w:t>Қара құстай қалбаңдап,</w:t>
        <w:br/>
        <w:t>Сауқым қуды артынан.</w:t>
        <w:br/>
        <w:t>Аты жүйрік оның да,</w:t>
        <w:br/>
        <w:t>Жетіп барды албаңдап,</w:t>
        <w:br/>
        <w:t>Кедергі қылды Байқазақ,</w:t>
        <w:br/>
        <w:t>«Жетсін», - деп, оған қарайлап.</w:t>
        <w:br/>
        <w:t>Қасында қалды Садақбай,</w:t>
        <w:br/>
        <w:t>Одавөзі ой ойлап.</w:t>
        <w:br/>
        <w:t>Сөзге келіп тұрғанда,</w:t>
        <w:br/>
        <w:t>Садақбай салып найзаны,</w:t>
        <w:br/>
        <w:t>Түсірді аттан құлатып,</w:t>
        <w:br/>
        <w:t>Үстіне мінді Байқазақ,</w:t>
        <w:br/>
        <w:t>Ер Сауқымды жылатып.</w:t>
        <w:br/>
        <w:t>Сауқым сонда сөйледі:</w:t>
        <w:br/>
        <w:t>- Астыңа басын отырсын,</w:t>
        <w:br/>
        <w:t>Өлтіруге ниеттеніп.</w:t>
        <w:br/>
        <w:t>Ойыңа алып жүр ме едің,</w:t>
        <w:br/>
        <w:t>“Жанқожа үшін кектеніп?</w:t>
        <w:br/>
        <w:t>Жанқожа кегін алуға</w:t>
      </w:r>
    </w:p>
    <w:p>
      <w:r>
        <w:t>Жүр екенсің желденіп,</w:t>
        <w:br/>
        <w:t>Ол - Шектінің батыры.</w:t>
        <w:br/>
        <w:t>Көтібар, Мұса қайда жүр,</w:t>
        <w:br/>
        <w:t>Кегін алмай, шерленіп?</w:t>
        <w:br/>
        <w:t>Байқазақ сонда сөйледі:</w:t>
        <w:br/>
        <w:t>- Ісқылмадың басында</w:t>
        <w:br/>
        <w:t>Әуелден өзің ойланып,</w:t>
        <w:br/>
        <w:t>Әлім-Шөмен бір тудық.</w:t>
        <w:br/>
        <w:t>Табынның арын арладың,</w:t>
        <w:br/>
        <w:t>Шағым сөзге иланып.</w:t>
        <w:br/>
        <w:t>Жетім қалды Алты Әлім,</w:t>
        <w:br/>
        <w:t>Жанқожа үшін толғанып,</w:t>
        <w:br/>
        <w:t>Шөменіңе аттанды,</w:t>
        <w:br/>
        <w:t>Алты Әлім түгел қозғалып.</w:t>
        <w:br/>
        <w:t>Жанқожа батыр туралы жырлар 2217</w:t>
        <w:br/>
        <w:t>Жазықсыз жауып жаланы,</w:t>
        <w:br/>
        <w:t>Қиянаттадың Жәкеңді.</w:t>
        <w:br/>
        <w:t>Ер шыдамас намысқа,</w:t>
        <w:br/>
        <w:t>Айып емес келгені.</w:t>
        <w:br/>
        <w:t>«Артықпын» деп, мақтанба,</w:t>
        <w:br/>
        <w:t>Хандығын Әлім бермеді.</w:t>
        <w:br/>
        <w:t>Аттанып өзің Созаққа,</w:t>
        <w:br/>
        <w:t>Оған күшің келмеді.</w:t>
        <w:br/>
        <w:t>Қайта бардың Созаққа.</w:t>
        <w:br/>
        <w:t>Айтқаныңа Жәкең ергені.</w:t>
        <w:br/>
        <w:t>Жалғыз барып батырың,</w:t>
        <w:br/>
        <w:t>Бұл ерлігі емес пе,</w:t>
        <w:br/>
        <w:t>Алдыңа айдап келгені.</w:t>
        <w:br/>
        <w:t>Ұрыспай ашып қақпасын,</w:t>
        <w:br/>
        <w:t>Ішіне шәрінің кіргені.</w:t>
        <w:br/>
        <w:t>«Шабамын, - дедің, - Созақты».</w:t>
        <w:br/>
        <w:t>Саған ерік бермеді.</w:t>
        <w:br/>
        <w:t>Ыстанып кеулің, кірледі.</w:t>
        <w:br/>
        <w:t>Ұрысуға Кіші жүзбен</w:t>
        <w:br/>
        <w:t>Бұған әлің келмеді.</w:t>
        <w:br/>
        <w:t>Қисын тауып, тие алмай,</w:t>
        <w:br/>
        <w:t>Бұрымын кестің жеңгейдің,</w:t>
        <w:br/>
        <w:t>Осының да жөн бе еді?</w:t>
        <w:br/>
        <w:t>Аййып емес Жәкеңнің</w:t>
        <w:br/>
        <w:t>Атттанып саған келгені.</w:t>
        <w:br/>
        <w:t>Кілем төсе жолына,</w:t>
        <w:br/>
        <w:t>Тұрған жерге жеткенше,</w:t>
        <w:br/>
        <w:t>Атпенен бері жүрмейді.</w:t>
        <w:br/>
        <w:t>Мойныңа алып кінәні,</w:t>
        <w:br/>
        <w:t>Алййыбын оның бер, - деді.</w:t>
        <w:br/>
        <w:t>Созаққа күшің жетпеді.</w:t>
        <w:br/>
        <w:t>(Жәкең өзбекпенен тең бе еді?</w:t>
      </w:r>
    </w:p>
    <w:p>
      <w:r>
        <w:t>Жанқожа арын алмай кетпейді.</w:t>
        <w:br/>
        <w:t>Айтып болдым мен, - деді,</w:t>
        <w:br/>
        <w:t>Ендігісін өзің біл,.- деді.</w:t>
        <w:br/>
        <w:t>Бопай қыздың мына сөзін естіген соң Наурызбайдың кеулі</w:t>
        <w:br/>
        <w:t>басылып, Жанқожа тұрған жерге дейін кілем төсеп, Әлімнің</w:t>
        <w:br/>
        <w:t>батырларын аттан түсіріп, сыйлап, Жанқожаға үш тоғыз айып</w:t>
        <w:br/>
        <w:t>береді. Сол жер сонан бері қарай «Кілем жайған Бопай» атанып</w:t>
        <w:br/>
        <w:t>жүр.</w:t>
        <w:br/>
        <w:t>Жанқожа батыр туралы жырлар 235</w:t>
        <w:br/>
        <w:t>Ақырында ол патша</w:t>
        <w:br/>
        <w:t>Қоныс алып орнықты -ай.</w:t>
        <w:br/>
        <w:t>Ыдырап жүр бұл қазақ,</w:t>
        <w:br/>
        <w:t>Бірлесіп, басы қосылмай.</w:t>
        <w:br/>
        <w:t>Бас қосып еді үш Алаш</w:t>
        <w:br/>
        <w:t>Кешегі Төле би, Қазыбек,</w:t>
        <w:br/>
        <w:t>Әйтеке, Сартай тұсында-ай.</w:t>
        <w:br/>
        <w:t>Біршілік кетті қазақтан.</w:t>
        <w:br/>
        <w:t>Бұл күнде заман осындай,</w:t>
        <w:br/>
        <w:t>Қайтайық, Жәке осылай.</w:t>
        <w:br/>
        <w:t>Мұсаның айтқан сөзіне</w:t>
        <w:br/>
        <w:t>Түсінді Жәкең бағалап.</w:t>
        <w:br/>
        <w:t>- Айтып тұрсың Мұсажан,</w:t>
        <w:br/>
        <w:t>Алды-артын шамалап,</w:t>
        <w:br/>
        <w:t>Қайтайын-ақ деп едім,</w:t>
        <w:br/>
        <w:t>Өлгенімше патшадан,</w:t>
        <w:br/>
        <w:t>Жәүүрер, - деп, - дұшпан табалап.</w:t>
        <w:br/>
        <w:t>Алып болса қазақты,</w:t>
        <w:br/>
        <w:t>Олай болса, қайтайық,</w:t>
        <w:br/>
        <w:t>Дарияны жағалап.</w:t>
        <w:br/>
        <w:t>Үлгі көрген адамдар</w:t>
        <w:br/>
        <w:t>Жақсыны жүреді паналап.</w:t>
        <w:br/>
        <w:t>Үлгісіз елдің белгісі - і</w:t>
        <w:br/>
        <w:t>Жасқаншақ болады жақсысы,</w:t>
        <w:br/>
        <w:t>Өз-өзінен қорғалап.</w:t>
        <w:br/>
        <w:t>Әйімбетті тауып өлтірсек,</w:t>
        <w:br/>
        <w:t>Мойнынан қанын ағызып,</w:t>
        <w:br/>
        <w:t>Халық күңқкіл сөз қылар.</w:t>
        <w:br/>
        <w:t>Сыртыңнан кінә тағылып.</w:t>
        <w:br/>
        <w:t>Ағайынмен жау болмалық,</w:t>
        <w:br/>
        <w:t>Өз-өзімізге жабылып.</w:t>
        <w:br/>
        <w:t>Әйімбет патшаға сатылып,</w:t>
        <w:br/>
        <w:t>Халық қалды-ау, бағынып.</w:t>
        <w:br/>
        <w:t>Мен бұлардан кетермін.</w:t>
        <w:br/>
        <w:t>Патшаның көріп қорлығын,</w:t>
        <w:br/>
        <w:t>Отырармын не қылып?</w:t>
        <w:br/>
        <w:t>Осыны айтын болғасын,</w:t>
        <w:br/>
        <w:t>Жанқожа айтты кіжініп:</w:t>
      </w:r>
    </w:p>
    <w:p>
      <w:r>
        <w:t>«Жауға алдырды ағайын», - деп,</w:t>
        <w:br/>
        <w:t>Өз-өзінен күйініп.</w:t>
        <w:br/>
        <w:t>Жанқожа батыр туралы жырлар 287</w:t>
        <w:br/>
        <w:t>Жанқожалап ұрандап,</w:t>
        <w:br/>
        <w:t>Жайылып жатқан далада</w:t>
        <w:br/>
        <w:t>Малды қуып келеді.</w:t>
        <w:br/>
        <w:t>Мұны біліп, Жанқожа:</w:t>
        <w:br/>
        <w:t>«Қой», - деп еді, қоймады,</w:t>
        <w:br/>
        <w:t>Арамзалар тоймады.</w:t>
        <w:br/>
        <w:t>«Істегенің ұрлық, - деп,</w:t>
        <w:br/>
        <w:t>Еткендерің аорлық», - деп,</w:t>
        <w:br/>
        <w:t>Теріс бата береді.</w:t>
        <w:br/>
        <w:t>Жанқожадан жасырынып,</w:t>
        <w:br/>
        <w:t>Он адам аттанды жорыққа.</w:t>
        <w:br/>
        <w:t>Жәкең қалады жалаға.</w:t>
        <w:br/>
        <w:t>Айтқанын қылмай тағы да</w:t>
        <w:br/>
        <w:t>Ұшыр, айтта, ұғытта.</w:t>
        <w:br/>
        <w:t>Малын қуды Табынның</w:t>
        <w:br/>
        <w:t>Жайылып жатқан далада.</w:t>
        <w:br/>
        <w:t>Бұқарбай, Байқадамның</w:t>
        <w:br/>
        <w:t>Малы екен жан келмейтін маңына,</w:t>
        <w:br/>
        <w:t>Байқадам қуды артынан,</w:t>
        <w:br/>
        <w:t>Малын жауға жібермей,</w:t>
        <w:br/>
        <w:t>Барды айырын алуға,</w:t>
        <w:br/>
        <w:t>Налзбедеу ат астында.</w:t>
        <w:br/>
        <w:t>Көп ұзатпай оларды,</w:t>
        <w:br/>
        <w:t>Жетіп барды қасына,</w:t>
        <w:br/>
        <w:t>Еменге ойып саптаған.</w:t>
        <w:br/>
        <w:t>Қырлы найза қолында.</w:t>
        <w:br/>
        <w:t>Тоғызын аттан түсірді,</w:t>
        <w:br/>
        <w:t>Найза салып қоңына,</w:t>
        <w:br/>
        <w:t>Солуақытта Байқадам</w:t>
        <w:br/>
        <w:t>Елу-алпыс жасында,</w:t>
        <w:br/>
        <w:t>Қайраты бар басында.</w:t>
        <w:br/>
        <w:t>Арғы атасы - Ер Серке</w:t>
        <w:br/>
        <w:t>Атқан жалғыз қалмаққа.</w:t>
        <w:br/>
        <w:t>Өз әкесі - Бекарыстан</w:t>
        <w:br/>
        <w:t>Аруақ қонған басына.</w:t>
        <w:br/>
        <w:t>Атадан бала туғасын,</w:t>
        <w:br/>
        <w:t>Тартпасын ба салтына?</w:t>
        <w:br/>
        <w:t>Жұмабай қашып барады,</w:t>
        <w:br/>
        <w:t>Жалғыз нарды қуалап,</w:t>
        <w:br/>
        <w:t>Қарамады артына.</w:t>
        <w:br/>
        <w:t>Жапқожа батыр уралы жырлар</w:t>
        <w:br/>
        <w:t>Жанқожа келді аттанып,</w:t>
        <w:br/>
        <w:t>Хан Кененің аулына-ай.</w:t>
        <w:br/>
        <w:t>Қарындасының кегін алуға-ай.</w:t>
        <w:br/>
        <w:t>Қарындасы жылап жүр,</w:t>
        <w:br/>
        <w:t>Жазықсыз іске налып-ай.</w:t>
        <w:br/>
        <w:t>Әлімнің батыр ерлері</w:t>
        <w:br/>
        <w:t>Түгел ерген қасына-ай.</w:t>
        <w:br/>
        <w:t>Қаһарланып ауылға</w:t>
      </w:r>
    </w:p>
    <w:p>
      <w:r>
        <w:t>Келіп еді ашуын баса алмай.</w:t>
        <w:br/>
        <w:t>Аруағы торлап Жәкеңнің,</w:t>
        <w:br/>
        <w:t>Төбесінде бұлт ойнады-ай.</w:t>
        <w:br/>
        <w:t>Бұларды көзі көргесін,</w:t>
        <w:br/>
        <w:t>Үйден шықты хан Кене:</w:t>
        <w:br/>
        <w:t>«Болды енді бұл қалай?»</w:t>
        <w:br/>
        <w:t>Көзін салып төңірекке,</w:t>
        <w:br/>
        <w:t>Жан-жағына қарады-ай.</w:t>
        <w:br/>
        <w:t>Жинап алып әскерін,</w:t>
        <w:br/>
        <w:t>Ұрысуды ойлады-ай.</w:t>
        <w:br/>
        <w:t>Жәкеңнің бұлтын көргесін,</w:t>
        <w:br/>
        <w:t>Хан Кене қорқып сасады-ай,</w:t>
        <w:br/>
        <w:t>Желіккен көңілін басады-ай.</w:t>
        <w:br/>
        <w:t>Шақырып алып адамын,</w:t>
        <w:br/>
        <w:t>Ойласыш, кеңес салады-ай.</w:t>
        <w:br/>
        <w:t>Қасына келді жиналып</w:t>
        <w:br/>
        <w:t>Ағыбай менен Бұғыбай,</w:t>
        <w:br/>
        <w:t>Шәкір, Жәуке, Төлебай,</w:t>
        <w:br/>
        <w:t>Табыннан шыққан Бұқарбай -</w:t>
        <w:br/>
        <w:t>Әскерінің бастығы-ай.</w:t>
        <w:br/>
        <w:t>Хан Кене сонда сөйледі:</w:t>
        <w:br/>
        <w:t>- Аттанып келді Жанқожа,</w:t>
        <w:br/>
        <w:t>Қарындасының естіп хабарын,</w:t>
        <w:br/>
        <w:t>Азарға еткен шыдамай.</w:t>
        <w:br/>
        <w:t>Қызын алдық Ақмырзаның,</w:t>
        <w:br/>
        <w:t>Адам салып арағ-ай</w:t>
        <w:br/>
        <w:t>Мал-дүние бердік оған да,</w:t>
        <w:br/>
        <w:t>Азды-көпке қарамай.</w:t>
        <w:br/>
        <w:t>Қиянат еттік оған да,</w:t>
        <w:br/>
        <w:t>Бұрымын кесіп аямай.</w:t>
        <w:br/>
        <w:t>Біз зұлымдық істедік,</w:t>
        <w:br/>
        <w:t>Сондай асыл сұлуға.</w:t>
        <w:br/>
        <w:t>Ар-намысын алуға</w:t>
        <w:br/>
        <w:t>Аттанып келді, Жанқожа.</w:t>
        <w:br/>
        <w:t>15-288</w:t>
        <w:br/>
        <w:t>288 Жанқожа батыр туралы жырлар</w:t>
        <w:br/>
        <w:t>Қашқанын көріп Байқадам,</w:t>
        <w:br/>
        <w:t>Артынан қуып барыпты.</w:t>
        <w:br/>
        <w:t>Байқадам жақын барғанда,</w:t>
        <w:br/>
        <w:t>Жартасалап қалыпты.</w:t>
        <w:br/>
        <w:t>Бар екен қолда мылтығы,</w:t>
        <w:br/>
        <w:t>Байқадам көздеп атыпты,</w:t>
        <w:br/>
        <w:t>Ажал тақап келген соң,</w:t>
        <w:br/>
        <w:t>Тағдырсыз қаза тауыпты.</w:t>
        <w:br/>
        <w:t>Байқадамды атқан бұл Майдан</w:t>
        <w:br/>
        <w:t>Жалғыз нарды қуалап,</w:t>
        <w:br/>
        <w:t>Келе жатыр аулына</w:t>
        <w:br/>
        <w:t>Тапқандай алтын даладан.</w:t>
        <w:br/>
        <w:t>Аттан түсіріп тоғыз адамын,</w:t>
        <w:br/>
        <w:t>Жолдасын жауға қалдырған,</w:t>
        <w:br/>
        <w:t>Байқадам атып өлтірді,</w:t>
      </w:r>
    </w:p>
    <w:p>
      <w:r>
        <w:t>Малын қуып даладан,</w:t>
        <w:br/>
        <w:t>Жалғыз нарды қуалап,</w:t>
        <w:br/>
        <w:t>Намаздігер уақытта</w:t>
        <w:br/>
        <w:t>Аулына құлаған.</w:t>
        <w:br/>
        <w:t>Болған істі білдіріп,</w:t>
        <w:br/>
        <w:t>Жанқожаға жылйған.</w:t>
        <w:br/>
        <w:t>Бұл хабарды естіп,</w:t>
        <w:br/>
        <w:t>Әйел-бала шулаған.</w:t>
        <w:br/>
        <w:t>«Туғаннан қалдым жалаға, - деп,</w:t>
        <w:br/>
        <w:t>Ер.Жанқожаналыған.</w:t>
        <w:br/>
        <w:t>- Малын қуып біреудің,</w:t>
        <w:br/>
        <w:t>Жүректерің қабынған.</w:t>
        <w:br/>
        <w:t>Тоғызың қалса далада,</w:t>
        <w:br/>
        <w:t>Іздегенге зор табылған,</w:t>
        <w:br/>
        <w:t>Атаңның құнын алыпсың,</w:t>
        <w:br/>
        <w:t>Ажалым болар Табыннан.</w:t>
        <w:br/>
        <w:t>Ұрынасыңдар орынсыз,</w:t>
        <w:br/>
        <w:t>Бәлеге-бәлетабылар.</w:t>
        <w:br/>
        <w:t>Байқадамды жазықсыз өлтірсең,</w:t>
        <w:br/>
        <w:t>Аулың,- деді,- шабылар,</w:t>
        <w:br/>
        <w:t>Аттанып Табын, Шөмекей,</w:t>
        <w:br/>
        <w:t>Аулыңды шауып, мал қуар.</w:t>
        <w:br/>
        <w:t>Айтқандай адам іс болар,</w:t>
        <w:br/>
        <w:t>Қашанғы Алла жар болсын?</w:t>
        <w:br/>
        <w:t>Жанқожаны өлтірсе,</w:t>
        <w:br/>
        <w:t>228 Жанқожа батыр туралы жырла</w:t>
        <w:br/>
        <w:t>Үйіне кіріп барған соң,</w:t>
        <w:br/>
        <w:t>Ер.Жанқожа ақырды.</w:t>
        <w:br/>
        <w:t>Хан Кенедей ханының</w:t>
        <w:br/>
        <w:t>Қос телпегін жапырды.</w:t>
        <w:br/>
        <w:t>- Негізің сенің - таз қалмақ,</w:t>
        <w:br/>
        <w:t>Көрмедім төреге лайық ісінді.</w:t>
        <w:br/>
        <w:t>Өтіріктен кінәлап,</w:t>
        <w:br/>
        <w:t>Батпаға бердің зәбірді.</w:t>
        <w:br/>
        <w:t>Зорлығыңа көнетін</w:t>
        <w:br/>
        <w:t>Адам қайдан табылды?</w:t>
        <w:br/>
        <w:t>Ай, Кене хан, Кене хан!</w:t>
        <w:br/>
        <w:t>Негізің сенің - таза қалмақ,</w:t>
        <w:br/>
        <w:t>Нәсілің болған арамнан.</w:t>
        <w:br/>
        <w:t>Бұзық болдың, сен Кене</w:t>
        <w:br/>
        <w:t>Туғаннан-ақ анаңнан.</w:t>
        <w:br/>
        <w:t>Халықты қасыңнан қашырған.</w:t>
        <w:br/>
        <w:t>«Шаптырмадың, - деп, - Созақты»,</w:t>
        <w:br/>
        <w:t>Кеуілің соған қарайған.</w:t>
        <w:br/>
        <w:t>Пшің күйіп, ұрындың,</w:t>
        <w:br/>
        <w:t>Олжа алмай біздің маңайдан.</w:t>
        <w:br/>
        <w:t>Бұрымын кестің Батбаның,</w:t>
      </w:r>
    </w:p>
    <w:p>
      <w:r>
        <w:t>Кінә қойып жаладан.</w:t>
        <w:br/>
        <w:t>Айыбын қой мойнына.</w:t>
        <w:br/>
        <w:t>Арам болса, Батбаның.</w:t>
        <w:br/>
        <w:t>Бетіне тура қарағын.</w:t>
        <w:br/>
        <w:t>Сен бұрымын кескенде,</w:t>
        <w:br/>
        <w:t>Мен аяғын кесейін,</w:t>
        <w:br/>
        <w:t>Кінә болса тағылған.</w:t>
        <w:br/>
        <w:t>Арам едің бастан-ақ</w:t>
        <w:br/>
        <w:t>Қараға шауып ұрынған.</w:t>
        <w:br/>
        <w:t>Қоя алмасаң кінәсін,</w:t>
        <w:br/>
        <w:t>Айыбын бер қызымның,</w:t>
        <w:br/>
        <w:t>Түрегеліп орныңнан.</w:t>
        <w:br/>
        <w:t>- Құлдық, - деді хан Кене,</w:t>
        <w:br/>
        <w:t>Түрегеліп орнынан,</w:t>
        <w:br/>
        <w:t>Мойнына алын кінәсін:</w:t>
        <w:br/>
        <w:t>- Бізден, - деп, - айып, жалынған.</w:t>
        <w:br/>
        <w:t>Береміз айып үш тоғыз,</w:t>
        <w:br/>
        <w:t>Тұрма, - деп, - Жәке орныңнан,-</w:t>
        <w:br/>
        <w:t>Деп, хан Кене жалынған.</w:t>
        <w:br/>
        <w:t>Сонан кейін Кене ханның</w:t>
        <w:br/>
        <w:t>Жанқожа батыр туралы жырлар 241</w:t>
        <w:br/>
        <w:t>Найзаменен шаншып,</w:t>
        <w:br/>
        <w:t>Жібермей аман еліне.</w:t>
        <w:br/>
        <w:t>Өз малын жесе, қайтеді,</w:t>
        <w:br/>
        <w:t>Отырып тыйыш үйінде?</w:t>
        <w:br/>
        <w:t>Байқадам өлтірді жазықсыз,</w:t>
        <w:br/>
        <w:t>Малын алып көріне.</w:t>
        <w:br/>
        <w:t>Өкінбеймін бұларға,</w:t>
        <w:br/>
        <w:t>Жанқожа кетті кегіне.</w:t>
        <w:br/>
        <w:t>Кіл жаманның кесірі</w:t>
        <w:br/>
        <w:t>Бүлік салып кетті еліне.</w:t>
        <w:br/>
        <w:t>Жанқожаны Сауқым өлтіріп,</w:t>
        <w:br/>
        <w:t>Патша сыйлық беріпті.</w:t>
        <w:br/>
        <w:t>Өлтіруге Жанқожаны</w:t>
        <w:br/>
        <w:t>Таппай жүрген амалын.</w:t>
        <w:br/>
        <w:t>Жалғыз шауып Жанқожа,</w:t>
        <w:br/>
        <w:t>Патшаның бұзған қамалын.</w:t>
        <w:br/>
        <w:t>Ер қорықпайды өлімнен.</w:t>
        <w:br/>
        <w:t>Сауқым батырды өлтіріп,</w:t>
        <w:br/>
        <w:t>Байқазақ берген сазайын.</w:t>
        <w:br/>
        <w:t>Жанқожа кегін алуға,</w:t>
        <w:br/>
        <w:t>Қорыққанынан патшадан,</w:t>
      </w:r>
    </w:p>
    <w:p>
      <w:r>
        <w:t>Аттана алмай қалды алты Әлім.</w:t>
        <w:br/>
        <w:t>Патшаға қарсы адам еді-</w:t>
        <w:br/>
        <w:t>Белгілі елге ол мәлім.</w:t>
        <w:br/>
        <w:t>Кегін алды Жанқожаның,</w:t>
        <w:br/>
        <w:t>Басын байлап өлімге,</w:t>
        <w:br/>
        <w:t>Байқазақ - батыр қыраным.</w:t>
        <w:br/>
        <w:t>Аттанып кетті, Байқазақ,</w:t>
        <w:br/>
        <w:t>Әлімнің айтып ұранын.</w:t>
        <w:br/>
        <w:t>«Кек бітпейді халқынан», - деп.</w:t>
        <w:br/>
        <w:t>Төртқарадан аттанды Байқазақ.</w:t>
        <w:br/>
        <w:t>Түрікпени назбедеу,</w:t>
        <w:br/>
        <w:t>Астына мініп арғымақ.</w:t>
        <w:br/>
        <w:t>Қашқан жауды құтқармай,</w:t>
        <w:br/>
        <w:t>Қаша қойса, құтылмақ,</w:t>
        <w:br/>
        <w:t>Асынған қару бойына,</w:t>
        <w:br/>
        <w:t>Найза, қылып, ақ балдақ.</w:t>
        <w:br/>
        <w:t>Ойындағы мақсаты -</w:t>
        <w:br/>
        <w:t>Сауқым батырды өлтіріп,</w:t>
        <w:br/>
        <w:t>Қан орнына қан алмақ.</w:t>
        <w:br/>
        <w:t>16-238</w:t>
        <w:br/>
        <w:t>Жанқожа батыр туралы жырлар 243</w:t>
        <w:br/>
        <w:t>Қорыққанынан патшадан</w:t>
        <w:br/>
        <w:t>Қалып еді тоқталып.</w:t>
        <w:br/>
        <w:t>Айырасың Әлімді.</w:t>
        <w:br/>
        <w:t>Өлімге келдің тақалып.</w:t>
        <w:br/>
        <w:t>Жазықсыз елге тигеннен</w:t>
        <w:br/>
        <w:t>Бола маекен кек алып?</w:t>
        <w:br/>
        <w:t>«Майдан ауылында жүргенде,</w:t>
        <w:br/>
        <w:t>Әлімнің Жанқожасын</w:t>
        <w:br/>
        <w:t>Өлтірдім», - деп, өзінше</w:t>
        <w:br/>
        <w:t>Сөз айттың талай мақтанып.</w:t>
        <w:br/>
        <w:t>Соның бәрі ойымда</w:t>
        <w:br/>
        <w:t>Жүретін еді сақталып.</w:t>
        <w:br/>
        <w:t>Сен Жанқожадан артықпысын? - деп,</w:t>
        <w:br/>
        <w:t>Қанжармен жіберді бір тартып,</w:t>
        <w:br/>
        <w:t>Ер Сауқымды Байқазақ</w:t>
        <w:br/>
        <w:t>Жанқожа үшін өлтіріп,</w:t>
        <w:br/>
        <w:t>Қайтты елге кек алып.</w:t>
        <w:br/>
        <w:t>Ер Сауқымы өлген соң,</w:t>
        <w:br/>
        <w:t>Патшаға хабар береді.</w:t>
        <w:br/>
        <w:t>Хабарымен бұлардың</w:t>
        <w:br/>
        <w:t>Патшадан адам келеді.</w:t>
        <w:br/>
        <w:t>Байқазақты ұстады.</w:t>
        <w:br/>
        <w:t>Екі қолын байлады.</w:t>
      </w:r>
    </w:p>
    <w:p>
      <w:r>
        <w:t>Патшаның солдаты</w:t>
        <w:br/>
        <w:t>Алдына салып айдады.</w:t>
        <w:br/>
        <w:t>Орынборға апарып,</w:t>
        <w:br/>
        <w:t>Түрмесіне қамады.</w:t>
        <w:br/>
        <w:t>Тексеріп жауап алады.</w:t>
        <w:br/>
        <w:t>Қорықпайтын өлімнен</w:t>
        <w:br/>
        <w:t>Артық туған ер еді,</w:t>
        <w:br/>
        <w:t>Тайсалмай жауап береді.</w:t>
        <w:br/>
        <w:t>Байқазақтың айтқан дерегі:</w:t>
        <w:br/>
        <w:t>«Жанқожа артық ер еді,</w:t>
        <w:br/>
        <w:t>Бұл замандағы ұл еді,</w:t>
        <w:br/>
        <w:t>Алты Әлімнің тірегі.</w:t>
        <w:br/>
        <w:t>Сол үшін Сауқымды өлтірдім,</w:t>
        <w:br/>
        <w:t>Болса да саған керегі.</w:t>
        <w:br/>
        <w:t>«Өлтірдім, - деп, - Жанқожаңды»,</w:t>
        <w:br/>
        <w:t>Бетіме айтып, мұқатып,</w:t>
        <w:br/>
        <w:t>Табалап мені жүр еді,</w:t>
        <w:br/>
        <w:t>248 Жанқожа батыр туралы жырлар</w:t>
        <w:br/>
        <w:t>Белбеуін шешті белінен,</w:t>
        <w:br/>
        <w:t>Екі жеңін сыбана.</w:t>
        <w:br/>
        <w:t>Есіктен қарап сығалап,</w:t>
        <w:br/>
        <w:t>Тұрды бала далада.</w:t>
        <w:br/>
        <w:t>Етек жеңін түрініп,</w:t>
        <w:br/>
        <w:t>Сөйледі бала ашына:</w:t>
        <w:br/>
        <w:t>«Ассаулаумағалайқкүм,</w:t>
        <w:br/>
        <w:t>Төрде отырған ағалар!</w:t>
        <w:br/>
        <w:t>Жақсы мен жаманды тең көрген</w:t>
        <w:br/>
        <w:t>Ақылдың Ттүбі- сағалар.</w:t>
        <w:br/>
        <w:t>Күн көргіші кем-кетік</w:t>
        <w:br/>
        <w:t>Өзенді суды жағалар.</w:t>
        <w:br/>
        <w:t>Ұғынып қал көпшілік,</w:t>
        <w:br/>
        <w:t>Ақылды сөзді бағалар.</w:t>
        <w:br/>
        <w:t>Сөз мәнісін білмейтін,</w:t>
        <w:br/>
        <w:t>Жаман бір сөзді табалар.</w:t>
        <w:br/>
        <w:t>Төрде отырған жамиғат,</w:t>
        <w:br/>
        <w:t>Ақсұңқар қолдан ұшырдық.</w:t>
        <w:br/>
        <w:t>Айға қолын серметіп,</w:t>
        <w:br/>
        <w:t>Тынық ауа құштырдық.</w:t>
        <w:br/>
        <w:t>Жастайынан үйретіп,</w:t>
        <w:br/>
        <w:t>Үкілеп атты мінгіздік.</w:t>
        <w:br/>
        <w:t>Айтты-ай күні қызыққа,</w:t>
        <w:br/>
        <w:t>Көкпар тартып көргіздік.</w:t>
        <w:br/>
        <w:t>Жігіт болды шаң тимей,</w:t>
        <w:br/>
        <w:t>Сараман дәуір сүргіздік.</w:t>
        <w:br/>
        <w:t>Бес қаруын дайындап,</w:t>
        <w:br/>
        <w:t>Оқ атқызып жүргіздік.</w:t>
        <w:br/>
        <w:t>Балапан құстай мәпелеп,</w:t>
        <w:br/>
        <w:t>Жақсы тамақ бергіздік.</w:t>
        <w:br/>
        <w:t>ҰҰл-қызындай үкілеп.</w:t>
        <w:br/>
        <w:t>Жібек торға кіргіздік.</w:t>
        <w:br/>
        <w:t>Сол мақсатты орындап,</w:t>
        <w:br/>
        <w:t>Он бес жасқа келгенде,</w:t>
        <w:br/>
        <w:t>Аққу құстай таранды.</w:t>
        <w:br/>
        <w:t>Он сегіз жасқа келгенде,</w:t>
        <w:br/>
        <w:t>Ортаға түсіп, буынып,</w:t>
      </w:r>
    </w:p>
    <w:p>
      <w:r>
        <w:t>Билік айтып сөйледі.</w:t>
        <w:br/>
        <w:t>Көз алартқан дұшпанды</w:t>
        <w:br/>
        <w:t>Көк найзамен түйреді.</w:t>
        <w:br/>
        <w:t>Жанқожа батыр туралы жырлар 247</w:t>
        <w:br/>
        <w:t>Сыдыра шауып шоқытып,.</w:t>
        <w:br/>
        <w:t>Жақындап елге келеді.</w:t>
        <w:br/>
        <w:t>Сұрап алған ауылды,</w:t>
        <w:br/>
        <w:t>Шамалап балабіледі.</w:t>
        <w:br/>
        <w:t>Көп ауылдың шпетінде,</w:t>
        <w:br/>
        <w:t>Үлкен үй тұр тігулі,</w:t>
        <w:br/>
        <w:t>Есігі іштен ілулі.</w:t>
        <w:br/>
        <w:t>Ниеті сол үй баланың,</w:t>
        <w:br/>
        <w:t>Тікелеп үйге келеді.</w:t>
        <w:br/>
        <w:t>Малы жатыралапта,</w:t>
        <w:br/>
        <w:t>Мезгіл сонда түс еді.</w:t>
        <w:br/>
        <w:t>Жағалай қонған сабатқа,</w:t>
        <w:br/>
        <w:t>Қоралай тіккен үй еді.</w:t>
        <w:br/>
        <w:t>Күз айлары- сүмбіле</w:t>
        <w:br/>
        <w:t>Борпылдақ, шаңдақ жер еді.</w:t>
        <w:br/>
        <w:t>Бір шетімен ауылдың</w:t>
        <w:br/>
        <w:t>Жайымен бала жүреді.</w:t>
        <w:br/>
        <w:t>Нақ сол кезде бір әйел</w:t>
        <w:br/>
        <w:t>Есікті ашты қысыла.</w:t>
        <w:br/>
        <w:t>Қолымен байлап жаулығын,</w:t>
        <w:br/>
        <w:t>Тысқа шықты сызыла.</w:t>
        <w:br/>
        <w:t>Ат мандайын тіреген,</w:t>
        <w:br/>
        <w:t>Шалықтап бала жүгірген.</w:t>
        <w:br/>
        <w:t>Баланы көрді жас әйел.</w:t>
        <w:br/>
        <w:t>Көрісімен үйге кіреді.</w:t>
        <w:br/>
        <w:t>Есіктен аттап балаға,</w:t>
        <w:br/>
        <w:t>Әйел кіре сөйледі:</w:t>
        <w:br/>
        <w:t>«Мінген аты терлеген,</w:t>
        <w:br/>
        <w:t>Өңін бұзып, шаң басқан.</w:t>
        <w:br/>
        <w:t>Түстенбеген ертеден,</w:t>
        <w:br/>
        <w:t>Бұл үйге кім келеді,</w:t>
        <w:br/>
        <w:t>Қара су боп төтеден?</w:t>
        <w:br/>
        <w:t>Мен білмейді екен-ай,</w:t>
        <w:br/>
        <w:t>Жамандық хабар бола ма,</w:t>
        <w:br/>
        <w:t>Сұңқарын жақтан, қатеден?»</w:t>
        <w:br/>
        <w:t>Ә дегеніше болмай-ақ,</w:t>
        <w:br/>
        <w:t>Үйдің келіп қасына,</w:t>
        <w:br/>
        <w:t>Атынан түсіп, байлай сап,</w:t>
        <w:br/>
        <w:t>Келеді есік алдына.</w:t>
        <w:br/>
        <w:t>Құйрығын қойып отырды,</w:t>
        <w:br/>
        <w:t>Есіктің келіп қасына.</w:t>
      </w:r>
    </w:p>
    <w:p>
      <w:r>
        <w:t>250 Жанқожа батыр туралы жырлар</w:t>
        <w:br/>
        <w:t>«Қолдан ұшып жез қанат,</w:t>
        <w:br/>
        <w:t>Шырмалып торға түсіпті,</w:t>
        <w:br/>
        <w:t>Жезсаусақ бүркіт бүре алмай,</w:t>
        <w:br/>
        <w:t>Дұшпаннан кегін ала алмай,</w:t>
        <w:br/>
        <w:t>Ат сауырына сала алмай,</w:t>
        <w:br/>
        <w:t>Жау қолында кетіпті.</w:t>
        <w:br/>
        <w:t>Жау қолында қор болып,</w:t>
        <w:br/>
        <w:t>Ажалы солай бітіпті.</w:t>
        <w:br/>
        <w:t>Қарасы өшіп, дабыл жоқ,</w:t>
        <w:br/>
        <w:t>Жез қанат қолдан кетіпті.</w:t>
        <w:br/>
        <w:t>Қиядан үшқан мұзбалақ</w:t>
        <w:br/>
        <w:t>Қанаты талып, ұша алмай,</w:t>
        <w:br/>
        <w:t>Дұшпанына түсе алмай,</w:t>
        <w:br/>
        <w:t>Су бетіне қоныпты.</w:t>
        <w:br/>
        <w:t>Су бетінде ауырлап,</w:t>
        <w:br/>
        <w:t>Құлаш ұрып, алқынып,</w:t>
        <w:br/>
        <w:t>Су түбіне батыпты.</w:t>
        <w:br/>
        <w:t>Шүйліккен аңын ала алмай,</w:t>
        <w:br/>
        <w:t>Табанға езіп сала алмай,</w:t>
        <w:br/>
        <w:t>Тілін тістеп қатыпты,</w:t>
        <w:br/>
        <w:t>Діндей болып алыбын</w:t>
        <w:br/>
        <w:t>Су түбінде жатыпты.</w:t>
        <w:br/>
        <w:t>«Ажалын қолдан берем», - деп,</w:t>
        <w:br/>
        <w:t>Әугелеп құдай атыпты.</w:t>
        <w:br/>
        <w:t>Қаршыға Құстың жатқанын,</w:t>
        <w:br/>
        <w:t>Әугелеп Құдай атқанын</w:t>
        <w:br/>
        <w:t>Осы балаң көріпті.</w:t>
        <w:br/>
        <w:t>Хабарын алып балаңыз,</w:t>
        <w:br/>
        <w:t>Осы ауылға келіпті».</w:t>
        <w:br/>
        <w:t>Жайын айтын батырдың,</w:t>
        <w:br/>
        <w:t>Жауабын бала беріпті.</w:t>
        <w:br/>
        <w:t>Ұлықсат етсең әлеумет</w:t>
        <w:br/>
        <w:t>Қара сөзбен сөйлейін.</w:t>
        <w:br/>
        <w:t>«Сөйлеттің неге?» демейін,</w:t>
        <w:br/>
        <w:t>Желіккен жүрек, өкпені</w:t>
        <w:br/>
        <w:t>Тынықтырып, суытып,</w:t>
        <w:br/>
        <w:t>Біразырақ күйлейін.</w:t>
        <w:br/>
        <w:t>Басылғанша жүрегім</w:t>
        <w:br/>
        <w:t>Қара сөзбен сөйлейін.</w:t>
        <w:br/>
        <w:t>Жанқожа батыр туралы жырлар 245</w:t>
        <w:br/>
        <w:t>Басылып жаугершілік, қанаушылық,</w:t>
      </w:r>
    </w:p>
    <w:p>
      <w:r>
        <w:t>Бұл күнде заманымыз болды жайлы.</w:t>
        <w:br/>
        <w:t>Мызғымас халқымыз бір тілекте.</w:t>
        <w:br/>
        <w:t>Айнымас бірлескен ел бір бағытта.</w:t>
        <w:br/>
        <w:t>ЖЗ</w:t>
        <w:br/>
        <w:t>Сөз жаздым біраз ойланып,</w:t>
        <w:br/>
        <w:t>Ағызып кеуіл бұлақтан.</w:t>
        <w:br/>
        <w:t>Онша жүйрік емеспін,</w:t>
        <w:br/>
        <w:t>Бәйге алынған байрақтан.</w:t>
        <w:br/>
        <w:t>Жақайымда Нұртуған</w:t>
        <w:br/>
        <w:t>Озған жүйрік, шабылған.</w:t>
        <w:br/>
        <w:t>Арғы атасы - Есмембет,</w:t>
        <w:br/>
        <w:t>Тіл өнерін ағызған.</w:t>
        <w:br/>
        <w:t>“Үзілмей келген із екен,</w:t>
        <w:br/>
        <w:t>Сөз тапқан жүйрік Қияттан.</w:t>
        <w:br/>
        <w:t>Болмағанмен олардай,</w:t>
        <w:br/>
        <w:t>Қалмай жүрміз біз-дағы,</w:t>
        <w:br/>
        <w:t>«Аллалап» айтқан ұраннан.</w:t>
        <w:br/>
        <w:t>Жылқыайдар, Сартай ер екен,</w:t>
        <w:br/>
        <w:t>Қалмаққа шауып кек алған.</w:t>
        <w:br/>
        <w:t>Әйтеке әділ би екен</w:t>
        <w:br/>
        <w:t>Теңдік алған дұшпаннан.</w:t>
        <w:br/>
        <w:t>Сырым батыр Байбақты</w:t>
        <w:br/>
        <w:t>Дұшпанға атын ойнатқан.</w:t>
        <w:br/>
        <w:t>Серке батыр Табында</w:t>
        <w:br/>
        <w:t>Қалмақты шауып шулатқан.</w:t>
        <w:br/>
        <w:t>Жанқожаны жырладым.</w:t>
        <w:br/>
        <w:t>Патшаға қарсы оқ атқан,</w:t>
        <w:br/>
        <w:t>Әлсіздерді жұбатқан,</w:t>
        <w:br/>
        <w:t>Жауыздарды жылатқан.</w:t>
        <w:br/>
        <w:t>Оқығандар, жадыңа ал</w:t>
        <w:br/>
        <w:t>Жақсылардың сөздерін,</w:t>
        <w:br/>
        <w:t>Кетпесін ағып құлақтан.</w:t>
        <w:br/>
        <w:t>Бұл сөзімді, мінеки,</w:t>
        <w:br/>
        <w:t>Халқым тыңдап ұнатқан.</w:t>
        <w:br/>
        <w:t>Еңбек еттім ерлерге,</w:t>
        <w:br/>
        <w:t>Көремін тағы бағымнан.</w:t>
        <w:br/>
        <w:t>Жақайымның Бердіңқұлы</w:t>
        <w:br/>
        <w:t>Шыққан сөз Қарман шайырдан.</w:t>
        <w:br/>
        <w:t>254 Жанқожа батыр туралы жырлар</w:t>
        <w:br/>
        <w:t>Қу қазықтай төпелеп,</w:t>
        <w:br/>
        <w:t>Жерге басын тығармын.</w:t>
        <w:br/>
        <w:t>Жолыңа сенің, арамза,</w:t>
        <w:br/>
        <w:t>Сара жүзді егермін.</w:t>
        <w:br/>
        <w:t>Тарақ қарабалтамен</w:t>
        <w:br/>
        <w:t>Қу шекеңді шабармын.</w:t>
        <w:br/>
        <w:t>Топалаң келген тоқтыдай</w:t>
        <w:br/>
        <w:t>Бауыздап малдай шалармын.</w:t>
        <w:br/>
        <w:t>Сегіз тарлан бөрілер,</w:t>
        <w:br/>
        <w:t>Сегіз мыңдай әскер бар,</w:t>
        <w:br/>
        <w:t>Жан-жағынан қамармын.</w:t>
        <w:br/>
        <w:t>Дүрсілдетіп жаныңды,</w:t>
        <w:br/>
        <w:t>Әзірейілдей алармын.</w:t>
      </w:r>
    </w:p>
    <w:p>
      <w:r>
        <w:t>Көкпар қылған терідей,</w:t>
        <w:br/>
        <w:t>Ат сауырына салармын.</w:t>
        <w:br/>
        <w:t>Судай аққан қанына</w:t>
        <w:br/>
        <w:t>Семсерімді малармын.</w:t>
        <w:br/>
        <w:t>Дәмін татып қанының,</w:t>
        <w:br/>
        <w:t>Су орнына ішермін.</w:t>
        <w:br/>
        <w:t>Көрсетермін көрімді,</w:t>
        <w:br/>
        <w:t>Орамдықтан ашықтап,</w:t>
        <w:br/>
        <w:t>Босатармын елімді.</w:t>
        <w:br/>
        <w:t>Ханды қуып тақтыдан,</w:t>
        <w:br/>
        <w:t>Оңашалап алармын.</w:t>
        <w:br/>
        <w:t>Қырмызы қызыл жерімді.</w:t>
        <w:br/>
        <w:t>Айқайлап шауып қамалға,</w:t>
        <w:br/>
        <w:t>Ағызармын терінді.</w:t>
        <w:br/>
        <w:t>Ппкізбеспін суымды,</w:t>
        <w:br/>
        <w:t>Сорғызбаспын елімді.</w:t>
        <w:br/>
        <w:t>Билетпеспін жерімді,</w:t>
        <w:br/>
        <w:t>Алдыртпаспын белімді.</w:t>
        <w:br/>
        <w:t>Аңдап отыр, көпшілік,</w:t>
        <w:br/>
        <w:t>Орындармын сөзімді.</w:t>
        <w:br/>
        <w:t>Ағайын тума, ағалар,</w:t>
        <w:br/>
        <w:t>Жасы кіші інілер,</w:t>
        <w:br/>
        <w:t>Осалдыққа бел байлап,</w:t>
        <w:br/>
        <w:t>Суламанңдар көзіңді. -</w:t>
        <w:br/>
        <w:t>Тыңдап жатқан жарандар,</w:t>
        <w:br/>
        <w:t>Азырақ жырды тастайын,</w:t>
        <w:br/>
        <w:t>Қара әңгіме бастайын,</w:t>
        <w:br/>
        <w:t>Қоя тұрып өленді.</w:t>
        <w:br/>
        <w:t>Жанқожа батыр туралы жырлар 259</w:t>
        <w:br/>
        <w:t>Келбеті - мана көнек, жарқын кеуде,</w:t>
        <w:br/>
        <w:t>Жігітте мақтап айтар бағлан еді.</w:t>
        <w:br/>
        <w:t>«Ерлігің ат ерлігің», - деген сөз бар,</w:t>
        <w:br/>
        <w:t>Сарыарқа сары даланың таңдағы еді.</w:t>
        <w:br/>
        <w:t>Бір бөлек бұ да жүрді әскерімен,</w:t>
        <w:br/>
        <w:t>Сары ала туын көтерді достарымен.</w:t>
        <w:br/>
        <w:t>Қарасын Жанқожаның көрді бұлар,</w:t>
        <w:br/>
        <w:t>Жарқырап емін-еркін күн шыққан соң.</w:t>
        <w:br/>
        <w:t>Көкешкі секіреді құлақ түрін,</w:t>
        <w:br/>
        <w:t>Алаяқ бұ да тұрмай, көптен ығып.</w:t>
        <w:br/>
        <w:t>Ақтанды алып ұшты Алаяқ та,</w:t>
        <w:br/>
        <w:t>Егесті Көкешкіні жерге тігіп.</w:t>
        <w:br/>
        <w:t>Жанқожа құйысқандады Көкешкіні.</w:t>
        <w:br/>
        <w:t>Ақтан даасырмалады Алаяқты.</w:t>
        <w:br/>
        <w:t>Алаяқ пен Көкешкі</w:t>
        <w:br/>
        <w:t>Құлынынан бақтырған.</w:t>
        <w:br/>
        <w:t>Сылап-сипап жасынан,</w:t>
        <w:br/>
        <w:t>«Теңіміз», деп басынан,</w:t>
        <w:br/>
        <w:t>Балапан құстай қақтырған.</w:t>
        <w:br/>
        <w:t>Бауырын жазып жасынан,</w:t>
        <w:br/>
        <w:t>Тайында тойда шаптырған.</w:t>
        <w:br/>
        <w:t>Марал менен киікті,</w:t>
        <w:br/>
        <w:t>Түлкі менен қасқырды,</w:t>
        <w:br/>
        <w:t>Құнанында алдырған.</w:t>
      </w:r>
    </w:p>
    <w:p>
      <w:r>
        <w:t>Бестісінде, мінеки,</w:t>
        <w:br/>
        <w:t>Екі ерге екеуі</w:t>
        <w:br/>
        <w:t>Мінуіне жарасып,</w:t>
        <w:br/>
        <w:t>Белді азбан ат болып,</w:t>
        <w:br/>
        <w:t>Үстіне ерді салдырған,</w:t>
        <w:br/>
        <w:t>Жоиылып тегіс жүреді.</w:t>
        <w:br/>
        <w:t>Екі батыр бір-бірін</w:t>
        <w:br/>
        <w:t>Жол үстінде көреді.</w:t>
        <w:br/>
        <w:t>Жол бойында кездесіп,</w:t>
        <w:br/>
        <w:t>Кісісі сәлем береді.</w:t>
        <w:br/>
        <w:t>Бабажанғааттанып,</w:t>
        <w:br/>
        <w:t>Қатуланып, қаттанып,</w:t>
        <w:br/>
        <w:t>Жол үстінде барады.</w:t>
        <w:br/>
        <w:t>Жолда жидек-жемістен</w:t>
        <w:br/>
        <w:t>«Ниет болсын осы», - деп,</w:t>
        <w:br/>
        <w:t>Аузына үзіп салады.</w:t>
        <w:br/>
        <w:t>246 й Жанқожа батыр туралы жырлар</w:t>
        <w:br/>
        <w:t>ЖАНҚОЖА БАТЫР</w:t>
        <w:br/>
        <w:t>(Дастаннан үзінді)</w:t>
        <w:br/>
        <w:t>Ақмырзаны Бабажан амалмен өлтіргеннен кейін қарусыз</w:t>
        <w:br/>
        <w:t>халық 2000 әскерімен Бабажанға қарсы шыға алмай, батырынан</w:t>
        <w:br/>
        <w:t>көрер көзге айрылды. Шалдар бар тапқаны осы деп, батырдың</w:t>
        <w:br/>
        <w:t>жүрген жері, үй-ітпіне хабар айтуға адам сайлап, түнде бала</w:t>
        <w:br/>
        <w:t>жібереді.</w:t>
        <w:br/>
        <w:t>Елден шықты жасбала,</w:t>
        <w:br/>
        <w:t>Мінген көлік - аты ала,</w:t>
        <w:br/>
        <w:t>“Үш жыл ұдайы бекініп,</w:t>
        <w:br/>
        <w:t>Өнерлеп салған бұл қала.</w:t>
        <w:br/>
        <w:t>Түзге шығып, жол шекті.</w:t>
        <w:br/>
        <w:t>Жүрген жолы сай-сала.</w:t>
        <w:br/>
        <w:t>Жүріп келеді, түнімен,</w:t>
        <w:br/>
        <w:t>Жеткізбейді сары дала.</w:t>
        <w:br/>
        <w:t>Ақмырза ердің өлгенін</w:t>
        <w:br/>
        <w:t>Естіртіп еліне,</w:t>
        <w:br/>
        <w:t>Көрсетпек өзі жүргенін.</w:t>
        <w:br/>
        <w:t>Жолға қонып бір сөтке,</w:t>
        <w:br/>
        <w:t>Ауылды күндіз көреді,</w:t>
        <w:br/>
        <w:t>Білдірмек елге хабарды.</w:t>
        <w:br/>
        <w:t>Асығып бала жүреді,</w:t>
        <w:br/>
        <w:t>Әңгімесін айтуға.</w:t>
        <w:br/>
        <w:t>Кейін қарап қайтуға,</w:t>
        <w:br/>
        <w:t>Көзін ептеп түйеді.</w:t>
        <w:br/>
        <w:t>Келе жатып жолда, қуанып,</w:t>
        <w:br/>
        <w:t>Айтатын сөзін біледі.</w:t>
        <w:br/>
        <w:t>Ауылдың көріп қарасын,</w:t>
        <w:br/>
        <w:t>Атын сабап желеді.</w:t>
      </w:r>
    </w:p>
    <w:p>
      <w:r>
        <w:t>252 Жанқожа батыр туралы жырлар</w:t>
        <w:br/>
        <w:t>Торсаңдап қалай жылайын?</w:t>
        <w:br/>
        <w:t>Хабар келген баладан.</w:t>
        <w:br/>
        <w:t>Өлген екен Ақмырза</w:t>
        <w:br/>
        <w:t>Бабажан салған жаладан.</w:t>
        <w:br/>
        <w:t>Сіздерге соны айтайын,</w:t>
        <w:br/>
        <w:t>ЖАллтынды-ай қол көпшілік,</w:t>
        <w:br/>
        <w:t>Болған екен бір сұмдық.</w:t>
        <w:br/>
        <w:t>Көлге біткен құраққа,</w:t>
        <w:br/>
        <w:t>Алты қарыс азулы</w:t>
        <w:br/>
        <w:t>Ақмырза сынды шұнаққа.</w:t>
        <w:br/>
        <w:t>Ызыңдайды бір сұмдық,</w:t>
        <w:br/>
        <w:t>Тыңдасаңыз құлаққа.</w:t>
        <w:br/>
        <w:t>Осы бала не сөйлейді?</w:t>
        <w:br/>
        <w:t>Жалғыз ағам Ақмырза</w:t>
        <w:br/>
        <w:t>Жау қолында өліпті.</w:t>
        <w:br/>
        <w:t>Нұрымбеттің баласы,</w:t>
        <w:br/>
        <w:t>Екі тарлан бөрінің,</w:t>
        <w:br/>
        <w:t>Келген екен ажалы-ақ.</w:t>
        <w:br/>
        <w:t>Ақмырза сынды шыраққа,</w:t>
        <w:br/>
        <w:t>Топтан озып жүлде алған.</w:t>
        <w:br/>
        <w:t>Шын бедеу ат-тұлпарға.</w:t>
        <w:br/>
        <w:t>Елдің қамын ойлаған</w:t>
        <w:br/>
        <w:t>Ақмырза сынды боздаққа,</w:t>
        <w:br/>
        <w:t>Түстік жерден түлкі алған</w:t>
        <w:br/>
        <w:t>Ақмырза сынды құмайға.</w:t>
        <w:br/>
        <w:t>Ойласам басым дал боп тұр,</w:t>
        <w:br/>
        <w:t>Осылай жүрген өмір тұр,</w:t>
        <w:br/>
        <w:t>Кетеді қашып жан-жаққа.</w:t>
        <w:br/>
        <w:t>Төтелеп енді келгенін</w:t>
        <w:br/>
        <w:t>Түсіндіріп халыққа.</w:t>
        <w:br/>
        <w:t>Басым аман болғанмен,</w:t>
        <w:br/>
        <w:t>Мен де түстім сынаққа.</w:t>
        <w:br/>
        <w:t>Құдайдан қате болыпты,</w:t>
        <w:br/>
        <w:t>Ақмырза сынды шыраққа.</w:t>
        <w:br/>
        <w:t>Қапыда ажал келіпті,</w:t>
        <w:br/>
        <w:t>Бөрі саусақ тұяққа.</w:t>
        <w:br/>
        <w:t>Топтан озып бәйге алған,</w:t>
        <w:br/>
        <w:t>Қазанат бедеу тұлпарға.</w:t>
        <w:br/>
        <w:t>Қиядан көзі көретін</w:t>
        <w:br/>
        <w:t>Мүйізбалақ бүркіт сұңқарға.</w:t>
        <w:br/>
        <w:t>244 Жанқожа батыр туралы жырлар</w:t>
        <w:br/>
        <w:t>Мақтанған өтті азары,</w:t>
        <w:br/>
        <w:t>Тағдыр бітіп өлгенше.</w:t>
        <w:br/>
        <w:t>Ажалы сонан, себебі,</w:t>
        <w:br/>
        <w:t>Табынға сатылып өлтірді.</w:t>
        <w:br/>
        <w:t>Емес еді оған жазалы.</w:t>
        <w:br/>
        <w:t>Айтқанымнан қайтпаймын,</w:t>
        <w:br/>
        <w:t>Келсе де хақтың ажалы.</w:t>
        <w:br/>
        <w:t>Тайынбай шынын айтқасын,</w:t>
        <w:br/>
        <w:t>Әкімнің түсті назары.</w:t>
        <w:br/>
        <w:t>Ерлігіне қызығып,</w:t>
        <w:br/>
        <w:t>Босатып мұны жіберді.</w:t>
      </w:r>
    </w:p>
    <w:p>
      <w:r>
        <w:t>Бермеді қорлық-азарды.</w:t>
        <w:br/>
        <w:t>Елге келіп Байқазақ,</w:t>
        <w:br/>
        <w:t>Өмір сүріп, тазарды.</w:t>
        <w:br/>
        <w:t>Жанқожа кегін алғасын,</w:t>
        <w:br/>
        <w:t>Әлімде батыр Байқазақ</w:t>
        <w:br/>
        <w:t>Арға шейіт ер жігіт</w:t>
        <w:br/>
        <w:t>Қыран құстай мұзбалақ.</w:t>
        <w:br/>
        <w:t>Мақтанғанмен-қаншама,</w:t>
        <w:br/>
        <w:t>Сұңқарболмайды жапалақ.</w:t>
        <w:br/>
        <w:t>Айырсаң алтын-күмісті, өлшеп кірге,</w:t>
        <w:br/>
        <w:t>Тұрса да бақыр арзан басып салмақ.</w:t>
        <w:br/>
        <w:t>Көрінеді деғдарлының бір белгісі,</w:t>
        <w:br/>
        <w:t>Қынында ақ сапының алтын балдақ.</w:t>
        <w:br/>
        <w:t>Ж.атпайды қап түбінде кескір алмас,</w:t>
        <w:br/>
        <w:t>Бек ауыз, қымбат мылтық, күміс құндақ.</w:t>
        <w:br/>
        <w:t>Тындасаң, осы айтылған асылдардан,</w:t>
        <w:br/>
        <w:t>Ұл туар бір адамнан осындай-ақ.</w:t>
        <w:br/>
        <w:t>Шын жүйрік бәйгі алады қымсынбай-ақ,</w:t>
        <w:br/>
        <w:t>Расын айтып шықтым жасырмай-ақ.</w:t>
        <w:br/>
        <w:t>Жырладым халық сөзін, желі тартын,</w:t>
        <w:br/>
        <w:t>Жазуға күні-түні жалықпай-ақ.</w:t>
        <w:br/>
        <w:t>Жазушы - Сұлтанұлы, атым - Қарман,</w:t>
        <w:br/>
        <w:t>«Кім,- деген, - сөз егесі?» - болса сұрақ.</w:t>
        <w:br/>
        <w:t>Жанқожа осыменен аяқталды-ай.</w:t>
        <w:br/>
        <w:t>Заманның ол күндегі бәрі сондай.</w:t>
        <w:br/>
        <w:t>Осындай өтті заман неше қилы-ай.</w:t>
        <w:br/>
        <w:t>Жанқожа батыр уралы жырлар</w:t>
        <w:br/>
        <w:t>Жиырма жасқа келгенде,</w:t>
        <w:br/>
        <w:t>Ердің қамын ойлады,</w:t>
        <w:br/>
        <w:t>Айыр масақ асынып,</w:t>
        <w:br/>
        <w:t>Егеулі найза қолға алды.</w:t>
        <w:br/>
        <w:t>Қарсылық қылған дұшпанның</w:t>
        <w:br/>
        <w:t>Езуін жыртып кек алды.</w:t>
        <w:br/>
        <w:t>Айқайлап тұр жанына,</w:t>
        <w:br/>
        <w:t>Белінен өтіп, жол салды.</w:t>
        <w:br/>
        <w:t>Қалың қолды қақсатып,</w:t>
        <w:br/>
        <w:t>Топтан озып жүлде алды.</w:t>
        <w:br/>
        <w:t>Жанына шауып толғанып,</w:t>
        <w:br/>
        <w:t>Қалақ найза қолға алып,</w:t>
        <w:br/>
        <w:t>Батыр деген ат алды.</w:t>
        <w:br/>
        <w:t>Жиырма бес жасқа келгенде,</w:t>
        <w:br/>
        <w:t>Мұздыбалақ бүркіттей</w:t>
        <w:br/>
        <w:t>Жауынан халқын күзетті.</w:t>
        <w:br/>
        <w:t>Николай иттің тілімен</w:t>
        <w:br/>
        <w:t>Шөмекей, Әлім жау болып,</w:t>
        <w:br/>
        <w:t>Небір қырғын соғыста</w:t>
        <w:br/>
        <w:t>Топтан торай шалдырмай,</w:t>
        <w:br/>
        <w:t>Батыр да күшін үдетті.</w:t>
        <w:br/>
        <w:t>Отыз жасқа келгенде,</w:t>
        <w:br/>
        <w:t>Құла бедеу астында,</w:t>
        <w:br/>
        <w:t>Қырлы найза қолында,</w:t>
      </w:r>
    </w:p>
    <w:p>
      <w:r>
        <w:t>Өзі халықтың жолында,</w:t>
        <w:br/>
        <w:t>Жақсылықтан мақтайды,</w:t>
        <w:br/>
        <w:t>Кәпшіліктің аузында.</w:t>
        <w:br/>
        <w:t>Отыз бес жасқа келгенде,</w:t>
        <w:br/>
        <w:t>Күннен-күнге өзгеріп,</w:t>
        <w:br/>
        <w:t>Амалын ерім түрлетті.</w:t>
        <w:br/>
        <w:t>Кәксегені еркіндік,</w:t>
        <w:br/>
        <w:t>Дұшпанның кеулін күйзелтті.</w:t>
        <w:br/>
        <w:t>Айбатымен шошынтып,</w:t>
        <w:br/>
        <w:t>Жауының кеулін ренжітті.</w:t>
        <w:br/>
        <w:t>Непайда сонда, ағалар?</w:t>
        <w:br/>
        <w:t>Қолына түсіп жауының,</w:t>
        <w:br/>
        <w:t>Жүректен ерім түйретті».</w:t>
        <w:br/>
        <w:t>Осылай деп сөйледі,</w:t>
        <w:br/>
        <w:t>Көтеріп мойнын жоғары,</w:t>
        <w:br/>
        <w:t>Тағы дабала толғады:</w:t>
        <w:br/>
        <w:t>249</w:t>
        <w:br/>
        <w:t>Жанқожа батыр туралы жырлар 251</w:t>
        <w:br/>
        <w:t>“Үйде отырған адамның бір жақсысы бұл баланың не дегенін,не</w:t>
        <w:br/>
        <w:t>айтқанын білмей, таңданып қалды. Шал да келе жатып, нені</w:t>
        <w:br/>
        <w:t>көргенін, ненің жүргенін, елінде кімнің өлгенін білмейді. /Жап-</w:t>
        <w:br/>
        <w:t>сарда жатқан ортабойлы, дембелше, жауырыны жалпақ, омырауы</w:t>
        <w:br/>
        <w:t>талпақ, азу тісі күректей, табаны есіктей, мұзбалақ шұбар төс,</w:t>
        <w:br/>
        <w:t>наз желке, жарқын жүзі сұсты, мұрынды келген, қаршыға қас</w:t>
        <w:br/>
        <w:t>доғалақ көз, мұртының ұзыны құлағына оралған, отыздар шама-</w:t>
        <w:br/>
        <w:t>сындағы жігіт жапсардан басын көтере салып, әңгімені бастады.</w:t>
        <w:br/>
        <w:t>Ау. ағайын, ағайын!</w:t>
        <w:br/>
        <w:t>Әңгіме айтып жағайын.</w:t>
        <w:br/>
        <w:t>Шыдамай көңіл барады,</w:t>
        <w:br/>
        <w:t>Солқылдап жүрек бұл жатыр.</w:t>
        <w:br/>
        <w:t>Екеуіне не қылайын?</w:t>
        <w:br/>
        <w:t>Бір күрсініп, дем алып,</w:t>
        <w:br/>
        <w:t>Мұңымды айтын шағайын.</w:t>
        <w:br/>
        <w:t>Асқа шапқан бедеудей</w:t>
        <w:br/>
        <w:t>Көз алдымда нақақтап,</w:t>
        <w:br/>
        <w:t>Бауырымды жазайын.</w:t>
        <w:br/>
        <w:t>Осы балаң не дейді?</w:t>
        <w:br/>
        <w:t>Жауабын мұның табайын.</w:t>
        <w:br/>
        <w:t>Жанды қиып осы жерде,</w:t>
        <w:br/>
        <w:t>Жауымды қазір шабайын.</w:t>
        <w:br/>
        <w:t>Таба алмасам лажды,</w:t>
        <w:br/>
        <w:t>Көнегінді қия ма?</w:t>
        <w:br/>
        <w:t>Осы отырған жамиғат,</w:t>
        <w:br/>
        <w:t>Жан-жағымды қарайын.</w:t>
        <w:br/>
        <w:t>Қиядан шауып белеске,</w:t>
        <w:br/>
        <w:t>Сара жолды салайын.</w:t>
        <w:br/>
        <w:t>Тізбектеліп сол жолға</w:t>
        <w:br/>
        <w:t>Жел буынсыз жел сөзді</w:t>
        <w:br/>
        <w:t>Ұшы-қиыры алайын.</w:t>
        <w:br/>
        <w:t>Жиналған толы әлеумет,</w:t>
        <w:br/>
        <w:t>Ортаңызға анықтап</w:t>
        <w:br/>
        <w:t>Мәжілісті құрайын.</w:t>
        <w:br/>
        <w:t>Содан соң барып баладан,</w:t>
        <w:br/>
        <w:t>Нәтижесін сұрайын.</w:t>
      </w:r>
    </w:p>
    <w:p>
      <w:r>
        <w:t>Жалғыз ағам Ақаңның</w:t>
        <w:br/>
        <w:t>Оқиғасын сіздерге,</w:t>
        <w:br/>
        <w:t>Айтпай неге қалайын?</w:t>
        <w:br/>
        <w:t>Есіттірмей сіздерге,</w:t>
        <w:br/>
        <w:t>Жанқожа батыр туралы жырлар 2538</w:t>
        <w:br/>
        <w:t>Дұшпаны құрық салыпты,</w:t>
        <w:br/>
        <w:t>Елдің белі батырға.</w:t>
        <w:br/>
        <w:t>Бауырымды қалай өлтірді,</w:t>
        <w:br/>
        <w:t>Ханың сенің батыл ма?</w:t>
        <w:br/>
        <w:t>Ақаңды алдап өлтірген</w:t>
        <w:br/>
        <w:t>Қайратты туған батыр ма?</w:t>
        <w:br/>
        <w:t>Ердің қанын жүктеген</w:t>
        <w:br/>
        <w:t>Ханың нағыз әділ ме?</w:t>
        <w:br/>
        <w:t>Жеке шығып өлтірмей,</w:t>
        <w:br/>
        <w:t>Екі жүз еттік, бола ма?</w:t>
        <w:br/>
        <w:t>Бейарам кетті бауырым,</w:t>
        <w:br/>
        <w:t>Іс орынға келе ме?</w:t>
        <w:br/>
        <w:t>Арамдыққа таласқан,</w:t>
        <w:br/>
        <w:t>Найзасын жұлдыз қадасқан,</w:t>
        <w:br/>
        <w:t>Жанқожа сынды батырды</w:t>
        <w:br/>
        <w:t>Ақымақ ханың біле ме?</w:t>
        <w:br/>
        <w:t>Ақырып өзім барғанда,</w:t>
        <w:br/>
        <w:t>Басына әлек салғанда,</w:t>
        <w:br/>
        <w:t>Аққаңның кегін алғанда,</w:t>
        <w:br/>
        <w:t>Мен секілді бөріні</w:t>
        <w:br/>
        <w:t>Бейасыл ханың көре ме?</w:t>
        <w:br/>
        <w:t>Алшаңдап барып ағайын,</w:t>
        <w:br/>
        <w:t>Жақсылап ішіп тамағын,</w:t>
        <w:br/>
        <w:t>Беліне ұстап таяғын,</w:t>
        <w:br/>
        <w:t>Арда ханың жүре ме?</w:t>
        <w:br/>
        <w:t>Дәнеме жоқ кеулінде,</w:t>
        <w:br/>
        <w:t>Танымайтын еліне</w:t>
        <w:br/>
        <w:t>Келешегін білмеген,</w:t>
        <w:br/>
        <w:t>Жетесіне тимеген</w:t>
        <w:br/>
        <w:t>Тексіз ханың осы жерде</w:t>
        <w:br/>
        <w:t>Сараман дәуір сүре ме?</w:t>
        <w:br/>
        <w:t>Бауырымөлді қалайша?</w:t>
        <w:br/>
        <w:t>Он бес жасар жас бала,</w:t>
        <w:br/>
        <w:t>Жауап берші сөзіме.</w:t>
        <w:br/>
        <w:t>Жаз шықса егер осыдан,</w:t>
        <w:br/>
        <w:t>Аман шықсам қысымнан,</w:t>
        <w:br/>
        <w:t>Нәсілсіз ханды көрермін.</w:t>
        <w:br/>
        <w:t>Тірі жүрсем жалғанда,</w:t>
        <w:br/>
        <w:t>Сыбағасын берермін.</w:t>
        <w:br/>
        <w:t>Арам өлген доңыздай,</w:t>
        <w:br/>
        <w:t>Мылжалап басын тебермін.</w:t>
        <w:br/>
        <w:t>260 Жанқожа батыр туралы жырла</w:t>
        <w:br/>
        <w:t>Орап шайнап аттары,</w:t>
        <w:br/>
        <w:t>Майса көктен шалады.</w:t>
        <w:br/>
        <w:t>Желдей ескен аттармен</w:t>
        <w:br/>
        <w:t>Күйікқала, Тақтыға</w:t>
        <w:br/>
        <w:t>Жақындап бұлар қалады.</w:t>
        <w:br/>
        <w:t>Қаны тасып бетіне,</w:t>
      </w:r>
    </w:p>
    <w:p>
      <w:r>
        <w:t>Қуат еніп етіне,</w:t>
        <w:br/>
        <w:t>Жанқожа, Ақтан екеуі</w:t>
        <w:br/>
        <w:t>Баладай ойнап тасады.</w:t>
        <w:br/>
        <w:t>Сегіз шері ойнақшып,</w:t>
        <w:br/>
        <w:t>Елу жігіт Ақтанда,</w:t>
        <w:br/>
        <w:t>Жеті шері, Жанқожа</w:t>
        <w:br/>
        <w:t>Ор қояндай қашады.</w:t>
        <w:br/>
        <w:t>Күн-түн шауып, жорытып,</w:t>
        <w:br/>
        <w:t>Жердің қойнын ашады.</w:t>
        <w:br/>
        <w:t>Талма-тал түс болғанда,</w:t>
        <w:br/>
        <w:t>Маржандайын түзіліп,</w:t>
        <w:br/>
        <w:t>Жылтырап аққан өзенге</w:t>
        <w:br/>
        <w:t>Желдей есіп келеді.</w:t>
        <w:br/>
        <w:t>Жағалай қонған ауылдар,</w:t>
        <w:br/>
        <w:t>Жайлаған теңіз ел еді.</w:t>
        <w:br/>
        <w:t>Дариядан өтісіп,</w:t>
        <w:br/>
        <w:t>Бабажанға келеді.</w:t>
        <w:br/>
        <w:t>Ауылдан сегіз сері шығар еді-ай,</w:t>
        <w:br/>
        <w:t>Ақтан да бір белімен жүріп еді-ай.</w:t>
        <w:br/>
        <w:t>Қалай даталқандауға Бабажанды</w:t>
        <w:br/>
        <w:t>Бір-біріне уәдені беріп еді-ай.</w:t>
        <w:br/>
        <w:t>Ойлаған елдің қамын ер боп туып,</w:t>
        <w:br/>
        <w:t>Жанқожа нағыз туған батыр еді-ай.</w:t>
        <w:br/>
        <w:t>Өткен күз жау қолынан бір ағасы-</w:t>
        <w:br/>
        <w:t>Ақмырза Бабажаннан өліп еді-ай.</w:t>
        <w:br/>
        <w:t>Өлгенін Бабажаннан Ақмырзаның</w:t>
        <w:br/>
        <w:t>Бір бала есіттіре келіп еді-ай.</w:t>
        <w:br/>
        <w:t>Аллды қыс болғаннан соң, ат қинамай,</w:t>
        <w:br/>
        <w:t>Жанқожа қыс ауылда болып еді-ай.</w:t>
        <w:br/>
        <w:t>Жаз шығып, жер аяғы босаған сон,</w:t>
        <w:br/>
        <w:t>Сегіз ер Бабажанға бет қояды-ай.</w:t>
        <w:br/>
        <w:t>Ақтан мен елу жігіт жігерленіп,</w:t>
        <w:br/>
        <w:t>Алуға Бабажанды серт қылады-ай.</w:t>
        <w:br/>
        <w:t>Ағасы Ақмырза да, Жанқожада-</w:t>
        <w:br/>
        <w:t>Қазақтың сүйенетін қамқоршысы-ай.</w:t>
        <w:br/>
        <w:t>Жанқожа батыр туралы жырлар 261</w:t>
        <w:br/>
        <w:t>Жанқожа алып күшті, батыр білек,</w:t>
        <w:br/>
        <w:t>Ақылды, қайраты мол, білекті еді-ай.</w:t>
        <w:br/>
        <w:t>Тілегі бойындағы еркініпілік,</w:t>
        <w:br/>
        <w:t>Сондықтан халық сыйлап, еріп еді-ай.</w:t>
        <w:br/>
        <w:t>Ақтан да артық туған, бір ер еді-ай,</w:t>
        <w:br/>
        <w:t>Бұл ер де:Жанқожаға серік еді-ай.</w:t>
        <w:br/>
        <w:t>Елінен елу жігіт таңдап алып,</w:t>
        <w:br/>
        <w:t>Ақтан да Бабажанға жүріп еді-ай.</w:t>
        <w:br/>
        <w:t>Қайратты талапкерлер өзі тілеп,</w:t>
        <w:br/>
        <w:t>Ізіне өз еркімен еріп еді-ай.</w:t>
        <w:br/>
        <w:t>Жүрместен Бабажанға он күн бұрын</w:t>
        <w:br/>
        <w:t>Жақсылап бағып еді бедеу атты-ай,</w:t>
        <w:br/>
        <w:t>Бет қойып жауласпаққа Бабажанмен,</w:t>
        <w:br/>
        <w:t>Дария маржан суға келіп еді-ай.</w:t>
        <w:br/>
        <w:t>Сегізі дариядан өтіп алып,</w:t>
        <w:br/>
        <w:t>Шынарын Бабажанның көріп еді-ай.</w:t>
      </w:r>
    </w:p>
    <w:p>
      <w:r>
        <w:t>Жанқожа Күйікқала шаһарына</w:t>
        <w:br/>
        <w:t>Ақтаннан бұрынырақ келіп еді-ай.</w:t>
        <w:br/>
        <w:t>Келгенде бұл маңайға Жанқожа ер,</w:t>
        <w:br/>
        <w:t>Уақыт талма түс мезгілі еді-ай.</w:t>
        <w:br/>
        <w:t>Көрген соң Күйікқала - хан тақтысын,</w:t>
        <w:br/>
        <w:t>Жанқожа кеулін басып шыдамады-ай.</w:t>
        <w:br/>
        <w:t>Айқайлап қасындағы жолдасына,</w:t>
        <w:br/>
        <w:t>Долданды аң күштісі арыстандай.</w:t>
        <w:br/>
        <w:t>Қасқырдай үні шықпайды, долданғанда,</w:t>
        <w:br/>
        <w:t>Булығып, екі жағы қарысқандай.</w:t>
        <w:br/>
        <w:t>Сегіз ер ала мойнақ атыменен</w:t>
        <w:br/>
        <w:t>Әскерге жыбырлаған бет қойды-ай.</w:t>
        <w:br/>
        <w:t>Көкешкі «ап» дегеннен топтан шығып,</w:t>
        <w:br/>
        <w:t>Секіріп елу қадам созылады-ай.</w:t>
        <w:br/>
        <w:t>Тастаған тозаңнан қаз адасып,</w:t>
        <w:br/>
        <w:t>Тұяқтан Ніл дария қазылады-ай.</w:t>
        <w:br/>
        <w:t>Құлағы ешкі мүйіз болғаннан соң,</w:t>
        <w:br/>
        <w:t>Халықтың сүйіп қойған Көкешкісі-ай.</w:t>
        <w:br/>
        <w:t>Елімнің қамқоршысы “Жанқожаға</w:t>
        <w:br/>
        <w:t>Қызыл тіл ырғақталып жосылады-ай.</w:t>
        <w:br/>
        <w:t>Әскерін шаһарына жиыстырып,</w:t>
        <w:br/>
        <w:t>Дайындап тұрған екен Бабажанда-ай.</w:t>
        <w:br/>
        <w:t>Бастары қылтаң-қылтан көрінеді,</w:t>
        <w:br/>
        <w:t>Шамасы өте жиын екі мыңдай.</w:t>
        <w:br/>
        <w:t>Жанқожа батыр туралы жырлар 257</w:t>
        <w:br/>
        <w:t>Қазақбай, Садақбайлар- найзагерлер,</w:t>
        <w:br/>
        <w:t>Шат түйреп түсіретін қайраткерлер,</w:t>
        <w:br/>
        <w:t>Итжемес, Жақып сері - қылышшылар,</w:t>
        <w:br/>
        <w:t>Шалғыдай алдын орап, қуушылар.</w:t>
        <w:br/>
        <w:t>Ортаны жазып, бұзып, серілтетін,</w:t>
        <w:br/>
        <w:t>Бет-қолын қанға бояп, шегінтетін.</w:t>
        <w:br/>
        <w:t>Күлімбет - ту ұстаушы, білетұғын.</w:t>
        <w:br/>
        <w:t>Ортада туды жықпай жүретұғын.</w:t>
        <w:br/>
        <w:t>Бала қойшы тілектес өміріме,</w:t>
        <w:br/>
        <w:t>Айбатты, кірген көптің сеніміне.</w:t>
        <w:br/>
        <w:t>Мінеки, осы сегіз аттанамыз.</w:t>
        <w:br/>
        <w:t>Жекүрместен он күн бұрын бапталамыз.</w:t>
        <w:br/>
        <w:t>Тамырын көктей жұлған көк шөптей қып,</w:t>
        <w:br/>
        <w:t>Шілдедей жазғы тұрғы қуартамыз,</w:t>
        <w:br/>
        <w:t>Бездірген анасынан жас баладай</w:t>
        <w:br/>
        <w:t>Сарғайтып Бабажанды суалтамыз.-</w:t>
        <w:br/>
        <w:t>Мезгілсіз күз айлары болып қалды-ай.</w:t>
        <w:br/>
        <w:t>Қолайсыз жағымоыз күн туып қалды-ай.</w:t>
        <w:br/>
        <w:t>Жүруге белді байлап наурыз айында.</w:t>
        <w:br/>
        <w:t>Аллдына адал ниет, жолды салды-ай.</w:t>
        <w:br/>
        <w:t>Еліне түгел айтты жүретінін,</w:t>
        <w:br/>
        <w:t>Дұшпанды көзіменен көретінін.</w:t>
        <w:br/>
        <w:t>Халықты арам қылған Бабажанға</w:t>
        <w:br/>
        <w:t>Сыйлықты мол қын енді беретінін,</w:t>
      </w:r>
    </w:p>
    <w:p>
      <w:r>
        <w:t>Ағасы Ақмырзадан айрылып қап,</w:t>
        <w:br/>
        <w:t>Білдірді көпшілікке өлгендігін.</w:t>
        <w:br/>
        <w:t>Қыс болды. Батыр тұрған өз елінде,</w:t>
        <w:br/>
        <w:t>Жоайлады бедеу атты өз жерінде.</w:t>
        <w:br/>
        <w:t>«Жүрем», - деп хабарлайды жеті ерді,</w:t>
        <w:br/>
        <w:t>Жүруге бел байлады наурыз айында.</w:t>
        <w:br/>
        <w:t>Белгісі - жаздың жайлы сәурік күні,</w:t>
        <w:br/>
        <w:t>Жарық күн, маржан жұлдыз, ашық түні,</w:t>
        <w:br/>
        <w:t>Жіберген жеті батыр хатын алып,</w:t>
        <w:br/>
        <w:t>Қайтарған Жанқожаға келді үні.</w:t>
        <w:br/>
        <w:t>|Жаз келді, тоқсан шықты, қыс та өтті,</w:t>
        <w:br/>
        <w:t>Байлаған Жанқожаның күні жетті.</w:t>
        <w:br/>
        <w:t>(Жан-жақтан жолдастары бастан келіп,</w:t>
        <w:br/>
        <w:t>Жүруге дайындалып, қимыл етті.</w:t>
        <w:br/>
        <w:t>17-238</w:t>
        <w:br/>
        <w:t>258 Жанқожа батыр туралы жырлар</w:t>
        <w:br/>
        <w:t>Жан-жақтан тегіс келді жолдастары,</w:t>
        <w:br/>
        <w:t>Сөз айтып, сыр шертіскен мұңдастары.</w:t>
        <w:br/>
        <w:t>Елінде бірге ойнаған, бірге жүрген,</w:t>
        <w:br/>
        <w:t>Жылы жолдас, басы бірге құрдастары.</w:t>
        <w:br/>
        <w:t>Қонақ боп, Жанқожаға үш күн болды,</w:t>
        <w:br/>
        <w:t>Қонаққа жақсы туған сыйын берді.</w:t>
        <w:br/>
        <w:t>Жылқыдан Жанқожа алып Көкешкісін,</w:t>
        <w:br/>
        <w:t>Суарып, екі мезгіл жемін берді.</w:t>
        <w:br/>
        <w:t>Аттарын бұл сегізі жайландырды,</w:t>
        <w:br/>
        <w:t>Күніне екі тарап әуреленді,</w:t>
        <w:br/>
        <w:t>Жүрмекке боп алакеуім ұзақ жолға,</w:t>
        <w:br/>
        <w:t>Сол үшін құрал-сайман қағыстырды.</w:t>
        <w:br/>
        <w:t>Бозторғай шырылдаған, таң білінген,</w:t>
        <w:br/>
        <w:t>Таң атып, жан-жақтағы ел көрінген,</w:t>
        <w:br/>
        <w:t>Шығуға күннің көзі таяп қалды,</w:t>
        <w:br/>
        <w:t>Аспанды қызыл-жасыл от бүркеген.</w:t>
        <w:br/>
        <w:t>Аллалап бетін қойды көп дұшпанға,</w:t>
        <w:br/>
        <w:t>Жазықсыз ерді өлтірген хан дұшпанға.</w:t>
        <w:br/>
        <w:t>Таң ата алакеуім, күн шықпастан,</w:t>
        <w:br/>
        <w:t>Сегізі бетін қойды Бабажанға.</w:t>
        <w:br/>
        <w:t>Ақ сапар бетін қойды сегіз шері,</w:t>
        <w:br/>
        <w:t>Дұғадар болып тұрды туған елі.</w:t>
        <w:br/>
        <w:t>Жалтылдап қылыш-найза ерге ілулі,</w:t>
        <w:br/>
        <w:t>Аттанған Бабажанға ердің ері.</w:t>
        <w:br/>
        <w:t>Сол күні Ақтан батыр бұ дааттанған,</w:t>
        <w:br/>
        <w:t>Ізіне елу жігіт әскер алған.</w:t>
        <w:br/>
        <w:t>Ниеті - Бабажанды шауып алмақ,</w:t>
        <w:br/>
        <w:t>Атына жүген құрық еркін салған.</w:t>
        <w:br/>
        <w:t>Талапқа шықты бұ да ертелетіп,</w:t>
        <w:br/>
        <w:t>Сол түні жата алмады, жеделдетіп,</w:t>
        <w:br/>
        <w:t>Талапкер, қайратты ер жігіттерді,</w:t>
      </w:r>
    </w:p>
    <w:p>
      <w:r>
        <w:t>Ізіне еріп алды елеңдетіп.</w:t>
        <w:br/>
        <w:t>Қаракесектен батыр туған Ақтан еді,</w:t>
        <w:br/>
        <w:t>Ауызға іліп айтар мақтан еді.</w:t>
        <w:br/>
        <w:t>Мың топтан шалдырмайтын бірегей батыр,</w:t>
        <w:br/>
        <w:t>Анадан дана туған саңлақ еді.</w:t>
        <w:br/>
        <w:t>256 Жанқожа батыр туралы жырлар</w:t>
        <w:br/>
        <w:t>«Жамиғат, күші білекті ер кетіпті-ай.</w:t>
        <w:br/>
        <w:t>Шалт жүріп, жер түбіне ол жетішті-ай,</w:t>
        <w:br/>
        <w:t>Ахжалын жолдан тауып, күліп-ойнап,</w:t>
        <w:br/>
        <w:t>Кешегі Ақмырзаның әлі бітті-ай.</w:t>
        <w:br/>
        <w:t>Әйелі Нұрымбеттің сұлу Қызай.</w:t>
        <w:br/>
        <w:t>Қызайдан екі бөрі туған мұндай.</w:t>
        <w:br/>
        <w:t>Ақмырза - сол Қызайдың үлкен ұлы-ай,</w:t>
        <w:br/>
        <w:t>Екінші - әлпештеген мен кенжесі,</w:t>
        <w:br/>
        <w:t>Шешемнің көп емізген Жанқожасы-ай.</w:t>
        <w:br/>
        <w:t>Қазақтың мақалы ғой «Ат-арыстан»,</w:t>
        <w:br/>
        <w:t>Сондықтан сүйген атым осы егесі-ай.</w:t>
        <w:br/>
        <w:t>Енді мен сол дұшпанға аттанамын,</w:t>
        <w:br/>
        <w:t>Жазғытұрғы қар суымен бет қоямын.</w:t>
        <w:br/>
        <w:t>Жолықпай жүрген шығар кісісіне,</w:t>
        <w:br/>
        <w:t>Шаһарын шайып алып, құл қыламын».</w:t>
        <w:br/>
        <w:t>"Жанқожа сөз бастады көпшілікке.</w:t>
        <w:br/>
        <w:t>Қайғырып келген халық, елшілікке.</w:t>
        <w:br/>
        <w:t>Ойласып мән-жайын айтайын деп,</w:t>
        <w:br/>
        <w:t>Тарқатып, шерін жазды кеңшілікте.</w:t>
        <w:br/>
        <w:t>- Шақыртып әдейі алған Ақмыряа еді.</w:t>
        <w:br/>
        <w:t>Осы елдің паналайтын ері еді.</w:t>
        <w:br/>
        <w:t>Халыққа, қысылғанда, қамал болған</w:t>
        <w:br/>
        <w:t>Асқар тау, сүйенетін белі еді,</w:t>
        <w:br/>
        <w:t>Өскен ел-халық ортасы сіздерменен</w:t>
        <w:br/>
        <w:t>Жоаулаған ата-қоныс жері еді.</w:t>
        <w:br/>
        <w:t>Ақмырзҙа бұл қоныстан айрылыпты,</w:t>
        <w:br/>
        <w:t>"Жез қанат торға түсіп қайрылыпты.</w:t>
        <w:br/>
        <w:t>Қар суы, бет қоямын малға жайлы,</w:t>
        <w:br/>
        <w:t>Ізіме ертемін ерді сайлы.</w:t>
        <w:br/>
        <w:t>Тілектес өзімменен, жасы бірге,</w:t>
        <w:br/>
        <w:t>Жолдасым өмір бойы басыбайлы</w:t>
        <w:br/>
        <w:t>Жалмырза, Жақай батыр көзге мерген,</w:t>
        <w:br/>
        <w:t>Бауырын саржа жақтың оқпен керген,</w:t>
        <w:br/>
        <w:t>Құрдасым жасы бірге, жылым жылдас,</w:t>
        <w:br/>
        <w:t>Бірге ойнап, бірге жүріп, сырды түйген.</w:t>
        <w:br/>
        <w:t>Жанқожа батыр туралы жырлар 955</w:t>
        <w:br/>
        <w:t>Кемпір-шал, әйел, бала-шаға жылайын деп еді, жаңағы өлеңді</w:t>
        <w:br/>
        <w:t>айтқан бұйра бет қара торы жігіт: «Қойыңдар!» деп, тоқтатып</w:t>
      </w:r>
    </w:p>
    <w:p>
      <w:r>
        <w:t>тастады. «Жыламандар! Көңілдерінді босатып, жүректеріңді</w:t>
        <w:br/>
        <w:t>елжіретпеңдер! - деді де,- Шыдам керек, жігер керек, қайрат</w:t>
        <w:br/>
        <w:t>керек, төзім керек», - деп, қабағын түйіп, салмақпен күрсініп,</w:t>
        <w:br/>
        <w:t>терең ойға шомып, түнеріп, қатты да қалды. Істің түбін тосып,</w:t>
        <w:br/>
        <w:t>артын екшеп, ой түбіне жетіп, қайта бұрсанып, баланы қасына</w:t>
        <w:br/>
        <w:t>алып, қалай қолына түскенін сұрайды.</w:t>
        <w:br/>
        <w:t>Ауыл-аймақ Ақмырзаның өлгенін,шынажалдың келгенін тегіс</w:t>
        <w:br/>
        <w:t>білді. Сол мезгіл қара суық сүмбіле айларының басталған кезі еді.</w:t>
        <w:br/>
        <w:t>Жаушылыққааттанудың қолайсыз, қыс жақындап қалғандықтан:</w:t>
        <w:br/>
        <w:t>«Қыс өтсін, жаз шықсын», - деп, қыстың өткенін күтті.</w:t>
        <w:br/>
        <w:t>Жанқожа тісі кеткен дүшпанға аттанбаққа белді байлап,</w:t>
        <w:br/>
        <w:t>қаруын сайлап, Көкешкі атын жайлап, жер бетінде жалбыраған</w:t>
        <w:br/>
        <w:t>көк шөп еркін шыққанда, сәуір айының ішінде Бабажанға бет</w:t>
        <w:br/>
        <w:t>қоймаққа аттанды. Ақтан батыр да елу жігітімен Бабажанға</w:t>
        <w:br/>
        <w:t>жаушылыққа бет қойды.</w:t>
        <w:br/>
        <w:t>Есітті халық тегіс қорқынышты,</w:t>
        <w:br/>
        <w:t>Үйіне кеуіл айтып қол келісті,</w:t>
        <w:br/>
        <w:t>Халық көп кемпір-шалға кеуіл айтты,</w:t>
        <w:br/>
        <w:t>Ізіне үлкен адам бала ерісті.</w:t>
        <w:br/>
        <w:t>Шақырып елін жинап, жамиғатын,</w:t>
        <w:br/>
        <w:t>Үйіне келген адам асын татты.</w:t>
        <w:br/>
        <w:t>Ақмырза өлгендігін білдірмекке</w:t>
        <w:br/>
        <w:t>Еліне хабар айтып, жар шақыртты.</w:t>
        <w:br/>
        <w:t>«Жанқожа шақыртады», - дегеннен соң,</w:t>
        <w:br/>
        <w:t>Ақсақал алыс жерден келіп жетті.</w:t>
        <w:br/>
        <w:t>Әр жерден адам келіп жиылғасын,</w:t>
        <w:br/>
        <w:t>Басылып халық аяғы тыйылғасын,</w:t>
        <w:br/>
        <w:t>Ту тігіп, тегіс бәрін мейман қылды,</w:t>
        <w:br/>
        <w:t>Ақмырза қыршын жаны қиылғасын.</w:t>
        <w:br/>
        <w:t>Өлгенін білдірмекке Ақмырзаның,</w:t>
        <w:br/>
        <w:t>Халықтың бұған құрбан мал мен жаны.</w:t>
        <w:br/>
        <w:t>Үйіне Жанқожаның келген адам,</w:t>
        <w:br/>
        <w:t>Бес жүзге жақындады адам саны.</w:t>
        <w:br/>
        <w:t>Әкесі екі ердің - шал Нұрымбет.</w:t>
        <w:br/>
        <w:t>Қайғыға ортақ болды ел менен жұрт.</w:t>
        <w:br/>
        <w:t>Мүсәпір момын шаруа ашуы жоқ,</w:t>
        <w:br/>
        <w:t>Қайғыға белден батты шал Нұрымбет.</w:t>
        <w:br/>
        <w:t>262 Жанқожа батыр туралы жырлар</w:t>
        <w:br/>
        <w:t>Күтініп, дайындалып тұрған екен,</w:t>
        <w:br/>
        <w:t>Ертерек білгеннен соң хабарын-ай.</w:t>
        <w:br/>
        <w:t>Сол жердегі ауыл-аймақ тегіс білді,</w:t>
        <w:br/>
        <w:t>Жәкеңнің келіп соғыс саларын-ай.</w:t>
        <w:br/>
        <w:t>Сегізі келе жатыр бір бет алып,</w:t>
        <w:br/>
        <w:t>Бір уақта дарбаза аузы бекітулі-ай,</w:t>
        <w:br/>
        <w:t>Есікке келе жатып, аттан түсіп,</w:t>
        <w:br/>
        <w:t>Дарбазаны аямай балталады-ай.</w:t>
        <w:br/>
        <w:t>Жерге алтын балдақ қиып түсті,</w:t>
        <w:br/>
        <w:t>Дарбазасы сынып ашылады-ай.</w:t>
        <w:br/>
        <w:t>Шулаған, даурыққан айқай, дауыс,</w:t>
      </w:r>
    </w:p>
    <w:p>
      <w:r>
        <w:t>Есікке барлығы да тура шапты-ай.</w:t>
        <w:br/>
        <w:t>Батыр даатқа мініп, арпалысып,</w:t>
        <w:br/>
        <w:t>Ішіне Көкешкімен араласты-ай.</w:t>
        <w:br/>
        <w:t>Сегіз ер екі мыңға қайтпай кіріп,</w:t>
        <w:br/>
        <w:t>Айқаймен ала шаңдақ дарияға ауысады-ай.</w:t>
        <w:br/>
        <w:t>Бір беттен елу жігіт Ақтан келіп,</w:t>
        <w:br/>
        <w:t>Жапырып, жауменен қарсыласты-ай.</w:t>
        <w:br/>
        <w:t>Батырлар емін-еркін топқа кіріп,</w:t>
        <w:br/>
        <w:t>Жауымен талқандасып арпалысты-ай.</w:t>
        <w:br/>
        <w:t>Ақтан мен 6лу жігіт батыр ерлер,</w:t>
        <w:br/>
        <w:t>Майданда бәрі тегіс қосылады-ай.</w:t>
        <w:br/>
        <w:t>Іркілмей жауға шапқан Жанқожаның</w:t>
        <w:br/>
        <w:t>Кескіні мынадай еді, сыр-сипаты.</w:t>
        <w:br/>
        <w:t>Ұшатын қанаттарын көкке өрлеп,</w:t>
        <w:br/>
        <w:t>Қожасы құстың, патша-аққуындай.</w:t>
        <w:br/>
        <w:t>Кең кеуде, бөрі қабақ, жолбарыс бет,</w:t>
        <w:br/>
        <w:t>Ежелгі ертегінің алыбындай.</w:t>
        <w:br/>
        <w:t>“Ұзыны еніменен тендес келген,</w:t>
        <w:br/>
        <w:t>Жұмырлау жолбарыстың жотасындай.</w:t>
        <w:br/>
        <w:t>Шығыңқы құлақ жағы, жуан мұрын,</w:t>
        <w:br/>
        <w:t>Айбатты жан көзіне арыстандай.</w:t>
        <w:br/>
        <w:t>Алдынан не келсе де, қайтпайтұғын,</w:t>
        <w:br/>
        <w:t>Шұбар көз айға шапқан қабыландай.</w:t>
        <w:br/>
        <w:t>Қабағы төмен түскен, ұзын мұртты,</w:t>
        <w:br/>
        <w:t>Жауатын күннің қара бұлтындай.</w:t>
        <w:br/>
        <w:t>Мұзбалақ қыран бүркіт, қаршыға құс,</w:t>
        <w:br/>
        <w:t>Алңшының аң аулайтын сұңқарындай.</w:t>
        <w:br/>
        <w:t>Денесі еніменен төртбақ келген,</w:t>
        <w:br/>
        <w:t>Екі көзі жарқырап тұр жаққан шамдай.</w:t>
        <w:br/>
        <w:t>Жанқожа батыр туралы жырлар 267</w:t>
        <w:br/>
        <w:t>Қазылған ор көміліп,</w:t>
        <w:br/>
        <w:t>Тақтысы ханның түрілген.</w:t>
        <w:br/>
        <w:t>Малын баққан шаруаны</w:t>
        <w:br/>
        <w:t>Орам қылған Бабажан</w:t>
        <w:br/>
        <w:t>Ажалын тауып, сүрінген.</w:t>
        <w:br/>
        <w:t>Кеуде жағы жалаңашп,</w:t>
        <w:br/>
        <w:t>Топырақ құмға бораған,</w:t>
        <w:br/>
        <w:t>Бөксе жағы көмілген.</w:t>
        <w:br/>
        <w:t>Жолы болып қазақтың,</w:t>
        <w:br/>
        <w:t>Дұшпанынан құтылып,</w:t>
        <w:br/>
        <w:t>Қуанып бала жүгірген.</w:t>
        <w:br/>
        <w:t>Талқандап тегіс майданды,</w:t>
        <w:br/>
        <w:t>Ұрысатын жаны жоқ,</w:t>
        <w:br/>
        <w:t>Өлгенінің саны жоқ,</w:t>
        <w:br/>
        <w:t>Ауылға қайтпақ ойында,</w:t>
        <w:br/>
        <w:t>Кейін қарап шегінген.</w:t>
        <w:br/>
        <w:t>Олжадан түскен малдарын</w:t>
        <w:br/>
        <w:t>Жарлы-жақыбай сорлыға</w:t>
        <w:br/>
        <w:t>Қолынан санап бергізген.</w:t>
        <w:br/>
        <w:t>Жинаған Әзілхан Нарымбетов</w:t>
      </w:r>
    </w:p>
    <w:p>
      <w:r>
        <w:t>274 Жанқожа батыр туралы жырлар</w:t>
        <w:br/>
        <w:t>Созақтың сарты басында,</w:t>
        <w:br/>
        <w:t>Қазаққа тиген өшігіп.</w:t>
        <w:br/>
        <w:t>Қазақ жүрген шошынып,</w:t>
        <w:br/>
        <w:t>Барған сайын қысылып,</w:t>
        <w:br/>
        <w:t>Одан қазақ беттемей,</w:t>
        <w:br/>
        <w:t>Кене ханға қосылып.</w:t>
        <w:br/>
        <w:t>Жанқожа келіп осы күн,</w:t>
        <w:br/>
        <w:t>Қазақтың алды тендігін,</w:t>
        <w:br/>
        <w:t>Толықтырды кемдігін.</w:t>
        <w:br/>
        <w:t>Жанқожа батыр данышпан,</w:t>
        <w:br/>
        <w:t>Көрсетті бүгін ерлігін.</w:t>
        <w:br/>
        <w:t>Дарбазасын бұзып Жанқожа</w:t>
        <w:br/>
        <w:t>Тағат қылып дапырған.</w:t>
        <w:br/>
        <w:t>Батыр сонда ақырған.</w:t>
        <w:br/>
        <w:t>Созақтың қаупі көп екен</w:t>
        <w:br/>
        <w:t>Жанқожадай батырдан.</w:t>
        <w:br/>
        <w:t>Ойран болды бұл Созақ</w:t>
        <w:br/>
        <w:t>Жанқожаның күшімен,</w:t>
        <w:br/>
        <w:t>Алмасының ұшымен.</w:t>
        <w:br/>
        <w:t>Іске асырмай тастады</w:t>
        <w:br/>
        <w:t>Созақ халқын осымен.</w:t>
        <w:br/>
        <w:t>1852 жылдың шамасы.</w:t>
        <w:br/>
        <w:t>Қазақтың айтқан данасы.</w:t>
        <w:br/>
        <w:t>Құрған соң сарттың қарасы,</w:t>
        <w:br/>
        <w:t>Созақтағы қаласы.</w:t>
        <w:br/>
        <w:t>Бұл дабысты есітіп,</w:t>
        <w:br/>
        <w:t>Николай патша сескенді,</w:t>
        <w:br/>
        <w:t>Бұл жағын қатты ескерді.</w:t>
        <w:br/>
        <w:t>Патшаның өзгерді қарасы.</w:t>
        <w:br/>
        <w:t>Шоптынған қазақ баласы.</w:t>
        <w:br/>
        <w:t>Бұзылып кеуілі оңбады,</w:t>
        <w:br/>
        <w:t>Содан кейін екі ел арасы.</w:t>
        <w:br/>
        <w:t>Ауылдарды айырған,</w:t>
        <w:br/>
        <w:t>Салық жинап жайылған,</w:t>
        <w:br/>
        <w:t>Екі мың үйге бір болыс</w:t>
        <w:br/>
        <w:t>268 : Жанқожа батыртуралы жырлар</w:t>
        <w:br/>
        <w:t>Ыбырайым Тілеуцлы</w:t>
        <w:br/>
        <w:t>ЖАНҚОЖА БАТЫР</w:t>
        <w:br/>
        <w:t>(Дастаннан үзінді)</w:t>
        <w:br/>
        <w:t>Жанқожа батырдың ерлігі</w:t>
        <w:br/>
        <w:t>Қазақ халқына жайылған.</w:t>
        <w:br/>
        <w:t>Сарт жүрегі шайылған. .</w:t>
        <w:br/>
        <w:t>Жанқожаның зәрінен</w:t>
        <w:br/>
        <w:t>Сарттың көзі ойылған,</w:t>
      </w:r>
    </w:p>
    <w:p>
      <w:r>
        <w:t>Қарасы асып жойылған.</w:t>
        <w:br/>
        <w:t>Жанқожаның бірлігін,</w:t>
        <w:br/>
        <w:t>Айтайын қылған ерлігін,</w:t>
        <w:br/>
        <w:t>Жанқожаның тірлігін.</w:t>
        <w:br/>
        <w:t>Қазақ болып көрген жоқ,</w:t>
        <w:br/>
        <w:t>Жанқожаның кемдігін.</w:t>
        <w:br/>
        <w:t>Сартты қуып асырып,</w:t>
        <w:br/>
        <w:t>Алды қазақ тендігін.</w:t>
        <w:br/>
        <w:t>Жанқожа батыр даңқы бар,</w:t>
        <w:br/>
        <w:t>Әлім деген халқы бар.</w:t>
        <w:br/>
        <w:t>Өтті кетті-ау, арыстан</w:t>
        <w:br/>
        <w:t>Ерлігінің парқы бар.</w:t>
        <w:br/>
        <w:t>Ісінің әрбір шарқы бар.</w:t>
        <w:br/>
        <w:t>Арқада жүрген Жанқожа</w:t>
        <w:br/>
        <w:t>Көшпелі жүрген халқы бар.</w:t>
        <w:br/>
        <w:t>Сыр бойына сарт келіп,</w:t>
        <w:br/>
        <w:t>Ессіз жатқан қазақ деп,</w:t>
        <w:br/>
        <w:t>Көргендері азап деп,</w:t>
        <w:br/>
        <w:t>Қазақты алды меңгеріп,</w:t>
        <w:br/>
        <w:t>Жанқожа батыр туралы жырлар 269</w:t>
        <w:br/>
        <w:t>Өз қылғанын жөн көріп,</w:t>
        <w:br/>
        <w:t>Атының басын теңгеріп,</w:t>
        <w:br/>
        <w:t>Өзінікін жөн көріп,</w:t>
        <w:br/>
        <w:t>Зекетке жинап мал айдап,</w:t>
        <w:br/>
        <w:t>Бағлан қозы өңгеріп,</w:t>
        <w:br/>
        <w:t>«Қойныма қыз сал» - деген сарт,</w:t>
        <w:br/>
        <w:t>Қазақты сонша кем көріп.</w:t>
        <w:br/>
        <w:t>Бағлан қозы сойдырып,</w:t>
        <w:br/>
        <w:t>Атына мінген жем беріп,</w:t>
        <w:br/>
        <w:t>Бастарын көкке теңгеріп.</w:t>
        <w:br/>
        <w:t>Сарттың өтті азары.</w:t>
        <w:br/>
        <w:t>Жаман болды назары.</w:t>
        <w:br/>
        <w:t>Зұлымдығы өтті сарттардың,</w:t>
        <w:br/>
        <w:t>Қазақтың қайтты қажары.</w:t>
        <w:br/>
        <w:t>Жанғазыға қор төгіп,</w:t>
        <w:br/>
        <w:t>Сарттың болды базары.</w:t>
        <w:br/>
        <w:t>Оныменен тұрған жоқ,</w:t>
        <w:br/>
        <w:t>Жанқожаның ағасы</w:t>
        <w:br/>
        <w:t>Ақмырза деген бір ердің</w:t>
        <w:br/>
        <w:t>Сарттан болған ажалы.</w:t>
        <w:br/>
        <w:t>Жанқожа батыр Арқада</w:t>
        <w:br/>
        <w:t>Жетіпті оған хабары,</w:t>
        <w:br/>
        <w:t>Қазақтың барған шабары.</w:t>
        <w:br/>
        <w:t>Ақмыр?аға тас байлап,</w:t>
        <w:br/>
        <w:t>Суға салып батырған.</w:t>
        <w:br/>
        <w:t>Пиғылы жаман сол сарттар</w:t>
        <w:br/>
        <w:t>Өз-өзінен шатылған.</w:t>
        <w:br/>
        <w:t>Сарттар малға молыққан,</w:t>
        <w:br/>
        <w:t>Сарт дәулеті толыққан.</w:t>
        <w:br/>
        <w:t>Солбіруақыт болғанда,</w:t>
        <w:br/>
        <w:t>Жанқожа батыр келді деп,</w:t>
        <w:br/>
        <w:t>Сарт жиналып қорыққан.</w:t>
      </w:r>
    </w:p>
    <w:p>
      <w:r>
        <w:t>Қасында көп әскері</w:t>
        <w:br/>
        <w:t>Жанқожа сартқа жолыққан,</w:t>
        <w:br/>
        <w:t>Қызыл қанға шомылтқан.</w:t>
        <w:br/>
        <w:t>Бұзылған сарттың заңдары,</w:t>
        <w:br/>
        <w:t>Ашылған әбден араны.</w:t>
        <w:br/>
        <w:t>272 Жанқожа батыр туралы жырла</w:t>
        <w:br/>
        <w:t>Сарттың мүлкі шашылды,</w:t>
        <w:br/>
        <w:t>Тірі қалғанын қашырды.</w:t>
        <w:br/>
        <w:t>Сарттың бірін қалдырмай,</w:t>
        <w:br/>
        <w:t>Хиуаға қарап асырды.</w:t>
        <w:br/>
        <w:t>Жер-суы қалып өзіне,</w:t>
        <w:br/>
        <w:t>Қазақ жері ашылды.</w:t>
        <w:br/>
        <w:t>Қазақ кеулі басылды.</w:t>
        <w:br/>
        <w:t>Көтере алмай сарт кетті,</w:t>
        <w:br/>
        <w:t>Төбеден түскен жасылды.</w:t>
        <w:br/>
        <w:t>Есінде қалды ерлігі</w:t>
        <w:br/>
        <w:t>Жанқожа батыр асыл-ды.</w:t>
        <w:br/>
        <w:t>Сартты қуып жіберді,</w:t>
        <w:br/>
        <w:t>Жанқожаның қайраты.</w:t>
        <w:br/>
        <w:t>Мың кісілік айбаты.</w:t>
        <w:br/>
        <w:t>Жан-жаққа даңқы тарады.</w:t>
        <w:br/>
        <w:t>Қазақ кеулі қош болып,</w:t>
        <w:br/>
        <w:t>Дәулетке қайта молықты.</w:t>
        <w:br/>
        <w:t>Жанқожа батыр данышпан,</w:t>
        <w:br/>
        <w:t>Талай дүшпан алысқан.</w:t>
        <w:br/>
        <w:t>Беттеген жауын жайратып,</w:t>
        <w:br/>
        <w:t>Табылар ма ондай арыстан.</w:t>
        <w:br/>
        <w:t>Көп дұшпанмен алысқан.</w:t>
        <w:br/>
        <w:t>Азулығын шайнап қарысқан,</w:t>
        <w:br/>
        <w:t>Бәрі де үркіп қараған,</w:t>
        <w:br/>
        <w:t>«Жанқожа» деген дабыстан.</w:t>
        <w:br/>
        <w:t>Жанқожаның дабысы</w:t>
        <w:br/>
        <w:t>Күшіне мініп тұрғанда,</w:t>
        <w:br/>
        <w:t>Қазаққа бақ боп қонғанда,</w:t>
        <w:br/>
        <w:t>1846 жылтолғанда.</w:t>
        <w:br/>
        <w:t>жез</w:t>
        <w:br/>
        <w:t>Кенесары, Наурызбай</w:t>
        <w:br/>
        <w:t>Атасы өткен Абылай,</w:t>
        <w:br/>
        <w:t>Жер жарыпты дабылы-ай.</w:t>
        <w:br/>
        <w:t>Созақ деген қаланы</w:t>
        <w:br/>
        <w:t>Өздері тиіп ала алмай,</w:t>
        <w:br/>
        <w:t>Алуға күші бола алмай,</w:t>
        <w:br/>
        <w:t>Жанқожаны шақырды.</w:t>
        <w:br/>
        <w:t>Жанқожа батыр туралы жырлар 279</w:t>
        <w:br/>
        <w:t>Нұрғали Балтанбекулы</w:t>
        <w:br/>
        <w:t>ЖАНҚОЖАНЫҢ ҚАҺАРЫ</w:t>
      </w:r>
    </w:p>
    <w:p>
      <w:r>
        <w:t>(«Арал батыр» дастанынан үзінді)</w:t>
        <w:br/>
        <w:t>Ордан көшін Кене хан,</w:t>
        <w:br/>
        <w:t>Бопайға келді кідірмей.</w:t>
        <w:br/>
        <w:t>Үдере көшіп асығып,</w:t>
        <w:br/>
        <w:t>Тынығып көзі ілінбей.</w:t>
        <w:br/>
        <w:t>Бопайдың қандай жері артық,</w:t>
        <w:br/>
        <w:t>Құбылған кілем түріндей.</w:t>
        <w:br/>
        <w:t>Осы араға кідірді,</w:t>
        <w:br/>
        <w:t>Күнде көшіп бүлінбей.</w:t>
        <w:br/>
        <w:t>Табаны жерден ауған соң,</w:t>
        <w:br/>
        <w:t>Жаудан қашқан хан Кене</w:t>
        <w:br/>
        <w:t>Қалайша шыдар күйінбей.</w:t>
        <w:br/>
        <w:t>Осы арада кідіріш,</w:t>
        <w:br/>
        <w:t>Хабар алды жан-жақтан.</w:t>
        <w:br/>
        <w:t>Қауіпті ханға үлкен жау</w:t>
        <w:br/>
        <w:t>Орыс пенен қалмақтан.</w:t>
        <w:br/>
        <w:t>Ат шаптырып тіл алды,</w:t>
        <w:br/>
        <w:t>Тілеу менен Қабақтан.</w:t>
        <w:br/>
        <w:t>Жанқожаға хат жазды</w:t>
        <w:br/>
        <w:t>Болсын деп бізге қонақта.</w:t>
        <w:br/>
        <w:t>Жоылқаманға хат жазды</w:t>
        <w:br/>
        <w:t>Ақшолақ мылтық асынып,</w:t>
        <w:br/>
        <w:t>Дұшшандарға қарсы оқ атқан.</w:t>
        <w:br/>
        <w:t>Арал батыр Рас пен</w:t>
        <w:br/>
        <w:t>Қысылған жерде жол тапқан.</w:t>
        <w:br/>
        <w:t>Уақытын айтып Кене хан,</w:t>
        <w:br/>
        <w:t>Қонаққа шақырды өр ұлттан.</w:t>
        <w:br/>
        <w:t>ЕКІНШІ</w:t>
        <w:br/>
        <w:t>БӨЛІМ</w:t>
        <w:br/>
        <w:t>Жанқожа батыр туралы жырлар 911</w:t>
        <w:br/>
        <w:t>Жанқожаға жан жолдас</w:t>
        <w:br/>
        <w:t>Өтеғұл, Бекарыстан, Ақтан-ды</w:t>
        <w:br/>
        <w:t>Баршасы және аттанды.</w:t>
        <w:br/>
        <w:t>Басын кеспей қойған жоқ,</w:t>
        <w:br/>
        <w:t>Сарттан іздеп тапқанды.</w:t>
        <w:br/>
        <w:t>Бәрін шауып бауыздап,</w:t>
        <w:br/>
        <w:t>Жақсықылышта жатқан-ды.</w:t>
        <w:br/>
        <w:t>Сарттар бұрын қан төккен,</w:t>
        <w:br/>
        <w:t>Есепке алды Жанқожа</w:t>
        <w:br/>
        <w:t>Қазақты келіп шапқанды.</w:t>
        <w:br/>
        <w:t>Ақмырзаны суға атқанды.</w:t>
        <w:br/>
        <w:t>Жанқожа батыр шыдамай,</w:t>
        <w:br/>
        <w:t>Дария бойына жөнелді.</w:t>
        <w:br/>
        <w:t>Жинаған әскер қолымен</w:t>
        <w:br/>
        <w:t>Келеді батыр жолымен.</w:t>
        <w:br/>
        <w:t>Көкешкі тұлпар ойнақтап,</w:t>
        <w:br/>
        <w:t>Жалы толық қоңымен.</w:t>
      </w:r>
    </w:p>
    <w:p>
      <w:r>
        <w:t>Жанқожа дария бойына</w:t>
        <w:br/>
        <w:t>Жанғазыға құлады.</w:t>
        <w:br/>
        <w:t>Сарттар жылап тұрады.</w:t>
        <w:br/>
        <w:t>Бабажан сарт бегі бар.</w:t>
        <w:br/>
        <w:t>Бұда көріп шығады.</w:t>
        <w:br/>
        <w:t>Сарттың соққан қамалын</w:t>
        <w:br/>
        <w:t>Жанқожа келіп бұзады.</w:t>
        <w:br/>
        <w:t>Сартты шауып, қан төгіп,</w:t>
        <w:br/>
        <w:t>Кеудеге соғып қырады.</w:t>
        <w:br/>
        <w:t>Бабажандай бектерін,</w:t>
        <w:br/>
        <w:t>Ұстап алып шығады.</w:t>
        <w:br/>
        <w:t>Осы бектің артына</w:t>
        <w:br/>
        <w:t>Қазық қағып тығады,</w:t>
        <w:br/>
        <w:t>Басын жерге сұғады.</w:t>
        <w:br/>
        <w:t>Залымның жанын қинаған.</w:t>
        <w:br/>
        <w:t>Семіздіктен жарылып,</w:t>
        <w:br/>
        <w:t>Денесіне сыймаған.</w:t>
        <w:br/>
        <w:t>Қазақтарды талаған,</w:t>
        <w:br/>
        <w:t>Қазынасын сарттың жинаған.</w:t>
        <w:br/>
        <w:t>Хиуаға сартты асырып,</w:t>
        <w:br/>
        <w:t>Сарттың бірін қоймаған.</w:t>
        <w:br/>
        <w:t>Жанқожа батыр туралы жырлар 281</w:t>
        <w:br/>
        <w:t>|Жармола дейтін жерге қала салып,</w:t>
        <w:br/>
        <w:t>Бір жылдай осы араға кідірді енді.</w:t>
        <w:br/>
        <w:t>Орыстар қала салды Жармолаға-ай,</w:t>
        <w:br/>
        <w:t>Тұрғын үй неше түрлі салды сарай.</w:t>
        <w:br/>
        <w:t>Күш жинап сол арада бір жыл бойы,</w:t>
        <w:br/>
        <w:t>Баруға талап қылды сырға қарай.</w:t>
        <w:br/>
        <w:t>Жанқожа, Арал батыр көп адаммен</w:t>
        <w:br/>
        <w:t>Келтірді кедергісін орыстарға-ай.</w:t>
        <w:br/>
        <w:t>Қазақтар орыстармен ұрыс қылып,</w:t>
        <w:br/>
        <w:t>Ілгері жүргізбеді бір жыл ұдай.</w:t>
        <w:br/>
        <w:t>Патшалық басым күштің зорыменен,</w:t>
        <w:br/>
        <w:t>“Үш жылда патша әскері келді Аралға-ай.</w:t>
        <w:br/>
        <w:t>Қазақтар көп төтеп бере алмады,</w:t>
        <w:br/>
        <w:t>Жұмсайтын жауға қарсы құрал болмай.</w:t>
        <w:br/>
        <w:t>Сонан соң көп үзамай сырға келіп,</w:t>
        <w:br/>
        <w:t>Кідіріп қала салды Райымға-ай.</w:t>
        <w:br/>
        <w:t>Райым отыруға қиын болып,</w:t>
        <w:br/>
        <w:t>Ол жерден көшті орыс Қазалыға-ай.</w:t>
        <w:br/>
        <w:t>Жанқожа Райымның қаласында</w:t>
        <w:br/>
        <w:t>Неше рет ұрыс қылды бұлан-талай.</w:t>
        <w:br/>
        <w:t>Солдатпен араласып соғысса да,</w:t>
        <w:br/>
        <w:t>Есен-сау аман шықты оқ дарымай.</w:t>
        <w:br/>
        <w:t>Айрықша Арал батыр ұрыс қылып,</w:t>
        <w:br/>
        <w:t>Алдынан бұзып шықты құрған тордан.</w:t>
        <w:br/>
        <w:t>Үстіне Райымның қала салған,</w:t>
        <w:br/>
        <w:t>Жанқожа салынуына қарсы болған.</w:t>
        <w:br/>
        <w:t>Құралып Жанқожаның жолдастары,</w:t>
        <w:br/>
        <w:t>Орысқа соққы берген оңмен-солдан.</w:t>
      </w:r>
    </w:p>
    <w:p>
      <w:r>
        <w:t>280 : Жанқожа батыр туралы жырла</w:t>
        <w:br/>
        <w:t>Шақырғанменен бұларды,</w:t>
        <w:br/>
        <w:t>Қонаққа ешкім келмеді.</w:t>
        <w:br/>
        <w:t>Бірлік деген сөзіне</w:t>
        <w:br/>
        <w:t>Жауабын дұрыс бермеді.</w:t>
        <w:br/>
        <w:t>«Тұрақсыз жүрген хан еді» деп,</w:t>
        <w:br/>
        <w:t>Кенеге ешкім сенбеді.</w:t>
        <w:br/>
        <w:t>Жанқожа барды жалғыз-ақ,</w:t>
        <w:br/>
        <w:t>Ертіп қанша ерлерді.</w:t>
        <w:br/>
        <w:t>Барғанменен Жөкеңе</w:t>
        <w:br/>
        <w:t>Кеуілі үлкен хан Кене</w:t>
        <w:br/>
        <w:t>Дұрыс сөзге келмеді.</w:t>
        <w:br/>
        <w:t>Келісе алмай ханменен,</w:t>
        <w:br/>
        <w:t>Жанқожа қайтты еліне.</w:t>
        <w:br/>
        <w:t>Атамекен жеріне.</w:t>
        <w:br/>
        <w:t>Тигізіп айтқан әр сөзі</w:t>
        <w:br/>
        <w:t>Жәкеңнің келіп кеуліне.</w:t>
        <w:br/>
        <w:t>Мұның түбін көрем деп,</w:t>
        <w:br/>
        <w:t>Ашуы келіп, аттанды.</w:t>
        <w:br/>
        <w:t>Көп ұзамай сонымен</w:t>
        <w:br/>
        <w:t>Асығып көшті Бопайдан.</w:t>
        <w:br/>
        <w:t>Қарулы әскер патшалық</w:t>
        <w:br/>
        <w:t>Бұл күнде күші молайған.</w:t>
        <w:br/>
        <w:t>Қарсылық етіп төзе алмай,</w:t>
        <w:br/>
        <w:t>Таппады пайда оңайдан.</w:t>
        <w:br/>
        <w:t>Соныменен төрелер</w:t>
        <w:br/>
        <w:t>Алатауға бет қойды.</w:t>
        <w:br/>
        <w:t>Кеуілі қорқып қарайған.</w:t>
        <w:br/>
        <w:t>Кідіре алмай еш жерге</w:t>
        <w:br/>
        <w:t>Естіп хабар орыстан.</w:t>
        <w:br/>
        <w:t>Жанқожадан сескенді</w:t>
        <w:br/>
        <w:t>Орынсыз қылған жұмыстан.</w:t>
        <w:br/>
        <w:t>Соныменен ақыры</w:t>
        <w:br/>
        <w:t>Халықпенен қас болып,</w:t>
        <w:br/>
        <w:t>Төрелер ауды қоныстан.</w:t>
        <w:br/>
        <w:t>Баса</w:t>
        <w:br/>
        <w:t>Ұзамай патша әскері ырғыз келді.</w:t>
        <w:br/>
        <w:t>Қалдырмай орамға алып барлық елді.</w:t>
        <w:br/>
        <w:t>Жанқожа батыр туралы жырлар 273</w:t>
        <w:br/>
        <w:t>Кенесары келді иіліп,</w:t>
        <w:br/>
        <w:t>Нөсерлері жиылып.</w:t>
        <w:br/>
        <w:t>Шақырғасын Жанқожа</w:t>
        <w:br/>
        <w:t>Баруға қозғалды.</w:t>
        <w:br/>
        <w:t>500 әскер қолға алды.</w:t>
        <w:br/>
        <w:t>Созаққа қарай жүруге</w:t>
        <w:br/>
        <w:t>Жанқожа батыр дайындалды.</w:t>
        <w:br/>
        <w:t>Жүріс қылды Созаққа,</w:t>
        <w:br/>
        <w:t>Жанқожабұлты торланды.</w:t>
        <w:br/>
        <w:t>Созаққа барды қосылып,</w:t>
      </w:r>
    </w:p>
    <w:p>
      <w:r>
        <w:t>Әскердің ізі жосылып.</w:t>
        <w:br/>
        <w:t>Жанқожа батыр келген соң,</w:t>
        <w:br/>
        <w:t>Сарттар тұрды шошынып.</w:t>
        <w:br/>
        <w:t>Жанқожаның айбаты</w:t>
        <w:br/>
        <w:t>Толқиды сонда қайраты,</w:t>
        <w:br/>
        <w:t>Дарбазаны бұзды қиратып.</w:t>
        <w:br/>
        <w:t>Көкешікі тұлпар астында,</w:t>
        <w:br/>
        <w:t>Қалаға кірді ойнатып.</w:t>
        <w:br/>
        <w:t>Кенесары, Наурызбай</w:t>
        <w:br/>
        <w:t>Сартқа тиді жайратып.</w:t>
        <w:br/>
        <w:t>Созақтағы сарттардың</w:t>
        <w:br/>
        <w:t>Ұрыса алмады қол қағып.</w:t>
        <w:br/>
        <w:t>Ханның қазынасын талады,</w:t>
        <w:br/>
        <w:t>Алтын-күміс жайнатып.</w:t>
        <w:br/>
        <w:t>Қазынасын алды түйелеп,</w:t>
        <w:br/>
        <w:t>Ханды ұстады байлатып.</w:t>
        <w:br/>
        <w:t>Созақ деген қаланың</w:t>
        <w:br/>
        <w:t>Мал-мүлкін қоймай талады,</w:t>
        <w:br/>
        <w:t>Шулатып шауып алады.</w:t>
        <w:br/>
        <w:t>Созақты шулатын шабуға</w:t>
        <w:br/>
        <w:t>Жанқожаның сол жерде</w:t>
        <w:br/>
        <w:t>Ерлігі еткен жарады.</w:t>
        <w:br/>
        <w:t>Алған малға толығып,</w:t>
        <w:br/>
        <w:t>Кене хан мейірі қанады.</w:t>
        <w:br/>
        <w:t>Жанқожа еркін берген соң,</w:t>
        <w:br/>
        <w:t>Кенесары, Наурызбай</w:t>
        <w:br/>
        <w:t>Созақтағы қазынаның</w:t>
        <w:br/>
        <w:t>Жинап алып барады.</w:t>
        <w:br/>
        <w:t>18-238</w:t>
        <w:br/>
        <w:t>216 Жанқожа батыр туралы жырла)</w:t>
        <w:br/>
        <w:t>Боздақты қоршап ұстады</w:t>
        <w:br/>
        <w:t>Ортаға алып қамалап.</w:t>
        <w:br/>
        <w:t>Ұстаған соң Боздақты</w:t>
        <w:br/>
        <w:t>Жіберіп еді сабалап.</w:t>
        <w:br/>
        <w:t>Боздағынан айрылып.</w:t>
        <w:br/>
        <w:t>Отряд кетті теңіз жағалап.</w:t>
        <w:br/>
        <w:t>Отряд қайтты Боздақ өлген соң,</w:t>
        <w:br/>
        <w:t>Аулына келген соң,</w:t>
        <w:br/>
        <w:t>Әскерге өмір қылыпты,</w:t>
        <w:br/>
        <w:t>Боздақтың өлімін көрген соң.</w:t>
        <w:br/>
        <w:t>Енді 400 әскер шығыпты,</w:t>
        <w:br/>
        <w:t>Губернатор бұйрық берген соң.</w:t>
        <w:br/>
        <w:t>Бұл хабарды есітіп,</w:t>
        <w:br/>
        <w:t>Жанқожа батыр қамданған,</w:t>
        <w:br/>
        <w:t>Әскер жинап сайланған.</w:t>
        <w:br/>
        <w:t>Жол бойына шыққан соң,</w:t>
        <w:br/>
        <w:t>Алды Жанқожа алмасын.</w:t>
        <w:br/>
        <w:t>Кірді әскерге жол қылып,</w:t>
        <w:br/>
        <w:t>Сермеген қайрат зор қылып.</w:t>
        <w:br/>
        <w:t>Үтп қайтара кіріп ортаға,</w:t>
        <w:br/>
        <w:t>Қарсы келгенді құлатқан.</w:t>
        <w:br/>
        <w:t>Жанқожаға әскердің</w:t>
        <w:br/>
        <w:t>Оғы батпай жылатқан,</w:t>
      </w:r>
    </w:p>
    <w:p>
      <w:r>
        <w:t>«Бұл нендей жан?»,- деп сұрасқан.</w:t>
        <w:br/>
        <w:t>Батырға оқ дарымай,</w:t>
        <w:br/>
        <w:t>Көкешкіге оқ тиген.</w:t>
        <w:br/>
        <w:t>Сонда-дағы әскерден</w:t>
        <w:br/>
        <w:t>Алып шықты арымай.</w:t>
        <w:br/>
        <w:t>Батырға он сегіз найза сұғыпты,</w:t>
        <w:br/>
        <w:t>Салғанының анығы-ай.</w:t>
        <w:br/>
        <w:t>Сол соғыстың соңынан</w:t>
        <w:br/>
        <w:t>Жанқожа батыр тоқтады.</w:t>
        <w:br/>
        <w:t>Әскерге қайтып соқпады.</w:t>
        <w:br/>
        <w:t>Әскердің оғы көп тиді,</w:t>
        <w:br/>
        <w:t>Денесіне бірақ батпады</w:t>
        <w:br/>
        <w:t>400 әскермен бір ойнап,</w:t>
        <w:br/>
        <w:t>Біразын қырып тастады.</w:t>
        <w:br/>
        <w:t>Мылтық, қылыш батпады.</w:t>
        <w:br/>
        <w:t>Кигені болат сауыттар,</w:t>
        <w:br/>
        <w:t>Батырды қорғап сақтады.</w:t>
        <w:br/>
        <w:t>Жанқожа батыр туралы жырлар 268</w:t>
        <w:br/>
        <w:t>Қап-қара қиғаш қасы тамылжып тұр,</w:t>
        <w:br/>
        <w:t>Жайқалған көлдің майса құрағындай.</w:t>
        <w:br/>
        <w:t>Болат қол, көркем, сұлу шұғыла күн,</w:t>
        <w:br/>
        <w:t>Қайтпайтын, тасқа шапса, зұлпықардай.</w:t>
        <w:br/>
        <w:t>Тұлғасы үкісіндей сары даланын,</w:t>
        <w:br/>
        <w:t>Құлпырған жанат ішік, қырмызыдай.</w:t>
        <w:br/>
        <w:t>Он екі мүшесінің бір міні жоқ,</w:t>
        <w:br/>
        <w:t>Тұрпаты Сырдың сұлу шынарындай.</w:t>
        <w:br/>
        <w:t>Кірпігі қарағайдай жарға біткен,</w:t>
        <w:br/>
        <w:t>Құс алғыш қаршығаның қанатындай.</w:t>
        <w:br/>
        <w:t>Маңдайы жарты қарыс жарқырап тұр</w:t>
        <w:br/>
        <w:t>Түндегі жаңа туған жарық айдай.</w:t>
        <w:br/>
        <w:t>Кеуделі, алып күшті жан сасатын,</w:t>
        <w:br/>
        <w:t>Иесі судың қожа сұлуындай.</w:t>
        <w:br/>
        <w:t>Атадан ер боп туған ел қамқоры,</w:t>
        <w:br/>
        <w:t>Батырдың осылай еді сырт бедені-ай.</w:t>
        <w:br/>
        <w:t>Жәкеңнің шыпырлаған соғыстарын</w:t>
        <w:br/>
        <w:t>Халыққа енді айтып сөйлейін-ай.</w:t>
        <w:br/>
        <w:t>Шаһар халқы түгел хабарланды. Дарбазаның іші сыңсыған</w:t>
        <w:br/>
        <w:t>қол, шошайған мылтық, күтінген адам. Сол қолға қарсы бұзылған</w:t>
        <w:br/>
        <w:t>есіктен жол салып, Жанқожа өз алдына жетісерігіне: «Аттан»,-</w:t>
        <w:br/>
        <w:t>деп бұйрық берді.</w:t>
        <w:br/>
        <w:t>Шарбаққа кірді айқайлап,</w:t>
        <w:br/>
        <w:t>Әскерге бүлік салып-ай,</w:t>
        <w:br/>
        <w:t>Белінен алды алмасты,</w:t>
        <w:br/>
        <w:t>«Осы, - деп, - оңай» ойлады-ай.</w:t>
        <w:br/>
        <w:t>Қойға тиген бөрідей</w:t>
        <w:br/>
        <w:t>Әскерге салды ойранды-ай.</w:t>
        <w:br/>
        <w:t>Дұшпандар өлді қылыштан,</w:t>
        <w:br/>
        <w:t>Қызыл ала қан болды-ай.</w:t>
        <w:br/>
        <w:t>Шарбақтың алды шаңдалып,</w:t>
      </w:r>
    </w:p>
    <w:p>
      <w:r>
        <w:t>Сайраған үлкен жол болды-ай.</w:t>
        <w:br/>
        <w:t>Жолын ашып ысырып,</w:t>
        <w:br/>
        <w:t>Қидырды Жәкең көп қолды-ай.</w:t>
        <w:br/>
        <w:t>Бірақ та адам көпшілік,</w:t>
        <w:br/>
        <w:t>Дарбазаға мал толды-ай.</w:t>
        <w:br/>
        <w:t>Ақтан да келді бір беттен</w:t>
        <w:br/>
        <w:t>Қамысқа тиген өрттей</w:t>
        <w:br/>
        <w:t>Бүлікті салды келіп-ай.</w:t>
        <w:br/>
        <w:t>Жанқожа батыр туралы жырлар 275</w:t>
        <w:br/>
        <w:t>Деген атақ қойылған.</w:t>
        <w:br/>
        <w:t>Тізімге адам тіркеген,</w:t>
        <w:br/>
        <w:t>Қазақ болып бағынған.</w:t>
        <w:br/>
        <w:t>Жоазуына кірген соң,</w:t>
        <w:br/>
        <w:t>Сол орамға тіркеліп,</w:t>
        <w:br/>
        <w:t>Тізіміне қосылған.</w:t>
        <w:br/>
        <w:t>Орам деген дыбыстан</w:t>
        <w:br/>
        <w:t>Қазақ болып шошынған.</w:t>
        <w:br/>
        <w:t>Орамға ақша алынған,</w:t>
        <w:br/>
        <w:t>Салық болып салынған</w:t>
        <w:br/>
        <w:t>Қазақ жүрегі шайылған.</w:t>
        <w:br/>
        <w:t>Райымға қала салынып,</w:t>
        <w:br/>
        <w:t>Ақша жинап алынған.</w:t>
        <w:br/>
        <w:t>Шоттыныпты бұл қазақ</w:t>
        <w:br/>
        <w:t>Үргенішке көшем деп,</w:t>
        <w:br/>
        <w:t>Теңізден әрі кетем ден,</w:t>
        <w:br/>
        <w:t>Үргенішке жетем деп,</w:t>
        <w:br/>
        <w:t>Орамның ісі жаман деп,</w:t>
        <w:br/>
        <w:t>Сонда тыныштық табам деп,</w:t>
        <w:br/>
        <w:t>Қашып көшіп кетіпті.</w:t>
        <w:br/>
        <w:t>Губернатор, оязы</w:t>
        <w:br/>
        <w:t>Көшірмеуге әмір етеді,</w:t>
        <w:br/>
        <w:t>Көшкенді сонша надан деп.</w:t>
        <w:br/>
        <w:t>Боздақ батыр бас болып,</w:t>
        <w:br/>
        <w:t>Отряд алып шығам деп,</w:t>
        <w:br/>
        <w:t>Ел қайыруға барам деп,</w:t>
        <w:br/>
        <w:t>Көшкенді қайтып алам деп,</w:t>
        <w:br/>
        <w:t>ЖАққылсыз қазақ көшеді,</w:t>
        <w:br/>
        <w:t>Көшкен адам надан деп,</w:t>
        <w:br/>
        <w:t>Басына зауал салам деп.</w:t>
        <w:br/>
        <w:t>Көшкен ел асып барады,</w:t>
        <w:br/>
        <w:t>Шың менен теңіз жағалап.</w:t>
        <w:br/>
        <w:t>Күлік Төлеш батырмен</w:t>
        <w:br/>
        <w:t>Бір ауыл көшіп барады,</w:t>
        <w:br/>
        <w:t>Шынның бойын паналап.</w:t>
        <w:br/>
        <w:t>Боздақ жетті әскермен</w:t>
        <w:br/>
        <w:t>Төлешке жақын аралап.</w:t>
        <w:br/>
        <w:t>Боздақты көріп бұл Төлеш</w:t>
        <w:br/>
        <w:t>Адамдарын шақырды,</w:t>
        <w:br/>
        <w:t>Жиналып өңкей азамат.</w:t>
        <w:br/>
        <w:t>282 Жанқожа батыр туралы жырлар</w:t>
      </w:r>
    </w:p>
    <w:p>
      <w:r>
        <w:t>Төремурат жырау</w:t>
        <w:br/>
        <w:t>СОЗАҚТЫ АЛСАҚ ОСЫДАН...</w:t>
        <w:br/>
        <w:t>ЖАНҚОЖА БАТЫР БАСТАҒАН КІШІ</w:t>
        <w:br/>
        <w:t>ЖҮЗ ҚОЛЫНА ЖІГЕР БЕРІП АЙТҚАН ТОЛҒАУЫ</w:t>
        <w:br/>
        <w:t>..«“Арғы атамыз Кіші жүз,</w:t>
        <w:br/>
        <w:t>Баласы еді бес Шекті.</w:t>
        <w:br/>
        <w:t>Жанқожадай ер шығып,</w:t>
        <w:br/>
        <w:t>Беріп тұр Құдай тілекті.</w:t>
        <w:br/>
        <w:t>Атаның арын арлайтын,</w:t>
        <w:br/>
        <w:t>Мінеки, ерлер, күн жетті!</w:t>
        <w:br/>
        <w:t>Атаға ұқсап ұл туса,</w:t>
        <w:br/>
        <w:t>Жүрген жері жаннат-ты...</w:t>
        <w:br/>
        <w:t>Қыл белбеулі қырық ердің,</w:t>
        <w:br/>
        <w:t>Біреуі де Киікбай.</w:t>
        <w:br/>
        <w:t>Бекбауыл да сол ерден,</w:t>
        <w:br/>
        <w:t>Асылдан түскен қиықтай.</w:t>
        <w:br/>
        <w:t>Ақтан батырат қояр,</w:t>
        <w:br/>
        <w:t>Дұшпанды көрсе ұйлықпай.</w:t>
        <w:br/>
        <w:t>Арқаға сүйеу Жанқожа-</w:t>
        <w:br/>
        <w:t>Кара мойыл сырықтай.</w:t>
        <w:br/>
        <w:t>Хаққа сайын Беласар,</w:t>
        <w:br/>
        <w:t>Беліне садақ жарасар.</w:t>
        <w:br/>
        <w:t>Екі талай жер болса,</w:t>
        <w:br/>
        <w:t>Елдің көңілін ер ашар.</w:t>
        <w:br/>
        <w:t>Ұмтылындар қалаға,</w:t>
        <w:br/>
        <w:t>Сендерден қалса хан ашар!</w:t>
        <w:br/>
        <w:t>...Көпжасар, Бажақ, Айдарқұл,</w:t>
        <w:br/>
        <w:t>Сатыбалды, Жұмабай!</w:t>
        <w:br/>
        <w:t>Аталарың аруақты-</w:t>
        <w:br/>
        <w:t>Құттық пенен Құрманай.</w:t>
        <w:br/>
        <w:t>266 Жанқожа батыр туралы жырла)</w:t>
        <w:br/>
        <w:t>Аударып аттан түсіріп,</w:t>
        <w:br/>
        <w:t>Жерге салып сұлатты-ай.</w:t>
        <w:br/>
        <w:t>Қойға тиген бөрідей</w:t>
        <w:br/>
        <w:t>Жалғыз өзі келеді-ай.</w:t>
        <w:br/>
        <w:t>Бабажанды өлтіріп,</w:t>
        <w:br/>
        <w:t>Қалың бір топқа қайта кеп,</w:t>
        <w:br/>
        <w:t>Емін-еркін енеді-ай.</w:t>
        <w:br/>
        <w:t>«Өлтірмесек болмас», - деп,</w:t>
        <w:br/>
        <w:t>Батырға жалғыз жұмылды-ай.</w:t>
        <w:br/>
        <w:t>Қатарға келген жігіттер</w:t>
        <w:br/>
        <w:t>Толарсақтан шаншылып,</w:t>
        <w:br/>
        <w:t>Жерге томп-томп жығылды-ай.</w:t>
        <w:br/>
        <w:t>Дүмді тиген найзадан</w:t>
        <w:br/>
        <w:t>Қабырғасы сығылды-ай.</w:t>
        <w:br/>
        <w:t>Аударылып атынан,</w:t>
        <w:br/>
        <w:t>Қара жерге жығылды-ай.</w:t>
        <w:br/>
        <w:t>Қарсыласқан дұшпанды</w:t>
        <w:br/>
        <w:t>Кейін қарай ысырып,</w:t>
        <w:br/>
        <w:t>Алдынан ташау шығармай,</w:t>
        <w:br/>
        <w:t>Дұшпанды бү да тықсырды-ай.</w:t>
        <w:br/>
        <w:t>Жауатын Күндей күркіреп,</w:t>
      </w:r>
    </w:p>
    <w:p>
      <w:r>
        <w:t>Айдаһардай ысқырды-ай.</w:t>
        <w:br/>
        <w:t>Дұшпанын қырды, өзі аман,</w:t>
        <w:br/>
        <w:t>Дәудің ісі сықылды-ай.</w:t>
        <w:br/>
        <w:t>Өлгенінше құтылып,</w:t>
        <w:br/>
        <w:t>Қамалда әскер қаптады-ай.</w:t>
        <w:br/>
        <w:t>Адамын көздеп ұшырып,</w:t>
        <w:br/>
        <w:t>Одан өзге дұшпандар</w:t>
        <w:br/>
        <w:t>Шалғын шөптей орылды-ай,</w:t>
        <w:br/>
        <w:t>Тамырынан жұлынды-ай,</w:t>
        <w:br/>
        <w:t>Жан серіппестен қырылды-ай.</w:t>
        <w:br/>
        <w:t>Дарбазасы бұзылған,</w:t>
        <w:br/>
        <w:t>Қамалы тегіс қираған,</w:t>
        <w:br/>
        <w:t>Діңгей-діңгей адамдар</w:t>
        <w:br/>
        <w:t>Оққа ұшып жығылған.</w:t>
        <w:br/>
        <w:t>Жаны шықпай жатқандар</w:t>
        <w:br/>
        <w:t>Қыш кесекті паналап,</w:t>
        <w:br/>
        <w:t>Сай-салаға тығылған.</w:t>
        <w:br/>
        <w:t>Талайы жатыр ыңырсып,</w:t>
        <w:br/>
        <w:t>Аузынан қан кетіп,</w:t>
        <w:br/>
        <w:t>Қабырғасы соғылған.</w:t>
        <w:br/>
        <w:t>270 Жанқожа батыр туралы жырлар</w:t>
        <w:br/>
        <w:t>Хиуаға жөнелткен</w:t>
        <w:br/>
        <w:t>Зекеттен алған малдары.</w:t>
        <w:br/>
        <w:t>Бабажан Сырға бек болған,</w:t>
        <w:br/>
        <w:t>Хиуада жатыр хандары.</w:t>
        <w:br/>
        <w:t>Қазына, малға толыққан</w:t>
        <w:br/>
        <w:t>Жоанғазыдағы тамдары.</w:t>
        <w:br/>
        <w:t>Қырдан құлап келе жатып,</w:t>
        <w:br/>
        <w:t>Жанқожа шауып өтіпті.</w:t>
        <w:br/>
        <w:t>Тұрсынбике төбенің басына,</w:t>
        <w:br/>
        <w:t>Көкдомбақтың қасында,</w:t>
        <w:br/>
        <w:t>800 ат сарт зекет ап,</w:t>
        <w:br/>
        <w:t>Көгендепті 100 қойды.</w:t>
        <w:br/>
        <w:t>Бекбауыл сартқа айтыпты,</w:t>
        <w:br/>
        <w:t>«Басқа шықтың сен сарт» - деп,</w:t>
        <w:br/>
        <w:t>«Көктөбеге келдің» - деп,</w:t>
        <w:br/>
        <w:t>Сартқа қарсы ұмтылды.</w:t>
        <w:br/>
        <w:t>Сарт қасында батыр Әйімбет,</w:t>
        <w:br/>
        <w:t>Жанқожаға қарсы шығады.</w:t>
        <w:br/>
        <w:t>Күші артық Жанқожа</w:t>
        <w:br/>
        <w:t>Кеудесіне алмас тығады.</w:t>
        <w:br/>
        <w:t>Зекетке келген 800 сарт</w:t>
        <w:br/>
        <w:t>Жақсықылыш астында</w:t>
        <w:br/>
        <w:t>Жанқожаға жолығып,</w:t>
        <w:br/>
        <w:t>Қызыл қанға молығып,</w:t>
        <w:br/>
        <w:t>Келіпті ажал басына.</w:t>
        <w:br/>
        <w:t>Бастары кіріп жатады,</w:t>
        <w:br/>
        <w:t>Сол төбенің тасына.</w:t>
        <w:br/>
        <w:t>Жанқожа сартты көрген соң,</w:t>
        <w:br/>
        <w:t>Қайраты кеткен толығып.</w:t>
        <w:br/>
        <w:t>500 әскер сайлаған,</w:t>
        <w:br/>
        <w:t>Қару-жарақ жайнаған,</w:t>
        <w:br/>
        <w:t>Қаракесек Ақтан бар,</w:t>
      </w:r>
    </w:p>
    <w:p>
      <w:r>
        <w:t>Көк алмасын қайраған.</w:t>
        <w:br/>
        <w:t>Матығұлда Бекарыстан</w:t>
        <w:br/>
        <w:t>Сарыжасы жайнаған.</w:t>
        <w:br/>
        <w:t>Жанқылыпшта Өтеғұл</w:t>
        <w:br/>
        <w:t>Сыбызғы алмасын байлаған,</w:t>
        <w:br/>
        <w:t>Жүрегі тасып сарттардың</w:t>
        <w:br/>
        <w:t>Ұшып түсіп жайраған.</w:t>
        <w:br/>
        <w:t>Жанқожа батыр туралы жырлар 265</w:t>
        <w:br/>
        <w:t>Шетте жүрген шегініп,</w:t>
        <w:br/>
        <w:t>Бабажанды табады.</w:t>
        <w:br/>
        <w:t>Солуақыттаболғанда,</w:t>
        <w:br/>
        <w:t>Зауал ауып бара жатқан,</w:t>
        <w:br/>
        <w:t>Кіші бесін шама еді-ай.</w:t>
        <w:br/>
        <w:t>Ортада жүрген батырды,</w:t>
        <w:br/>
        <w:t>Жан-жағынан айқайлап,</w:t>
        <w:br/>
        <w:t>Сансыз әскер қамады-ай.</w:t>
        <w:br/>
        <w:t>Оң келгенін, оң сілтеп,</w:t>
        <w:br/>
        <w:t>Найзамен батыр түйреді-ай.</w:t>
        <w:br/>
        <w:t>Тәңірі артық жаратқан</w:t>
        <w:br/>
        <w:t>Жанқожа ердің аруағы</w:t>
        <w:br/>
        <w:t>Бабажанды басады-ай.</w:t>
        <w:br/>
        <w:t>Көзіне таудай көрініп,</w:t>
        <w:br/>
        <w:t>Беттесуге жарамай,</w:t>
        <w:br/>
        <w:t>Бабажан сорлы қашады-ай,</w:t>
        <w:br/>
        <w:t>Алды-артына қарамай.</w:t>
        <w:br/>
        <w:t>Бабажандай жауына</w:t>
        <w:br/>
        <w:t>Конып батыр түседі-ай.</w:t>
        <w:br/>
        <w:t>Қарсы келген жығылып,</w:t>
        <w:br/>
        <w:t>Біртіндеп мылтық атады-ай.</w:t>
        <w:br/>
        <w:t>Әне-міне дегенше,</w:t>
        <w:br/>
        <w:t>Көпшіліктен құтылып,</w:t>
        <w:br/>
        <w:t>Шеткерірек шығады-ай.</w:t>
        <w:br/>
        <w:t>Шеткей бетте жүргендер,</w:t>
        <w:br/>
        <w:t>Бұл екеуін көргендер,</w:t>
        <w:br/>
        <w:t>Қызығына батады-ай.</w:t>
        <w:br/>
        <w:t>Жолы ашылмай жүр екен,</w:t>
        <w:br/>
        <w:t>Кеңістікке шыққасын,</w:t>
        <w:br/>
        <w:t>Көсіліп бедеу шабады-ай.</w:t>
        <w:br/>
        <w:t>Желдей ескен бедеуге</w:t>
        <w:br/>
        <w:t>Батыр да қамшы ұрады-ай.</w:t>
        <w:br/>
        <w:t>Көп ұзатпай Көкешікі,</w:t>
        <w:br/>
        <w:t>Ізінен қуып жетеді-ай,</w:t>
        <w:br/>
        <w:t>Көк сүңгіні суырып,</w:t>
        <w:br/>
        <w:t>Көк желкеден түйреді-ай.</w:t>
        <w:br/>
        <w:t>Қайнап іште қыжылы,</w:t>
        <w:br/>
        <w:t>Таба алмай батыр жүреді-ай,</w:t>
        <w:br/>
        <w:t>Найзаны шаншып желкеден,</w:t>
        <w:br/>
        <w:t>Бабажанды құлатты-ай.</w:t>
        <w:br/>
        <w:t>264 й Жанқожа батыр туралы жырлар</w:t>
        <w:br/>
        <w:t>Сегіз тарлан бір бетте,</w:t>
        <w:br/>
        <w:t>Айқайлап, жанды жиырып,</w:t>
      </w:r>
    </w:p>
    <w:p>
      <w:r>
        <w:t>Ішке өтіп барады-ай.</w:t>
        <w:br/>
        <w:t>Ішке өтіп болған соң,</w:t>
        <w:br/>
        <w:t>Әрқайсысы Аллалап,</w:t>
        <w:br/>
        <w:t>Бет-бетіне тарады-ай.</w:t>
        <w:br/>
        <w:t>Абырой керек басына,</w:t>
        <w:br/>
        <w:t>Алды-артынабарады-ай.</w:t>
        <w:br/>
        <w:t>Шаһардың ішін ікаң қылып,</w:t>
        <w:br/>
        <w:t>Қамалдың ішін қан қылып,</w:t>
        <w:br/>
        <w:t>Екі мың әскер қамады-ай.</w:t>
        <w:br/>
        <w:t>Жеті-сегіз жолдасы,</w:t>
        <w:br/>
        <w:t>Елу жігіт, Ақтан ер,</w:t>
        <w:br/>
        <w:t>Жеме-жемге келгенде,</w:t>
        <w:br/>
        <w:t>Желкесінен қиғызды-ай.</w:t>
        <w:br/>
        <w:t>Көп әскердің ішінен</w:t>
        <w:br/>
        <w:t>Батыр туған Жанқожа</w:t>
        <w:br/>
        <w:t>Ата жауы кектескен</w:t>
        <w:br/>
        <w:t>Бабажанды туралап</w:t>
        <w:br/>
        <w:t>«Кетем»,- деп, - артқа қалдырмай».</w:t>
        <w:br/>
        <w:t>Кегі жүрген дұшпан-ды</w:t>
        <w:br/>
        <w:t>Қамалға шапты тайсалмай.</w:t>
        <w:br/>
        <w:t>Қасында жүрген Байқожа,</w:t>
        <w:br/>
        <w:t>Арманда қалды жолдасы</w:t>
        <w:br/>
        <w:t>«Барма», - деп ерге айта алмай.</w:t>
        <w:br/>
        <w:t>Ақмырза түсіп есіне,</w:t>
        <w:br/>
        <w:t>Көзіне мұнар салады,</w:t>
        <w:br/>
        <w:t>Көп-азы жаудың байқалмай.</w:t>
        <w:br/>
        <w:t>Ағаға қайтіп шыдасын?</w:t>
        <w:br/>
        <w:t>Бірге туған, ұялас.</w:t>
        <w:br/>
        <w:t>Жұмыртқа үшін құс та өлер</w:t>
        <w:br/>
        <w:t>Ұяда жатқан шайқалмай.</w:t>
        <w:br/>
        <w:t>Қарт бурадай қасарып,</w:t>
        <w:br/>
        <w:t>Қалыңға кірді тайсалмай.</w:t>
        <w:br/>
        <w:t>Қалың топқа кірген соң,</w:t>
        <w:br/>
        <w:t>Жоұмсады батыр найзаны,</w:t>
        <w:br/>
        <w:t>Найзадан көрді пайданы-ай.</w:t>
        <w:br/>
        <w:t>Ұсынғанын түсіріп,</w:t>
        <w:br/>
        <w:t>Қан болды майдан-ай.</w:t>
        <w:br/>
        <w:t>Ашу нағыз келгенде,</w:t>
        <w:br/>
        <w:t>Қайнаған қалың әскерді</w:t>
        <w:br/>
        <w:t>Бір кісіге санады-ай.</w:t>
        <w:br/>
        <w:t>Құланбике, Қоңырдың</w:t>
        <w:br/>
        <w:t>Ғаражаты белгілі-</w:t>
        <w:br/>
        <w:t>Жарқырап, мысал, туған ай!</w:t>
        <w:br/>
        <w:t>Шағырай, Сәдір, Ер Дабыл,</w:t>
        <w:br/>
        <w:t>Тоқым тыққан Қыстаубай!</w:t>
        <w:br/>
        <w:t>Іс көрсетер күн бүгін,</w:t>
        <w:br/>
        <w:t>Құратаққа мәз болмай!</w:t>
        <w:br/>
        <w:t>Ұлы жүз бенен Орта жүз,</w:t>
        <w:br/>
        <w:t>Қожа, Төре бұзбады.</w:t>
        <w:br/>
        <w:t>Ақырында хан Кене</w:t>
      </w:r>
    </w:p>
    <w:p>
      <w:r>
        <w:t>Жанқожаны қозғады.</w:t>
        <w:br/>
        <w:t>Жанқожа десе бұл күнде,</w:t>
        <w:br/>
        <w:t>Қай мұсылман қызбады?!</w:t>
        <w:br/>
        <w:t>Екі жүзді семсердің</w:t>
        <w:br/>
        <w:t>Балдағы қолда қалғанша,</w:t>
        <w:br/>
        <w:t>Ат басындай сом жүрек</w:t>
        <w:br/>
        <w:t>От болып лаулап жанғанша,</w:t>
        <w:br/>
        <w:t>Мөлдіреген екі көз</w:t>
        <w:br/>
        <w:t>Жұмылып қанға толғанша...</w:t>
        <w:br/>
        <w:t>Тыным алып, ас ішпей,</w:t>
        <w:br/>
        <w:t>Ат бауырынан қан кешпей,</w:t>
        <w:br/>
        <w:t>Ел бетін көрмес күн бүгін!</w:t>
        <w:br/>
        <w:t>Созақты алсақ осыдан,</w:t>
        <w:br/>
        <w:t>Қоқанның туын құлаттық,</w:t>
        <w:br/>
        <w:t>Сүйекті туған ерлерге,</w:t>
        <w:br/>
        <w:t>Табылмас мұндай азаттық.</w:t>
        <w:br/>
        <w:t>Жан аямай сіресіп, Е</w:t>
        <w:br/>
        <w:t>Кеселеп жауды атыңдар!</w:t>
        <w:br/>
        <w:t>Қазақ үшін қан төккен</w:t>
        <w:br/>
        <w:t>Өздеріңдей ерлерге</w:t>
        <w:br/>
        <w:t>Дұшпаның дос боп жақындар!..</w:t>
        <w:br/>
        <w:t>Жанқожа батыр туралы жырлар 801</w:t>
        <w:br/>
        <w:t>Жасағың жинап келген қайда кетті,</w:t>
        <w:br/>
        <w:t>Күніңе мұндай қауым жарамайды.</w:t>
        <w:br/>
        <w:t>Ел болсаң, ерегісіп қан алатын,</w:t>
        <w:br/>
        <w:t>Сөзіме жауап қайтар кәне, ақын.</w:t>
        <w:br/>
        <w:t>294 Жа батыр туралы жырлар</w:t>
        <w:br/>
        <w:t>Болмаса есің кетіп, ақылың қашқан.</w:t>
        <w:br/>
        <w:t>Доғалақ, көп келтірдің ашуымды-ай,</w:t>
        <w:br/>
        <w:t>Ұмытып Созақтағы, сасуынды-ай,</w:t>
        <w:br/>
        <w:t>Тоқтарсың осы арадан есің болса,</w:t>
        <w:br/>
        <w:t>Жәкеңдей тіл тигізбей асылыма-ай?</w:t>
        <w:br/>
        <w:t>Әр сөзіне мән бере тыңдап отырған Кене ханың ертелі</w:t>
        <w:br/>
        <w:t>айтылған әрбір сөз жүрегіне инедей қадалып, түсі күреңітіп,</w:t>
        <w:br/>
        <w:t>қабағы түйілген күйде жырауының қолындағы қарағай домбы-</w:t>
        <w:br/>
        <w:t>раны қағып алып, Доғалақтың қақ мандайынан қайырып салған</w:t>
        <w:br/>
        <w:t>екен. Хан жырауын сабап, үйден қуып шығыпты.</w:t>
        <w:br/>
        <w:t>Жанқожа батыр жігіттері Төремұрат жырауын төбеге</w:t>
        <w:br/>
        <w:t>көтереді.</w:t>
        <w:br/>
        <w:t>Жанқожа батыр туралы жырлар 287</w:t>
        <w:br/>
        <w:t>Бір уақыттар болғанда</w:t>
        <w:br/>
        <w:t>Жеке батыр, бас батыр,</w:t>
        <w:br/>
        <w:t>Тауып келді амалды:</w:t>
      </w:r>
    </w:p>
    <w:p>
      <w:r>
        <w:t>- Ай-ау, Жәке, ай, Жәке,</w:t>
        <w:br/>
        <w:t>Бедеу аттай жарасан,</w:t>
        <w:br/>
        <w:t>Ханды көрдің қарасаң.</w:t>
        <w:br/>
        <w:t>Кене ханды не етесің?</w:t>
        <w:br/>
        <w:t>Абылай тіккен ордаға</w:t>
        <w:br/>
        <w:t>Сәлем бере барасың.</w:t>
        <w:br/>
        <w:t>Абылай тіккен орданың,</w:t>
        <w:br/>
        <w:t>Босағасын аттайсың.</w:t>
        <w:br/>
        <w:t>Егер де сен бармасаң,</w:t>
        <w:br/>
        <w:t>Өз бабаңды қинайсың.</w:t>
        <w:br/>
        <w:t>Сол сөзге Жәкең тұрады.</w:t>
        <w:br/>
        <w:t>Сол шатырдың ішінде</w:t>
        <w:br/>
        <w:t>Не жақсы бар, жайсаң бар,</w:t>
        <w:br/>
        <w:t>Бас көтерген адам бар.</w:t>
        <w:br/>
        <w:t>Он кісімен жөнеді.</w:t>
        <w:br/>
        <w:t>Домбырасы қолында,</w:t>
        <w:br/>
        <w:t>Жанқожаның соңында,</w:t>
        <w:br/>
        <w:t>Төкең де бірге келеді.</w:t>
        <w:br/>
        <w:t>Хан отырған ордаға</w:t>
        <w:br/>
        <w:t>Жәкең келіп енеді.</w:t>
        <w:br/>
        <w:t>Отырғандар бір тынды,</w:t>
        <w:br/>
        <w:t>Төре төрден ұмтылды.</w:t>
        <w:br/>
        <w:t>Енді екеуі бой тастап,</w:t>
        <w:br/>
        <w:t>Бозжорға аттай ойқастап,</w:t>
        <w:br/>
        <w:t>Көрпе үстінде көрісті.</w:t>
        <w:br/>
        <w:t>Екеуі басын қосқан соң,</w:t>
        <w:br/>
        <w:t>Арадағы тәлеңгіт</w:t>
        <w:br/>
        <w:t>Алақайлап қуанды.</w:t>
        <w:br/>
        <w:t>“Ұзатар деп өрісті.</w:t>
        <w:br/>
        <w:t>Әуеден жауған қар екен,</w:t>
        <w:br/>
        <w:t>Құдайдың өзі жар екен.</w:t>
        <w:br/>
        <w:t>Адамы атқа жараған,</w:t>
        <w:br/>
        <w:t>Сөзіне Қыдыр дарыған.</w:t>
        <w:br/>
        <w:t>Кісілердің ішінде</w:t>
        <w:br/>
        <w:t>Құлбарақ бидің әкесі,</w:t>
        <w:br/>
        <w:t>Бекбауыл арыстан бар екен.</w:t>
        <w:br/>
        <w:t>Бекбауыл арыстан сөз бастан,</w:t>
        <w:br/>
        <w:t>Кене ханды мақтады.</w:t>
        <w:br/>
        <w:t>Мақтағаны төрдегі</w:t>
        <w:br/>
        <w:t>Жанқожаға жақпады.</w:t>
        <w:br/>
        <w:t>Жанқожа батыр туралы жырлар 285</w:t>
        <w:br/>
        <w:t>Келе жатқан жолына</w:t>
        <w:br/>
        <w:t>Қалы кілем жаяды.</w:t>
        <w:br/>
        <w:t>Келе жатыр ер Жәкең,</w:t>
        <w:br/>
        <w:t>Аруағын судай тастырып,</w:t>
        <w:br/>
        <w:t>Күтіп тұрған Кененің</w:t>
        <w:br/>
        <w:t>Батырларын састырып.</w:t>
        <w:br/>
        <w:t>Әскердің түсі қолайсыз,</w:t>
        <w:br/>
        <w:t>Кететұғын секілді</w:t>
        <w:br/>
        <w:t>Кез келгенін басқа ұрып.</w:t>
        <w:br/>
        <w:t>Сол бетімен ер Жәкең</w:t>
        <w:br/>
        <w:t>Шатырға келіп түседі,</w:t>
      </w:r>
    </w:p>
    <w:p>
      <w:r>
        <w:t>Кененің жайған кілемін</w:t>
        <w:br/>
        <w:t>Алты жүз атқа бастырып.</w:t>
        <w:br/>
        <w:t>Ордада Кене отырды,</w:t>
        <w:br/>
        <w:t>Жәкеңмен барған көп кісі,</w:t>
        <w:br/>
        <w:t>Он бес шатыр толтырды.</w:t>
        <w:br/>
        <w:t>Жайланып батыр болған сон,</w:t>
        <w:br/>
        <w:t>Шатырға кісі толған соң,</w:t>
        <w:br/>
        <w:t>Ордадағы Кенемен</w:t>
        <w:br/>
        <w:t>Сәлемдесу керек ед.</w:t>
        <w:br/>
        <w:t>Арнайы іздеп барған соң.</w:t>
        <w:br/>
        <w:t>Есіктің алды арба-ды.</w:t>
        <w:br/>
        <w:t>Арбаға қонған қарға-ды.</w:t>
        <w:br/>
        <w:t>Хан отырған ордаға</w:t>
        <w:br/>
        <w:t>Жәкең тұрып бармады.</w:t>
        <w:br/>
        <w:t>«Бармағаны қалай?» деп,</w:t>
        <w:br/>
        <w:t>Төлеңгіттер таңданды.</w:t>
        <w:br/>
        <w:t>Шатырда жатқан батырдан</w:t>
        <w:br/>
        <w:t>Бармауының себебін</w:t>
        <w:br/>
        <w:t>Сұрайтын адам қалмады.</w:t>
        <w:br/>
        <w:t>Солуақыттар болғанда,</w:t>
        <w:br/>
        <w:t>Төлеңгіттің ішінде</w:t>
        <w:br/>
        <w:t>Алты күнде бір жатқан,</w:t>
        <w:br/>
        <w:t>Белсеніп жауға оқ атқан,</w:t>
        <w:br/>
        <w:t>Күлте құйрық күренді</w:t>
        <w:br/>
        <w:t>Күн-түн қатып кездірген,</w:t>
        <w:br/>
        <w:t>Ерегіскен дұшпанын</w:t>
        <w:br/>
        <w:t>Төсегінен бездірген,</w:t>
        <w:br/>
        <w:t>Ойына алған бір сөзді</w:t>
        <w:br/>
        <w:t>Аламанға сездірген,</w:t>
        <w:br/>
        <w:t>Құртудың жалғыз малтасын</w:t>
        <w:br/>
        <w:t>Ту биеге жегізген.</w:t>
        <w:br/>
        <w:t>286 Жанқожа батыр туралы жырлар</w:t>
        <w:br/>
        <w:t>Түзде күнін өткізген,</w:t>
        <w:br/>
        <w:t>Төбе құйқа жиырылған,</w:t>
        <w:br/>
        <w:t>Төбеден аққан қызыл қан</w:t>
        <w:br/>
        <w:t>Қойынына құйылған,</w:t>
        <w:br/>
        <w:t>Бұланның етін байланған,</w:t>
        <w:br/>
        <w:t>Қорғау үшін ел-халқын,</w:t>
        <w:br/>
        <w:t>Елдің шетін айналған.</w:t>
        <w:br/>
        <w:t>Мінген тайы ат болған,</w:t>
        <w:br/>
        <w:t>Қысы-жазы үй көрмей,</w:t>
        <w:br/>
        <w:t>Қатын-бала жатболған.</w:t>
        <w:br/>
        <w:t>Жеке батыр бар екен.</w:t>
        <w:br/>
        <w:t>Жеке батыр келді де,</w:t>
        <w:br/>
        <w:t>Жанқожаны оятты,</w:t>
        <w:br/>
        <w:t>Оятып алып сөз қатты:</w:t>
        <w:br/>
        <w:t>- Іздеп келіп арнайы,</w:t>
        <w:br/>
        <w:t>Кене ханның үстіне</w:t>
        <w:br/>
        <w:t>Бармағаның ұят-ты</w:t>
        <w:br/>
        <w:t>Ай-ау, Жәке, ай, Жәке,</w:t>
        <w:br/>
        <w:t>Бедеу аттай жарасаң,</w:t>
        <w:br/>
        <w:t>Көресің ханды қарасаң,</w:t>
        <w:br/>
        <w:t>Хан отырған ордаға</w:t>
        <w:br/>
        <w:t>Тілімді алсаң барасың.</w:t>
        <w:br/>
        <w:t>Мұнымды қалай көресің?</w:t>
        <w:br/>
        <w:t>Сонда Жәкең оянды,</w:t>
        <w:br/>
        <w:t>Тобылғы сапты қамшыны</w:t>
      </w:r>
    </w:p>
    <w:p>
      <w:r>
        <w:t>Бүйіріне таянды.</w:t>
        <w:br/>
        <w:t>- Жеке батыр сен болсан,</w:t>
        <w:br/>
        <w:t>Келер ме едім бұл жерге,</w:t>
        <w:br/>
        <w:t>Кене ханнан кем болсам?!</w:t>
        <w:br/>
        <w:t>Әуеден ұшқан қаз ба еді,</w:t>
        <w:br/>
        <w:t>Қаз жақсысы саз ба еді,</w:t>
        <w:br/>
        <w:t>Кене- күйеу, мен - ата,</w:t>
        <w:br/>
        <w:t>Бұл келгенім аз ба еді?</w:t>
        <w:br/>
        <w:t>Пайғамбар жолын құрметтеп,</w:t>
        <w:br/>
        <w:t>Жүрегімді жармаймын.</w:t>
        <w:br/>
        <w:t>Кене - күйеу, мен - ата,</w:t>
        <w:br/>
        <w:t>Хан екен деп бармаймын:</w:t>
        <w:br/>
        <w:t>Ордадағы Кенеге,</w:t>
        <w:br/>
        <w:t>Жеке батыр төлеңгіт,</w:t>
        <w:br/>
        <w:t>Бір барғанда он барды.</w:t>
        <w:br/>
        <w:t>Хан егесі төреге</w:t>
        <w:br/>
        <w:t>Келтіре алмай батырды</w:t>
        <w:br/>
        <w:t>Ақыл таппай сандалды.</w:t>
        <w:br/>
        <w:t>288 Жанқожа батыр туралы жырл</w:t>
        <w:br/>
        <w:t>Бекбауылды тоқтатып,</w:t>
        <w:br/>
        <w:t>Жәкең сөзді өзі айтты,</w:t>
        <w:br/>
        <w:t>Сөздің түбін ұлғайтты.</w:t>
        <w:br/>
        <w:t>- Ай-ау, Кене, ай, Кене!</w:t>
        <w:br/>
        <w:t>Мына келген кісінің</w:t>
        <w:br/>
        <w:t>Даулайтұғын дауы жоқ,</w:t>
        <w:br/>
        <w:t>Жаулайтұғын жауы жоқ.</w:t>
        <w:br/>
        <w:t>Үлкені мұның - қайнаған,</w:t>
        <w:br/>
        <w:t>Кішісі мұның - балдызың,</w:t>
        <w:br/>
        <w:t>Сізге келді көрмеге.</w:t>
        <w:br/>
        <w:t>Пышақ, шақпақ алмаған,</w:t>
        <w:br/>
        <w:t>Таныс болып қалмаған.</w:t>
        <w:br/>
        <w:t>Тәңір берген Ордаңның</w:t>
        <w:br/>
        <w:t>Есігін ашып салмаған.</w:t>
        <w:br/>
        <w:t>Кеуілің адал хан болсаң,</w:t>
        <w:br/>
        <w:t>Халық тізгінін бермеген...</w:t>
        <w:br/>
        <w:t>Соны айтты да отырды.</w:t>
        <w:br/>
        <w:t>Жәкеңнің айтқан бұл сөзі</w:t>
        <w:br/>
        <w:t>Ханның кеуілін толтырды.</w:t>
        <w:br/>
        <w:t>Еміресіндей егіліп,</w:t>
        <w:br/>
        <w:t>Жанқожа келіп бел шешті.</w:t>
        <w:br/>
        <w:t>Төрде отырған Жанқожа</w:t>
        <w:br/>
        <w:t>Есік жаққа жайғасқан</w:t>
        <w:br/>
        <w:t>Төремұратқа көз қысты.</w:t>
        <w:br/>
        <w:t>Жәкең жауап берген соң,</w:t>
        <w:br/>
        <w:t>Сөйлемеске серт бар ма,</w:t>
        <w:br/>
        <w:t>“Ұялатын бет бар ма,</w:t>
        <w:br/>
        <w:t>Ұмтылмайтын ниет бар ма?!</w:t>
        <w:br/>
        <w:t>Домбырамды аламын,</w:t>
        <w:br/>
        <w:t>Қайта-қайтатталамын.</w:t>
        <w:br/>
        <w:t>Жәкең жауап берген соң,</w:t>
        <w:br/>
        <w:t>Сөйлемей неғып қаламын.</w:t>
        <w:br/>
        <w:t>Өткен менен кеткен сөз</w:t>
        <w:br/>
        <w:t>Құлағыңасаламын.</w:t>
      </w:r>
    </w:p>
    <w:p>
      <w:r>
        <w:t>- Құдай артық жаратқан</w:t>
        <w:br/>
        <w:t>Арғы атаң сенің - Абылай.</w:t>
        <w:br/>
        <w:t>Ұлы соқпақ секілді</w:t>
        <w:br/>
        <w:t>Жер жарыпты дабылы-ау.</w:t>
        <w:br/>
        <w:t>Үйрек ұшып, қаз қонған</w:t>
        <w:br/>
        <w:t>Жүрегінің қабын-ай.</w:t>
        <w:br/>
        <w:t>Атаңнан қазақ айналдым,</w:t>
        <w:br/>
        <w:t>Кеуіліңнің ағына-ай.</w:t>
        <w:br/>
        <w:t>802 Жанқожа батыр туралы жырлар</w:t>
        <w:br/>
        <w:t>ЖАНҚОЖАНЫ ЖОҚТАУ</w:t>
        <w:br/>
        <w:t>(Халық толғауы)</w:t>
        <w:br/>
        <w:t>Бір баласы Майданның,</w:t>
        <w:br/>
        <w:t>Құлжаманнан туыпты-ай.</w:t>
        <w:br/>
        <w:t>Егей менен Киікбай</w:t>
        <w:br/>
        <w:t>Киікбай хан атанып,</w:t>
        <w:br/>
        <w:t>Заманында болыпты-ай.</w:t>
        <w:br/>
        <w:t>Қатарынан білікті-ай.</w:t>
        <w:br/>
        <w:t>Киікбайдың әйелі</w:t>
        <w:br/>
        <w:t>Жеті бала туыпты-ай.</w:t>
        <w:br/>
        <w:t>Бір баласы Нұрымбет.</w:t>
        <w:br/>
        <w:t>Нұрымбеттің баласы</w:t>
        <w:br/>
        <w:t>Ер болып туды (Жанқожа.</w:t>
        <w:br/>
        <w:t>Қамқорлық жасап халқына</w:t>
        <w:br/>
        <w:t>Дұшпанын жүрді жуытпай.</w:t>
        <w:br/>
        <w:t>Он бес жасқа келгенде</w:t>
        <w:br/>
        <w:t>Кеуліне ерлік от алды-ай.</w:t>
        <w:br/>
        <w:t>Он алты жасқа келгенде</w:t>
        <w:br/>
        <w:t>Мінуге сайлап ат алды-ай.</w:t>
        <w:br/>
        <w:t>Сол кездегі батырлар</w:t>
        <w:br/>
        <w:t>Есет, Исатай, Махамбет,</w:t>
        <w:br/>
        <w:t>Қыстаубай мен Нұрымбет,</w:t>
        <w:br/>
        <w:t>Халқын жинап бата алды-ай.</w:t>
        <w:br/>
        <w:t>Он жеті жасқа келгенде</w:t>
        <w:br/>
        <w:t>Тықыны Жәкең өлтіріп,</w:t>
        <w:br/>
        <w:t>Жанқожа батыр атанды-ай.</w:t>
        <w:br/>
        <w:t>Жолдас болып жақсымен,</w:t>
        <w:br/>
        <w:t>Үйренді үлгі мақалды-ай.</w:t>
        <w:br/>
        <w:t>Жұиырма жасқа келгенде</w:t>
        <w:br/>
        <w:t>Қарсы шықты дұшпанға.</w:t>
        <w:br/>
        <w:t>Жанқожа батыр туралы жырлар 289</w:t>
        <w:br/>
        <w:t>Қарсы алдымнан тап келді,</w:t>
        <w:br/>
        <w:t>Жанқожа мұнда ап келді,</w:t>
        <w:br/>
        <w:t>Абылайдың тұқымы,</w:t>
        <w:br/>
        <w:t>Ер Кененің ауылын-ай.</w:t>
        <w:br/>
        <w:t>Құтты болсын айтайық,</w:t>
        <w:br/>
        <w:t>Падишаның тағына-ай.</w:t>
      </w:r>
    </w:p>
    <w:p>
      <w:r>
        <w:t>Өштілерден үш алған,</w:t>
        <w:br/>
        <w:t>Кектілерден кек алған.</w:t>
        <w:br/>
        <w:t>Сенің әкең - Қасымхан.</w:t>
        <w:br/>
        <w:t>Қасымханның тұсында</w:t>
        <w:br/>
        <w:t>«Жау бар ма еді, басынған.</w:t>
        <w:br/>
        <w:t>Маңдайыма сыймады,</w:t>
        <w:br/>
        <w:t>Ондай болып асынған.</w:t>
        <w:br/>
        <w:t>Кенесары дабылың</w:t>
        <w:br/>
        <w:t>Асқар тауға асылған.</w:t>
        <w:br/>
        <w:t>Екі жүздің ішінде</w:t>
        <w:br/>
        <w:t>Ханға асылмай басылған.</w:t>
        <w:br/>
        <w:t>Мына келген Жәкеңе</w:t>
        <w:br/>
        <w:t>Мырзалық қылып, жетім бер.</w:t>
        <w:br/>
        <w:t>«Берген жетім құн болмас.</w:t>
        <w:br/>
        <w:t>Жетім бермей, жол болмас.</w:t>
        <w:br/>
        <w:t>Оған да жайың келмесе,</w:t>
        <w:br/>
        <w:t>Сиырға бар да, өгіз бер,</w:t>
        <w:br/>
        <w:t>Арығын берме, семіз бер.</w:t>
        <w:br/>
        <w:t>Жұртқа тпапан болмасаң,</w:t>
        <w:br/>
        <w:t>Кіші жүздің баласы</w:t>
        <w:br/>
        <w:t>Қайда кетсен, онда кет,</w:t>
        <w:br/>
        <w:t>Өз басыңның қамын ет!»</w:t>
        <w:br/>
        <w:t>Өз аузыңнан лебіз бер.</w:t>
        <w:br/>
        <w:t>Сол лебізге зар болып,</w:t>
        <w:br/>
        <w:t>Келіп отыр Жанқожа ер.</w:t>
        <w:br/>
        <w:t>Қасасүңқар хан болсаң,</w:t>
        <w:br/>
        <w:t>Халқыңның қамын ойлап көр!</w:t>
        <w:br/>
        <w:t>«Бұған да жайың келмесе,</w:t>
        <w:br/>
        <w:t>Қойға бар да, құнан бер.</w:t>
        <w:br/>
        <w:t>Жұртқа шапан болмасан,</w:t>
        <w:br/>
        <w:t>Кіші жүздің баласы</w:t>
        <w:br/>
        <w:t>Қайда кетсең, онда кет.</w:t>
        <w:br/>
        <w:t>Өз басыңның қамын ет!»</w:t>
        <w:br/>
        <w:t>Деп аузыңнан дұға бер!..</w:t>
        <w:br/>
        <w:t>19-238</w:t>
        <w:br/>
        <w:t>298 Жанқожа батыр туралы жырлар</w:t>
        <w:br/>
        <w:t>ЖАНҚОЖАНЫҢ ӨЛІМІ</w:t>
        <w:br/>
        <w:t>(Шоңбай ақынның Шортанбайға айтқаны,)</w:t>
        <w:br/>
        <w:t>қысқартылып берілді</w:t>
        <w:br/>
        <w:t>Хат жаздым, Кетелердің ақынына,</w:t>
        <w:br/>
        <w:t>Қызады әркім туыс жақынына.</w:t>
        <w:br/>
        <w:t>Қаныңа құн алғанға мәз боласың,</w:t>
        <w:br/>
        <w:t>Сын тағып біздің елдің батырына.</w:t>
        <w:br/>
        <w:t>Артыңды жалаңаштап ашатұғын,</w:t>
        <w:br/>
        <w:t>Кері қайыс кездестің ғой бақырыңа.</w:t>
        <w:br/>
        <w:t>Жетіру Кіші жүзде аз болыпты,</w:t>
        <w:br/>
        <w:t>Шөмекей көптігіне мәз болыпты.</w:t>
      </w:r>
    </w:p>
    <w:p>
      <w:r>
        <w:t>Тамадан Есет, Табыннан Сәрке шығып,</w:t>
        <w:br/>
        <w:t>Шалқар көл үйрек ұшып, қаз қоныпты.</w:t>
        <w:br/>
        <w:t>Керейттен сопы Әзиз бұ да шығып,</w:t>
        <w:br/>
        <w:t>Ерлігі бірлігімен сөз болыпты...</w:t>
        <w:br/>
        <w:t>Ер дейді, Қайыңбай мен Боранқұлды.</w:t>
        <w:br/>
        <w:t>Аяма қолға түссе Тұрған қуды.</w:t>
        <w:br/>
        <w:t>Белгілі Қарасақал Дабыл батыр,</w:t>
        <w:br/>
        <w:t>Жанқожа бәрінен де басым туды.</w:t>
        <w:br/>
        <w:t>Жанқожа дара туған ерім еді.</w:t>
        <w:br/>
        <w:t>Жгүүзге ортақ, халыққа керек бегім еді.</w:t>
        <w:br/>
        <w:t>Амал не, Байпекемнің орны толмай,</w:t>
        <w:br/>
        <w:t>Шыдатпай ата кегі орны келмей,</w:t>
        <w:br/>
        <w:t>Жау келіп қалды қапыл атын мінбей,</w:t>
        <w:br/>
        <w:t>Есіл ер жаяу қалып болды селдей.</w:t>
        <w:br/>
        <w:t>292 Жанқожа батыр туралы жырлар</w:t>
        <w:br/>
        <w:t>Қол алды Жанқожа ағам сайлап қана,</w:t>
        <w:br/>
        <w:t>Айтулы көп ерлерін жинап қана.</w:t>
        <w:br/>
        <w:t>Ұмытсаң Жанқожаны Құдайды ұмыт,</w:t>
        <w:br/>
        <w:t>Созақта олжа салған мыңдап қана.</w:t>
        <w:br/>
        <w:t>Ханыңнан қол тоқпақтай ықпайды ол,</w:t>
        <w:br/>
        <w:t>Кетеді ашуланса ұнтап қана.</w:t>
        <w:br/>
        <w:t>Құрметтеп, есіне алып келген шығар,</w:t>
        <w:br/>
        <w:t>Аруағын Абылайдың сыйлап қана.</w:t>
        <w:br/>
        <w:t>Доғалақ:</w:t>
        <w:br/>
        <w:t>Сен Әлім, өз-өзіңнен бау боласың,</w:t>
        <w:br/>
        <w:t>Жиылып Әлім-Шөмен жау боласың.</w:t>
        <w:br/>
        <w:t>Батыр деп, Жанқожаны көп мақтайсың,</w:t>
        <w:br/>
        <w:t>Хиуаның алдың бұзып қай қаласын?</w:t>
        <w:br/>
        <w:t>Төремұрат:</w:t>
        <w:br/>
        <w:t>Айтамын, айта келе әуелім жар,</w:t>
        <w:br/>
        <w:t>Жантақты желе басып оттайды нар.</w:t>
        <w:br/>
        <w:t>Басқылып Бабажандай жауды қырдым,</w:t>
        <w:br/>
        <w:t>Басына кең дүниесін түсіріп тар.</w:t>
        <w:br/>
        <w:t>Сойдақтың өтірік десе жаны шықсын,</w:t>
        <w:br/>
        <w:t>Қасыңда анау отыр, іпшінде бар.</w:t>
        <w:br/>
        <w:t>Доғалақ:</w:t>
        <w:br/>
        <w:t>|Жайлады еліміздің Талды-ай деген,</w:t>
        <w:br/>
        <w:t>Айқайды қара аламан салды-ай деген.</w:t>
        <w:br/>
        <w:t>Сойдақтың айтып келген бізге сөзі:</w:t>
        <w:br/>
        <w:t>«Жанқожа қашып бармай қалды-ай, - деген.</w:t>
        <w:br/>
        <w:t>Шақыртып ат жіберіп келмеген соң,</w:t>
        <w:br/>
        <w:t>Егінші, қара борбайлар алды-ай»,- деген.</w:t>
        <w:br/>
        <w:t>Айтамын, айта келе әуелі айда,</w:t>
        <w:br/>
        <w:t>ҚЖортады түлкі, қарсақ терең сайда.</w:t>
        <w:br/>
        <w:t>Бас қылып Бабажанды мың сарт қырсаң,</w:t>
        <w:br/>
        <w:t>Жіберген біздің жанға «белгің» қайда?!</w:t>
        <w:br/>
        <w:t>Төремұрат:</w:t>
        <w:br/>
        <w:t>Су шайқар сазан балық етіменен,</w:t>
        <w:br/>
        <w:t>Жүзеді суда шабақ бетіменен.</w:t>
      </w:r>
    </w:p>
    <w:p>
      <w:r>
        <w:t>Қаласын Бабажанның бұзып алдың,</w:t>
        <w:br/>
        <w:t>Жәкеңнің келе жатқан лебіменен.</w:t>
        <w:br/>
        <w:t>296 Жанқожа батыр туралы жырлар</w:t>
        <w:br/>
        <w:t>Қарасақал Ерімбет Көлдейбекцлы.</w:t>
        <w:br/>
        <w:t>ҚҰТТЫБАЙДЫҢ ТОЛҒАУЫ</w:t>
        <w:br/>
        <w:t>Бісміллә - сөздің басы, жаратқан хақ,</w:t>
        <w:br/>
        <w:t>Пайғамбар - хақтың досы, анадан тақ.</w:t>
        <w:br/>
        <w:t>Салауат сансыз саған, сағат сайын,</w:t>
        <w:br/>
        <w:t>Кәлами күллі мұсылманға бұл ынтымақ.</w:t>
        <w:br/>
        <w:t>Көп айтты «Дүние, сенде жоқ, - деп,- тұрақ»,</w:t>
        <w:br/>
        <w:t>Тұрақсыз арты - шөлмек, алды - бұлақ.</w:t>
        <w:br/>
        <w:t>Осындай опасызын алып ойға,</w:t>
        <w:br/>
        <w:t>Жар-досқа, сәлем жаздым, жақынырақ...</w:t>
        <w:br/>
        <w:t>Жанқожа мағлұм еді үш Алашқа,</w:t>
        <w:br/>
        <w:t>Тұлпардай, дүбірі шыққан, қара тасқа!</w:t>
        <w:br/>
        <w:t>Табаны қара жерден жалпақ еді,</w:t>
        <w:br/>
        <w:t>Егесте екіталай айнымасқа!</w:t>
        <w:br/>
        <w:t>Олардай даңқты дабыс бізге қайда,</w:t>
        <w:br/>
        <w:t>Белгілі жақын-жуық, қарындасқа.</w:t>
        <w:br/>
        <w:t>ШОРАЯҚТЫҢ ОМАРЫНА ЖАЗҒАН ӨЛЕҢІ</w:t>
        <w:br/>
        <w:t>Озып тұр Омар шығып Кіші жүзден,</w:t>
        <w:br/>
        <w:t>Білініп өнерлінің жарлы, байы-ақ.</w:t>
        <w:br/>
        <w:t>Аңдатты бір бізге емес, бәріңе сол,</w:t>
        <w:br/>
        <w:t>Алыстан айтып кеңес орыстай-ақ...</w:t>
        <w:br/>
        <w:t>Жанқожа «жау боламын!» дегеннен соң,</w:t>
        <w:br/>
        <w:t>Оқ атты орыс әскері кәрі шпалға-ақ.</w:t>
        <w:br/>
        <w:t>Сол күнде сексен алты жасында дейді,</w:t>
        <w:br/>
        <w:t>Патша да гүжім қылды кемітпей-ақ!</w:t>
        <w:br/>
        <w:t>Жанқожа батыр туралы жырлар 291</w:t>
        <w:br/>
        <w:t>Ұлы соқпақ секілді,</w:t>
        <w:br/>
        <w:t>Жер жарыпты дабылы-ай.</w:t>
        <w:br/>
        <w:t>Үйрек ұшып, қаз қонған,</w:t>
        <w:br/>
        <w:t>Жүрегінің қабын-ай.</w:t>
        <w:br/>
        <w:t>Кім таласар деп едің,</w:t>
        <w:br/>
        <w:t>Біздің ханның бағына-ай.</w:t>
        <w:br/>
        <w:t>Олжа алса да, жолы кіші,</w:t>
        <w:br/>
        <w:t>Жол кезегін бермейді,</w:t>
        <w:br/>
        <w:t>Жанқожабатыр, бүл қалай?</w:t>
        <w:br/>
        <w:t>Төремұрат: ;</w:t>
        <w:br/>
        <w:t>Алййтамын, айта келе әуел айым,</w:t>
        <w:br/>
        <w:t>Ойылдың кешіп өттім терең сайын.</w:t>
      </w:r>
    </w:p>
    <w:p>
      <w:r>
        <w:t>Бәйге алған хан-жырауы Доғалақтай,</w:t>
        <w:br/>
        <w:t>Көп артық білмеуші едім сөздің жайын.</w:t>
        <w:br/>
        <w:t>Болғанда сен - Орта жүз, мен - Кіші жүз,</w:t>
        <w:br/>
        <w:t>Айтысар Кіші жүзбен бар ма жайын?</w:t>
        <w:br/>
        <w:t>Ағалар алдымды ашып қоя берші,</w:t>
        <w:br/>
        <w:t>Дүлдүлдей Әли мінген суырылайын.</w:t>
        <w:br/>
        <w:t>Бәйгеден озып келген қара көктей,</w:t>
        <w:br/>
        <w:t>Әлімнің намысына бұрандайын.</w:t>
        <w:br/>
        <w:t>Доғалақ, от жағайын, су құяйын,</w:t>
        <w:br/>
        <w:t>Бидайдай заманыңды қуырайын.</w:t>
        <w:br/>
        <w:t>Доғалақ:</w:t>
        <w:br/>
        <w:t>Айтамын, айта келе, әуелімді,</w:t>
        <w:br/>
        <w:t>Жанқожа кең қолтықты қия желді.</w:t>
        <w:br/>
        <w:t>Секілді бақа-шаян шуылдасып,</w:t>
        <w:br/>
        <w:t>Келді де біздің ханның сөзін бөлді.</w:t>
        <w:br/>
        <w:t>Батыр ден Жанқожаны көп мақтайсынң,</w:t>
        <w:br/>
        <w:t>Кенеге сәлем бере неге келді?</w:t>
        <w:br/>
        <w:t>Төремұрат:</w:t>
        <w:br/>
        <w:t>Айтамын, айта келе, әуел ғайып,</w:t>
        <w:br/>
        <w:t>Жаз болса жайлағаным Еділ, Жайық.</w:t>
        <w:br/>
        <w:t>Айналдың Әзіреттей шегің тайып,</w:t>
        <w:br/>
        <w:t>Екі айып, бір-біріне ерлі-зайып.</w:t>
        <w:br/>
        <w:t>Алдымда Жанқожа ағам тұрғанында,</w:t>
        <w:br/>
        <w:t>Хан қылман мен төреңді қолым жайып.</w:t>
        <w:br/>
        <w:t>804 Жанқожа батыр туралы жырла</w:t>
        <w:br/>
        <w:t>Ақмырзаның кегі үшін</w:t>
        <w:br/>
        <w:t>Бауыздап өзі өлтірді</w:t>
        <w:br/>
        <w:t>Әйімбеттей батырын.</w:t>
        <w:br/>
        <w:t>Жақынсынбай, жатсынбай</w:t>
        <w:br/>
        <w:t>қамқоршы болды қазаққа</w:t>
        <w:br/>
        <w:t>«Бәрің, - деп, - менің жақыным».</w:t>
        <w:br/>
        <w:t>Төре мен сұлтан, билерге</w:t>
        <w:br/>
        <w:t>Қарсы боп елге болысып,</w:t>
        <w:br/>
        <w:t>Қорғады кедей-пақырын.</w:t>
        <w:br/>
        <w:t>Қарсы болды патшаға</w:t>
        <w:br/>
        <w:t>Тигізген елге зақымын.</w:t>
        <w:br/>
        <w:t>Қамаған жауы көбейіп,</w:t>
        <w:br/>
        <w:t>Түсіреді атынан</w:t>
        <w:br/>
        <w:t>Есіл ердің тақымын.</w:t>
        <w:br/>
        <w:t>Қарулы жаумен егесіп,</w:t>
        <w:br/>
        <w:t>Қазалыдан кеткен-ді</w:t>
        <w:br/>
        <w:t>Қамын ойлап басының.</w:t>
        <w:br/>
        <w:t>Шамасы екен сол уақта</w:t>
        <w:br/>
        <w:t>Сексеннен асқан жасының.</w:t>
        <w:br/>
        <w:t>Жауға түсіп ақыры,</w:t>
        <w:br/>
        <w:t>2 Қазатапты қаныда</w:t>
        <w:br/>
        <w:t>Тобасы қанып қасының.</w:t>
        <w:br/>
        <w:t>Халық үшін қиып бір жанын</w:t>
        <w:br/>
        <w:t>Сұраусыз кетті-ау асылым.</w:t>
        <w:br/>
        <w:t>Атағың қалған өшпейді,</w:t>
        <w:br/>
        <w:t>Ұрпаққа қалды дабылың.</w:t>
        <w:br/>
        <w:t>Орындалды бұл күнде</w:t>
        <w:br/>
        <w:t>Аңсаған арман-мұратың.</w:t>
      </w:r>
    </w:p>
    <w:p>
      <w:r>
        <w:t>Дегенің кетті ізделмей,</w:t>
        <w:br/>
        <w:t>Бір Алла өзі біледі</w:t>
        <w:br/>
        <w:t>Қаныңды кімнен сұрарын?</w:t>
        <w:br/>
        <w:t>Жатқан жерің жайлы боп,</w:t>
        <w:br/>
        <w:t>Пейіштен болғай тұрағын.</w:t>
        <w:br/>
        <w:t>«Әумин» деп қол жайып,</w:t>
        <w:br/>
        <w:t>Халықтың жидым құрамын.</w:t>
        <w:br/>
        <w:t>Жанқожа батыр туралы жырлар 297</w:t>
        <w:br/>
        <w:t>ЖЕКЕЙ ҚЫЗДЫҢ ЕРІМБЕТКЕ</w:t>
        <w:br/>
        <w:t>АЙТҚАН ӨЛЕҢІ</w:t>
        <w:br/>
        <w:t>Өлтірткен Жанқожадай есіл ерін!</w:t>
        <w:br/>
        <w:t>Өзінің ойламайды сынған белін!</w:t>
        <w:br/>
        <w:t>Қосылып Хиуаға Раманқұл,</w:t>
        <w:br/>
        <w:t>Сарталған қала салып, Сырдың жерін.</w:t>
        <w:br/>
        <w:t>Есіл ер құнсыз кетті ақтан өліп,</w:t>
        <w:br/>
        <w:t>Әлімнің қорғаймын деп бүлінген елін!</w:t>
        <w:br/>
        <w:t>Кеңесті кеңінен ойлап неге айтпайсың,</w:t>
        <w:br/>
        <w:t>Абайлан ақылыңның алдым шенін.</w:t>
        <w:br/>
        <w:t>Байқазақ Жолдасбайулы.</w:t>
        <w:br/>
        <w:t>АЛТЫ ӘЛІМ, ҰМЫТТЫҢ БА ЖАНҚОЖАНЫ?</w:t>
        <w:br/>
        <w:t>(Орынбор туурмесінде жазылған)</w:t>
        <w:br/>
        <w:t>Әлімнің ең мықтысы - Тілеу, Қабақ,</w:t>
        <w:br/>
        <w:t>Ерлікпен бозбалаға бердік сабақ.</w:t>
        <w:br/>
        <w:t>Ерегіс екіталай болған шақта</w:t>
        <w:br/>
        <w:t>Ту үстап шаптық жауға ала байрақ.</w:t>
        <w:br/>
        <w:t>Үйезден шақыртуға келді Үмбет,</w:t>
        <w:br/>
        <w:t>Баруға Қазалыға еттік талап.</w:t>
        <w:br/>
        <w:t>Қалаға он шақырым қалғанында,</w:t>
        <w:br/>
        <w:t>Алдымнан алпыс солдат алды қамап,</w:t>
        <w:br/>
        <w:t>Әлімнің жиылған көп бозбаласы</w:t>
        <w:br/>
        <w:t>Көзіне жас алады қойдай шулап.</w:t>
        <w:br/>
        <w:t>Әркім де өз теңінен артық емес,</w:t>
        <w:br/>
        <w:t>Әзберген жатыр сыйып, сырттан барлап.</w:t>
        <w:br/>
        <w:t>Шақыртты Орынбордан губернатор,</w:t>
        <w:br/>
        <w:t>Айдайды алпыс солдат иттей талап.</w:t>
        <w:br/>
        <w:t>Түсіріп мені қолға масаттанды,</w:t>
        <w:br/>
        <w:t>Ташкенді губернамен шапқандай-ақ.</w:t>
        <w:br/>
        <w:t>Болары ендігі күн екіталай,</w:t>
        <w:br/>
        <w:t>Жолымда кәпір жатыр қақпандай-ақ.</w:t>
        <w:br/>
        <w:t>Іс болды дос сүйсінер, дұшпан күлер,</w:t>
        <w:br/>
        <w:t>Жазулы менің сөзім мақпалдай-ақ.</w:t>
        <w:br/>
        <w:t>Елдің жайы жаныңабатқандай-ақ.</w:t>
        <w:br/>
        <w:t>Бір өзі соққы болған аттандап-ақ.</w:t>
        <w:br/>
        <w:t>Алты Әлім, ұмыттың ба Жанқожаны,</w:t>
        <w:br/>
        <w:t>Елі үшін жауға қарап шапқан саяқ.</w:t>
      </w:r>
    </w:p>
    <w:p>
      <w:r>
        <w:t>Жанқожа батыр туралы жырлар 298</w:t>
        <w:br/>
        <w:t>Өтірік әр нәрсені бір айтасың,</w:t>
        <w:br/>
        <w:t>Баладай жасы толып жетілмеген.</w:t>
        <w:br/>
        <w:t>Алдында екі жүздің шын сөйлейік,</w:t>
        <w:br/>
        <w:t>Қыршаңқы сөзіңді қой лекілдеген.</w:t>
        <w:br/>
        <w:t>ШАатақты сөздеріңнің алжасы көп,</w:t>
        <w:br/>
        <w:t>Жақында жын ұрғандай секілденген.</w:t>
        <w:br/>
        <w:t>Доғалақ, қосып айтпа өтірік-шынды,</w:t>
        <w:br/>
        <w:t>Жиналып үлкен-кіпі кеңес құрды.</w:t>
        <w:br/>
        <w:t>Ұмытсаң Жанқожаны, құдайды ұмыт,</w:t>
        <w:br/>
        <w:t>Жіберген олжа үлеспей, екі құлды.</w:t>
        <w:br/>
        <w:t>Доғалақ:</w:t>
        <w:br/>
        <w:t>Жанқожа батыр емес қамал бұзған,</w:t>
        <w:br/>
        <w:t>Кенедей қамал бұзып халықтан озған.</w:t>
        <w:br/>
        <w:t>Кенеге қанша айтсаң да теңелмейді,</w:t>
        <w:br/>
        <w:t>Құдықтың ішкен суын біреу қазған.</w:t>
        <w:br/>
        <w:t>Ежелден азулы арыстан Кенесары,</w:t>
        <w:br/>
        <w:t>Желігіп Кенені айтса арқам қозған.</w:t>
        <w:br/>
        <w:t>Батырға алтын балдақ асылмай-ақ,</w:t>
        <w:br/>
        <w:t>Мақтай бер батырыңды аздан-аздан.</w:t>
        <w:br/>
        <w:t>Төремұрат:</w:t>
        <w:br/>
        <w:t>Осы ма Жанқожа ағам бар көргені,</w:t>
        <w:br/>
        <w:t>Қасында бес-алты жүз бар мергені.</w:t>
        <w:br/>
        <w:t>Алдында Кіші жүздің арыстаны,</w:t>
        <w:br/>
        <w:t>Кенеден қай жерде айтшы кем келгені?</w:t>
        <w:br/>
        <w:t>Сырдың бойы болмаса сөк белгілі,</w:t>
        <w:br/>
        <w:t>Байдың қызы болмаса жүк белгілі.</w:t>
        <w:br/>
        <w:t>Кешегі Созақты барып бұзғанында,</w:t>
        <w:br/>
        <w:t>Жәкеңсіз болған жоқ пас белгілі.</w:t>
        <w:br/>
        <w:t>Үші жүзден Жанқожа ағам ақылы асқан,</w:t>
        <w:br/>
        <w:t>Жәкеңе күші асып, кім таласқан?!</w:t>
        <w:br/>
        <w:t>Бұза алмай Кенесарың үші күн қамап,</w:t>
        <w:br/>
        <w:t>Ақыры бас сауғалап тұра қашқан.</w:t>
        <w:br/>
        <w:t>Өтірік пе Созақтағы бұл оқиға,</w:t>
        <w:br/>
        <w:t>Артынан Жәкең бұзып қақпаны ашқан.</w:t>
        <w:br/>
        <w:t>Сен соны біле тұра неге айтпайсың?</w:t>
        <w:br/>
        <w:t>284 Жанқожа батыр туралы жырлар</w:t>
        <w:br/>
        <w:t>ЖАНҚОЖА БАТЫРДЫҢ КЕНЕСАРЫҒА БАРУЫ</w:t>
        <w:br/>
        <w:t>Жанқожабатырелішіндегібірлікті ойлап, қарындасы Батбаны</w:t>
        <w:br/>
        <w:t>Кенесарыға атастырған. Ал Кенесарының Батбадан бұрын сегіз</w:t>
        <w:br/>
        <w:t>әйелі болған. Әйелдер арасында күндестік туып, Батбаны ханнан</w:t>
        <w:br/>
        <w:t>қызғанып, араға от салып, азғырғаннан кейін өсекке еріп,</w:t>
        <w:br/>
        <w:t>Кенесары Батбаның оң бұрымын кесіп, оң танауын тіліп, «Сенген</w:t>
        <w:br/>
        <w:t>құдайың Жанқожа болса, соған барып айт» деп, төркініне қуып</w:t>
        <w:br/>
        <w:t>жібереді.</w:t>
        <w:br/>
        <w:t>Мұның арты үлкен дауға айналып, Жанқожа алты жүз адам</w:t>
        <w:br/>
        <w:t>ертіп, «ханға сәлем береміз» деген сылтаумен жолға шығады.</w:t>
        <w:br/>
        <w:t>«Бопай құдықтың» бойында Жанқожаны Кенесары күтіп алып,</w:t>
        <w:br/>
        <w:t>он бесшатырғаорналастырады. Бірақ ханның ордасына Жанқожа</w:t>
      </w:r>
    </w:p>
    <w:p>
      <w:r>
        <w:t>бармайды. Осы оқиғаны Төремұрат жырау жырға қосқан.</w:t>
        <w:br/>
        <w:t>Қыналы көлдің басында,</w:t>
        <w:br/>
        <w:t>Ұмытқаным жоқ еді,</w:t>
        <w:br/>
        <w:t>Бәрі менің ойымда.</w:t>
        <w:br/>
        <w:t>Ажалдылар келгенде,</w:t>
        <w:br/>
        <w:t>Елден-елге жүргенде,</w:t>
        <w:br/>
        <w:t>Кіші жүзден Жанқожа</w:t>
        <w:br/>
        <w:t>Өткен істі ойға алып,</w:t>
        <w:br/>
        <w:t>Алмас қылыш байланып,</w:t>
        <w:br/>
        <w:t>Абылайдай Кенеге</w:t>
        <w:br/>
        <w:t>Сәлем бере жөнелді.</w:t>
        <w:br/>
        <w:t>Сауыт киген бір басқа.</w:t>
        <w:br/>
        <w:t>Алты жүз ермен келеді.</w:t>
        <w:br/>
        <w:t>Хан Кененің ауылына,</w:t>
        <w:br/>
        <w:t>Келгеннен соң жан басқа.</w:t>
        <w:br/>
        <w:t>Айтпай кетсем бұл сөздің</w:t>
        <w:br/>
        <w:t>Арты жаңсақ болмас па?</w:t>
        <w:br/>
        <w:t>Кілегей темір киген соң,</w:t>
        <w:br/>
        <w:t>Күннің көзі тасқан соң,</w:t>
        <w:br/>
        <w:t>Хан Кененің аулының</w:t>
        <w:br/>
        <w:t>Абдырады адамы,</w:t>
        <w:br/>
        <w:t>Ақылынан танады.</w:t>
        <w:br/>
        <w:t>«Жәкең келмей қалмас» деп,</w:t>
        <w:br/>
        <w:t>Шатыр тігіп салады.</w:t>
        <w:br/>
        <w:t>Құрметіне батырдың</w:t>
        <w:br/>
        <w:t>Жанқожа батыр туралы жырлар 295</w:t>
        <w:br/>
        <w:t>ЖАНҚОЖА БАТЫР МЕН ТӨРЕМҰРАТ</w:t>
        <w:br/>
        <w:t>ЖЫРАУДЫҢ ЖАУАПТАСУЫ</w:t>
        <w:br/>
        <w:t>Жанқожа:</w:t>
        <w:br/>
        <w:t>Құлан қағынан айырылса, қайтер?</w:t>
        <w:br/>
        <w:t>Батыр бағынан айырылса, қайтер?</w:t>
        <w:br/>
        <w:t>Хан тағынан айырылса, қайтер?</w:t>
        <w:br/>
        <w:t>Шешен жағынан айырылеяа, қайтер?</w:t>
        <w:br/>
        <w:t>Қыран тұяғынан айырылса, қайтер?</w:t>
        <w:br/>
        <w:t>Төремүрат:</w:t>
        <w:br/>
        <w:t>Ақыл- дария, саналы етер,</w:t>
        <w:br/>
        <w:t>Өсек-аяң жалалы етер,</w:t>
        <w:br/>
        <w:t>Айтылған сөз - атылған оқ,</w:t>
        <w:br/>
        <w:t>Аңдамаса жаралы етер.</w:t>
        <w:br/>
        <w:t>Құлан қағынан айырылса -</w:t>
        <w:br/>
        <w:t>құладүзге барар.</w:t>
        <w:br/>
        <w:t>Батыр бағынан айырылса -</w:t>
        <w:br/>
        <w:t>жауда қалар.</w:t>
        <w:br/>
        <w:t>Хан тағынан айырылса-</w:t>
        <w:br/>
        <w:t>сағы сынар.</w:t>
        <w:br/>
        <w:t>Шешен жағынан айырылса -</w:t>
        <w:br/>
        <w:t>жаны жылар.</w:t>
        <w:br/>
        <w:t>Қыран тұяғынан айырылса -</w:t>
        <w:br/>
        <w:t>өзін-өзі мерт қылар!</w:t>
        <w:br/>
        <w:t>Жанқожа батыр туралы жырлар 299</w:t>
      </w:r>
    </w:p>
    <w:p>
      <w:r>
        <w:t>Алдырмай біраз уақыт қайрат етті,</w:t>
        <w:br/>
        <w:t>Қақпайлап, найза сілтеп, қылыш сермей.</w:t>
        <w:br/>
        <w:t>Келгендер қайратына таң қалысты,</w:t>
        <w:br/>
        <w:t>Шапқанда қылыш өтпей, найза енбей.</w:t>
        <w:br/>
        <w:t>Амал не, дем таусылса адамзатқа,</w:t>
        <w:br/>
        <w:t>Тұра ма аманатын қолдан бермей.</w:t>
        <w:br/>
        <w:t>Күн шыға ат қойыпты «Тостаған» деп,</w:t>
        <w:br/>
        <w:t>Қиқулап ел ұранын қостаған деп.</w:t>
        <w:br/>
        <w:t>Ақсақал айқай салып шықты алдынан,</w:t>
        <w:br/>
        <w:t>Қимылда найза бүгін ұстаған деп.</w:t>
        <w:br/>
        <w:t>Күн шыға Жанқожаның шапты елін</w:t>
        <w:br/>
        <w:t>Аяғын бітірмек боп кекті даудың.</w:t>
        <w:br/>
        <w:t>Батырды тастай қашып Шөмекейің,</w:t>
        <w:br/>
        <w:t>Бетіне шыдай алмай келген жаудың.</w:t>
        <w:br/>
        <w:t>Он беске Ақсақалдың келген жасы,</w:t>
        <w:br/>
        <w:t>Жаусырап осы келген қолдың басы.</w:t>
        <w:br/>
        <w:t>Жауымды өз қолыммен өлтірем деп,</w:t>
        <w:br/>
        <w:t>Жекпе-жек Жанқожаға шықты қарсы.</w:t>
        <w:br/>
        <w:t>Ақсақал қатуланып алды бекіп,</w:t>
        <w:br/>
        <w:t>Беліне бес қаруы, қолда тетік.</w:t>
        <w:br/>
        <w:t>Көреміз елдің бетін қалай барып,</w:t>
        <w:br/>
        <w:t>Біреуді өлтіре алмай тастап кетіп.</w:t>
        <w:br/>
        <w:t>Оқ тиіп шорқыл тайдан сәске мезгіл,</w:t>
        <w:br/>
        <w:t>Есіл ер дүние салды ажал жетіп.</w:t>
        <w:br/>
        <w:t>Үстінен ақ сауытын сыпырыпты,</w:t>
        <w:br/>
        <w:t>Іштегі жүрген кектен құтылыпты.</w:t>
        <w:br/>
        <w:t>Арыстан айға шауып мерт болғанда,</w:t>
        <w:br/>
        <w:t>Бір ерге төрт батырың тұтылыпты.</w:t>
        <w:br/>
        <w:t>Әркімнің қарамай ма салмағына,</w:t>
        <w:br/>
        <w:t>Сәркенің кім шақ келер аруағына.</w:t>
        <w:br/>
        <w:t>Ақсақал жастаболса Жанқожаны,</w:t>
        <w:br/>
        <w:t>Қазаның іліндірген қармағына.</w:t>
        <w:br/>
        <w:t>290 Жанқожа батыр туралы жырлар</w:t>
        <w:br/>
        <w:t>ХАН ЖЫРАУЫ ДОҒАЛАҚ ПЕН БАТЫР ЖЫРАУЫ</w:t>
        <w:br/>
        <w:t>ТӨРЕМҰРАТТЫҢ АЙТЫСЫ</w:t>
        <w:br/>
        <w:t>Бұл айтыс ХІХ ғасырдың 40-жылдары Кенесары ханнын</w:t>
        <w:br/>
        <w:t>отауында- қазіргі Ырғыз ауданы аумағындағы «Кілем жайған-</w:t>
        <w:br/>
        <w:t>Бопай» деген жерде болған.</w:t>
        <w:br/>
        <w:t>Жанқожа батыр Кенесары ханды жазықсыз жәбірлеген Батба</w:t>
        <w:br/>
        <w:t>қарындасының адалдығын айтып, халық алдында мойындатады.</w:t>
        <w:br/>
        <w:t>Айтысекі ел жырауының сөз өнерінің дәрежесін байқау үшін</w:t>
        <w:br/>
        <w:t>өткен көрінеді. Сөзді Төремұрат жырау бастайды.</w:t>
        <w:br/>
        <w:t>Төремұрат:</w:t>
        <w:br/>
        <w:t>Сәлем қауым, пендем ақ,</w:t>
      </w:r>
    </w:p>
    <w:p>
      <w:r>
        <w:t>Халқымдаақ, мен деақ.</w:t>
        <w:br/>
        <w:t>Көтере бер үббім ақ,</w:t>
        <w:br/>
        <w:t>Көтермесең Әлім шақ.</w:t>
        <w:br/>
        <w:t>Айтысуға мен келдім,</w:t>
        <w:br/>
        <w:t>Хан жырауы Доғалақ!</w:t>
        <w:br/>
        <w:t>Сен - Орта жүз жырауы,</w:t>
        <w:br/>
        <w:t>Мен- Кіші жүз жырауы.</w:t>
        <w:br/>
        <w:t>Екеуміз де ат қостық,</w:t>
        <w:br/>
        <w:t>Қайсысы жүйрік сынамақ.</w:t>
        <w:br/>
        <w:t>Бір киіздің үстінде,</w:t>
        <w:br/>
        <w:t>Бір Құдайды жағалап.</w:t>
        <w:br/>
        <w:t>Екі жүздің адамы,</w:t>
        <w:br/>
        <w:t>Бір-бірімен жанасса.</w:t>
        <w:br/>
        <w:t>Екі батыр бас қосып,</w:t>
        <w:br/>
        <w:t>Арлы жерге таласса.</w:t>
        <w:br/>
        <w:t>Жеңбей қоймас біздің бақ!</w:t>
        <w:br/>
        <w:t>Айтыскер деп аталған</w:t>
        <w:br/>
        <w:t>Сенің атың - Доғалақ.</w:t>
        <w:br/>
        <w:t>Азды-көпті өнермен,</w:t>
        <w:br/>
        <w:t>Ханды жүрсің сағалап.</w:t>
        <w:br/>
        <w:t>Қызыл тілге бақ берсе,</w:t>
        <w:br/>
        <w:t>Тұрмастай қып кетейін</w:t>
        <w:br/>
        <w:t>Орыныңа қадалап!</w:t>
        <w:br/>
        <w:t>Доғалақ:</w:t>
        <w:br/>
        <w:t>Әуел, әуел, әуел-ай,</w:t>
        <w:br/>
        <w:t>Атамыз өткен Абылай.</w:t>
        <w:br/>
        <w:t>Жанқожа батыр туралы жырлар 303</w:t>
        <w:br/>
        <w:t>Оңғар деп өзің сапарды-ай.</w:t>
        <w:br/>
        <w:t>Басынып келген жау болса,</w:t>
        <w:br/>
        <w:t>Қолғатүсіп маталды-ай.</w:t>
        <w:br/>
        <w:t>Ашық дауыс айбатты</w:t>
        <w:br/>
        <w:t>Секілді үні қоңыр қаз.</w:t>
        <w:br/>
        <w:t>Зейіні алғыр, сабырлы,</w:t>
        <w:br/>
        <w:t>Тындауы көп, сөйлеуі аз.</w:t>
        <w:br/>
        <w:t>Оңатшпа өзі жүреді-ай,</w:t>
        <w:br/>
        <w:t>Ешкімге салмай салмақ наз.</w:t>
        <w:br/>
        <w:t>Кішіпейіл, ақкеуіл,</w:t>
        <w:br/>
        <w:t>Секілді түсі жылы жаз.</w:t>
        <w:br/>
        <w:t>Бары болса қолында</w:t>
        <w:br/>
        <w:t>Сұраса кеуіл жықпайды.</w:t>
        <w:br/>
        <w:t>Апшпуы келсе айбынып,</w:t>
        <w:br/>
        <w:t>Алдынан ешкім шықпайды.</w:t>
        <w:br/>
        <w:t>Көп екен деп жауынан</w:t>
        <w:br/>
        <w:t>Басын иіп бұқпайды.</w:t>
        <w:br/>
        <w:t>Қарсыласса өшігіп,</w:t>
        <w:br/>
        <w:t>Кім де болса ықтайды.</w:t>
        <w:br/>
        <w:t>Жолыболды жорықта</w:t>
        <w:br/>
        <w:t>Рүстем, Әлі, Шерідей.</w:t>
        <w:br/>
        <w:t>Өлгеніпе қайтпай ықпалы-ай.</w:t>
        <w:br/>
        <w:t>Білінсе жаудың хабары,</w:t>
        <w:br/>
        <w:t>Ториды алдын жағалап.</w:t>
      </w:r>
    </w:p>
    <w:p>
      <w:r>
        <w:t>Аямайды көмегін</w:t>
        <w:br/>
        <w:t>Жүргендерге паналан.</w:t>
        <w:br/>
        <w:t>Алдынан кесе өтпейді</w:t>
        <w:br/>
        <w:t>Жасы үлкенді ағалап.</w:t>
        <w:br/>
        <w:t>"Жақын болсын, жат болсын.</w:t>
        <w:br/>
        <w:t>Айтпайды сөзін алалап.</w:t>
        <w:br/>
        <w:t>Ешкімге зәбір бермейді</w:t>
        <w:br/>
        <w:t>Айтқанға біреу жалалап.</w:t>
        <w:br/>
        <w:t>Жақыным деп жан тартпайды</w:t>
        <w:br/>
        <w:t>Дұрысына болар жақ.</w:t>
        <w:br/>
        <w:t>“Ұзақ болғай өмірі</w:t>
        <w:br/>
        <w:t>Деп тіледі ағайын</w:t>
        <w:br/>
        <w:t>Болар деп елге тиянақ.</w:t>
        <w:br/>
        <w:t>Қазақтың кеткен кегі үшін</w:t>
        <w:br/>
        <w:t>Бабажанды өлтіріп,</w:t>
        <w:br/>
        <w:t>Өртеді жібек шатырын.</w:t>
        <w:br/>
        <w:t>300 Жанқожа батыр туралы жырлар</w:t>
        <w:br/>
        <w:t>жж</w:t>
        <w:br/>
        <w:t>Татиды Байқадамға Жанқожа деп,</w:t>
        <w:br/>
        <w:t>Үстінде үш өлікті бөліп еді.</w:t>
        <w:br/>
        <w:t>Үш ерге құнын беруге ұйғарым ғып,</w:t>
        <w:br/>
        <w:t>Табынды көндірем деп сеніп еді.</w:t>
        <w:br/>
        <w:t>Шошынып батырлардың түрін көріп,</w:t>
        <w:br/>
        <w:t>Құпия бұл билікке көніп еді.</w:t>
        <w:br/>
        <w:t>Артынша он бес адам қайтты елге,</w:t>
        <w:br/>
        <w:t>Байлаған алмас қылыш мықтап белге.</w:t>
        <w:br/>
        <w:t>Бәйге алған осындайда жерің бар ма?</w:t>
        <w:br/>
        <w:t>Ойлашы көзің салып артық кімге.</w:t>
        <w:br/>
        <w:t>Әлде де қаһарлансам сыйғызармын,</w:t>
        <w:br/>
        <w:t>Шалғайдың шапаны емес қуыс жеңге.</w:t>
        <w:br/>
        <w:t>Сонан соң тыным болды ел арасы,</w:t>
        <w:br/>
        <w:t>Табылып күш пен ақыл сөз сарасы.</w:t>
        <w:br/>
        <w:t>Кешпегі өтіп кеткен жылқы жылы,</w:t>
        <w:br/>
        <w:t>Кездесті Көтекемнің үш баласы.</w:t>
        <w:br/>
        <w:t>Сойыпты базыналықпен қашарынды</w:t>
        <w:br/>
        <w:t>Қалдырмай келдің жинап жан-жағыңды,</w:t>
        <w:br/>
        <w:t>Бар маеді бір Құдайдан үміт сенде</w:t>
        <w:br/>
        <w:t>Есепсіз аяқ-асты бас ауылды.</w:t>
        <w:br/>
        <w:t>Келіпті бес жүз адам сіздің елден,</w:t>
        <w:br/>
        <w:t>Бес жігіт қасқырдайын қойға тиген.</w:t>
        <w:br/>
        <w:t>Қашырды қалың қолды қасарысып,</w:t>
        <w:br/>
        <w:t>Он бірдің жараланып, төртеуі өлген.</w:t>
        <w:br/>
        <w:t>Қашыпсың қарсыласпай қайтып елге,</w:t>
        <w:br/>
        <w:t>Байлапсың шаппас қылыш бекер белге.</w:t>
        <w:br/>
        <w:t>Несіне ту көтеріп әурелендің,</w:t>
        <w:br/>
        <w:t>Болыпсың кіретіндей тірі көрге.</w:t>
        <w:br/>
        <w:t>Қас батыр жауды көп деп санамайды,</w:t>
      </w:r>
    </w:p>
    <w:p>
      <w:r>
        <w:t>Дұшпанның осал жағын шамалайды.</w:t>
        <w:br/>
        <w:t>Жауластық сіздің елмен неше мәрте,</w:t>
        <w:br/>
        <w:t>Қашқанда алды-артыңа қарамайды.</w:t>
        <w:br/>
        <w:t>ҮШІНШІ</w:t>
        <w:br/>
        <w:t>БӨЛІМ</w:t>
        <w:br/>
        <w:t>Жанқожа батыр туралы жырлар 821</w:t>
        <w:br/>
        <w:t>Махамбет Өтемісұлының туғанына 200 жыл толуына арналған</w:t>
        <w:br/>
        <w:t>республикалық, 2005 жхылы Ә.Қоңыратбаевтың 100 жылдық</w:t>
        <w:br/>
        <w:t>мерейтойына орай өткізілген «Ежелгі түркі өркениеті және</w:t>
        <w:br/>
        <w:t>Қорқыт Ата мұраларын зерттеудің өзекті мәселелері» атты</w:t>
        <w:br/>
        <w:t>халықаралық, 2006 жылы «Жанқожабатырдың тарихитұлғасы</w:t>
        <w:br/>
        <w:t>жәнеСыреліндегіұлт-азаттық күрес» атты облыстық, 2007 жылы</w:t>
        <w:br/>
        <w:t>С.Қирабаевтың 80 жылдығына арналған республикалық ғы-</w:t>
        <w:br/>
        <w:t>лыми-тәжірибелік конференцияларға атсалысқан. Жанқожа</w:t>
        <w:br/>
        <w:t>батырдың үлт-азаттық көтерілісіне 150 жыл толуына орай</w:t>
        <w:br/>
        <w:t>өткізілген конференцияның ұйымдастырушысы ретінде көзге</w:t>
        <w:br/>
        <w:t>көрінген Н.Нұрмаханов 2006 жылы «Халық батыры Жанқожа»</w:t>
        <w:br/>
        <w:t>атты кітапша құрастырып шығарған.</w:t>
        <w:br/>
        <w:t>314 Жанқожа батыр туралы жырлар</w:t>
        <w:br/>
        <w:t>Ж.Тілепов</w:t>
        <w:br/>
        <w:t>Қарасақал Дабыл батырдан Жетірудың табын руынан</w:t>
        <w:br/>
        <w:t>шыққан Байқадам батырдың өлгені рас болса, оның орнына</w:t>
        <w:br/>
        <w:t>мұндай іргелі елдің кек қайтару үшін Жанқожа сияқты бүкіл</w:t>
        <w:br/>
        <w:t>Әлімнің белін қайыстырар арысына ауыз салуы ғажап емес.</w:t>
        <w:br/>
        <w:t>Ондай болған жағдайда оған себепкер Шөмекей азаматтарына</w:t>
        <w:br/>
        <w:t>иісі Әлімнің сол тұста кектенбестей эжкөні жоқ. Демек, Мұсабай-</w:t>
        <w:br/>
        <w:t>дың «Жәкеңді Жетіруғаөлтірткен соң, айырылды Әлім, Шөмен</w:t>
        <w:br/>
        <w:t>бірлігінен» деуінде осындай сыр бар.</w:t>
        <w:br/>
        <w:t>Автордың Жанқожабатыр туралы толғауын оқып шыққанда</w:t>
        <w:br/>
        <w:t>оқырман жыраудың бас кейіпкерін туған елінің басына</w:t>
        <w:br/>
        <w:t>ауыртпалық түскенде беліне қару іліп қол бастаған, қай кезде</w:t>
        <w:br/>
        <w:t>де сол елдің қамын ойлаған көсемі ретінде көрсетуге тырыс-</w:t>
        <w:br/>
        <w:t>қанын аңғартады. Сонымен қатар ол кейіпкерін мұсылман</w:t>
        <w:br/>
        <w:t>дініне шын берілген фанатик етіп жырлайды. Бұл, әрине,</w:t>
        <w:br/>
        <w:t>тарихи мағлұматтардан алшақ та кетпейтін жай..Жанқожаның</w:t>
        <w:br/>
        <w:t>мұсылман дінін қаттытұтынған кісі екендігіне кезінде губерна-</w:t>
        <w:br/>
        <w:t>тор Перовскийден бастап біраз адам көңіл аударған. Сондай-ақ,</w:t>
        <w:br/>
        <w:t>оның ауылды жау қаптап жатқанда намазға ұйып тұрып, қаза</w:t>
        <w:br/>
        <w:t>табудың өзі бір жағынан батырлығын көрсетсе, екініші жағынан</w:t>
        <w:br/>
        <w:t>оның діндар адам болғандығына кепілдеме бере алатын жай.</w:t>
        <w:br/>
        <w:t>Тарих және әдебиет</w:t>
        <w:br/>
        <w:t>«Ғылым». Алматы. 2001.</w:t>
        <w:br/>
        <w:t>808 Жанқожа батыр туралы жырла)</w:t>
      </w:r>
    </w:p>
    <w:p>
      <w:r>
        <w:t>өздерін суға тастаған. Егер Сіз көмек бермесеңіз, онда мен ө:</w:t>
        <w:br/>
        <w:t>қырғыздарыма кепіл бола алмаймын. Бір жағынан тонауғғ</w:t>
        <w:br/>
        <w:t>ұшырап және Сізден қорған көрмеген соң, бәрі Сырдариғ</w:t>
        <w:br/>
        <w:t>өзенінің арғы бетіне өтіп кетеді де, біздің халқымыздың қайғы:</w:t>
        <w:br/>
        <w:t>қасіреті күшейе түседі; толассыз өзара қырқыспайды, өйткен:</w:t>
        <w:br/>
        <w:t>осында орыстар келіп, бекініс салған кезден бастап, ол жақт?</w:t>
        <w:br/>
        <w:t>көшіп жүрген қырғыздар менің қырғыздарыма көп ашулы. Мек</w:t>
        <w:br/>
        <w:t>мұны Сізге бұрын да хабарлағанмын және Жанғазының өз:</w:t>
        <w:br/>
        <w:t>маған жазған хаттарында Сізбен достығым үшін мені қорқытқав</w:t>
        <w:br/>
        <w:t>еді. Мен губернатор мырзада болғанымда, менің орыстармев</w:t>
        <w:br/>
        <w:t>достығым мені Елекей мен Жанғазығағана емес, сонымен қатар</w:t>
        <w:br/>
        <w:t>хиуалық пен қоқандықтарға да қарсы қаруландырды. Сондық:</w:t>
        <w:br/>
        <w:t>тан да Сізге өз өтінішімді қайталаймын: мені жауларымнак</w:t>
        <w:br/>
        <w:t>қорғаңыз, менде сіздерден, орыстардан басқа дос қалған жоқ.</w:t>
        <w:br/>
        <w:t>Жанқожа батыр өз мөрін басты, оның хатшысы Төлегев</w:t>
        <w:br/>
        <w:t>қолын басты.</w:t>
        <w:br/>
        <w:t>ХҮІІ-ХІХ ғасырдағы</w:t>
        <w:br/>
        <w:t>қазақ-орысқатынастары</w:t>
        <w:br/>
        <w:t>(1771-1867 ж.ж.)</w:t>
        <w:br/>
        <w:t>Қужаттар жинағы</w:t>
        <w:br/>
        <w:t>Иван Васильевич Аничков</w:t>
        <w:br/>
        <w:t>Біз Орта Азиядағы иісі түркі тайпаларының бас бостандығы</w:t>
        <w:br/>
        <w:t>мен тәуелсіздігі үшін шыбын жанын шүберекке түйген, сырт"</w:t>
        <w:br/>
        <w:t>тан келген дұшпандардың әміріне көнбеген, өз мақсат-ниетінін</w:t>
        <w:br/>
        <w:t>жүзеге аса қоюының қиынекендігін көребіле тұрса да, қолайлы</w:t>
        <w:br/>
        <w:t>бір кезеңде орыс патшалығына қарсы ақ ту көтерген Кенесары,</w:t>
        <w:br/>
        <w:t>Есет Көтібарұлы, Садық және басқалары тәрізді атақты</w:t>
        <w:br/>
        <w:t>Жанқожаәулиені күллі қазақтың атышулы батырлары мен дала</w:t>
        <w:br/>
        <w:t>қаһармандарының санатына толық жатқыза аламыз.</w:t>
        <w:br/>
        <w:t>1894 жылғы ақпан айының 18-і,</w:t>
        <w:br/>
        <w:t>Қазалықаласы,</w:t>
        <w:br/>
        <w:t>Сырдария уәлаяты.</w:t>
        <w:br/>
        <w:t>Жанқожа батыр туралы жырлар 825</w:t>
        <w:br/>
        <w:t>Жекей қыздың Ерімбетке айтқан өлеңі............................ 297</w:t>
        <w:br/>
        <w:t>Байқазақ Жолдасбайұлы</w:t>
        <w:br/>
        <w:t>Алты Әлім, ұмыттың ба Жанқожаны? .. .297</w:t>
        <w:br/>
        <w:t>Жанқожаның әлімі ....................... ..298</w:t>
        <w:br/>
        <w:t>Жанқожаны жоқтау .... ..802</w:t>
        <w:br/>
        <w:t>ҮШІНШІ БӨЛІМ</w:t>
        <w:br/>
        <w:t>Тарихи деректер, ғалымдар тұжырымы .................9 ал 807</w:t>
        <w:br/>
        <w:t>Түсініктер ::ессозовзаыв сек аикекек декла көме а інкака т кекетакжеланке кұязжез 815</w:t>
        <w:br/>
        <w:t>Жанқожа батыр туралы жырларды зерттеуші,</w:t>
        <w:br/>
        <w:t>әдебиетші-ғалым Н.К. Нұрмаханов туралы ............. Б ақактоа 820</w:t>
        <w:br/>
        <w:t>Пайдаланылған әдебиеттер................................. Т. 8922</w:t>
        <w:br/>
        <w:t>822 Жанқожа батыр туралы жырлар</w:t>
        <w:br/>
        <w:t>ПАЙДАЛАНЫЛҒАН ӘДЕБИЕТТЕР</w:t>
      </w:r>
    </w:p>
    <w:p>
      <w:r>
        <w:t>1.Н.Назарбаев. Тарихтолқынында. - Алматы: Атамүра, 1999.-</w:t>
        <w:br/>
        <w:t>496.</w:t>
        <w:br/>
        <w:t>2. М.Қозыбаев. Жауды шаптым ту байлап. - Алматы:</w:t>
        <w:br/>
        <w:t>Қазақстан. 1994. - 1926.</w:t>
        <w:br/>
        <w:t>8. Оспанов Ә. Жанқожа батыр. - Алматы: Ғылым, 1992.-67,</w:t>
        <w:br/>
        <w:t>68,171 6.6б.</w:t>
        <w:br/>
        <w:t>4. Л.Мейер. Киргизская степь Оренбурского ведомоства СПб.</w:t>
        <w:br/>
        <w:t>1865.с65.</w:t>
        <w:br/>
        <w:t>5.А.И.Макшеев. Описание низовьев Сыр-Дарьи. СПб., 1856.-</w:t>
        <w:br/>
        <w:t>С68.</w:t>
        <w:br/>
        <w:t>6. Казахеско-русские отношение ХУІП-ХІХ в.в. А-А.,1964. -</w:t>
        <w:br/>
        <w:t>С.178.</w:t>
        <w:br/>
        <w:t>7.И.В. Аничков. Қазақ батыры Жанқожа Нұрмұхаммедұлы.-</w:t>
        <w:br/>
        <w:t>Алматы,19091.</w:t>
        <w:br/>
        <w:t>8.А. Якунин, В. Шахматов. Восстанияв Казахстанев 50-годах</w:t>
        <w:br/>
        <w:t>ХІХв.- Алма-Ата, 1940.- 75с.</w:t>
        <w:br/>
        <w:t>9. Б. Қожабекұлы. Тарихи оқиғалар жылнамасы. // Қазақ</w:t>
        <w:br/>
        <w:t>әдебиеті. - 1992. Х85. (ақпан.</w:t>
        <w:br/>
        <w:t>10. Ө. Қожақұлы. Қазақ-қоқан қарым-қатынастары (ХҮПІ-</w:t>
        <w:br/>
        <w:t>ХІХ ж.ж.).- Қызылорда, 2005. - 208, 204 6.6.</w:t>
        <w:br/>
        <w:t>11. А. Сейдімбек. Елі үшін туған ер. // Жас алап. 29107. 8</w:t>
        <w:br/>
        <w:t>қыркүйек. 1998.</w:t>
        <w:br/>
        <w:t>12. Қ.Бекхожин. Кенесары мен Наурызбай. // Егемен</w:t>
        <w:br/>
        <w:t>Қазақстан. 2002. 2104. 26 мамыр.</w:t>
        <w:br/>
        <w:t>13. Ә. Қоңыратбаев. Сыр елі Қоқан хандығы тұсында. //</w:t>
        <w:br/>
        <w:t>Ленин жолы. 1990. 8 қыркүйек.</w:t>
        <w:br/>
        <w:t>14. Ғ. Ахмедов. Алаш «Алатп» болғанда.- Алматы: Жалын.</w:t>
        <w:br/>
        <w:t>1996. - 215, 2166.6.</w:t>
        <w:br/>
        <w:t>15. М.У. Шәлекенов. Взаймоотношение народов Приаралья</w:t>
        <w:br/>
        <w:t>в ХУІІ-ХІХв.в.- А.,1995,- С683.</w:t>
        <w:br/>
        <w:t>16. У. Шәлекенов, М. Шәлекенов. ХІХ ғасырдың бірінші</w:t>
        <w:br/>
        <w:t>жартысындағы Сыр қазақтарының азаттық күресі. // Қазақстан</w:t>
        <w:br/>
        <w:t>мектебі. Х%2. 1993.</w:t>
        <w:br/>
        <w:t>17. М. Тынышбаев. Материалык истории киргиз-казахского</w:t>
        <w:br/>
        <w:t>народа. - Ташкент, 1925.- С. 74.</w:t>
        <w:br/>
        <w:t>18. Х. Досмұхаммедұлы. Таңдамалы. - Алматы: Ана тілі,</w:t>
        <w:br/>
        <w:t>1998.- 346.</w:t>
        <w:br/>
        <w:t>19. Д. Салқынбек. Қазақтар. // Жас алаш. 2005. 2%146. 6 жел-</w:t>
        <w:br/>
        <w:t>тоқсан.</w:t>
        <w:br/>
        <w:t>812 Жанқожа батыр туралы жырлар</w:t>
      </w:r>
    </w:p>
    <w:p>
      <w:r>
        <w:t>оның бейнесі эпикалық идеалдандыру жолымен жасалған.</w:t>
        <w:br/>
        <w:t>Тарихи нақты мағлұматқа құрылып, негізінде эпос үлгісінде</w:t>
        <w:br/>
        <w:t>жырланған Жанқожа бейнесі әсерлі. Жырлаушы Кенжеев</w:t>
        <w:br/>
        <w:t>Лұқпан оның азаматтық күресінде атқарған қызметінің жалпы</w:t>
        <w:br/>
        <w:t>келбетін ірі жинақтай алған.</w:t>
        <w:br/>
        <w:t>Қазақ эпосы.</w:t>
        <w:br/>
        <w:t>«Ғылым». Алматы, 1982 жыл.</w:t>
        <w:br/>
        <w:t>Ә.Қоңыратбаев</w:t>
        <w:br/>
        <w:t>ХІХғасыроқиғаларынан алынған «Бекетбатыр», «Жанқожа»,</w:t>
        <w:br/>
        <w:t>«Досан«, «Сұраншы батыр» жырлары 1916 жыл тақырыбына</w:t>
        <w:br/>
        <w:t>құрылған халық поэзиясы таза тарихи сипатта көрінеді. Бұл</w:t>
        <w:br/>
        <w:t>дастандардың көркемдігі мен реализмі тепе-тең. Кейде тарихи-</w:t>
        <w:br/>
        <w:t>реалистік арна басым түсіп жатады.</w:t>
        <w:br/>
        <w:t>Сыр елінің Хиуа, Қоқан хандығынан көрген зардабын</w:t>
        <w:br/>
        <w:t>Жанкісі, Шоңбай жыраулар, Жанқожа қозғалысын жырлайтын</w:t>
        <w:br/>
        <w:t>Мұсабай жыраулар тарихи желіде алып, эпикалық дәстүрде</w:t>
        <w:br/>
        <w:t>қайта жырлап шыққан.</w:t>
        <w:br/>
        <w:t>Қазақ фольклорының тарихы.</w:t>
        <w:br/>
        <w:t>Алматы,1991 жыл.</w:t>
        <w:br/>
        <w:t>С.Садырбаев</w:t>
        <w:br/>
        <w:t>Тарихи оқиғалар мен тарихи адамдардың іс-әрекеттері</w:t>
        <w:br/>
        <w:t>негізінде қазақ фольклорында бір топ тарихи жырлар пайда</w:t>
        <w:br/>
        <w:t>болды. Тарихи жырлар дегенде тарихта болған, тарихтың</w:t>
        <w:br/>
        <w:t>шешуші кезеңдерінде ерліктер көрсеткен, халықтың бірлігі мен</w:t>
        <w:br/>
        <w:t>тұтастығы үшін күрескен Тәукенің, Абылайдың (хан болмай</w:t>
        <w:br/>
        <w:t>тұрғандағы жас кезі), Арқалықтың, Барақтың, Баянның,</w:t>
        <w:br/>
        <w:t>Байсейіттің, Қабанбайдың, Бөгенбайдың, Жалбырдың, Жалаң-</w:t>
        <w:br/>
        <w:t>төстің, Жанқожаның, Жәнібектің, Олжабайдың, Қарасайдың,</w:t>
        <w:br/>
        <w:t>Өтегеннің, Райымбектің, Сұраншының, Саурықтың, Сырымның</w:t>
        <w:br/>
        <w:t>және Төлебидің атынабайланысты айтылатын көркемдік дастан-</w:t>
        <w:br/>
        <w:t>дарды атаймыз. Бұлар - қазақ фольклорының алтын қоры.</w:t>
        <w:br/>
        <w:t>Халық әдебиетінің тарихи негіздері.</w:t>
        <w:br/>
        <w:t>Алматы,1992 жыл.</w:t>
        <w:br/>
        <w:t>Жанқожа батыр туралы жырлар 307</w:t>
        <w:br/>
        <w:t>ТАРИХИ ДЕРЕКТЕР, ҒАЛЫМДАР ТҰЖЫРЫМЫ</w:t>
        <w:br/>
        <w:t>1847 жылғы 20 тамыз.</w:t>
        <w:br/>
        <w:t>Жанқожа Нурмцхамедов батырдың Райым бекінісінің</w:t>
        <w:br/>
        <w:t>бастығы подполковник Ерофеевке Хиуа феодалдарының</w:t>
        <w:br/>
        <w:t>қазақтарға шабуылы туралы хаты</w:t>
        <w:br/>
        <w:t>Аса қадірлі подполковник Ерофеев! Мен Сізге тағзым ете</w:t>
        <w:br/>
        <w:t>отырып, мыналарды хабарлаймын: Қожа Нияз бастаған</w:t>
        <w:br/>
        <w:t>хиуалықтар Жанғазы және Елекей сұлтанды жақтайтын</w:t>
        <w:br/>
        <w:t>қырғыздарбекіністе көп болып жиналып, осы жаққаветті; менің</w:t>
        <w:br/>
        <w:t>қырғыздарымды талап, тонап жүр; оларды «бәріңді қырып</w:t>
        <w:br/>
        <w:t>тастаймыз» деп қорқытады. Қырғыздар бұдан өте қорқады,</w:t>
        <w:br/>
        <w:t>сондықтан да көпшілігі арғы бетке көшіп жатыр, мен оларды</w:t>
        <w:br/>
        <w:t>ештоқтата алар емеспін. Маған адал болып қалған 1000 шаңырақ</w:t>
        <w:br/>
        <w:t>болатын қырғыздарға хиуалықтар мен Жанғазының адамдары</w:t>
        <w:br/>
        <w:t>шабуыл жасады, олардың барлық мүлкін тонап алып, барлық</w:t>
        <w:br/>
        <w:t>малын айдап, балалары мен қарттарын тұтқындап әкетті.</w:t>
      </w:r>
    </w:p>
    <w:p>
      <w:r>
        <w:t>Сөйтіп, 1000-нан астам үй күйзеліске ұшырады, олардан 21 әйел</w:t>
        <w:br/>
        <w:t>мен бала айдап әкетілді, 30 баласы мен қызы суға тасталды. Мен</w:t>
        <w:br/>
        <w:t>қарауылға жіберген 5 адамды олар ұстап алыпты, олардың 4-уі</w:t>
        <w:br/>
        <w:t>өлтірілген, олардың басын шауып алып, суға тастапты, ал</w:t>
        <w:br/>
        <w:t>бесіншісі -“Жақанай бидің баласын тірідей тұтқындап, Хиуаға</w:t>
        <w:br/>
        <w:t>әкетіпті.</w:t>
        <w:br/>
        <w:t>Егер Сіз, подполковник Ерофеев, маған дос болсаңыздар және</w:t>
        <w:br/>
        <w:t>осында шын мәнінде бізді қорғау үшін келіп, өз патшаңыздың</w:t>
        <w:br/>
        <w:t>әмірімен сол үшін бекініс салсаңыздар, онда маған көмек-</w:t>
        <w:br/>
        <w:t>тесіңіздер және тонаушылыққа тыйым салыңыздар, ал оның</w:t>
        <w:br/>
        <w:t>іздерін менің ауылдарымнан өз көзіңізбен көре аласыз. Осы бір</w:t>
        <w:br/>
        <w:t>қанқұйлы адамдардың әрекеттері, міне, мынадай: олар киіз</w:t>
        <w:br/>
        <w:t>үйлерді өртеп, барлық нәрестелердің бесіктерін талқандап, ал</w:t>
        <w:br/>
        <w:t>3810 Жанқожа батыр турал</w:t>
        <w:br/>
        <w:t>Кенесары, Наурызбай жайындағы әдебиеттің бірқатарь</w:t>
        <w:br/>
        <w:t>Кенесарыға ерген атақты батырлардың атына байланысты</w:t>
        <w:br/>
        <w:t>Кенесарыға қазақтың нелер аты-шулы батырлары серік болған</w:t>
        <w:br/>
        <w:t>Солардың ішінде ең атақтылары - Ағыбай, Жоламан, Ержан</w:t>
        <w:br/>
        <w:t>Жеке батыр, Иман (Аманкелдінің әкесі), Жанқожа, Бұқарбай</w:t>
        <w:br/>
        <w:t>Бұғыбай, Шәкір-Жәуке, Төлебай, Байзақ, Құрман, Саурық</w:t>
        <w:br/>
        <w:t>тағы басқалар. Бұл батырлар қазақтың үш жүзінен жиналғағ</w:t>
        <w:br/>
        <w:t>өңшең қолбасы жортуылдар. Осылар жөнінде бұрын-соңдь</w:t>
        <w:br/>
        <w:t>халық аузындаәдемі жыр, тәтті әңгімелер бар. Солардың ішінді</w:t>
        <w:br/>
        <w:t>әзірге жиналғаны Ағыбай жөніндегі поэма, Жанқожа жайын</w:t>
        <w:br/>
        <w:t>дағы дастан, өлең, Иман жайындағы поэма сияқтылар.</w:t>
        <w:br/>
        <w:t>«Кенесары көтерілісіне байланысты батырлардың ішінде бі)</w:t>
        <w:br/>
        <w:t>бөлек шығатыны - “ЖЖанқожа батыр. Жанқожа халық әдебие</w:t>
        <w:br/>
        <w:t>тінде теңдесі жоқ асқан батыр болып суреттеледі. Орыс тарих</w:t>
        <w:br/>
        <w:t>шылары: «Қазақта. Жанқожадай ер болған емес», - деп жазады</w:t>
        <w:br/>
        <w:t>Шіынында “Жанқожа айбынды батыр болған. Ол Сыр бойыны:</w:t>
        <w:br/>
        <w:t>қазақтарын қорғал, Қоқан, Хиуа хандықтары мен Ресеі</w:t>
        <w:br/>
        <w:t>басқыншыларымен отыз жылдай өз бетінше соғыс салған</w:t>
        <w:br/>
        <w:t>Кенесары Созақ бекінісіне шабуыл жасағанда, зор қайра:</w:t>
        <w:br/>
        <w:t>жасап, Қамалды (алған)...</w:t>
        <w:br/>
        <w:t>Ақынның әдеби мұрасынан</w:t>
        <w:br/>
        <w:t>1941 жыл</w:t>
        <w:br/>
        <w:t>Е.Бекмаханоһ</w:t>
        <w:br/>
        <w:t>Есет және Жанқожаның күрестерінің мақсаты - патш:</w:t>
        <w:br/>
        <w:t>басқыншылығы мен Қоқан, Хиуа хандықтарының қысымшы</w:t>
        <w:br/>
        <w:t>лықтарына қарсы күрес.</w:t>
        <w:br/>
        <w:t>Кенесары көтерілісі тураль</w:t>
        <w:br/>
        <w:t>(1837-1847) мәселелер</w:t>
        <w:br/>
        <w:t>КСРО Ғылым Академиясынығһ</w:t>
        <w:br/>
        <w:t>қазақ филиалы анықтамалығы,</w:t>
        <w:br/>
        <w:t>Тарих сериясы. 2%2(27) шығарылым</w:t>
        <w:br/>
        <w:t>Алматы,1946 жыл</w:t>
      </w:r>
    </w:p>
    <w:p>
      <w:r>
        <w:t>Жапқожа батыр туралы жырлар 811</w:t>
        <w:br/>
        <w:t>Е.Исмаилов</w:t>
        <w:br/>
        <w:t>Еңбекші халық патшалық Ресейдің отарлау саясатына қарсы</w:t>
        <w:br/>
        <w:t>Исатай Тайманов, Махамбет Өтемісов, Жанқожа, Бекет,</w:t>
        <w:br/>
        <w:t>Сұраншы, Досан және басқа да батырлардың бастауымен</w:t>
        <w:br/>
        <w:t>күреске шықса, кейбір қазақтың бай-манантарының өкілдері</w:t>
        <w:br/>
        <w:t>(Кенесары Қасымов, Қаратай Нұралиев, Қайыпқали Есімов</w:t>
        <w:br/>
        <w:t>және т.б.) халықты хандық биліктің жандануына қарсы</w:t>
        <w:br/>
        <w:t>келушілерге соққы беруге жұмылдырды.</w:t>
        <w:br/>
        <w:t>Халық аузындағы өлеңдер мен аңыздар, кешегі және бүгінгі</w:t>
        <w:br/>
        <w:t>орыс-қазақ тарихшылары Жанқожа Нұрмағанбетов басқарған</w:t>
        <w:br/>
        <w:t>көтерілісті әртүрлі бағалап жүр. Жанқожабасқарған Сырдария</w:t>
        <w:br/>
        <w:t>егіншілерінің көтерілісі туралы Қазақ ССР-інің тарихында</w:t>
        <w:br/>
        <w:t>жақсы пікір айтылған.</w:t>
        <w:br/>
        <w:t>Бүгінге белгілі тарихи жанр сол кездегі қоқандықтар мен</w:t>
        <w:br/>
        <w:t>хиуалық бектерге қарсы халық күресі қалыптасып дамыған</w:t>
        <w:br/>
        <w:t>және осы оқиғалармен тығыз байланысты.</w:t>
        <w:br/>
        <w:t>Жауларының арсыздығына шыдамаған Жанқожа жанына</w:t>
        <w:br/>
        <w:t>Жаанбатыр, Ақтан, Төремұрат жырау секілді жігіттерді жинап,</w:t>
        <w:br/>
        <w:t>шақырылмаған қонақтардың көзін жойып, жеңіске жеткен.</w:t>
        <w:br/>
        <w:t>Жаңалық іздеу жолында</w:t>
        <w:br/>
        <w:t>«Жазушы», Алматы.. 1967.</w:t>
        <w:br/>
        <w:t>«Тарихи өлеңдер мен аңыздар».</w:t>
        <w:br/>
        <w:t>Р.Бердібаев</w:t>
        <w:br/>
        <w:t>Азвторлықтшығармалардың жасалу тәсілі, көркемдік деңгейі</w:t>
        <w:br/>
        <w:t>түрліше екенін «Жанқожа батыр» (1900 жолдай) жыры</w:t>
        <w:br/>
        <w:t>сипаттай алады. Мұнда ХІХ ғасырдың бірінші жартысында Сыр</w:t>
        <w:br/>
        <w:t>бойында өткен оқиғалардың жаңғырығы естіледі. Жанқожаның</w:t>
        <w:br/>
        <w:t>Қарақалпақ батыры Тықымен, өзбек ханының өкілі Бабажан-</w:t>
        <w:br/>
        <w:t>мен, Қоқанның қаласы - Созақтағы әскермен соғысының</w:t>
        <w:br/>
        <w:t>суреттелу тәсілі эпикалық дәстүрде берілген. Жырдан сол</w:t>
        <w:br/>
        <w:t>дәуірдегі қазақ елінің азаттығы үшін күрестің жалпы прогрес-</w:t>
        <w:br/>
        <w:t>шіл бағдарын аңғаруға болады.</w:t>
        <w:br/>
        <w:t>Атапетерлік бір мәселе, жырда қарапайым халықтан шыққан</w:t>
        <w:br/>
        <w:t>Жанқожа Нұрмұхаммедұлының ерлігі ақсүйек қауым ұрпағы</w:t>
        <w:br/>
        <w:t>Кенесарыдан жоғары көрсетіледі. Дұшпан жақтың батырларын</w:t>
        <w:br/>
        <w:t>Жанқожа жекпе-жекте жеңіп отырады. Ол халық арманын</w:t>
        <w:br/>
        <w:t>орындауға туған айрықша қаһарман болып көрінген. Сөйтіп</w:t>
        <w:br/>
        <w:t>Жанқожа батыр туралы жырлар 309</w:t>
        <w:br/>
        <w:t>М.Тынышбаев</w:t>
        <w:br/>
        <w:t>Барлық үш орданыңең бір атақты батыры және биі қазақтың</w:t>
        <w:br/>
        <w:t>бостандығы үшін күрескен Жанқожа батыр (Әлім- Шекті)</w:t>
        <w:br/>
        <w:t>орыстарды да, хиуалықтарды да, қоқандықтарды да, хандарды</w:t>
        <w:br/>
        <w:t>да мойындаған емес.</w:t>
        <w:br/>
        <w:t>Қырғыз-қазақ халқына</w:t>
      </w:r>
    </w:p>
    <w:p>
      <w:r>
        <w:t>қатысты тарихи материалдар,</w:t>
        <w:br/>
        <w:t>Ташкент. 1925 жыл.</w:t>
        <w:br/>
        <w:t>Х. Досмұхамедұлы</w:t>
        <w:br/>
        <w:t>Патша өкіметінің құрығынан құтылу үшін Кіші жүздің</w:t>
        <w:br/>
        <w:t>істеген істерінің біз бірқатарын ғана білеміз. Бұлардың ішінде</w:t>
        <w:br/>
        <w:t>көпке әсер беріп, бүтін жұртты қорғағандары мыналар:</w:t>
        <w:br/>
        <w:t>1785-1800 жылдардағы Байұлы Сырымбатырдың көтерілісі.</w:t>
        <w:br/>
        <w:t>Екінші, 1880-1845 жылдардағы Беріш Байұлы руынан</w:t>
        <w:br/>
        <w:t>шыққан Исатай Тайманұлы мен Махамбеттің Өтемісұлы</w:t>
        <w:br/>
        <w:t>көтерілісі.</w:t>
        <w:br/>
        <w:t>Үтпінші, 1850-1860 жылдардағы Шекті Әлімұлы руынан</w:t>
        <w:br/>
        <w:t>шыққан «Жанқожа Нұрмұхамбетұлы мен Есеттің Көтібарұлы</w:t>
        <w:br/>
        <w:t>көтерілісі. )</w:t>
        <w:br/>
        <w:t>Жанқожа орысқа бірігіп, әуелі Хиуа мен Қоқан хандарынан</w:t>
        <w:br/>
        <w:t>елін құтқарды, сонан соң орысқа қарсы шықты. 1860 жылы</w:t>
        <w:br/>
        <w:t>Жанқожаны ұстау үшін Орынбор жандарал-губернаторы</w:t>
        <w:br/>
        <w:t>Перовский Ералы ханның немересі Ермұхамбет Қасымұлы</w:t>
        <w:br/>
        <w:t>(Елекей) төрені жібереді. Осы жорықта Табын Байқадам бала-</w:t>
        <w:br/>
        <w:t>лары Ақсақал, Сейіл дегендер Жанқожаны өлтірді. Көтеріліс</w:t>
        <w:br/>
        <w:t>басылды.</w:t>
        <w:br/>
        <w:t>Тайманулы Исатайдың</w:t>
        <w:br/>
        <w:t>қозғалысы турасында</w:t>
        <w:br/>
        <w:t>қысқаша мағлумат.</w:t>
        <w:br/>
        <w:t>Ташкент,1925 жыл.</w:t>
        <w:br/>
        <w:t>Қ.Бекхожин</w:t>
        <w:br/>
        <w:t>Әдебиеттегі Исатай-Махамбет образдары, Исатайдың ұлы</w:t>
        <w:br/>
        <w:t>тұлғасынсипаттайтын Махамбеттің айбынды сөздері, Бекетбатыр</w:t>
        <w:br/>
        <w:t>жөніндегі дастан, Жанқожа батыр жөніндегі жырлар, батырды</w:t>
        <w:br/>
        <w:t>ардақтайтын Мұрат ақынның өлеңдері - қазақ әдебиетіндегі</w:t>
        <w:br/>
        <w:t>күрделі, аса маңызды шығармалар. Бұлар біздің әдебиеттегі</w:t>
        <w:br/>
        <w:t>демократиялық жырдың бір асылдары болып табылады.</w:t>
        <w:br/>
        <w:t>Жанқожа батыр туралы жырлар 823</w:t>
        <w:br/>
        <w:t>20. Ел қорғаны ер Жәкем. - Алматы, 2006. - 11, 122 6.6.</w:t>
        <w:br/>
        <w:t>21. Б. Кәрібозұлы. Өркениетке өріс. - Қызылорда: Тұмар,</w:t>
        <w:br/>
        <w:t>2001.- 39-406.</w:t>
        <w:br/>
        <w:t>22. Аристотель. Обискусстве поэзии.- Москва: Гослитиздат,</w:t>
        <w:br/>
        <w:t>1957.- С.6%-68.</w:t>
        <w:br/>
        <w:t>28. М.Әуезов. Жиырма томдық шығармалар жинағы. Том</w:t>
        <w:br/>
        <w:t>16. Әдебиет тарихы. - Алматы: Жазушы, 1985.- 184 6.</w:t>
        <w:br/>
        <w:t>24. Ж. Тілепов. Тарих жәнеәдебиет.- Алматы:Ғылым,2001.-</w:t>
        <w:br/>
        <w:t>10,1646.6.</w:t>
      </w:r>
    </w:p>
    <w:p>
      <w:r>
        <w:t>25. Ш. Уәлиханов. Таңдамалы. - Алматы: Жазушы, 1985.-</w:t>
        <w:br/>
        <w:t>1626.</w:t>
        <w:br/>
        <w:t>26. М. Әуезов. Уақыт және әдебиет. - Алматы, 1962. - 756.</w:t>
        <w:br/>
        <w:t>27. С. Садырбаев. Халық әдебиетінің тарихи негіздері. -</w:t>
        <w:br/>
        <w:t>Алматы, 1992,- 416.</w:t>
        <w:br/>
        <w:t>28. Қазақстан ЕА ОҒК қолжазба қоры. 658-бума. 1 дәптер.</w:t>
        <w:br/>
        <w:t>29. Ә. Қоңыратбаев. Қазақ фольклорының тарихы. - Алматы:</w:t>
        <w:br/>
        <w:t>Анатілі, 1991. - 262, 284 б.б.</w:t>
        <w:br/>
        <w:t>80. Ү.Субханбердина, Д.Сейфуллина. Қазақ кітабының</w:t>
        <w:br/>
        <w:t>шежіресі. - Алматы: Рауан, 1996. - 186.</w:t>
        <w:br/>
        <w:t>81. Ә.Жиреншин. Қазақ кітаптары тарихынан. - Алматы:</w:t>
        <w:br/>
        <w:t>Қазақстан, 1971.- 116-117 6.6.</w:t>
        <w:br/>
        <w:t>82. Е.Бекмаханов. Кенесары көтерілісі туралы (1887-1847)</w:t>
        <w:br/>
        <w:t>мәселелер. КСРО Ғылым академиясының қазақ филиалы</w:t>
        <w:br/>
        <w:t>анықтамалығы. Тарихисерия. /22(2%) шығарылым. - Алматы,</w:t>
        <w:br/>
        <w:t>1946.- 1016.</w:t>
        <w:br/>
        <w:t>38. Лұқман Кенжеұлы. Жанқожабатыр. // Жұлдыз.- 1999.</w:t>
        <w:br/>
        <w:t>251.-1776.</w:t>
        <w:br/>
        <w:t>84. Р.Бердібаев. Қазақ эпосы. - Алматы:Ғылым,1982.- 1826.</w:t>
        <w:br/>
        <w:t>85. Н. Төреқұлов. Жанқожа батыр. // Халық кеңесі. - 1992.</w:t>
        <w:br/>
        <w:t>11 тамыз. %83.</w:t>
        <w:br/>
        <w:t>86. А. Сақыпұлы. Нұртуған шайыр. - Қызылорда: Тұмар.</w:t>
        <w:br/>
        <w:t>19098.- 27-28 б.б.</w:t>
        <w:br/>
        <w:t>87. ХХ ғасыр басындағы әдебиет. - Алматы: Білім. 1994. -</w:t>
        <w:br/>
        <w:t>115-1166.6.</w:t>
        <w:br/>
        <w:t>88. Қазақстан ЕА ОЕК қолжазба қоры. 658-бума. 2 дәптер.</w:t>
        <w:br/>
        <w:t>39. Қазақстан ҒА ОЕК қолжазба қоры. 1820-бума. 1 дәптер.</w:t>
        <w:br/>
        <w:t>40.Тарихижырлар. Үшінші том. - Алматы: Білім, 1996.-146.</w:t>
        <w:br/>
        <w:t>324 Жанқожа батыр туралы жырлар</w:t>
        <w:br/>
        <w:t>МАЗМҰНЫ</w:t>
        <w:br/>
        <w:t>Тәуелсіздікті ту еткен жырлар......................%%% ыы «ее нек лене кн .. 5</w:t>
        <w:br/>
        <w:t>БІРІНШІ БӨЛІМ</w:t>
        <w:br/>
        <w:t>Мысабай жырау Аманқұлұлы</w:t>
        <w:br/>
        <w:t>Жанқожабатырдыңтолғауы.....................%%% 4% ее өк ее екен а ажа. 85</w:t>
        <w:br/>
        <w:t>Жұмабек Айдарбекұлы</w:t>
        <w:br/>
        <w:t>Жанңқожабатыры 50 амыр кк кке е кет кекке екен 40</w:t>
        <w:br/>
        <w:t>Лұқпан Кенжеев</w:t>
        <w:br/>
        <w:t>Жанкожабатыр 225 ееікезвтанткткеиуема саба кент інкескарыабба қана теш 55</w:t>
        <w:br/>
        <w:t>Нұрсұлтан Жұбатұлы</w:t>
      </w:r>
    </w:p>
    <w:p>
      <w:r>
        <w:t>Жанқожабатыр,,ы ык нік хөз ка елеокакакккаккккак е ккаккатжақөе ткен 83</w:t>
        <w:br/>
        <w:t>Жіөкей Шаңғытбаев</w:t>
        <w:br/>
        <w:t>Жоанқожабатыр мен Бабажан сарт .................Л.. 147</w:t>
        <w:br/>
        <w:t>Қарман Сұлтанұлы</w:t>
        <w:br/>
        <w:t>Жоанқожабатыр..............1.2.... ааа өз ға ае кзакө кек еее жа еткен. жлееі»</w:t>
        <w:br/>
        <w:t>Жанқожабатыр(дастаннан үзінді)</w:t>
        <w:br/>
        <w:t>Ыбырайым Тілеуұлы</w:t>
        <w:br/>
        <w:t>Жанқожа батыров ла каз деле д ан жақкба қарата 268</w:t>
        <w:br/>
        <w:t>ЕКІНШІ БӨЛІМ</w:t>
        <w:br/>
        <w:t>Нұрғали Балтанбекұлы</w:t>
        <w:br/>
        <w:t>Жанқожаның қаһары................».%2%%...5-хаө көеканва ва канав таша. 279</w:t>
        <w:br/>
        <w:t>Төремұрат жырау</w:t>
        <w:br/>
        <w:t>Созақты алсақ осыдан... «.&lt;&lt;«&lt;%%54ха&lt;хеекеак каз еетатаакекакавөкетен</w:t>
        <w:br/>
        <w:t>Жанқожабатырдың Кенесарыға баруы</w:t>
        <w:br/>
        <w:t>Хан жырауы Доғалақ пен батыр жырауы</w:t>
        <w:br/>
        <w:t>Төремұраттың айтысы ................«%. ахла еке ке ака аа кек а т ане ее нен. 290</w:t>
        <w:br/>
        <w:t>Жанқожа батыр мен Төремұрат жыраудың</w:t>
        <w:br/>
        <w:t>жалаптасунысасас саса ларарын ыы ашар ақа қ Ее КӨЗЕ ыЫтІа 295</w:t>
        <w:br/>
        <w:t>Қарасақал Ерімбет Көлдейбекұлы</w:t>
        <w:br/>
        <w:t>Құттыбайдың толғауы...................... 1. ааа іа а акен енеке еке к, 296</w:t>
        <w:br/>
        <w:t>Шораяқтың Омарына-жазғанөлеңі......................а.аа.. 02. 296</w:t>
        <w:br/>
        <w:t>ЖАНҚОЖА БАТЫР</w:t>
        <w:br/>
        <w:t>ТУРАЛЫ ЖЫРЛАР</w:t>
        <w:br/>
        <w:t>Өлеңдер мен дастандар</w:t>
        <w:br/>
        <w:t>Жанқожа батыр туралы жырлар 8183</w:t>
        <w:br/>
        <w:t>Манаш Қозыбаев</w:t>
        <w:br/>
        <w:t>... Қазақ елінің басына күн туды. Міне, осы сәтте тарих</w:t>
        <w:br/>
        <w:t>сахнасына Сырымдай, Исатайдай, Махамбеттей, Есеттей,</w:t>
        <w:br/>
        <w:t>Жанқожадай, Кене хандай ұлы перзенттер келді.</w:t>
        <w:br/>
        <w:t>Г.. Шын мәнінде, Исатай мен Махамбеттің (1836-1887),</w:t>
        <w:br/>
        <w:t>Кенесарының (1897-1847), Жанқожаның (1856-1857), Есеттің</w:t>
        <w:br/>
        <w:t>(1855-1858) көтерілісі Атырауды, Арқаны, Сыр бойын, қазақ</w:t>
        <w:br/>
        <w:t>елін тұтас қамтып, бірі бастаса, екіншісі жалғап жатқан жоқ</w:t>
        <w:br/>
        <w:t>па? Ал осы қозғалыстардың өзара байланысы, негізгі арқауы,</w:t>
        <w:br/>
        <w:t>шешуші мотиві бір емес деп кім айта алады?</w:t>
        <w:br/>
        <w:t>Жауды шаптым ту байлап.</w:t>
        <w:br/>
        <w:t>Алматы,1994 жыл.</w:t>
        <w:br/>
        <w:t>Ғ.Ахмедов</w:t>
      </w:r>
    </w:p>
    <w:p>
      <w:r>
        <w:t>Профессор Халел Досмұхаммедов: «Кіші жүздің тарихы</w:t>
        <w:br/>
        <w:t>қанмен жазылған» деп бекер айтпаған. «Елдің шетінде, жаудың</w:t>
        <w:br/>
        <w:t>бетінде» отырған найза мен қылыштан басқа қаруы жоқ Кіші</w:t>
        <w:br/>
        <w:t>жүз елі батыстан қаптаған зеңбірек, мылтықпен қаруланған</w:t>
        <w:br/>
        <w:t>мықты күшке, олардың зорлық-зомбылығына қарсы тұруға</w:t>
        <w:br/>
        <w:t>мәжбүр болған.</w:t>
        <w:br/>
        <w:t>Елосындайқиын-жағдайдақалғанда қазақтың Сырым, Исатай,</w:t>
        <w:br/>
        <w:t>Махамбет, Кенесары, Есет, Бекет, Жанқожа сияқты ерлері</w:t>
        <w:br/>
        <w:t>қолдарынан келгенше елін қорғау жолында жан аямай күрескен.</w:t>
        <w:br/>
        <w:t>- 1847 жылы қыпшақ руының Хорунжий (қазақ-орыс</w:t>
        <w:br/>
        <w:t>әскерінің кіші офицерінің атағы) Балқожа би Жаңбыршы-</w:t>
        <w:br/>
        <w:t>ұлына, кішкене-шекті руының белгілі батыры Жанқожа</w:t>
        <w:br/>
        <w:t>Нұрмұхаммедұлына, шектіруының биі әрі батыры Есет Көтібар-</w:t>
        <w:br/>
        <w:t>ұлынаалтын медаль беретін болған. Бірақ Есет пен Жанқожаға</w:t>
        <w:br/>
        <w:t>ол медальдар тиген жоқ, соңғысы (Жанқожа) патшаның</w:t>
        <w:br/>
        <w:t>тағайындаған жалақысын да, неше рет шақырғандарына қара-</w:t>
        <w:br/>
        <w:t>мастан, барыл алмаған. Әрине, патшаға жағынғылары келсе,</w:t>
        <w:br/>
        <w:t>алуларына болатын еді, бірақ бұл батырлар өз мансаптарынан</w:t>
        <w:br/>
        <w:t>гәрі ел қамын жоғары ұстаған.</w:t>
        <w:br/>
        <w:t>Алаш «Алаш» болғанда</w:t>
        <w:br/>
        <w:t>«Жалын». Алматы. 1996 жыл.</w:t>
        <w:br/>
        <w:t>21-288</w:t>
        <w:br/>
        <w:t>Жанқожа батыр туралы жырлар 817</w:t>
        <w:br/>
        <w:t>ауылсоветіне қарасты Аманкелді совхозында туын, 1980 жылы</w:t>
        <w:br/>
        <w:t>дүниеден қайтқан.</w:t>
        <w:br/>
        <w:t>Жанқожа батыр. Қазалылық ақын Нұрсұлтан Жұбатұлының</w:t>
        <w:br/>
        <w:t>«Жанқожа батыр» дастаны бұрын-соңды жарияланбаған.</w:t>
        <w:br/>
        <w:t>Жоырдың қолжазбасын А.Келімбетовтен алдық. Көлемі 4000 жол-</w:t>
        <w:br/>
        <w:t>дан асатын дастанның жинаушының қолында 2270 жолы ғана</w:t>
        <w:br/>
        <w:t>қалған.Жалғасы табылған жоқ. Дастан бірінші рет баспа жүзін</w:t>
        <w:br/>
        <w:t>көріп отыр.</w:t>
        <w:br/>
        <w:t>Жанқожа батыр және Бабажан сарт. Толыққанды баспа</w:t>
        <w:br/>
        <w:t>жүзін көрмеген Жөкей Шаңғытбаевтың бұл поэмасының</w:t>
        <w:br/>
        <w:t>түпнұсқасы ОҒК-ның сирек кездесетін қолжазба қорында</w:t>
        <w:br/>
        <w:t>сақтаулы. 1942 жылы Ақтөбеде жазған автордың бұл шығар-</w:t>
        <w:br/>
        <w:t>масы кітапханаға Қостанай экспедициясы арқылы 1946 жылы</w:t>
        <w:br/>
        <w:t>келген. 658-буманың 1-дәптеріне жинақталған 2000 жолдық</w:t>
        <w:br/>
        <w:t>поэма араб тілінде автордың өз қолымен жазылған. Ж.Шаңғыт-</w:t>
        <w:br/>
        <w:t>баевтың тарихи жыры аударылып, баспа жүзін көрмегеннен</w:t>
        <w:br/>
        <w:t>кейін ғалымдар жырды ғылыми айналысқа өз дәрежесінде</w:t>
        <w:br/>
        <w:t>шығара алған жоқ. Тек мысал ретінде 1990 жылы «Қазақ халық</w:t>
        <w:br/>
        <w:t>әдебиеті» кітабына С.Садырбаевтың шығарған 817 жолдық</w:t>
        <w:br/>
        <w:t>үзіндісін пайдаланып жүр. Біз Ж.Шаңғытбаевтың «Жанқожа</w:t>
        <w:br/>
        <w:t>батыр және Бабажан сарт» поэмасын арабшадан толық аударып,</w:t>
        <w:br/>
        <w:t>алғаш рет кітапқа енгізіп отырмыз.</w:t>
        <w:br/>
        <w:t>Жанқожа батыр. Бұрын еш жерде жарық көрмеген. ОҒК-ның</w:t>
        <w:br/>
        <w:t>катологіндетіркелгенімен қордан табаалмадық. Алайда Әдебиет</w:t>
        <w:br/>
        <w:t>және өнер институтынан ізі табылды. Бумасы - 658, 3-дәптер.</w:t>
        <w:br/>
        <w:t>Жанқожа. «Жанқожа» дастаныныңавторы белгісіз. Қолжазба</w:t>
        <w:br/>
        <w:t>қорына тапсырған - Әзілхан Нарымбетов. 658-буманың 2 дәп-</w:t>
        <w:br/>
        <w:t>теріне жинақталған дастанда Бабажан бектің қазақ еліне</w:t>
      </w:r>
    </w:p>
    <w:p>
      <w:r>
        <w:t>аттануы, Сыреліне қырғидай тиюі секілді қимылдарына көбірек</w:t>
        <w:br/>
        <w:t>көңіл бөліп, созбалаңға салынғандықтан, екімың жолдан асатын</w:t>
        <w:br/>
        <w:t>шығарманың Жанқожабатырғақатысты жерін алып, үзінді беріп</w:t>
        <w:br/>
        <w:t>отырмыз. Латын әрпімен жазылған дастанды кириллицаға</w:t>
        <w:br/>
        <w:t>келтіріп, жариялауды мақұл көрдік.</w:t>
        <w:br/>
        <w:t>Жанқожа. Ыбырайым Тілеуұлының «Жанқожа» дастаны</w:t>
        <w:br/>
        <w:t>қарапайым тілмен жазылғанымен, жыр желісінде батырдың</w:t>
        <w:br/>
        <w:t>ерлік істерін қамтитын тарихтағы оқиғалар болғандықтан</w:t>
        <w:br/>
        <w:t>қолжазбадан үзінді жариялап отырмыз. Оның үстіне қағазға</w:t>
        <w:br/>
        <w:t>түскен өлең-жырлар өз заманының туындысы екенін әрі барды</w:t>
        <w:br/>
        <w:t>бағалай білу керектігін ескердік. Дастан бұрын жарық көрмеген</w:t>
        <w:br/>
        <w:t>1940 жылы 16 тамызда жазылған.</w:t>
        <w:br/>
        <w:t>820 Жанқожа батыр туралы жырлар</w:t>
        <w:br/>
        <w:t>ЖАНҚОЖАБАТЫРТУРАЛЫЖЫРЛАРДЫ ЗЕРТТЕУШП,</w:t>
        <w:br/>
        <w:t>ӘДЕБИЕТШІ-ЕАЛЫМ Н.К.НҰРМАХАНОВТУРАЛЫ</w:t>
        <w:br/>
        <w:t>Нұрмаханов Нұрлан Көбегенұлы 1974 жылы Қызылорда</w:t>
        <w:br/>
        <w:t>облысы, Аралауданы, Бөген ауылындатуған. 1997 жылы Қорқыт</w:t>
        <w:br/>
        <w:t>ата атындағы Қызылорда гуманитарлық университетін әдеби</w:t>
        <w:br/>
        <w:t>қызметкер мамандығы бойынша үздік дипломмен бітірген.</w:t>
        <w:br/>
        <w:t>Алғашқы еңбек жолын 1997 жылы Сыр елінің танымдық,</w:t>
        <w:br/>
        <w:t>ақпаратты басылымы «Ақмешіт апталығы» газетінде бөлім</w:t>
        <w:br/>
        <w:t>меңгеруші қызметінен бастаған. 2000-2007 жылдары аралы-</w:t>
        <w:br/>
        <w:t>ғында республикалық қоғамдық-саяси «Халық» газетінде бас</w:t>
        <w:br/>
        <w:t>редактордың орынбасары, «Тұмар» баспасында редактор,</w:t>
        <w:br/>
        <w:t>«Ақмешіт апталығы» газетінің бас редакторы қызметтерін</w:t>
        <w:br/>
        <w:t>атқарған. 2007 жылдан «Халық» газетінің бас редакторы.</w:t>
        <w:br/>
        <w:t>Қазақстан Журналистер одағының мүшесі.</w:t>
        <w:br/>
        <w:t>Н.Нұрмахановтың Абай атындағы Алматы мемлекеттік</w:t>
        <w:br/>
        <w:t>университеті шығарған «Қазақ әдебиетіндегі тұлға мәселесі»</w:t>
        <w:br/>
        <w:t>ғылыми еңбектер жинағында (1999 жыл) «Жанқожа батыр</w:t>
        <w:br/>
        <w:t>туралы жырлардың тарихилығы», Қарақалпақ республикалық</w:t>
        <w:br/>
        <w:t>«Өркен» әдеби көркем, ғылыми-публицистикалық журналында</w:t>
        <w:br/>
        <w:t>«Бозбала Жанқожаның батыр тұлғасы» (2001 жыл), «Елқорғаны</w:t>
        <w:br/>
        <w:t>ер Жәкем» (Алматы, 2006 жыл) көркем әрі ғылыми жинақ-</w:t>
        <w:br/>
        <w:t>кітабында «Жанқожабатырдың бейнесі қалай сомдалу керек?»</w:t>
        <w:br/>
        <w:t>атты ғылыми мақалалары жарық көрген. Бұдан өзге де «Қазақ</w:t>
        <w:br/>
        <w:t>тілі мен әдебиеті» журналында, Абай атындағы қазақ ұлттық</w:t>
        <w:br/>
        <w:t>педагогика және Қорқыт ата атындағы Қызылорда мемлекеттік</w:t>
        <w:br/>
        <w:t>университетінің «Хабаршысында», жергілікті «Сыр бойы»,</w:t>
        <w:br/>
        <w:t>«Халық», «Ақмешіт апталығы» газеттерінде ғылыми мақала-</w:t>
        <w:br/>
        <w:t>лары жарияланған.</w:t>
        <w:br/>
        <w:t>Сонымен бірге Н.Нұрмаханов түрлі деңгейдегі ғылыми-</w:t>
        <w:br/>
        <w:t>тәжірибелік конференцияларға қатысып келеді. 2004 жылы</w:t>
        <w:br/>
        <w:t>316 Жанқожа батыр туралы жырлар</w:t>
        <w:br/>
        <w:t>Бүгінде Орталық ғылыми кітапхананың (ОҒК) қолжазба</w:t>
        <w:br/>
        <w:t>қорында Мысабай жырау жырының нұсқалары 1820 және 658</w:t>
        <w:br/>
        <w:t>бумаларда сақталынған. Тапсырғандар - Ж.Баймағамбетов,</w:t>
        <w:br/>
        <w:t>Ғ.Себепов, С.Бөлекбаев, Қалижанов. Жинақты даярлау бары-</w:t>
        <w:br/>
        <w:t>сында қолжазба қорында сақталған латын әрпімен жазылған</w:t>
        <w:br/>
        <w:t>нұсқалармен бұрын жарық көрген Мысабай жырын салыстыра</w:t>
      </w:r>
    </w:p>
    <w:p>
      <w:r>
        <w:t>қарадық. Сонда байқағанымыз, Қалижанов тапсырған нұсқада</w:t>
        <w:br/>
        <w:t>(1320 бума, 8 дәптер):</w:t>
        <w:br/>
        <w:t>Кетіпті Әзірет Әлі қылыш ұрып,</w:t>
        <w:br/>
        <w:t>Өлген- шейіт, өлтірген болар ғазы, - деген 2 жол және тағы</w:t>
        <w:br/>
        <w:t>бір жерінде:</w:t>
        <w:br/>
        <w:t>(Кетіпті Әзірет Әли</w:t>
        <w:br/>
        <w:t>Бізден бұрын қылыш ұрып),</w:t>
        <w:br/>
        <w:t>Орыспенен жау болған дұрыс деді, - деген жолдар жазыл-</w:t>
        <w:br/>
        <w:t>маған. Сондықтан түпнұсқаға жақындап, авторлық көзқарасқа</w:t>
        <w:br/>
        <w:t>нұқсан келтірген жоқпыз.</w:t>
        <w:br/>
        <w:t>Жанқожа батыр. Жұмабек Айдарбекұлының «Жанқожа</w:t>
        <w:br/>
        <w:t>батыр» дастаны фольклор жинаушы Ақанжан Келімбетовтен</w:t>
        <w:br/>
        <w:t>алынды. Бұрын-соңды жарық көрген 454 жолдық бұл дастанды</w:t>
        <w:br/>
        <w:t>қолдағы нұсқамен салыстырып, көркемдігі жағынан жоғары</w:t>
        <w:br/>
        <w:t>әрі автордың өзіндік қолтаңбасы, өзіндік айтары болғандықтан</w:t>
        <w:br/>
        <w:t>кітапқа енгізіп отырмыз.</w:t>
        <w:br/>
        <w:t>Жанқожа батыр. ОҒК-сында Лұқман Кенжеевтің «Жанқожа</w:t>
        <w:br/>
        <w:t>батыр» дастанының екінұсқасыбар. Бірін 1946 жылы Қаражан</w:t>
        <w:br/>
        <w:t>Рүстемов тапсырса, екіншісін қолжазба қорына Нағымбек</w:t>
        <w:br/>
        <w:t>Қарабатыров өткізген. Көлемдері 1000 жолды құрайды. Кейін-</w:t>
        <w:br/>
        <w:t>нен Л.Кенжеев жырының үшінші бір нұсқасын М.Қаназ</w:t>
        <w:br/>
        <w:t>Жамбыл облысы, Құлан(Луговая)стансасында тұрған Қабылан-</w:t>
        <w:br/>
        <w:t>ды Көрегеновтен қалған қағаздардың арасынан тауып, баласы-</w:t>
        <w:br/>
        <w:t>нансұрап алып, Ғылым Академиясына тапсырғанын 1999 жылы</w:t>
        <w:br/>
        <w:t>«Жұлдыз» журналында жария етеді. Қолына үш нұсқаны алған</w:t>
        <w:br/>
        <w:t>ол бірінде жоқты екіншісіне толықтырып, жаңа бір нұсқа</w:t>
        <w:br/>
        <w:t>шығарып, «Жұлдыздың» сол нөміріне жариялайды. Біз кітапқа</w:t>
        <w:br/>
        <w:t>Л.Кенжеевтің жырын енгізу барысында жаңа нұсқаны ОҒК-</w:t>
        <w:br/>
        <w:t>ның қолжазба қорында сақталған нұсқамен салыстыра қарап,</w:t>
        <w:br/>
        <w:t>бір жүйеге түсіріп, бір жыр қайталанбас үшін сол кезеңнің</w:t>
        <w:br/>
        <w:t>тарихи жағдайларына жақын нұсқаны ұсынуды жөн көрдік.</w:t>
        <w:br/>
        <w:t>Ал дастанның авторы Лұқман Кенжеевке келер болсақ,</w:t>
        <w:br/>
        <w:t>қолжазба қорына тапсырған нүсқаның жинаушысы Қ.Рүстемовтің</w:t>
        <w:br/>
        <w:t>жазғанынасүйенеміз. Л.Кенжеев 1898 жылы Қазалы ауданы %16</w:t>
        <w:br/>
        <w:t>Жанқожа батыр туралы жырлар 315</w:t>
        <w:br/>
        <w:t>ТҮСІНІКТЕР</w:t>
        <w:br/>
        <w:t>Жанқожа батырдың толғауы. Тарихи жырлардың ішінде</w:t>
        <w:br/>
        <w:t>алғаш баспа бетін көрген «Жанқожа батырдың толғауы» деп</w:t>
        <w:br/>
        <w:t>аталатын жырдың авторы, батырдың сенімді серігі, қарулас досы</w:t>
        <w:br/>
        <w:t>Мысабай жырау Аманқұлұлытуралы қысқаша мәліметтіғылыми</w:t>
        <w:br/>
        <w:t>сипаттамабарысындаатап өткендіктентоқталмаймыз. Ал жырға</w:t>
        <w:br/>
        <w:t>келетін болсақ, «Жанқожа батыр толғауы» батыр дүниеден</w:t>
        <w:br/>
        <w:t>өткеннен кейін жазылған. Ал И.В.Аничковтың қағазға түсірген</w:t>
        <w:br/>
        <w:t>уақыты - 1898 жыл болса, 1894 жылы Н.И.Веселовский</w:t>
        <w:br/>
        <w:t>«Киргизский расказ о русских завоеваниях в Туркестанском</w:t>
        <w:br/>
        <w:t>крае» кітабында жырдың араб әрпімен басылған қазақ тіліндегі</w:t>
        <w:br/>
        <w:t>нұсқасын және орыс тіліндегі аудармасын басып шығарады.</w:t>
        <w:br/>
        <w:t>Баспа жүзін көрген тарихи жырдың бұл алғашқы сатысы.</w:t>
        <w:br/>
        <w:t>Көлемі 170 жолдан тұратын «Жанқожа батырдың толғауын»</w:t>
      </w:r>
    </w:p>
    <w:p>
      <w:r>
        <w:t>Сәкен Сейфуллин 1926 жылы «Жаңа мектеп» журналының</w:t>
        <w:br/>
        <w:t>бесінші санында түсініктемелерімен бастырады. Мысабай</w:t>
        <w:br/>
        <w:t>жырау үлгісі тәуелсіздікке қол жеткеннен кейін баспа бетінде</w:t>
        <w:br/>
        <w:t>қайта жарық көре бастады. Толық нұсқасын 1991 жылы</w:t>
        <w:br/>
        <w:t>Ғ.Ахмедов «Жұлдыз» журналында түсініктемелермен жария-</w:t>
        <w:br/>
        <w:t>ласа, 1996 жылы Т.Қоңыратбаев «Жанқожа жайлы өлең» деген</w:t>
        <w:br/>
        <w:t>атпен «Ертедегі ескерткіштер» кітабына енгізді. Ал 2006 жылы</w:t>
        <w:br/>
        <w:t>М.Қаназбен С.Қалуовтың құрастыруымен шыққан «Ер қорғаны</w:t>
        <w:br/>
        <w:t>ер Жәкем» жинақ-кітабына алғашқы нұсқасы көшіріліп</w:t>
        <w:br/>
        <w:t>басылды.</w:t>
        <w:br/>
        <w:t>1981 жылы жарық көрген «Қазақ қолжазбаларыныңғылыми</w:t>
        <w:br/>
        <w:t>сипаттамасы» деп аталатын кітапта Мысабай жырау үлгісіне</w:t>
        <w:br/>
        <w:t>түсініктеме беріліп, шолу жасалынған. Онда жырдың түсінік-</w:t>
        <w:br/>
        <w:t>терін жазып әрі редакциялаған Қалижан Бекхожин екені және</w:t>
        <w:br/>
        <w:t>Орталық ғылыми кітапхананың қорында жырдың бірнеше</w:t>
        <w:br/>
        <w:t>нұсқасы бары аталып көрсетілген. Ал Мысабай жыраудың тегін</w:t>
        <w:br/>
        <w:t>«Кіші жүз Байұлының Шекті руынан тараған» деп жаңсақ</w:t>
        <w:br/>
        <w:t>жазылған. Шекті руы - Кіші жүздің Әлімұлына жататыны</w:t>
        <w:br/>
        <w:t>шежіреден белгілі.</w:t>
        <w:br/>
        <w:t>319</w:t>
        <w:br/>
        <w:t>Жанқожа батып туралы 2 ар</w:t>
        <w:br/>
        <w:t>Шораяқтың Омарына жазған өлеңі.(Жанқожаны еске алған</w:t>
        <w:br/>
        <w:t>бұл өлең Ерімбеттің Кете Шораяқтың Омарымен жұмбақ-</w:t>
        <w:br/>
        <w:t>айтысы барысында жазылған. 1908 жылы қыркүйек айында</w:t>
        <w:br/>
        <w:t>қағазға түскен өлең жоғарыда аталған «Ұлағат сөзім ұрпаққа»</w:t>
        <w:br/>
        <w:t>кітабынан алынды.</w:t>
        <w:br/>
        <w:t>Жекей қыздың Ерімбетке айтқан өлеңі. Бұл өлең де</w:t>
        <w:br/>
        <w:t>жоғарыдағы кітаптан алынды. Айтыс үстінде ойға оралған</w:t>
        <w:br/>
        <w:t>батырға қатысты өлең шумақтары батыр дүниеден озғаннан</w:t>
        <w:br/>
        <w:t>кейін 14 жылдан соң, 1874 жылы айтылып отыр.</w:t>
        <w:br/>
        <w:t>Алты Әлім ұмыттың ба Жанқожаны? Жырдан үзінді</w:t>
        <w:br/>
        <w:t>берілгеннен соң тақырыбын осылай атадық. Созақ бекінісін</w:t>
        <w:br/>
        <w:t>алуға қатысқан Жанқожа батырға серік болған 12 батырдың</w:t>
        <w:br/>
        <w:t>ішіндегі Жолдасбайдың баласы, Жанқожа өлгеннен кейін</w:t>
        <w:br/>
        <w:t>батырдың кегін алған Байқазақтың Орынбор түрмесінде жат-</w:t>
        <w:br/>
        <w:t>қанда жазған өлеңі. Жыр үзіндісін Өмірзақ Ахметовтың</w:t>
        <w:br/>
        <w:t>«Көсемдік пен шешендік» кітабынан алып отырмыз.</w:t>
        <w:br/>
        <w:t>Жанқожаның өлімі. Ұлт трагедиясын алдымызға жайып</w:t>
        <w:br/>
        <w:t>салған жыр Шортанбайға Шоңбай ақынның айтуы арқылы</w:t>
        <w:br/>
        <w:t>берілген. Қазаққа қорған, сырт жауға айбат болған батырының</w:t>
        <w:br/>
        <w:t>жендеттерінің айдап салуы арқылы өз ағайынының қолынан</w:t>
        <w:br/>
        <w:t>қаза тауып, сол кезең саясатының құрбанына айналған</w:t>
        <w:br/>
        <w:t>батырдың өлімі ақынның жанына қатты батқан. Кей жағдай-</w:t>
        <w:br/>
        <w:t>ларды ескере отырып, үзінді ғана беруді жөн көрдік. Жыр-өлең</w:t>
        <w:br/>
        <w:t>филология ғылымының кандидаты Берік Жүсіповтің жеке</w:t>
        <w:br/>
        <w:t>архивінен алынды.</w:t>
        <w:br/>
        <w:t>Жанқожаны жоқтау. Алғашында авторы бар, кейіннен халық</w:t>
        <w:br/>
        <w:t>толғауына айналған жоқтауды патшалық Ресей, одан бері Кеңес</w:t>
        <w:br/>
        <w:t>дәуірінде жарыққа шығару былай тұрсын, айтуға тыйым</w:t>
        <w:br/>
        <w:t>салынған еді. Тіпті Л.Кенжеевтің дастаны 1947 жылы жарық</w:t>
        <w:br/>
        <w:t>көрген кітапқа авторын жасырып, «халық жыры» деп көрсетіл-</w:t>
        <w:br/>
        <w:t>гені сияқты Қызыл империядан қорғаштағандықтан бұл</w:t>
        <w:br/>
        <w:t>жоқтау-дың авторын сол кезенде атау мүмкін еместігі айтпаса</w:t>
      </w:r>
    </w:p>
    <w:p>
      <w:r>
        <w:t>датүсінікті болар. Ендіжоқтаудың жарыққашығуға мүмкіндігі</w:t>
        <w:br/>
        <w:t>туды. М.Оразалиевтен жазып алынған жоқтаудың бір нұсқасы</w:t>
        <w:br/>
        <w:t>2006 жылы «Ел қорғаны ер Жәкем» кітабында жарық көрген-</w:t>
        <w:br/>
        <w:t>ді. Айтарлықтай айырмашылығы жоқ бұл жоқтаудың біз өз</w:t>
        <w:br/>
        <w:t>қолымыздағы нұсқасын беріп отырмыз.</w:t>
        <w:br/>
        <w:t>818 Жанқожа батыр туралы жырлар</w:t>
        <w:br/>
        <w:t>Жанқожаның қаһары. Жырбұрын еш жерде жарияланбаған.</w:t>
        <w:br/>
        <w:t>Жыр үзіндісін Нұрғали Балтанбекұлының «Арал батыр»</w:t>
        <w:br/>
        <w:t>дастанынан алғандықтан тақырыбын кітапқа лайықтадық.</w:t>
        <w:br/>
        <w:t>Аралбатырда-Жанқожаныңзамандасы, қаруластарының бірі.</w:t>
        <w:br/>
        <w:t>Жанқожа батыр заманына қатысты қайсыбір жыр болмасын,</w:t>
        <w:br/>
        <w:t>батырдың қол бастаушы ретіндегі есімі, жауға жайдай тиген</w:t>
        <w:br/>
        <w:t>ерлігі насихатталатынынан оның қарапайым халықтың ара-</w:t>
        <w:br/>
        <w:t>сынан шығып, сол халықтың мүддесін қорғайтын батыр екенін</w:t>
        <w:br/>
        <w:t>аңғартады.</w:t>
        <w:br/>
        <w:t>Созақты алсақ осыдан... Төремұрат жыраудың бұл</w:t>
        <w:br/>
        <w:t>толғауының мәтіні Л.Кенжеевтің «Жанқожа батыр» дастанында</w:t>
        <w:br/>
        <w:t>келтірілген. Бірақ батырдың серігі Төремұраттың жеке</w:t>
        <w:br/>
        <w:t>шығармашылығына келгенде бұл толғаудың орны бөлек.</w:t>
        <w:br/>
        <w:t>Сондықтан жеке-дара бөліп бергенді жөн деп таптық. Толғаудың</w:t>
        <w:br/>
        <w:t>патриоттық тұрғыда жазылғандықтан мәні зор.</w:t>
        <w:br/>
        <w:t>Жанқожа батырдың Кенесарыға баруы. Бұл да Төремұрат</w:t>
        <w:br/>
        <w:t>жыраудың бір туындысы. Батырдың абыройын асқақтатып</w:t>
        <w:br/>
        <w:t>жүретін жырау көзбен көргенін жыр етіп шығарған. Бұл өлеңді</w:t>
        <w:br/>
        <w:t>фольклор жинаушы Ақанжан Келімбетовтың жеке архивінен</w:t>
        <w:br/>
        <w:t>алдық. Жырдың осы үлгісі Сыр бойының шежірешісі Өмірзақ</w:t>
        <w:br/>
        <w:t>Ахметовтің 2001 жылы жарық көрген «Көсемдік пен шешендік»</w:t>
        <w:br/>
        <w:t>кітабындадабар.</w:t>
        <w:br/>
        <w:t>Хан жырауы Доғалақ пен батыр жырауы Төремұраттың</w:t>
        <w:br/>
        <w:t>айтысы. Айтыс ауыздан-ауызға бүгінгіге жетіп отыр. А.Келім-</w:t>
        <w:br/>
        <w:t>бетовтің ұсынуымен 1998 жылы Сыр елінің танымдық</w:t>
        <w:br/>
        <w:t>басылымы «Ақмешіт апталығы» газетінде айтыстан үзінді</w:t>
        <w:br/>
        <w:t>жарық көрді. Біз қолымыздағы жинаушының өз қолымен</w:t>
        <w:br/>
        <w:t>жазған айтыстың толық нұсқасын кітапқа енгіздік.</w:t>
        <w:br/>
        <w:t>Жанқожа батыр мен Төремүрат жыраудың жауаптасуы. Бұл</w:t>
        <w:br/>
        <w:t>жауаптасуды Мырзағали Оразалиевтің жеке архивінен жазып</w:t>
        <w:br/>
        <w:t>алдық. Негізінде қазақ даласында сөзі мен ісі арқылы абырой</w:t>
        <w:br/>
        <w:t>алып келген батыр, хан, шешендердің жаңа қоғам орнағанда</w:t>
        <w:br/>
        <w:t>басына күн туатынын тұспалдап сөйлескен батыр мен-жырау-</w:t>
        <w:br/>
        <w:t>дың ақылгөйлігін меңзесе керек.</w:t>
        <w:br/>
        <w:t>Құттыбайдың толғауы. Кіші жүз Әлімнің Жиеней руының</w:t>
        <w:br/>
        <w:t>белгілі байы Құттыбай Ақболұлының әтініші бойынша Құттыбай-</w:t>
        <w:br/>
        <w:t>дың қаза болар шағындағы елімен қоштасуын Ерімбет толғау</w:t>
        <w:br/>
        <w:t>түрінде жазған.</w:t>
        <w:br/>
        <w:t>Толғау 1908 жылы жазылған. Алғаш Қарасақал Ерімбеттің</w:t>
      </w:r>
    </w:p>
    <w:p>
      <w:r>
        <w:t>«Ұлағат сөзім ұрпаққа» атты кітабында(1995 жыл) басылған.</w:t>
        <w:br/>
        <w:t>15ВІМ 9965-35-258-5</w:t>
        <w:br/>
        <w:t>Ц</w:t>
        <w:br/>
        <w:t>9 1789965!3525</w:t>
        <w:br/>
        <w:t>«Фолиант» баспасы</w:t>
        <w:br/>
        <w:t>010000, Астана қаласы, Ш. Аймановк.,87/1</w:t>
        <w:br/>
        <w:t>«Фолиант» баспасының баспаханасында басылды</w:t>
        <w:br/>
        <w:t>010000, Астана қаласы, Ш. Аймановк.,87/1</w:t>
        <w:br/>
        <w:t>Редакторы Назерке Рамазанова</w:t>
        <w:br/>
        <w:t>Техникалық редакторы Раушан Тұрлынова</w:t>
        <w:br/>
        <w:t>Көркемдеуші редакторы Жеңіс Қазанқапов</w:t>
        <w:br/>
        <w:t>Корректоры Әлия Күнтуғанқызы</w:t>
        <w:br/>
        <w:t>Компьютерде беттеген Лаураш Мұхамеджанова</w:t>
        <w:br/>
        <w:t>Басуға 20.11.07. қол қойылды.</w:t>
        <w:br/>
        <w:t>Пішімі 60х90 М Қағазы офсеттік. Офсеттік басылыс.</w:t>
        <w:br/>
        <w:t>Шартты баспа табағы 20,5.</w:t>
        <w:br/>
        <w:t>Тапсырыс ХХ 238. Таралымы 1009 дана.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
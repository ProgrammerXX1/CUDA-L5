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ӘБСАТТАРОВ</w:t>
        <w:br/>
        <w:t>АТТАНУ</w:t>
        <w:br/>
        <w:t>ІЗДЕРІ</w:t>
        <w:br/>
        <w:t>УДК 32(075)</w:t>
        <w:br/>
        <w:t>ББК-66-9?</w:t>
        <w:br/>
        <w:t>ә</w:t>
        <w:br/>
        <w:t>Пікір жазғандар:</w:t>
        <w:br/>
        <w:t>саяси ғылымдарының докторы А. Ж. МҰҚАЖАНОРВА,</w:t>
        <w:br/>
        <w:t>саяси ғылымдарының докторы, профессор Ғ. Р. НҰРЫМБЕТОВА,</w:t>
        <w:br/>
        <w:t>саяси ғылымдарының докторы, профессор А. И. ШАЛТЫКОВ</w:t>
        <w:br/>
        <w:t>Әбсаттаров Р. Б.</w:t>
        <w:br/>
        <w:t>ӘІ8 САЯСАТТАНУ НЕГІЗДЕРІ. Екі томдық. 2-том. -- Алматы:</w:t>
        <w:br/>
        <w:t>Қарасай, 2011. - 4246.</w:t>
        <w:br/>
        <w:t>ІБВМ 978-601-7212-17-9</w:t>
        <w:br/>
        <w:t>Оқу құралының екінші томында саясаттанудың мынадай өзекті мәселелері</w:t>
        <w:br/>
        <w:t>қарастырылды: әлеуметтік-этникалық қауымдастықтар және ұлт саясаты;</w:t>
        <w:br/>
        <w:t>саяси оппозиция; саяси жанжалдар және оларды шешу жолдары;саяси тұрақ-</w:t>
        <w:br/>
        <w:t>тылық және ұлттық қауілсіздік; адам құқықтары; саяси маркетинг; халықара-</w:t>
        <w:br/>
        <w:t>лық қатынастар; саяси басқару; салыстырмалы саясаттану; саяси болжамдау;</w:t>
        <w:br/>
        <w:t>студенттердің семинар мен баяндама даярлануына, реферат жазуына көмекші</w:t>
        <w:br/>
        <w:t>матерналдар мен дискуссиялық тақырыптар қамтылған. Сондай-ақ, саясаттану</w:t>
        <w:br/>
        <w:t>пәні бойынша қосымша тестердің сұрақтары мен жауаптары студенттердің</w:t>
        <w:br/>
        <w:t>емтиханға дайындалуына көмек ретінде беріледі.</w:t>
        <w:br/>
        <w:t>Оқу құралы жоғары оқу орындарының студенттеріне, магистрлеріне, доқ-</w:t>
        <w:br/>
        <w:t>торанттарына және оқытушыларына, сондай-ақ, саясаттанудың проблемаларына</w:t>
        <w:br/>
        <w:t>қызығушылық танытатындардың барлығына арналған.</w:t>
        <w:br/>
        <w:t>УДК 32(075)</w:t>
        <w:br/>
        <w:t>БЫК 66.047</w:t>
        <w:br/>
        <w:t>1БВМ 978-601-7212-17-9 2-т. Ө Әбсаттаров Р., 2011</w:t>
        <w:br/>
        <w:t>18ВА 978-601-7212-15-5 «Қарасай» баспасы, 2011</w:t>
        <w:br/>
        <w:t>44048/4056%%</w:t>
        <w:br/>
        <w:t>ҚАЗАҚСТАН РЕСПУБЛИКАСЫ</w:t>
        <w:br/>
        <w:t>БІЛІМ ЖӘНЕ ҒЫЛЫМ МИНИСТРЛІГІ</w:t>
        <w:br/>
        <w:t>АБАЙ АТЫНДАҒЫ ҚАЗАҚ ҰЛТТЫҚ</w:t>
        <w:br/>
        <w:t>ПЕДАГОГИКАЛЫҚ УНИВЕРСИТЕТІ</w:t>
      </w:r>
    </w:p>
    <w:p>
      <w:r>
        <w:t>Раушанбек ӘБСАТТАРОВ</w:t>
        <w:br/>
        <w:t>САЯСАТТАНУ</w:t>
        <w:br/>
        <w:t>НЕГІЗДЕРІ</w:t>
        <w:br/>
        <w:t>(Екі томдық оку құралы)</w:t>
        <w:br/>
        <w:t>Алматы</w:t>
        <w:br/>
        <w:t>«Қарасай»</w:t>
        <w:br/>
        <w:t>222</w:t>
        <w:br/>
        <w:t>қазнлу 1.</w:t>
        <w:br/>
        <w:t>Инв.Ме 4602, 8"</w:t>
        <w:br/>
        <w:t>Бірінші тақырып</w:t>
        <w:br/>
        <w:t>ӘЛЕУМЕТТІК-ЭТНИКАЛЫҚ ҚАУЫМДАСТЫҚТАР</w:t>
        <w:br/>
        <w:t>ЖӘНЕ ҰЛТ САЯСАТЫ</w:t>
        <w:br/>
        <w:t>Әлеуметтік-этникалық процестер мен халықтардың өзара қарым</w:t>
        <w:br/>
        <w:t>қатынастарын дамыту проблемасы қоғам өміріндегі аса қиын да күрдел</w:t>
        <w:br/>
        <w:t>құбылыс болып табылады. Сонымен қатар ол - саясаттанудың өзекті”</w:t>
        <w:br/>
        <w:t>мәселесі. Өйткені біздің әлемімізде үш мыңнан астам ұлттар, ұлыстар мен"</w:t>
        <w:br/>
        <w:t>тайпалар өмір сүреді. Олардың ішінде үлкендері мен кішілері де, азаттық”</w:t>
        <w:br/>
        <w:t>алғандары да, қаналушылары да бар. Ал солар әлеуметтік-экономикалық”</w:t>
        <w:br/>
        <w:t>дамудың түрлі сатысында тұрмыс құрып отыр. Дүние жүзіндегі түрліше"</w:t>
        <w:br/>
        <w:t>халықтардың тоқсан проценттен астамы көпұлтты мемлекет құрамында</w:t>
        <w:br/>
        <w:t>өмір сүруде.</w:t>
        <w:br/>
        <w:t>Дүние жүзінің халықтары 243 мемлекетке топтасқан. Солардың ішінде</w:t>
        <w:br/>
        <w:t>198 мемлекет Біріккен Ұлттар Ұйымының мүшесі, ал 205 мемлекет</w:t>
        <w:br/>
        <w:t>егеменділік құқы бар мемлекет болып табылады. Бұлардың қатарында”</w:t>
        <w:br/>
        <w:t>38 мемлекет дамыған капиталистік державаларға тәуелді болып отыр. Осы-</w:t>
        <w:br/>
        <w:t>ған орай мына бір жәйді қадап айталық. Мәселен, 1600 халық дамушы</w:t>
        <w:br/>
        <w:t>елдерде тұрады, шамамен алғанда 100-ге жуық байырғы -түпкілікті ұлттар</w:t>
        <w:br/>
        <w:t>дамыған капиталистік елдерді мекендеген. Ал ТМД құрамында 170-ке</w:t>
        <w:br/>
        <w:t>жуық ұлттар, ұлыстар, ұлттық және этникалык топтар тұрады. Дүние</w:t>
        <w:br/>
        <w:t>жүзіндегі 320-дан астам халықтың саны бір миллион адамнан асады.</w:t>
        <w:br/>
        <w:t>Аталған мысалдар саясаттың субьектісі ретіндегі әлеуметтік-этни-</w:t>
        <w:br/>
        <w:t>калық кауымдастықтың дамуы проблемасы айырықша назар аударуды</w:t>
        <w:br/>
        <w:t>талап ететінін аңғартады. Дұрысында, бұл әлеуметтік-саяси күрделі фе-</w:t>
        <w:br/>
        <w:t>номен. Бұл әлеуметтік-этникалык проблема ұзақ жыл бойы өз тұрғысында</w:t>
        <w:br/>
        <w:t>белсенді түрде жетілдіріліп келгенімен, казіргі уақытта бұл жөнінде жа-</w:t>
        <w:br/>
        <w:t>ңаша ой толғау, оның қоғамдағы әрекеті мең ықпалын бағалауда жаңа</w:t>
        <w:br/>
        <w:t>талаптар тұрғысынан қатынас жасау міндеті алға тартылады.</w:t>
        <w:br/>
        <w:t>Әлеуметтік-этникалық қауымдастықтың даму проблемасы көптеген</w:t>
        <w:br/>
        <w:t>мәселелерді қамтиды. Бұл проблеманы жан-жақты қамту, оның түрлері</w:t>
        <w:br/>
        <w:t>мен өмірге терең бойлаған өзіндік ерекшеліктерін пайымдау мүмкін</w:t>
        <w:br/>
        <w:t>емес. Сондықтан оның тек қана аса маңызды түйінді мәселелеріне ток-</w:t>
        <w:br/>
        <w:t>талмақпыз.</w:t>
        <w:br/>
        <w:t>«Әлеуметтік-этникалық қауымдастықтың» мәнісін қарастыруда, ең</w:t>
        <w:br/>
        <w:t>алдымен, оның саясаттың өзекті бір субьектісі ретіндегі ерекшелігін,</w:t>
        <w:br/>
        <w:t>адамзаттың қоғамдық өркениеттің дамуындағы алар орны мен рөлін ай-</w:t>
        <w:br/>
        <w:t>қындаумен қатар «әлеуметтік-этникалық қауымдастықтың түрін», оның</w:t>
        <w:br/>
        <w:t>сипатын ұғынудан, пайымдаудан бастау жән болмақ,</w:t>
      </w:r>
    </w:p>
    <w:p>
      <w:r>
        <w:t>Ең ғажабы сол, нәсілшілдік шовинистік «теория» жалған, шолақ-</w:t>
        <w:br/>
        <w:t>пайымдаудан туған. Оларша «толық мәнді» ұлттар тек жоғары нәсілді-</w:t>
        <w:br/>
        <w:t>лерден шыкқан-мыс,ал «толық мәнсіз» халықтар төменгі нәсілден өрбіген</w:t>
        <w:br/>
        <w:t>сияқты. Нәсілшілдік «теория» жойқын басқыншылық соғыстарды және</w:t>
        <w:br/>
        <w:t>империалистердің отаршылдық саясатын ақтау үшін қызмет етеді. Ал,</w:t>
        <w:br/>
        <w:t>соның өзінде де «арийлік теория» ойдан шығарылған жалған пікірге</w:t>
        <w:br/>
        <w:t>негізделген. Дұрысында, жоғары нәсілді арийлер деген ешқашан өмір</w:t>
        <w:br/>
        <w:t>сүрген емес. Д. Неру «Арийшіл» сөзінің мүлде баска мәні бар деген екен.</w:t>
        <w:br/>
        <w:t>Ол «арья» деген сөзден шыққан, ол «жер жырту» деген сөз. Сонау баяғы</w:t>
        <w:br/>
        <w:t>заманда арийлер деп диқандарды айтса керек, ал егіншілік - игіліктің,</w:t>
        <w:br/>
        <w:t>молшылықтың бұлағы емес пе! .</w:t>
        <w:br/>
        <w:t>Ғылым нәсілшілдік шовинистік «теорияның» қабырғасын күйретіп,</w:t>
        <w:br/>
        <w:t>оның жалған екенін дәлелдегеніне қарамастан, көптеген сұрқайы саясат-</w:t>
        <w:br/>
        <w:t>керлер, социологтар, философтар оны жан сала уағыздап жүр.</w:t>
        <w:br/>
        <w:t>Сайып келгенде, ғылыми тұжырым бойынша адамдар қауымдасты-</w:t>
        <w:br/>
        <w:t>ғының тұрпаты мен түрлері туралы мәселе тек қана әлеуметтік-саяси</w:t>
        <w:br/>
        <w:t>ғылымда ғана емес, сондай-ақ ол халыкаралық саясатта да аса маңызды</w:t>
        <w:br/>
        <w:t>мәңге ие. Осыған орай ғылыми әдебиетте адамдар кауымдастығы жөнінде</w:t>
        <w:br/>
        <w:t>түрліше көзкарас етек алғанын қаперде ұстау керек.</w:t>
        <w:br/>
        <w:t>Кейбір ғалымдар адамдар қауымдастығының әлеуметтік-этникалық</w:t>
        <w:br/>
        <w:t>түрлерінің үш түрі бар деп тұжырымдайды. Бұлары - рулық-тайпалық</w:t>
        <w:br/>
        <w:t>қауымдастық, ұлыс, ұлт. Басқа бір ғалымдар осындай қауымдастықтың</w:t>
        <w:br/>
        <w:t>ру. тайпа, ұлыс, ұлт деп аталатын төрт түрі бар деседі. Орыстың белгілі</w:t>
        <w:br/>
        <w:t>этнографы С. А. Токарев адамдар қауымдастығының әлеуметтік-этника-</w:t>
        <w:br/>
        <w:t>лық түрін басқаша қарастырған. Мысалы, адамдар қауымдастығының</w:t>
        <w:br/>
        <w:t>әлеуметтік-этникалық түрі -- тайпа, демос, ұлыс, ұлт деп тұжырымдаған!.</w:t>
        <w:br/>
        <w:t>Менің көзқарасымша, әлеуметтік-этникалық, қауымдастықтың негізгі</w:t>
        <w:br/>
        <w:t>түрлері -- рулық-тайпалық қауымдастық, ұлыс және ұлт. Шынында, түрлі</w:t>
        <w:br/>
        <w:t>халықтың ұзақ ғұмыр кешуі, дамуы қарқынына сәйкес адамдар қауымдас-</w:t>
        <w:br/>
        <w:t>тығының әлеуметтік-этникалық түрі де түрліше, бұл дамудың әлеуметтік-</w:t>
        <w:br/>
        <w:t>экономикалық жағдайларының ерекшеліктеріне тікелей қатысты.</w:t>
        <w:br/>
        <w:t>Сайып келгенде, қауымдастықтың әлеуметтік-этникалық түрі -- бұл</w:t>
        <w:br/>
        <w:t>нақты түрде өмір сүріп отырған, салыстырмалы айтқанда біртұтастығымен</w:t>
        <w:br/>
        <w:t>ерекшеленетін адамдардың үлкен бір топтары бірлестігінің жиынтығын</w:t>
        <w:br/>
        <w:t>эмпирикалық тұрғыдан топтастырушы қауымдастық. Осындай қауымдас-</w:t>
        <w:br/>
        <w:t>тық этникалық және ұлттық қатынастар процестерінде дербес саясат</w:t>
        <w:br/>
        <w:t>субьектісі ретінде көрініп, экономикалық байланыстар, тіл, жер және</w:t>
        <w:br/>
        <w:t>мәдениет салаларының ортақтығымен дараланатын қауымдастық.</w:t>
        <w:br/>
        <w:t>3 Токараев С.А. Тіроблема типов этнических обшностей // Вопросы филосо-</w:t>
        <w:br/>
        <w:t>фив. М., 1964. 911. С.45. !</w:t>
        <w:br/>
        <w:t>күштердің дамуы, жеке меншік пен таптардың пайда болуы рулық-қауым-</w:t>
        <w:br/>
        <w:t>дық құрылыстың ыдырауына әкеп, біртіндеп тайпалық қауымдастық жаңа</w:t>
        <w:br/>
        <w:t>сатыға -- этностық тұрпатқа, яғни ұлыстық түрге астаса бастады. Бұл</w:t>
        <w:br/>
        <w:t>қауымдасу рулық-тайпалыққа қарағанда адамдардың өзара бірлесіп, топ-</w:t>
        <w:br/>
        <w:t>тасуын нығайта түсті. Ұлыстың сырттай жиынтық қалпы, яғни өзіндік</w:t>
        <w:br/>
        <w:t>даралануы көршілес кауымдастардың қалыптасуынан байқалды.</w:t>
        <w:br/>
        <w:t>Алғашқы рулык-тайпалық құрылыстың ыдырауы барысында мүдде-</w:t>
        <w:br/>
        <w:t>лердің ортақтастығы көптеген тайпаларды одақ түріндегі бірігуге әкелді.</w:t>
        <w:br/>
        <w:t>Мысалы, тайпалардың одактарға бірігуін Солтүстік Америкадағы, Мек-</w:t>
      </w:r>
    </w:p>
    <w:p>
      <w:r>
        <w:t>сикадағы, Онтүстік Африкадағы прокездердің, ацтектердің, зулустардың</w:t>
        <w:br/>
        <w:t>бірігу процесі дәлелдейді. Осы одақтардың құрылуы тайпалар арасында</w:t>
        <w:br/>
        <w:t>шаруашылық және мәдени байланыстармен ұштасып, бірте-бірте сол тай-</w:t>
        <w:br/>
        <w:t>палардың өзара қоян-қолтық араласып кетуіне, қандас-туыстық байла-</w:t>
        <w:br/>
        <w:t>ныстың аумақтық байланысқа ұласуына себеп болды.</w:t>
        <w:br/>
        <w:t>Сонымен, ұлыс -- тек тайпалар одағы емес, бұл бірлесу тайпалардың</w:t>
        <w:br/>
        <w:t>өзара қосылып, аралас-құралас болуына, өзіндік жеке-дараланушылық-</w:t>
        <w:br/>
        <w:t>тан арылуына әкелді. Олардың жерлері де қосылды, барлық тұрғындар</w:t>
        <w:br/>
        <w:t>басқарудың ортақ жүйесіне ауысты. Мұның басты айғағы, нақты дәлелі -</w:t>
        <w:br/>
        <w:t>көне орыс ұлысының құрылуы еді. Көне орыс ұлысы байырғы шығыстық</w:t>
        <w:br/>
        <w:t>славян тайпаларынан -- палян, северян, древлян, вяттік, кривтік! және</w:t>
        <w:br/>
        <w:t>басқа да осылай аталған тайпалардан калыптасып, сонан славян емес тай-</w:t>
        <w:br/>
        <w:t>палармен бірігіп кеткен. Көне орыс ұлысының негізін қалаушы тайпа -</w:t>
        <w:br/>
        <w:t>орыстардың тайпалық одағы еді. Орыстық тайпалык одақ өз қауымдасты-</w:t>
        <w:br/>
        <w:t>ғында ұзаққа созылғанымен, кейін соншалықты берік олақ болмай шықты.</w:t>
        <w:br/>
        <w:t>Көне орыс ұлысы ІХ--Х ғасырларда пайда болып, олардың мәдениеті, эко-</w:t>
        <w:br/>
        <w:t>номикалық байланыстары, тілі, шығыс славяндардың жері ортақ болды.</w:t>
        <w:br/>
        <w:t>Осытұрғыдан алғанда ұлысқа бірігу, даму - этностық тұрпаттық тари-</w:t>
        <w:br/>
        <w:t>хи қалыптасудың екінші сатысында пайда болды. Қорыта айтқанда, ұлыс</w:t>
        <w:br/>
        <w:t>әлеуметтік-этникалық қауымдастағы рулардың, тайпалардың, тайпалық</w:t>
        <w:br/>
        <w:t>одақтардың бір-бірімен қосылып, құрылуының нәтижесі, олардың негізгі</w:t>
        <w:br/>
        <w:t>ерекшелігі жердің, тілдің, экономикалық өмірдің, мәдениеттің ортақты-</w:t>
        <w:br/>
        <w:t>ғымен сипатталады, ал мұның өзіндік ерекшелігі саясат субьектісі болып</w:t>
        <w:br/>
        <w:t>табылады. Ұлыстықты тілдің, мәдениеттін, жер мен экономиканың ор-</w:t>
        <w:br/>
        <w:t>тақтақтығы арқылы анықтау оңтайлы. Десек те, бұлар ұлттық қауымдас-</w:t>
        <w:br/>
        <w:t>тыққа тән тұрақты сипат бола алмайды. Сөйтіп, ұлыстық қауымдастық</w:t>
        <w:br/>
        <w:t>ұлттың қалыптасуының басты негізі болып табылады.</w:t>
        <w:br/>
        <w:t>«Ұлт» деген термин адамдар қауымдастығының әлеуметтік-этника-</w:t>
        <w:br/>
        <w:t>лық түрі ретінде ерекше қалыптасуына дейінгі кезеңде пайда болған.</w:t>
        <w:br/>
        <w:t>1-Философский энциклопедический словарь, М., 1989. С. 388.</w:t>
        <w:br/>
        <w:t>10</w:t>
        <w:br/>
        <w:t>бірлігі мен ажырағысыздығы ұлттық сипатты айқындайды. Сонымен қатар,</w:t>
        <w:br/>
        <w:t>саясаттану мен осы заманғы ой-пікір дамуының ерекшелігі -- ұлттық ұғым-</w:t>
        <w:br/>
        <w:t>мен байланысты өткір проблеманың бірі. Ұлт саясат субьектісі ретінде</w:t>
        <w:br/>
        <w:t>қоғамдық прогресте, адамзат қағамы тарихында, этносаяси қауымдастық-</w:t>
        <w:br/>
        <w:t>тың қалыптасуында елеулі рөл атқарады және атқарып отыр.</w:t>
        <w:br/>
        <w:t>3. Этносаяси қауымдастық және ұлттық саясат</w:t>
        <w:br/>
        <w:t>Көпұлтты мемлекеттер шеңберінде этносаяси қауымдастықтар құ-</w:t>
        <w:br/>
        <w:t>рылған және құрылуда. Осындай қауымдастық түрі, әсіресе, отаршыл-:</w:t>
        <w:br/>
        <w:t>дық және жартылай отаршылдық тәуелділіктен құтылып, азаттық алған</w:t>
        <w:br/>
        <w:t>елдерге тән болып отыр. Сондай қауымдастық қалыптасуы кезінде сол</w:t>
        <w:br/>
        <w:t>елдерде тиісінше саяси, әлеуметтік-экономикалық және мәдениет жағы-</w:t>
        <w:br/>
        <w:t>нан топтасу жүзеге аса бастайды.</w:t>
        <w:br/>
        <w:t>Жалпы мемлекеттік көлемде этносаяси қауымдастықтың қалыптасуы</w:t>
        <w:br/>
        <w:t>Азия мен Африканың көптеген елдерінде, соның ішінде Казақстанда да</w:t>
        <w:br/>
        <w:t>бой көрсетуде. Мысалы, «Қазақстан халқы» (немесе қазақстандық халық)</w:t>
        <w:br/>
        <w:t>деген үғым өмір шындығына, заман талабына орай туындағаны дәлел. Ал,</w:t>
        <w:br/>
        <w:t>бұл этносаяси проблема ғылыми әдебиетте әлі теориялық бағасын алған</w:t>
        <w:br/>
        <w:t>жоқ!. Сондықтан жинақталған Қазақстан материалдары негізінде мен осы</w:t>
        <w:br/>
        <w:t>этносаяси қауымдастықтың мәнісін ашуды, белгілі деңгейде теориялық</w:t>
        <w:br/>
        <w:t>тұжырым жасауды, әр түрлі нәсілдер мен этнотілдік компоненттердің</w:t>
        <w:br/>
        <w:t>ерекшелігін айқындауды назарда ұстап отырмын.</w:t>
      </w:r>
    </w:p>
    <w:p>
      <w:r>
        <w:t>Қазақстан халықтарының этносаяси қауымдастығы ұлттық миграция-</w:t>
        <w:br/>
        <w:t>ның дамуы барысында қалыптаса бастады. Осы қауымдастықтың қалып-</w:t>
        <w:br/>
        <w:t>тасуы кезінде халықтардың біртіндеп саяси, әлеуметтік-экономикалық</w:t>
        <w:br/>
        <w:t>және мәдени топтасу процесі жүрді. Олардың өмір тіршілігінде қоғам-</w:t>
        <w:br/>
        <w:t>дастық-бірлік сана-сезімі өріс жайып келеді.</w:t>
        <w:br/>
        <w:t>Қазақстан Республикасының этносаяси құрылымына 140-тай ұлттар,</w:t>
        <w:br/>
        <w:t>ұлыстар, ұлттық және этникалық топтар кіреді. Осы құрылымға аталған</w:t>
        <w:br/>
        <w:t>қауымдастықпен қатар, жеке ұлтаралық қатынастар қосылуда. Дәлірек</w:t>
        <w:br/>
        <w:t>айтқанда осы жана сипатты қатынастарға жеке-дара адам деңгейінде -</w:t>
        <w:br/>
        <w:t>сол қауымдастық ішіндегі түрліше ұлттар өкілдері арасындағы қатынас-</w:t>
        <w:br/>
        <w:t>тар, ал ұлтаралық деңгейде -- ұлттар, ұлыстар, ұлттық және этникалық</w:t>
        <w:br/>
        <w:t>топтар арасындағы қатынастар, халыкаралық деңгейде - тәуелсіз, егеменді</w:t>
        <w:br/>
        <w:t>мемлекеттер арасындағы қатынастар жатады.</w:t>
        <w:br/>
        <w:t>"Қараңыз: Абсаттаров Р.Б. Формирование казахстанского народа как граж-</w:t>
        <w:br/>
        <w:t>данской и этнополитической обіцности // Вестник Российского университета</w:t>
        <w:br/>
        <w:t>дружбы народов. Серия социология. М., 2008. 9 4. С. 90-94, 4</w:t>
        <w:br/>
        <w:t>18:</w:t>
        <w:br/>
        <w:t>2. Этнос, ұлыс және ұлт</w:t>
        <w:br/>
        <w:t>Ұлттық саясат проблемаларын дұрыс тұжырымдап, дәл шешу, әлеу-</w:t>
        <w:br/>
        <w:t>меттік-этникалық, кауымдасуды дамыту үшін, ең алдымен, саясаттану</w:t>
        <w:br/>
        <w:t>категориялары мен саясат субьектісінде аса маңызды мәселе болып та-</w:t>
        <w:br/>
        <w:t>былатын этнос, ұлыс, ұлтдеген түсінікке ғылыми тұрғыдан анықтама беру</w:t>
        <w:br/>
        <w:t>қажет. Олар тарихи даму барысында белгілі бір аумақта (территорияда)</w:t>
        <w:br/>
        <w:t>мекендеп, қалыптасқан адамдар қауымдастығы, бұл қауымдастық бірың-</w:t>
        <w:br/>
        <w:t>ғай ортақ төл, мәдениет, мінез-құлық (психика), ортақ сана-сезім, этно-</w:t>
        <w:br/>
        <w:t>нимдікте қалыптасқан белгілермен дараланады.</w:t>
        <w:br/>
        <w:t>«Этнос» - гректің «ейШһпов» деген сөзі. Ол «тайпа», «халық» дегенді</w:t>
        <w:br/>
        <w:t>білдіреді. «Этнос»терминін екі түрлі мән-мағынада ұғынған жөн. Бірінші-</w:t>
        <w:br/>
        <w:t>ден, этникос атауы тұрғысында, екіншіден, этникалық әлеуметтік орга-</w:t>
        <w:br/>
        <w:t>низм ретінде. Бір тұрпатты этникоска, қай жерде тұратынына қарамас-</w:t>
        <w:br/>
        <w:t>тан, аталған этностық барлық топтар жатады. Мысалы,Түркияда, Иран-</w:t>
        <w:br/>
        <w:t>да, Қытайда, Монғолияда, Францияда, басқа да елдерде тұратын қазақтар</w:t>
        <w:br/>
        <w:t>бір этникос құрайды. Ал әлеуметтік этникалық организм міндетті түрде</w:t>
        <w:br/>
        <w:t>ұлттық мемлекетпен астарлас. Мәселен, қазақтың этникалық әлеуметтік</w:t>
        <w:br/>
        <w:t>организміне тек Казакстан Республикасында тұратын казақтар ғана жатады.</w:t>
        <w:br/>
        <w:t>Этнос - белгілі бір аумақта тарихи қалыптасқан, адамдардың тұрақ-</w:t>
        <w:br/>
        <w:t>тылық жиынтығын бейнелейтін аса күрделі қоғамдық-тұтастық құбы-</w:t>
        <w:br/>
        <w:t>лысты айқындайды. Бұған өзіндік белгілер ретінде мінезқұлықтың, мәде-</w:t>
        <w:br/>
        <w:t>ниеттің ерекшілігі, сана сезімнің бірлігі сияқты ортақ ұқсастықтар тән!.</w:t>
        <w:br/>
        <w:t>Осы тәрізді ұқсастық тек тіл, халык өнері, дәстүр, салт, ғұрып, әдет-дағ-</w:t>
        <w:br/>
        <w:t>ды т.б. белгілермен ерекшеленеді.</w:t>
        <w:br/>
        <w:t>Этнос - үш түрлі тұрақты сатыға (тұрпатқа) бөлінеді. Бастапқы, ерте-</w:t>
        <w:br/>
        <w:t>рек кезеңіндегі сатыға (тұрпатқа) тайпалар жатады. Этнография, архео-</w:t>
        <w:br/>
        <w:t>логия, тарих ғылымдарының мәлімет-тұжырымы бойынша тайпалар</w:t>
        <w:br/>
        <w:t>рулық қоғамның дамыған кезеңінде пайда болған, сөйтіп, қоғамдық ұя</w:t>
        <w:br/>
        <w:t>ретінде көрініс тапқан. Тайпа бір текті қандас адамдардың өзара туыстық</w:t>
        <w:br/>
        <w:t>байланыстары, рулық қарым-қатынасы негізінде өріс жайған. Әрбір тай-</w:t>
        <w:br/>
        <w:t>па өзіндік аты-жәні, жері болуымен, экономикалық өмірінің ортақтығы-</w:t>
        <w:br/>
        <w:t>мен, тілі, салт-дәстүрі, діни нанымдары, діни ғұрыптары т.б. ерекшелік-</w:t>
        <w:br/>
        <w:t>терімен жеке-дара дамыған.</w:t>
        <w:br/>
        <w:t>Тайпа мекендеген жерлер, әдетінше, соның тұрақты иелігінде бол-</w:t>
      </w:r>
    </w:p>
    <w:p>
      <w:r>
        <w:t>ған. Ал, жекелеген тайпалар арасындағы айырық алқаптар екі жақ үшін</w:t>
        <w:br/>
        <w:t>қол сұғылмайтын жер ретінде мойындалған. Жердің бөлінбейтін бір</w:t>
        <w:br/>
        <w:t>тұтастығына қол сүғу дұшпандық әрекет деп саналған.</w:t>
        <w:br/>
        <w:t>1 Қараңыз: Бромлей Ю.В. Очерки этноса. М., 2009. С. 44-57.</w:t>
        <w:br/>
        <w:t>бір салада, айталықтұрмыста, еңбекте өзара араласу, бірлесу, өзара түсінік</w:t>
        <w:br/>
        <w:t>бірлігі сияқты жинақтаушы құралдарынсыз материалдық та, рухани да</w:t>
        <w:br/>
        <w:t>игіліктер өндіре алмайды. Адамдар өміріндегі сондай аса қажетті, қауым-</w:t>
        <w:br/>
        <w:t>дастықтың күллі әлеуметтік-этникалық түрін бірден-бір тұтастырып бей-</w:t>
        <w:br/>
        <w:t>нелейтін белгі-нышан - тілдің ортақтығы болып саналады. Тіл - халық-</w:t>
        <w:br/>
        <w:t>тың жан-жүрегі, оның этникалық сана-сезімінің касиетті мұрасы. Тіл -</w:t>
        <w:br/>
        <w:t>адамдар арасындағы өзара қарым-қатынас байланысын нығайта түсетін</w:t>
        <w:br/>
        <w:t>ең басты құрал.</w:t>
        <w:br/>
        <w:t>Бұл арада мынаны пайымдау кажет. Адамдар белгілі бір жер аума-</w:t>
        <w:br/>
        <w:t>ғында өмір сүреді, жер-ананың табиғи байлықтары мем игіліктерін емін-</w:t>
        <w:br/>
        <w:t>еркін пайдаланады. Сонан да тұрған аумақ -- адамдар қауымдастығының</w:t>
        <w:br/>
        <w:t>әлеуметтік-этникалық түрінің тағы бір қасиетті асыл белгісі саналады.</w:t>
        <w:br/>
        <w:t>Ең басты бір мәселе мынадай -- материалдық өмір саласында адам-</w:t>
        <w:br/>
        <w:t>дардың әлеуметтік-этникалық қауымдастығы адамдардың сана-сезімі,</w:t>
        <w:br/>
        <w:t>ойлау-түйсігі машығында өз көрінісін табады. Сонан да қауымдастық-</w:t>
        <w:br/>
        <w:t>тың әлеуметтік-этникалық түрінің бәріне тән аса қажетті белгісі ретінде</w:t>
        <w:br/>
        <w:t>мінез-құлықтық (психикалық) сипат мәдениет төрінен орын алады!.</w:t>
        <w:br/>
        <w:t>Аламдар қауымдастығының әлеуметтік-этникалық түрінің негізі -</w:t>
        <w:br/>
        <w:t>рулық-тайпалық, ұлыстық, ұлттық. Мұның бәрі бір-бірімен сырттай қабы-</w:t>
        <w:br/>
        <w:t>сады, астаса алады. Бұл занды да.Өйткені әлгі аталған рулық-тайпалық,</w:t>
        <w:br/>
        <w:t>ұлыстық, ұлттық белгілерді жинақтай айтқанда -- әлеуметтік-этникалық</w:t>
        <w:br/>
        <w:t>түрдің атауы шығады. Қауымдастықтың әлеуметтік-этникалық түрі бар-</w:t>
        <w:br/>
        <w:t>лық түрлер үшін ортақ белгілер болып қана қоймайды. Өйткені әр түрдің</w:t>
        <w:br/>
        <w:t>өзіндік жеке-дара ерекшелігін сипаттайтын белгілері де бар. Мысалы,</w:t>
        <w:br/>
        <w:t>рулық-тайпалық кауымластыққа айырыкша тән белгі -- адамдардың қаны</w:t>
        <w:br/>
        <w:t>бір туыстық байланысы. Сол рулық-тайпалық кезеңде ұлыстар, ұлттар</w:t>
        <w:br/>
        <w:t>сияқты қауымда аталған белгі болған жок.</w:t>
        <w:br/>
        <w:t>Адамдардың әлеуметтік-этникалық қауымдастығы белгілі бір әкім-</w:t>
        <w:br/>
        <w:t>шілік тұрғыдағы қауымдастықты да алға тартады. Ал бұл қауымдастық не</w:t>
        <w:br/>
        <w:t>рулық басқару түрінде, не мемлекеттік үкімет түріндегі саяси және құқық-</w:t>
        <w:br/>
        <w:t>тық ұйым түрінде, не халықтың өзін-өзі басқаруы түрінде көрініс табады.</w:t>
        <w:br/>
        <w:t>Мынаны айрықша атап айтқан жөн. Адамдар қауымдастығының әлеу-</w:t>
        <w:br/>
        <w:t>меттік-этникалық түрінің барлық белгілері: экономикалық байланыстың</w:t>
        <w:br/>
        <w:t>ортақтығы, тілдің ортақтығы, жер мен мәдениет ортақтығы -- қауымдас-</w:t>
        <w:br/>
        <w:t>тықтың қажетті шарты болып табылады.</w:t>
        <w:br/>
        <w:t>Өмірде мынадай да жағдай болады. Тіпті адамдардың әлеуметтік-эт-</w:t>
        <w:br/>
        <w:t>никалық қауымдастығы өзіне тән кейбір белгілерден айрылса да өмір сүре</w:t>
        <w:br/>
        <w:t>І.Қараңыз: Қрысько В.Г. Этнопсихология. М., 2009; Стефаненко Т.Г. Этно-</w:t>
        <w:br/>
        <w:t>психология, М., 2009,</w:t>
        <w:br/>
        <w:t>етуге тырысуда. Мысалы, француз саясаткері-социологі М. Мосс «Біз ұлт</w:t>
        <w:br/>
        <w:t>дегенде материалдық және моральдық жағынан астасқан қоғамды, тұрақты</w:t>
        <w:br/>
        <w:t>орталық үкіметі, белгілі бір шекарасы бар елді көзге елестетеміз, олар-</w:t>
        <w:br/>
        <w:t>дың тұрғындары саналы түрде мемлекетке және оның заңдарына бірігуі</w:t>
        <w:br/>
        <w:t>тұрғысынан пайымдаймыз» деп жазған. Бұлайша тұжырым жасау, менің</w:t>
        <w:br/>
        <w:t>ойымша, ғылыми дәлел бола алмайды.</w:t>
      </w:r>
    </w:p>
    <w:p>
      <w:r>
        <w:t>Әрине, дербес мемлекет ұлттың дамуының аса маңызды бір шарты,</w:t>
        <w:br/>
        <w:t>бірақ оны ұлт жөніндегі үғыммен бір мазмұнда қарастыруға болмайды.</w:t>
        <w:br/>
        <w:t>Өйткені мемлекеттік дербестіктің жойылуын ұлттың да аренадан жоға-</w:t>
        <w:br/>
        <w:t>луы деп салыстыруға еш негіз жоқ, бұлай пайымдаушылық, әрине, жаң-</w:t>
        <w:br/>
        <w:t>сақтыққа ұрындырады.</w:t>
        <w:br/>
        <w:t>Ұлтты мемлекетпен бір мағынада тұтастыруға болмайтыңыналағы бір</w:t>
        <w:br/>
        <w:t>басты дәйек мынау: ұлттың қалыптасуы мен мемлекеттің пайда болуы</w:t>
        <w:br/>
        <w:t>адамзат тарихының әртүрлі кезеңінде өмірге келген. Белгілі болғанын-</w:t>
        <w:br/>
        <w:t>дай, ұлттың қалыптасуы капитализмнің пайда болуы кезеңінде туында-</w:t>
        <w:br/>
        <w:t>ған, ал мемлекет біздің дәуірімізге дейінгі кезеңде өріс алған-ды.</w:t>
        <w:br/>
        <w:t>Ұлт -- обьективті тарихи құбылыс. Ұлт - адамдардың тарихи қалып-</w:t>
        <w:br/>
        <w:t>тасқан тұрақты қауымдастығы!, міне, осы қауымдастық ұлтты, мәселен,</w:t>
        <w:br/>
        <w:t>Кир мен Александрдың көне мемлекетінен ажырататыны дәлел. Аталған</w:t>
        <w:br/>
        <w:t>мемлекет тарихи жағдайда түрліше тайпалар мен ұлыстардан құралғаны-</w:t>
        <w:br/>
        <w:t>менен, оның өзіндік экономикалық базасы болмады, өзара нашар байла-</w:t>
        <w:br/>
        <w:t>ныстағы топтардың, уақытша және де негізі берік емес әскери-әкімшілік</w:t>
        <w:br/>
        <w:t>бірлестіктің жиынтығы ғана еді. Сол мемлекет -- белгілі бір жаулаушы-</w:t>
        <w:br/>
        <w:t>ның жеңісі кезінде туындап, ал оның жеңілісі жағдайында ойсырай құла-</w:t>
        <w:br/>
        <w:t>ғаны белгілі.</w:t>
        <w:br/>
        <w:t>Сайып келгенде, ұлт - этностық тұрпаттың үшінші сатысының жемісі,</w:t>
        <w:br/>
        <w:t>яғни өз ерекшелігімен анағұрлым дамыған әлеуметтік-этникалық қауым-</w:t>
        <w:br/>
        <w:t>дастық.Ол тарихи ұзақ кезең барысында қалыптасып, өзіне түрліше тай-</w:t>
        <w:br/>
        <w:t>паларды, ұлыстарды, тіпті ұлттар мен нәсілдерді қосып, «тұтастай арала-</w:t>
        <w:br/>
        <w:t>сып» кеткен кауымдастык. Ол этникалық қауымдастықтың тұрақты</w:t>
        <w:br/>
        <w:t>белгілері негізіңде пайда болған қауымдастық, оған тән ортақ белгілер -</w:t>
        <w:br/>
        <w:t>экономикалық байланыстар, территория, тіл, мемлекет және ұлттық си-</w:t>
        <w:br/>
        <w:t>пат болады, бұлар ұлттың мәдениеті мен тұрмыс ерекшелігінен көрініс</w:t>
        <w:br/>
        <w:t>тауып отырды. Ұлттық белгілер ретінде бағаланатын осы элементтердің</w:t>
        <w:br/>
        <w:t>бәрі бір-бірімен өзара байланысты, бір-біріне белгілі мән-мазмұнда ықпал</w:t>
        <w:br/>
        <w:t>етеді. Ал осы өзара байланысты басымдылық экономикалық өмір тұрғы-</w:t>
        <w:br/>
        <w:t>сындағы қауымдастықеді. Міне, тек қана осы белгілердің берік жиынтығы,</w:t>
        <w:br/>
        <w:t>т "Нации и национальные отношения в современном мире. Ленинград, 1990.</w:t>
        <w:br/>
        <w:t>.94,</w:t>
        <w:br/>
        <w:t>12</w:t>
        <w:br/>
        <w:t>Ұлтына, нәсіліне, діни сеніміне қарамай қазақтар мен басқа да ұлт</w:t>
        <w:br/>
        <w:t>өкілдері Қазақстан халқын құрайды. Ол дүниежүзілік қоғамдастықтың</w:t>
        <w:br/>
        <w:t>ажырамас бір бөлігі бола отырып қазақ мемлекеттілігінің бұлжымасты-</w:t>
        <w:br/>
        <w:t>ғын негізге алады. Бүгінде Біріккен Ұлттар Ұйымына мүше болған</w:t>
        <w:br/>
        <w:t>198 мемлекеттің ішінде Қазақстан жер аумағы жөнінен (2717,3 мың шар-</w:t>
        <w:br/>
        <w:t>шы шақырым) алтыншы, халқының саны жағынан елуінші орын алады.</w:t>
        <w:br/>
        <w:t>Қазақстан халқын (қазақстандық халык), менің пайымдауымша, ха-</w:t>
        <w:br/>
        <w:t>лықтардың этносаяси қауымдастығы ретінде қарастырған жөн.</w:t>
        <w:br/>
        <w:t>Қазақстандағы этносаяси қауымдастық басынан өткерген түрлі та-</w:t>
        <w:br/>
        <w:t>рихи қасіреттің саяси-әлеуметтік сипатына, оның салдарлы ықпалына</w:t>
        <w:br/>
        <w:t>қарамастан, республика халықтарының аса маңызды әлеуметтік-тарихи</w:t>
        <w:br/>
        <w:t>және рухани адамгершілік тұрпаттағы қатынастарында біріктірушілік,</w:t>
        <w:br/>
        <w:t>ұйымдаса білушілік бағытынан айнымай, өзінің өміршенді іс-әрекетін</w:t>
        <w:br/>
        <w:t>жалғастыруды қамтамасыз етуде.</w:t>
        <w:br/>
        <w:t>Қазақстан халықтарының этносаяси қоғамдастығының қалыптасуы</w:t>
        <w:br/>
        <w:t>өзінің әлеуметтік өрісі жағынан жалпы адамгершілік рухындағы мазмұ-</w:t>
        <w:br/>
        <w:t>нын байыта түсуде. Сөйтіп, Қазақстан халықтарының этносаяси қауым-</w:t>
      </w:r>
    </w:p>
    <w:p>
      <w:r>
        <w:t>дастығы, біріншіден, жалпықазақстандық рухани күш сипатында, өзінің</w:t>
        <w:br/>
        <w:t>іс-әрекеті табиғатында -- жалпы адамзаттық және интернационалдық</w:t>
        <w:br/>
        <w:t>бірлік сипатында, екінші жағынан, көп ұлтты халықтардың қазіргі қоғам-</w:t>
        <w:br/>
        <w:t>дық дамуына сәйкес ұлттық ерекшеліктерімен бой көрсетіп отыр. Қазақ-</w:t>
        <w:br/>
        <w:t>стан халықтарының этносаяси қауымдастығының айрықша ерекшелігі</w:t>
        <w:br/>
        <w:t>сол, ол адамдарды ұлт құраушы белгілерімен емес, халықтардың этносая-</w:t>
        <w:br/>
        <w:t>си қауымдастығының ерекшелігін берік ұстану, қолдау негізінде, олар-</w:t>
        <w:br/>
        <w:t>дың экономикалык, мәдени мүлде мақсаттарының түбегейлі негізінде,</w:t>
        <w:br/>
        <w:t>тарихи тағдырдың ортақтастығы негізінде біріктіруде. Қазақстандық ха-</w:t>
        <w:br/>
        <w:t>лық коғамдық құрылымдық қатынастарда адамдардың этникалық қауым-</w:t>
        <w:br/>
        <w:t>дастығынан тек өзіне тән ерекшелігімен бейнеленеді. Қазакстан халқы</w:t>
        <w:br/>
        <w:t>таптар мен әлеуметтік топтарды, ұлттар мен ұлыстарды, ұлттық және этни-</w:t>
        <w:br/>
        <w:t>калық топтарды біріктіре отырып, өз тарапынан қоғамды бірлік принци-</w:t>
        <w:br/>
        <w:t>пінде топтастырушы этносаяси және адамдардың азаматтық қауымдас-</w:t>
        <w:br/>
        <w:t>тығы ретінде көрініс табуда.</w:t>
        <w:br/>
        <w:t>Сөйтіп, бүгінде Казақстан халқы -- этносаяси қауымдастық. Ол -- де-</w:t>
        <w:br/>
        <w:t>мократиялық қайта кұрылыстар, ұлттық өмірді интернационализациялау</w:t>
        <w:br/>
        <w:t>негізінде, қоғамдық қатынастардың бүкіл жиынтығы базасында ұлттардың,</w:t>
        <w:br/>
        <w:t>ұлыстардың, ұлттық және этникалық топтардың дамуының нәтижесі!..</w:t>
        <w:br/>
        <w:t>Халықтар ортақ Отаны -- Қазакстан жерінде өздерінің ұлттық белгілері</w:t>
        <w:br/>
        <w:t>! Қараңыз: Абсаттаров Р.Б. Национальные процессы: особенности и Про-</w:t>
        <w:br/>
        <w:t>блемы. Алматы, 1995. С. 114-126,:</w:t>
        <w:br/>
        <w:t>М</w:t>
        <w:br/>
        <w:t>Қоғамдық саяси ой тарихында біздер ұлт деген ұғымның мән-мағынасын</w:t>
        <w:br/>
        <w:t>анықтау тұрғысында көптеген таласты пікірлердің болғанын білеміз.</w:t>
        <w:br/>
        <w:t>Сондықтан дүниежүзілік ғылымда «ұлт» жөнінде жүздеген тұжырымның</w:t>
        <w:br/>
        <w:t>болуы кездейсоқ емес. Осыған орай ұлтқа нақты, дұрыс анықтама берудің</w:t>
        <w:br/>
        <w:t>ғылыми да практикалық мәні аса зор.</w:t>
        <w:br/>
        <w:t>Ұлт - өндіргіш күштер дамуының, өндірістік катынастардың аса жо-</w:t>
        <w:br/>
        <w:t>ғары сатысының жемісі, адамдардың әлеуметтік-экономикалық және са-</w:t>
        <w:br/>
        <w:t>яси бірігуінің нәтижесі болып табылады. Ұлт дегеніміз -- бұл адамдардың</w:t>
        <w:br/>
        <w:t>анағұрлым тұрақты берік қауымдастығы, рулық-тайпалық қауымдастық-</w:t>
        <w:br/>
        <w:t>тан айырықша, ұлыстық қауымдастықтың неғұрылым тұрақты белгісі.</w:t>
        <w:br/>
        <w:t>Ұлт тайпалар мен ұлыстардың түрліше этникалық топтары мен</w:t>
        <w:br/>
        <w:t>нәсілдік тұрпаттарының қосылуынан қалыптасқан. Мысалы, неміс ұлты</w:t>
        <w:br/>
        <w:t>түрліше тайпалар мен ұлыстардан құралған: олар - фриздер, готтар, бата-</w:t>
        <w:br/>
        <w:t>валар, анғалар, вариндер, вандалдар, боварлар, алемандар, бүргіндер, све-</w:t>
        <w:br/>
        <w:t>вилер, марқомандар, гауттар, келитілер, фрамкілер, саксылар, тюрингілер,</w:t>
        <w:br/>
        <w:t>хавкилер, тағы баска да антропологиялық және нәсілдік тұрпатка жата-</w:t>
        <w:br/>
        <w:t>тын адамдардан тұрады.</w:t>
        <w:br/>
        <w:t>Англияда, Индонезияда, Италияда, Испанияда, Францияда да осы</w:t>
        <w:br/>
        <w:t>ұлттардың қалыптасуына түрліше тайпалар мен ұлыстардың бірлесуі</w:t>
        <w:br/>
        <w:t>ықпал жасаған. Ал, америка ұлты күллі еуропалық елдерден лек-легімен</w:t>
        <w:br/>
        <w:t>қоныс аудара келушілерден пайда болған. Олармен бір бөлікте Африка</w:t>
        <w:br/>
        <w:t>негрлері мен үндістер араласқан. Осы тұрғыдан алғанда ұлттардың дер-</w:t>
        <w:br/>
        <w:t>бес қалыптасуына түрліше туыстас немесе туыс емес тайпалар, ұлыстар</w:t>
        <w:br/>
        <w:t>мен ұлттардың, түрліше этникалық топтар меи нәсілдік тұрпаттағы адам-</w:t>
        <w:br/>
        <w:t>дардың топтасуы себеп болған. Сөйтіп, ұлттың қалыптасуында басты рөлді</w:t>
        <w:br/>
        <w:t>туыстас тайпалар мен нәсілдік катынастардың жақындығы емес, керісінше</w:t>
        <w:br/>
        <w:t>территориялық ортақтастық, экономикалық және саяси өмірдің ортақ-</w:t>
        <w:br/>
        <w:t>тастығы, экономикалық және саяси байланыстар атқарған. Сондықтан</w:t>
        <w:br/>
        <w:t>да ұлтқа анықтама беруде бірінші кезекке этникалық ортақтық емес,</w:t>
        <w:br/>
        <w:t>әлеуметтік-этникалық қауымдастық ерекшеліктері шығады.</w:t>
      </w:r>
    </w:p>
    <w:p>
      <w:r>
        <w:t>Адамдардың ұлттық қауымдастығын қауымдастықтың діни түрінен</w:t>
        <w:br/>
        <w:t>ажырата білу қажет. Мысалы, кейбір саясаткерлер «мұсылмандық ұлт-</w:t>
        <w:br/>
        <w:t>шылдық» тек бірыңғай мұсылман ұлтын мадақтайды, ол үшін соның негізі-</w:t>
        <w:br/>
        <w:t>не тек діни қауымдастықты дәйек етеді дейді. Мұсылман ұлтшылдығы-</w:t>
        <w:br/>
        <w:t>ның саясаткерлері адамдарды діни белгілер бойынша бір ұлтқа біріктіруді</w:t>
        <w:br/>
        <w:t>жасанды түрде негіздеуге тырысады. Бұлайша пайымдауда лингвистика-</w:t>
        <w:br/>
        <w:t>лык,территориялық бірлік басшылыққа алынбайды. Олардың басты мақ-</w:t>
        <w:br/>
        <w:t>саты - ұлт әлеуметтік-этникалық қауымдастық деген ғылыми тұжырым-</w:t>
        <w:br/>
        <w:t>ды жоққа шығару. Бұл бүгінде құпия емес. Ал батыстың кейбір саясат-</w:t>
        <w:br/>
        <w:t>керлері ұлт жөніндегі ұғымды мемлекет турасындағы ұғымға бара-бар</w:t>
        <w:br/>
        <w:t>П</w:t>
        <w:br/>
        <w:t>жаңа Конституциясы айтарлықтай сәтті шешіп берді. Енді сол заңды бас-</w:t>
        <w:br/>
        <w:t>шылыкка алып, жүзеге асыру міндеті тұр.</w:t>
        <w:br/>
        <w:t>Қазір дағдарыстың салдарың жедел жойып, ұлттық даму бағдарлама-</w:t>
        <w:br/>
        <w:t>сын жасап, әлеуметтік әділеттілікті қамтамасыз ету, халық шаруашылы-</w:t>
        <w:br/>
        <w:t>ғын қайта құру арқылы Қазақстан Республикасы тәуелсіз, дербес мемле-</w:t>
        <w:br/>
        <w:t>кет ретіндегі ұлттық егемендігін дамытып, дүние жүзілік қауымдастықққа</w:t>
        <w:br/>
        <w:t>толық құқылы мүше ретінде кіруге тиіс. Бүгінде Қазақстан экономикасы</w:t>
        <w:br/>
        <w:t>республика мұқтажы үшін қызмет атқаруы қажет. Елімізде ұлтаралық</w:t>
        <w:br/>
        <w:t>қатынастарда, ұлтаралық саясатта қайшылықтар барын атап қоймай, оның</w:t>
        <w:br/>
        <w:t>тамыры әскери коммунизм саясатында, жеке адамға табынушылықта</w:t>
        <w:br/>
        <w:t>жатқанын ұмытпаған жөн.</w:t>
        <w:br/>
        <w:t>Ұлттық проблеманың шиеленісуінің себептері еңбекші халықты ешбір</w:t>
        <w:br/>
        <w:t>негізсіз жаппай қуғындауға ұшыратқанында, әсіресе бүтіндей халықтар-</w:t>
        <w:br/>
        <w:t>ды кіндік кескен жерінен мыңдаған шакырым жердегі аймаққа жер ауда-</w:t>
        <w:br/>
        <w:t>руда жатыр. Мысалы, корейлер, немістер, мескетин түріктер, гректер,</w:t>
        <w:br/>
        <w:t>курдтар, шешендер, ингуштар, поляктар, басқа да халықтар күштеу арқы-</w:t>
        <w:br/>
        <w:t>лы Қазақстанға қоныс аударылды. Көптеген ұлт кадрлары еш негізсіз</w:t>
        <w:br/>
        <w:t>ұлтшылдар, «халық жауы» деп танылып, қуғын-сүргінге, жазықсыз жаза-</w:t>
        <w:br/>
        <w:t>лауға ұшыратылды!. Жеке адамға табыну, тоқырау жылдарының Горба-</w:t>
        <w:br/>
        <w:t>чевтік субьективизмінің аса ауыр қайғылы ауыртпалығы Қазақстан ха-</w:t>
        <w:br/>
        <w:t>лықтарын азапқа душар етті. Әсіресе өз елінде, өз жерінде отырған қазақ-</w:t>
        <w:br/>
        <w:t>тардың күні қараңға айналды. Күні кеше ғана Горбачев пен оның Соло-</w:t>
        <w:br/>
        <w:t>менцев, Колбин сияқты қолшақпар итаршылары аузы-мұрны қисаймай,</w:t>
        <w:br/>
        <w:t>екі беті бүлк етпей тұтас бір халықты -- қазақ халқын ұлтшыл етіп шығар-</w:t>
        <w:br/>
        <w:t>ды. Мұның бәрі, сөз жоқ халықтардың санасында өшпес із қалдырды,</w:t>
        <w:br/>
        <w:t>осынау жүрек сыздатқан жараның тез арада жазылуы, әлбетте, оңай емес.</w:t>
        <w:br/>
        <w:t>Ұлтаралық келісімді дамытуда, ұлт мәселесін шешуде, міне, нақ осындай</w:t>
        <w:br/>
        <w:t>жәйттерді ұдайы ескеріп, келеңсіздіктерге әсте жол бермеу керек.</w:t>
        <w:br/>
        <w:t>Қазіргі кезендегі саяси жұмысымыздың өзегі- бірігу, қоғамдық про-</w:t>
        <w:br/>
        <w:t>гресс және әлеуметтік серіктестік болып отыр. Екінші сөзбен айтқанда,</w:t>
        <w:br/>
        <w:t>бірігу, қоғамдық прогресс, әлеуметтік серіктестік саясаты ұлт мәселесін</w:t>
        <w:br/>
        <w:t>шешумен, ұлт саясатының деңгейін жоғары көтерумен табиғи ұштасып</w:t>
        <w:br/>
        <w:t>отыр.</w:t>
        <w:br/>
        <w:t>Бірігу үшін не керек? Ұлттар мен ұлыстардың теңдігі керек, ортақ</w:t>
        <w:br/>
        <w:t>мақсатымыздын болғаны жөн. Бізде ондай тендік бар ма? Бар. Ортақ</w:t>
        <w:br/>
        <w:t>мақсатымыз ше? Ол да бар. Сонда біздің мақсатымыз не? Біздің мақса-</w:t>
        <w:br/>
        <w:t>ТЫМЫЗ -- дүниежүзілік қоғамдастыктың ажырамас бөлігіне айналу, қазақ</w:t>
        <w:br/>
        <w:t>! Мұқажанова А.Ж. Қазақстан Республикасының ұлтаралық қарым-қатынас</w:t>
        <w:br/>
        <w:t>мәдениетіндегі ұлттық және жалпыадамзаттық. Алматы, 2010, 83 6.</w:t>
        <w:br/>
        <w:t>18</w:t>
      </w:r>
    </w:p>
    <w:p>
      <w:r>
        <w:t>1. Әлеуметтік-этникалық қауымдастықтың түрі жөніндегі түсінік</w:t>
        <w:br/>
        <w:t>Терминдік тұрғыдан алғанда «әлеуметтік-этникалық қауымдастық»!</w:t>
        <w:br/>
        <w:t>тың» түрінің өзіне тән ғылыми-теориялық ерекшелігі бар. Атап айтқанда</w:t>
        <w:br/>
        <w:t>бұл, яғни әлеуметгік-этникалық қауымдастық қоғамдық, өмірдің сан-</w:t>
        <w:br/>
        <w:t>салалы іс-әрекетінде адамдардың этникалық өмір-тіршілігімен тікелей</w:t>
        <w:br/>
        <w:t>байланысты болғандықтан күрделі де ықпалды құбылыс ретінде көрініс</w:t>
        <w:br/>
        <w:t>табады. Бірақ бұл құбылысты жеке-дара қоғамдық-экономикалық фор-</w:t>
        <w:br/>
        <w:t>мацияға ғана тән деп санауға ешбір негіз жоқ. Мұның әлемдік ауқымы</w:t>
        <w:br/>
        <w:t>да, өмірсүріп отырған қаншама халыққа, жеке адамдар тобына ортақ ыкпа-</w:t>
        <w:br/>
        <w:t>лыда зор. Олай дейтініміз, халықтар өздері тұратын аймақтар ерекшелігіне</w:t>
        <w:br/>
        <w:t>карай азиялықтар, африкалықтар, еуропалықтар, тағы басқаша болып</w:t>
        <w:br/>
        <w:t>дараланады. Бұл -- адамдардың (халықтардың) жағрапиялық қауымдастық-</w:t>
        <w:br/>
        <w:t>тарының түрі болып табылады. Қауымдастықтың нәсілдік түрі тиісінше</w:t>
        <w:br/>
        <w:t>адамдарды бет-жүзі, өңіне карай біріктіреді, ал көз жанары түсіне қарай</w:t>
        <w:br/>
        <w:t>тағы да бір қасиетке орайластырылады. Сөйтіп, адамдар нәсілдік және жағ-</w:t>
        <w:br/>
        <w:t>рапиялық орта ерекшелігіне қарай бірінші кезекте тайпалық, ұлыстық,</w:t>
        <w:br/>
        <w:t>ұлттық қауымдастыққа топтасады. Міне, осыған сәйкес олардың әрбір</w:t>
        <w:br/>
        <w:t>тобы адамдардың қауымдасуының әлеуметтік-этникалық түрі боп аталады.</w:t>
        <w:br/>
        <w:t>Адамдар қауымдастығының түрліше әлеуметтік-этникалық түрінің</w:t>
        <w:br/>
        <w:t>пайда болуы мен дамуы қоғамдық өндіріс тәсілі бойынша анықталады.</w:t>
        <w:br/>
        <w:t>Демек, материалдық өмірдің өндіріс тәсілі адамдардың өмір-тіршілігінің</w:t>
        <w:br/>
        <w:t>әлеуметтік, саяси және рухани процесін айқындайды.</w:t>
        <w:br/>
        <w:t>Осымен байланысты мына бір түбегейлі мәселені атап айталық. Өмір-</w:t>
        <w:br/>
        <w:t>тұрмыс қажетіне байланысты материалдык игіліктер өндіру үшін адам-</w:t>
        <w:br/>
        <w:t>дар бір білектен күш қосып, енбек етуге, топтасуға мәжбүр болады, өйтке-</w:t>
        <w:br/>
        <w:t>ні ұжымдық күш косу арқылы олар белгілі бір өндірістік процесс жағ-</w:t>
        <w:br/>
        <w:t>дайында өзара қарым-қатынастарға топтасуға мәжбүр болады. Міне, сол</w:t>
        <w:br/>
        <w:t>қатынастар қоғамдық құрылыстың экономикалық негізін кұрайды, жалпы</w:t>
        <w:br/>
        <w:t>коғамдық өндірістің ілгері дамуына үлкен серпіліс береді. Сөйтіп, адамдар</w:t>
        <w:br/>
        <w:t>арасында осындай экономикалық негізде тұрақты да жан-жақты өндірістік</w:t>
        <w:br/>
        <w:t>байланыстар қалыптасып, дамиды. Сонымен, әлеуметтік-экономикалық</w:t>
        <w:br/>
        <w:t>негізде өріс алған, тіршілік талабынан туындаған адамдар қауымдасты-</w:t>
        <w:br/>
        <w:t>ғының әлеуметтік-этникалық түрінің өмір сүруінің аса қажеттілік шарты -</w:t>
        <w:br/>
        <w:t>экономикалық өмірдің ортақтығы болып табылады. Адамдардың осы</w:t>
        <w:br/>
        <w:t>әлеуметтік-этникалық қауымдастығы -- ең алдымен, материалдық өнді-</w:t>
        <w:br/>
        <w:t>рісті жүзеге асырушы экономикалық қауымдастық ретінде көрінеді.</w:t>
        <w:br/>
        <w:t>Егер адамдар арасында бірлескен, өзара қолдау тұрғысында өмір сүру</w:t>
        <w:br/>
        <w:t>мен еңбек ұйтқысы болмаса, онда олардың әлеуметтік-этникалық қауым-</w:t>
        <w:br/>
        <w:t>дастығы да болмайды. Сондықтан да адамдардың кез-келген тобы белгілі</w:t>
        <w:br/>
        <w:t>4</w:t>
        <w:br/>
        <w:t>береді. Мәселен, болгар халқы 500 жылдай Түркияның қол астында бол-</w:t>
        <w:br/>
        <w:t>ды!. Алайда түріктерге кіріптар болудан болгар халқы жойылып кеткен</w:t>
        <w:br/>
        <w:t>жок. Әлеуметтік-этникалық қауымдастық ретінде ол өмір сүре берді.</w:t>
        <w:br/>
        <w:t>Бұл арада айтайық дегеніміз, элеуметтік-этникалық тұрпатты нәсілдік</w:t>
        <w:br/>
        <w:t>тұрпатпен ешқашан шатыстыруға болмайды. Өйткені адамдар қауымдас-</w:t>
        <w:br/>
        <w:t>тығының әлеуметтік-этникалық түрі жаратылыс-табиғи негізде қалып-</w:t>
        <w:br/>
        <w:t>тасқан. Ал, нәсілдік тұрпатқа келсек, бұл - адамдардың ұзақ уақыт бойы</w:t>
        <w:br/>
        <w:t>биологиялык жағынан жағрапиялық түрліше жағдайға икемделуі. Осы бір</w:t>
        <w:br/>
        <w:t>процесс аламдардың негізгі нәсілшілдігінің қалыптасуына алып келді.</w:t>
        <w:br/>
        <w:t>Бұлар ақ (еуропалықтар), сары (монголоидтер) және қара (негроидтер)</w:t>
        <w:br/>
        <w:t>болып бөлінеді. Бұлардың бәрі бір ғана Адам атадан таралған, өзінің ал-</w:t>
        <w:br/>
        <w:t>ғашқы ұясында әмірге келіп, сонан өсіп-өркендеп жер шарына түгел та-</w:t>
      </w:r>
    </w:p>
    <w:p>
      <w:r>
        <w:t>ралып кеткен.</w:t>
        <w:br/>
        <w:t>Ғылым дәлелдегендей, дамудың тарихи тәжірибесі көрсеткеніндей,</w:t>
        <w:br/>
        <w:t>адамдар өздерінің қайсы нәсілге жататынына қарамастан өз бойына өр-</w:t>
        <w:br/>
        <w:t>кениетті әлеуметтік даму үшін бірыңғай қабілеттілік қасиетін жинақтаған.</w:t>
        <w:br/>
        <w:t>Өткендеде, қазіргі кезеңде де халықтардың экономикалық, саяси және.</w:t>
        <w:br/>
        <w:t>мәдени өмір саласында едәуір деңгейде бір-біріне тең келмейтіні белгілі</w:t>
        <w:br/>
        <w:t>жәйт, бұл олардың нәсілдік ерекшелігінің салдары, обһективті жағдай-</w:t>
        <w:br/>
        <w:t>лар мен мүмкіндіктің бірдей еместігінің нәтижесі. Шынында, түрліше</w:t>
        <w:br/>
        <w:t>нәсілді халықтар жағдайдың бәріне бірдей кезеңінде материалдық және</w:t>
        <w:br/>
        <w:t>рухани өмірде даму деңгейінің бірдей болуына қабілетті екенін тарихи</w:t>
        <w:br/>
        <w:t>тұжырымдар дәлелдеген-ді. Мысалы, Азия мен Африка халықтары да-</w:t>
        <w:br/>
        <w:t>муының тәжірибесі осының айқын айғағы.</w:t>
        <w:br/>
        <w:t>ХІХ ғасыр басында орыс зерттеушісі Миклухо-Маклай Тынык мұхит-</w:t>
        <w:br/>
        <w:t>тағы аралда көп жыл өмір сүріп, папуастар мен маланезийліктердің тұрмыс</w:t>
        <w:br/>
        <w:t>күйі мен мәдениетін зерттеген. Ұзақ жыл бойы осы халықтармен етене</w:t>
        <w:br/>
        <w:t>өмір сүрген зерттеуші дамуда артта қалған бұл тайпалар «жоғары табиғи</w:t>
        <w:br/>
        <w:t>интелектілігі» бар адамдар деген тұжырым жасаған. Миклухо-Маклай</w:t>
        <w:br/>
        <w:t>өзінің осы көп жылғы зерттеу-тұжырымы арқылы сол кездегі ғалымдар</w:t>
        <w:br/>
        <w:t>арасында лапуастар «төменгі нәсіл және қабілетсіз халықтар» деген жаң-</w:t>
        <w:br/>
        <w:t>сақ пікірдің күлін көкке ұшырған. Австралия және Африканы мекендеп,</w:t>
        <w:br/>
        <w:t>дамуда артта қалған тайпалар өмірін ұзақ жыл бойы зерттеген этнограф</w:t>
        <w:br/>
        <w:t>Миерс та сондай пікірді қуаттаған. Орталық Африкада болып, жер бетін-</w:t>
        <w:br/>
        <w:t>дегі тайпалар арасында дамуда мейлінше артта қалған нагмеевтер тайпасын</w:t>
        <w:br/>
        <w:t>зерттеген П. В. Шмидт әлгі тайпа адамдары өзінің интеллектілік кабілеті</w:t>
        <w:br/>
        <w:t>жағынан кімнен болса да кем еместігін, бірде-бір саты тәмен түспейтінін</w:t>
        <w:br/>
        <w:t>дәлелдеп, аталы тұжырым жасаған.</w:t>
        <w:br/>
        <w:t>1 Истории Болгарии. СПб., 1999. С. 297.</w:t>
        <w:br/>
        <w:t>мен ерекшеліктерін тұтастай сақтап, ортақ территория, экономикаға, уни-:</w:t>
        <w:br/>
        <w:t>тарлы құқылы мемлекетке ие бола отырып, әлеуметтік-таптық құрылым</w:t>
        <w:br/>
        <w:t>түзіп, өркениетті коғам кұруға ұмтылуда. Сайып келгенде, осы ерек-</w:t>
        <w:br/>
        <w:t>шеліктердің бәрі Қазақстан халықтарының сана-сезімі мен бірлігін ны-</w:t>
        <w:br/>
        <w:t>ғайтудың, бір коғамға топтастырудың маңызды негізі бола алады. Осы</w:t>
        <w:br/>
        <w:t>жаңа теориялық тұжырым коғамдық санада даралана бастады.</w:t>
        <w:br/>
        <w:t>Біздің мемлекетіміздегі (республика) әрбір ұлт пен ұлыс, ұлттық не-</w:t>
        <w:br/>
        <w:t>месе этникалық топ -- Қазақстан халқының этносаяси қауымдастығының</w:t>
        <w:br/>
        <w:t>кұрамды бөлігі болып табылады. Осы қауымдастықта әр халық өзара тең</w:t>
        <w:br/>
        <w:t>халықтар арасындағы бауырластық, бірлік сипатында Қазақстан халқы-</w:t>
        <w:br/>
        <w:t>ның жалпы дамуына белсенді үлес қосуда.</w:t>
        <w:br/>
        <w:t>Қазақстан халықтарының этносаяси кауымдастық ретінде қалыптасу;</w:t>
        <w:br/>
        <w:t>процесінде «қазақстандық», «қазақстандық патриотизм», «жалпы-қазақ-</w:t>
        <w:br/>
        <w:t>стандық, мақтаныш», «қазақ тілі -- мемлекеттік тіл», «қазақстандық ғы-</w:t>
        <w:br/>
        <w:t>ЛЫМ», «казақстандық армия» сияқты ұғымдар пайда болып, ол жаңа тео-</w:t>
        <w:br/>
        <w:t>риямен толыға түсуде. Бұған қоғамдық өмірдің жаңаруы және ғылыми-</w:t>
        <w:br/>
        <w:t>техникалық төңкеріс жағдайы кең өріс берді. Өмір шындығы көрсеткен-</w:t>
        <w:br/>
        <w:t>дей, біздің республикамызда коғамдық өмірдің жаңаруы нәтижесінде,</w:t>
        <w:br/>
        <w:t>ғылыми-техникалық төңкерістің тегеуірінді ықпалы арқасында адамдар-</w:t>
        <w:br/>
        <w:t>дың сана-сезімі мен ойлау машығында жалпықазақстандық мақтаныш</w:t>
        <w:br/>
        <w:t>рухы қалыптасып, кең өріс жайып, өз табиғатында жаңа мазмұнмен то-</w:t>
        <w:br/>
        <w:t>лыққан терең ұғым ретінде бой көрсетіп отыр. Жана жағдайда бел алушы</w:t>
        <w:br/>
        <w:t>осы мақтаныш сезімі Қазакстан Республикасын мекендеуші әр халық-</w:t>
        <w:br/>
        <w:t>тың ұлттық сана-сезіміне терең бойлай бастады. Бұл мақтаныш сезімі -</w:t>
        <w:br/>
        <w:t>қайдағы бір сыртқы құбылыс әсерінен, немесе нендей бір әрекет есебінен</w:t>
        <w:br/>
        <w:t>емес, республика халықтарының жанқиярлық еңбегі, батылдығы мен.</w:t>
        <w:br/>
        <w:t>батырлығы, демократиялық қоғам құру максатына жаппай жұмылған</w:t>
      </w:r>
    </w:p>
    <w:p>
      <w:r>
        <w:t>миллиондардың дана шығармашылық іскерлігі арқылы әріс жаюда.</w:t>
        <w:br/>
        <w:t>Мынадай жәй ойға оралады. Сонау бір тоқырау жылдары, менің ойым-</w:t>
        <w:br/>
        <w:t>ша, ғылыми зерттеушілердің бір бөлігі қазақстандықтардың «жалпы-,</w:t>
        <w:br/>
        <w:t>ұлттық мақтаныш терминін» қолдауда түрлі бұрмалаушылықтарға жол:</w:t>
        <w:br/>
        <w:t>берген сияқты. Олар бұл орайда «ұлттық мақтаныш» деген ежелгі қағида-.</w:t>
        <w:br/>
        <w:t>ны естерінен шығарып алған. Олай болса, қазіргі қоғамдық дамуымыз-</w:t>
        <w:br/>
        <w:t>дың жаңа өрісінде өзімізге аса қасиетті»жалпықазақстандық және ұлттық.</w:t>
        <w:br/>
        <w:t>мақтаныш»ұғымын жүрегімізге адамгершілік, шынайы азаттық-бостан-:</w:t>
        <w:br/>
        <w:t>дық сезімін құюшы күш ретінде танып, көкіректі кере тыныс алуды;</w:t>
        <w:br/>
        <w:t>сезінгеніміз абзал. ж</w:t>
        <w:br/>
        <w:t>Сонымен қатар, «жалпы қазақстандық, мақтаныш» қазақстандықтар--</w:t>
        <w:br/>
        <w:t>дың ұлттық мақтаныш сезімін ешқашан мұқалтпақ емес, оны әлсірете де:</w:t>
        <w:br/>
        <w:t>алмайды. Әйткені Қазақстанның әрбір халқы, үлкені де, кішісі де өзінің;</w:t>
        <w:br/>
        <w:t>15;</w:t>
        <w:br/>
        <w:t>ұлттық дәстүрлерін, әдет-ғұрпын сыйлайды, оны касиет тұтады, өздерінің</w:t>
        <w:br/>
        <w:t>коғамды жаңартуға тиісінше үлес қосып отырғанын мақтаныш етеді.</w:t>
        <w:br/>
        <w:t>Демек, мына қағида естен шықпауы тиіс. Ол -- қазақстандықтардың</w:t>
        <w:br/>
        <w:t>ұлттық мақтанышын дамыту қоғамды жаңартудың басты кажеттілігі</w:t>
        <w:br/>
        <w:t>екендігі. Бір өкініштісі сол, осы аса құнды мәселеде көпсөзділікке ұрын-</w:t>
        <w:br/>
        <w:t>ған кейбір «белсенділер» бүгінде өзінің сөзуарлығымен саяси бедел жи-</w:t>
        <w:br/>
        <w:t>намақ болып жүр.</w:t>
        <w:br/>
        <w:t>Жалпы патриоттық сезімдер ұлттық таза сезімдермен тығыз астасып,</w:t>
        <w:br/>
        <w:t>байи түсетінін зор сеніммен айта аламыз. Әркім өз тұрғысынша қазак,</w:t>
        <w:br/>
        <w:t>орыс, неміс, украин, ұйғыр бола отырып, қазақстандықпыз дегенді мақ-</w:t>
        <w:br/>
        <w:t>тана айтады. Біздің еліміздің патриотизмінің диалектикасы мен халық-</w:t>
        <w:br/>
        <w:t>тардың этносаяси қауымдастығы осындай.</w:t>
        <w:br/>
        <w:t>Әрбір қазақстандық өзінің қайсы ұлтқа жататындығына қарамастан</w:t>
        <w:br/>
        <w:t>тек өз халқының табыстарын ғана емес, бүкіл республиканың, ауданның,</w:t>
        <w:br/>
        <w:t>облыстың жетістіктерін де мақтаныш етеді. Мұның өзі Қазақстанның эко-</w:t>
        <w:br/>
        <w:t>номикалык, әлеуметтік, ғылыми-техникалық, рухани салалардағы қол</w:t>
        <w:br/>
        <w:t>жеткізген жеңістерінде қоғамды түбірінен жаңартуға қосып отырған әрбір</w:t>
        <w:br/>
        <w:t>халықтың тікелей үлесі барын айғақтайды.</w:t>
        <w:br/>
        <w:t>Күллі республика жұмысшылары мен шаруалардың, ингеллегенция-</w:t>
        <w:br/>
        <w:t>ның енбектегі ерліктері, ғалымдардың ашқан жаңалықтары, шеберлер-</w:t>
        <w:br/>
        <w:t>дің, халық өнершілерінің мәңгі өшпес туындылары Қазақстан халықта-</w:t>
        <w:br/>
        <w:t>рының ортақ игілігі екені сөзсіз. Республиканың әрбір халқының әдебиет,</w:t>
        <w:br/>
        <w:t>өнер, музыка саласындағы тамаша туындылары да ортақ игілікке айнал-</w:t>
        <w:br/>
        <w:t>ды. Мысалы, Мұхтар Әуезовтің «Абай жолы» эпопеясы қазақ халқының</w:t>
        <w:br/>
        <w:t>аса көрнекті ұлы Абай Құнанбаевтың өмірі мен шығармашылық жолына</w:t>
        <w:br/>
        <w:t>арналган. Сол кітапта қазақөмірінің жарты ғасыр ішіндегі тұрмыс-тіршілі-</w:t>
        <w:br/>
        <w:t>гінің өзіне тән ерекшелігінің қалыптасуы терең де білгірлікпен бейне-</w:t>
        <w:br/>
        <w:t>ленген. Ұлттық тақырыпта туған осы роман-эпопея республиканың бар-</w:t>
        <w:br/>
        <w:t>лык халқына түсінікті де жақын. Мұнан қазақстандық әр халық өз өмір</w:t>
        <w:br/>
        <w:t>шындығын көріп-білгендей сезінеді. М. Әуезовтің бұл шығармасы тек</w:t>
        <w:br/>
        <w:t>Қазақстан халықтарының ғана емес, сондай-ақ алдыңғы қатарлы адам-</w:t>
        <w:br/>
        <w:t>заттың және жалпы казақстандықтардың зор игілігі.</w:t>
        <w:br/>
        <w:t>Қазақстан халқының топтасқандығы мен қоғамдық болмысы этносая-</w:t>
        <w:br/>
        <w:t>си түр ретінде көбіне-көп дұрыс ұлттық саясат жүргізумен анықталады.</w:t>
        <w:br/>
        <w:t>Қазіргі кезеңде ұлттық саясат ғылыми негізделген деуге болады. Сол ғылы-</w:t>
        <w:br/>
        <w:t>ми негізде Қазақстан Республикасындағы ұлтаралық процестерді жаң-</w:t>
        <w:br/>
        <w:t>жақты талдау жөн. Мұнда, ең алдымен, республикадағы ұлттық қатынас-</w:t>
        <w:br/>
        <w:t>тардың дамуының процесін ешбір бүркемесіз шынайы алға тарту қажет.</w:t>
        <w:br/>
        <w:t>Бұл ретте «ақтаңдақтар» қылаң бермеуге тиіс. Әлбетте қазіргі жағдайда</w:t>
      </w:r>
    </w:p>
    <w:p>
      <w:r>
        <w:t>ұлт саясатының нақты мазмұнын, яки оның күрделілігі мен қайшылығын</w:t>
        <w:br/>
        <w:t>16</w:t>
        <w:br/>
        <w:t>Кейбір ғалымдар тайпалардың экономикалық өмірінің ортақтығын</w:t>
        <w:br/>
        <w:t>мойындағысы, танығысы келмейді. Алайда, іс-тәжірибесі көрсеткендей,</w:t>
        <w:br/>
        <w:t>тайпа адамдары өндірістік процестің материалдық негізін бірлесе иелен-</w:t>
        <w:br/>
        <w:t>ген. Экономикалық тіршілік негізінде тайпаның барлық жандарының</w:t>
        <w:br/>
        <w:t>ортақ мүддесі болған, сол ортақ мүдделерін корғауға олар бірлесе күш</w:t>
        <w:br/>
        <w:t>жұмсаған, еңбек саласында да ортақтық бел алып отырған.</w:t>
        <w:br/>
        <w:t>Сонымен, тайпаның барлық мүшелері үшін тіл мен алғашқы қауым-</w:t>
        <w:br/>
        <w:t>дық мәдениеті де ортақ болғанын ешбір жоққа шығаруға болмайды.</w:t>
        <w:br/>
        <w:t>Мысалы, әрбір тайпаның өзіне тән мәдени мерекелері мен дәстүрлері</w:t>
        <w:br/>
        <w:t>қалыптасқан. Тайпаның белгілі бір әлеуметтік басшы жүйесі, ортақ сал-</w:t>
        <w:br/>
        <w:t>танатты жағдайлары болған.</w:t>
        <w:br/>
        <w:t>Адамдардың рулық-тайпалық, этникалық қауымдастығының құры-</w:t>
        <w:br/>
        <w:t>лымы ондаған мың жылдар бойы үстемдік құрған. Алайда, өндіргіш күш-</w:t>
        <w:br/>
        <w:t>терді дамыту қажеттілігі бірте-бірте алғашқы қауымдық ұжымдарды ны-</w:t>
        <w:br/>
        <w:t>ғайта түсуді талап еткен. Алғашқы рулық-қауымдық құрылыс дәуірінің</w:t>
        <w:br/>
        <w:t>аяғында, тайпалық дамуы кезеңінде тайпалық өзіндік басқару жүйесі</w:t>
        <w:br/>
        <w:t>болды. Бұл жүйе тайпалық кеңес түрінде көрінді, оған әскери және аза-</w:t>
        <w:br/>
        <w:t>маттық кәсемдер тартылды. Біртіндеп тайпада мүлікке иелік ету тұрғы-</w:t>
        <w:br/>
        <w:t>сында жіктелу басталды. Сөйтіп, бай және кедей рулар шықты, тайпалық</w:t>
        <w:br/>
        <w:t>әскери жетекшілердің рөлі артты, олар көбінесе тайпаның азаматтық</w:t>
        <w:br/>
        <w:t>өкіметін басып алатын болды.</w:t>
        <w:br/>
        <w:t>Қазіргі кезеңде әлемнің кей аймағында әлі де болса «классикалық</w:t>
        <w:br/>
        <w:t>түрдегі» тайпалар бар. Мысалы, Индияның таулы тропикалық орманда-</w:t>
        <w:br/>
        <w:t>рындағы Андаман аралдарында негроидтер тайпалары тұрады. Олар ал-</w:t>
        <w:br/>
        <w:t>ғашқы рулық қауым кезеңіндегі өмір тіршілігін сақтап қалған, аңшылық-</w:t>
        <w:br/>
        <w:t>пен шұғылданады. Бұл тайпалар, әсіресе джарва тайпасының адамдары</w:t>
        <w:br/>
        <w:t>Андаман тұрғындарынан бойын аулақ салып, қарым-катынас жасаудан</w:t>
        <w:br/>
        <w:t>бас тартуда, андамандықтарды өз жеріне жолатпайды. Папуа -- Жаңа Гви-</w:t>
        <w:br/>
        <w:t>нея мемлекеті жерінде алғашқы тайпалар тұратыны анықталды, олар</w:t>
        <w:br/>
        <w:t>тұнғыш рет ақ адаммен кездескен. Тайпаның үй тұрмысындағы барлық</w:t>
        <w:br/>
        <w:t>ыдыс-аяқтар түгел ағаш пен тастан жасалған екен. Осы заманғы тайпалар</w:t>
        <w:br/>
        <w:t>белгілі бір түрде, деңгейде феодалдық, капиталистік өркениетті қатынас-</w:t>
        <w:br/>
        <w:t>тарға араласа бастаған. Сол сияқты рулық-тайпалық ұйымдасу белгілері</w:t>
        <w:br/>
        <w:t>көшпенді, жартылай көшпенді тайпаларда әлі де сақталуда.</w:t>
        <w:br/>
        <w:t>Сонымен, тайпа -- ерте кездегі этностық тұрпатты бейнелейтін, алғаш-</w:t>
        <w:br/>
        <w:t>қы рулық-қауымдық құрылысқа, ондағы рулық қатынастарға тән бел-</w:t>
        <w:br/>
        <w:t>гілерді жоймаған біртұтас этностық құрылым. Бұлар мәдениеті, пайда</w:t>
        <w:br/>
        <w:t>болуы жағынан, өкімет органдары, жері, экономикалық тұрмыс-тіршілігі,</w:t>
        <w:br/>
        <w:t>тілі, діни пайымдауы, әдет-ғұрпы, өзіндік аты-жөні жағынан ортақ белгі-</w:t>
        <w:br/>
        <w:t>лері бар этностық тұрпаттағы рулар жиынтығы болып табылады. Өндіргіш</w:t>
        <w:br/>
        <w:t>9</w:t>
        <w:br/>
        <w:t>жете талдаудың мәні зор. Бұл жерде ұлт саясатының нақты картинасын</w:t>
        <w:br/>
        <w:t>айқын әрі тұтас күйінде көре білу өте-мәте маңызды. Яки кемшіліктердің,</w:t>
        <w:br/>
        <w:t>қиыншылықтардың жетістіктер тасасында калмағаны лазым.</w:t>
        <w:br/>
        <w:t>Ал бүкіл әлемдегі екі мыңнан астам ұлттар мен ұлыстардың ішінде</w:t>
        <w:br/>
        <w:t>қазақтар жалпы саны жөнінен (15 миллион) жетпісінші орында. Еуропа-</w:t>
        <w:br/>
        <w:t>лық-азиялық құрлықта, адамзат тарихында елеулі рәл атқарған бұл халық</w:t>
      </w:r>
    </w:p>
    <w:p>
      <w:r>
        <w:t>көшпелілердің мәдени өркениетінің бірден-бір мұрагері ретінде танылған.</w:t>
        <w:br/>
        <w:t>Қазақ халқы өзінің сан ғасырлық тарихында талай-талай отпен судан өтті,</w:t>
        <w:br/>
        <w:t>небір қияметтерді бастан кешті. Әсіресе жоңғарлармен екі арадағы «ақта-</w:t>
        <w:br/>
        <w:t>бан шұбырынды, алқакөл сұлама» жылдарды, патшалық отарлау мен ке-</w:t>
        <w:br/>
        <w:t>ңестендіру келенсіздігін, голошекиндік зұлматты, 1932-1933 жылдардағы</w:t>
        <w:br/>
        <w:t>«қызыл табан» ашаршылықты еске алудың өзі соншалықты ауыр. Тынды</w:t>
        <w:br/>
        <w:t>игеру деген сылтаумен орыстандыру сияқты солақай саясатты бастан кеш-</w:t>
        <w:br/>
        <w:t>кен халық ХІХ гасырдың басында өз жерінде 92 пайыз болса, 1962 жылы</w:t>
        <w:br/>
        <w:t>бұл деңгей 29 пайызға дейін құлдырады.</w:t>
        <w:br/>
        <w:t>Тоталитаризм, орыстандыру, түрлі күштеу шаралары салдарынан</w:t>
        <w:br/>
        <w:t>Қазақстан өзінің экономикалық, этнодемографиялық сипаты жәнінде</w:t>
        <w:br/>
        <w:t>одақтас республикадан гөрі, отарланған аймаққа ұқсады. Біздің респуб-</w:t>
        <w:br/>
        <w:t>ликада ұзақ уақыт бойы келеңсіз көріністер көлеңкеде қалып келді не-</w:t>
        <w:br/>
        <w:t>месе жоққа шығарылды, тұңғиыққа түсіріліп, бұл жайында айтудың өзі</w:t>
        <w:br/>
        <w:t>ыңғайсыз болып, теріс пікірге ұрындыратын, экономикалық кеселге соқ-</w:t>
        <w:br/>
        <w:t>тыратын мәселе ретінде сипатталады. Қазір мұның кесірі айқын көрініп</w:t>
        <w:br/>
        <w:t>отыр. Мысалы, республиканың экономикасы бұрынғы Кеңес Одағының</w:t>
        <w:br/>
        <w:t>шикізат базасы ретінде калыптасқаны құпия емес. Мұнда шаруашылық</w:t>
        <w:br/>
        <w:t>жүргізудің шығынды әдісі үстем болды. Айталық, Қазақстаннан тасын</w:t>
        <w:br/>
        <w:t>әкетілген өнімнің 70%-ы шикізат, 12%-ы жартылай дайын өнім бола-</w:t>
        <w:br/>
        <w:t>тын. Қазақстанның экономиқалық қуатының тең жарымынан астамы</w:t>
        <w:br/>
        <w:t>одақтық бағыныста болды. Шикізат пен жартылай өнімнің құны өте</w:t>
        <w:br/>
        <w:t>төмен еді.</w:t>
        <w:br/>
        <w:t>Келімсектер алуды білді, тасып әкетуді үйренді, бірақ жергілікті ха-</w:t>
        <w:br/>
        <w:t>лықтың мұң-мұқтажын ескермеді. Тіпті Қазакстанның үкімет басындағы,</w:t>
        <w:br/>
        <w:t>облыс орталықтарындағы лауазымды қызмет орындарына да кадрлар</w:t>
        <w:br/>
        <w:t>ұдайы Орталықтан -- Мәскеуден жіберіліп отырды. Елдің тарихын, ха-</w:t>
        <w:br/>
        <w:t>лықтың салт-дәстүрін білмейтін олар ұлт саясатын аяқасты етті, олардың</w:t>
        <w:br/>
        <w:t>бар тілге тиек ететіні-- «Қазақстан жүз ілді планета» деп даурығу болды.</w:t>
        <w:br/>
        <w:t>Мұның бәрі, сайып келгенде, ұлт мәселесін барынша шиеленістіріп</w:t>
        <w:br/>
        <w:t>жіберді. Енді бұл түйінді бір күңде шешіп тастау мүмкін емес. Алда Қазақ-</w:t>
        <w:br/>
        <w:t>стан экономикасын дағдарыстан шығарып, қалайда оны дұрыс дамыту</w:t>
        <w:br/>
        <w:t>міндеті тұрса, ұлт саясаты саласында да осындай күрделі міндеттер алға</w:t>
        <w:br/>
        <w:t>қойылды. Бұл міндетті заңды тұрғыдан-сғем Қазақстан Республикасының</w:t>
        <w:br/>
        <w:t>2-152</w:t>
        <w:br/>
        <w:t>1?</w:t>
        <w:br/>
        <w:t>мемлекетінің бұлжымастығын негізге алу, адам бостандығы мен құқының</w:t>
        <w:br/>
        <w:t>басымдығын таныту, демократиялық қоғам мен құқықтык мемлекет құру.</w:t>
        <w:br/>
        <w:t>Мұның астарында теңдік деген ұғым жатыр. Тіпті жұмыссыздыққа</w:t>
        <w:br/>
        <w:t>ұшырағандардың өздері ұлтына, нәсіліне, сеніміне қарамай әлеуметтік</w:t>
        <w:br/>
        <w:t>жағынан қорғалуға құқылы.</w:t>
        <w:br/>
        <w:t>Бірақ соңғы кезде осы жұмыссыздықтың өзі де ұлттық проблемаға</w:t>
        <w:br/>
        <w:t>айналып барады. Қазір республикада миллионнан астам адам жұмыссыз.</w:t>
        <w:br/>
        <w:t>Олардың басым көпшілігі -- қазақтар. Ал өз елінде, өз жерінде жүрген</w:t>
        <w:br/>
        <w:t>қазақтардың жұмыссыз, кейде үйсіз, панасыз болуының себебі неде?</w:t>
        <w:br/>
        <w:t>Мұның да түп-тамыры баяғы кеңес империясы жүргізген отарлық сая-</w:t>
        <w:br/>
        <w:t>сатта жатыр. Айталық, қазақ даласы полигондарға, сынақ алаңдарына</w:t>
        <w:br/>
        <w:t>айналдырылды. Арал аяусыз таланды, қазақтар биліктің басына жіберіл-</w:t>
        <w:br/>
        <w:t>меді, өндіріске жолатылмады, шұрайлы жерлерге келімсектер бауыр</w:t>
        <w:br/>
        <w:t>басты. Жергілікті ұлт құмды, шөлейт жерлерге көшіріліп, олар негізінен</w:t>
        <w:br/>
        <w:t>мал бағумен ғана айналысты. Мұны Кеңес Одағы жетпіс жыл бойы</w:t>
        <w:br/>
        <w:t>жүргізген солақай саясаттың салдары демегенде, не дейміз?!</w:t>
        <w:br/>
        <w:t>Ұзын сөздің қысқасы, кешегі Ресей империясының, одан қалды Кеңес</w:t>
      </w:r>
    </w:p>
    <w:p>
      <w:r>
        <w:t>Одағының отарлық саясатының, ұлттық кемсітушілігінің зардаптарын</w:t>
        <w:br/>
        <w:t>қазақтар бүгінге дейін сезініп келеді. Сол зардаптың бір көрінісі -- біз</w:t>
        <w:br/>
        <w:t>айтқан жұмыссыздық. Бір өкініштісі, қазір жасы 25-ке дейінгі жастар-</w:t>
        <w:br/>
        <w:t>дың көбі еңбек жағдайына, жалпы тұрмысына қанағаттанбайды екен. Ал</w:t>
        <w:br/>
        <w:t>республикада нарықтық қатынастардың белең алуына байланысты</w:t>
        <w:br/>
        <w:t>жұмыссыздық проблемасының әлі де күшейе түсері анық. Сондыктан</w:t>
        <w:br/>
        <w:t>мұның өзі түптің-түбінде ұлттық алауыздыққа ұрындырмауы үшін мәсе-</w:t>
        <w:br/>
        <w:t>ленің мәніне барынша терең ендеуіміз керек.</w:t>
        <w:br/>
        <w:t>Әңгіме жұмыссыздық дегеннен шығады, кайсыбір мәскеулік ғалым-</w:t>
        <w:br/>
        <w:t>дар өндіріс тиімділігін ретке келтіру үшін, еңбек өнімділігін арттыру үшін</w:t>
        <w:br/>
        <w:t>жұмыссыздардың көбейгені жақсы деп мәлімдей бастады. Мәселен, эко-</w:t>
        <w:br/>
        <w:t>номист Н. Шмелов «Новый мир» журналына нақ осылай деп жазды. Мен</w:t>
        <w:br/>
        <w:t>өз басым бұл пікірге үзілді-кесілді қарсымын. Өйткені, жұмыссыздық -</w:t>
        <w:br/>
        <w:t>адамгершілікке кереғар құбылыс, ол әлеуметтік теңсіздікке ұрынды-</w:t>
        <w:br/>
        <w:t>рады. Жұмыссыздық белең алса, жойылмаса, ол түптің-түбінде қызмет-</w:t>
        <w:br/>
        <w:t>керлер мен жұмысшылар арасындағы теңсіздікке, бір ұлтты екінші ұлттың</w:t>
        <w:br/>
        <w:t>қанауына әкеліп ұрындырады. Демек, біздің еңбекке орналастыру жүйеміз</w:t>
        <w:br/>
        <w:t>барынша икемді болып, жұмыссыздарға дер кезінде қол ұшын беруі тиіс.</w:t>
        <w:br/>
        <w:t>Ұлт саясатындағы ең толғақты проблема -- тіл мәселесі. Тәуелсіз Қа-</w:t>
        <w:br/>
        <w:t>зақстанда тіл мәселесі демократиялық негізде шешілуде. Қазірдің өзінде</w:t>
        <w:br/>
        <w:t>қазақ халқы мен көптеген ұлт өкілдерінің өзара қатынас құралы ретінде</w:t>
        <w:br/>
        <w:t>100 тілдің қолданыс аясы белгілі, республикадағы басылымдар 8 тілде</w:t>
        <w:br/>
        <w:t>шығарылады. Қазак халқы, өзгеде ұлт өкілдері өздерінің мәдениеті мен</w:t>
        <w:br/>
        <w:t>19</w:t>
        <w:br/>
        <w:t>тілдерін дамытуда!. Өйткені ұлт тілдері еркін дамымайынша ұлт мәселе-</w:t>
        <w:br/>
        <w:t>сінің шешілуі де мүмкін емес. Күллі ұлт тілдерінің дамуы -- қоғамның</w:t>
        <w:br/>
        <w:t>жаңаруының кепілі. Маселен, Қазакстан егеменді елге айналғанша казақ</w:t>
        <w:br/>
        <w:t>тілінің жан-жақты дамуына мүмкіндік болмап еді, тілші ғалымдардың</w:t>
        <w:br/>
        <w:t>пайымдауынша, халқымыздың 40 пайызы ана тілінен айырылып қалды.</w:t>
        <w:br/>
        <w:t>Ал, Алматыда туған жастардың 90 пайызына дейіні өз тілінің айдынында</w:t>
        <w:br/>
        <w:t>еркін жүзе алмайды деп есептелінеді. Сәйтіп, халқының саны жөнінен</w:t>
        <w:br/>
        <w:t>әлемде 70-ші орын алатын ұлт тілінің тағдыр-талайы әрі-сәрі күйде тұр.</w:t>
        <w:br/>
        <w:t>Шүкір, қазір қазақ тіліне мемлекеттік мәртебе берілді. Орыс тілі</w:t>
        <w:br/>
        <w:t>ұлтаралық қатынас құралы ретінде пайдаланылуда. Қазақ тілімен қоса</w:t>
        <w:br/>
        <w:t>басқа да ұлт тілдерін дамытудың бағдардамасы жасалынды. Алайда,қа-</w:t>
        <w:br/>
        <w:t>зақ тіліне деген көзқарас бұрынғысынша қалып отыр деуге болады.</w:t>
        <w:br/>
        <w:t>Айталық, ресми түрде 38 аудан іс қағаздарын қазақ тілінде жүргізеді</w:t>
        <w:br/>
        <w:t>деп есептелінсе, шын мәнінде олардың 23-і ғана іс қағаздарын ұлт тілінде</w:t>
        <w:br/>
        <w:t>жүргізеді. Басқаны былай қойғанда Премьер-министрімізден бастап</w:t>
        <w:br/>
        <w:t>қатардағы депутаттарға, шағын мекемелер басшыларына, шаруашылық</w:t>
        <w:br/>
        <w:t>жетекшілеріне дейін түрлі кеңестерде, сессияларда, жиналыстар мен</w:t>
        <w:br/>
        <w:t>мәжілістерде мемлекеттік мәртебе берілгсн тілде емес, орыс тілінде сөй-</w:t>
        <w:br/>
        <w:t>леп, баяндама жасауға бейім тұрады. Бұл ретте, яки ана тілін ардақтауда</w:t>
        <w:br/>
        <w:t>біз өзімізбен көршілес өзбек, түрікмен, кырғыз бауырларымыздан көп</w:t>
        <w:br/>
        <w:t>нәрсені үйренуіміз керек-ақ.</w:t>
        <w:br/>
        <w:t>Әлбетте, үкімет басшылары қазақша сөйлесе, түрлі басқосулар мен</w:t>
        <w:br/>
        <w:t>мәслихаттар мемлекеттік тілде жүргізіле бастаса, жер-жерде ұйымдасты-</w:t>
        <w:br/>
        <w:t>рылған үйірмелер тұрақты жұмыс істесе, іс анағұрлым онға басқан болар</w:t>
        <w:br/>
        <w:t>еді. Ал бұл мәселеге жүрдім-бардым қараудың нәтижесінде Қостанай-</w:t>
        <w:br/>
        <w:t>дағы ұлты қазақ емес басшылардың 90 пайызы қазақ тілін мүлде білмейді,</w:t>
        <w:br/>
        <w:t>8 пайызының ғана оны-мұны сұрап, түсінерлік қана қауқары бар, тек</w:t>
        <w:br/>
        <w:t>1,5 пайызының ғана мемлекеттік тілді меңгергені көрінеді. Өкінішке</w:t>
        <w:br/>
        <w:t>қарай, Қазакстанның күллі теріскей, орталық облыстарындағы қазак</w:t>
        <w:br/>
        <w:t>тілінің жағдайы бұдан да нашар.</w:t>
      </w:r>
    </w:p>
    <w:p>
      <w:r>
        <w:t>Асылы, белгілі ақын Расул Ғамзатов айтқандай, «Тілге тілдің жау-</w:t>
        <w:br/>
        <w:t>лығы жоқ». Сондықтан біз еліміздегі мемлекеттік тілден басқа тілдердің</w:t>
        <w:br/>
        <w:t>бәрін де құрметтейміз. Осы соңғы жылдары ғана Абай атындағы Қазақ</w:t>
        <w:br/>
        <w:t>Ұлттық педагогикалық университетінде ұйғыр, кәріс, түрік тілдерін оқыта-</w:t>
        <w:br/>
        <w:t>тын мүғалімдер даярлануда. Жалпы, Қазақстан бойынша мектептерде</w:t>
        <w:br/>
        <w:t>сабақ 12 ұлттың ана тілінде жүргізіледі, теледидар мен радио өз хабарла-</w:t>
        <w:br/>
        <w:t>рын 10 тілде таратады.</w:t>
        <w:br/>
        <w:t>! Қараңыз: Жабелова Т. Қазақстандағы тіл саясаты және этносаралық қарым-</w:t>
        <w:br/>
        <w:t>қатынастар. Алматы, 2003. 68-169 6.</w:t>
        <w:br/>
        <w:t>%</w:t>
        <w:br/>
        <w:t>Қазір Қазақстанда қос тілділік, үш тілділік бекітілді. Халықтардың</w:t>
        <w:br/>
        <w:t>өзінің ана тілін, басқа да халықтар тілін меңгеруіне ешбір шек қойыл-</w:t>
        <w:br/>
        <w:t>майды, халықтар тіл ортақтастығы арқылы бір-бірінің мәдени тарихын,</w:t>
        <w:br/>
        <w:t>тұрмыс-салтын терең біле түсуде. Осындай шаралар қоғамды, ұлттық</w:t>
        <w:br/>
        <w:t>қатынастарды нығайтуға, халықтардың туыстық-бауырластық қауымдас-</w:t>
        <w:br/>
        <w:t>тығын, ұлтаралық келісімін дамытып, адамдардың жан-жақты дамуына</w:t>
        <w:br/>
        <w:t>қызмет етеді.</w:t>
        <w:br/>
        <w:t>4. Ұлтаралық келісім -- ұлт мәселесі шешілуінің көрінісі</w:t>
        <w:br/>
        <w:t>Қазіргі жағдайларда ұлтаралық келісім процестерінің шынайы Маз-</w:t>
        <w:br/>
        <w:t>мұнын оның барлық күрделілігі мен қарама-қайшылықтығында, әлеумет-</w:t>
        <w:br/>
        <w:t>тік-этникалық қауымдастықтардың дамуы тұрғысында талдау ерекше</w:t>
        <w:br/>
        <w:t>рөлге ие болуда.Осы ретте мынадай парадоксальды жағдай қалыптас-</w:t>
        <w:br/>
        <w:t>қанын айта кеткен жөн. Егер бұрынырақ ғылыми әдебиеттерде және</w:t>
        <w:br/>
        <w:t>тәжірибелік қызметте біз интернационалдыққа абстрактілі басымдық бере</w:t>
        <w:br/>
        <w:t>отырып, қоғам өміріндегі ұлттық фактордың рөлін жете бағаламаған бол-</w:t>
        <w:br/>
        <w:t>сақ, қазір керісінше ұлттықты асыра дәріптейміз, сөйтіп, көбіне әлемдік</w:t>
        <w:br/>
        <w:t>дамудың заңдылықтарының бірі ретіндегі халықтардың бірлесуінің</w:t>
        <w:br/>
        <w:t>обьективті үрдістерін елемейміз. Ал, біздің қоғамның келешегі оларды</w:t>
        <w:br/>
        <w:t>дұрыс тану мен түсіндіруге және халықтар консолидациясындағы ұлта-</w:t>
        <w:br/>
        <w:t>ралық келісімнің рөлін бағалауымызға байланысты. Сондықтан да мен</w:t>
        <w:br/>
        <w:t>ұлтаралық келісімнің жете зерттелмеген, ерекше маңызды, күрделі, көп</w:t>
        <w:br/>
        <w:t>қырлы мәселелеріне деген шыншыл көзкарастың қажеттілігі туралы</w:t>
        <w:br/>
        <w:t>пікірге толықтай қосыламын.</w:t>
        <w:br/>
        <w:t>Ұлтаралық келісімнің қалыптасуы мен дамуы ұлттық мәселені ғылы-</w:t>
        <w:br/>
        <w:t>ми түрде шешумен табиғи байланыста. Мұндай келісім ұлттық, жалпы</w:t>
        <w:br/>
        <w:t>адамзаттық бірліктің негізінде мүмкін болады. Әлбетте, әрбір ұлттың сана-</w:t>
        <w:br/>
        <w:t>сезімі, өздері жасаған материалдық және рухани құндылықтарға деген</w:t>
        <w:br/>
        <w:t>ұлттық мақтанышы бар. Яғни, жалпы адамзаттық мазмұнға ие бола оты-</w:t>
        <w:br/>
        <w:t>рып, ұлтаралық келісім ұлттық негізде дамиды, өйткені, түпкі ұлттық</w:t>
        <w:br/>
        <w:t>мүдделер сонымен бір мезгілде түпкі жалпы адамзаттық мүдделер де бо-</w:t>
        <w:br/>
        <w:t>лып табылады. Ұлтаралық келісім тек әлеуметтік-этникалық қауымдас-</w:t>
        <w:br/>
        <w:t>тыктар дамуының маңызды факторы ғана емес, сондай-ақ, коғамның</w:t>
        <w:br/>
        <w:t>кемелділігі өлшемдерінің бірі де. Ол - қоғамның консолидациясының</w:t>
        <w:br/>
        <w:t>басты бағыты және тату-тәттітірлік кешкен халықтар арасындағы қажетті</w:t>
        <w:br/>
        <w:t>берік байланыстардың тұракты болуының негізі.</w:t>
        <w:br/>
        <w:t>Біздің тәжірибемізде «ұлтаралық келісімі» деген ұғым жаңа құбы-</w:t>
        <w:br/>
        <w:t>лысты білдіреді. Бұл келешектің тенденциясы ғана емес, бүгінгі күні Қа-</w:t>
        <w:br/>
        <w:t>зақстанның, басқа да елдердің өмірінде іске асырылып жатқан шындык.</w:t>
        <w:br/>
        <w:t>21</w:t>
      </w:r>
    </w:p>
    <w:p>
      <w:r>
        <w:t>Ұлтаралық келісімі көбіне жалпы тұрғындардың ортақ мәдениетін, ын-</w:t>
        <w:br/>
        <w:t>тымағын қамтиды. Қоғамның жаңаруы жағдайында әртүрлі ұлт өкілде-</w:t>
        <w:br/>
        <w:t>рінің саналы және біршама тығыз бірігуіне көшуі тездетіледі. Қазақстан-</w:t>
        <w:br/>
        <w:t>да және басқа да достас елдерде орныққан адамдар, таптар, әлеуметтік</w:t>
        <w:br/>
        <w:t>топтар, халықтар арасындағы жаңа карым-қатынас шынайы қажеттіліктен</w:t>
        <w:br/>
        <w:t>туындаған ұлтаралық келісімді айқындайтын жағдайды туғызады.</w:t>
        <w:br/>
        <w:t>Ғылыми-техникалық революцияның, қоғамдық прогрестің әсерімен</w:t>
        <w:br/>
        <w:t>қоғамдық өмірдегі интернационализациялаудың тереңдеуі ұлтаралық</w:t>
        <w:br/>
        <w:t>келісімінің өсуін қамтамасыз етеді. Мұны Қазақстанның республикалық</w:t>
        <w:br/>
        <w:t>активінің әлеуметтік зерттеулерінің нәтижесі растайды. Сауал нәтижелері</w:t>
        <w:br/>
        <w:t>әр түрлі ұлт өкілдерінің арасындағы тұрақты жақындық байланысты</w:t>
        <w:br/>
        <w:t>көрсетті. Сонымен, әрбір респондент бестен кем емес әр түрлі ұлт өкіл-</w:t>
        <w:br/>
        <w:t>дерінің көрші тұратындығын мәлімдеді, сұралғандардың 83,1 пайызының</w:t>
        <w:br/>
        <w:t>өзге ұлт өкілдері ішінен жақын достары бар, 50 пайызынан көбісі жақын</w:t>
        <w:br/>
        <w:t>туыстық карым-катынаста, 91,9 пайызы басқа ұлт өкілдеріне қонаққа ба-</w:t>
        <w:br/>
        <w:t>рып, өздері де оларды қонаққа шақырады. Қоғамдық-саяси жаңару және</w:t>
        <w:br/>
        <w:t>реформалау, модернизациялау тұрғындардың ұлтаралық қатынас мәде-</w:t>
        <w:br/>
        <w:t>ниетін қалыптастыруға түрткі болады. Ұлтаралық қарым-қатынас мәде-</w:t>
        <w:br/>
        <w:t>ниеті дамуы үшін халықтардың өзара келісімі мен мәдени дамуының</w:t>
        <w:br/>
        <w:t>маңызы зор!</w:t>
        <w:br/>
        <w:t>Ұлтаралық келісімде әділ де демократиялык қоғамның бекуі мен</w:t>
        <w:br/>
        <w:t>жетілуіне көп ұлтты тұрғындардың күш біріктіруін қажет ететін, ұлттар</w:t>
        <w:br/>
        <w:t>бірлігінің шынайы есу процесін айқындайтын сана қалпы көрініс табады.</w:t>
        <w:br/>
        <w:t>Бұл келісім мәдениеттің әлеуметтік құндылығы болып табылады. Өмірдің</w:t>
        <w:br/>
        <w:t>барлық саласындағы іс жағдайын осы көзқарас тұрғысынан қарауымыз</w:t>
        <w:br/>
        <w:t>керек. Практикалық әрекет қана әр түрлі ұлт адамдарының қарым-қаты-</w:t>
        <w:br/>
        <w:t>нас келісімін қалыптастыру процесі қандай бағытта, кандай қарқынмен</w:t>
        <w:br/>
        <w:t>дамып келеді және дами бермек, олардың көзқарастарында қандай нор-</w:t>
        <w:br/>
        <w:t>малар, принциптер жетекші болып қалады және қайсысы қоғамдық</w:t>
        <w:br/>
        <w:t>мінез-құлыққа сәйкес деген сұрақтарға принципті түрде жауап береді.</w:t>
        <w:br/>
        <w:t>Сонымен бірге мынаны ұмытуға болмайды: адамдар қарым-қатынасының</w:t>
        <w:br/>
        <w:t>интернационалдық жетілу деңгейі оның мәдени келісім принциптерін</w:t>
        <w:br/>
        <w:t>меңгеруімен ғана танылмайды, соған қоса бұл принциптердің өзінде «сіңіп</w:t>
        <w:br/>
        <w:t>кетуімен», кез-келген жағдайда жоғары интернационалдық мінез-құлыққа</w:t>
        <w:br/>
        <w:t>ішкі қажеттілігін тәрбиелеумен де аңғарылады. Ұлтаралық қарым-ка-</w:t>
        <w:br/>
        <w:t>тынас жоғары мәдениет келісімінің принциптерін меңгерген адам</w:t>
        <w:br/>
        <w:t>! Қараңыз: Мұқажанова А.Ж. Ұлтаралық қарым-қатынас мәдениетінің мәні</w:t>
        <w:br/>
        <w:t>мен ұғымы // Абай атындағы ҚазҰПУ Хабаршысы. Әлеуметтану және саяси</w:t>
        <w:br/>
        <w:t>ғылымдар сериясы. Алматы, 2006. М8 1. 19-20-б.</w:t>
        <w:br/>
        <w:t>2</w:t>
        <w:br/>
        <w:t>құралдарының тәуелсіздігін және т.б. қамтамасыз етеді. Сонымен бірге</w:t>
        <w:br/>
        <w:t>саяси оппозицияның болуы - бұл қоғам мен мемлекетті бақылаусыздық-</w:t>
        <w:br/>
        <w:t>тан, біржақты және асығыс шешімдер қабылдау қаупінен және т.б. сақ-</w:t>
        <w:br/>
        <w:t>тайтын құрал болып табылады.</w:t>
        <w:br/>
        <w:t>Жоғарыда айтылғандардан мынандай корытынды шығаруга болады,</w:t>
        <w:br/>
        <w:t>саяси ойпозииия - бұл арнайы бағытқа қарама-қарсы тұратын саясат-</w:t>
        <w:br/>
        <w:t>тағы идеология мен практика. Саяси оппозиция нақты және нақты емес,</w:t>
        <w:br/>
        <w:t>бірыңғай және радикалды, конструктивті және деструктивті, утопиялық</w:t>
        <w:br/>
        <w:t>және реалистік, демократиялық және антидемократиялык және т.б. бо-</w:t>
        <w:br/>
        <w:t>луы мүмкін. Оппозицияның болуы -- саяси жүйенің демократизмінің</w:t>
        <w:br/>
        <w:t>белгісі, саяси өмірдің динамизациясының бір факторы. Оппозиция қоғам</w:t>
        <w:br/>
        <w:t>мең мемлекетте ресми көзқарастан басқа да көзқарастар, позициялар,</w:t>
        <w:br/>
        <w:t>қызмет бағдарламалары бар екендігін, онымен санасуға тура келетінін</w:t>
        <w:br/>
        <w:t>білдіреді, егер ол конструктивті болса, оны жүзеге асыру керек.</w:t>
      </w:r>
    </w:p>
    <w:p>
      <w:r>
        <w:t>Ымыраға, келісімге келу, татуласу жолдарын іздестіру, тұрақтылықты</w:t>
        <w:br/>
        <w:t>сақтау үшін қарсылық күресті тоқтату және өзара жол беруге көшу, мем-</w:t>
        <w:br/>
        <w:t>лекетге тәртіп пен колайлы жағдайды қалыптастыру шиеленіскен жағ-</w:t>
        <w:br/>
        <w:t>дайдан шығудың жақсы тәсілі болып табылады.</w:t>
        <w:br/>
        <w:t>тастыруға бағытталуы нашар. Бұл мәселе арнайы зерттеуді талап етеді.</w:t>
        <w:br/>
        <w:t>Сонымен қатар адамдарға ұлтаралық келісімге байланысты тәрбие беру</w:t>
        <w:br/>
        <w:t>ісін «өмірдің нақты мысалдарымен жүргізудің рөлі өте зор»!. Ұлтаралық</w:t>
        <w:br/>
        <w:t>келісім тәрбиесі - бұл адамға оның бойында интернационалистік көзқа-</w:t>
        <w:br/>
        <w:t>растарды, сенімдерді, нормаларды, принциптерді, сондай-ақ осы көзқа-</w:t>
        <w:br/>
        <w:t>растар мен принциптерге сәйкес оның іс жүзіндегі мінез-құлқын қалып-”</w:t>
        <w:br/>
        <w:t>тастыру мақсатындағы ыкпал ету жүйесі. !</w:t>
        <w:br/>
        <w:t>Сөйтіп, ұлтаралық, келісім әлеуметтік-этникалық, қауымдастықтардың:</w:t>
        <w:br/>
        <w:t>және жаңа, жалпы адамзаттық өркениеттің дамуын айқындайтын маңызды:</w:t>
        <w:br/>
        <w:t>белгілердің бірі болып табылады. Сонымен қатар ұлтаралық келісім - адам-:</w:t>
        <w:br/>
        <w:t>ның өнегелі тәрбиелілігінің, жоғары мәдениеттілігінің барлық халықтардың?</w:t>
        <w:br/>
        <w:t>мүддесімен ортақтастық денгейінің көрсеткіші. Ол-- демократиялық қоғам-”</w:t>
        <w:br/>
        <w:t>нын баға жетпес байлығы. Сондықтан да біздің тәрбие жұмыстарымыздың</w:t>
        <w:br/>
        <w:t>бүгінгі міндеті - ұлтаралық келісімді әрбір азаматтың өмірлік серігі ету.</w:t>
        <w:br/>
        <w:t>Қорытындылай келе, жоғарыдағы аталған сан-салалы теориялық және</w:t>
        <w:br/>
        <w:t>практикалық қағидалар мен тұжырымдарды саралап, мынандай түйін</w:t>
        <w:br/>
        <w:t>жасауға болады: адамдардың әлеуметтік-этникалық қауымдастығының</w:t>
        <w:br/>
        <w:t>түрлері қоғамдық дамудың белгілі бір сатыларында туындап, аса маңыз-</w:t>
        <w:br/>
        <w:t>ды категорияларға айналды, өндіргіш күштер мен өндірістік қатынастар-</w:t>
        <w:br/>
        <w:t>дың дамуына орайлас адамдар қауымдастығының әлеуметтік-этникалық</w:t>
        <w:br/>
        <w:t>түрі де өзгеріп отырды. Рулық-тайпалық, қауымдық құрылыстардан бас-</w:t>
        <w:br/>
        <w:t>тап ұлыстар мен ұлттардың пайда болуы, дамуы, жетіліп, өзгеріп отыру</w:t>
        <w:br/>
        <w:t>мысалы адамдардың сана-сезімін байытып, жалпы ортақ игіліктерді ой-</w:t>
        <w:br/>
        <w:t>дағыдай меңгеруіне көмектеседі. Сонымен қатар адамдардың әлеуметтік-</w:t>
        <w:br/>
        <w:t>этникалық қауымдастығының әрбір нақты түрі бір-бірінен өзінің мате-</w:t>
        <w:br/>
        <w:t>риалдық-өндірістік негізі, әлеуметтік құрылымы, өзіндік ерекше белгілері</w:t>
        <w:br/>
        <w:t>арқылы ажыратылады. Барлық әлеуметтік-этникалық қауымдастықтың</w:t>
        <w:br/>
        <w:t>түріне ортақ белгілер ретінде территория, тіл, мәдениет, экономикалық</w:t>
        <w:br/>
        <w:t>өмір ортақтығы тән қасиет.</w:t>
        <w:br/>
        <w:t>Әлеуметік-этникалық қауымдастықтың барлық түрінде үлт саясатын</w:t>
        <w:br/>
        <w:t>дұрыс жүргізу, ұлтаралық келісімге кол жеткізу қоғам дамуының тарихи</w:t>
        <w:br/>
        <w:t>зандылығы болып табылады. Демократиялық өркениеттің мемлекеттегі</w:t>
        <w:br/>
        <w:t>ұлтаралық келісімі мен ұлтаралық қарым-қатынас мәдениеті -- дос ха-</w:t>
        <w:br/>
        <w:t>лықтардың ең маңызды жетістіктерінің бірі және ұлттық мәселелердің</w:t>
        <w:br/>
        <w:t>ғылыми шешімінің нәтижесі, қоғамның дамығандығының көрінісі. Сон-</w:t>
        <w:br/>
        <w:t>дықтан ұлт саясаты - өмір саласында туындайтын проблемаларға дер</w:t>
        <w:br/>
        <w:t>кезінде үн қатудың, ұлттық қарама-қайшылықтарды тиімді шешудің</w:t>
        <w:br/>
        <w:t>механизмдерін табудың, ұлттық-өмірлік процестердің шынайы диалек-</w:t>
        <w:br/>
        <w:t>тикасын ескерудің тұрақты творчестволық жолын табу болмақ.</w:t>
        <w:br/>
        <w:t>і- Садықов Т.С:Тарих тағылымы (ұлтаралық қатынастар мәдениеті). Алматы,</w:t>
        <w:br/>
        <w:t>1992. 155 6.</w:t>
        <w:br/>
        <w:t>27</w:t>
        <w:br/>
        <w:t>демократияға өту үрдісі кезінде оппозицияның институттендірілуіне</w:t>
        <w:br/>
        <w:t>белгілі бір уақыт қажет, яғни, саяси тұрғыда ол толық мойындалуы және:</w:t>
        <w:br/>
        <w:t>жария сипат алуы тиіс. ш</w:t>
        <w:br/>
        <w:t>Сонымен бірге қоғамдағы немесе ұйымдағы кез келген қарама-қар-</w:t>
        <w:br/>
        <w:t>сылықтың бәрі бірдей саяси оппозиция болып табылмайды. Бұлардың</w:t>
      </w:r>
    </w:p>
    <w:p>
      <w:r>
        <w:t>қатарына, мысалы, шығармашылық одақтардағы оппозициялық топтар</w:t>
        <w:br/>
        <w:t>немесе қайсыбір конфессиядағы оппозициялық элементтер жатпайды. Оп-</w:t>
        <w:br/>
        <w:t>позиция қай уақытта саяси күшке айналады, егер де ол саясатпен биліктің:</w:t>
        <w:br/>
        <w:t>мәселелерін қамтитын болса және өзін қоғамның саяси өміріне басқа да</w:t>
        <w:br/>
        <w:t>қатысушыларға топ ретінде қарсы қоятын болса. Басқаша айтқанда, сая-</w:t>
        <w:br/>
        <w:t>си оппозицияның басты квалификациялық сипаттамасын саяси инсти-.</w:t>
        <w:br/>
        <w:t>туттармен және үрдістермен, саясаттың басқа да субьектілерімен орга-</w:t>
        <w:br/>
        <w:t>никалық байланысы құрайды. )</w:t>
        <w:br/>
        <w:t>Айтылғандарды ескере келіп, саяси оппозицияны саяси өмірдің бір</w:t>
        <w:br/>
        <w:t>субьектілерінің басқа субьектілерге қарама-қарсы тұруы ретінде анықтауға</w:t>
        <w:br/>
        <w:t>болады, ол екінші субьектілер қорғаған саяси нысандарды бірінші</w:t>
        <w:br/>
        <w:t>субьектілердің толық немесе жартылай жоққа шығаруына ат салысады. Са-</w:t>
        <w:br/>
        <w:t>ясаттағы оппозицияны тек билікке карама-қарсы тұрушы деп қана карауға</w:t>
        <w:br/>
        <w:t>болмайды. Ол басқа саяси партияларға және қозғалыстарға қарама-қарсы</w:t>
        <w:br/>
        <w:t>тұрудан, сонымен бірге өзге де қатысушыларға қарсы тұрудан да көрінеді.</w:t>
        <w:br/>
        <w:t>Оппозициялық қызметтің субьектілері ретінде жекелеген топтар мен</w:t>
        <w:br/>
        <w:t>қауымдастықтар (мысалы, шахтерлар, ұлттар), ұйымдар мен қозғалыстарда</w:t>
        <w:br/>
        <w:t>(саяси партиялар, кәсіподақтар және басқа да қоғамдық бірлестіктер, заң</w:t>
        <w:br/>
        <w:t>шығарушы орган немесе оның бөлімі, сонымен бірге, бұқаралық ақпарат</w:t>
        <w:br/>
        <w:t>құралдары) көрінеді. Алайда саяси оппозицияның өмір сүруіндегі ең бас-</w:t>
        <w:br/>
        <w:t>ты нәрсе оның әрекет етуші билікке және саяси көзқарастар мен инсти-</w:t>
        <w:br/>
        <w:t>туттарға катынасы болып табылады.</w:t>
        <w:br/>
        <w:t>Оппозиция неден пайда болады дегенде, саясаттың нақты бағыттары</w:t>
        <w:br/>
        <w:t>мен оны жүзеге асырудың әдістері де, әлеуметтік-экономикалық құрылыс</w:t>
        <w:br/>
        <w:t>та, саяси жүйе немесе оның жекелеген институттары да, үкіметтің құрамы</w:t>
        <w:br/>
        <w:t>да, ең соңында, саяси идеологияда саяси обьектілер болып көріне алаты-</w:t>
        <w:br/>
        <w:t>нын айтуымыз керек. Ғылымда болсын, карапайым сана деңгейінде бол-</w:t>
        <w:br/>
        <w:t>сын,саяси оппозиция көбіне-көп саяси (мемлекеттік) билікке қарсы тұру-</w:t>
        <w:br/>
        <w:t>ымен байланыстырылады. Сондықтан саяси оппозицияның қалыптасуы-</w:t>
        <w:br/>
        <w:t>ның ортақ алғышарттарын бөліп көрсету қажеттігі туып отыр. Ондай ал-</w:t>
        <w:br/>
        <w:t>ғышарттардың екі түрі бар: әлеуметтік және институционалдық. Қоғам-</w:t>
        <w:br/>
        <w:t>ның үлкен топтарының әлеуметтік мүдделері бір-біріне қарама-қайшы</w:t>
        <w:br/>
        <w:t>келуі саяси оппозицияның пайда болуының ең терең негізі болып табыла-</w:t>
        <w:br/>
        <w:t>ды. Осылайша «әлеуметтік мүдде» дәл осы жағдайда түсінігі ең кең мағы-</w:t>
        <w:br/>
        <w:t>нада алынған, яғни, экономикалық, ұлттық, діни және т.б. мүлделер.</w:t>
        <w:br/>
        <w:t>9</w:t>
        <w:br/>
        <w:t>қатынас саласында келеңсіз құбылыстар мен деформациялардың туу</w:t>
        <w:br/>
        <w:t>мүмкіншіліктерін болдырмау міндеті тұр. Өкінішке орай, біз әлі ұлтара-</w:t>
        <w:br/>
        <w:t>лық қарым-қатынас үйлесімділігіне ықпал етуді үйренген жокпыз және</w:t>
        <w:br/>
        <w:t>жалпы ұлттық сезімдердің табиғатын, ерекшеліктерін, қызмет ету меха-</w:t>
        <w:br/>
        <w:t>низмін, сондай-ақ ұлттық сезімнің келеңсіз бағыттарға бастайтын жағ-</w:t>
        <w:br/>
        <w:t>дайларын жақсы білмейміз. Ұлттық қатынасты дамыту кезендерінде</w:t>
        <w:br/>
        <w:t>қиғаштықтар мен деформаиияларды жібермеу маңызды.</w:t>
        <w:br/>
        <w:t>Ұлтаралық қарым-қатынас саласында орын алып отырған қарама-қай-</w:t>
        <w:br/>
        <w:t>шылыктар мен проблемалар туралы айта отырып, бұлардың көбінің тамы-</w:t>
        <w:br/>
        <w:t>ры отаршылдық саясат пен жеке басқа табыну кезендеріне барып тіреле-</w:t>
        <w:br/>
        <w:t>тінін ескеруіміз керек. Ұлттық проблемалардың өршуінің басты себепте-</w:t>
        <w:br/>
        <w:t>рінің бірі, жоғарыда көрсетілгендей, жаппай репрессия болды, әсіресе:</w:t>
        <w:br/>
        <w:t>бүкіл халықтардың тұрған мекендерінен мындаған шақырымдағы Қазақ-</w:t>
        <w:br/>
        <w:t>станға және басқа да республикаларға, аймақтарға көшірілуі еді. Мыса-”</w:t>
        <w:br/>
        <w:t>лы, 12 ұлттың халқы Қазакстанға күшпен көшірілген. Себепсіз ұлтшыл</w:t>
        <w:br/>
        <w:t>деген айып тағылып, көптеген ұлттық кадрлар қуғынға ұшырады. Айта-</w:t>
        <w:br/>
        <w:t>лық, Қазақстанда А. Байтұрсынов, М. Жұмабаев, М. Дулатов, Т. Рыскұ-</w:t>
        <w:br/>
        <w:t>лов, Ж. Аймауытовтардың өмірлері қиылды. Бұл жағдай республикадан</w:t>
        <w:br/>
        <w:t>М. Әуезовтің жер аударылуына, О. Сүлейменов, О. Ысмағұлов кітаптарын</w:t>
      </w:r>
    </w:p>
    <w:p>
      <w:r>
        <w:t>айналымнан шығарып тастауға, М. Бегалин кинофильміне тыйым салуға,</w:t>
        <w:br/>
        <w:t>Алматы және республиканың басқа қалаларында студент-жастардың.</w:t>
        <w:br/>
        <w:t>бейбіт шерулерін күшпен басып-жаншуға әкеліп соқтырды!. Жеке басқа, ;</w:t>
        <w:br/>
        <w:t>табыну дәуіріндегі трагедиялық құрбандықтарды, тоқырау кезеңдерін.</w:t>
        <w:br/>
        <w:t>бұрынғы КСРО халықтарының бәрі басынан кешірді. Мұнымен қоса,</w:t>
        <w:br/>
        <w:t>одақтық, автономиялық, ұлттық-аймақтық шекараларды белгілеуде, сон-</w:t>
        <w:br/>
        <w:t>дай-ақ олардың аймақтарындағы әлеуметтік-экономикалық, Ғылыми-тех-</w:t>
        <w:br/>
        <w:t>никалық прогресс қарқынында волюнтаризм мен қателіктер жіберілді?.</w:t>
        <w:br/>
        <w:t>Барлық осы және басқа да келеңсіз құбылыстар адамдар санасында терең</w:t>
        <w:br/>
        <w:t>із қалдырғаны сондай, қазір де бұлармен түйісуге тура келеді.</w:t>
        <w:br/>
        <w:t>Азаматтық заңдар әлі де ұлтаралық қарым-катынас проблемаларына</w:t>
        <w:br/>
        <w:t>қатысты қоғамдық пікірталас шеңберінде емес екендігін мойындауымыз</w:t>
        <w:br/>
        <w:t>керек. Алайда, ұлттық прогрестердің басқару факторы болған әкімшілік</w:t>
        <w:br/>
        <w:t>орнына құқық және ғылым келгендігі белгілі. Осыған орай ұлтаралық</w:t>
        <w:br/>
        <w:t>қарым-қатынас жүйесі дамуының қазіргі күрделі кезеңіне толық көлемде</w:t>
        <w:br/>
        <w:t>сәйкес келетін заң бұзушылықтар нақты қаралып, республика заңдары</w:t>
        <w:br/>
        <w:t>1 Абсаттаров Р.Б. Этнополитические противоречия В СНГ и способы их ре-</w:t>
        <w:br/>
        <w:t>шения // Ежегодник СНГ: проблемы, поиск, решения. М.,2011. С. 60.</w:t>
        <w:br/>
        <w:t>1 Қараңыз: Абсаттаров Р.Б., Садыков Т.С. Воспитание культуры межнацио-</w:t>
        <w:br/>
        <w:t>нального обшения студентов: теория и практика. Алматы, 1999. С. 24-25."</w:t>
        <w:br/>
        <w:t>25</w:t>
        <w:br/>
        <w:t>мунистік күштер сияқты). Бітіспейтін оппозиция, қоғам оған сенімсіздік</w:t>
        <w:br/>
        <w:t>танытқан жағдайда, олар көп ретте саяси қуғын-сүргінге ұшырайды, ал,</w:t>
        <w:br/>
        <w:t>Үкімет шешімдері оларды тамырымен жою мақсатында қабылданады.</w:t>
        <w:br/>
        <w:t>Саяси оппозицияның ерекше түрі центризм болып табылады!. Олар-</w:t>
        <w:br/>
        <w:t>дың алдына қойған міндеттері агрессивті сипатта болмайды, керісінше</w:t>
        <w:br/>
        <w:t>принципті келісімге бағытталған, яғни инновация алдындағы тұрақты-</w:t>
        <w:br/>
        <w:t>лыққа басымдық береді, барлық жағымды ұтымдылық Пен прагматика-</w:t>
        <w:br/>
        <w:t>лықты есепке алады, билік жүргізушілермен қарым-қатынаста да бір ба-</w:t>
        <w:br/>
        <w:t>ғытта болады. Центризмнің саяси талабы биліктің берілуінің ресми</w:t>
        <w:br/>
        <w:t>механизмдерімен, күштеуді мойындамаудан, мазмұнсыз бос сөзден бас</w:t>
        <w:br/>
        <w:t>тартумен, биліктің қабылдайтын шешіміне, нақты жауапкершілігіне же-</w:t>
        <w:br/>
        <w:t>туге тырысумен тығыз байланысты. Алайда, шектен асқан ұстанымға ба-</w:t>
        <w:br/>
        <w:t>ғыт ұстаған сайлаушыларға ұтымды және келісімпаз позицияда болу</w:t>
        <w:br/>
        <w:t>түсініксіз, бұл белсенді саяси күрес болып жатқан мемлекеттегі келісімпаз</w:t>
        <w:br/>
        <w:t>стратегияның мүмкіндіктерін төмендетеді.</w:t>
        <w:br/>
        <w:t>Демократиялық жүйе жағдайында, әдетте, оппозицияға байланысты</w:t>
        <w:br/>
        <w:t>икемді тактика жүзеге асырылады, ол оның билікке ниетінің түзулігіне</w:t>
        <w:br/>
        <w:t>байланысты анықталады. Мұндай жағдайда саяси логроллинг технологи-</w:t>
        <w:br/>
        <w:t>ясы (ымыраға келу, бәсекелестермен саудаласу), оппозиция топтарымен</w:t>
        <w:br/>
        <w:t>одақ құру және жартылай қоршауға алу технологиялары белсенді пайда-</w:t>
        <w:br/>
        <w:t>ланылады. Мүдделерді келістіруші механизмдер, келістіруші комитеттер,</w:t>
        <w:br/>
        <w:t>парламенттерде арбитраждық комиссиялар құру, «дөңгелек үстелдер»</w:t>
        <w:br/>
        <w:t>өткізу кеңінен орын алады. Мұндай жағдайда оппозиция біртұтастық</w:t>
        <w:br/>
        <w:t>күйін сақтап кала алмайды, қарама-қарсылықтардың қарқыны төмендейді,</w:t>
        <w:br/>
        <w:t>билікке қауіп төндіру азаяды, қоғамның ыкпалдасуының деңгейі артады.</w:t>
        <w:br/>
        <w:t>Тоталитарлық және авторитарлық режим оппозицияның ниеті деңгейін</w:t>
        <w:br/>
        <w:t>аңықтауға мүдделі емес және оның барлық жіктеріне теріс карайды.</w:t>
        <w:br/>
        <w:t>Өйткені, оны азаматтардың қауіпті наразылықтарының көрінісі деп са-</w:t>
        <w:br/>
        <w:t>найды.Сондықтан, осындай өзара әрекет шиеленістің артуына әкеп</w:t>
        <w:br/>
        <w:t>соқтырады, азаматтардың саясат пен биліктен қол үзуіне әсер етеді.</w:t>
        <w:br/>
        <w:t>Басқарушы элитаның қарсылас топтарға бөлінуі оппозицияның рөлін</w:t>
        <w:br/>
        <w:t>күшейтуге ықлал ететін жағдайдың бірі болып табылады. Тоталитарлық,</w:t>
      </w:r>
    </w:p>
    <w:p>
      <w:r>
        <w:t>және авторитарлық режимде саяси элита бір тұтас, іштей біріккен топ</w:t>
        <w:br/>
        <w:t>ретінде көрінеді, бұл оппозицияны бағытынан адастыратын және ынтасын</w:t>
        <w:br/>
        <w:t>төмендететін фактор. Имманенттік билеуші элитаға қайшылықтарды, ЭЛи-</w:t>
        <w:br/>
        <w:t>таның әртүрлі фракцияларының немесе оның жекелеген қайраткерлерінің</w:t>
        <w:br/>
        <w:t>арасындағы шиеленістерін көпшіліктің көзінен жасырын ұстау тән. Бұл</w:t>
        <w:br/>
        <w:t>1 Сергеев А.Н. Оппозиция в развитых странах |/. Демократическое обшество:</w:t>
        <w:br/>
        <w:t>европейский опыт. Сборник. М.., 2009. С. 123. %</w:t>
        <w:br/>
        <w:t>37</w:t>
        <w:br/>
        <w:t>Екінші тақырып</w:t>
        <w:br/>
        <w:t>САЯСИ ОППОЗИЦИЯ</w:t>
        <w:br/>
        <w:t>Саяси оппозиция саясаттануда өзекті, көп аспектілі проблема болып</w:t>
        <w:br/>
        <w:t>саналады, ол ғылыми әдебиеттерде әлі де болса толық зерттелмеген.</w:t>
        <w:br/>
        <w:t>Қоғамның бүкіл тарихы, биліктің тарихы көбіне көп әртүрлі атаулармен</w:t>
        <w:br/>
        <w:t>аталған және ол түрлі формада алға шыққан оппозицияның өмір сүру</w:t>
        <w:br/>
        <w:t>және қызмет ету фактілеріне толы екенін еске салған жөн. Демек, оппо-</w:t>
        <w:br/>
        <w:t>зиция саясатта: жалпы саяси жүйе шеңберінде, мемлекеттік билік инсти-</w:t>
        <w:br/>
        <w:t>туттарының ішінде, саяси партиялар немесе қоғамдық ұйымдардың құра-</w:t>
        <w:br/>
        <w:t>мында әртүрлі деңгейде көрінеді.</w:t>
        <w:br/>
        <w:t>Көбіне көп көшбасшылар, партиялар қоғамда бірге, қатар жүреді де,</w:t>
        <w:br/>
        <w:t>келе-келе бөлініп кетеді, қақтығысып қалады. Қарама-қарсы күштер</w:t>
        <w:br/>
        <w:t>қалыптасады. Олардың мүдделерінің шоғырында билік мәселесі тұрады.</w:t>
        <w:br/>
        <w:t>Оған деген талпыныс бұл күштерді қарама-қарсы тұруға және күреске</w:t>
        <w:br/>
        <w:t>итереді. Сондықтан билік үшін, оған ықпал ету үшін күрес жүргізуді</w:t>
        <w:br/>
        <w:t>оппозиция қызметінің басты тәсілі ретінде айту орынды.</w:t>
        <w:br/>
        <w:t>Оппозиция (лат. орровійо -- қарсы шығу) тікелей мағынасында қарсы әре-</w:t>
        <w:br/>
        <w:t>кет, қарсылық көрсету дегенді білдіреді. Бұл тұрғыдан алғанда, оппозицияда</w:t>
        <w:br/>
        <w:t>конструктивті, қиратушы және бейтараптық жағдайлар (ситуация) орын алады.</w:t>
        <w:br/>
        <w:t>Оппозицияның болуы қоғамда тұрақтылықты әрдайым сақтауға мүм-</w:t>
        <w:br/>
        <w:t>кін еместігін ескертеді, өйткені қоғам әр түрлілігімен және адамдардың</w:t>
        <w:br/>
        <w:t>өз қасиеттерімен, саяси қатынастардың бұлжымастығымен органикалық</w:t>
        <w:br/>
        <w:t>түрде байланысқан. Мұндай жағдайдың кереғарлығымен қатар, жағымды</w:t>
        <w:br/>
        <w:t>тұстары да баршылық. Мысалы, оппозиция биліктің монополиялануына</w:t>
        <w:br/>
        <w:t>жол бермейді. Оппозициясыз саяси режим өзін-өзі дамыту мүмкіндігінен</w:t>
        <w:br/>
        <w:t>айырылады, саяси режим билігі мықтап орнығады. Демократиялық</w:t>
        <w:br/>
        <w:t>режимдерде оппозицияның болуы биліктің маңызды атрибуты, оның</w:t>
        <w:br/>
        <w:t>«визиткалық карточкасы» болып табылады. Осы типтегі мемлекеттерде</w:t>
        <w:br/>
        <w:t>оппозицияның өз мәртебесі, құқы, билікке ықпал ету мүмкіндігі бар.</w:t>
        <w:br/>
        <w:t>Мысалы, Ұлыбританиядағы «оппозиция Ұлы мәртебелі патшайым»</w:t>
        <w:br/>
        <w:t>болып табылады, ол -- елдегі негізгі саяи институттардың бірі. Сонымен</w:t>
        <w:br/>
        <w:t>бірге, оппозиция, әлгіде атап өтілгеніндей, қоғамдық тәртіпті бүлдіруші,</w:t>
        <w:br/>
        <w:t>қиратушы фактордың рөлінде де көрінеді.</w:t>
        <w:br/>
        <w:t>Демократиялық қоғамда оппозиция өзінің маңыздылығы жағынан</w:t>
        <w:br/>
        <w:t>құнды саяси институт болып табылатынын атап өту қажет. Тоталитар-</w:t>
        <w:br/>
        <w:t>лық және авторитарлық режимдерде саяси оппозиция ресми танылмаған</w:t>
        <w:br/>
        <w:t>жағдайға жиі қалады, тіптен қуғын-сүргінге түседі, мұндайда опозицияның</w:t>
        <w:br/>
        <w:t>институттендірілуі жөнінде әңгіме қозғау мүмкін емес. Авторитаризмнен</w:t>
        <w:br/>
        <w:t>28</w:t>
        <w:br/>
        <w:t>кейінгі тарихында да орын алғаны белгілі. Сондықтан, оппозицияны</w:t>
      </w:r>
    </w:p>
    <w:p>
      <w:r>
        <w:t>түбегейлі қалыптастыру үшін тек әлеуметтік алғышарттар ғана маңызды</w:t>
        <w:br/>
        <w:t>емес, кейбір институционалдық жағдай да кажет". Институционалдық</w:t>
        <w:br/>
        <w:t>алғышарттарға, ең алдымен, оппозиция құру, пікірін білдіру еркіндігі,</w:t>
        <w:br/>
        <w:t>еркін саяси қызметті жүзеге асыру, сайлау күре-сіне қатынасу, Парла-</w:t>
        <w:br/>
        <w:t>ментте және мемлекеттік биліктің жалпы ұлттық, аймақтық немесе</w:t>
        <w:br/>
        <w:t>жергілікті деңгейдегі атқарушы органдарын өкілеттігі болуға жету құқын</w:t>
        <w:br/>
        <w:t>заңмен бекітуді жатқызу қажет. Институционалдық алғышарттардың</w:t>
        <w:br/>
        <w:t>қатарына оппозициялық саяси партиялар мен олардың көшбасшыларын</w:t>
        <w:br/>
        <w:t>қаржыландыруды да қосуға болады, мұндай жағдай, мысалы, Ұлыбрита-</w:t>
        <w:br/>
        <w:t>нияда орын алып отыр. Институционалдық алғышарттар көбінесе авто-</w:t>
        <w:br/>
        <w:t>ритарлық режимнен демократиялық режимге өту үрдісі кезінде жасала-</w:t>
        <w:br/>
        <w:t>ды да, қоғамда және оның саяси жүйесінде демократиялық қағидаттар</w:t>
        <w:br/>
        <w:t>мен құндылықтар басымдыққа жеткенде нығаяды.</w:t>
        <w:br/>
        <w:t>Көрсетілген институционалдық алғышарттар әр елде бірдей емес және</w:t>
        <w:br/>
        <w:t>коғамның қалыптасқан саяси даму дәстүрі мен сипатына байланысты</w:t>
        <w:br/>
        <w:t>саяси оппозицияның қызметін қамтамасыз етуге бағытталған тұтас нор-</w:t>
        <w:br/>
        <w:t>малар жүйесі құрылған. Британдық типтегі парламенттік жүйеде іске жа-</w:t>
        <w:br/>
        <w:t>уапты парламенттік үкіметтің пайда болуы Үкімет пен оппозиция ара-</w:t>
        <w:br/>
        <w:t>сындағы жарыстық қатынастардан туындаған және күшейген. Үкімет өз</w:t>
        <w:br/>
        <w:t>позициясын күшейту үшін артқы орындықтарда отырғандар (парламенттік</w:t>
        <w:br/>
        <w:t>көпшіліктің қатарындағы мүшелері) тарапынан топтасқан қолдауды қажет</w:t>
        <w:br/>
        <w:t>етеді. Оппозиция өз тарапынан үкіметті сынау үшін және халықтың көз</w:t>
        <w:br/>
        <w:t>алдында өздерін балама әкімшілік ретінде көрсету үшін бүкіл ресурста-”</w:t>
        <w:br/>
        <w:t>рын мобилизациялауы тиіс.</w:t>
        <w:br/>
        <w:t>«Көлеңкелі кабинет» құру Ұлыбританиядағы оппозицияның бір</w:t>
        <w:br/>
        <w:t>міндеті болып табылады. Институционалдық алғышарттардың қатарына:</w:t>
        <w:br/>
        <w:t>бұл елде саяси оппозицияның өмір сүруін қамтамасыз ететін үкіметке:</w:t>
        <w:br/>
        <w:t>өзінің таңдауы жөніндегі мәселені ресми талқыға кою құқығын иелен-:</w:t>
        <w:br/>
        <w:t>гендігін жатқызуға болады, ол үшін оппозицияға арнайы күндер берілген, :</w:t>
        <w:br/>
        <w:t>оларды «оппозиция күндері» деп атайды. Оппозиция өкілдері қауымдар:</w:t>
        <w:br/>
        <w:t>палатасының бірқатар негізгі комитеттерін басқарады. Сайлау қарсаңын-:</w:t>
        <w:br/>
        <w:t>дағы науқан кезіңде әлі де іс үстіндегі үкіметке және ресми оппозицияға .</w:t>
        <w:br/>
        <w:t>радио хабарларын пайдалануға бірдей уақыт беріледі.</w:t>
        <w:br/>
        <w:t>Канадада Үкімет пен оппозицияның арасындағы қатынас негізінен і</w:t>
        <w:br/>
        <w:t>шиеленісті болғанына қарамастан, Парламентті жұмысшы органы ету үшін ;</w:t>
        <w:br/>
        <w:t>және жүгенсіз кеткен бақталастықты шектеу үшін екі жағы да қауымдар:</w:t>
        <w:br/>
        <w:t>4</w:t>
        <w:br/>
        <w:t>1 Қараңыз: Вольков И.П. Правительство и оппозиция // Актуальные вопросы:</w:t>
        <w:br/>
        <w:t>политических процессов. Сборник статей. СПб., 2009. С. 79.</w:t>
        <w:br/>
        <w:t>31</w:t>
        <w:br/>
        <w:t>Үшінші тақырып</w:t>
        <w:br/>
        <w:t>САЯСИ ЖАНЖАЛДАР ЖӘНЕ</w:t>
        <w:br/>
        <w:t>ОЛАРДЫ ШЕШУ ЖОЛДАРЫ</w:t>
        <w:br/>
        <w:t>Адамзат қоғамы күрделі әлеуметтік макрожүйе сияқты. Ол таптар-</w:t>
        <w:br/>
        <w:t>дан, ұлттардан, ұлыстардан, мемлекеттерден, әлеуметтік топтардан, саяси</w:t>
        <w:br/>
        <w:t>партиялардан, жалпы қоғамдық бірлестіктерден және басқа да әлеуметтік</w:t>
        <w:br/>
        <w:t>қауымдастықтардан тұрады. Осы адамдар топтарының әрқайсысының өзге</w:t>
        <w:br/>
        <w:t>қауымдастықтардың мүдде мақсаттарымен және идеалдарымен сәйкес</w:t>
        <w:br/>
        <w:t>келмейтін жеке мүддесі, максаты мен идеалы бар. Осыдан барып олар-</w:t>
        <w:br/>
        <w:t>дың арасында біртіндеп саяси жанжалдар мен дағдарыстық жағдайларға</w:t>
        <w:br/>
        <w:t>ұласатын пікір қайшылықтары, ерегес туындайды, ал оларды шешу үшін</w:t>
      </w:r>
    </w:p>
    <w:p>
      <w:r>
        <w:t>нақты әдіс-тәсілдер мен шешу жолдары кажет болады.</w:t>
        <w:br/>
        <w:t>Айта кетер жайт, саяси жанжалдар мен қарулы күш көрсетулер адам-</w:t>
        <w:br/>
        <w:t>зат тарихының барлық кезеңдерінде де орын алып отырды. Тек қана екінші</w:t>
        <w:br/>
        <w:t>дүниежүзілік соғыстан сон да әлем бойынша екі жүзге тарта аумақтық</w:t>
        <w:br/>
        <w:t>соғыстар мен жанжалдар болған. Олар аумағы мен уақытына қарай шек-</w:t>
        <w:br/>
        <w:t>теулі сипатта болғанымен нәтижесінде көптеген адамдар құрбан болды,</w:t>
        <w:br/>
        <w:t>үлкен материалдық зиян келтірілді, орны толмас экологиялық зардаптар</w:t>
        <w:br/>
        <w:t>туындады және т.б. Осы жанжалдар мен соғыстар әлемнің саяси және</w:t>
        <w:br/>
        <w:t>моральдық-психологиялық жағдайына кері әсерін тигізді. Қазіргі кезде</w:t>
        <w:br/>
        <w:t>аумақтық және жергілікті жанжалдардың әртүрлі мемлекеттердің ішкі</w:t>
        <w:br/>
        <w:t>қатынастарына және халықаралық аренадағы жағдайға тигізер әсері жо-</w:t>
        <w:br/>
        <w:t>ғарылай түсуде.</w:t>
        <w:br/>
        <w:t>Саяси жанжалдар қоғам өміріне қайшылықтар, жек көру, жақтыр-</w:t>
        <w:br/>
        <w:t>маушылық пен қысым алып келеді. Адамдар бұрыннан бері агрессия мен</w:t>
        <w:br/>
        <w:t>әртүрлі соғыстардың зияны жайлы түсінуі қажет еді. Бірақ, әрбір жана</w:t>
        <w:br/>
        <w:t>ұрпақ жаңа қақтығыстарға қатысып, жаңадан топтар мен бірлестіктерге</w:t>
        <w:br/>
        <w:t>бірігіп, санқилы қантөгістердің орын алу қаупі туындауда. Сондықтан,</w:t>
        <w:br/>
        <w:t>әлеуметтік-саяси ғылымдарда саяси жанжалдардың сипаты мен теория-</w:t>
        <w:br/>
        <w:t>сын зерттеу аса қажет болып отыр. Мұнда тағы бір айта кететін жағдай,</w:t>
        <w:br/>
        <w:t>саяси жанжалдарды зерттеу әдістемесі әрқилы. Көбінесе қандай әдісна-</w:t>
        <w:br/>
        <w:t>маны Таңдайтындығы Зерттеушінің идеологиялық бағытына байланысты</w:t>
        <w:br/>
        <w:t>болмақ.</w:t>
        <w:br/>
        <w:t>Осыған байланысты қазіргі саяси ғылымда саяси жанжалға ғылыми</w:t>
        <w:br/>
        <w:t>сипаттама беретін әмбебап әдіснамалық жүйе қалыптасты, оның құра-</w:t>
        <w:br/>
        <w:t>мына кем дегенде тоғыз түсініктемелік топтар кіреді: жанжалдың мәні,</w:t>
        <w:br/>
        <w:t>себептері, типологиясы, құрылымы, қызметтері, генезисі, динамикасы,</w:t>
        <w:br/>
        <w:t>алдын алу, жанжалды тоқтату. Саяси ғылымда белсенді түрде саясатқа</w:t>
        <w:br/>
        <w:t>42</w:t>
        <w:br/>
        <w:t>ларды жүзеге асыру, халықтың өздеріне деген сенімін төмендетпеу, қабыл-</w:t>
        <w:br/>
        <w:t>данбайтын әлеуметтік реформалардың құнын жоғарылату сияқты жау-</w:t>
        <w:br/>
        <w:t>апты міндеттер тұр» деп көптеген сарапшылар бекер айтпайды. Сондық-</w:t>
        <w:br/>
        <w:t>тан, біркатар шешілетін мәселелердің ретінде мынаны айтамыз: халықты</w:t>
        <w:br/>
        <w:t>әлеуметтік жағынан қолдауға экономикалық реформа көмегін тигізген</w:t>
        <w:br/>
        <w:t>жағдайда демократияландыру анағұрлым ұтымды стратегия болып есеп-</w:t>
        <w:br/>
        <w:t>теледі.</w:t>
        <w:br/>
        <w:t>Өздерінің экономикалық жағдайларына алаңдаулы халықтың негізгі</w:t>
        <w:br/>
        <w:t>тобы кез келген саяси режимге қарсы әртүрлі қоқан-лоқы әрекеттерге</w:t>
        <w:br/>
        <w:t>барады, оларға колдау көрсетпейді. Дегенмен, негізгі әлеуметтік топтың</w:t>
        <w:br/>
        <w:t>экономикалық жағдайының канағаттандырылуы саяси тұрақтылықтың</w:t>
        <w:br/>
        <w:t>және демократиялық емес саяси режимді қолдаудың мықты факторы</w:t>
        <w:br/>
        <w:t>болып табылады. Билеуші топтың позициясы төмендегенде, билік</w:t>
        <w:br/>
        <w:t>пен оппозицияның қарым-қатынасы дағдарыс жағдайына келеді де, сай-</w:t>
        <w:br/>
        <w:t>лау кезінде тез шиеленіседі, ал, оппозиция оларды биліктен құлатудың</w:t>
        <w:br/>
        <w:t>жолдарын іздейді және мемлекетті басқару тізгінін алуға тырысады. Бұл</w:t>
        <w:br/>
        <w:t>кезде билік оларды саяси қуғынға ұшыратып, саяси серкелерді немесе</w:t>
        <w:br/>
        <w:t>анағұрлым беделді оппозицияның мүшелелерін сатып алуға дейінгі әре-</w:t>
        <w:br/>
        <w:t>кеттерге баруы мүмкін. Оппозиция әркашан белгілі бір саяси, әлеуметтік-</w:t>
        <w:br/>
        <w:t>экономикалық және мәдени ортада пайда болады. Бұл ортадағы фактор-</w:t>
        <w:br/>
        <w:t>лардың бірі оппозицияның қалыптасуы мен жұмысына колайлы болса,</w:t>
        <w:br/>
        <w:t>екіншісі кедергі жасайды. Оппозицияның қызметіне қолайлы саяси фак-</w:t>
        <w:br/>
        <w:t>торлардың арасынан бірінші кезекте саяси өмірге қатысуға және билікке</w:t>
        <w:br/>
        <w:t>ықпал етуге тең құқылы бәсекелес саяси ортаны бөліп алу керек. Қоғам-</w:t>
        <w:br/>
        <w:t>ның әлеуметтік жіктелуі, ұлттық теңсіздік, сайлау жүйесінің жетілмеуі,</w:t>
        <w:br/>
        <w:t>мемлекетті басқарушылардан халықтың көңілінің қалуы, кейбір саяси</w:t>
        <w:br/>
        <w:t>қайраткерлердің қанағаттанбаушылық, амбициясы, элитаның жіктелуі, т.б.</w:t>
      </w:r>
    </w:p>
    <w:p>
      <w:r>
        <w:t>басқарушы режимге қарсы саяси оппозицияның қалыптасуының негізгі</w:t>
        <w:br/>
        <w:t>себебі ретінде айтылады.</w:t>
        <w:br/>
        <w:t>Әдетте Үкіметтің құндылықтары мен мақсаттарына ниетінің дәрежесі</w:t>
        <w:br/>
        <w:t>бойынша оппозицияның түрлерін (типін) үкіметті жақтайтын, бейтарап</w:t>
        <w:br/>
        <w:t>оппозиция, қарсы көзқарастағылар және институционалды (партиялар,</w:t>
        <w:br/>
        <w:t>көлеңкелі кабинеттер және т.б.), институционалды емес оппозиция (идея-</w:t>
        <w:br/>
        <w:t>лық сынмен шектелетіндер) деп бөлуге болады. Оппозицияның кез келген</w:t>
        <w:br/>
        <w:t>түрінің негізгі сипаттамасына олардың топтасуы, ұйымдастырылуы, бұқа-</w:t>
        <w:br/>
        <w:t>ралылығы, наразылықтарының занды және жария құралдары негіз етіп</w:t>
        <w:br/>
        <w:t>алынған. Кейде оппозиция билеуші ортаның ішінде де болалы (Мысалы,</w:t>
        <w:br/>
        <w:t>басқарушы элита билік жүйесіне наразы болғанда).</w:t>
        <w:br/>
        <w:t>Оппозицияның типіне сәйкес оның саяси қызметінің тәсілдері, құрал-</w:t>
        <w:br/>
        <w:t>дары қалыптасады: оларға басқаша ойлайтын топтардың, диссиденттердің</w:t>
        <w:br/>
        <w:t>%5</w:t>
        <w:br/>
        <w:t>Қазақстандағы ұлтаралық келісімнің жоғарғы деңгейін республика-</w:t>
        <w:br/>
        <w:t>лық активтің нақты әлеуметтік зерттеу нәтижелері де растайды. Респуб-</w:t>
        <w:br/>
        <w:t>ликалық активтің сауалға жауап берген қызметкерлерінің көбі тату емес</w:t>
        <w:br/>
        <w:t>ұжымдарға карағанда тату ұжымдарды жиірек кездестіргенін айтады:</w:t>
        <w:br/>
        <w:t>мәселен, олардың 1/3 пайызы тату ұжымдарды сирек кездестірген, 2,9 пайы-</w:t>
        <w:br/>
        <w:t>зы тату ұжымдарды кездестірмеген. Респонденттердің 73,7 пайызы олардың</w:t>
        <w:br/>
        <w:t>ұжымдарында ұлтаралық негізде жанжалдың болмағандығы туралы айтты.</w:t>
        <w:br/>
        <w:t>Ұлттық саясат теориялық та, практикалық та проблемалардың орын</w:t>
        <w:br/>
        <w:t>алып отырғандығын болжайды. Қазақстандағы көпұлтты коғамның қазіргі</w:t>
        <w:br/>
        <w:t>даму сатысында экологиядағы, экономикадағы, әлеуметтік саладағы, мо-</w:t>
        <w:br/>
        <w:t>раль, мәдениеттегі келеңсіз құбылыстарды жою проблемалары ең бірінші</w:t>
        <w:br/>
        <w:t>кезекте тұр. Ұлттық шектеулікке қарсы күресу қажеттілігі күшейді, ұлт</w:t>
        <w:br/>
        <w:t>өмірін демократизациялау, қоғамды жаңарту, әлеуметтік әділеттілік прин-</w:t>
        <w:br/>
        <w:t>циптерін іске асыру, іс пен сөздің бірлігі, тағы басқа көптеген шараларды</w:t>
        <w:br/>
        <w:t>жүзеге асыру кезек күттірмейтін мәселеге айналды.</w:t>
        <w:br/>
        <w:t>Ұзақ жылдар бойы ұлтаралық қатынастағы сәттілікті біз партия, совет,</w:t>
        <w:br/>
        <w:t>мемлекеттік органдардағы және республиканың қоғамдық мекемелерін-</w:t>
        <w:br/>
        <w:t>дегі әртүрлі ұлт өкілдерінің пайызымен өлшедік. Мысалы, әлеуметтік зерт-</w:t>
        <w:br/>
        <w:t>теулердің мәліметі бойынша Шымкент қорғасын зауыты жұмысшыла-</w:t>
        <w:br/>
        <w:t>рының 18,2 пайызы, Алматы облысындағы ауыл еңбеккерлерінің 18 пайы-</w:t>
        <w:br/>
        <w:t>зы өздерінің тұрғылықты жерлерінде ұлтаралық қарым-катынас саласында</w:t>
        <w:br/>
        <w:t>келеңсіз кұбылыстардың орын алғандығын, басшылық орынға немесе</w:t>
        <w:br/>
        <w:t>«лауазымды» қызметке ұлттық немесе туыстық белгілеріне қарай Тағай-</w:t>
        <w:br/>
        <w:t>ындау сиякты фактілерді келтіреді. Сонымен қатар біз бұл адамдар өз</w:t>
        <w:br/>
        <w:t>халқының мүддесін басқа халықтардың мүддесімен тығыз бірлікте білді-</w:t>
        <w:br/>
        <w:t>руге, мемлекет пен үкімет саясатын бір мезгілде жүргізу мен қорғап қалуға,</w:t>
        <w:br/>
        <w:t>өз соңынан қалың көпшілікті ерте білуге қаншалыкты қабілетті, саяси</w:t>
        <w:br/>
        <w:t>көшбасшы болуға лайық па, жоқ па деген сұрақтар төңірегінде де ойла-</w:t>
        <w:br/>
        <w:t>нуымыз керек еді. Өкінішке орай, бұл ескерілмеді. Қоғамның жанарты-</w:t>
        <w:br/>
        <w:t>луы және реформалау, модернизациялау жағдайында кадр саясатында</w:t>
        <w:br/>
        <w:t>мұндай маңызды аспектіні назарда ұстауымыз керек, бұл - уақыт талабы.</w:t>
        <w:br/>
        <w:t>Қоғамды жаңарту, реформалау, модернизациялау және ғылыми-тех-</w:t>
        <w:br/>
        <w:t>никалық революцияны күшейту жағдайында мемлекеттік органдардың,</w:t>
        <w:br/>
        <w:t>қоғамдық мекемелердің және Қазақстанның басшы қызметкерлерінің</w:t>
        <w:br/>
        <w:t>маңызды міндеті -- елімізде ұлттық қатынастарды дамыту және ұлтаралық</w:t>
        <w:br/>
        <w:t>келісімді тәрбиелеуді күшейту бағытында жүйелі, мақсатты жұмыстарды</w:t>
        <w:br/>
        <w:t>жолға қою болмақ. Ұлтаралық қарым-қатынас мәдениетінің табиғатын,</w:t>
        <w:br/>
        <w:t>оның даму динамикасын, оның ішінде жалпы ұлттық, интернациоиалдық</w:t>
        <w:br/>
        <w:t>және ұлттық арақатынасты терең зерттеу кажет. Оның жалпы адамзат-</w:t>
        <w:br/>
        <w:t>тық, интернационалдық негізде дамуын қамтамасыз ету, ұлттық қарым-</w:t>
      </w:r>
    </w:p>
    <w:p>
      <w:r>
        <w:t>24</w:t>
        <w:br/>
        <w:t>Алайда, азшылықтың өз деңгейінде өмір сүруі оған кепілдік беретін</w:t>
        <w:br/>
        <w:t>құқықты талап етеді. Ондай құқықтың қатарына, мысалы, А. Лейпхарт</w:t>
        <w:br/>
        <w:t>мыналарды жатқызған: өзара вето қою құқы, бұл формальды емес келі-</w:t>
        <w:br/>
        <w:t>сімде жазылған әрі ресми ережеде қабылданған және Конституцияда нор-</w:t>
        <w:br/>
        <w:t>мамен бекітілген болуы тиіс; пропорционалдық қағидаты, мұның көме-</w:t>
        <w:br/>
        <w:t>гімен әртүрлі әлеуметтік топтар өкілдерінің арасында мемлекеттік қыз-</w:t>
        <w:br/>
        <w:t>мет жүйесіндегі қызмет орындары бөлінеді, сонымен бірге үкіметтік жәрдем</w:t>
        <w:br/>
        <w:t>ақша түрінде берілетін шектеулі қаржы ресурсы босатылады; сегмент-</w:t>
        <w:br/>
        <w:t>тердің автономдығы, яғни, өздерінің ерекше мүдделері саласында азшы-</w:t>
        <w:br/>
        <w:t>лыктың өзін-өзі басқаруы.</w:t>
        <w:br/>
        <w:t>Саяси оппозицияның рөлі мен өмір сүруін түсінуде оның саяси ре-</w:t>
        <w:br/>
        <w:t>жимдегі орнын және билікпен өзара қарым-қатынасын анықтау прин-</w:t>
        <w:br/>
        <w:t>циптік мәселе болып табылады. Саясаттанулық әдебиеттер саяси режим-</w:t>
        <w:br/>
        <w:t>дерді зерттеуде құқықтың дәстүрден ерекшелігін бөліп көрсетіп, оның</w:t>
        <w:br/>
        <w:t>құрылымын Үкімет пен оппозициядан тұратын етіп қарастыруда, ол сая-</w:t>
        <w:br/>
        <w:t>си тарихта Үкіметке қатысты сыни түсініктер мен әрекеттер жасалмаған</w:t>
        <w:br/>
        <w:t>коғамның болмағандығын негіз етіп алған.</w:t>
        <w:br/>
        <w:t>Бұл ереже жүйелік оппозиция болған жағдайда ғана дәлелді болып</w:t>
        <w:br/>
        <w:t>табылады!. Ол режим негізінде құрылған, оны мойындайды және қолдай-</w:t>
        <w:br/>
        <w:t>ды, бірақ ол билік үшін билеуші партиямен немесе топпен күреседі. Анти-</w:t>
        <w:br/>
        <w:t>жүйелік оппозицияны, әсіресе құпия, жасырын немесе жартылай жария-</w:t>
        <w:br/>
        <w:t>лылықпен әрекет ететін оппозицияны режимнің құрылымына кірген деп</w:t>
        <w:br/>
        <w:t>санау тіптен де дұрыс емес. Дәл осы жағдайда саяси оппозиция қоғам-</w:t>
        <w:br/>
        <w:t>дық-саяси өмірдің атрибуты болғанына қарамастан, режимнен тыс тұра-</w:t>
        <w:br/>
        <w:t>ды, одан аластатылған деп білуіміз керек.</w:t>
        <w:br/>
        <w:t>Оппозиция мен Үкіметтің өзара қарым-қатынасына келсек, онда оп-</w:t>
        <w:br/>
        <w:t>позицияны ұнататын билікті қайдан іздесек те табу қиын нәрсе. Бірақ</w:t>
        <w:br/>
        <w:t>әртүрлі елдерде оған деген көзқарас түрліше калыптасуда. Ресейде саяси</w:t>
        <w:br/>
        <w:t>оппозиция көбінесе дұшпан ретінде карастырылды, оны нақты тарихи</w:t>
        <w:br/>
        <w:t>жағдай кедергі жасамаса, физикалық түрде жойып жіберуге дейін бола-</w:t>
        <w:br/>
        <w:t>дыдеп есептеді. Саяси оппозицияға мұндай көзқарас тарихи жағдайға орай</w:t>
        <w:br/>
        <w:t>Ҡытайдада қалыптасқан.</w:t>
        <w:br/>
        <w:t>Демократия тұрақталған елдерде саяси оппозиция демократияның</w:t>
        <w:br/>
        <w:t>көпшілік мойындаған институты ретінде қабылданып жүр, оларда оппо-</w:t>
        <w:br/>
        <w:t>зиция қызметіне құқық пен еркіндік беретін тұтастай институционалдық</w:t>
        <w:br/>
        <w:t>кепілдік жүйесі құрылған, онымен билікке келген кез келген партия не-</w:t>
        <w:br/>
        <w:t>месе топ санасуға мәжбүр болады.</w:t>
        <w:br/>
        <w:t>1 Қараңыз: Әбсаттаров Р.Б. Саяси оппозиция: мазмұны және анықтамасы /</w:t>
        <w:br/>
        <w:t>Ақиқат. Алматы, 2008. М 12. 38-39-б.</w:t>
        <w:br/>
        <w:t>3-152</w:t>
        <w:br/>
        <w:t>ҚАЗАҚСТАН РЕСПУБЛИКАСЫНЫҢ</w:t>
        <w:br/>
        <w:t>ҰЛТТЫҚ АКАДЕМИЯЛЫҚ КІТАПХАНАСЫ</w:t>
        <w:br/>
        <w:t>0029270</w:t>
        <w:br/>
        <w:t>|"-00292705 |</w:t>
        <w:br/>
        <w:t>%</w:t>
      </w:r>
    </w:p>
    <w:p>
      <w:r>
        <w:t>палатасында белгілі бір тәртіп нормаларын жасаған. Оппозиция мүше-</w:t>
        <w:br/>
        <w:t>лері Үкіметтің басқаруды жүзеге асырудағы жауапкершілігін мойын-</w:t>
        <w:br/>
        <w:t>дайды, бұл мәселеде кейде оған қолдау көрсетеді, бірақ Үкімет саяса-</w:t>
        <w:br/>
        <w:t>тын сынау құқын сақтап қалады. Үкімет өз кезегінде оппозицияның сы-</w:t>
        <w:br/>
        <w:t>наушылық құқын мойындайды, бірақ оған обструкция құқын беруді</w:t>
        <w:br/>
        <w:t>жоққа шығарады. ) )</w:t>
        <w:br/>
        <w:t>Институционалдық алғы шарттарға саяси оппозицияның іс үстіндегі</w:t>
        <w:br/>
        <w:t>билікті және оның саясатын жаппай мойындалған сынау құқымен қатар,</w:t>
        <w:br/>
        <w:t>Премьер-министрдің үкіметтік сағатта сұраққа жауап қайтаратындығы-</w:t>
        <w:br/>
        <w:t>на қарамастан, Парламент отырыстарының күн тәртібін белгілеуге ықпал</w:t>
        <w:br/>
        <w:t>етуін, парламенттік тексеруді жүргізуге себепші болу құқын жатқызу</w:t>
        <w:br/>
        <w:t>кажет. «Канадалағы саясат: мәдениеті, институттары, ашық саясат пен</w:t>
        <w:br/>
        <w:t>тәртіп» атты сүбелі енбектің авторлары жазғанындай, мысалы, «билеуші</w:t>
        <w:br/>
        <w:t>партия қауымдар палатасының, үкіметтің жұмыс графиктеріне түбегейлі</w:t>
        <w:br/>
        <w:t>бақылау жасайды, ал, оппозиция болса, палатадағы әр жақтың көшбас-</w:t>
        <w:br/>
        <w:t>шыларының арасындағы келісімнің құндылығын мойындайды немесе</w:t>
        <w:br/>
        <w:t>партия қамшысымен ынтымақтасу рухын нығайту үшін парламенттік</w:t>
        <w:br/>
        <w:t>уакыттың қалайша жұмсалатынын назарда ұстайды.</w:t>
        <w:br/>
        <w:t>Оппозиция көбіне-көп азшылық болғандықтан, азшылықтың құқын</w:t>
        <w:br/>
        <w:t>қорғау туралы мәселе оның институционалдануының принцинтік мәселесі</w:t>
        <w:br/>
        <w:t>болып табылады. Оның күрделілігі бәрі мойындаған көпшілік дауыспен</w:t>
        <w:br/>
        <w:t>шешім қабылдаудың демократиялық ережесінде жатыр. Бұл тұрғыдан</w:t>
        <w:br/>
        <w:t>келгенде, азшылықтың көпшілікке бағынуы -- шындығында да демокра-</w:t>
        <w:br/>
        <w:t>тиялық норма. Алайда, бұл жағдайда азшылықтың немесе көпшіліктің</w:t>
        <w:br/>
        <w:t>жаппай зорлық-зомбылық орнатуының шынайы қаупі сақталады. Сондық-</w:t>
        <w:br/>
        <w:t>тан, демократиялық коғамда оппозиция институтына азшылықтың белгілі</w:t>
        <w:br/>
        <w:t>бір құқына кепілдік беретін нормалар енгізілген. Бұлар -- азшылықтың</w:t>
        <w:br/>
        <w:t>өз пікірін еркін білдіру және тарату құқын, көпшіліктің позициясын сы-</w:t>
        <w:br/>
        <w:t>нау, қабылданатын шешімдерде өз көзқарастарын мойындатуға және по-</w:t>
        <w:br/>
        <w:t>зициясын есепке алуға заңды әдістермен қол жеткізу құқын қамтамасыз</w:t>
        <w:br/>
        <w:t>ету нормалары. Азшылықтың белгілі бір жағдайда көпшілікке айналу</w:t>
        <w:br/>
        <w:t>мүмкіндігін жоққа шығаруға болмайды, мысалы, өз жағына ойы құбы-</w:t>
        <w:br/>
        <w:t>лып тұрғандарды сендіру және тарту арқылы.</w:t>
        <w:br/>
        <w:t>А. Лейпхарттың пікірі бойынша, азшылықтың көпшілікке айналуы-</w:t>
        <w:br/>
        <w:t>ның екі жолы бар: бірінші жол - пікірлері тұрақсыз сайлаушылардың</w:t>
        <w:br/>
        <w:t>айтарлықтай бөлігі өз даусын билікте тұрған партияға немесе басқа да</w:t>
        <w:br/>
        <w:t>партияларға емес, оппозицияға беруі мүмкін, осылайша оған жаңа үкіметті</w:t>
        <w:br/>
        <w:t>қалыптастыру үшін қажетті көпшілікке қол жеткіздіртеді; екінші жол--</w:t>
        <w:br/>
        <w:t>ауыспалық жүйесі арқылы іске асады, мұнда бірнеше жыл бойы әрбір</w:t>
        <w:br/>
        <w:t>партия кезекпен үкімет құрамына енеді,</w:t>
        <w:br/>
        <w:t>92</w:t>
        <w:br/>
        <w:t>әлеуметтік өмірде белсендірек, аса көреген, болашаққа сенімдірек қараһ</w:t>
        <w:br/>
        <w:t>тын болады.</w:t>
        <w:br/>
        <w:t>«Сізде қандай ұлттың адамдарымен өте тығыз, достық қарым-қаты-</w:t>
        <w:br/>
        <w:t>нас орнады?» деген сұраққа алынған жауаптар ұлтаралық қатынас келісі-</w:t>
        <w:br/>
        <w:t>мінің жетілу деңгейін анықтауға және мәдениет пен қарым-қатынасты</w:t>
        <w:br/>
        <w:t>дамытудың жолдарын іздестіруге себеп болды. Абай атындағы Қазак</w:t>
        <w:br/>
        <w:t>Ұлттық педагогика университетінің физика-математика факультетінде</w:t>
        <w:br/>
        <w:t>(305 респондент), филология факультетінде (380 респондент) және тарих</w:t>
        <w:br/>
        <w:t>факультетінде (286 респондент) жүргізілген әлеуметтік зерттеу жұмысы-</w:t>
        <w:br/>
        <w:t>ның нәтижелерін келтірейік. Атап айтқанда, қазақ ұлтының өкілдерінде</w:t>
        <w:br/>
        <w:t>өзге ұлт өкілдерімен өте тығыз қарым-қатынас орнаған, %: өз ұлтының</w:t>
      </w:r>
    </w:p>
    <w:p>
      <w:r>
        <w:t>адамдарымен -- 80,7 респондент; орыстармен -- 67,3; ұйғырлармен - 35,4;</w:t>
        <w:br/>
        <w:t>татарлармен -- 15,2; немістермен - 10; өзбектермен -- 18,4 және украин-</w:t>
        <w:br/>
        <w:t>дықтармен -- 13,9.</w:t>
        <w:br/>
        <w:t>Орыс ұлты өкілдерінің өзге ұлт өкілдерімен тығыз қарым-қатынасы</w:t>
        <w:br/>
        <w:t>былайша өріс алған, %: орыстармен -- 55,6; казақтармен -- 65,8; неміс-</w:t>
        <w:br/>
        <w:t>термен -- 29,7; украиндармен -- 39,4; ұйғырлармен - 12,7; татарлармен -</w:t>
        <w:br/>
        <w:t>11,6; өзбектермен - 9,8. Ұйғыр ұлты өкілдерінде мынадай қарым-қаты-</w:t>
        <w:br/>
        <w:t>нас орнаған, %: қазақтармен -- 69,6; ұйғырлармен -- 47,2; орыстармен -</w:t>
        <w:br/>
        <w:t>36,4; өзбектермен - 12,2; немістермен -- 8,1; татарлармен -- 6,1; украин-</w:t>
        <w:br/>
        <w:t>дықтармен - 5,7. Украиндықтар басқа ұлт өкілдерімен достық қарым-</w:t>
        <w:br/>
        <w:t>қатынас көбірек орнықты деп жауап берді, %: 70,1 - орыстармен;</w:t>
        <w:br/>
        <w:t>77,2- қазақтармен; 27,1 - ұйғырлармен; 31,9 - украиндықтармен; 1,1-</w:t>
        <w:br/>
        <w:t>татардармен; 25,2 - немістермен; 7,1 -- өзбектермен. Неміс ұлты өкілдері</w:t>
        <w:br/>
        <w:t>де басқа ұлт өкілдерімен достық қарым-қатынас орнықты деп жауап берді,</w:t>
        <w:br/>
        <w:t>%: 72,6 - орыстармен; 84,5 - қазақтармен; 56,8 - немістермен; 20,1 -</w:t>
        <w:br/>
        <w:t>ұйғырлармен; 20,2- украиндыктармен, 10,8 -- татарлармен; 6,2- өзбек-</w:t>
        <w:br/>
        <w:t>термен.</w:t>
        <w:br/>
        <w:t>Міне, бұл цифрларға көз жүгіртіп қарау арқылы да мекемедегі үлт-</w:t>
        <w:br/>
        <w:t>аралық қарым-қатынас жағдайын және әр түрлі үлт адамдары арасын-</w:t>
        <w:br/>
        <w:t>дағы қарым-қатынастың орнығу сипатын анықтауға болады.Ұлтаралық</w:t>
        <w:br/>
        <w:t>қарым-қатынасты анықтаудың көп варианттылығы қоғамда қарым-қаты-</w:t>
        <w:br/>
        <w:t>настың жоғары деңгейге жеткендігін керсетеді. Осы процестерді реттеп</w:t>
        <w:br/>
        <w:t>отыру, әсіресе, ұлтаралық қарым-қатынастарды тереңдету және нығайту</w:t>
        <w:br/>
        <w:t>қажет, ал түрлі экстремистік, діни, шовинистік және ұлтшылдык ұран-</w:t>
        <w:br/>
        <w:t>дармен халыктардың бөлінуіне жол бермеу керек. Осы тенденциялардың</w:t>
        <w:br/>
        <w:t>арнасына шынайы ұлттық идея, Қазақстан халықтарының бірлігі мен</w:t>
        <w:br/>
        <w:t>жалпы ұлтаралық келісім кұру мәселесі кіреді. Олар көпұлтты коғамда</w:t>
        <w:br/>
        <w:t>өзара түсіністікке, өзара сыйластыққа, келісім мен бейбітшілікке ұмты-</w:t>
        <w:br/>
        <w:t>луға күш біріктіруге шақырады. Б</w:t>
        <w:br/>
        <w:t>3</w:t>
        <w:br/>
        <w:t>бойынша кінәлілер катан жазаланатын азаматтық заңдар жиынтығы жаса-</w:t>
        <w:br/>
        <w:t>лынуы керек, Қазақстандық әділ сот механизміндегі олқылықтардың сал-</w:t>
        <w:br/>
        <w:t>дарынан ұлттық негіздегі көптеген қылмыстардың беті ашылмай, жазалы-</w:t>
        <w:br/>
        <w:t>лар жазаланбай қалып жатқандығы белгілі. Қазақстандағы шовинистік,</w:t>
        <w:br/>
        <w:t>ұлтшылдық және басқа да экстремистік пиғылдағы ұйымдардың жұмысы-</w:t>
        <w:br/>
        <w:t>на сот тәртібімен тыйым салатын және олардың таралуын тудыратын жағ-</w:t>
        <w:br/>
        <w:t>дайлар туралы заң тілімен айтатын уақыт жетті; кез-келген өркениетті</w:t>
        <w:br/>
        <w:t>және өзін-өзі сыйлайтын мемлекеттердің заңдарына сәйкес біздегі</w:t>
        <w:br/>
        <w:t>кінәлілер де қылмыстық жауапкершілікке тартылып, жазалануы тиіс.</w:t>
        <w:br/>
        <w:t>Бір ғана заңмен барлық лроблемаларды шешу әсте мүмкін емес. Сон-</w:t>
        <w:br/>
        <w:t>дықтан ұлтаралық келісімнің қалыптасуында, дамуында істелетін жұмыстар-</w:t>
        <w:br/>
        <w:t>дың қайнар көзі халықтардың ұлттық мүддесіне айрықша көңіл аудару және</w:t>
        <w:br/>
        <w:t>бір мезгілде жалпы адамзаттык құндылықтарды қорғау, яғни ұлттық мүдде</w:t>
        <w:br/>
        <w:t>арқылы жалпы ұлттық, жалпы адамзаттық мүдделерге ден кою болу керек.</w:t>
        <w:br/>
        <w:t>Ұлтаралық келісімнің мазмұндық жағы жаңартуды сөзсіз қажет етеді.</w:t>
        <w:br/>
        <w:t>Ол кең түрде қоғамдық қатынас сипатына адам әрекеті сәйкес келетін</w:t>
        <w:br/>
        <w:t>заңға бағынады. Қоғамдық қатынасты жаңарту адамдар арасындағы</w:t>
        <w:br/>
        <w:t>қарым-қатынасты жетілдіруге және соған сәйкес халық, ұлт өміріндегі</w:t>
        <w:br/>
        <w:t>келеңсіз құбылыстарды да жою жолындағы күреске шынайы түрде</w:t>
        <w:br/>
        <w:t>жетелейді. Бұл өте қарама-қайшылықты және аса қиын процесс, өйткені</w:t>
        <w:br/>
        <w:t>әділ қоғамның құбылыстарына жат қылықтар кездеседі. Ұлттар мен ұлыс-</w:t>
        <w:br/>
        <w:t>тардың достық қатынасындағы келеңсіз құбылыстар -- мәдениетсіздік,</w:t>
        <w:br/>
        <w:t>әдепсіздік, менмендік, т.б. тұрғындардың ұлтаралық қатынасын жаңар-</w:t>
        <w:br/>
        <w:t>туға үлкен кедергі болып табылады. Сондықтан ұлтаралық келісімнің</w:t>
        <w:br/>
        <w:t>деңгейін көтеру адамдардың жалпы мәдениетін көтеруді талап етеді.</w:t>
      </w:r>
    </w:p>
    <w:p>
      <w:r>
        <w:t>Ұлтаралық келісім -- бұл адамның өнегелік тәрбиелілігінің, жоғары</w:t>
        <w:br/>
        <w:t>мәдениеттілігінін, барлық ұлттардың ортақ мүдделері деңгейлерінің көр-</w:t>
        <w:br/>
        <w:t>сеткіші. Осыған байланысты әлеуметтік-этникалық қауымдастықтардың</w:t>
        <w:br/>
        <w:t>дамуының құрамдас бөлігі ретіндегі тәрбие процесін тікелей ұйымдасты-</w:t>
        <w:br/>
        <w:t>руға қатысты біркатар проблемалар туындайды.</w:t>
        <w:br/>
        <w:t>Біздің әрқайсысымыз іс жүзінде күн сайын онымен басқа адамдар-</w:t>
        <w:br/>
        <w:t>дың араласу мәдениетінің деңгейін өзі бағалайтын және олар оның өзін</w:t>
        <w:br/>
        <w:t>бағалайтын тәрбие нысаны да, тәрбиелеуші де боламыз. Біздің бағалауы-</w:t>
        <w:br/>
        <w:t>мыз әділ ме, әділ емес пе, тәрбиелік күш жұмсауымыз әсерлі ме, әсерсіз</w:t>
        <w:br/>
        <w:t>бе, бұл тәжірибенің мазмұнына, біздің пайымдауларымыздың күштілігіне,</w:t>
        <w:br/>
        <w:t>олардың ғылыми негізділігіне және олардың іс жүзінде пайдаланылу дәре-</w:t>
        <w:br/>
        <w:t>жесіне байланысты. Өйткені, менің көзқарасым бойынша, ұлтаралық</w:t>
        <w:br/>
        <w:t>келісімнің күнделікті өмірде нақты тұлғалар арасындағы қарым-қаты-</w:t>
        <w:br/>
        <w:t>наста көрініс беретіндігінің жағдайы әрдайым ескеріле бермейді. Алай-</w:t>
        <w:br/>
        <w:t>да, әлі де болса біздегі жүйелі тәрбие жұмысының шынайы адамға, алуан</w:t>
        <w:br/>
        <w:t>түрлі ұлттық ортадағы әрбір азаматтың кажетті қатынас мәдениетін қалып-</w:t>
        <w:br/>
        <w:t>26</w:t>
        <w:br/>
        <w:t>топты сынауы орынсыз түйреп өтуден гөрі, шын мәнінде әртүрлі кемші-</w:t>
        <w:br/>
        <w:t>ліктерді жоюға, жағдайды түзетуге, саяси-басқару қызметтерін жетілдіруге</w:t>
        <w:br/>
        <w:t>бағытталуы тиіс. Билік басында болғанда және биліктен тыс жағдайда</w:t>
        <w:br/>
        <w:t>оппозицияның беделінің және сөзінің салмақты болуы сабақтастыққа</w:t>
        <w:br/>
        <w:t>байланысты, дегенмен оппозиция өзінің ұстаған бағытынан ауытқымай-</w:t>
        <w:br/>
        <w:t>тынын да білдіруі қажет.</w:t>
        <w:br/>
        <w:t>Қоғамның басым бөлігін өздеріне тартуға кабілетті балама илеялар-</w:t>
        <w:br/>
        <w:t>ды ұсыну, балама ұсыныстар жасау, балама саясат ұсыну сияқты саяси</w:t>
        <w:br/>
        <w:t>оппозицияның функциялары ерекше маңызды орын алады. Билеуші эли-</w:t>
        <w:br/>
        <w:t>таның саясаты мен балама идеяларына қарсы саясат пен идеяларды жа-</w:t>
        <w:br/>
        <w:t>сау және ұсыну функциясының салмағы халқының білім деңгейі жеткі-</w:t>
        <w:br/>
        <w:t>лікті дәрежеде дамыған жоғары демократиялық қоғамда популистік дау-</w:t>
        <w:br/>
        <w:t>рықпалар аз нәтиже береді. Неғұрлым халық сауатты болса, соғұрлым</w:t>
        <w:br/>
        <w:t>нақты өмірде болатын және қоғамның негізгі топтарының мүдделеріне</w:t>
        <w:br/>
        <w:t>жауап беретін тиімді саясатқа жол ашылады.</w:t>
        <w:br/>
        <w:t>Демократиялық қоғамдағы конструктивті саяси оппозиция туралы сөз</w:t>
        <w:br/>
        <w:t>болғанда, бұл функцияның маңыздылығын күшейтетін тағы бір фактор</w:t>
        <w:br/>
        <w:t>бар. Мәселе мынада, демократиялық режим биліктегі топтар мен партия-</w:t>
        <w:br/>
        <w:t>лардың ауысуына мүмкіндік береді. Бүгінгі оппозиция ертең билеуіні элита</w:t>
        <w:br/>
        <w:t>болуы әбден мүмкін және оған Үкіметтің нұсқасына балама ретінде ұсын-</w:t>
        <w:br/>
        <w:t>ған бағдарламалары мен берген уәделерін орындауынатура келеді. Мұндай</w:t>
        <w:br/>
        <w:t>жағдайда оппозиция өз бетінше болады, егер де ұсынылған баламалар шын</w:t>
        <w:br/>
        <w:t>мәнінде конструктивті болса және популизм шабуылынан аман болса.</w:t>
        <w:br/>
        <w:t>Әлеуетті саяси қайраткерлер кадрларын, көшбасшыларды, жоғары</w:t>
        <w:br/>
        <w:t>басқару тұлғаларын қалыптастыру саяси оппозицияның бірқатар маңыз-</w:t>
        <w:br/>
        <w:t>ды функциясы болып табылады. Билікке келуге дайындалып отырған</w:t>
        <w:br/>
        <w:t>оппозиция, қайта құру бағдарламасы қаншалықты тартымды болғанына</w:t>
        <w:br/>
        <w:t>қарамастан, оны ұсынумен шектелмейді. Практикалық саяси-басқару</w:t>
        <w:br/>
        <w:t>қызметі мұндай бағдарламаларды өмірге енгізуге дайындығы бар калр-</w:t>
        <w:br/>
        <w:t>ларды талап етеді. Өҙ жағына анағұрлым дайындалған, кәсібитолық жетіл-</w:t>
        <w:br/>
        <w:t>ген мамандарды тарту, сонымен қатар, өздерінің резервтегі жеке кадрла-</w:t>
        <w:br/>
        <w:t>рын даярлау үшін мекеме орындарын ұйымдастыру оппозицияның тағы</w:t>
        <w:br/>
        <w:t>бір міндеті болып саналады.</w:t>
        <w:br/>
        <w:t>Осыған байланысты мына мәселені айта кетуіміз қажет: Үкіметтің</w:t>
        <w:br/>
        <w:t>қызметін үнемі бақылау және сынау; саяси және экономикалық балама</w:t>
        <w:br/>
        <w:t>бағыттарды, бағдарламаларды, ұсыныстарды жасау; саяси қайраткерлерді</w:t>
      </w:r>
    </w:p>
    <w:p>
      <w:r>
        <w:t>дайындау; басқару қызметші кадрларын даярлау да саяси оппозиция</w:t>
        <w:br/>
        <w:t>қызметінің негізгі бағытына жатады. !</w:t>
        <w:br/>
        <w:t>Саяси оппозицияның болуы - қоғамның және мемлекеттің идеялық-</w:t>
        <w:br/>
        <w:t>саяси шыдамдылығын, плюрализмді, еркін ойлауды, баспасөз, ақпарат</w:t>
        <w:br/>
        <w:t>40</w:t>
        <w:br/>
        <w:t>Билеуші режим кайсыбір мүдделерді ұсынғандықтан, ал соған қара-</w:t>
        <w:br/>
        <w:t>ма-қарсы мүдделер де сол сияқты өздерінің саяси өкілдікте және саяси</w:t>
        <w:br/>
        <w:t>күресте көрінуін талап етеді. Қарама-қарсы немесе сәйкес келмейтін бұл</w:t>
        <w:br/>
        <w:t>мүдделерді білдіретін өз бағыт-бағдарлары бар әртүрлі қоғамдық-саяси</w:t>
        <w:br/>
        <w:t>қозғалыстар, олар саяси оппозиция ретінде көріне алатын партиялар не-</w:t>
        <w:br/>
        <w:t>месе коғамдық ұйымдар бола алады. Сонымен, ХІХ ғасырдың аяғы мен</w:t>
        <w:br/>
        <w:t>ХХ ғасырдың басында Ресейде капиталистік қатынастардың қалыптасу</w:t>
        <w:br/>
        <w:t>базасы мен авторитарлық режимнің стагнация сатысына өтуінің негізінде</w:t>
        <w:br/>
        <w:t>елдің обьективті даму кажеттіліктерінің арасында салмақты қарама-кай-</w:t>
        <w:br/>
        <w:t>шылық анықталды. Ресей империясының капитализмге дейінгі тарихи</w:t>
        <w:br/>
        <w:t>кезеңіне тән басқарудың ескі дәстүрлі әдістерін колданға қоғамдық даму-</w:t>
        <w:br/>
        <w:t>дың обьективті қажеттіліктері, авторитарлық режим сыртында белгілі бір</w:t>
        <w:br/>
        <w:t>әлеуметтік күштер тұрды, олардың мүдделері тез алшақтан кетті. Прогрес-</w:t>
        <w:br/>
        <w:t>ке мүдделі сол күштер, әрине, режимге қарсы саяси оппозицияны тудырды.</w:t>
        <w:br/>
        <w:t>ХХ ғасырдың 90 жылдарындағы реформаға дейінгі Ресейде қоғам ре-</w:t>
        <w:br/>
        <w:t>форма туы астында билік пен меншікті бөлуден табысқа жеткендер бо-</w:t>
        <w:br/>
        <w:t>лып, одан анық жеңіліс тауып, елдің шетінде калғандар болып жіктеліп</w:t>
        <w:br/>
        <w:t>кетті. Ресейдегі экономикалық даму стратегиясының таңдалуын қате деп</w:t>
        <w:br/>
        <w:t>сипаттаған көрнекті Венгрия экономисі, бүгінде Гарвардуниверситетінің</w:t>
        <w:br/>
        <w:t>профессоры Я. Корнаи ваучерлік жекешелендірудің елге танылып,</w:t>
        <w:br/>
        <w:t>меншікті менеджерлер мен шенеуніктердің жақындарының колына өткі-</w:t>
        <w:br/>
        <w:t>зуде жаппай манипуляция жасалғанын айта келіп, мынандай қорытынды</w:t>
        <w:br/>
        <w:t>жасайды: «Мұндай меншікті реформалау тарихта бұрын кездеспеген пре-</w:t>
        <w:br/>
        <w:t>цедент болды, оның барысында елдің табиғи ресурстарын, әсіресе мұнай</w:t>
        <w:br/>
        <w:t>мен газды олигархтар экспропирациялады». Одан әрі ол: «Егер де, жеке-</w:t>
        <w:br/>
        <w:t>шелендіруді басқаша жүргізген болса, онда ел аса көп әлеуметтік шы-</w:t>
        <w:br/>
        <w:t>ғындардан аман болар еді, сөйтіп ассоциацияланған Ресейде коммунистік</w:t>
        <w:br/>
        <w:t>кезең жөнінде күшті сағыныш болмаған болар еді» - деп атап көрсетті.</w:t>
        <w:br/>
        <w:t>Мұндай «реформалаудан» ұтқандар әлбетте биліктің әлеуметтік тіреуі-</w:t>
        <w:br/>
        <w:t>шіне айналды, ұтылғандар оған қарсы оппозиция бола алмады және сая-</w:t>
        <w:br/>
        <w:t>сиөкілдікті қажетсінді, оңың функциясын әртүрлі қоғамдық ұйымдар мен</w:t>
        <w:br/>
        <w:t>қозғалыстар өзіне алды.</w:t>
        <w:br/>
        <w:t>Алайда, жария оппозицияны қалыптастыру үшін бірыңғай әлеуметтік</w:t>
        <w:br/>
        <w:t>бөліну фактісі жеткіліксіз. Бұл факт бүкіл қоғам немесе оның негізгі топ-</w:t>
        <w:br/>
        <w:t>тары тұрғысынан оппозицияны жария ете алмайды. Сонымен бірге, қоғам-</w:t>
        <w:br/>
        <w:t>дадағдарыстық күйдің орныққан кезінде және саяси күрестің шиеленіскен</w:t>
        <w:br/>
        <w:t>жағдайында кайта жанданған күштер белең алатынын есепке алу керек,</w:t>
        <w:br/>
        <w:t>мысалы, авторитарлық режим оппозицияны қуғындайды немесе жояды.</w:t>
        <w:br/>
        <w:t>Мұндай жағдай Кеңестік Ресейде ВКП (б) оңшыл және солшыл уклон-</w:t>
        <w:br/>
        <w:t>дармен күрес кезінде болған еді және кейбір латынамерикасы елдерінің</w:t>
        <w:br/>
        <w:t>9</w:t>
        <w:br/>
        <w:t>керек. Әрине, тіптен оларды қолданган жағдайдың өзінде де оппозиция</w:t>
        <w:br/>
        <w:t>бұл формалармен шектеліп калмайды.</w:t>
        <w:br/>
        <w:t>Кезкелген оппозиция үшін, оның ішінде демократиялық емес режим-</w:t>
      </w:r>
    </w:p>
    <w:p>
      <w:r>
        <w:t>дер жағдайында өмір сүріп отырған оппозициялар үшін де қоғамның ба-</w:t>
        <w:br/>
        <w:t>сым тобына өз мақсаттарын, колданылатын әдістері мен қызмет бағдар-</w:t>
        <w:br/>
        <w:t>ламаларын негіздей отырып жеткізу бірінші кезектегі маңызды міндет</w:t>
        <w:br/>
        <w:t>болып табылады. Оппозиция жұмысының табысты болуы көп ретте оның</w:t>
        <w:br/>
        <w:t>жүргізген үгіт-насихат жұмыстары халық арасында оң баға алатынды-</w:t>
        <w:br/>
        <w:t>ғына байланысты болады.</w:t>
        <w:br/>
        <w:t>Оппозицияның карамағындағы әрекет ету әдістерінің көп түрлі екенін</w:t>
        <w:br/>
        <w:t>айта кетуіміз керек, бұл оппозицияның өз қызметін қалыптасқан жағ-</w:t>
        <w:br/>
        <w:t>дайға байланысты жүргізуге мүмкіндік береді. Көпшілік қауым және кара-</w:t>
        <w:br/>
        <w:t>пайым адамдар оппозицияны алдына қойған мақсатына, насихаттайтын</w:t>
        <w:br/>
        <w:t>бағдарламасына ғана байланысты баға беріп қоймайды, сонымен қатар</w:t>
        <w:br/>
        <w:t>оның өз мақсатына жету үшін қолданатын әдістеріне де орай бағалайды.</w:t>
        <w:br/>
        <w:t>Дегенмен, жеке немесе ұжымдық ұстанған бағыт-бағдарына, колда-</w:t>
        <w:br/>
        <w:t>нып отырған әдістеріне қарамастан, оппозицияның қоғамның толық-</w:t>
        <w:br/>
        <w:t>қанды өмірінде обьективті жағымды рөл атқаратынын мойындауымыз</w:t>
        <w:br/>
        <w:t>керек. Бұл рөл оның функцияларынан көрінеді.</w:t>
        <w:br/>
        <w:t>Кез келген коғамда өздерінің қарсыластарын табанды сынау саяси</w:t>
        <w:br/>
        <w:t>оппозицияның маңызды функциясы болып табылады!. Оның рөлін билік</w:t>
        <w:br/>
        <w:t>құрылымдары мен билік құзырын алып жүрушілер атқарады. Бұл сын заң</w:t>
        <w:br/>
        <w:t>шығарушы, атқарушы немесе сот, билік тармақтары қызметтерінің әртүрлі</w:t>
        <w:br/>
        <w:t>жақтарына қатысты болуы мүмкін. Ол саяси бағытқа тұтас қарсы бағыт-</w:t>
        <w:br/>
        <w:t>талған немесе әлеуметтік-экономикалық және саяси жүйеге бағытталған,</w:t>
        <w:br/>
        <w:t>үкіметтің саяси тәжірибесіндегі жеке жағдайларға, мысалы, нақты мәсе-</w:t>
        <w:br/>
        <w:t>ле бойынша оны шешуге қатысты концептуальды болуы мүмкін. Деген-</w:t>
        <w:br/>
        <w:t>мен де, билікке қарсы шабуылға шығудың себептері көптеп кездеседі:</w:t>
        <w:br/>
        <w:t>көпшіліктің алдында сөйлеген сөздің сәтсіздігі немесе билік өкілінің әре-</w:t>
        <w:br/>
        <w:t>кеті, адамгершілікке жат қылықтар, билікті асыра пайдалану, сыбайлас-</w:t>
        <w:br/>
        <w:t>тық немесе басқа да қылмыстар жасау, кадр саясатындағы қателіктер,</w:t>
        <w:br/>
        <w:t>коғамды салдарлы қиындыққа соқтыратын саяси және экономикалық</w:t>
        <w:br/>
        <w:t>бағыттың кауіптілігі және т.б. Маңыздысы, оппозицияның принципті мақ-</w:t>
        <w:br/>
        <w:t>саттарын сипаттайтын барлық сыни сөздердің бір қатарға тізілуі болып</w:t>
        <w:br/>
        <w:t>табылады.</w:t>
        <w:br/>
        <w:t>Оппозицияның сыны адамдардың көңіл-күйіне терең ықпал етуі мы-</w:t>
        <w:br/>
        <w:t>нандай жағдайларда іске асады: сынның азды-көпті обьективті, қандай да</w:t>
        <w:br/>
        <w:t>бір негізі болуы керек және оппозицияның Үкіметті немесе басқарушы</w:t>
        <w:br/>
        <w:t>1 Новейший политологический словарь. Ростов-на-Дону, 2010. С. 170.</w:t>
        <w:br/>
        <w:t>9</w:t>
        <w:br/>
        <w:t>Халықаралық саяси ғылымдарда демократиялық саяси режим крите-</w:t>
        <w:br/>
        <w:t>рилерінің бірі ретінде саяси оппозицияның кызметіне қоғамда калыптас-</w:t>
        <w:br/>
        <w:t>қан шектеудің деңгейі мен сипаты тән екендігі атап көрсетілген. Абс-</w:t>
        <w:br/>
        <w:t>трактілі айтқанда, демократиялық режим саяси оплозициясыз да болуы</w:t>
        <w:br/>
        <w:t>мүмкін. Дегенмен, үнемі бірыңғай пікір және бірыңғай әрекет бар жерде</w:t>
        <w:br/>
        <w:t>саяси оппозицияның пайда болуына негіз болатын әлеуметтік шиеленістер</w:t>
        <w:br/>
        <w:t>мен қақтығыстарсыз, әлеуметтік қызығушылықтарсыз демократиялық</w:t>
        <w:br/>
        <w:t>қоғамды елестету киын. Демократиялық қоғамда оппозицияның қалып-</w:t>
        <w:br/>
        <w:t>тасуы мен жұмыс істеуі үшін институционалды жағдай болуы тиіс. С. Хан-</w:t>
        <w:br/>
        <w:t>тингтон өзінің «Үшінші толқын: жиырмасыншы ғасыр аяғындағы демо-</w:t>
        <w:br/>
        <w:t>кратизация» атты белгілі кітабында оппозицияға сайлауға қатысуға рұқсат</w:t>
        <w:br/>
        <w:t>берілмейтін, оның жұмысына тыйым салынатын немесе қудаланатын,</w:t>
        <w:br/>
        <w:t>оппозиция қызметі туралы ақпарат құралдарының материалдары мемле-</w:t>
        <w:br/>
        <w:t>кеттің бақылауында болатын, оппозициялық газеттерге тыйым салына-</w:t>
        <w:br/>
        <w:t>тын сайлаушылардың дауысын дұрыс санамайтын жүйе демократиялық</w:t>
        <w:br/>
        <w:t>емес деп жазды.</w:t>
      </w:r>
    </w:p>
    <w:p>
      <w:r>
        <w:t>Оппозияның жұмыс істеуіне институционалды жағдайдың болуы де-</w:t>
        <w:br/>
        <w:t>мократиялық саяси режимді нақтылайтын белгі болып табылады. Соны-</w:t>
        <w:br/>
        <w:t>мен қатар, оппозиция демократиялық емес саяси режимде де болуы мүм-</w:t>
        <w:br/>
        <w:t>кін, дегенмен «демократиялық жағдайда оппозицияның демократиялық</w:t>
        <w:br/>
        <w:t>жолмен билік басына келуге мүмкіндігі бар» деп жазады В. Гельман.</w:t>
        <w:br/>
        <w:t>Шынында, демократиялық емес саяси режимде оппозицияның пайда бо-</w:t>
        <w:br/>
        <w:t>луы мен жұмыс істеуі институционалдық жағдай емес, бірақ оппозицияға</w:t>
        <w:br/>
        <w:t>төзімділік танытуда демократиялық емес. Саяси оппозиция мен Үкіметтің</w:t>
        <w:br/>
        <w:t>қарым-қатынасы әр мемлекетте қалыптасқан әлеуметтік-экономикалық</w:t>
        <w:br/>
        <w:t>және саяси жағдайға байланысты. Мысалы, экономикалық факторларға</w:t>
        <w:br/>
        <w:t>сүйенетін болсақ, көптеген мемлекеттердің тәжірибесі көрсетіп отыр-</w:t>
        <w:br/>
        <w:t>ғандай, халықтың басым бөлігінің экономикалық жағдайының төмендеуі</w:t>
        <w:br/>
        <w:t>саяси режимге, кейде билікке наразылық білдіруге себеп болады және</w:t>
        <w:br/>
        <w:t>соған сәйкес оппозицияның пайда болуына мүмкіндік береді.</w:t>
        <w:br/>
        <w:t>Автаритаризмнің құлауының нәтижесінде пайда болған демократия-</w:t>
        <w:br/>
        <w:t>Лық институттар мен режимдер әлсіз келеді және олар коғамның негізгі</w:t>
        <w:br/>
        <w:t>тобының материалдық жағдайын көтеруге кабілетсіз болса, халықтың</w:t>
        <w:br/>
        <w:t>қолдауынан айырылады. Сонымен қатар, бұл факторлардың әсерімен</w:t>
        <w:br/>
        <w:t>демократиялық билік орынсыз шабуылдың және сәтсіздікке ұшыраудың</w:t>
        <w:br/>
        <w:t>обьектісі болуы мүмкін. Басқаша айтқанда, авторитарлық жүйенің орны-</w:t>
        <w:br/>
        <w:t>на пайда болған демократияландыру мықты саяси режимнің орнауына</w:t>
        <w:br/>
        <w:t>жеткілікті кепілдік бере алмайды.</w:t>
        <w:br/>
        <w:t>«Авторитарлық режимді жоюдың нәтижесінде билікке келген демок-</w:t>
        <w:br/>
        <w:t>ратиялық саяси күштердің алдында экономикалық және саяси реформа-</w:t>
        <w:br/>
        <w:t>5%</w:t>
        <w:br/>
        <w:t>саяси режимдерді сынауынан бастап (биліктің рухани оппозициясын</w:t>
        <w:br/>
        <w:t>бейнелейтіндер және қандай да бір белсенді саяси әрекеттерге қатыспай-</w:t>
        <w:br/>
        <w:t>тындар, наразылықты ұйымдастырушылар) бейресми жағдайдағы саяси</w:t>
        <w:br/>
        <w:t>партиялар мен қозғалыстардың тарапынан болатын саяси террорлар мен</w:t>
        <w:br/>
        <w:t>күштеу әрекетгері жатады. Оппозиция өзінің әрекетіне көрсеткен биліктің</w:t>
        <w:br/>
        <w:t>реакциясына қарай мемлекет үшін қиратушы күш болып саналатын заң-</w:t>
        <w:br/>
        <w:t>сыз қаруланған бүлікшіл әрекеттерді, төңкерістерді, көтерілістерді, бунт-</w:t>
        <w:br/>
        <w:t>тарды, азаматтық соғыстарды ұйымдастыруы мүмкін. Бірак, оппозиция</w:t>
        <w:br/>
        <w:t>билікті тұрақтандыру мақсатында наразылықтардың деңгейін азайтушы-</w:t>
        <w:br/>
        <w:t>ның рөлінде ойнайды, тіптен шетелдік қоғамдық Пікірдің алдында таза</w:t>
        <w:br/>
        <w:t>декорациялық «жағымды» қызмет аткарады. Қоғамдық саяси наразылық</w:t>
        <w:br/>
        <w:t>бұрынғы саяси режимнен жалғасып келеді де, оппозиция биліктің пози-</w:t>
        <w:br/>
        <w:t>тивтік, реформалық күш жұмсауынан тәуелсіз әрекет етуге барады. Бұл</w:t>
        <w:br/>
        <w:t>уакытта саяси режим оқшауланып қалуы да мүмкін, ал, оппозиция коғам-</w:t>
        <w:br/>
        <w:t>дық мүддені корғаушынын рөлін атқарады.</w:t>
        <w:br/>
        <w:t>Ең қауіпті проблема - саяси режим үшін бітіспейтін, Үкіметтің құнды-</w:t>
        <w:br/>
        <w:t>лыктарын мойындамайтын, үнемі сайлау нәтижелерін қайта қарауға</w:t>
        <w:br/>
        <w:t>үндейтін, саяси ойындардың ережелерімен санаспайтын оппозициялар да</w:t>
        <w:br/>
        <w:t>кездеседі. Бітіспейтін оппозиция әкілдері көп жағдайда сайлауға катысу-</w:t>
        <w:br/>
        <w:t>дан бас тартады, арандату әрекеттерін пайдаланады, шет мемлекеттерден</w:t>
        <w:br/>
        <w:t>өздеріне одақтастар іздейді, сөйтіп талап-тілектерін халықаралық қолдау-</w:t>
        <w:br/>
        <w:t>шыларға бағыттайды және қоғамды билеуші режимді бөтен шетелдік</w:t>
        <w:br/>
        <w:t>мүдделерді жүзеге асырушы немесе халықаралық құпия келісімдер («ма-</w:t>
        <w:br/>
        <w:t>сондар», «дүниежүзілік сионизм» және т.б.) арқылы билікке жеткендер</w:t>
        <w:br/>
        <w:t>деп халықты сендіреді. Бітіспейтін оппозицияның жұмыс стилін сипат-</w:t>
        <w:br/>
        <w:t>тай келіп, белгілі саясаттанушы Х. Линц бұл құралдардың қатарына жүйелі</w:t>
        <w:br/>
        <w:t>бағыт-бағдарлы партиялардың өкілдері саналатын саясаткерлерге тағы-</w:t>
        <w:br/>
        <w:t>латын жаланы, мәжіліске жасалатын ұдайы кедергіні, дағдарысты терең-</w:t>
        <w:br/>
        <w:t>дету мақсатындағы жасалған ұсыныстарды, Үкіметтің беделін жоғалтуға</w:t>
        <w:br/>
        <w:t>бағытталған әрекеттерді қолдауды, Үкіметке келісімшартқа келмейтін</w:t>
        <w:br/>
        <w:t>талап-тілектерді ұсынуды жатқызады. Ондай қызметтер обьективті түрде</w:t>
      </w:r>
    </w:p>
    <w:p>
      <w:r>
        <w:t>идеялық-саяси жіктеліске, фрагментаризацияға және тіптен қоғамның</w:t>
        <w:br/>
        <w:t>құлауына алып келеді. Тек билікке емес, бүкіл қоғамға қарсы тұрған мұн-</w:t>
        <w:br/>
        <w:t>дай сепаратистік қозғалыстар, радикальдық, экстремистік жәнс анархистік</w:t>
        <w:br/>
        <w:t>топтар ерекше үлкен проблемалар тудырады. Дегенмен, бәсекелестік де-</w:t>
        <w:br/>
        <w:t>мократия жағдайында бітіспейтін оппозиция да саяси жүйеге кіре алады</w:t>
        <w:br/>
        <w:t>(мысалы, ХХ ғасырдағы европа социал-демократиясы). Бірақ, олар саяси:</w:t>
        <w:br/>
        <w:t>режимге қарсылық көрсетудің көшбасшысы болуы да, наразылықтарды</w:t>
        <w:br/>
        <w:t>басқаруы да және биліктің биліктен кетуіне қол жеткізуі де мүмкін (мыса-</w:t>
        <w:br/>
        <w:t>лы, ХХ ғасырдың 80-90 жж. Шығыс Еуропа мемлекеттеріндегі антиком-</w:t>
        <w:br/>
        <w:t>36</w:t>
        <w:br/>
        <w:t>фракциялар мен кайраткерлер бір-бірімен, әдетте, бірінші кезекте өздері-</w:t>
        <w:br/>
        <w:t>нің материалдық және саяси жағдайлары үшін, кейде осы фракциялар</w:t>
        <w:br/>
        <w:t>мен кайраткерлердің өмірі тәуелді болатын «қожайынның» көзқарасы</w:t>
        <w:br/>
        <w:t>үшін күреседі.</w:t>
        <w:br/>
        <w:t>Билеуші элита бағынып отырған саяси көшбасшы қайтыс болғанда</w:t>
        <w:br/>
        <w:t>немесе оның беделі түсе бастағанда ішкі кайшылықтар мен шиеленістер</w:t>
        <w:br/>
        <w:t>ашық түрде көріне бастайды. Элита ішіндегі күрес жаңа сипат алады, ол</w:t>
        <w:br/>
        <w:t>билік құрылымында үстемдік ету үшін, аса қауіпті қарсыластарын билік-</w:t>
        <w:br/>
        <w:t>тен ығыстыру үшін және оны ары қарай шеттету үшін жүргізіледі. Билікті</w:t>
        <w:br/>
        <w:t>қайта бөлу орын алады, соған сәйкес меншік те қайта бөлінеді. Билеуші</w:t>
        <w:br/>
        <w:t>таптын фракциялардың өзара талаптары мен қарсы тұруынан әлсіреуі,</w:t>
        <w:br/>
        <w:t>егер де олар азды-көпті біріккен майдан ретінде көрінсе де еріксіз саяси</w:t>
        <w:br/>
        <w:t>оппозицияны күшейтуге ықпал етеді. Оппозициялық күштердің топта-</w:t>
        <w:br/>
        <w:t>суы негізгі саяси ресурстардың бірі болып табылады. Олар оны өз мақ-</w:t>
        <w:br/>
        <w:t>саттарына жету үшін билеуші элитаға қарсы күресте пайдалануы мүмкін.</w:t>
        <w:br/>
        <w:t>Әртүрлі нақты тарихи жағдайларға және қолында бар ресурстарға</w:t>
        <w:br/>
        <w:t>байланысты саяси оппозиция өз мақсатына жету үшін күрестің -- бейбіт</w:t>
        <w:br/>
        <w:t>түрден қарулыға дейін, ресми күрестен бейресми күреске дейін, ұйым-</w:t>
        <w:br/>
        <w:t>дасқан күрестен стихиялық күреске дейінгі әртүрлі әдістерін қолданады.</w:t>
        <w:br/>
        <w:t>Тұрақты демократаялық режим орнаған қоғамдарда оппозиция институ-</w:t>
        <w:br/>
        <w:t>ционалды болғандыктан және көпшіліктің көз алдында болуға мүдделі</w:t>
        <w:br/>
        <w:t>болғандыктан, заңсыз әрекеттер жасау әдістеріне жүгінудің кажеттілігі</w:t>
        <w:br/>
        <w:t>болмайды. Кейбір мемлекеттерді айтпағанда (Солтүстік Ирландия, Испа-</w:t>
        <w:br/>
        <w:t>ния, Түркия) либералды демократиялық елдерде оппозиция қарулы (лаң-</w:t>
        <w:br/>
        <w:t>кестік) күрес әдістерін пайдаланбайды. Билік пен оның саясатына карсы</w:t>
        <w:br/>
        <w:t>пайда болған стихиялық оппозиция жиі болатын құбылыс, дегенмен да-</w:t>
        <w:br/>
        <w:t>мыған демократиялық жүйедегі елдер үшін ұйымдасқан оппозиция тән,</w:t>
        <w:br/>
        <w:t>ол ең алдымен, белгілі бір элеуметтік топтар мен жіктердін мүдделерін</w:t>
        <w:br/>
        <w:t>білдіретін саяси партиялар түрінде болады. Демократиялық қоғамдарда</w:t>
        <w:br/>
        <w:t>саяси оппозиция Үкімет пен билеуші партияны сынға алу үшін олардың</w:t>
        <w:br/>
        <w:t>қарамағындағы баспасөз, ақпарат құралдарын, сонымен катар Парламент</w:t>
        <w:br/>
        <w:t>мінбесін пайдаланады, халықтың басым көпшілігінің игілігіне қажетті</w:t>
        <w:br/>
        <w:t>балама бағдарламалардың жобалары мен зандарды дайындап жасайды,</w:t>
        <w:br/>
        <w:t>қоғамдық өмірдің маңызды мәселелері бойынша марштар мен наразы-</w:t>
        <w:br/>
        <w:t>лық митингілер ұйымдастырады, сайлау науқандарының жұмысына</w:t>
        <w:br/>
        <w:t>белсенді қатысады. Тотолитарлық және авторитарлық режимдегі қоғам-</w:t>
        <w:br/>
        <w:t>да оппозиция еріксізден қарсылықтың және күрестің карулы түріне жиі</w:t>
        <w:br/>
        <w:t>жүгінеді. Мұндай формаларды, сірә, оппозиция оған өзі дайын болған</w:t>
        <w:br/>
        <w:t>кезде пайдалануы мүмкін және ең бастысы -- қарулы күрес түрін қолда-</w:t>
        <w:br/>
        <w:t>нуда барлығынан көп зардап шегетін халық тарапынан ол қолдау табуы</w:t>
        <w:br/>
        <w:t>3%</w:t>
        <w:br/>
        <w:t>конфликтологиялық сараптама, саяси үрдістерге конфликтологиялық</w:t>
      </w:r>
    </w:p>
    <w:p>
      <w:r>
        <w:t>мониторинг, саяси жанжалдардың туындауына бағдар жасау пайдаланы-</w:t>
        <w:br/>
        <w:t>луда. Саяси жанжалдардың өзге жанжалдардан айырмашылығы, оның</w:t>
        <w:br/>
        <w:t>саяси құндылықтар төңірегінде туындайтындығында: билік, бедел, саяси</w:t>
        <w:br/>
        <w:t>мәртебе. Сондай-ақ қазіргі кезде саяси жанжалдың себептері мен</w:t>
        <w:br/>
        <w:t>түсінігінің теориясын жасаудың мәні артып келеді.</w:t>
        <w:br/>
        <w:t>1. Саяси жанжалдың түсінігі мен себептері</w:t>
        <w:br/>
        <w:t>Саяси жанжал теориясындағы негізгі түсінік «жанжал» термині бо-</w:t>
        <w:br/>
        <w:t>лып табылады. «Жанжал» термині «қақтығыс» сөзінің мәнімен бірдей.</w:t>
        <w:br/>
        <w:t>Бүгінгі күні әлеуметтік-саяси ғылымдарда жанжал ретінде әртүрлі мүлде-</w:t>
        <w:br/>
        <w:t>лердің, әрекеттер мен көзқарастардың, ұстанымдардың немесе жанжал-</w:t>
        <w:br/>
        <w:t>ды жағдайлардың басқа да субһектілерінің арасындағы қақтығыстары</w:t>
        <w:br/>
        <w:t>түсініледі. Субьектілерге саясатта өзіндік орны бар жекелеген тұлғалар-</w:t>
        <w:br/>
        <w:t>ды, әртүрлі әлеуметтік, этникалық топтарды, әлеуметтік-экономикалық</w:t>
        <w:br/>
        <w:t>таптарды, мемлекеттерді, әскери-саяси ұйымдарды, экономикалық одақ-</w:t>
        <w:br/>
        <w:t>тарды, әлемдік әлеуметтік-саяси және экономикалық жүйелерді жатқы-</w:t>
        <w:br/>
        <w:t>замыз. Осының өзінен жанжалдардың жанжалдық қақтығыстардан</w:t>
        <w:br/>
        <w:t>субьектілері бойынша, ал қоғамдық қатынастардан көлемі бойынша</w:t>
        <w:br/>
        <w:t>врекшеленетіндігін көре аламыз.</w:t>
        <w:br/>
        <w:t>Кез-келген жанжалдың өзінің пәні мен обьектісі болып сол жанжал</w:t>
        <w:br/>
        <w:t>бағытталған әлеуметтік қатынас, қоғам өмірінің саласы немесе қоғамдық</w:t>
        <w:br/>
        <w:t>болмыс танылады. Қазіргі ғалымдар кез-келген жанжалдың бірнеше қажет</w:t>
        <w:br/>
        <w:t>сипаттамасын ажыратады: кемінде бір-бірімен қатынасқа түсетін екі та-</w:t>
        <w:br/>
        <w:t>раптың болуы, өмірлік қорлардың тапшылығына негізделген бір-бірін</w:t>
        <w:br/>
        <w:t>жоққа шығаратын құндылықтар мен ұстанымдардың болуы, бір-біріне</w:t>
        <w:br/>
        <w:t>қарсы бағытталған әрекеттер, әрбір тарап бір-бірінен бір нәрсе алуы мүм-</w:t>
        <w:br/>
        <w:t>кін өзара қатынас. Мұның өзі қарсы тараптың ниеті мен жоспарын қира-</w:t>
        <w:br/>
        <w:t>туға, жоюға бағытталған жүріс-тұрысты, сонымен қатар күшке сүйене ,</w:t>
        <w:br/>
        <w:t>отырып сол қорлар мен ұстанымдарды иеленуді білдіреді. :</w:t>
        <w:br/>
        <w:t>Жоғарыда берілген сипаттамаларды жинақтап жанжалға нақты анық-</w:t>
        <w:br/>
        <w:t>тама беруге тырысып көрейік. Жанжал дегеніміз - бұл мүдделер мен құн-;</w:t>
        <w:br/>
        <w:t>дылықтардың сәйкес келмеуі немесе қорлардың жетіспеушілігі негізінде ;</w:t>
        <w:br/>
        <w:t>екі немесе одан да көп тұлғалар, топтар арасында орын алатын күшке</w:t>
        <w:br/>
        <w:t>сүйеніп әсер ету. Бұл абстрактілік жинақтаушы түсінікті нақтылай кету:</w:t>
        <w:br/>
        <w:t>үшін «жанжал» түсінігін батыстық теоретиктердің классикалық жұмыс-;</w:t>
        <w:br/>
        <w:t>тарынан іздеу қажет!. ұ</w:t>
        <w:br/>
        <w:t>1 Сергеев А.П. Западная конфликтология. СПб., 2010. С. 6-7.</w:t>
        <w:br/>
        <w:t>Үс)</w:t>
        <w:br/>
        <w:t>наразылықтарының үйлеспеушілігінде және оларды жүзеге асырудың</w:t>
        <w:br/>
        <w:t>мүмкін болмауында!. Осыған қарап саяси жанжал мәңгілік деп айтуға бо-</w:t>
        <w:br/>
        <w:t>лады, себебі, барлық азаматтардың сұраныстары толығымен қамтамасыз</w:t>
        <w:br/>
        <w:t>етілетін саяси жүйені құру мүмкін емес.</w:t>
        <w:br/>
        <w:t>Сонымен, саяси жанжал дегеніміз -- қарама-қайшы мүдделер, сұра-</w:t>
        <w:br/>
        <w:t>ныстар, құндылықтар мен білімдер негізіндегі екі немесе бірнеше субьек-</w:t>
        <w:br/>
        <w:t>тілердің бір-бірімен күресі. Саяси жанжалдардың себептеріне саяси</w:t>
        <w:br/>
        <w:t>субьектілердің мәртебесінің қоғамда сәйкес келмеуі, билікке талас, коғам-</w:t>
        <w:br/>
        <w:t>ның материалдық және рухани құндылықтарын бөлісудегі теңсіздікке</w:t>
        <w:br/>
        <w:t>байланысты әлеуметтік топтар арасындағы қайшылықтар, саяси мақсат-</w:t>
        <w:br/>
        <w:t>тар мен мүдделердің, құндылықтардың сәйкессіздігі, билеуші элитаның</w:t>
        <w:br/>
        <w:t>қателіктері мен жауапсыздығы жатқызылады. Көрсетілген әрбір себеп</w:t>
        <w:br/>
        <w:t>немесе олардың жиынтығы қоғамдағы саяси жанжалдың бастауы бола</w:t>
        <w:br/>
        <w:t>алады.</w:t>
        <w:br/>
        <w:t>Шындығында, саяси жанжалдың алдын алмаса ол шектен шығып бас-</w:t>
      </w:r>
    </w:p>
    <w:p>
      <w:r>
        <w:t>қа нысанға айналуы, әлеуметтік қауіпті сипатка еніп үлкен жаманшылық</w:t>
        <w:br/>
        <w:t>алып келуі сөзсіз. Бір сөзбен айтқанда саяси жанжал соғысқа ұласып кетуі</w:t>
        <w:br/>
        <w:t>де мүмкін.</w:t>
        <w:br/>
        <w:t>2. Соғыс саяси жанжалдардың бір нысаны ретінде</w:t>
        <w:br/>
        <w:t>Саяси жанжалдар әртүрлі сипатта дамуы мүмкін. Егер күресуші та-</w:t>
        <w:br/>
        <w:t>раптардың қақтығыстары қарулы күш қолдануға ұласса саяси жанжал-</w:t>
        <w:br/>
        <w:t>дар өзінің ең ақырғы нысаны -- соғысқа ұласады.</w:t>
        <w:br/>
        <w:t>Саясаттануда соғысқа әлеуметтік таптардың, ұлттардың, халықтар-</w:t>
        <w:br/>
        <w:t>дың немесе мемлекеттердің арасындағы ұйымдасқан қарулы қақтығыс</w:t>
        <w:br/>
        <w:t>деген түсініктеме беріледі. Әлеуметтік саяси жанжалдың қарулы күреске</w:t>
        <w:br/>
        <w:t>айналуының белгісі әрбір тараптың қарудың күшіне сүйеніп қарсыласын</w:t>
        <w:br/>
        <w:t>өздегеніне көндіруге ұмтылып, сол мақсатта оның адами және материал-</w:t>
        <w:br/>
        <w:t>дықкүшіне қиратушы соққы беруінде. Әдеттегідей соғыста алдыға қойыл-</w:t>
        <w:br/>
        <w:t>ған мақсатқа кол жеткізу үшін қарулы күш колдануға қосымша эконо-</w:t>
        <w:br/>
        <w:t>микалық, дипломатиялық, идеологиялық қысым көрсету де қатар колда-</w:t>
        <w:br/>
        <w:t>нылады. Әлеуметтік саяси жанжалдың бір нысаны ретінде соғыс та әлемдік</w:t>
        <w:br/>
        <w:t>қауымдастықтың барлық даму тарихында орын алып отырды. Біздің дәуі-</w:t>
        <w:br/>
        <w:t>ріміз де соғыстан кенде емес, оның бет келбетін қарулы қақтығыстар, оның</w:t>
        <w:br/>
        <w:t>ішінде екі дүниежүзілік соғыс айқындап берді. Соңғы бес жарым мың</w:t>
        <w:br/>
        <w:t>жыл ішінде әлемде он бес мыңға жуық ірілі-ұсақты соғыстар орын алды,</w:t>
        <w:br/>
        <w:t>соның нәтижесінде шейіт болғандар, аштық пен жұқпалы аурудан қы-</w:t>
        <w:br/>
        <w:t>рылғандар саны 3,6 миллиард адамнан асады.</w:t>
        <w:br/>
        <w:t>1 Зотов В,Д. Конфликты и война. М., 2010. С. 10.</w:t>
        <w:br/>
        <w:t>4-152 9</w:t>
        <w:br/>
        <w:t>лықтардың өзгеруімен байланысты ереуіл институты занды сипатқа ие</w:t>
        <w:br/>
        <w:t>болды.</w:t>
        <w:br/>
        <w:t>Саяси жанжал барысында қоғамда оның жандануына немесе орын</w:t>
        <w:br/>
        <w:t>алмауына; орын алса ушығуына немесе әлсіреуіне; болмаса оны сол</w:t>
        <w:br/>
        <w:t>күйінде ұстап қалуға немесе толығымен шешуге мүдделі күштер болады.</w:t>
        <w:br/>
        <w:t>Қалай болғанда да саясат субьектісінің алдында ол шешуі тиіс үш мәселе</w:t>
        <w:br/>
        <w:t>тұрады. Біріншіден, басталуы, шиеленісуі, сақталуы әлеуметтік жағынан</w:t>
        <w:br/>
        <w:t>баға жетпес сипатқа енуі мүмкін жанжалдар. Екіншіден, кез келген тарап</w:t>
        <w:br/>
        <w:t>жанжалдың болжанбаған деңгейде әріс алуына жол бермеу үшін оны ба-</w:t>
        <w:br/>
        <w:t>қылауы тиіс. Тиісінше, әрбір тарап жанжалдың ашық сипатқа ие болуы-</w:t>
        <w:br/>
        <w:t>на мүдделі болады. Үшіншіден, жанжалдың тараптары өмірдің өзге сала-</w:t>
        <w:br/>
        <w:t>ларын да қамту арқылы қосымша шығындарға алып келетін жанжалдың</w:t>
        <w:br/>
        <w:t>детонациясын болдырмауға талпынуы тиіс.</w:t>
        <w:br/>
        <w:t>Қалай болмасын, жанжал туындаған даулы мәселені басқарудың қа-</w:t>
        <w:br/>
        <w:t>жеттілігімен бірге жүреді. Жанжалды басқару - бұл жанжалды қолдау,</w:t>
        <w:br/>
        <w:t>шешу немесе оған қандай да бір әсер етуден тұратын мақсаттарға жетуге</w:t>
        <w:br/>
        <w:t>бағытталған қызмет түрі. Осылайша, жанжалдың толық аяқталуы қарсы-</w:t>
        <w:br/>
        <w:t>ласушы тараптардың біріге отырып даудың мазмұнын талдауы нәтиже-</w:t>
        <w:br/>
        <w:t>сінде қол жеткізілетін шешімге байланысты, тараптардың тұрақты түрдегі</w:t>
        <w:br/>
        <w:t>тендігі жанжалды туындатқан жағдайларды жойып, тараптардың барлы-</w:t>
        <w:br/>
        <w:t>ғын қанағаттандыратын жана катынастарды орнатуға бастайды.</w:t>
        <w:br/>
        <w:t>4. Саяси жанжалдарды шешу жолдары</w:t>
        <w:br/>
        <w:t>Саяси жанжалдарды шешудің басты шарттары -- жанжалға қатысу-</w:t>
        <w:br/>
        <w:t>шы саяси күштердің және өзге де жанжалдың аяқталуына мүлделі үшінші</w:t>
        <w:br/>
        <w:t>күштердің мақсатқа бағытталған әрекеттері болып табылады. Мұнда тә-</w:t>
        <w:br/>
        <w:t>жірибе көрсеткендей, саяси жанжалдарды шешу үрдісінде қолданылатын</w:t>
        <w:br/>
        <w:t>айқын қисын, нақты тәсілдер болады.</w:t>
      </w:r>
    </w:p>
    <w:p>
      <w:r>
        <w:t>Саяси жанжалдарды түрге бөлу жоғарыда атап өткеніміздей әрқилы,</w:t>
        <w:br/>
        <w:t>жанжалдар өзгермелі, бір-біріне ұқсамайды. Осыған байланысты жанжал-</w:t>
        <w:br/>
        <w:t>дарды шешудің біртекті нысандарын немесе оларды шешудің әмбебап</w:t>
        <w:br/>
        <w:t>жолдарын көрсету мүмкін емес. Бірақ, мәселенің күрделілігіне қарамас-</w:t>
        <w:br/>
        <w:t>тан қордаланған тәжірибелік іске немесе теориялық тәжірибеге сүйеніп</w:t>
        <w:br/>
        <w:t>кейбір қорытындылар жасауға болады.</w:t>
        <w:br/>
        <w:t>Тәжірибелік қызмет көрсеткендей жанжалдарды шешу үшін үлкен</w:t>
        <w:br/>
        <w:t>күш жігер жұмсалуы қажет. Жанжалдың өздігінен шешілетіндігіне үміт</w:t>
        <w:br/>
        <w:t>артуға болмайды. Әрине, жанжалдарды ескермеуге, елемеуге, артық болса</w:t>
        <w:br/>
        <w:t>түсіндіруге болады. Бірақ, әрбір жанжал өз бетімен дамиды, шиеленіседі,</w:t>
        <w:br/>
        <w:t>өзге жанжалдармен ұласып, жалпы жүйені күйретуі ықтимал.</w:t>
        <w:br/>
        <w:t>59</w:t>
        <w:br/>
        <w:t>реттелетін және бақыланатын құндылықтарды бөлу орын алатын, бір-</w:t>
        <w:br/>
        <w:t>бірімен қайшы келетін мақсат-мүдделерді көздейтін субьектілер арасын-</w:t>
        <w:br/>
        <w:t>дағы күресті саясат деп айқындай аламыз.</w:t>
        <w:br/>
        <w:t>Алтыншыдан, саяси жанжалдың пәні болып арнайы қорлар танылады,</w:t>
        <w:br/>
        <w:t>мысалы, мемлекеттік билік, билік институттарының құрылымы, әлеу-</w:t>
        <w:br/>
        <w:t>меттік топтардың саяси мәртебесі және т.б. Егер экономикалық саладағы</w:t>
        <w:br/>
        <w:t>қорларды бөлу мүмкін болса (мысалы, меншік), саясатта ол қиынырақ:</w:t>
        <w:br/>
        <w:t>президент орынтағын бөлу мүмкін емес, парламенттегі орындар саны</w:t>
        <w:br/>
        <w:t>шектеулі және т.б.</w:t>
        <w:br/>
        <w:t>Жоғарыда айтылғандар негізінде саяси жанжалға саяси әрекеттер</w:t>
        <w:br/>
        <w:t>субьектілерінің (жекелеген тұлғалардың, партиялардың, элитаның, топ-</w:t>
        <w:br/>
        <w:t>тардың, мемлекеттердің және т.б.) арасындағы өзара қарым-катынастар-</w:t>
        <w:br/>
        <w:t>дың қажеттілігіне сай құндылықтардың, көзқарастар мен мүдделердің,</w:t>
        <w:br/>
        <w:t>артықшылықтардың ашық қақтығысы ретінде анықтама беруге болады.</w:t>
        <w:br/>
        <w:t>Сонымен қатар, осы анықтамада қамтылмаған латентті жанжалдардың</w:t>
        <w:br/>
        <w:t>бар екендігін естен шығаруға болмайды (мысалы, федералдық орталық</w:t>
        <w:br/>
        <w:t>пен федерация субьектілері арасында орын алатын қақтығыстар).</w:t>
        <w:br/>
        <w:t>Сонымен, «саяси жанжалдың» әртүрлі сипаттама берілетін санатқа</w:t>
        <w:br/>
        <w:t>жататыны анық. Ғалымдардың бір бөлігі саяси жанжалдың ерекшелігін</w:t>
        <w:br/>
        <w:t>айқындау үшін оны әлеуметтік жанжалдың бір түрі ретінде қарастырады,</w:t>
        <w:br/>
        <w:t>екінші біреулері анықтамаларға талдау жасағаннан гөрі, нақты саяси қай-</w:t>
        <w:br/>
        <w:t>шылықтарды зерттеуді жөн көреді. Саяси жанжал әлеуметтік жанжал-</w:t>
        <w:br/>
        <w:t>дың ерекше түрі. Бірак, өмірлік тәжірибе көрсеткендей, саяси мақсаттар</w:t>
        <w:br/>
        <w:t>мен мүдделер, саяси әдістер мен тәсілдер әлеуметтік жанжалдардың эко-</w:t>
        <w:br/>
        <w:t>номикалық, ұлтаралық, аймақтық, әскери жәнет.б. түрлерінде де жиі орын</w:t>
        <w:br/>
        <w:t>алады. Осылайша саяси жанжалдың мәндік ерекшеліктері мен әрекет ету</w:t>
        <w:br/>
        <w:t>аясы кеңейеді, ол әлеуметтік жанжалдардың өзге түрлеріне де кірігеді,</w:t>
        <w:br/>
        <w:t>кей кездері олардың айқындаушы бөлігіне айналады.</w:t>
        <w:br/>
        <w:t>Саяси жанжал - аса күрделі жағдай, ол мемлекеттегі қарама-қайшы-</w:t>
        <w:br/>
        <w:t>лықтар мен дағдарыс жағдайы кешенінің қоспасы болып табылады. Сон-</w:t>
        <w:br/>
        <w:t>дыктан, саяси жанжалтеориясын экономистер, әлеуметтанушылар, фило-</w:t>
        <w:br/>
        <w:t>софтар мен заңгерлер жасайды және ол, сондай-ақ саясаткерлердің,</w:t>
        <w:br/>
        <w:t>елшілер мен қоғам қайраткерлерінің басты назарында болады. Саяси жан-</w:t>
        <w:br/>
        <w:t>жалдың белгілері: екіден кем емес егесуші тараптардың болуы, саяси</w:t>
        <w:br/>
        <w:t>субьектілердің құндылықтары мен мақсаттарының, мүдделерінің сай</w:t>
        <w:br/>
        <w:t>келмеуі, бақталас тараптардың болжауға мүмкін емес, агрессивті жүріс-</w:t>
        <w:br/>
        <w:t>тұрыстары!. Бұл белгілер жанжалды жағдайдың туындауына себеп бола-.</w:t>
        <w:br/>
        <w:t>ды. Жанжал тудыратын жағдай ретінде әлеуметтік субьектілер арасында</w:t>
        <w:br/>
        <w:t>1 Козьменко И.А: Политические отношения. Иркутск, 2009. С. 79.</w:t>
      </w:r>
    </w:p>
    <w:p>
      <w:r>
        <w:t>45</w:t>
        <w:br/>
        <w:t>Егер Зиммельдің жолымен жанжалды адамдарға тән дұшпандық түйсіктің</w:t>
        <w:br/>
        <w:t>көрінісі деп қарастырсақ, жанжалдың бір түрі ретіндегі соғысты жоюға</w:t>
        <w:br/>
        <w:t>да мүмкіндік жоқ.</w:t>
        <w:br/>
        <w:t>Адамзат өз-өзін жою қаупімен бетпе-бет келген біздің уағымызда</w:t>
        <w:br/>
        <w:t>көпшілік мұндай жағдайда соғыстың саяси әрекеттің ақылға қонымды</w:t>
        <w:br/>
        <w:t>нұсқасы бола алмайтындығын мойындайды. Осыған байланысты. қазіргі</w:t>
        <w:br/>
        <w:t>саяси үрдістерде күш қолданбай күресу идеясы кең таралуда. Бірақ,</w:t>
        <w:br/>
        <w:t>мұндай жақсы идея өздігінен соғысты жою мәселесін шеше алмайды.</w:t>
        <w:br/>
        <w:t>Сол себепті де көптеген философтар, әлеуметтанушылар мен саясат-</w:t>
        <w:br/>
        <w:t>танушылар бүгінгі күні әділетті немесе әділетсіз соғыстар, олардың ара-</w:t>
        <w:br/>
        <w:t>сындағы айырмашылықтар туралы мәселе күн тәртібінен алынып тастал-</w:t>
        <w:br/>
        <w:t>ғанын алға тартуда, Бұл зерттеушілердің пікірінше, бүгінгі күні кез кел-</w:t>
        <w:br/>
        <w:t>ген жергілікті әскери қақтығыс бүкіләлемдік ядролық апатқа алып келе-</w:t>
        <w:br/>
        <w:t>тіндіктен адамзатты аман алып қалу жолында ешқандай әділетті немесе</w:t>
        <w:br/>
        <w:t>әділетсіз сағыс болмауы керек. Алайда соғыстар бұрынғыша саяси өмірдің</w:t>
        <w:br/>
        <w:t>шындығы болып қала беруде, ал әрбір жанжалдасушы тарап өз соғысын</w:t>
        <w:br/>
        <w:t>әділетті және прогрессивті деп санайды. Бірақ, бәрібір де адамзаттың</w:t>
        <w:br/>
        <w:t>әлеуметтік және адамгершілік прогресі бір кездері қоғам өмірінен соғыс-</w:t>
        <w:br/>
        <w:t>ты аластатып, Жер бетінде тұрақты және зорлықсыз бейбіт өмір орнайды</w:t>
        <w:br/>
        <w:t>деп үміттенгіміз келеді.</w:t>
        <w:br/>
        <w:t>Қазіргі заманғы саясаткерлердің бірі К.Райттың пайымдауынша, жан-</w:t>
        <w:br/>
        <w:t>жалды әскери жолмен шешу иллюзиялық болып табылады, себебі күшпен</w:t>
        <w:br/>
        <w:t>ешкандай қайшылықты шешуге болмайды. Жанжал қатысушы тараптар-</w:t>
        <w:br/>
        <w:t>дың барлығы үшін тиімді келісімге келу арқылы ғана шешіледі.</w:t>
        <w:br/>
        <w:t>3. Саяси жанжалдардың түрлері және қызметтері</w:t>
        <w:br/>
        <w:t>Қазіргі саясаттануда саяси жанжалдарды топтастырудың көптеген</w:t>
        <w:br/>
        <w:t>жолдары бар. Америкалық саясаткер А. Рапорпорт 1960 жылы саяси-жан-</w:t>
        <w:br/>
        <w:t>жалдарды «жағаласу», «шайқас», «ойындар», «Пікірталас», «дау» деп бөліп</w:t>
        <w:br/>
        <w:t>қарастыруды ұсынған болатын. «Жағаласу» сияқты жанжалдарда қаты-</w:t>
        <w:br/>
        <w:t>сушы әрбір тарап басқа тарапты жоюға, бағындыруға, оқшаулауға тиісті</w:t>
        <w:br/>
        <w:t>жау ретінде қабылдайды. Сондай-ақ олар бұл мақсатқа қалай да қол</w:t>
        <w:br/>
        <w:t>жеткізуге тырысады. Жанжал қатысушылары тек бір ережені басшылыққа</w:t>
        <w:br/>
        <w:t>алады -- өзінің қарсыласына барынша көп зиян келтіру. Көбінесе осы</w:t>
        <w:br/>
        <w:t>қағида орнығады да, жанжалдың қатысушысы қарсыласына зиян келтіру</w:t>
        <w:br/>
        <w:t>үшін өзі де зиян шегуден бас тартпайды. Бұл -- қатысушыларына тек қана</w:t>
        <w:br/>
        <w:t>жеңіс қажет жанжал. «Карфаген жойылуы қажет»- деп римдіктер қашан</w:t>
        <w:br/>
        <w:t>қарсыластардың астанасын жермен жексен еткенше әйгілі Катон қайта-</w:t>
        <w:br/>
        <w:t>лай берген екен.</w:t>
        <w:br/>
        <w:t>53</w:t>
        <w:br/>
        <w:t>Танымал авторлардың ішінен американдық әлеуметтанушы Л. Козер-</w:t>
        <w:br/>
        <w:t>дің анықтамасын бөліп қарастыруға болады: оның пікірінше жанжал</w:t>
        <w:br/>
        <w:t>дегеніміз - қарсы тараптар арасындағы қорлардың жетіспеушілігінен</w:t>
        <w:br/>
        <w:t>туындайтын күресті және қарсыласты жоюға, оған зиян келтіруге бағыт-</w:t>
        <w:br/>
        <w:t>талған әрекетті қамтитын жүріс-тұрыс. Неміс конфликтологы Р. Дарен-</w:t>
        <w:br/>
        <w:t>дороф жанжалды элементтердің арасындағы обьективті және субьективті</w:t>
        <w:br/>
        <w:t>қайшылықтар арқылы сипатталатын қарым-қатынас ретінде түсіндіреді.</w:t>
        <w:br/>
        <w:t>Кейінгі анықтамалардың бірі ретінде халықаралық қатынас саласындағы</w:t>
        <w:br/>
        <w:t>зерттеуші Л. Крисберг берген анықтаманы алуға болады. Оның ойынша,</w:t>
        <w:br/>
        <w:t>жанжал дегеніміз - өзара қарым-қатынас барысында туындайтын нақты</w:t>
      </w:r>
    </w:p>
    <w:p>
      <w:r>
        <w:t>субьектілер арасындағы бір-біріне қарсы бағытталған әрекеттер, көзқа-</w:t>
        <w:br/>
        <w:t>растар және ниеттер.</w:t>
        <w:br/>
        <w:t>Бір қызығы, батыстық ғалымдардың барлығының саяси жанжалға</w:t>
        <w:br/>
        <w:t>қатысты анықтамалары жалпылама сипатқа ие және саяси жанжалдың</w:t>
        <w:br/>
        <w:t>ерекшелігін ашып көрсете алмайды. Бұл қазіргі батыстық зерттеушілерді</w:t>
        <w:br/>
        <w:t>қызықтырмайды да. Отандық, еуразиялық қоғамтанушылар, керісінше,</w:t>
        <w:br/>
        <w:t>барлық кезде де саяси жанжалдың өзіне тән ерекшеліктерін ашып көрсе-</w:t>
        <w:br/>
        <w:t>туге тырысып жүрді. Көптеген көзқарастарды жүйелей келе саяси жан-</w:t>
        <w:br/>
        <w:t>жалдың негізгі сипаттамаларын бөліп көрсетуге болады:</w:t>
        <w:br/>
        <w:t>Біріншіден, саяси жанжалдар -- бұл билікке қатысты (билікті басып</w:t>
        <w:br/>
        <w:t>алу, оны ұстап қалу, бөліп алу және т.б.) жанжалдар. Бұл барлық теоре-</w:t>
        <w:br/>
        <w:t>тиктерге ортақ мәселе.</w:t>
        <w:br/>
        <w:t>Екіншіден, егер жанжалдың бір тарабы ретінде немесе өкілі ретінде</w:t>
        <w:br/>
        <w:t>билік қатысатын болса жанжал саяси сипатқа ие болады (қазіргі Қазақ-</w:t>
        <w:br/>
        <w:t>стандағы саясаттан мысал ретінде мемлекеттік билік органдарының мен-</w:t>
        <w:br/>
        <w:t>шік иелері арасындағы өндіріс обьектісін жекешелендіруге байланысты</w:t>
        <w:br/>
        <w:t>дауға қатысуын келтіруге болады).</w:t>
        <w:br/>
        <w:t>Үшіншіден, кез-келген саяси жанжал -- ол субьектілердің барынша көп</w:t>
        <w:br/>
        <w:t>жақтастарды тартуға тырысуы. Көбінесе бұл нақты ұстанымы жоқ адам-</w:t>
        <w:br/>
        <w:t>дарға байланысты орын алады (Мысал ретінде Қазақстан Республикасы-</w:t>
        <w:br/>
        <w:t>ның Конституциясын қабылдауға байланысты 1995 жылғы референдум</w:t>
        <w:br/>
        <w:t>кезіндегі күресті келтіруге болады, сол кездері көптеген саяси күштер</w:t>
        <w:br/>
        <w:t>референдумға шығарылған құжат мәтінімен таныспаған көпшіліктің сана-</w:t>
        <w:br/>
        <w:t>сына әсер етуге ұмтылған болатын).</w:t>
        <w:br/>
        <w:t>Төртіншіден, саяси жанжалдар бұқаралық сипатқа ие, көзқарас қай-</w:t>
        <w:br/>
        <w:t>шылықтары көпшіліктің көз алдында орын алады. Әрине, бұл демокра-</w:t>
        <w:br/>
        <w:t>тиялық режимдерге ғана қатысты, авторитаризм күрестің кілем астыңда</w:t>
        <w:br/>
        <w:t>өтуін қалайды.</w:t>
        <w:br/>
        <w:t>Бесіншіден, саяси жанжал -- бұл саяси әлемнің бөлінбес бөлігі болып</w:t>
        <w:br/>
        <w:t>табылады. Олар бір-бірінсіз өмір сүре алмайды. Нәтижесінде билікпен</w:t>
        <w:br/>
        <w:t>44</w:t>
        <w:br/>
        <w:t>Соғыстың мақсаттары, міндеттері, сипаты мемлекет, оның билеуші</w:t>
        <w:br/>
        <w:t>элитасы ұсынатын әскери тұжырымдама деп аталатын саяси құжатта</w:t>
        <w:br/>
        <w:t>бекітіледі. Кең мағынасында әскери тұжырымдама -- бұл болуы мүмкін</w:t>
        <w:br/>
        <w:t>соғыстың сипаты, мақсаты мен мәні, оған мемлекеттің және қарулы</w:t>
        <w:br/>
        <w:t>күштердің даярлығы, соғысты жүргізудің әдістері мен нысаны турасын-</w:t>
        <w:br/>
        <w:t>дағы дәл осы уақыттағы мемлекет бекіткен көзқарастар жүйесі. Әскери</w:t>
        <w:br/>
        <w:t>тұжырымдаманың негізгі ережелері саясатқа, әлеуметтік-саяси құрылым-</w:t>
        <w:br/>
        <w:t>ға, мемлекеттің геосаяси жағдайына, өндіруші күштердің даму деңгейіне,</w:t>
        <w:br/>
        <w:t>жаңа ғылыми жетістіктерге, мүмкін қарсыластар мен одақтастарға және</w:t>
        <w:br/>
        <w:t>өзге де факторларға байланысты қалыптасады және өзгеріске ұшырай-</w:t>
        <w:br/>
        <w:t>ды. Осыған байланысты соғыс жүргізу үшін арнайы органдар -- қарулы</w:t>
        <w:br/>
        <w:t>күштер мен әскер құрылатындығын айта кету керек. Соғыстар азамат-</w:t>
        <w:br/>
        <w:t>тық, мемлекетаралық, аймақтық, дүниежүзілік болып бөлінеді.</w:t>
        <w:br/>
        <w:t>Азаматтық соғыс -- бұл мемлекеттік билік немесе аумақтың тәуелсіз-</w:t>
        <w:br/>
        <w:t>дігі үшін бір мемлекет аумағындағы әртүрлі қоғамдық күштер, ұлттар,</w:t>
        <w:br/>
        <w:t>адамдар топтары арасында орын алатың қарулы күрес, оған әскер, ар-</w:t>
        <w:br/>
        <w:t>найы қызмет органдары, саяси партиялар, діни ұйымдар және өзге де</w:t>
        <w:br/>
        <w:t>адамдардың бірлестіктері тартылады. Көпұлтты мемлекеттерде азамат-</w:t>
        <w:br/>
        <w:t>тық соғысқа этникалық қауымдастықтар, әртүрлі әлеуметтік топтар</w:t>
        <w:br/>
        <w:t>қатысады.</w:t>
      </w:r>
    </w:p>
    <w:p>
      <w:r>
        <w:t>Мемлекетаралық соғыстар -- бұл саяси қайшылықтарды қарулы күш</w:t>
        <w:br/>
        <w:t>қолдану арқылы шешуге талпыныстар болып табылады. Мұндай соғыс-</w:t>
        <w:br/>
        <w:t>тардың себебіне мемлекеттер, нәсілдер және т.б. арасындағы экономи-</w:t>
        <w:br/>
        <w:t>калық, аумақтық, діни, экологиялық өзге де келіспеушіліктер жатқызы-</w:t>
        <w:br/>
        <w:t>лады. Халық санының өсуі нәтижесінде өмір сүруді қамтамасыз ететін</w:t>
        <w:br/>
        <w:t>қорлардың жетіспеушілігі де соғыстың себебіне жатады.</w:t>
        <w:br/>
        <w:t>Аймақтық және дүниежүзілік соғыстар көптеген мемлекеттердің,</w:t>
        <w:br/>
        <w:t>әскери топтардың және т.б. қатысуымен жүргізіледі. Аймақтық соғысқа</w:t>
        <w:br/>
        <w:t>мысал ретінде 1991 жылғы Кувейтке басып кірген Ирак әскерін АҚШ</w:t>
        <w:br/>
        <w:t>талқандаған «Шөлдегі дауыл» операциясын, 2008 жылғы Оңтүстік Осетия</w:t>
        <w:br/>
        <w:t>жағында Ресей қатысқан грузин-осетин соғысын келтіруге болады.</w:t>
        <w:br/>
        <w:t>Дүниежүзілік соғыстар әлемді, аумақтарды, өмірге қажет қорларды кезекті</w:t>
        <w:br/>
        <w:t>бөліске салумен байланысты орын алады. Оларда көптеген құрбандық-</w:t>
        <w:br/>
        <w:t>тар болады және көптеген мемлекеттердің қатысуымен бірнеше конти-</w:t>
        <w:br/>
        <w:t>нентте орын алуы мүмкін. ХХ ғасырдың бірінші жартысында екі дүние-</w:t>
        <w:br/>
        <w:t>жүзілік соғыс (1914-1918, 1939-1945 жж.) болды. ХХ ғасыр соңында АҚШ</w:t>
        <w:br/>
        <w:t>пен оның НАТО тобындағы жақтастарының Югославияны бөлшекте-</w:t>
        <w:br/>
        <w:t>теңіне, Ауғанстан мен Иракты жаулап алғандығына куә болдық. Әлем</w:t>
        <w:br/>
        <w:t>жақын болашақта АҚШ пен НАТО қатысуымен болатын жаңа соғыс-</w:t>
        <w:br/>
        <w:t>тарға куә болары сөзсіз.”</w:t>
        <w:br/>
        <w:t>51</w:t>
        <w:br/>
        <w:t>Соғысқа саясаттанушылық талдау жасау бірқатар сұрақтарды қарас-</w:t>
        <w:br/>
        <w:t>тыруды көздейді, олардың арасында негізгілеріне: саяси феномен ретіндегі</w:t>
        <w:br/>
        <w:t>соғыстың, саяси фактор ретіндегі қарулы күштердің мәні, қарулы қақты-</w:t>
        <w:br/>
        <w:t>ғыстардың түрлері, қарулы қақтығыстардың саяси салдары, соғыстың</w:t>
        <w:br/>
        <w:t>алдын алу мүмкіндіктері және оны қоғам өмірінен толығымен аластау шарт-</w:t>
        <w:br/>
        <w:t>тары. Соғыстың басқа негіздері арнайы әскери пәндердің зерттеу пәні</w:t>
        <w:br/>
        <w:t>болып табылады. Ежелгі кезеңнің өзінде соғысқа қатысты әлеуметтік-</w:t>
        <w:br/>
        <w:t>саяси жамандық ретінде көзкарас калыптасқан. Мұндай ой барлық адам-</w:t>
        <w:br/>
        <w:t>дар бір-біріне бауыр болған және соғыстың жаманшылығы туралы</w:t>
        <w:br/>
        <w:t>білмеген оралмайтын «алтын ғасыр» жайлы ежелгі әдеби ескерткіштерде</w:t>
        <w:br/>
        <w:t>көптеп орын алған. Ежелгі үнді патшасы Ашоктың бұйрығымен тасқа</w:t>
        <w:br/>
        <w:t>қашалып жазылған жазбаларда да соғысқа кінә артылады.</w:t>
        <w:br/>
        <w:t>Саяси жанжалдардың қайнар көздеріне де тоқтала кетейік. Еске са-</w:t>
        <w:br/>
        <w:t>ламыз, біз соғысты саяси жанжалдардағы жеке жағдай, ақырғы нысан</w:t>
        <w:br/>
        <w:t>ретінде қарастырамыз. Бұл соғыстың да табиғаты мен тамыры әлеуметтік</w:t>
        <w:br/>
        <w:t>саяси жанжалдікімен бірдей екендігін көрсетеді. Соғыстар қоғамның</w:t>
        <w:br/>
        <w:t>әлеуметтік таптық бөлінісінің нәтижесі болып табылады. Қауымдық құры-</w:t>
        <w:br/>
        <w:t>лыс кезінде де соғыстың элементтері орын алған болатын, бірақ мұндағы</w:t>
        <w:br/>
        <w:t>күш қолданып қақтығысулар кездейсоқ орын алды немесе саяси сипатқа</w:t>
        <w:br/>
        <w:t>ие болмады. Әлеуметтік бәдіністің орын алуымен соғыс тұтынушылық ”</w:t>
        <w:br/>
        <w:t>өнімдерін және өндіріс құрал-жабдықтарын, сонымен қатар өндірушілерді</w:t>
        <w:br/>
        <w:t>күштеп меншіктен шығарудың бір әдісі болып табылды. Басқа сөзбен</w:t>
        <w:br/>
        <w:t>айтқанда соғыстың басты себебі болып әртүрлі әлеуметтік топтар мен</w:t>
        <w:br/>
        <w:t>қауымдастықтардың үйлеспейтін, қарама-қайшы мүдделері танылады.</w:t>
        <w:br/>
        <w:t>Адамзат тарихында мыңдаған жылдар бойы орын алған соғыстардың бұдан</w:t>
        <w:br/>
        <w:t>өзге себебін атап көрсету қиын. Бүгінгі күні ешбір мемлекет, қоғамдағы</w:t>
        <w:br/>
        <w:t>ешбір әлеуметтік топ соғысты бейбіт өмірден жалыққандықтан баста-</w:t>
        <w:br/>
        <w:t>майды. Әрбір соғыстың негізінде бейбіт жолмен шешілуі мүмкін емес</w:t>
        <w:br/>
        <w:t>әртүрлі қақтығысушы мүдделер жатады.</w:t>
        <w:br/>
        <w:t>Соғыстың мазмұны мен жүргізілу барысына әсер ететің соғыстың саяси</w:t>
        <w:br/>
        <w:t>мақсатын бекітудегі айқындаушы рольге саясат ие болады. Бұл жайлы</w:t>
        <w:br/>
        <w:t>Клаузевичтің еңбегінде былай делінген: «Егер соғыстың бастапқы деректері</w:t>
        <w:br/>
        <w:t>болып белгілі саяси мақсат табылар болса соғысты туындатқан сол себеп</w:t>
        <w:br/>
        <w:t>соғыс барысында басшылыққа алынуы тиіс негізгі және басты пайым болып</w:t>
        <w:br/>
        <w:t>табылады. Бірақ бұл айтқандардан саяси мақсатты катал билеуші ретінде</w:t>
      </w:r>
    </w:p>
    <w:p>
      <w:r>
        <w:t>түсінуге болмайды; ол өзі қолданатын құрал-жабдықтың табиғатымен сана-</w:t>
        <w:br/>
        <w:t>сады, соған сәйкес түбегейлі өзгеріске ұшырауы мүмкін; әйткенмен, саяси</w:t>
        <w:br/>
        <w:t>мақсатты бәрінен бұрын електен өткізу керек. Осылайша, саясат соғыстың</w:t>
        <w:br/>
        <w:t>басы-касында болып, оған тұрақты түрде әсер етіп отырады»!</w:t>
        <w:br/>
        <w:t>! Клаузевиц К. О войне. М., 1997. С. 55.</w:t>
        <w:br/>
        <w:t>50</w:t>
        <w:br/>
        <w:t>пайдаланылған жоқ. Басталып жатқан жанжалдарды жалған ақпараттар,</w:t>
        <w:br/>
        <w:t>демагогия, өсек-аяң, ұлтшылдықты қолдайтын көңіл-күй шарықтау шегі-</w:t>
        <w:br/>
        <w:t>не жеткізді.</w:t>
        <w:br/>
        <w:t>Осыған байланысты келіссөздер жанжалдарды шешудің тәсілі мен</w:t>
        <w:br/>
        <w:t>жолы екендігін айта кету керек. Жанжал екі тараптың да өз қарсыласына</w:t>
        <w:br/>
        <w:t>күш қолдануға дайын болған уағына дейін ушыққан кезде тараптардың</w:t>
        <w:br/>
        <w:t>соғыстың тиімсіздігі мен әкелер шығынының жоғарылығын ескеріп</w:t>
        <w:br/>
        <w:t>келісімге келуі ұдайы бола бермейді. Шиеленісті және ұзаққа созылған</w:t>
        <w:br/>
        <w:t>жанжал қатысушыларды билеп алып олар өзгенің көмегінсіз бұл жағдай-</w:t>
        <w:br/>
        <w:t>дан шыға алмай қалады. Жанжалдасушы тараптарға шығармашылық,</w:t>
        <w:br/>
        <w:t>тәжірибе мен қабілет, қалау жетіспеуі де мүмкін. Әртүрлі себептерге бай-</w:t>
        <w:br/>
        <w:t>ланысты олар өз талаптарын сәйкестендіре алмайды. Осындай жағдайда</w:t>
        <w:br/>
        <w:t>дауға үшінші тараптың, яғни бітімгердің араласуы қажет. Бітімгершілік</w:t>
        <w:br/>
        <w:t>екі тарапты да тыңдап, өзі жанжалды шешуге байланысты ұсыныстар</w:t>
        <w:br/>
        <w:t>беретін үшінші тараптың дауға белсенді араласуын білдіреді!. Алайда оның</w:t>
        <w:br/>
        <w:t>ұсыныстары екі тарап үшін де міндетті сипатка ие болмайды.</w:t>
        <w:br/>
        <w:t>Үшінші тарап -- бұл екі немесе одан да көп қатысушылары бар жан-</w:t>
        <w:br/>
        <w:t>жалда келісімге келуге көмек беруге ұмтылушы жеке тұлға немесе топ.</w:t>
        <w:br/>
        <w:t>Қабылданатын шешімге бақылау жүргізу дәрежесіне қарай жанжалды</w:t>
        <w:br/>
        <w:t>шешудегі үшінші тарапты бірнеше түрге бөліп қарастыруға болады. Біз</w:t>
        <w:br/>
        <w:t>үшін арбитр рөліндегі үшінші тараптың маңызы зор. Арбитр мәселенің</w:t>
        <w:br/>
        <w:t>мәнін зертгейді, оны жанжал тараптарымен талқылайды, содан кейін ғана</w:t>
        <w:br/>
        <w:t>орындалуы міндетті және соңғы шешімді шығарады. Бітімгер тараптар</w:t>
        <w:br/>
        <w:t>арасында аралық авторитарлық рөл атқарады, маселеге қатысты өзіндік</w:t>
        <w:br/>
        <w:t>пікірі бар ол талқылауларға қатысады, бірақ соңғы шешімді тараптар дер-</w:t>
        <w:br/>
        <w:t>бес қабылдайды. Ең авторитарлыққа жатпайтын рөлге көмекші ие бола-</w:t>
        <w:br/>
        <w:t>ды. Ол мәселені талқылау үрдісін жетілдірумен айналысады, бірақ мәсе-</w:t>
        <w:br/>
        <w:t>ленің мәнісін талдау мен соңғы шешім қабылдау ісіне қатыспайды.</w:t>
        <w:br/>
        <w:t>Үшінші тарапқа жанжалды шешу барысында әртүрлі қызметтерді ат-</w:t>
        <w:br/>
        <w:t>қаруға тура келеді. Олардың қатарына мыналар жатады:</w:t>
        <w:br/>
        <w:t>- жанжалдасушы тараптардың өкілдері арасыңдағы қарым-қатынас-</w:t>
        <w:br/>
        <w:t>ты жақсарту;</w:t>
        <w:br/>
        <w:t>-- заңдастыру;</w:t>
        <w:br/>
        <w:t>- келіссөздер үрдісін ұйымдастыру;</w:t>
        <w:br/>
        <w:t>- оқыту (жаңа және икемі жоқ қатысушыларды жаттықтыру);</w:t>
        <w:br/>
        <w:t>- қорларды бөлу (жанжалдасушы тараптарға тәуелсіз сарапшылар-</w:t>
        <w:br/>
        <w:t>ды, сонымен қатар шешім қабылдайтын тұлғаларды іздестіріп, олармен</w:t>
        <w:br/>
        <w:t>келісуге көмек беру; қосымша қорларды ұсыну, мысалы, жанжал қаты-</w:t>
        <w:br/>
        <w:t>! Политические процессы. Сборник. Уфа, 2010. С. 78.</w:t>
        <w:br/>
        <w:t>62</w:t>
      </w:r>
    </w:p>
    <w:p>
      <w:r>
        <w:t>нақты қайшылықтар туындататын адами мүдделердің топтастырылуын</w:t>
        <w:br/>
        <w:t>түсінуге болады.</w:t>
        <w:br/>
        <w:t>Саяси жанжалдың негізі болып әртүрлі себептер таныла алады.</w:t>
        <w:br/>
        <w:t>Осыған байланысты саяси жанжалдың негізі мен қайнар көзі болып био-</w:t>
        <w:br/>
        <w:t>логизаторлық және бихевиористік тұжырымдамалардағы сияқты «өмір</w:t>
        <w:br/>
        <w:t>сүру үшін күрес» емес, кез-келген қоғамға тән әлеуметтік-экономика-</w:t>
        <w:br/>
        <w:t>лық қақтығыстар танылады.</w:t>
        <w:br/>
        <w:t>Саяси жанжалдың негізі болып табылатын қарама-қайшылықтарды</w:t>
        <w:br/>
        <w:t>саяси қатынас субьектілері сезінбеуі де мүмкін, жанжал болса саналы</w:t>
        <w:br/>
        <w:t>түрде жүзеге асырылады және қарсыласқан тараптардың бір-біріне қаты-</w:t>
        <w:br/>
        <w:t>сты нақты әрекеттерінен тұрады. Саяси жанжалдың алдында әлеуметтік</w:t>
        <w:br/>
        <w:t>қысым, болашақ жанжал субһектілері арасындағы жасырын дүшпандық,</w:t>
        <w:br/>
        <w:t>қорқыныш пен сезіктену, мүдделердің алшақтауын түсіну, басымдық пен</w:t>
        <w:br/>
        <w:t>реваншқа ұмтылу жүреді. Саяси жанжалдың орын алуына субьектілердің</w:t>
        <w:br/>
        <w:t>өзі туралы (өз мақсаттары, құндылықтар мен ниеттері және т.б.), қарсы-</w:t>
        <w:br/>
        <w:t>ласы туралы (оның ниеті мен мақсаты), жанжал орын алған әлеуметтік</w:t>
        <w:br/>
        <w:t>орта туралы ойларының жиынтығы болып табылатын саяси әрекеттесу-</w:t>
        <w:br/>
        <w:t>лер себепші болады. Нақты жағдайдан қарағанда дәл осы ойлар қатысу-</w:t>
        <w:br/>
        <w:t>шылардың жанжалдық жүріс-тұрыстарының басты детерминанты екені</w:t>
        <w:br/>
        <w:t>де сөзсіз.</w:t>
        <w:br/>
        <w:t>Әлеуметтік-саяси жанжалдардың туындауының себептерін түсіндіру-</w:t>
        <w:br/>
        <w:t>дің көптеген жолдары бар. Марксистік ілім әлеуметтік-саяси жанжал-</w:t>
        <w:br/>
        <w:t>дарды экономикалық талдау жүргізу арқылы түсіндіреді. Әлеуметтік-</w:t>
        <w:br/>
        <w:t>саяси жанжалдардың капитализмдегі табиғаты мен мәнін Ф.Энгельс өзінің</w:t>
        <w:br/>
        <w:t>«Социализмнің дамуы: утопиядан ғылымға» атты еңбегінде жақсы ашып</w:t>
        <w:br/>
        <w:t>көрсете алған. Ф. Энгельстің кәрсетуінше, біріншіден, алғашқы қауым-</w:t>
        <w:br/>
        <w:t>дық қоғамды есептемегенде адамзат тарихы таптар арасындағы күрес та-</w:t>
        <w:br/>
        <w:t>рихы болды, осы бір-бірімен күресуші қоғамдықтаптар кез-келген уақытта</w:t>
        <w:br/>
        <w:t>өндіріс пен айырбас қатынастарынын, бір сөзбен айтқанда өз дәуірінің</w:t>
        <w:br/>
        <w:t>экономикалық қатынастарының жемісі болуы мүмкін.</w:t>
        <w:br/>
        <w:t>Капитализмнің қарама-қайшылықтарының негізгі себептерін талдай</w:t>
        <w:br/>
        <w:t>келе Ф. Энгельс, екіншіден, капиталистік қоғамда да, феодалдық қоғам-</w:t>
        <w:br/>
        <w:t>да да еңбек құралының меншік иесі «өнімді өзі иеленіп алатын тұлға, ал</w:t>
        <w:br/>
        <w:t>өнім оған тиесілі емес, өзге адамның еңбегінің нәтижесі. Осылайша қоғам-</w:t>
        <w:br/>
        <w:t>дық еңбек жемісін өндіріс құралдарын қозғалысқа түсіріп өнімді өндіруші</w:t>
        <w:br/>
        <w:t>емес, капиталист иеленді. Өндіріс құралдары және өндірістің өзі де қоғам-</w:t>
        <w:br/>
        <w:t>дық болды. Бірақ олар жекелеген өндірушілердің жеке өндірісі негіз</w:t>
        <w:br/>
        <w:t>болып табылатын меншіктеу нысанына бағынышты болып қалады... Осы</w:t>
        <w:br/>
        <w:t>қайшылықтан... қазіргі заманның барлық коллизиясы бастау алады»</w:t>
        <w:br/>
        <w:t>деп жазған болатын. Ф.Энгельс капитализмде «бір полюсте байлықтың</w:t>
        <w:br/>
        <w:t>4</w:t>
        <w:br/>
        <w:t>Саяси жанжалдардың қызметін жағымды және жағымсызлеп бөлеміз.</w:t>
        <w:br/>
        <w:t>Жағымды қызметке келесілер жатқызылады: кей кездері жанжал корда-</w:t>
        <w:br/>
        <w:t>ланып қалған өкпе-ренішті өзге бағытқа бұрушының рөлін атқарғанда</w:t>
        <w:br/>
        <w:t>қарсыласушы тараптар арасындағы қысымды азайту; бұл саяси қажет</w:t>
        <w:br/>
        <w:t>теңгерушілікті қалыптастырады, саяси жүйенің, қоғамдық нормалардың,</w:t>
        <w:br/>
        <w:t>және бұрынғы құндылықтардың өзгеруіне және қайта бағамдалуына негіз</w:t>
        <w:br/>
        <w:t>болады; топ ішіндегі тұлғаларды одан сайын жақындастырады, олар</w:t>
        <w:br/>
        <w:t>өздерінің және қарсыластарының мүдделерін толық түсінеді.</w:t>
        <w:br/>
        <w:t>Саяси жанжалдың жағымсыз қызметтеріне мыналар жатқызамыз:</w:t>
        <w:br/>
        <w:t>саяси жүйенің немесе қоғамның тұтастай интеграциялануына ыктимал</w:t>
        <w:br/>
        <w:t>қауіп төнгенде биліктік қатынастардың кажетті өзгеріске енуіне жағым-</w:t>
      </w:r>
    </w:p>
    <w:p>
      <w:r>
        <w:t>сыз әсер ету мүмкіндігі; тұрақтылығы берік емес саяси топтар мен ұйым-</w:t>
        <w:br/>
        <w:t>дарда, институттарда бүліншілік болу мүмкіндігі. Осыған байланысты.</w:t>
        <w:br/>
        <w:t>саяси жанжалды басқарудың басты мақсаты оның кең етек жаюына жол</w:t>
        <w:br/>
        <w:t>бермей, одан келетін зардап мөлшерін мейлінше азайту екендігін айта кету</w:t>
        <w:br/>
        <w:t>жөн болар.</w:t>
        <w:br/>
        <w:t>Саяси зерттеулерде барлық қоғам үшін қоғам дамуының барысын</w:t>
        <w:br/>
        <w:t>жеделдету қызметінің маңызы атап көрсетіледі. Саяси жанжалдардың</w:t>
        <w:br/>
        <w:t>қоғамға әсеріне ең алдымен марксистер тоқталған болатын. Ф.Энгельс.</w:t>
        <w:br/>
        <w:t>өзінің кезекті бір жұмысында былай деп жазады: «Кәрі және күрделі</w:t>
        <w:br/>
        <w:t>әлеуметтік ағзалардағы таптық тайталастың тез әрі қарқынды дамуы-</w:t>
        <w:br/>
        <w:t>қоғамдық және саяси прогрестің күшті қозғаушысы төңкерісті жасайды;</w:t>
        <w:br/>
        <w:t>дәл осындай жаңа партиялардың пайда болып тез дамуы ұлтты күштеп</w:t>
        <w:br/>
        <w:t>сілкініс жасау кезеңінде айналасы бес жылдың ішінде ғасыр бойы жасай</w:t>
        <w:br/>
        <w:t>алмайтын жолды жүріп өтуге мәжбүрлейді»!, Айтары бар ма, ХІХ ғасыр-.</w:t>
        <w:br/>
        <w:t>дың екінші жартысы мен ХХ ғасырдың бастапқы кезеңі үшін марксис-т</w:t>
        <w:br/>
        <w:t>тердің айтқаны дұрыс болды. Сондай-ақ жүз елу жылдан кейін қоғам:</w:t>
        <w:br/>
        <w:t>өзгеріп, төңкерістің (саяси, күш қолданумен байланысты) бұрынғыдай:</w:t>
        <w:br/>
        <w:t>рөлінің болмауы да мүмкін. ғ</w:t>
        <w:br/>
        <w:t>Л. Козер жанжалдың қызметтерін әлеуметтік тұтастыққа және оның;</w:t>
        <w:br/>
        <w:t>бөліктеріне қатысты бөліп қарастырады. Сонымен қатар ол жанжал қыз-;</w:t>
        <w:br/>
        <w:t>меттерін өзгеріп отыратын жанжалдың шиеленісіне, ұзақтығына, жиілігі:</w:t>
        <w:br/>
        <w:t>мен әлеуметтік құрылымның жұмсақтығы мен қатаңдығына байланыс-;</w:t>
        <w:br/>
        <w:t>тырады. Мысалы, оның ойынша, жанжал шиеленісе түскен сайын әрбірі:</w:t>
        <w:br/>
        <w:t>топтың барлық сегменттеріне әсер етеді, топтардың мүшелерінің құры-</w:t>
        <w:br/>
        <w:t>лымдық және идеологиялық ниеттестілігін арттыра түседі. Жанжалда-&lt;</w:t>
        <w:br/>
        <w:t>сушы тараптар арасындағы дау алғаш рет орын алып тұрса жанжал да:</w:t>
        <w:br/>
        <w:t>1 Энгельс Ф. Революция и контрреволюция в.Германии // Маркс К., Энгельс Ф. ,</w:t>
        <w:br/>
        <w:t>Соч. 7.8. С. 38. 20%</w:t>
        <w:br/>
        <w:t>Жанжалдың ұтымды шешілуі тараптардың және өзге де қатысушы-</w:t>
        <w:br/>
        <w:t>лардың мүмкіндіктеріне және олардың еркіне байланысты. Жанжалды</w:t>
        <w:br/>
        <w:t>тоқтатудың басты жолы -- сол жанжалдың шығуына жол ашып берген</w:t>
        <w:br/>
        <w:t>обһективтік себептерді жою болып табылады. Жанжалды шешу -- түпкі</w:t>
        <w:br/>
        <w:t>мәнінде тараптардың арасында туындаған мәселе бойынша келісімге қол</w:t>
        <w:br/>
        <w:t>жеткізуі. Шындығында бұл пікірмен көптеген авторлар келіседі, жалпы</w:t>
        <w:br/>
        <w:t>келісімге келудің үш түрі бар: тараптардың көзқарастарының сәйкес келуі</w:t>
        <w:br/>
        <w:t>нәтижесіндегі келісім; сыртқы күштердің заңи және моральдық еркіне</w:t>
        <w:br/>
        <w:t>сай келісімге келу; үсем тараптың өзгелерді өз дегеніне көндіруі нәтиже-</w:t>
        <w:br/>
        <w:t>сіндегі келісім.</w:t>
        <w:br/>
        <w:t>Бірінші және үшінші жағдайларда жанжал қатысушыларының өзара</w:t>
        <w:br/>
        <w:t>белсенділігін көруге болады. Халықаралық және ішкі саяси тәжірибе</w:t>
        <w:br/>
        <w:t>көрсеткендей көпшілік жағдайда жанжалдың шешілуін күшті тараптың</w:t>
        <w:br/>
        <w:t>өз дегеніне өзгелерді көндіруі деп қарастыру дұрыс емес. Өйткені шешімді</w:t>
        <w:br/>
        <w:t>өзгеге телитін болса ол ұзаққа бармайды, жанжал қандай да бір нысанда</w:t>
        <w:br/>
        <w:t>қайта жанданады. Мұнда КСРО құрамындағы аймақтардағы шекаралар-</w:t>
        <w:br/>
        <w:t>дың жасандылығын айта кетуге болады. КСРО ыдыраған соң ұлттық</w:t>
        <w:br/>
        <w:t>қақтығыстардың орын алуы күтпеген жерден аумактық мәселелердің</w:t>
        <w:br/>
        <w:t>туындағанын көрсетті.</w:t>
        <w:br/>
        <w:t>Сондықтан, күшке сүйене отырып, соның ішінде әскери жолмен жан-</w:t>
        <w:br/>
        <w:t>жалдың шешілуі көбінесе иллюзиялық сипатта болады. Соғыста жеңіліс</w:t>
        <w:br/>
        <w:t>табу реванштық және жоғалтқан мүдделерді кайтаруға бағытталған көңіл-</w:t>
        <w:br/>
        <w:t>күйдің қалыптасуына алып келеді. 1905 жылғы орыс-жапон соғысында</w:t>
        <w:br/>
        <w:t>Ресей жеңіліс тапты. Бірак, 1945 жылы КСРО реванш алды. Бұл өз кезе-</w:t>
        <w:br/>
        <w:t>тінде көптеген жылдар бойы Куриль аралдары мәселесін талқылап келе</w:t>
        <w:br/>
        <w:t>жатқан жапондық тараптың наразылығын тудырды. Қазіргі кезде екі мем-</w:t>
        <w:br/>
        <w:t>лекет арасындағы жанжалдар тоқтаған да сияқты. Бірақ, соңғы нүкте әлі</w:t>
      </w:r>
    </w:p>
    <w:p>
      <w:r>
        <w:t>қойылған жоқ. Өзге де соғыстар нәтижесінде туындайтын аумаққа</w:t>
        <w:br/>
        <w:t>қатысты мәселелер де белең алуда.</w:t>
        <w:br/>
        <w:t>Халықаралық жанжалдарды шешу күрделі екендігін айта кету жөн.</w:t>
        <w:br/>
        <w:t>Соңғылары бақталастық пен күш қолдану бүгінгі күні басты және шешуші</w:t>
        <w:br/>
        <w:t>рольге ие болатын шиеленіскен халықаралық қатынастарды білдіреді. Бұл</w:t>
        <w:br/>
        <w:t>жерде көбінесе нәсілдік, діни, таптық және топтық, ұлттық, аумақтық</w:t>
        <w:br/>
        <w:t>мүдделер тоғысады. Күреске әртүрлі үкіметтік және жеке ұйымдар, қоғам-</w:t>
        <w:br/>
        <w:t>дық қозғалыстар тартылады.</w:t>
        <w:br/>
        <w:t>Соңғы онжылдықтарда халықаралық жанжалды түсінуде үлкен өзге-</w:t>
        <w:br/>
        <w:t>рістер орын алды. Орын алған келіспеушіліктерді барлық кезде де өзара</w:t>
        <w:br/>
        <w:t>тиімді және барлығына ортақ, бейбітшіл таңдау жасау тәсілдерімен шешуге</w:t>
        <w:br/>
        <w:t>1.Ланцов С.А. Политология. СПб., 2011. С. 376-382.</w:t>
        <w:br/>
        <w:t>рөлін атқаруда. Жанжалдың идеологиялық жағынан бағытталуы оның</w:t>
        <w:br/>
        <w:t>өміршендігі мен қоғамда кең таралуының, сонымен қатар азаматтардың</w:t>
        <w:br/>
        <w:t>әлеуметтік белсенділігіне әсер етуінің басты себебі болып табылады.</w:t>
        <w:br/>
        <w:t>Кейбір теоретиктер жанжалдың себептерін саяси қызметтің және сая-</w:t>
        <w:br/>
        <w:t>си қатынастардың психологиясынан іздеуде. Мысалы, неміс саясаттану-</w:t>
        <w:br/>
        <w:t>шысы К. Шмитт экстремальдық, жағдайда мүмкін болатын эвентуальдық</w:t>
        <w:br/>
        <w:t>жанжалдың «дос-қас» моделіне қарама-қарсы себебін өзіне тән саясаттан</w:t>
        <w:br/>
        <w:t>көреді. Неміс ғалымының пікірі тек ақиқаттың бір бөлігін ғана қамтиды.</w:t>
        <w:br/>
        <w:t>Шындығында саяси жанжалдың асқынған жағдайында (күш қолданумен</w:t>
        <w:br/>
        <w:t>байланысты қақтығыста) субьектілер «дос-қас» моделіне қарама-қарсы</w:t>
        <w:br/>
        <w:t>әрекет етеді.</w:t>
        <w:br/>
        <w:t>Жоғарыда келтірілген саяси қақтығыстар себептерінен ой түйе келіп</w:t>
        <w:br/>
        <w:t>ғалымдар дұшпандық қатынастардың негізінде саяси мүдделердің анта-</w:t>
        <w:br/>
        <w:t>тонизмі жатқандығын алға тартады. Оның мәні «саясаткерде дос та, қас</w:t>
        <w:br/>
        <w:t>та болмайды, тек мүдде ғана бар» деген белгілі афоризмге саяды. Саяси</w:t>
        <w:br/>
        <w:t>жанжалдарда оның субьектілері ортақ мүддеге арқа сүйейді. Кез-келген</w:t>
        <w:br/>
        <w:t>бақталас субьект ортақ, міндетті мүдде ретінде өзі арқа сүйейтін әлеу-</w:t>
        <w:br/>
        <w:t>меттік топтың мүдделерін алға тартады. Өзінің нақты мүддесін тек билік</w:t>
        <w:br/>
        <w:t>етуші субьект, яғни кім нақты басшылыққа ие болса сол ғана жүзеге асы-</w:t>
        <w:br/>
        <w:t>ра алады. Ал бағыныштылардың, тиісінше олардың мүддесін қорғаушы</w:t>
        <w:br/>
        <w:t>саяси күштердің де мүдделері қалай болғанда да шектеуге ұшырайды. Дәл</w:t>
        <w:br/>
        <w:t>осында тараптардың әрекеттері мен ұстанымдарының полярлығының,</w:t>
        <w:br/>
        <w:t>яғни қоғамның поляризацияға ұшырауының нақты мүмкіндігі орын алады.</w:t>
        <w:br/>
        <w:t>Бұл айтылғандардан түйетініміз, жанжалдасушы тараптардағы нақты</w:t>
        <w:br/>
        <w:t>шектеу «билік етуші -- бағынышты», «басқарушы -- қол астындағы»</w:t>
        <w:br/>
        <w:t>сияқты қайшылықтар бойынша орын алады. Саяси қатынастардың мәні</w:t>
        <w:br/>
        <w:t>ақыр соңында осыларға алып келеді. М. Веберге сүйенсек, билік саяси</w:t>
        <w:br/>
        <w:t>феномен ретінде ең алдымен физикалық күш көрсетуге ұласатын құқық-</w:t>
        <w:br/>
        <w:t>тық мәжбүрлеу жолымен немесе өзге де легитимділік нысанының (дәстүр,</w:t>
        <w:br/>
        <w:t>харизма) әсерімен биліктің талабын ерікті түрде мойындауға жеткізетін</w:t>
        <w:br/>
        <w:t>легитимді басшылық.</w:t>
        <w:br/>
        <w:t>Саяси жанжалдағы субьектілерді бөліп қарастырудың фундаменталь-</w:t>
        <w:br/>
        <w:t>дық негізі -- бұл «билік етуші -- бағынышты», «басқарушы -- қол астын-</w:t>
        <w:br/>
        <w:t>дағы» сияқты қарама-қайшылықтар. Осындай негіз бойынша саяси мәрте-</w:t>
        <w:br/>
        <w:t>белердің иерархиялық құрылымы қалыптасады, сонымен қатар адамдар</w:t>
        <w:br/>
        <w:t>арасындағы жанжалдардың әртүрлілігі мен табиғатын түсіндіретін обьек-</w:t>
        <w:br/>
        <w:t>тивтік және субьективтік бөлшектердің: мүдделердің, құндылықтардың,</w:t>
        <w:br/>
        <w:t>көзқарастардың және т.б. сапы түзіледі. Осылайша, жанжалдық қарсы</w:t>
        <w:br/>
        <w:t>тұрушылықтар адамдардың қоғамдық қатынастарының сипатына енеді.</w:t>
        <w:br/>
        <w:t>Жалпылама түрде саяси жанжалдың әмбебап қайнар көзі тараптардың</w:t>
      </w:r>
    </w:p>
    <w:p>
      <w:r>
        <w:t>48</w:t>
        <w:br/>
        <w:t>Әдебиетте кей кездері «жаппай қырғын соғыс» термині қолданыла-</w:t>
        <w:br/>
        <w:t>ды,оныңастарында көптеген құрбандыққа алып келетін қарулы күш қол-</w:t>
        <w:br/>
        <w:t>данудың шектен шығуы түсіндіріледі. Әрбір соғыс барлық кезеңде де</w:t>
        <w:br/>
        <w:t>жеңілген мемлекеттің аумағын жаулап алумен қатар жүреді. Жаулап</w:t>
        <w:br/>
        <w:t>алынған аумақта жаулап алушы саяси режим орнығады. Өзге мемлекеттің</w:t>
        <w:br/>
        <w:t>аумағын немесе аумағының бір бөлігін жаулап алған мемлекет онда әскери</w:t>
        <w:br/>
        <w:t>әкімшілік билік орнатады және т.б.</w:t>
        <w:br/>
        <w:t>Айта кету керек, ғылыми техникалық прогресстің дамуымен соғыс</w:t>
        <w:br/>
        <w:t>жүргізу құрал-жабдықтары шектен шыққан және қауіпті болып келе жа-</w:t>
        <w:br/>
        <w:t>тыр. Әлем бойынша жинакталған қырып-жою қарулары ауқымды апат-</w:t>
        <w:br/>
        <w:t>тарға, адамзаттың жойылуына алып келуі сөзсіз. Соғысушы әрбір тарап</w:t>
        <w:br/>
        <w:t>үшін соғыстың дамуы мен нәтижесіне қарай саяси салдар әртүрлі болуы</w:t>
        <w:br/>
        <w:t>мүмкін. Әскери қақтығыс кезінде әсіресе қақтығыстың алғашқы саты-</w:t>
        <w:br/>
        <w:t>сында билеуші саяси элитаның күшеюімен байланысты әлеуметтік қауым-</w:t>
        <w:br/>
        <w:t>дастықтар (таптар, ұлттар, халықтар) біріге бастайды. Бұл үрдістер табысты</w:t>
        <w:br/>
        <w:t>әскери әрекеттерден соң күшейе түседі, ал биліктің зандылығы женіске</w:t>
        <w:br/>
        <w:t>қол жеткізген соң аса берік сипатқа ие болады. Бұл кезеңде жеңілген</w:t>
        <w:br/>
        <w:t>жақтың саяси элитасына қиыншылық кезеңі туады. Соғыс билеуші топ</w:t>
        <w:br/>
        <w:t>құрған саяси институттарға соңғы үкімін шығарады. Соғыста жеңіліс тап-</w:t>
        <w:br/>
        <w:t>қан саяси күштер елді билеу кабілетінен айрылып, саяси аренадан кетеді.</w:t>
        <w:br/>
        <w:t>Кей кездері жеңілістен соң да билеуші элита билік басында қала береді,</w:t>
        <w:br/>
        <w:t>бірақ, мұндай жағдай сирек кездеседі.</w:t>
        <w:br/>
        <w:t>Көбінесе жеңіліс ұлттың дамуында жаңа кезеңнің бастауы болады</w:t>
        <w:br/>
        <w:t>және жаңа саяси жүйенің орнығуына мүмкіндік тудырады. Соғыстың</w:t>
        <w:br/>
        <w:t>нәтижесі қоғамның саяси жүйесінің толықтай өзгеруіне немесе мемле-</w:t>
        <w:br/>
        <w:t>кеттің толықтай жойылуына алып келген жағдайлар тарихта аз болған</w:t>
        <w:br/>
        <w:t>жоқ. Соғыс әлеуметтік-саяси төңкерістің жасырын тетіктерінің қозғау-</w:t>
        <w:br/>
        <w:t>шысына айнала алады!. Кез келген соғыс көптеген құрбандықтарды та-</w:t>
        <w:br/>
        <w:t>лап етеді, ол қара халықтың мойнына ауыр жүк болып артылады, соның</w:t>
        <w:br/>
        <w:t>нәтижесінде үкіметке көңілінің қалуына және үкімет пен қоғам арасын-</w:t>
        <w:br/>
        <w:t>да қақтығыстардың орын алуына алып келеді. Мұндай жағдай 1917 жылы</w:t>
        <w:br/>
        <w:t>Ресейде орын алды, төңкерістің болуына соғыс кампаниясы әсер етті, ол</w:t>
        <w:br/>
        <w:t>өз кезегінде мемлекеттің кедейленуіне және патша билігінің өз заңдылы-</w:t>
        <w:br/>
        <w:t>ғын жоюына жеткізді.</w:t>
        <w:br/>
        <w:t>Соғыстарадамзат тарихына етене еніп кетті, сондықтан оны болашақта</w:t>
        <w:br/>
        <w:t>жою мүмкін емес. Маркс соғыс қаупін болдырмау мүмкіндігін комму-</w:t>
        <w:br/>
        <w:t>нистік қоғамдық қатынастардың орнығуымен байланыстырады, оның</w:t>
        <w:br/>
        <w:t>ойынша сонда ғана әлеуметтік саяси жанжалдардың алдын алуға болады.</w:t>
        <w:br/>
        <w:t>1 Александров С.Н. История войны. СПб., 2008. С. 159-160.</w:t>
        <w:br/>
        <w:t>52</w:t>
        <w:br/>
        <w:t>қарай екі жақты немесе көпжақты болады. Сыртқы ма, жоқ әлде ішкі са-</w:t>
        <w:br/>
        <w:t>яси жанжал ма-- даулы мәселені талқылау барысында дауыс саны міндетті</w:t>
        <w:br/>
        <w:t>түрде есепке алынады. Мысалы, БҰҰ Қауіпсіздік кеңесінің бес тұрақты</w:t>
        <w:br/>
        <w:t>мүше мемлекеттерінің арасында осы ұйымның жарғысындағы негізгі</w:t>
        <w:br/>
        <w:t>қағидаларға байланысты дау туындауы мүмкін, сондай-ақ үкіметке мүше</w:t>
        <w:br/>
        <w:t>болу жолында әртүрлі саяси ұйымдар арасында да дау туындауы мүмкін!.</w:t>
        <w:br/>
        <w:t>Жанжалдарды топтастыру үшін олардың жүзеге асырылу нысанда-</w:t>
        <w:br/>
        <w:t>ры, ұзақтығы, туындау себептері және т.б. негізге алынуы мүмкін. Уақы-</w:t>
        <w:br/>
        <w:t>тына қарай тараптар арасындағы саяси жанжалдарды аз уақытқа созыла-</w:t>
        <w:br/>
        <w:t>тын (қандай да бір министрді отставкаға кетіру бойынша жанжал) және</w:t>
      </w:r>
    </w:p>
    <w:p>
      <w:r>
        <w:t>ұзақ уақытқа созылатын (Солтүстік Ирландиядағы католиктер мен про-</w:t>
        <w:br/>
        <w:t>тестанттар арасындағы, Израиль мен араб мемлекеттері арасындағы дау-</w:t>
        <w:br/>
        <w:t>лар) жанжалдар деп бөліп қарастыруға болады. Жүзеге асырылу нысаны-</w:t>
        <w:br/>
        <w:t>на қарай жанжалдар ашық және жабық болып бөлінеді. Ашық жанжал-</w:t>
        <w:br/>
        <w:t>дардың өзіндік институционалдық нысаны мен құқықтық базасы бар. Олар</w:t>
        <w:br/>
        <w:t>бас көтерулер, митингтер, шерулер, манифестациялар түрінде көрініс</w:t>
        <w:br/>
        <w:t>табады. Бұл парламент отырысында дауысқа салу барысында келіспеген-</w:t>
        <w:br/>
        <w:t>Дігін білдіріп ашық түрде шығып кету немесе өз қарсыласына қатысты</w:t>
        <w:br/>
        <w:t>жария түрде жағымсыз пікір білдіру ретінде де жүзеге асырылады.</w:t>
        <w:br/>
        <w:t>Жабық (латенттік) жанжал жария сипатта болмайды, оның тарапта-</w:t>
        <w:br/>
        <w:t>ры ақпараттың сыртқа шығып кетпеуіне ұмтылады, оны бүркемелейді.</w:t>
        <w:br/>
        <w:t>Мысалы, партия ішіндегі жанжалдар басшы органдардың жабық отырыс-</w:t>
        <w:br/>
        <w:t>тарында шешіледі. Сонымен қатар, саяси жанжалдарды құндылықтарға</w:t>
        <w:br/>
        <w:t>байланысты (Ұлы Француз төңкерісі, Қазан төңкерісі) және мүдделерге</w:t>
        <w:br/>
        <w:t>байланысты (билік органдарының өздеріне пайдалы шешім қабылдауы</w:t>
        <w:br/>
        <w:t>үшін лоббистік топтар арасындағы бақталастық және т.б.) деп бөлуге болады.</w:t>
        <w:br/>
        <w:t>Гарвард университетінің профессоры У. Юри саяси жанжалдарды</w:t>
        <w:br/>
        <w:t>олардағы күш көрсету денгейіне байланысты топтастырады: 1) зәбірлеуші,</w:t>
        <w:br/>
        <w:t>яғни ашық күш қолданушылық; 2) зәбірлеуші, бірақ басқарылатын,</w:t>
        <w:br/>
        <w:t>биліктің бақылауына, қозғалысқа ендіруіне және реттеуіне көнетін;</w:t>
        <w:br/>
        <w:t>3) насырға шабатын зәбір көрсетушілік, яғни кез келген уақытта кез кел-</w:t>
        <w:br/>
        <w:t>ген себеппен аяқ астынан басталып кетуі мүмкін; 4) ықтимал зәбірлеуші,</w:t>
        <w:br/>
        <w:t>яғни сырттай қарағанда тыныш өтетін, бірақ күш көрсетушілік мазмұнға</w:t>
        <w:br/>
        <w:t>ие; 3) зәбір көрсетпейтін, тіпті зорлық көрсетуге әлеуеті жоқ жанжалдар.</w:t>
        <w:br/>
        <w:t>Жанжалдың әрбір түрінің өзінің сипаттамасы, қайшылықтарының</w:t>
        <w:br/>
        <w:t>өткірлігі мен тереңдік сипаты болады, ол саяси жүйенің өзінде немесе</w:t>
        <w:br/>
        <w:t>жекелеген бөліктерінде және биліктік қатынастардың жүйесінде әртүрлі</w:t>
        <w:br/>
        <w:t>роль ойнайды.</w:t>
        <w:br/>
        <w:t>1.Желтов В.В. Основы политологин. Ростов-на-Дону, 2004. С. 459-460,</w:t>
        <w:br/>
        <w:t>56</w:t>
        <w:br/>
        <w:t>шиеленісті болады, соның әсерінен әрбір топтың ішіндегі ішкі қайшы-</w:t>
        <w:br/>
        <w:t>лықтар жойылып, оның мүшелері ортак нормалар мен құндылықтарға</w:t>
        <w:br/>
        <w:t>бағына бастайды. Топ аралық жанжал арқылы конформизм күшіне ене-</w:t>
        <w:br/>
        <w:t>тін болса онда әр топ ішіндегі дұшпандық күшейіп ақыр соңында бұл</w:t>
        <w:br/>
        <w:t>топішілік жанжалға әкеліп соғады!.</w:t>
        <w:br/>
        <w:t>Л. Козердің осынау тезистерінен автор ең алдымен интеграциялық</w:t>
        <w:br/>
        <w:t>үрдістерге мән берген, сонымен бірге топ аралық жанжалдың салдары</w:t>
        <w:br/>
        <w:t>ретіндегі дезинтеграция туралы ережені де нақты қалыптастыра алды де-</w:t>
        <w:br/>
        <w:t>ген қорытынды жасауға болады. Л. Козер көрсеткен бағыттар әмбебап</w:t>
        <w:br/>
        <w:t>сипатқа ие және олар саясатта да көрініс табуы мүмкін. Мемлекеттік билік</w:t>
        <w:br/>
        <w:t>ішкі жанжалды шешу үшін сыртқы қауіп факторын пайдаланады, аса</w:t>
        <w:br/>
        <w:t>қажет жағдайларда ол отан қорғау ұранымен соғысты ұйымдастырады,</w:t>
        <w:br/>
        <w:t>соның көмегімен ұлттық бірлікке қол жеткізеді.</w:t>
        <w:br/>
        <w:t>Екінші жағынан алып қарағанда, жанжалдар барлық кезде де қоғам-</w:t>
        <w:br/>
        <w:t>ның интеграциясын күшейте алмайды, керісінше, оған қауіп төндіреді.</w:t>
        <w:br/>
        <w:t>Сыртқы және ішкі жанжалдар белгілі бір кезеңде КСРО сияқты мықты</w:t>
        <w:br/>
        <w:t>мемлекеттің құлауына алып келді. Қоғамдағы жанжалдың нәтижесі</w:t>
        <w:br/>
        <w:t>мемлекеттегі саяси билікке қарсылық күшейе түсетін девианттық жүріс-</w:t>
        <w:br/>
        <w:t>тұрыстан көрініс табуы мүмкін.</w:t>
        <w:br/>
        <w:t>Қоғамдағы және жекелеген саяси ұйымдағы жанжалдар саяси өмірдің</w:t>
        <w:br/>
        <w:t>қозғаушысы рөлін атқарады. Жанжал қақтығысушы мүдделердің мәнін,</w:t>
        <w:br/>
        <w:t>тараптардың өз мақсаттарына жету үшін не істей алатындығын, сол мақ-</w:t>
        <w:br/>
        <w:t>сатқа жету жолында қандай құрбандықтарға бара алатындықтарын ай-</w:t>
        <w:br/>
        <w:t>қындайды. Жанжалдар әлеуметтік теңесудің бұзылуын, шешілуге тиіс</w:t>
        <w:br/>
        <w:t>мәселе бойынша саяси күштердің бөлінісін көрсетеді. Осы тұрғыдан ал-</w:t>
      </w:r>
    </w:p>
    <w:p>
      <w:r>
        <w:t>ғанда жанжалдың тиімді шешілуі қоғамдық және саяси тұрақтылықтың</w:t>
        <w:br/>
        <w:t>қалпына келуіне септігін тигізеді. Саясат құқықтық нормаларда бекіті-</w:t>
        <w:br/>
        <w:t>летіндіктен жанжалды шешу көбінесе жаңа ережелерді, қағидаларды орна-</w:t>
        <w:br/>
        <w:t>тумен байланысты болады. Былайша айтқанда, жанжалдар қоғам дамуы-</w:t>
        <w:br/>
        <w:t>ның бір нысаны болып табылатын құндылықтық-нормативтік құрылым-</w:t>
        <w:br/>
        <w:t>ның өзгеруіне алып келеді.</w:t>
        <w:br/>
        <w:t>Осыған байланысты жанжалдардың саяси жүйені немесе оның же-</w:t>
        <w:br/>
        <w:t>келеген бөлшектерін заңдастырудағы рөлін атап өтпеуге болмайды.</w:t>
        <w:br/>
        <w:t>Кеңестік қоғамда ереуілдерге мемлекетке қарсылық ретінде жол беріл-</w:t>
        <w:br/>
        <w:t>меді, кез келген ереуіл күшпен жанышталып отырды. Бірақ, қайта құру-</w:t>
        <w:br/>
        <w:t>мен, еңбеккерлердің жалпылама ереуілдерімен, нормативтік-құндылық-</w:t>
        <w:br/>
        <w:t>тық құрылымның өзгеруімен, бұрынғыдай емес саясаттағы артықшы-</w:t>
        <w:br/>
        <w:t>! Тернер Дж. Структура соқиологической теории / Пер. с англ. яз. М., 1985.</w:t>
        <w:br/>
        <w:t>С. 175-177. ) !</w:t>
        <w:br/>
        <w:t>58</w:t>
        <w:br/>
        <w:t>жинақталуы екінші полюсте, яғни, өз өнімін капитал ретінде шығаратын</w:t>
        <w:br/>
        <w:t>тапта кедейліктің, еңбек азабының, құлдық пен надандықтың, дәре-</w:t>
        <w:br/>
        <w:t>кіліктің, моральдық азғындаудың жинақталуына алып келетіндігін»</w:t>
        <w:br/>
        <w:t>түсіндіреді.</w:t>
        <w:br/>
        <w:t>Дәл осы негізгі экономикалық қайшылықтардан Ф. Энгельс, үшін-</w:t>
        <w:br/>
        <w:t>шіден, буржуазиялық қоғамдағы негізгі таптар арасындағы жанжал:</w:t>
        <w:br/>
        <w:t>«қоғамдық өндіріс пен капиталистік меншіктену арасындағы қайшылық-</w:t>
        <w:br/>
        <w:t>тар пролетариат пен буржуазия арасындағы антогонизм ретінде көрініс</w:t>
        <w:br/>
        <w:t>табатындығы» туралы қорытынды жасайды!. Сонымен, марксизм буржуа-</w:t>
        <w:br/>
        <w:t>зиялық коғамдағы саяси жанжалдардың басты себептерін экономикалық</w:t>
        <w:br/>
        <w:t>қайшылықтардан, өндіріс әдістеріндегі қайшылықтардан көреді.</w:t>
        <w:br/>
        <w:t>Марксизмнің қарсыластары кей кездері марксизмді жанжалдың се-</w:t>
        <w:br/>
        <w:t>бептерін тек экономикалық қатынастардан іздейді деп кіналайды. Бұл</w:t>
        <w:br/>
        <w:t>дұрыс емес. Марксизмнің бай теориялық мұрасы бар және онда коғамдық</w:t>
        <w:br/>
        <w:t>жанжалдардың көптеген түрлі себептерінің мәні ашылады. Жанжалдар</w:t>
        <w:br/>
        <w:t>әртүрлі адамдардың өз қажеттіліктерін қанағаттандыруға тең емес мүмкін-</w:t>
        <w:br/>
        <w:t>діктерінен, мүдделердің болмай қоймайтын қақтығыстарынан тұрады.</w:t>
        <w:br/>
        <w:t>Сондықтан, адами қатынастардың барлығы әртүрлі жанжалдар туындай-</w:t>
        <w:br/>
        <w:t>тын және дамитын алаң болып табылады. Саяси жанжалдарды туындата-</w:t>
        <w:br/>
        <w:t>тын себептерге экономикалық, әлеуметтік, діни, адамгершілік және т.б.</w:t>
        <w:br/>
        <w:t>жағдайлар жатқызылады. Саяси жанжалдардың негізгі себептерінің бірі</w:t>
        <w:br/>
        <w:t>ретінде шешім қабылдау үдерісінде әртүрлі топтардың тең емес қатысты-</w:t>
        <w:br/>
        <w:t>лығы туындататын теңсіздікті атап көрсетеді.</w:t>
        <w:br/>
        <w:t>Саяси тенсіздікке үш үлкен фактор әсер етеді:</w:t>
        <w:br/>
        <w:t>-- әртүрлі топтардың саяси мүмкіндіктеріндегі көрінеу айырмашы-</w:t>
        <w:br/>
        <w:t>лықтар; "</w:t>
        <w:br/>
        <w:t>- билік органдарына барлық топтар мен қоғамның таптарының тең</w:t>
        <w:br/>
        <w:t>дәрежеде өкіл жіберу мүмкіндігінің болмауы;</w:t>
        <w:br/>
        <w:t>-- жариялылық жағдайында әртүрлі мүдделер мен артықшылықтарды</w:t>
        <w:br/>
        <w:t>үйлестірудің қиындығы.</w:t>
        <w:br/>
        <w:t>Саясаттануда идеологиялық себептерге көптеп көңіл бөлінеді. Қан-</w:t>
        <w:br/>
        <w:t>дай жанжал болмасын ол ашық немесе жабық түрде идеологиялық жағы-</w:t>
        <w:br/>
        <w:t>нан бағытталып отырады. Саяси конфронтацияда идеологиялық фактор</w:t>
        <w:br/>
        <w:t>шешуші роль атқармаса да ол жинақтауда және ұйымдастыруда басты</w:t>
        <w:br/>
        <w:t>рөлге ие. Мысалы, антикоммунизм кеңес жүйесінің күйреуіне алып кел-</w:t>
      </w:r>
    </w:p>
    <w:p>
      <w:r>
        <w:t>ген бүкілресейлік жанжалдың идеологиялық базасы мен қайнар көздерінің</w:t>
        <w:br/>
        <w:t>бірі болды. Ол қазіргі кезде де билеуші элита үшін дем алатын «оттегі»</w:t>
        <w:br/>
        <w:t>1 Энгельс Ф. Развитие социализма отутопии к науке // Маркс К., Энгельс Ф.</w:t>
        <w:br/>
        <w:t>Соч.7. 19. С. 208,213-214, 216,218.</w:t>
        <w:br/>
        <w:t>т</w:t>
        <w:br/>
        <w:t>болатындығы жөніндегі идея туындап, кең таралды. Дегенмен, бүл ар-</w:t>
        <w:br/>
        <w:t>тықтау айтылған пікір, себебі, әлемдік тәжірибе өзге жағдайдың орын</w:t>
        <w:br/>
        <w:t>алып отырғандығын көрсетіп отыр. Әйтсе де идеяның өзі мәселені бейбіт</w:t>
        <w:br/>
        <w:t>жолмен шешуді көздейтіндіктен конструктивті және конфликтология</w:t>
        <w:br/>
        <w:t>ғылымын дамыту үшін де, тәжірибелік мақсаттар үшін де пайдалы. Бейбіт</w:t>
        <w:br/>
        <w:t>жолмен шешу тәсілін таңдауда қайшылықтарды ашық түрде айшықтау</w:t>
        <w:br/>
        <w:t>қажет, жабықтүрдегілеріне қарағанда оларды баскару жеңіл. Оның үстіне</w:t>
        <w:br/>
        <w:t>қарсыласыңды немесе жанжал қатысушысын жойылуы тиіс жау емес,</w:t>
        <w:br/>
        <w:t>серіктес ретінде қарастыру қажет. Қарсыласушы тараптардың қауіпсіздігі</w:t>
        <w:br/>
        <w:t>қамтамасыз етілгенде ғана қауіпсіздік ортақ болатындығы түсінікті.</w:t>
        <w:br/>
        <w:t>Мұндай ұстаным ұзаққа созылған араб-израиль жанжалында белгілі</w:t>
        <w:br/>
        <w:t>бір мөлшерде басшылыққа алынды. Соңғы жылдардағы американдық-</w:t>
        <w:br/>
        <w:t>ресейлік қарым-қатынаста да жаңа қарым-қатынас элементтері орын ал-</w:t>
        <w:br/>
        <w:t>ғандығы байқалады. Мұндай қорытындыны әлі де болса иррационалдық</w:t>
        <w:br/>
        <w:t>жағдайлар орын алып отырған армян-әзірбайжан, грузин-абхаз, сонымен</w:t>
        <w:br/>
        <w:t>қатар бұрынғы Югославия аумағындағы жанжалдарға қатысты жасауға</w:t>
        <w:br/>
        <w:t>болмайды.</w:t>
        <w:br/>
        <w:t>Халықаралық қатынастарды шешудегі жаңашылдық екі жолды бөліп</w:t>
        <w:br/>
        <w:t>қарастырудан көрініс табады. Дәстүрлі жол жанжалдың негізінде жатқан</w:t>
        <w:br/>
        <w:t>қайшылықтарды шешуді көздейді. Ол әлемде орын алып жатқан өзгерістер</w:t>
        <w:br/>
        <w:t>толық көрініс табатын әлеуметтік теориялармен келіседі. Екінші жол</w:t>
        <w:br/>
        <w:t>соңғы жылдары қалыптасты. Ол бейбітшілік орнатуға, қарулы қақтығыс-</w:t>
        <w:br/>
        <w:t>тарды болдырмауға бағытталған «бейбітшілік жасау» идеясына негіздел-</w:t>
        <w:br/>
        <w:t>ген. Қарулы қақтығыстардың алдын алуға бағытталған бұл бейбітшілік</w:t>
        <w:br/>
        <w:t>жасау жолдары жанжалдарды болдырмаудың институционалдық дамуы-</w:t>
        <w:br/>
        <w:t>на және біріктіруші бастауларды іздестіруге бағытталған. Мұндай тәсіл</w:t>
        <w:br/>
        <w:t>мемлекеттер мен халықтар арасындағы болашақтағы қарым-қатынас</w:t>
        <w:br/>
        <w:t>түрлері үшін жемісті болмақ. Бұл тәсіл толығымен болмаса да іске асы-</w:t>
        <w:br/>
        <w:t>рылды (Сербия мен Хорватия, Грузия мен Оңтүстік Осетия, Кипрдегі түрік</w:t>
        <w:br/>
        <w:t>және грек қауымдастықтарының және т.б. шекараларына әскер енгізу):</w:t>
        <w:br/>
        <w:t>және салыстырмалы болса да өз тиімділігін көрсете алды. Ал біріктіруші</w:t>
        <w:br/>
        <w:t>бастауларды жасауға келер болсақ, мұндағы басты мәселе тараптардың</w:t>
        <w:br/>
        <w:t>осы бастауларға байланысты келісімге келуі болып отыр.</w:t>
        <w:br/>
        <w:t>Жанжалды жағдайға дер кезінде әсер ету дағдарыстың алдын алуға</w:t>
        <w:br/>
        <w:t>жәрдемдеседі. Мысалы, 70-80 жылдары жекелеген республикалар арасын-</w:t>
        <w:br/>
        <w:t>датуындаған дауларды (Армения-Әзірбайжан, КСРО-- Балтық жағалауы</w:t>
        <w:br/>
        <w:t>елдері) әртүрлі жолдар мен тәсілдер арқылы уақытында шешуге болар</w:t>
        <w:br/>
        <w:t>еді. Билеуші топтың қолында «алдын алушы қақпақтар», ерте кезінде жан-</w:t>
        <w:br/>
        <w:t>жалды анықтауға жағдай тудыру, сонымен қатар енбек дауларына қатыс-</w:t>
        <w:br/>
        <w:t>ты, азаматтық туралы заңдар қабылдау және т.б. тәсілдер болғанымен,</w:t>
        <w:br/>
        <w:t>бін</w:t>
        <w:br/>
        <w:t>Мұндай жанжалдың моделі және оны шешу жолдары тек жанжал-</w:t>
        <w:br/>
        <w:t>ды күш қолданып, мәжбүрлеу жолымен шешетін авторитарлық және</w:t>
        <w:br/>
        <w:t>тоталитарлық мемлекеттерге тән. Демократиялық қоғамдарда жанжал-</w:t>
        <w:br/>
        <w:t>дың бір белгісі болып табылатын митингтер, демонстрация және сол</w:t>
      </w:r>
    </w:p>
    <w:p>
      <w:r>
        <w:t>сиякты акцияларға келсек, ҚазКСР, КСРОаумағында орын алған олар</w:t>
        <w:br/>
        <w:t>апологетикалық сипатта болды және тек биліктің рұхсатымен өткізіліп</w:t>
        <w:br/>
        <w:t>отырды.</w:t>
        <w:br/>
        <w:t>«Ойындар» -- бұл қатысушылары жанжалдасуды шектей отырып жа-</w:t>
        <w:br/>
        <w:t>салатын ережелерді басшылыққа алып бір-бірімен үйлеспейтін мақсат-</w:t>
        <w:br/>
        <w:t>тарға қол жеткізу үшін күресетін жанжалдар. Мұндай типтегі жанжал-</w:t>
        <w:br/>
        <w:t>дарда бақталастар өзіне тиімді жолды тандайды, өздерінің кірістері мен</w:t>
        <w:br/>
        <w:t>шығындарын есептеп әрбір қадамына есеп береді. Жеңіске талпына оты-</w:t>
        <w:br/>
        <w:t>рып олар «ойын» аяқталған соң да, тіпті «ойын» барысында да жанжал</w:t>
        <w:br/>
        <w:t>қатысушысын тиімді ойлай білетін әріптес ретінде танып, онымен қыз-</w:t>
        <w:br/>
        <w:t>меттесу мүмкіндігін жоққа шығармайды. Мұндай жанжалдың қатысушы-</w:t>
        <w:br/>
        <w:t>лары барлық қатысушылар тарапынан мойындалған нормалар мен</w:t>
        <w:br/>
        <w:t>ережелерді, сонымен қатар осы ережелердің рәсімделіп, бекітілуін бас-</w:t>
        <w:br/>
        <w:t>шылыққа алады. Мұндай жанжалдың мысалы болып сайлау науқанын-</w:t>
        <w:br/>
        <w:t>дағы әртүрлі партиялардың бәсекелестігі таныла алады. Бұл жерде нор-</w:t>
        <w:br/>
        <w:t>малар жүйесі болып саяси үрдіс қатысушыларының барлығымен мойын-</w:t>
        <w:br/>
        <w:t>далған конституция, сайлау заңдары, әдет-ғұрыптар танылады. Мажори-</w:t>
        <w:br/>
        <w:t>тарлық жүйеде екі тур бойы партиялар одақтасып келісімге келуі мүмкін,</w:t>
        <w:br/>
        <w:t>кейіннен парламент құрамында олар партиялық фракциялар құрады,</w:t>
        <w:br/>
        <w:t>қызметтес болады.</w:t>
        <w:br/>
        <w:t>«Пікірталас», «дау» сияқты жанжалдарда жанжалдасушы тараптардың</w:t>
        <w:br/>
        <w:t>әрқайсысы өз қарсыласының айтқандарын жоққа шығарып, өз дегеніне</w:t>
        <w:br/>
        <w:t>көндіріп, сендіру қажет деп санайды да, оларды қателесуші, адасушы</w:t>
        <w:br/>
        <w:t>тарап ретінде қабылдайды. Бұл -- жанжалдасушының өзге тараптың ұста-</w:t>
        <w:br/>
        <w:t>нымындағы өзгерістер әсерімен өз ұстанымдары мен көзқарастарын өзгер-</w:t>
        <w:br/>
        <w:t>те немесе түзете алуын, жұмсақтықты талап ететін тиімділігі жоғары әре-</w:t>
        <w:br/>
        <w:t>кеттесу түрі. Бұл типтегі жанжалдарда тараптар өзара келісім арқылы пікір</w:t>
        <w:br/>
        <w:t>қайшылығын жойып, дұрыс келісімге келуді көздел қарым-қатынас</w:t>
        <w:br/>
        <w:t>тәртібін өзгертіп, жаңасын қалыптастыра алады!.</w:t>
        <w:br/>
        <w:t>Жанжалдың соңғы екі түрі жанжалдарда мемлекет күш қолданушы</w:t>
        <w:br/>
        <w:t>емес, арадағы бітімгер рөлін атқаратын, мемлекеттің дауларды шешу үшін</w:t>
        <w:br/>
        <w:t>арнайы тетіктері болатын демократиялық қоғамды сипаттайды.</w:t>
        <w:br/>
        <w:t>1 Қараңыз: Әбсаттаров Р.Б. Саяси жанжалдар және оларды шешу жолдары //</w:t>
        <w:br/>
        <w:t>Абай атындағы ҚазҰТУ Хабаршысы. Әлеуметтану және саяси ғылымдар серия-</w:t>
        <w:br/>
        <w:t>сы. Алматы, 2011. Хо 1. 70-72-б.</w:t>
        <w:br/>
        <w:t>54</w:t>
        <w:br/>
        <w:t>Саяси жанжалдарды топтастырудың талабы ретінде олардың таралу</w:t>
        <w:br/>
        <w:t>аясын алуға болады. Осыған орай ішкі саяси (ұлттық, мемлекетішілік)</w:t>
        <w:br/>
        <w:t>сыртқы саяси (мемлекетаралық, халықаралық) дауларды бөліп көрсеткен</w:t>
        <w:br/>
        <w:t>жөн. Алғашқысына бір мемлекет аумағында орын алатын жанжалдарды</w:t>
        <w:br/>
        <w:t>жатқызамыз. Олардың ішінде қандай да бір мемлекеттік лауазым мен</w:t>
        <w:br/>
        <w:t>орынтаққа (ол орын сайланбалы ма, жоқ па - бәрібір) үміткерлер ара-</w:t>
        <w:br/>
        <w:t>сындағы күреске байланысты даулар көптеп кездеседі. Бұған саяси партия-</w:t>
        <w:br/>
        <w:t>лардың бәсекелестік бойынша дауласуын немесе партия қайраткер-</w:t>
        <w:br/>
        <w:t>лерінің партиядағы басшылыққа таласын, бір мемлекеттегі әртүрлі қоғам-</w:t>
        <w:br/>
        <w:t>дық ұйымдардың әртүрлі саяси талаптар бойынша бір-бірімен қақтығы-</w:t>
        <w:br/>
        <w:t>суын жатқызуға болады. Осыған байланысты саяси жанжалдардың қызмет</w:t>
        <w:br/>
        <w:t>етуші билік ішінде де орын алатындығын айта кету қажет. Бір жағынан</w:t>
        <w:br/>
        <w:t>билік етуші элитаның ішіндегі әрбір топтың өзіндік мүддесі бар, олар жағ-</w:t>
        <w:br/>
        <w:t>дайды өздігінше бағдарлайды және оны билік етуші тапқа теліп, қабыл-</w:t>
        <w:br/>
        <w:t>данатын шешімнің негізі болуын қалайды. Екінші жағынан, ішкі саяси</w:t>
        <w:br/>
        <w:t>жанжал биліктік өкілеттіктерді бөлісу мен сәйкес шешім қабылдау үшін</w:t>
        <w:br/>
        <w:t>іштен топқа бөлініп күресумен тікелей байланысты.</w:t>
        <w:br/>
        <w:t>Ішкі саяси жанжалдар өз кезегінде позициялық және оппозициялық</w:t>
      </w:r>
    </w:p>
    <w:p>
      <w:r>
        <w:t>болып бөлінеді. Позициялық жанжалда оның қатысушылары бір иерар-</w:t>
        <w:br/>
        <w:t>хиялық деңгейде, ал оппозициялық жанжалда әртүрлі деңгейде әрекет</w:t>
        <w:br/>
        <w:t>етеді. Алғашқысына мысал ретінде 1992-1993 жылдардағы Ресей Феде-</w:t>
        <w:br/>
        <w:t>рациясындағы заң шығару және атқарушы билік тармақтары арасындағы</w:t>
        <w:br/>
        <w:t>текетіресті келтіруге болады. Ресейдегі федералдық орталық пен кейбір фе-</w:t>
        <w:br/>
        <w:t>дерация субьектілері арасындағы жанжалдар екіншісінің мысалы бола</w:t>
        <w:br/>
        <w:t>алады.</w:t>
        <w:br/>
        <w:t>Сыртқы саяси жанжалдар ұлттық-мемлекеттік шекара сыртында орын</w:t>
        <w:br/>
        <w:t>алады. Оларға мемлекеттердің аумаққа қатысты даулары, әсер ету аясын</w:t>
        <w:br/>
        <w:t>бөлісуге байланысты даулар, қол қойылған келісім-шарттарды дербес</w:t>
        <w:br/>
        <w:t>түсіну, әскери-саяси топтар, мемлекеттер одақтары арасындағы даулар</w:t>
        <w:br/>
        <w:t>және т.б. жатады. Сыртқы саяси даулар келесідей бөлінеді: 1) бір мемле-</w:t>
        <w:br/>
        <w:t>кет екінші мемлекеттің өз талаптарын орындауын талап ететін дағдарыс</w:t>
        <w:br/>
        <w:t>жағдайы -- «соғыс алдындағы реттеу». Бұған мысал ретінде 1962 жылғы</w:t>
        <w:br/>
        <w:t>Кариб дағдарысын келтіруге болады; 2) қарсыласына орындалуы мүмкін</w:t>
        <w:br/>
        <w:t>емес талаптар қойып немесе оған қарсы соғыс ашу үшін арандатушылық</w:t>
        <w:br/>
        <w:t>ұйымдастырумен байланысты дағдарыс - «дұшпандық ниетті ақтау».</w:t>
        <w:br/>
        <w:t>Кезінде Гитлер Польшаға қарсы соғысты ақтап алу мақсатында Гляйвиц</w:t>
        <w:br/>
        <w:t>радиостанциясына қарсы шабуылды ұйымдастырған болатын; 3) әртүрлі</w:t>
        <w:br/>
        <w:t>көлемдегі және дәрежедегі соғыстар.</w:t>
        <w:br/>
        <w:t>Халықаралық болсын, ішкі саяси жанжал болсын, онда қару қолданы-</w:t>
        <w:br/>
        <w:t>луы да, қолданылмауы да күтіледі. Саяси жанжалдар қатысушылар санына</w:t>
        <w:br/>
        <w:t>55</w:t>
        <w:br/>
        <w:t>Жанжалдың шешілуі оның толықтай жойылуын білдірмейді; өйткені қара-</w:t>
        <w:br/>
        <w:t>ма-қайшылықтар туындататын, соған сәйкес жаңа мазмұндағы жанжал-</w:t>
        <w:br/>
        <w:t>дардың қаупі бар жаңа әлеуметтік орта пайда болады.</w:t>
        <w:br/>
        <w:t>Саяси жанжал оның субьектілері, басшылары жанжалды туындат-</w:t>
        <w:br/>
        <w:t>қан себептердін мәні жойылғандығы, тараптардың мүдделері қанағаттан-</w:t>
        <w:br/>
        <w:t>дырылғандығы, жекелеген мәселелер шешілгендігі жәнінде жазылатын</w:t>
        <w:br/>
        <w:t>негізгі құжатты қабылдаған соң ғана шешілген болып есептеледі. Атал-</w:t>
        <w:br/>
        <w:t>мыш құжатты қабылдаған соң тараптар арасындағы экономикалық, мәде-</w:t>
        <w:br/>
        <w:t>ни және өзге де қарым-қатынастар орнына келеді (жанжалдың деңгейіне,</w:t>
        <w:br/>
        <w:t>нысаны мен сипатына қарай), жанжалдасушы тараптардың мүдделерін</w:t>
        <w:br/>
        <w:t>қозғайтын саяси жағдайларға баға беру мен көзқарастар келісіледі. Басшы-</w:t>
        <w:br/>
        <w:t>лық жанжалдан сабақ алады, оны шешу жолдарын талдайды, болашақта</w:t>
        <w:br/>
        <w:t>мұндай жанжалға жол бермеу шараларын қабылдайды. Бұл жерде саяси</w:t>
        <w:br/>
        <w:t>билік үшін жанжалдың алдын алу жөнінде тәжірибелік ұсыныстар жа-</w:t>
        <w:br/>
        <w:t>сайтын ғалым-саясаткерлердің ролі ерекше.</w:t>
        <w:br/>
        <w:t>Қорыта келгенде, саяси жанжалдар саяси мүдделер мен олардың</w:t>
        <w:br/>
        <w:t>иелері әрекетке түсетін, сонымен қатар өмірдің әртүрлі салаларында жан-</w:t>
        <w:br/>
        <w:t>жалдарды шешудің саяси тәсілдері қолданылатын қарым-қатынас түрі</w:t>
        <w:br/>
        <w:t>екендігі жөнінде қорытынды жасауға болады. Саяси жанжалдарды сая-</w:t>
        <w:br/>
        <w:t>саттану ғылымы зерттейтін обьект ретінде қарастыра отырып, қоғам ұста-</w:t>
        <w:br/>
        <w:t>натын саясат жанжалды шешуші әдіс ретінде, жанжалды-қақтығыс жағ-</w:t>
        <w:br/>
        <w:t>дайынан шығарушы жол ретінде, әлеуметтік апаттың алдын алушы құрал</w:t>
        <w:br/>
        <w:t>ретінде қолданылмай тұрмайтындығын айтқанымыз жән.</w:t>
        <w:br/>
        <w:t>5-182</w:t>
        <w:br/>
        <w:t>Төртінші тақырып</w:t>
        <w:br/>
        <w:t>САЯСИ ТҰРАҚТЫЛЫҚ</w:t>
      </w:r>
    </w:p>
    <w:p>
      <w:r>
        <w:t>ЖӘНЕ ҰЛТТЫҚ ҚАУІПСІЗДІК</w:t>
        <w:br/>
        <w:t>ХХІ ғасырдың саяси тарихы бүкіл әлемнің бет-бейнесін түбірімен</w:t>
        <w:br/>
        <w:t>өзгертті, ол тұлға мен қоғамның қауіпсіздігі тұтас алғанда жекелеген ел-</w:t>
        <w:br/>
        <w:t>дер мен дүниежүзінің саяси өмірінде болып жатқан процестермен сөзсіз</w:t>
        <w:br/>
        <w:t>өзара байланыста екендігін барынша айқын көрсетті. Революциялар мен</w:t>
        <w:br/>
        <w:t>контрреволюциялар, партиялардың қарама-қарсы ұрандары және ұлта-</w:t>
        <w:br/>
        <w:t>ралық қарама-қайшылықтар саяси қатынастардың дәстүрлі қалыптасқан</w:t>
        <w:br/>
        <w:t>жүйесін әлсіретті, саяси күрестіңтөтенше формаларының үстемдік етуіне</w:t>
        <w:br/>
        <w:t>алып келді, бұдан күрделі қатынастағы және бір-бірімен жауласушы көп-</w:t>
        <w:br/>
        <w:t>теген ұлттық мемлекеттердің арасында салқындық жарқыншақтарының</w:t>
        <w:br/>
        <w:t>пайда болғанын да білеміз. Аталмыш жағдайда елдердегі мемлекеттілікті</w:t>
        <w:br/>
        <w:t>сақтауға бағытталған кез келген әрекет (күш салу) халықаралық және</w:t>
        <w:br/>
        <w:t>ұлттық қауінсіздікті нығайтуды қамтамасыз ететін саяси тұрақтылықтың</w:t>
        <w:br/>
        <w:t>бағдарламасымен байланысты болуы тиіс. Сондықтан да саяси тұрақтылық</w:t>
        <w:br/>
        <w:t>пен ұлттық қауіпсіздіктің және олардың арақатынасының проблемасы</w:t>
        <w:br/>
        <w:t>кез келген қоғам мен мемлекеттер қоғамдастығы үшін аса қолданбалы</w:t>
        <w:br/>
        <w:t>мәнге ие бола отырып, таза зерттеушілік міндеттердің шеңберінен әлде-</w:t>
        <w:br/>
        <w:t>қайда шығып кетіп жатады. Соған байланысты бұл проблема бірқатар сая-</w:t>
        <w:br/>
        <w:t>саттанулық, әлеуметтанулық және заңдық пәндердің тақырыбы болып</w:t>
        <w:br/>
        <w:t>табылатындығына қарамастан аз зерттелгенін қадап айтуымыз керек.</w:t>
        <w:br/>
        <w:t>Саяси тұрақтылық және ұлттық қауіпсіздік қазіргі заманғы кез келген</w:t>
        <w:br/>
        <w:t>мемлекеттің, қоғамның дамуының міндетті шарты болып табылады. Сон-</w:t>
        <w:br/>
        <w:t>дықтан саяси тұрақтылық -- бұл жалпы мемлекеттік және өңірлік дең-</w:t>
        <w:br/>
        <w:t>гейдегі әлеуметтік-саяси институттандырылған құрылымдардың арасын-</w:t>
        <w:br/>
        <w:t>дағы қатынастардың бірқалыпты және күні бұрын дамуынан көрінетін</w:t>
        <w:br/>
        <w:t>және ұлттық қауіпсіздікті қамтамасыз ететін, әлеуметтік-саяси дағдарыс-</w:t>
        <w:br/>
        <w:t>тың туындау мүмкіндігін болдырмайтын саяси жүйенің ерекше қасиеті</w:t>
        <w:br/>
        <w:t>сияқты.</w:t>
        <w:br/>
        <w:t>1. Саяси тұрақтылықтың мазмұны мен анықтамасы</w:t>
        <w:br/>
        <w:t>Қазіргі кезде дүниежүзінде саяси тұрақтылық проблемасы аса өткір</w:t>
        <w:br/>
        <w:t>қойылып отыр және барлық елдердің саяси билігі әлеуметтік-саяси тұрақ-</w:t>
        <w:br/>
        <w:t>тылыққа жету проблемасын шешуге тырысады. Толыққанды даму үшін</w:t>
        <w:br/>
        <w:t>қоғамның тіршілік-қызметінің барлық салаларында тұрақтылық қажет</w:t>
        <w:br/>
        <w:t>екенін атап көрсеткен жөн. Бір саланың тұрақсыздығы мен кері кетуі</w:t>
        <w:br/>
        <w:t>66</w:t>
        <w:br/>
        <w:t>барысында екінші бір саланың сапалық оң өзгерістерін елестету мүмкін</w:t>
        <w:br/>
        <w:t>емес. Мұндай жағдай қазіргі Қазақстанды да айналып өте алмады және</w:t>
        <w:br/>
        <w:t>республикалық билік демократиялық қоғамдық өзгерістердің алғашқы</w:t>
        <w:br/>
        <w:t>жылдарында біршама тепе-тендігі бұзылған коғамдық өмірдің барлық</w:t>
        <w:br/>
        <w:t>салаларында тұрақтылыққа жетуді әрдайым негізгі міндет етіп қойды!</w:t>
        <w:br/>
        <w:t>Қазіргі Қазақстан қоғамында саяси орталықтың барлық жаңа әрекет-</w:t>
        <w:br/>
        <w:t>терінде байқалатын, арнайы зерттеуді және жүйелі де кешенді талдауды</w:t>
        <w:br/>
        <w:t>талап ететін саяси тұрақтылыққа жету мен оны сақтау мәселесі өзекті</w:t>
        <w:br/>
        <w:t>бола түсуде. Қазіргі ғылымда «тұрақтылық» және «тұрақтандыру» ұғым-</w:t>
        <w:br/>
        <w:t>дарына берілген анықтамалар өте көп. Сондықтан зерттеліп отырған про-</w:t>
        <w:br/>
        <w:t>блемаға қатысты батыстық ғылымда да, еуразиялық, отандық ғылымда да</w:t>
        <w:br/>
        <w:t>бірыңғай көзқарас жоқ екендігін айтқан. Түтас алғанда, «тұрақтылық»</w:t>
        <w:br/>
        <w:t>ұғымының мазмұнын мынаған әкеп тіреуге болады: тұрақтылық -- бұл</w:t>
        <w:br/>
        <w:t>орнықтылық, бір қалыптылық, өзгермеушілік; жүйенің өзінің құрылы-</w:t>
        <w:br/>
        <w:t>мын өзгеріссіз сақтай отырып және тепе-тендікті үзбей отырып жұмыс</w:t>
        <w:br/>
        <w:t>істеу қабілеті.</w:t>
        <w:br/>
        <w:t>Қазіргі саяси, әлеуметтану және заң ғылымдарында саяси тұрақты-</w:t>
        <w:br/>
        <w:t>лықтың табиғатына қатысты көптеген көзқарастар бар, оларға төменде-</w:t>
      </w:r>
    </w:p>
    <w:p>
      <w:r>
        <w:t>гілерді жатқызуға болады:</w:t>
        <w:br/>
        <w:t>1. Тұрақтылық қоғамда легитимді емес зорлық-зомбылыққа шынайы</w:t>
        <w:br/>
        <w:t>қауіп төнуінің болмауы немесе мемлекетте оны болдырмаудың мүмкіндік-</w:t>
        <w:br/>
        <w:t>терінің болуы ретінде түсініледі;</w:t>
        <w:br/>
        <w:t>2. Тұрақтылық -- бір үкіметтің біршама ұзақ уақыт бойы жұмыс істеуі</w:t>
        <w:br/>
        <w:t>және соған сәйкес оның өзгермелі ақиқатқа ойдағыдай бейімделу ептілігі.</w:t>
        <w:br/>
        <w:t>Алайда, мұнымен келіспеуге де болады, өйткені тұрақтылықтан тұрақ-</w:t>
        <w:br/>
        <w:t>сыздыққа ығысу қайсыбір үкіметтің тек құлауымен ғанатүсіндірілуі мүмкін;</w:t>
        <w:br/>
        <w:t>3. Демократиялық елдерде тұрақтылықты айқындаушы фактор кон-</w:t>
        <w:br/>
        <w:t>ституциялық тәртіптің болуымен сипатталады;</w:t>
        <w:br/>
        <w:t>4. Тұрақтылық саяси биліктің легитимділігінің нәтижесі ретінде;</w:t>
        <w:br/>
        <w:t>5. Тұрақтылық саяси жүйеде құрылымдық өзгерістердің болмауы</w:t>
        <w:br/>
        <w:t>ретінде немесе оларды басқару кабілетінің болуы ретінде;</w:t>
        <w:br/>
        <w:t>6. Тұрақтылық мінез-құлық үлгісі және қоғамдық атрибут ретінде.</w:t>
        <w:br/>
        <w:t>Бұл жағдайда қоғамдағы қоғам мүшелерінің осы нормалардан кез кел-</w:t>
        <w:br/>
        <w:t>ген ауытқуы тұрақсыздыққа ұрындыратынын есте ұстауымыз керек.</w:t>
        <w:br/>
        <w:t>Сөйтіп, саяси тұрақтылық, менің көзқарасым бойынша, бұл сыртқы</w:t>
        <w:br/>
        <w:t>және ішкі әсерлер жағдайында, өзінің құрылымын және қоғамдық өзгеріс</w:t>
        <w:br/>
        <w:t>процестерін бақылауға қабілеттілігін сақтай отырып, тиімді жұмыс істеуге</w:t>
        <w:br/>
        <w:t>“Қараңыз: Обеспеченив безопасности и стабильности государства в контекс-</w:t>
        <w:br/>
        <w:t>те формирования международного имиджа Республики Казахстан. Алматы, 2009.</w:t>
        <w:br/>
        <w:t>67</w:t>
        <w:br/>
        <w:t>сушыларына олардың жағымды жүріс-тұрыстары үшін қосымша уақыт</w:t>
        <w:br/>
        <w:t>бөлу); )</w:t>
        <w:br/>
        <w:t>-- мәселені зерттеу (жанжалдасушы тараптармен дауды әртүрлі қыры-</w:t>
        <w:br/>
        <w:t>нан талдау, басты мүлделер мен маңызы зор тақырыптардың талдануына</w:t>
        <w:br/>
        <w:t>көмек беру, мәселенің екі тарап үшін де тимді шешілуінің жолдарын із-</w:t>
        <w:br/>
        <w:t>дестіру).</w:t>
        <w:br/>
        <w:t>«Ақиқат агенті» рөлін ойнайтын үшінші тарап жүзеге асырылуы мүм-</w:t>
        <w:br/>
        <w:t>кін емес және шектен шыққан мақсаттарды көксейтін жанжалдасушы</w:t>
        <w:br/>
        <w:t>тараптарды сынға алып, негізделген және іске асыруға болатын жанжал</w:t>
        <w:br/>
        <w:t>шешімін табуға көмек береді; «құрбандық» рөліндегі тарап тараптар</w:t>
        <w:br/>
        <w:t>қабылдауға даяр ұтымсыз шешімді немесе кінәні өз мойнына алады; «көш</w:t>
        <w:br/>
        <w:t>басшы» болса мазмұнды кеңестер мен ұсыныстарды негізге ала ЫЗ</w:t>
        <w:br/>
        <w:t>келіссөздерді өзі жүргізуге бастама көтеруші тарап болады.</w:t>
        <w:br/>
        <w:t>Тараптар арасындағы текетіресті шешу жолдарының ішіндегі ең.</w:t>
        <w:br/>
        <w:t>тиімдісі -- келіссөздер. Келіссөздерге негізделген қарым-қатынас қаты-</w:t>
        <w:br/>
        <w:t>сушыларына тән нәрсе, олардың белгілі бір ымыраға келу арқылы өз қала-:</w:t>
        <w:br/>
        <w:t>ғанының белгілі бір шегіне қол жеткізуді көздеуі болып табылады. Келіс--</w:t>
        <w:br/>
        <w:t>сөздер үрдісі келесі жағдайларда орын алуы мүмкін: біріншіден, тарап--</w:t>
        <w:br/>
        <w:t>тардың қайшылықты мүддедерге коса өзге ортақ мүлделері де болуы мүм-г</w:t>
        <w:br/>
        <w:t>кін; екіншіден, тараптар өзге жолдардан гөрі, өздері үшін тиімді нақты бір;</w:t>
        <w:br/>
        <w:t>түсіністік пен келісімге келудің мүмкіндігін сезінеді; үшіншіден, тараптар,</w:t>
        <w:br/>
        <w:t>пікірталаста барлығын да қанағаттандыратын шешім іздеуге тырысады.</w:t>
        <w:br/>
        <w:t>Бітістірушінің қызметінің бастау кезеңі оның даудың бастапқы:</w:t>
        <w:br/>
        <w:t>кезеңіндегі қатысушылардың күшті эмоцияларын ауыздықтауы болып</w:t>
      </w:r>
    </w:p>
    <w:p>
      <w:r>
        <w:t>табылады. Ашу-ыза мен тітіркену, сенбеушілік пен дәрменсіздік, фрус-з</w:t>
        <w:br/>
        <w:t>тарция, қорқыныш тараптардың ой-санасын жаулап алып, жанжалдың|</w:t>
        <w:br/>
        <w:t>тақырыбында толыққанды талқылау жүргізуге кедергі келтіреді. Сондық-:</w:t>
        <w:br/>
        <w:t>тан эмоцияларды ауыздықтауға арнайы процедуралар қажет болады.з</w:t>
        <w:br/>
        <w:t>Мұндай процедуралардың екі түрі бар: эмоцияларды сыртқа шығарудынз</w:t>
        <w:br/>
        <w:t>конструктивті тәсілдерін жасау және қарым-қатынастың нақты ережелерін</w:t>
        <w:br/>
        <w:t>арқылы эмоциялардың сыртқа шығуына қатаң шек кою. і</w:t>
        <w:br/>
        <w:t>Үшінші тарап қате түсінушілік пен стереотиптердің жағымсыз әсері-:</w:t>
        <w:br/>
        <w:t>нен қорғауға байланысты жұмыстар жүргізеді. Сенім жағдайын тудыру;</w:t>
        <w:br/>
        <w:t>тек жағымсыз эмоциялардың және стереотиптердің әсерін азайту ғаңағ</w:t>
        <w:br/>
        <w:t>емес, сонымен қатар жағымды сезімдер мен әсерлерді қалыптастыруды:</w:t>
        <w:br/>
        <w:t>да қамтиды. Ұтымды келіссөздер үшін қарсыластың осы келіссөздергес</w:t>
        <w:br/>
        <w:t>қатысуымен қатар, талқыланатын тақырыптың заңдылығын мойындауы</w:t>
        <w:br/>
        <w:t>да қажет. Қатысушылар қарсыластың талаптарының, мүдделері мен эмо-;</w:t>
        <w:br/>
        <w:t>цияларының орынды екендігін, жалпыға ортақ қағидалар мен ережелер-.</w:t>
        <w:br/>
        <w:t>ге сай келетіндігін мойындауы тиісіле</w:t>
        <w:br/>
        <w:t>63;</w:t>
        <w:br/>
        <w:t>мүмкін нәрсе. Мұндай жағдайда тұрақтылықтың жай-күйі әрдайым</w:t>
        <w:br/>
        <w:t>салыстырмалы болады, саяси жүйенің өзін-өзі үнемі түзеттіретін режим</w:t>
        <w:br/>
        <w:t>өмір сүреді. Көптеген нақты материалдарды жинақтай келе, С. Липсет</w:t>
        <w:br/>
        <w:t>экономикалық даму мен саяси жүйенің бәсекелестік сипаты бір-бірімен</w:t>
        <w:br/>
        <w:t>сыйымды екендігі туралы қорытынды жасады.</w:t>
        <w:br/>
        <w:t>Дамудың экономикалық, әлеуметтік және саяси проблемалары кор-</w:t>
        <w:br/>
        <w:t>даланып қалған қоғамда демократия саяси тұрақтылықты шешуді қиын-</w:t>
        <w:br/>
        <w:t>дата түседі. Экономикалық тенсіздік, азаматтық қоғамның болмауы, өткір</w:t>
        <w:br/>
        <w:t>шиеленістер, маргиналды жіктердің санының көп болуы жағдайында</w:t>
        <w:br/>
        <w:t>демократия дамудың аса бір тәуекелді формасы болып шығуы мүмкін.</w:t>
        <w:br/>
        <w:t>Либералды, плюралистік жүйелерде дамудың демократиялық типінің</w:t>
        <w:br/>
        <w:t>өзгеше мүмкіндіктері орнығады.</w:t>
        <w:br/>
        <w:t>Саяси тұрақтылықтың негізгі алғы шарттарының бірі экономикалық</w:t>
        <w:br/>
        <w:t>тұрақтылық, халықтын әл-ауқатының өсуі болып есептеледі. Экономи-</w:t>
        <w:br/>
        <w:t>калық тиімділік пен саяси тұрақтылықтың арасындағы өзара тығыз бай-</w:t>
        <w:br/>
        <w:t>ланыс мынадан айқын көрінеді: әлеуметтік-экономикалық фактор қоғам-</w:t>
        <w:br/>
        <w:t>дағы саяси биліктің алатын орны мен рөлін белгілеуге ықпал етеді және</w:t>
        <w:br/>
        <w:t>саяси тәртіпке себепші болады. Экономикалық дағдарыс, өңдірістің құл-</w:t>
        <w:br/>
        <w:t>дырауы, халықтың өмірдеңгейінің төмендеуі көбіне саяси жүйенің құлауы-</w:t>
        <w:br/>
        <w:t>на (күйреуіне) алып келгендігі белгілі!. Ресейдегі және Шығыс Еуропа</w:t>
        <w:br/>
        <w:t>елдеріндегі өзгерістер тәжірибесі диктаторлық режимдердің беріктігі эко-</w:t>
        <w:br/>
        <w:t>номикалық жүйенің табыстарына тәуелді болатынын көрсетті, экономи-</w:t>
        <w:br/>
        <w:t>калық әлсіздік, тиімсіздік саяси күйреуге әкелмей қоймайды. Сондай-ақ,</w:t>
        <w:br/>
        <w:t>экономикалық өсудің барынша жоғары қарқыны, кірістерді бөлуде өте</w:t>
        <w:br/>
        <w:t>айқын білінетін сәйкессіздіктің болмауы да маңызды.</w:t>
        <w:br/>
        <w:t>Тұрақтылықтың шарты қоғамдағы әр түрлі топтар мүдделерінің тепе-</w:t>
        <w:br/>
        <w:t>теңдігінің (консенсус) болуы болып табылады, бұл саяси ұлттың әлеуетті</w:t>
        <w:br/>
        <w:t>келісімі саласының өмір сүруінің обьективтілігін көрсетеді. Саяси ұлт -</w:t>
        <w:br/>
        <w:t>бұл бірынғай саяси-құқықтық кеңістікте өмір сүретін, таптык, этника-</w:t>
        <w:br/>
        <w:t>лық, конфессиялық және басқа да айырмашылықтарына қарамастан, заң-</w:t>
        <w:br/>
        <w:t>дары мен нормалары әмбебап болып танылатын коғамдастық. Саяси ұлт-</w:t>
        <w:br/>
        <w:t>қоғамдық өндірістің ерекше типі ретіндегі саяси жүйенің өнімі.</w:t>
        <w:br/>
        <w:t>Мүдделердің тепе-тендігі саяси жүйенің легитимділігін және тиімділі-</w:t>
        <w:br/>
        <w:t>гін, демократиялық ережелер мен саяси мінез-құлық нормаларын мақұл-</w:t>
        <w:br/>
        <w:t>дау мен қабылдаудың қажетті дәрежесін қамтамасыз етеді. Бірақ, азамат-</w:t>
        <w:br/>
        <w:t>тардың әртүрлі мақсаттарды корғауға бейімделуі ғана емес, сонымен бірге</w:t>
      </w:r>
    </w:p>
    <w:p>
      <w:r>
        <w:t>1 Қараңыз: Әбсаттаров Р.Б. Саяси тұрақтылық және ұлттық қауіпсіздік:</w:t>
        <w:br/>
        <w:t>жүйелік талдау // Абай атындағы ҚазҰПУ-дің Хабаршысы. Әлеуметтану және</w:t>
        <w:br/>
        <w:t>саяси ғылымдар сериясы. 2009. Хе 3. 85-86-б.</w:t>
        <w:br/>
        <w:t>71</w:t>
        <w:br/>
        <w:t>- ұлттық егемендік және тәуелсіздік;</w:t>
        <w:br/>
        <w:t>- ұлттық мәдени ерекшелік;</w:t>
        <w:br/>
        <w:t>-- аумақтық тұтастық және шекаралардың мызғымастығы;</w:t>
        <w:br/>
        <w:t>-- ұлттық бірлік және келісім;</w:t>
        <w:br/>
        <w:t>-- ұлт тандаған және мақұлдаған саяси жүйе, конституция;</w:t>
        <w:br/>
        <w:t>- ұлттық қауіпсіздікті қамтамасыз ететін үкімет және басқа да ин-</w:t>
        <w:br/>
        <w:t>ституттар.</w:t>
        <w:br/>
        <w:t>Ұлттық қауіпсіздікті қамтамасыз ету тәсілдері шынайы ұлттық басым-</w:t>
        <w:br/>
        <w:t>дықтармен, елдің ұзақ мерзімді мүдделерімен және нақты мүмкіндіктері-</w:t>
        <w:br/>
        <w:t>мен, азаматтардың талап-тілектерімен және т.б. қатаң түрде сәйкес келуі</w:t>
        <w:br/>
        <w:t>тиіс екендігін айта кеткен жөн. Адамдары әлеуметтік және саяси жағы-</w:t>
        <w:br/>
        <w:t>нан кемсітілген (қорланған) ел, іс жүзінде адам мемлекеттік биліктің мақ-</w:t>
        <w:br/>
        <w:t>сатына емес, тек құралына айналған ел өзінің қауіпсіздігін сенімді қамта-</w:t>
        <w:br/>
        <w:t>масыз ете алмайды.</w:t>
        <w:br/>
        <w:t>Жоғарыда айтылғандарды түйіндей келе мынандай қорытынды жа-</w:t>
        <w:br/>
        <w:t>сауға болады: ұлттық қауіпсіздік - бұл тұлғаның, ұлттың, қоғам мен мем-</w:t>
        <w:br/>
        <w:t>лекеттің өмірлік маңызды мүдделерінің жалпыға бірдей қауіпсіздік</w:t>
        <w:br/>
        <w:t>негізінде ішкі және сыртқы қауіптерден қорғалғандығының жай-күйі.</w:t>
        <w:br/>
        <w:t>Сондықтан саяси тұрақтылық болмай ұлттық қауіпсіздіктің болуы мүмкін</w:t>
        <w:br/>
        <w:t>емес немесе керісінше, яғни олар бір-бірімен тығыз байланысты.</w:t>
        <w:br/>
        <w:t>3. Саяси тұрақтылық пен</w:t>
        <w:br/>
        <w:t>ұлттық қауіпсіздіктің өзара байланысы</w:t>
        <w:br/>
        <w:t>Ұлт-мемлекет бірыңғай тұтастық ретінде өмір сүріп, дами отырып,</w:t>
        <w:br/>
        <w:t>өзінің тіршілік-қызметін әр түрлі салаларда: саясатта, экономикада, мәде-</w:t>
        <w:br/>
        <w:t>ниетте және т.б. салаларда іске асырады. Сонымен бірге, бұл салалардың</w:t>
        <w:br/>
        <w:t>әрқайсысы оның қазіргісі мен болашағы үшін қауіп көзі болып табылуы</w:t>
        <w:br/>
        <w:t>мүмкін. Айталық, ұлт-мемлекетті тұрақсыздандырудың қайнар көздері</w:t>
        <w:br/>
        <w:t>билікке ұмтылу барысындағы әр түрлі әлеуметтік топтар арасындағы</w:t>
        <w:br/>
        <w:t>саяси қарама-қайшылықтар (тап күресі), ұлттық байлықты бөлудің қара-</w:t>
        <w:br/>
        <w:t>ма-қарсы тәсілдері, ұлттық-мәдени және діни дамудың ерекшеліктері жә-</w:t>
        <w:br/>
        <w:t>не көптеген басқа да жағдайлар болуы мүмкін. Бұлардың бәрі саяси сала-</w:t>
        <w:br/>
        <w:t>да өзгеріске түсе отырып және конституциялық тұрғыдан бекітілген фор-</w:t>
        <w:br/>
        <w:t>мада саяси күрестің өзіндік шешілу жолын таппай, қарама-қайшылықты</w:t>
        <w:br/>
        <w:t>шиеленістіріп және сонысымен қоғамның саяси тұрақтылығын бұза оты-</w:t>
        <w:br/>
        <w:t>рып, ақырғы қадамдарға баруға итермелейді. Бұның нәтижесі -- ұлттық</w:t>
        <w:br/>
        <w:t>қауіпсіздік пен саяси тұрақтылықтың ара қатынасының проблемасы</w:t>
        <w:br/>
        <w:t>қоғамның тіршілік-қызметінің негізгі салаларындағы тұрақсыздандыру-</w:t>
        <w:br/>
        <w:t>шы факторларға айналуы мүмкін.</w:t>
        <w:br/>
        <w:t>6-152 в</w:t>
        <w:br/>
        <w:t>Жанжалдың шешімінің нұсқаларын іздестірудің тиімді жолы-- мәсе-</w:t>
        <w:br/>
        <w:t>лені шешуші (кооперативтік) стратеғия болып табылады. Ол жанжалда-</w:t>
      </w:r>
    </w:p>
    <w:p>
      <w:r>
        <w:t>сушы тараптардың өзара тиімді шешімін табу жолындағы ынта-жігерін</w:t>
        <w:br/>
        <w:t>қамтиды. Тараптардың өкілдері бір-бірімен еркін араласады, өздерінің</w:t>
        <w:br/>
        <w:t>түпкі мүдделері мен мақсаттары жөніндегі ақпаратпен бөліседі, негізгі</w:t>
        <w:br/>
        <w:t>мәселелерді бөліп қарастыру бойынша бірге жұмыс істейді, сонымен қатар</w:t>
        <w:br/>
        <w:t>жанжал қатысушыларына тиімділігіне қарай шешім нұскаларын қарас-</w:t>
        <w:br/>
        <w:t>тырады.</w:t>
        <w:br/>
        <w:t>Кооперативтік стратегияның пайдасына көптеген дәлелдер бар. Ең</w:t>
        <w:br/>
        <w:t>алдымен мұндай стратегия қарсыласқа қатысты қауіп пен күш қолдану-</w:t>
        <w:br/>
        <w:t>шылықты шектеп, даудың одан әрі ушығуына жеткізбейді, сонымен қатар</w:t>
        <w:br/>
        <w:t>ол екі тараптың да мүддесіне қызмет етеді!. Кооперативтік стратегияны</w:t>
        <w:br/>
        <w:t>тиімді қолданудың нәтижесі ретінде жанжалды шешудің үш нұсқасы та-</w:t>
        <w:br/>
        <w:t>нылады: өзара ымыраласу, жеңімпазды анықтау үрдісі бойынша келісім,</w:t>
        <w:br/>
        <w:t>интегративтік келісім. Өзара ымыраласу (компромисс) - бұл қол жеткі-</w:t>
        <w:br/>
        <w:t>зілген нәтижені жақсы да, жаман да деместен әр тараптың өз талаптары-</w:t>
        <w:br/>
        <w:t>ның бір бөлігінің орындалғанына риза болуы. Бұл нұсқа өте пайдалы бол-</w:t>
        <w:br/>
        <w:t>маса да көптеген жанжалдар осы ымыраласумен аяқталады. Бұл тарап-</w:t>
        <w:br/>
        <w:t>тардың талаптары өте ұтымды болмағанда, өзге мүмкіндіктерді іздестіруге</w:t>
        <w:br/>
        <w:t>уақыт тапшылығында, жанжалдың өршіп кету қаупі туғанда, қатысушы-</w:t>
        <w:br/>
        <w:t>ларға әлеуметтік жағдайларға байланысты қабылданған әділдік идеясы</w:t>
        <w:br/>
        <w:t>әсер еткенде (әрбір қатысушы толығымен болмаса да өз қалауына қол</w:t>
        <w:br/>
        <w:t>жеткізуіне болады) мәндірек болмақ.</w:t>
        <w:br/>
        <w:t>Жеңімпазды анықтау үрдісі бойынша келісімде әдеттегідей бір тарап</w:t>
        <w:br/>
        <w:t>өз дегенінің барлығына қол жеткізеді, ал екінші тарапқа түк те тимейді</w:t>
        <w:br/>
        <w:t>немесе өте аз мөлшерде үлес алады. Мұндай процедураның мысалы ретін-</w:t>
        <w:br/>
        <w:t>де: а) жеребе тастау; ә) жанжалдағы әрбір тарап үшін жеңістің маңызын</w:t>
        <w:br/>
        <w:t>бағалау және қай тарап үшін жеңістің маңызы зор болса соған оны алып</w:t>
        <w:br/>
        <w:t>беру; б) жеңімпазды анықтау үшін тізімге енгізілмеген сарапшыларға жү-</w:t>
        <w:br/>
        <w:t>гіну; в) дауысқа салу. Мұндай нұсқа жанжалдың шешілуінің айқын екі</w:t>
        <w:br/>
        <w:t>жолы болғанда ғана тиімді саналады (мысалы, мына орынтаққа сіз ие бо-</w:t>
        <w:br/>
        <w:t>ласыз ба, әлде мен бе дегендей). Алайда, көпшілік жағдайларда таңдау</w:t>
        <w:br/>
        <w:t>мүмкіндіктеріне қызығып өзге нұсқаларды қолдағаннан гөрі, интегратив-</w:t>
        <w:br/>
        <w:t>тік шешімге қол жеткізу тиімді болмақ. Интегратитвті шешімде жанжал</w:t>
        <w:br/>
        <w:t>тараптарының мүдделерін сәйкестендіру орын алады, бұл өз кезегінде</w:t>
        <w:br/>
        <w:t>тараптар мүдделерін толық қамтитындығымен тиімді. ;</w:t>
        <w:br/>
        <w:t>Жанжалды шешу бұрынғы дауларды қайта жандандырмай жаңа</w:t>
        <w:br/>
        <w:t>әріптестік қарым-қатынас туындататын жағдайды орнықтыруды білдіреді.</w:t>
        <w:br/>
        <w:t>1 Масарик Т.Г. Политическая идеология. СПб., 2005. С. 152.</w:t>
        <w:br/>
        <w:t>-- қарулануды бір жақты қысқарта отырып қауіпсіздікке қол жеткізу</w:t>
        <w:br/>
        <w:t>мүмкін емес, оған тек көптеген елдердің бірлескен радикалды әрекетімен</w:t>
        <w:br/>
        <w:t>ғана жетуге болады;</w:t>
        <w:br/>
        <w:t>- коғамдық дамудың көп нұсқалылығы және ұлттың-мемлекеттің са-</w:t>
        <w:br/>
        <w:t>яси жүйені таңдау құқығы;</w:t>
        <w:br/>
        <w:t>- жалпы адамзаттық құндылықтардың ұлттық, одақтық (блоктық)</w:t>
        <w:br/>
        <w:t>құндылықтардан басымдығы;</w:t>
        <w:br/>
        <w:t>-- шабуылдық әскери доктриналардан бас тарту және қорғаныстың</w:t>
        <w:br/>
        <w:t>жеткіліктілігі принципін мойындау.</w:t>
        <w:br/>
        <w:t>Бұл принциптерден жалпыға бірдей қауіпсіздік тұжырымдамасының</w:t>
        <w:br/>
        <w:t>мазмұны шығады, оның мәні мынада -- қазіргі әлемде оның ақиқатты-</w:t>
        <w:br/>
        <w:t>лығы мен қауіпсіздік проблемасы ұлттық шеңберден шығып кетті. Бүгінде</w:t>
        <w:br/>
        <w:t>қауіпсіздік тек жалпыға ортақ және тең болуы керек. Кауіпсіздік не бар-</w:t>
        <w:br/>
        <w:t>лығы үшін болуы керек, не ешкім үшін емес. Бұл-- біріншіден. Екіншіден,</w:t>
        <w:br/>
        <w:t>қауіпсіздік енді ядролық қарудың болуымен және ядролық жазалау ал-</w:t>
      </w:r>
    </w:p>
    <w:p>
      <w:r>
        <w:t>дындағы қорқынышпен қамтамасыз етілмейді. Қауіпсіздікке ядролық қа-</w:t>
        <w:br/>
        <w:t>руды және жаппай қырып-жоятын басқа да қаруларды ең төмен деңгейге</w:t>
        <w:br/>
        <w:t>дейін және тең деңгейде қысқарту жолымен қол жеткізіледі. Үшіншіден,</w:t>
        <w:br/>
        <w:t>қауіпсіздікті қамтамасыз ету әскери-саяси жолмен емес, тек саяси құрал-</w:t>
        <w:br/>
        <w:t>дармен ғана шешілуі тиіс таза саяси міндетке айналуда. Төртіншіден,</w:t>
        <w:br/>
        <w:t>қауіпсіздік ұлттық күш-куатқа және күштердің тепе-тендігіне емес, халық-</w:t>
        <w:br/>
        <w:t>аралық құқық принциптеріне, әлемдік қоғамдастық ұлттардың маңызды</w:t>
        <w:br/>
        <w:t>қажеттіліктері ретінде түсінілетін ұлттық мүдделердің тепе-теңдігіне негіз-</w:t>
        <w:br/>
        <w:t>делген болуы тиіс.</w:t>
        <w:br/>
        <w:t>Жоғарыда баяндалғандарға сүйене отырып, жалпыға бірдей қауіпсіздік</w:t>
        <w:br/>
        <w:t>тұжырымдамасы ауқымында халықаралық қауіпсіздікке былай деп анық-</w:t>
        <w:br/>
        <w:t>тама беруге болады. Халықаралық қауіпсіздік -- бұл әлемдік немесе</w:t>
        <w:br/>
        <w:t>шектеулі ядролық соғыстың орын алу мүмкіндігін болдырмайтын, әске-</w:t>
        <w:br/>
        <w:t>ри шиеленістің тиімді түрде алдын алатын және жоятын, барлық халық-</w:t>
        <w:br/>
        <w:t>тардың, мемлекеттердің, қоғамдардың ұлттық қауіпсіздігіне кепілдік</w:t>
        <w:br/>
        <w:t>беретін халықаралық жүйенің жай-күйі. Ол ұлттық қауіпсіздікпен тығыз</w:t>
        <w:br/>
        <w:t>байланысты.</w:t>
        <w:br/>
        <w:t>Ұлттық қауіпсіздік пен халықаралық қауіпсіздіктің өзара байлаңы-</w:t>
        <w:br/>
        <w:t>сын қазіргі әлемде ұлттық қауіпсіздіктің бастапқы шарты жалпыға бірдей</w:t>
        <w:br/>
        <w:t>қауіпсіздік тұжырымдамасына негізделген халықаралық қауіпсіздік бо-</w:t>
        <w:br/>
        <w:t>лып табылатындығынан көруге болады!</w:t>
        <w:br/>
        <w:t>1 Кор тунов С.В. Диалектика международной и национальной безопасности:</w:t>
        <w:br/>
        <w:t>некоторые методологические проблемы // Политические исследования. М., 2009.</w:t>
        <w:br/>
        <w:t>М01.С.26-28.</w:t>
        <w:br/>
        <w:t>79</w:t>
        <w:br/>
        <w:t>гориясы ретінде тұлға мен қоғамның өмір сүруінің және дамуының оңтай-</w:t>
        <w:br/>
        <w:t>лы жағдайларын қолдау жөніндегі олардың тиімді қызметін қамтамасыз</w:t>
        <w:br/>
        <w:t>ететін әлеуметтік институттардың жай-күйін сипаттайды. Нақ осы әлеу-</w:t>
        <w:br/>
        <w:t>меттік институттардың даму дәрежесінен ұлттың нақты жағдайы, оның</w:t>
        <w:br/>
        <w:t>өмірге сәйкестігі мен прогреске қабілеттілігі айнадағыдай көрініс табады.</w:t>
        <w:br/>
        <w:t>Осы институттар арқылы ұлттың, мемлекеттің, қоғамның тұрақтылығы</w:t>
        <w:br/>
        <w:t>мен қауіпсіздігін қамтамасыз ету өркениетті, өзара тиімді формаларда іске</w:t>
        <w:br/>
        <w:t>асады.</w:t>
        <w:br/>
        <w:t>ХХ ғасырдың екінші жартысында әлем қатты өзгерді. Орасан зор қы-</w:t>
        <w:br/>
        <w:t>рып-жоятын күш-қуаты бар ядролық және басқа да қару түрлері пайда</w:t>
        <w:br/>
        <w:t>болды, жердегі халықтың саны үш еседерлік көбейді, мемлекеттердің саны</w:t>
        <w:br/>
        <w:t>үш еседен асып түсті, қоршаған ортаның ластануымен байланысты про-</w:t>
        <w:br/>
        <w:t>блемалар пайда болды, сөйтіп, ақырында ресурстар жетіспеуінің қаупі</w:t>
        <w:br/>
        <w:t>төнуде! :</w:t>
        <w:br/>
        <w:t>Ұлттық шекаралармен бөлінген, әлемдегі халықтың тығыздығы жағ-</w:t>
        <w:br/>
        <w:t>дайында өзіндік ұлттық қауіпсіздікті жақсартуға деген кез келген әрекет</w:t>
        <w:br/>
        <w:t>көршінің (көрші елдің) қауіпсіздігіне жағымсыз әсер етуі мүмкін. Бұдан</w:t>
        <w:br/>
        <w:t>баска, ядролық қаруды қолданудан (тіпті біртіндеп таралатын, топырақ-</w:t>
        <w:br/>
        <w:t>тын, су мен азық-түлік өнімдерінің радиоактивті ластануынан да бұрын),</w:t>
        <w:br/>
        <w:t>күн энергиясының түсуін жауып тастайтын «ядролық қыс» деп аталатын</w:t>
        <w:br/>
        <w:t>орасан зор шаң-тозаңның ауаға көтерілуінен Жердегі тіршілік жойыла-</w:t>
        <w:br/>
        <w:t>ды деген пікірлер де пайда болуда. Орыс ғалымы А. Александров ұсын-</w:t>
        <w:br/>
        <w:t>ған бүл көземелді бірнеше жүз гектар орман өртелген Канадада амери-</w:t>
        <w:br/>
        <w:t>кандық сарапшылар тексеруден өткізді. Көземел расталды, 1980-жыл-</w:t>
        <w:br/>
        <w:t>дардың басынан бастап-ақ кеңестік және американдық саясаткерлер</w:t>
        <w:br/>
        <w:t>ядролық сағыстың жеңіске жетуінің мүмкін еместігі жөнінде айта бас-</w:t>
        <w:br/>
        <w:t>тады, ал саясаттанушылар жалпыға бірдей қауіпсіздіктің тұжырымда-</w:t>
        <w:br/>
        <w:t>масын ұсынды.</w:t>
      </w:r>
    </w:p>
    <w:p>
      <w:r>
        <w:t>Бүгінде жалпыға бірдей қауіпсіздік тұжырымдамасының негізгі</w:t>
        <w:br/>
        <w:t>принциптері мыналар болып табылады:</w:t>
        <w:br/>
        <w:t>- бәрін қамтитын ядролық соғыста тірі қалу мүмкін емес және онда</w:t>
        <w:br/>
        <w:t>жеңіске жету де мүмкін емес;</w:t>
        <w:br/>
        <w:t>- жаппай қырып-жоятын қаруға толы әлемде талас-егестерді шеіну</w:t>
        <w:br/>
        <w:t>үшін әскери құралдарды қолдану мүмкін емес;</w:t>
        <w:br/>
        <w:t>- қаруланудың теңдігінің принципі қауіпсіздікке кепілдік бермейді,</w:t>
        <w:br/>
        <w:t>оған тек әскери қарсыласу деңгейін төмендетумен ғана қол жеткізуге</w:t>
        <w:br/>
        <w:t>олады;</w:t>
        <w:br/>
        <w:t>1 Қараңыз: Симуш В.С. Глобальная проблемы современного мира. Новоси-</w:t>
        <w:br/>
        <w:t>бирек, 2010. С, 26-27.</w:t>
        <w:br/>
        <w:t>78</w:t>
        <w:br/>
        <w:t>және дамуға мүмкіндік беретін коғамның бір қалыпты жағдайы. «Саяси</w:t>
        <w:br/>
        <w:t>тұрақтылық» термині ағылшындық және американдық саясаттануда пай-</w:t>
        <w:br/>
        <w:t>да болды, оларда бұл саяси жүйенің өзгерістерін талдау үшін, оның жұмыс</w:t>
        <w:br/>
        <w:t>істеуінің оңтайлы тетіктерін іздестіру үшін колданылды.</w:t>
        <w:br/>
        <w:t>Саяси тұрақтылық жағдайын қатып қалған, ешқашан өзгермейтін</w:t>
        <w:br/>
        <w:t>догма деп түсінуге болмайды. Тұрақтылық жаңару үдерісінің нәтижесі</w:t>
        <w:br/>
        <w:t>ретінде қарастырылады, ол сол жүйенің өзінің ішіндегі жүйе құрушы және</w:t>
        <w:br/>
        <w:t>жүйені өзгертуші үдерістердің арасындағы тұрақсыз тепе-теңдік жиын-</w:t>
        <w:br/>
        <w:t>тығына жатады.</w:t>
        <w:br/>
        <w:t>Саяси тұрақтылық мақсаттардың, құндылықтар мен оларды жүзеге</w:t>
        <w:br/>
        <w:t>асыру құралдарының ортақтығын және сабақтастығын көрсететін байла-</w:t>
        <w:br/>
        <w:t>ныстар мен қатынастар жүйесі үстемдік ететін қоғамдық дамудың сапа-</w:t>
        <w:br/>
        <w:t>лық жай-күйі ретінде, белгілі бір қоғамдық тәртіп ретінде қабыл алына-</w:t>
        <w:br/>
        <w:t>ды. Сонымен бір мезгілде тұрақтылық -- бұл әлеуметтік-экономикалық</w:t>
        <w:br/>
        <w:t>өмір субһектілерінің ішкі және сыртқы жүйені бұзатын әсерлерге қарсы</w:t>
        <w:br/>
        <w:t>тұру және оларды бейтараптандыру қабілеті. Бұлайша түсіндіруде тұрақ-</w:t>
        <w:br/>
        <w:t>тылық қоғамдық жүйенің өмірлік қамтамасыз етілуі мен дамуының ма-</w:t>
        <w:br/>
        <w:t>ңызды механизмі ретінде түсініледі.</w:t>
        <w:br/>
        <w:t>Саяси тұрақтылықтағы басты нәрсе - бұл билік құрылымдары қызме-</w:t>
        <w:br/>
        <w:t>тінің легитимділігінде, айқындылығында, тиімділігінде байқалатын, саяси</w:t>
        <w:br/>
        <w:t>мәдениеттің нормалары мен құндылықтарының тұрақтылығыңда, мінез-</w:t>
        <w:br/>
        <w:t>құлық типтерінің үйреншіктілігінде, саяси қатынастардың бір қалыпты-</w:t>
        <w:br/>
        <w:t>лығында байқалатын тәртіпті қамтамасыз ету. Тәртіп құндылықтарына</w:t>
        <w:br/>
        <w:t>дәстүрлі бағдар ұстаған қоғамдардың едәуір жетістіктерге бл жеткізгені</w:t>
        <w:br/>
        <w:t>белгілі. Сондай-ақ, керісінше, қоғамда өзгеріс құндылықтарының абсо-</w:t>
        <w:br/>
        <w:t>люттендірілуі проблемалар мен шиеленістердің шешілуіне қиындықпен</w:t>
        <w:br/>
        <w:t>қол жеткізілуіне алып келді. Даму мен тәртіптілік қатар өмір сүруі үшін</w:t>
        <w:br/>
        <w:t>келісімділікке, бір ізділікке, өзгерістердің кезең-кезеңімен жүруіне қол</w:t>
        <w:br/>
        <w:t>жеткізетін бағдарлама қажет.</w:t>
        <w:br/>
        <w:t>Аламдардың мүмкіндіктеріне, ұғымдарына сәйкес келетін саяси өзге-</w:t>
        <w:br/>
        <w:t>рістерінен нақ осы мақсаттарын тандау мен дамудың тәртіптілігі (норма-</w:t>
        <w:br/>
        <w:t>сы) айқындалады. Өзінің шынайы экономикалық, әлеуметтік, мәдени-</w:t>
        <w:br/>
        <w:t>психологиялық алғышарттарынан айрылған өзгерістер, олар қаншама</w:t>
        <w:br/>
        <w:t>бастамашыл (элитаға, басқарушы партияға, оппозицияға және басқасы-</w:t>
        <w:br/>
        <w:t>на) болып шықса да, қоғам оны көпшіліктің «нормасы», «тәртібі» ретінде</w:t>
        <w:br/>
        <w:t>қабылдай алмайды. Әзірліксіз өзгерістерге, тәртіпке келтірілмеген дамуға</w:t>
        <w:br/>
        <w:t>деген реакция басым көпшіліктің қоғамды бүлдіруіне әкеледі.</w:t>
      </w:r>
    </w:p>
    <w:p>
      <w:r>
        <w:t>Саяси тәртіптің дәрежесіне, сондай-ақ қауымдастықтың әр түрлі</w:t>
        <w:br/>
        <w:t>деңгейлерінің әлеуметтік мүдделерінің даму қарқыны да ықпал етеді жә-</w:t>
        <w:br/>
        <w:t>не олардың өзара әрекетін қамтамасыз етуге қабілетті. Менің ойымша,</w:t>
        <w:br/>
        <w:t>68</w:t>
        <w:br/>
        <w:t>яғни бір мемлекеттің басқа мемлекеттен немесе елдер тобынан күш-қуаты-</w:t>
        <w:br/>
        <w:t>ның артық болуы арқылы айқындайды; екіншісі проблеманы мемлекет-</w:t>
        <w:br/>
        <w:t>тердің өзара әрекеті (ықпалы) тұрғысынан шешеді, яғни халықаралық</w:t>
        <w:br/>
        <w:t>қатынастардың бүкіл жүйесінің дамуына оңтайлы жағдайлар жасау ар-</w:t>
        <w:br/>
        <w:t>қылы ұлттық қауіпсіздікті нығайтуды қарастырады!.</w:t>
        <w:br/>
        <w:t>Батыстық авторлардың ұлттық қауіпсіздікті анықтаудағы көзқарас-</w:t>
        <w:br/>
        <w:t>тарының (тәсілдерінін) көп жоспарлылығы ортақ нәрсе болып табыла-</w:t>
        <w:br/>
        <w:t>ды, олар оны нақты сыртқы және ішкі жағдайларда ұлттық құндылықтар</w:t>
        <w:br/>
        <w:t>мең мүдделерді қорғаудағы мемлекеттің қабілеті ретінде көрсетеді. Бұл</w:t>
        <w:br/>
        <w:t>тұрғыдан алғанда, менің көзқарасым бойынша, Дж. Кеннедидің мемле-</w:t>
        <w:br/>
        <w:t>кеттің саясатында қорғаныс саласында да, дипломатияда да, қарусызда-</w:t>
        <w:br/>
        <w:t>нуда да жеке алынған саясат жоқ -- олардың бәрі ұлттық кауіпсіздіктің</w:t>
        <w:br/>
        <w:t>бірыңғай саясатында жинақталған деген пікірі біріктіруші көзқарас болып</w:t>
        <w:br/>
        <w:t>табылады.</w:t>
        <w:br/>
        <w:t>Ұлттық кгіпсіздік проблемасы жөніндегі Батыс саясаттанушылары-</w:t>
        <w:br/>
        <w:t>ның зерттеулерін талдау төмендегідей қорытынды жасауға мүмкіндік</w:t>
        <w:br/>
        <w:t>береді: саяси ғылымның категориясы ретінде ұлттық қауіпсіздік елдің ұлт-</w:t>
        <w:br/>
        <w:t>тық-мемлекеттік тұтастығын сақтауға, саяси, экономикалық, әлеуметтік</w:t>
        <w:br/>
        <w:t>және мәдени даму проблемаларын дербес шешуге және халықаралық</w:t>
        <w:br/>
        <w:t>қатынастар жүйесінің дербес субьектісі болуға мүмкіндік беретін жағ-</w:t>
        <w:br/>
        <w:t>дайын сипаттайды.</w:t>
        <w:br/>
        <w:t>Бұған коса 1947 жылдан бері АҚШ-та «Ұлттық кауіпсіздік» туралы</w:t>
        <w:br/>
        <w:t>Заң әрекет етіп келе жатқанын айта кеткен жөн, бұл заңға сәйкес ішкі,</w:t>
        <w:br/>
        <w:t>сыртқы және әскери саясаттың негізгі аспектілеріне қатысты мәселелер</w:t>
        <w:br/>
        <w:t>жөнінде президентке кеңес беріп отыратын Ұлттық қауіпсіздік кеңесі</w:t>
        <w:br/>
        <w:t>құрылып, жұмыс істеуде. Осының бәрі ұлттық қауіпсіздікті нығайту мәсе-</w:t>
        <w:br/>
        <w:t>лелерін тек теориялық деңгейде ғана емес, сондай-ақ мемлекеттік дең-</w:t>
        <w:br/>
        <w:t>гейде іс жүзінде шешуге деген үлкен мүдделілікті айғақтайды. Қазіргі</w:t>
        <w:br/>
        <w:t>Қазақстанда оның тарихы мен мүлделерін есепке ала отырып дайындал-</w:t>
        <w:br/>
        <w:t>ған «Ұлттық қауіпсіздік туралы» заңда бұл ұғымдар бөліп көрсетілген.</w:t>
        <w:br/>
        <w:t>Бұл заң ұлттық кауіпсіздікті тұлғаның, қоғам мен мемлекеттің өмірлік</w:t>
        <w:br/>
        <w:t>маңызды мүдделерінің қорғалу жағдайы ретінде айқындайды?</w:t>
        <w:br/>
        <w:t>Ұлттық қауіпсіздікке назар аудара отырып, алдымен бұл саяси ғылым-</w:t>
        <w:br/>
        <w:t>ның дәстүрлі қалыптасқан категориясы екендігін атап көрсету қажет. Егер</w:t>
        <w:br/>
        <w:t>батыстық авторлардың еңбектеріне сүйенсек, олардың тұжырымдамасы</w:t>
        <w:br/>
        <w:t>бойынша ұлттың кауіпсіздігі мемлекеттік билік механизмінің сыртқы</w:t>
        <w:br/>
        <w:t>! Матвеев В.С. Национальная безопасность; проблемы и суждения. М., 2010.</w:t>
        <w:br/>
        <w:t>С.7-8.</w:t>
        <w:br/>
        <w:t>3«Ұлттық қауіпсіздік туралы» ҚР заңы // Егемен Қазақстан. 1998, 30 маусым.</w:t>
        <w:br/>
        <w:t>74</w:t>
        <w:br/>
        <w:t>мүмкін емес, өйткені ол тек саяси жүйе мен оның элементтерінің толық-</w:t>
        <w:br/>
        <w:t>тай қимылсыздығын (қозғалыссыздығын) ғана емес, сондай-ақ сырттан</w:t>
        <w:br/>
        <w:t>болатын кез келген әсерден окшаулануын көрсетеді. Егер абсолютті тұрақ-</w:t>
        <w:br/>
        <w:t>тылық әл-ауқаттылықтың жоғары деңгейінде, дәстүрлердің жаңғыруы</w:t>
      </w:r>
    </w:p>
    <w:p>
      <w:r>
        <w:t>барысында, теңсіздіктің жойылуында, қатаң билік жүйесінде мүмкін бо-</w:t>
        <w:br/>
        <w:t>латын болса, онда сырткы факторлардың ықпалымен және ішкі дағда-</w:t>
        <w:br/>
        <w:t>рысты құбылыстардың өсуімен байқалатын тұрақсыздықтың орын алуы</w:t>
        <w:br/>
        <w:t>тек уақыттың ісі болады.</w:t>
        <w:br/>
        <w:t>Статикалық тұрақтылық әлеуметтік-экономикалық және саяси құры-</w:t>
        <w:br/>
        <w:t>лымдардың, байланыстар мен қатынастардың қозғалыссыздығын, бір</w:t>
        <w:br/>
        <w:t>қалыптылығын жасаумен және сақтаумен сипатталады. Ол қоғамдық бас-</w:t>
        <w:br/>
        <w:t>таулардың баяндылығымен, дамудың баяу екпінімен, үстемдік етіп тұрған</w:t>
        <w:br/>
        <w:t>идеологиядағы кертартпа дәстүрлерді сақтаудың қажеттілігімен, саяси</w:t>
        <w:br/>
        <w:t>сана мен мінез-құлықтың барабар стереотиптерін жасау жөніндегі түсінік-</w:t>
        <w:br/>
        <w:t>термен қалыптасады. Алайда, тұрақтылықтың мұндай дәрежесіндегі саяси</w:t>
        <w:br/>
        <w:t>жүйенің өміршеңдігі аса шектеулі. Аталмыш жағдай ішкі және сыртқы</w:t>
        <w:br/>
        <w:t>өзгерістердің де (жабық типті жүйенің) қатты қарсыласуының нәтиже-</w:t>
        <w:br/>
        <w:t>сінде орын алуы мүмкін. Кейде статикалық тұрақтылықтағы саяси жүйе-</w:t>
        <w:br/>
        <w:t>Лер өзінің жағдайын сыртқы (қарусыздандыру, экспансия, агрессия және</w:t>
        <w:br/>
        <w:t>т.б.) және ішкі саясатты «белсенді» жүргізу жолымен жетілдіруге тыры-</w:t>
        <w:br/>
        <w:t>сады. Бірақ, әдеттегідей, егер бұл жаңғыртуға тырысушылық уақытпен</w:t>
        <w:br/>
        <w:t>сәйкес келмесе, дамудың обьективті прогрессивтік барысын ескермесе,</w:t>
        <w:br/>
        <w:t>мүдделердің кең әлеуметтік базасына сүйенбесе, геосаяси мүмкіндіктерді</w:t>
        <w:br/>
        <w:t>және әлем жұртшылығының реакциясын ескермесе, онда саяси жүйенің</w:t>
        <w:br/>
        <w:t>күйреуі және «жабық» қоғамның неғұрлым өзгерісті, ауыспалы жағдай-</w:t>
        <w:br/>
        <w:t>ларға бейімделуге қабілетті әлеуметтік құрылысқа карай өзгеруі орын</w:t>
        <w:br/>
        <w:t>алады.</w:t>
        <w:br/>
        <w:t>Қоғамдық ортаның қазіргі хал жағдайы саяси тұрақтылықтың жаңа</w:t>
        <w:br/>
        <w:t>динамикалық деңгейімен сипатталады. Оны жаңартудың механизмдерін</w:t>
        <w:br/>
        <w:t>танып-білген, әлеуметтік-экономикалық және саяси өзгерістерді қоғам-</w:t>
        <w:br/>
        <w:t>дық-саяси ортада қалыптасқан тұрақтандырушы фактор ретінде қарас-</w:t>
        <w:br/>
        <w:t>тыратын «ашық» қоғамдар жасады. Олар оның іштей және сырттай жа-</w:t>
        <w:br/>
        <w:t>ңартушы себептерін түсіне отырып, ассимиляциялауға, демократиялық</w:t>
        <w:br/>
        <w:t>процеске тек алдын-алу механизмдерін ғана емес, сондай-ақ саяси жүйенің</w:t>
        <w:br/>
        <w:t>орнықтылығын қолдау үшін шиеленістерді пайдалану механизмдерін де</w:t>
        <w:br/>
        <w:t>үйлесімді түрде пайдаланады.</w:t>
        <w:br/>
        <w:t>Динамикалық жүйелерде өзін-өзі сақтауды қамтамасыз ететін және</w:t>
        <w:br/>
        <w:t>сонымен бір мезгілде өзгерістер үшін жеңуге болмайтын кедергі болып</w:t>
        <w:br/>
        <w:t>табылмайтын бірқалыптылықтың, тұрақтылықтың қажетті дәрежесі бар.</w:t>
        <w:br/>
        <w:t>Олар, менің көзқарасым бойынша, тек демократия жағдайында ғана</w:t>
        <w:br/>
        <w:t>70</w:t>
        <w:br/>
        <w:t>тек мүдделердің ерекшелігін, автономдығын, қызмет бағдарламала-</w:t>
        <w:br/>
        <w:t>рының көптігін есепке алу жеткіліксіз, сондай-ақ олардың бір-бірімен</w:t>
        <w:br/>
        <w:t>сыйысымдыдығын түсіну де маңызды болып табылады. Қоғамда саяси</w:t>
        <w:br/>
        <w:t>процеске барлық қатысушылардың мүдделері мен көзқарастарының</w:t>
        <w:br/>
        <w:t>келісім аймағы, мінез-құлықтың бірыңғай ережесі болуы тиіс. Саяси</w:t>
        <w:br/>
        <w:t>тәртіп әр түрлі саяси күштерде ортақ түпкілікті мүдделердің және</w:t>
        <w:br/>
        <w:t>оларды қорғау мақсатында ынтымақтастықтың қажеттілігінің болуы</w:t>
        <w:br/>
        <w:t>негізінде қалыптасады!.</w:t>
        <w:br/>
        <w:t>Ал, қоғамның әлеуметтік мүдделерінің даму қарқынын реттеуші</w:t>
        <w:br/>
        <w:t>тәсілдерге келер болсақ, олар конфронтациялық (шиеленісті) және кон-</w:t>
        <w:br/>
        <w:t>сенсусты болуы мүмкін. Бұлардың бірінші типі жену мүмкіндіктерінен</w:t>
        <w:br/>
        <w:t>және кейде белгілі бір мүдделі топтарды жоюдан шығады. Бұл жағдайда</w:t>
        <w:br/>
        <w:t>саяси интеграцияның (бірігудің), тәртіпке қол жеткізудің бірден бір күші</w:t>
        <w:br/>
        <w:t>күштеу болып есептеледі. Ол туындаған проблемаларды шешудің тиімді</w:t>
        <w:br/>
        <w:t>әдісі ретінде қарастырылады. Әлеуметтік қатынастарды реттеудің кон-</w:t>
        <w:br/>
        <w:t>сенсустық типі әр түрлі әлеуметтік мүдделердің болуын мойындаудан</w:t>
        <w:br/>
        <w:t>және дамудың принципті проблемалары бойынша олардың келісімінің</w:t>
        <w:br/>
        <w:t>кажеттілігінен шығады. Бұл консенсус үшін саяси іс-әрекеттің барлық,</w:t>
      </w:r>
    </w:p>
    <w:p>
      <w:r>
        <w:t>қатысушылары қуаттайтын ортақ принциптер, құндылықтар негіз болып</w:t>
        <w:br/>
        <w:t>саналады. Саяси тәртіп үшін ең қауіпті нәрсе халықтың тарапынан саяси</w:t>
        <w:br/>
        <w:t>және адамгершіліктік (үлгі-өнегелік) құндылықтар мен мұраттарға деген</w:t>
        <w:br/>
        <w:t>сенімнің жоғалуы болып табылады.</w:t>
        <w:br/>
        <w:t>Саяси тұрақтылыққа, саяси тәртіпке әдеттегідей екі тәсілмен қол</w:t>
        <w:br/>
        <w:t>жеткізіледі: не диктатура арқылы, не болмаса демократияның кеңінен</w:t>
        <w:br/>
        <w:t>өрістеуі арқылы. Күштеу, қысым жасау, репрессия арқылы қол жеткен</w:t>
        <w:br/>
        <w:t>тұрақтылық тарихи тұрғыдан ұзаққа бармайды, ол көмескі сипатта бола-</w:t>
        <w:br/>
        <w:t>ды, өйткені оған халық бұқарасы мен оппозияцияның қатысуынсыз, «жо-</w:t>
        <w:br/>
        <w:t>ғарыдан» қол жеткізіледі. Ал, демократиянын, кең әлеуметтік базаның,</w:t>
        <w:br/>
        <w:t>дамыған азаматтық қоғамның негізіндегі тұрақтылық -- бұл басқа нәрсе.</w:t>
        <w:br/>
        <w:t>Тұрақтылық халықтың саяси билікке карым-катынасынан, саяси режим-</w:t>
        <w:br/>
        <w:t>нің әр түрлі топтардың мүдделерін ескеріп, оларды келістіруінен, элита-</w:t>
        <w:br/>
        <w:t>ның өзінің орны мен жағдайынан, коғамның өз ішіндегі қатынастардың</w:t>
        <w:br/>
        <w:t>сипатынан түзіледі.</w:t>
        <w:br/>
        <w:t>Саяси тұрақтылық абсолютті, статикалық және динамикалық болып</w:t>
        <w:br/>
        <w:t>бөлінеді. Саяси жүйелердің абсолютті (толық) тұрақтылығы нақтылығы</w:t>
        <w:br/>
        <w:t>жоқабстракция болып саналады. Өзінің ықтималдылығы жағынан мұндай</w:t>
        <w:br/>
        <w:t>тұрақтылық тіпті ішкі динамикасынан айрылған «өлі» жүйелерде де болуы</w:t>
        <w:br/>
        <w:t>1 Қараңыз: Ценкова И.Б. Толерантность: история, суіцность, современные</w:t>
        <w:br/>
        <w:t>реалии. Алматы, 2008.</w:t>
        <w:br/>
        <w:t>ө</w:t>
        <w:br/>
        <w:t>сүруінің құралы екендігін, тұлға мемлекет билігінің, қоғам билігінің ше-:</w:t>
        <w:br/>
        <w:t>карасы екендігін көбіне ұмытып кетіп жатады . Кейде қоғамдық мүдде-</w:t>
        <w:br/>
        <w:t>лер тұлғаның мүдделеріне қайшы келмейтіндігін, бұл тұлғаны құрайтын-:</w:t>
        <w:br/>
        <w:t>дардың қоғамы екендігін естен шығарып аламыз. Ал, қоғамдық мүдделер</w:t>
        <w:br/>
        <w:t>шынымен де коғамдық болса, яғни олар жеке мүдделер жүйесіне енген?”</w:t>
        <w:br/>
        <w:t>кезде ғана қоғам үшін жалпы маңызға ие және пайдалы болуы мүмкін. 2</w:t>
        <w:br/>
        <w:t>Сондықтан да Т. Гоббстың атақты «Левиафан» шығармасында баян-“</w:t>
        <w:br/>
        <w:t>далғанындай, тек тұлғаның кауіпсіздігі ғана өмірдің, ар-ождан мен адам-?</w:t>
        <w:br/>
        <w:t>ның қауіпсіздігін қамтамасыз ете алады, сонда ғана ол ұлттық қауіпсіздік</w:t>
        <w:br/>
        <w:t>жүйесінде басты мәнге ие. Құқықтар мен бостандықтардың қауіпсіздігіне-1</w:t>
        <w:br/>
        <w:t>кепілдігіне негізделген тұлғаның амандығынсыз ешбір коғам, ешбір мем-3</w:t>
        <w:br/>
        <w:t>лекет қалыпты дамып, жұмыс істей алмайды. Адамдарға өзінің аманды-У</w:t>
        <w:br/>
        <w:t>ғын өзі таңдап алған тәсілімен, басқалардың еркіндігімен сыйымды етіп?</w:t>
        <w:br/>
        <w:t>құруға кедергі жасалған кезде, барлық коғамдық өндіріс ырғағынан айы-"</w:t>
        <w:br/>
        <w:t>рылатындығын және сол арқылы тағы да тұтастықтың күші азаятынды-</w:t>
        <w:br/>
        <w:t>ғын И. Кант та атап көрсеткен болатын. 8</w:t>
        <w:br/>
        <w:t>Сөйтіп, әңгіме мемлекеттік және қоғамдық қауіпсіздік жөнінде бол-%</w:t>
        <w:br/>
        <w:t>ған кезде, коғам мен мемлекет тұлғаның күш салуымен пайда болып, дамып-</w:t>
        <w:br/>
        <w:t>келе жатқандығын, сондықтан да ол тұлға үшін қызмет етуге тиіс екендігін?</w:t>
        <w:br/>
        <w:t>есте ұстаған жөн. Ал, адам тұлға болып табылатындықтан, ол ешқашан,</w:t>
        <w:br/>
        <w:t>ешбір жерде, құрал ретінде пайдаланылмайды. Егер адам мемлекеттік?</w:t>
        <w:br/>
        <w:t>билік аппаратының үстемдік етуіне төзуге мәжбүр болса, онда бұл аппа-</w:t>
        <w:br/>
        <w:t>рат оған құқықтар мен бостандықтардың қауіпсіздігін қамтамасыз етуге?</w:t>
        <w:br/>
        <w:t>тиіс. Демек, ұлттық қауіпсіздіктің және оның мақсатының негізі қоғам-4</w:t>
        <w:br/>
        <w:t>дық және мемлекеттік қауіпсіздікті нығайту арқылы тұлғаның қауіпсіз-1</w:t>
        <w:br/>
        <w:t>дігін қамтамасыз ету болуы тиіс. Тек осындай жағдайда ғана ұлттық қауіп-я”</w:t>
        <w:br/>
        <w:t>сіздік қоғам мен тұлғаның тіршілік-қызметі мен дамуының қажеттілікте-т</w:t>
        <w:br/>
        <w:t>ріне жауап бере алатын болады. 4</w:t>
        <w:br/>
        <w:t>Анықтап алатын мәселе мынау: ұлттық қауіпсіздікті қамтамасыз ету</w:t>
        <w:br/>
        <w:t>кімге жүктелген? Бұған берілер жалпылама жауап -- бұл ұлттың, демекі</w:t>
        <w:br/>
        <w:t>халықтың өзіне жүктеледі. Негізінде бұл ең сенімді жол, дегенмен белгілі</w:t>
        <w:br/>
        <w:t>бір функцияларды жүзеге асыру үшін кез келген қауымдастық белгілі бір”:</w:t>
        <w:br/>
        <w:t>институттарды құрады, ұлттық қауіпсіздікті колдау жөніндегі міндет со-</w:t>
        <w:br/>
        <w:t>ларға жүктеледі. Мұндай институттардың бірі мемлекет болып табылады.у</w:t>
      </w:r>
    </w:p>
    <w:p>
      <w:r>
        <w:t>Одан басқа, тұлғаның қауіпсіздігін қамтамасыз етуге қабілетті алуан түрлі</w:t>
        <w:br/>
        <w:t>қоғамдық формальды және формальды емес, үкіметтік және үкіметтено</w:t>
        <w:br/>
        <w:t>жоғары тұрған ұйымдар, бірлестіктер, одақтар бар. Бұл институттардың:</w:t>
        <w:br/>
        <w:t>дамығандығының дәрежесі сондай, олар адамның негізгі құқықтарын,-</w:t>
        <w:br/>
        <w:t>соның ішінде қауіпсіздікке деген құқығын жүзеге асыруға қабілеттілігін</w:t>
        <w:br/>
        <w:t>айқын байқатып отыр. Демек, ұлттық қауіпсіздік саяси ғылымның кате-</w:t>
        <w:br/>
        <w:t>77</w:t>
        <w:br/>
        <w:t>Қауіпсіздік тек әскери аспектімен ғана шектелмейтінін де атап көрсет-</w:t>
        <w:br/>
        <w:t>кен жөн. Менің көзқарасым бойынша, халыкаралық және ұлттық кауіпсіз-</w:t>
        <w:br/>
        <w:t>діктің негізгі құрамдас бөліктері мыналар болып табылады:</w:t>
        <w:br/>
        <w:t>-- халықаралық және ұлттық саяси жүйелердің тұрақтылығын, шека-</w:t>
        <w:br/>
        <w:t>ралардың беріктігін, БҰҰ Жарғысының, конституциялардың және т.б.</w:t>
        <w:br/>
        <w:t>сақталуын білдіретін саяси қауіпсіздік;</w:t>
        <w:br/>
        <w:t>-- мәдени (адамгершіліктік, этикалық, діни, ғылыми, өнертанушылық)</w:t>
        <w:br/>
        <w:t>құндылықтардың сақталуы мен дамуы ретінде түсінілетін мәдени қауіп-</w:t>
        <w:br/>
        <w:t>сіздік;</w:t>
        <w:br/>
        <w:t>- құқықтық қауіпсіздік зандардың парасаттылығымен және адамдар-</w:t>
        <w:br/>
        <w:t>дың құқықтық мәдениетімен қамтамасыз етіледі;</w:t>
        <w:br/>
        <w:t>-- әлемдік экономиканың үздіксіз жұмыс істеуін, ұлттық экономика-</w:t>
        <w:br/>
        <w:t>лардың өзара байланысын және парасатты шектеулер қойылған сауда</w:t>
        <w:br/>
        <w:t>еркіндігін, әрбір ұлт үшін барынша жоғары пайдасы бар халықаралық,</w:t>
        <w:br/>
        <w:t>еңбек бөлінісіндегі өзара айырбасты білдіретін экономикалық қауіпсіздік</w:t>
        <w:br/>
        <w:t>және т.б.;</w:t>
        <w:br/>
        <w:t>- әскери шиеленістердің алдын алу бойынша ортақ күш салумен ұлт-</w:t>
        <w:br/>
        <w:t>тық қауіпсіздікті қамтамасыз ететін, жаппай қырып-жоятын қаруларды</w:t>
        <w:br/>
        <w:t>жалпы кысқартумен және қарулы күштерді еңтөмен деңгейге дейін жеткі-</w:t>
        <w:br/>
        <w:t>зумен кол жеткізілетін әскери қауіпсіздік;</w:t>
        <w:br/>
        <w:t>- қоршаған ортаны қорғау, ресурстарды үнемдеп жұмсау, парасатты</w:t>
        <w:br/>
        <w:t>демографиялық саясат және т.б. бойынша халықаралық және ұлттық күш</w:t>
        <w:br/>
        <w:t>салу арқылы қамтамасыз етілетін экологиялық кауіпсіздік;</w:t>
        <w:br/>
        <w:t>--тұлғаның құқықтары мен бостандықтарын, оның лайықты өмірсүруі</w:t>
        <w:br/>
        <w:t>мен дамуын қамтамасыз етуді білдіретін гуманитарлық қауіпсіздік.</w:t>
        <w:br/>
        <w:t>Ұлттық қауіпсіздік халықаралық қауіпсіздіктен, бір жағынан, халы-</w:t>
        <w:br/>
        <w:t>қаралық жүйеге бағытталғандығымен, екіншіден -- нақты мемлекеттің,</w:t>
        <w:br/>
        <w:t>қоғамның, ұлттың ішкі мәселелеріне бағытталғандығымен ерекшеленеді.</w:t>
        <w:br/>
        <w:t>Ұлттық қауіпсіздіктің ішкі мәнін сипаттайтын, басқа ұлттарға, мемлекет-</w:t>
        <w:br/>
        <w:t>терге, коғамдарға да тән оның ортақ белгілерін айқындаушы маңызды</w:t>
        <w:br/>
        <w:t>сипаттамалары мыналар:</w:t>
        <w:br/>
        <w:t>--ұлттың, мемлекеттің, коғамның барлық мүшелері үшін лайықты өмір</w:t>
        <w:br/>
        <w:t>сүру жағдайларын қамтамасыз етуді білдіретін қоғамдық аман-саулық;</w:t>
        <w:br/>
        <w:t>-- әлеуметтік әділдік;</w:t>
        <w:br/>
        <w:t>- әлеуметтік прогресс, яғни қоғамның алға қарай дамуы;</w:t>
        <w:br/>
        <w:t>- саяси, экономикалық және әлеуметтік тұрақтылық;</w:t>
        <w:br/>
        <w:t>-- демократияның дамуы;</w:t>
        <w:br/>
        <w:t>- адамның құқықтары мен бостандықтарын қамтамасыз ету.</w:t>
      </w:r>
    </w:p>
    <w:p>
      <w:r>
        <w:t>Ұлттық қауіпсіздіктің сыртқы мәнін айқындайтын, оның негізгі си-</w:t>
        <w:br/>
        <w:t>паттамалары, ерекше белгілері болып табылатындар мыналар:</w:t>
        <w:br/>
        <w:t>%</w:t>
        <w:br/>
        <w:t>және дамуға мүмкіндік беретін қоғамның тұрақты жай-күйі деп қоры-</w:t>
        <w:br/>
        <w:t>тынды жасауға болады. Ол әр түрлі әлеуметтік топтардың сәйкес келетін</w:t>
        <w:br/>
        <w:t>және қарсы тұратын мүдделерінің тепе-тендігіне, сабақтастық пен мо-</w:t>
        <w:br/>
        <w:t>дификацияның ішкі және сыртқы ынталандырулармен байланысқан</w:t>
        <w:br/>
        <w:t>оңтайлы арақатынасына негізделеді. Осының барі елдің ұлттық қауіп-</w:t>
        <w:br/>
        <w:t>сіздігінің маңызды қайнар көзі болып табылады.</w:t>
        <w:br/>
        <w:t>2. Ұлттық қауіпсіздіктің мәні мен құрылымы</w:t>
        <w:br/>
        <w:t>Ұлттық қауіпсіздік -- ұлттың-мемлекеттің өзінің жеке күш салуы мен</w:t>
        <w:br/>
        <w:t>халықаралық ынтамақтастықтың арқасында басқа ұлтқа, мемлекетке зиян</w:t>
        <w:br/>
        <w:t>келтірмей, қоғамның өмір сүруі мен дамуының және оның тұрақтылығы--..</w:t>
        <w:br/>
        <w:t>ның лайықты жағдайларын қамтамасыз етуге мүмкіндік беретін халықа-</w:t>
        <w:br/>
        <w:t>ралық жүйедегі жағдайы. й</w:t>
        <w:br/>
        <w:t>«Ұлттық кауіпсіздік» ұғымының өзі отандық әдебиетте жете зерттел- ::</w:t>
        <w:br/>
        <w:t>мегендігін мойындауға тура келеді және оны ұғыну үшін батыс саясатта-</w:t>
        <w:br/>
        <w:t>нуының бай тәжірибесіне назар аудару қажет.</w:t>
        <w:br/>
        <w:t>Саяси сөз қорында «ұлттық қауіпсіздік» ұғымы алғаш рет 1904 жылы</w:t>
        <w:br/>
        <w:t>президент Т. Рузвельттің АҚШ Конгресіне жолдауында колдаңылды. .:</w:t>
        <w:br/>
        <w:t>Онда президент «АҚШ-тың ұлттық қауіпсіздігі» үшін Панама каналы:</w:t>
        <w:br/>
        <w:t>аймағын басып алу жөнінде әскери акция өткізуді негіздеп берді. Бұдан</w:t>
        <w:br/>
        <w:t>кейінгі жылдары американдық саясаттанушылардың еңбектері арқылы</w:t>
        <w:br/>
        <w:t>ұлттық қауіпсіздік проблемасы өзінің теориялық негіздемесін алды. Ба-</w:t>
        <w:br/>
        <w:t>тыстық авторлар «ұлттық қауіпсіздік» ұғымының кайнар көзі. «ұлттық</w:t>
        <w:br/>
        <w:t>мүдделер» теориясында деп біледі. Бұл көзкарасты алғаш рет 1943 жылы</w:t>
        <w:br/>
        <w:t>көрнекті американдық әлеуметтанушы У. Липпман ұсынған болатын, ол</w:t>
        <w:br/>
        <w:t>өз еңбегінде мүдделерін құрбандық етуге тура келмейтін кезде мемлекет,</w:t>
        <w:br/>
        <w:t>қауіпсіздік жағдайында болатындығын атап көрсетті. Теориялык-әдіснд- ;</w:t>
        <w:br/>
        <w:t>малық тұрғыдан ұлттық мүдделер тұлғаның, мемлекет пен қоғамның ма-,</w:t>
        <w:br/>
        <w:t>ңызды мүдделерінің ішкі және сыртқы қауіп-қатерден қорғалғандығы-</w:t>
        <w:br/>
        <w:t>ның жай-күйі ретіндегі ұлттық қауіпсіздік проблемаларын зерттеудің;</w:t>
        <w:br/>
        <w:t>құралдар жинағының алғашқы негізі болып саналады.</w:t>
        <w:br/>
        <w:t>«Ұлттық қауіпсіздік» теориясын жасауға елеулі үлес қосқандар:;</w:t>
        <w:br/>
        <w:t>Б. Броуди, М. Гальперин, Г. Моргентау, Дж. Шлессинджер, Г.Кан,Г. Кис-</w:t>
        <w:br/>
        <w:t>синджер, Г. Лассуэль және тағы басқалар. Қазіргі уақытта ұлттық қауіп-;</w:t>
        <w:br/>
        <w:t>сіздік проблемасы американдық «стратегиялық талдау жасау» мектебінің :</w:t>
        <w:br/>
        <w:t>зерттеушілік қызметінде және басқа да елдердің ғылыми орталықтарын-</w:t>
        <w:br/>
        <w:t>да негізгі зерттеу обьектісіне айналған.</w:t>
        <w:br/>
        <w:t>Ғылыми әдебиеттерде ұлттық кауіпсіздік проблемасына талдау жасау</w:t>
        <w:br/>
        <w:t>әдіснамасында екі бағыт қарастырылады: оның бірі бұны күш арқылы,</w:t>
        <w:br/>
        <w:t>73</w:t>
        <w:br/>
        <w:t>әлеуметтік сенімнің, толеранттылықтың (төзімділік), саяси саналылық-</w:t>
        <w:br/>
        <w:t>тың, ынтымақтастықтың, заңға құрметпен қарау және саяси институт-</w:t>
        <w:br/>
        <w:t>тарға деген адалдықтың болуы да маңызды.</w:t>
        <w:br/>
        <w:t>Саяси тұрақтылықтың негізінде билікті қатаң бөлу, биліктің әр түрлі</w:t>
      </w:r>
    </w:p>
    <w:p>
      <w:r>
        <w:t>тармақтарының жұмыс істеуінде іркілу мен қарама-қарсы әсердің болуы</w:t>
        <w:br/>
        <w:t>жатыр. «Сүзгілердің» бұл үлкен ағымы -- мүдделі топтар, қысым топтары,</w:t>
        <w:br/>
        <w:t>партиялар, парламент комиссиялары мен комитеттері саяси жүйенің сан-</w:t>
        <w:br/>
        <w:t>дық және сапалық шамадан тыс жүгін ең төмен деңгейге дейін әкеле ала-</w:t>
        <w:br/>
        <w:t>ды. Атқарушы биліктің қызметіне қысым жасаудың тікелей, жанама фор-</w:t>
        <w:br/>
        <w:t>малары үшін әлеуметтік кеңістіктің қысқаруы, мүдделердің көп сатылығы,</w:t>
        <w:br/>
        <w:t>артикуляциясы мен агрегирленуі саяси тәртіпті, саяси тұрақтылықты</w:t>
        <w:br/>
        <w:t>қолдауға қабілетті.</w:t>
        <w:br/>
        <w:t>Осылайша, динамикалык жүйелердегі саяси тұрақтылық проблемасы</w:t>
        <w:br/>
        <w:t>ішкі және сыртқы ынталандырулармен байланысқан сабақтастық пен</w:t>
        <w:br/>
        <w:t>модификацияның үйлесімді арақатынасының проблемалары ретінде қа-</w:t>
        <w:br/>
        <w:t>растырыла алады.</w:t>
        <w:br/>
        <w:t>Саяси тұрақтылықты, саяси тәртіпті қамтамасыз ету үшін саяси эли-</w:t>
        <w:br/>
        <w:t>та қолданатын әдістердің ішінде барынша кең таралғаны төмендегілер:</w:t>
        <w:br/>
        <w:t>әлеуметтік-саяси маневр жасау, оның мазмұны қоғамның «қысым жасал-</w:t>
        <w:br/>
        <w:t>ған» бөлігінің қарсы әрекетін әлсірету болып табылады (маневр жасау</w:t>
        <w:br/>
        <w:t>тәсілдерінің жиынтығы барынша үлкен -- жеке келісімдер, уақытша сая-</w:t>
        <w:br/>
        <w:t>си одақтардан бастап жұртшылықтың назарын аударуға қабілетті попу-</w:t>
        <w:br/>
        <w:t>листік ұрандарға дейін); саяси манипуляция жасау -- қажетті бағытта</w:t>
        <w:br/>
        <w:t>қоғамдық пікірді қалыптастыру мақсатында БАҚ-ының бастырмалатқан</w:t>
        <w:br/>
        <w:t>ықпалы; саяси жүйеге оппозициялық күштерді енгізу және олардың бір-</w:t>
        <w:br/>
        <w:t>тіндеп бейімделуі мен бірігуі; күш қолдану және баска да кейбір әдістер.</w:t>
        <w:br/>
        <w:t>Осыған байланысты саяси тұрақтылық проблемасы «саяси тәуекел»</w:t>
        <w:br/>
        <w:t>ұғымымен байланысты екендігін атап көрсету керек. «Саяси тәуекел»</w:t>
        <w:br/>
        <w:t>терминінің саяси тұрақтылықты болжамдаудан бастап әр түрлі әлеуметтік-</w:t>
        <w:br/>
        <w:t>саяси орталардағы қызметпен байланысты коммерциялық емес барлық</w:t>
        <w:br/>
        <w:t>тәуекелдерді бағалауға дейінгі аралықта көптеген мағынасы бар.</w:t>
        <w:br/>
        <w:t>Батыстық шетелдік тәжірибеде тәуекел көбіне қабылданатын шешім-</w:t>
        <w:br/>
        <w:t>дерді жүзеге асыруда күтпеген салдарлардың ықтималдылығы ретінде</w:t>
        <w:br/>
        <w:t>түсіндіріледі. Соған сәйкес тәуекелдің деңгейі немесе дәрежесі жөнінде</w:t>
        <w:br/>
        <w:t>айтылады. Оқиғаның өрбуінің жағдайын талдаудың негізінде саяси</w:t>
        <w:br/>
        <w:t>тәуекелдің дәрежесін бағалау жағымсыз саяси оқиғалардың -ықтималды-</w:t>
        <w:br/>
        <w:t>лығын (болуын) төмендететін оңтайлы шешімді тандауға мүмкіндік береді.</w:t>
        <w:br/>
        <w:t>Жоғарыда айтылғандарды түйіндей келе, саяси тұрақтылық - сырт-</w:t>
        <w:br/>
        <w:t>қы және ішкі әсерлер жағдайында өзінің құрылымы мен қоғамдық өзгеріс</w:t>
        <w:br/>
        <w:t>процестерін бақылауға қабілеттілігін сақтай отырып, тиімді жұмыс істеуге</w:t>
        <w:br/>
        <w:t>72</w:t>
        <w:br/>
        <w:t>Егер кез келген ұлт-мемлекет өзінің маңызды белгілерін сақтауға</w:t>
        <w:br/>
        <w:t>ұмтылатын болса, онда ол өзінің саяси егемендігінің қамын ойлауы тиіс.</w:t>
        <w:br/>
        <w:t>Бұл ұлттың-мемлекеттің пайда болуымен адамдар халықаралық бәсеке-</w:t>
        <w:br/>
        <w:t>лестік категорияларын да ойлана бастағандығымен, ал күрес болса, үйле-</w:t>
        <w:br/>
        <w:t>сімділік сияқты шындықтың нақты фактісіне айнала бастағандығымен</w:t>
        <w:br/>
        <w:t>түсіндіріледі. Ұлттың-мемлекеттің күйреуіне алып келетін сансыз соғыс-</w:t>
        <w:br/>
        <w:t>тар мен қарулы қақтығыстар халықаралық жағдайдын, әсіресе мемлекет-</w:t>
        <w:br/>
        <w:t>тердің тікелей шекараларындағы жағдайдың тұрақсыздығын көрсетеді.</w:t>
        <w:br/>
        <w:t>Мәселе мынада, ұлттың-мемлекеттің халықаралық қатынастардың</w:t>
        <w:br/>
        <w:t>дербес әрі белсенді субьектісі ретіндегі мүмкіндіктерінің аяқ асты етілуі,</w:t>
        <w:br/>
        <w:t>онын экономикалық, әлеуметтік және т.б. даму процесіне көршілес елдер</w:t>
        <w:br/>
        <w:t>немесе мемлекеттер қоғамдастығы тарапынан килігушілік саяси еге-</w:t>
        <w:br/>
        <w:t>мендікке, нәтижесінде саяси тәуелсіздікке де ақау түсіруі мүмкін. Саяси</w:t>
        <w:br/>
        <w:t>билікті басып алу жөнінде айтпаған күннің өзінде, кез келген диктат, мейлі</w:t>
        <w:br/>
        <w:t>оның ойы түзу болғанымен де, ұлттық мүлделерге үлкен қаяу түсіреді,</w:t>
        <w:br/>
        <w:t>бұл қоғамдық санада да көрінісін табады және ақыр соңында ұлттық пси-</w:t>
      </w:r>
    </w:p>
    <w:p>
      <w:r>
        <w:t>хологияда, мәдениетте, қоғамдық қатынастардың бүкіл жүйесінде қауіпті</w:t>
        <w:br/>
        <w:t>өзгерістерді туындатады. Саяси егемендіктің аяқ асты етілуі, әдетте, бүкіл</w:t>
        <w:br/>
        <w:t>қауіпсіздік жүйесінің бұзылуы немесе дағдарысы ретінде қарастырыла-</w:t>
        <w:br/>
        <w:t>ды,өйткені мұнда ең басты нәрсе -- ұлттың, мемлекеттің еркіндігіне, өзінің</w:t>
        <w:br/>
        <w:t>даму мәселелерін өз бетінше інешуіне қауіп төнеді.</w:t>
        <w:br/>
        <w:t>Осыған сәйкес саяси егемендік пен оны қамтамасыз ету проблемасы</w:t>
        <w:br/>
        <w:t>ұлттың, мемлекеттің және саяси билік органдарының қызметіндегі негізгі</w:t>
        <w:br/>
        <w:t>проблеманың бірі болып табылады. Сырттан болатын кез келген қол сұғу-</w:t>
        <w:br/>
        <w:t>шылықтан саяси қауіпсіздікті қорғауды қамтамасыз етудің дәстүрлі, мың-</w:t>
        <w:br/>
        <w:t>даған жылдар бойы адамзат тарихы мақұлдаған жолы бар, ол -- мемлекет-</w:t>
        <w:br/>
        <w:t>тің жинақталған күш-қуатын өсіру жолы. Сол арқылы іргелес елдермен</w:t>
        <w:br/>
        <w:t>қарым-қатынастардағы белгілі бір тұрақтылық қамтамасыз етіледі. Көрші</w:t>
        <w:br/>
        <w:t>мемлекеттермен карым-қатынастардағы ұлттың-мемлекеттің үстемдігі не</w:t>
        <w:br/>
        <w:t>болмаса мүдделердің белгілі бір тепе-теңдігі уақытша болса да саяси тұрақ-</w:t>
        <w:br/>
        <w:t>тылыққа жетуге және сырттан болатын қол сұғушылықты болдырмауға</w:t>
        <w:br/>
        <w:t>мүмкіндік жасайды.</w:t>
        <w:br/>
        <w:t>Бірақ, мұндай жағдайда сырттан болатын қауіптен сақтануға ұлттың”</w:t>
        <w:br/>
        <w:t>мемлекеттің жеке күші жетпеуі де мүмкін. Сөйтіп, көрші мемлекеттің кө-</w:t>
        <w:br/>
        <w:t>мегіне сүйену қажеттігі туындайды, соған сәйкес осы жерде енді егемендік</w:t>
        <w:br/>
        <w:t>пен қауіпсіздіктің диалектикасы туралы мәселе туады. Оның мәнісі мы-</w:t>
        <w:br/>
        <w:t>нада-- ұлттық қауіпсіздікті нығайту үшін өзіндік егемендікке ерікті түрде</w:t>
        <w:br/>
        <w:t>шек қойылады. Өзінің мүшелерінің қауіпсіздігін қамтамасыз етуге қабі-</w:t>
        <w:br/>
        <w:t>летті саяси одақтардың қалыптасуы мен үкімет үстінен қарайтын жоғары</w:t>
        <w:br/>
        <w:t>ұйымдардың құрылу процесі жүреді. Соның есебінен әрбір жекелеген</w:t>
        <w:br/>
        <w:t>82</w:t>
        <w:br/>
        <w:t>саяси қызметіне келіп тірелетіні белгілі. Біздіңше, бұл анықтаманың өрісі</w:t>
        <w:br/>
        <w:t>біршама тарлау, өйткені бүгінде ұлттық кауіпсіздіктің қоғамның тіршілік</w:t>
        <w:br/>
        <w:t>қызметінің барлық салаларында қайнар көздері бар екендігіне көз жетіп</w:t>
        <w:br/>
        <w:t>отыр. Осы пікірлерді есепке ала отырып, қойылып отырған проблеманың</w:t>
        <w:br/>
        <w:t>мәнісін талдауға тырысамыз.</w:t>
        <w:br/>
        <w:t>«Ұлттық қауіпсіздік» ұғымының этимологиясының өзі қауіпсіздіктің</w:t>
        <w:br/>
        <w:t>ұлтпен және мемлекетпен байланысты екендігін айғақтайды. Ұлттық</w:t>
        <w:br/>
        <w:t>қауіпсіздік мемлекеттің қауінсіздігімен тікелей байланысты. Бұл көзқа-</w:t>
        <w:br/>
        <w:t>растың жөні бар, мемлекеттілікті жоғалта отырып ұлттар өздерінің негізгі</w:t>
        <w:br/>
        <w:t>мәнді белгілерін де жоғалтады, демек ұлттық шеңберде мемлекеттік қауіп-</w:t>
        <w:br/>
        <w:t>сіздіктің бөлінуі әбден негізді.</w:t>
        <w:br/>
        <w:t>Бірақ мемлекет -- бұл бар болғаны мемлекеттік басқару аппараты ғана,</w:t>
        <w:br/>
        <w:t>бұл халық емес, ұлт емес, олармен жұмыс істеудің формасы. Өйткені та-</w:t>
        <w:br/>
        <w:t>рихта, соның ішінде отан тарихында мемлекет өз халқын қырып-жойған,</w:t>
        <w:br/>
        <w:t>езгіге салған, мемлекеттік биліктің қауіпсіздігін нығайту тіпті ұлттық</w:t>
        <w:br/>
        <w:t>қауіпсіздікке зиян келтірген жағдайлар да жиі ұшырасқан болатын. Сон-</w:t>
        <w:br/>
        <w:t>дықтан, ұлттық қауіпсіздіктің шешуші деңгейлерін айқындау барысында</w:t>
        <w:br/>
        <w:t>Міндетті түрде қоғамдық кауіпсіздік те бағаланатын болуы тиіс.</w:t>
        <w:br/>
        <w:t>Бірақ, бұл екі деңгей де ұлттық қауіпсіздік мәселесін қарастыруды</w:t>
        <w:br/>
        <w:t>жоққа шығара алмайды, өйткені қоғам -- бұл монолит емес, ол жекелеген</w:t>
        <w:br/>
        <w:t>адамдардан, тұлғалардан тұрады, бұлардың әрқайсысы қауіпсіздікке ұмты-</w:t>
        <w:br/>
        <w:t>лады. Сонымен бірге, қоғамның қауіпсіздігіне қамқорлық жасау әрбір</w:t>
        <w:br/>
        <w:t>тұлғаның өзгеруімен қатар жүруі де мүмкін. Сондықтан, орта ғасырдағы-</w:t>
        <w:br/>
        <w:t>дай таспен ұрып, лагерьге айдау міндетті емес. Ұжымдық мораль әр күн</w:t>
        <w:br/>
        <w:t>сайын және әр сағат сайын адамды бірыңғай қоғамдық механизмнің «бұ-</w:t>
        <w:br/>
        <w:t>рандасына», «тісті доңғалағына» тиімді айналдыруға едәуір қабілетті.</w:t>
        <w:br/>
        <w:t>Дж. С. Милль өзінің «Еркіндік туралы» шығармасында осы тәріздес</w:t>
        <w:br/>
        <w:t>жағдайды өте дәл сипаттап берген болатын, ол қоғамның өзі тиранға</w:t>
        <w:br/>
        <w:t>айналған кезде, оның болуы мүмкін зорлық-зомбылығы барлық саяси</w:t>
      </w:r>
    </w:p>
    <w:p>
      <w:r>
        <w:t>зорлық-зомбылықтан да қауіпті бола түсетіндігін, мұның өзі жеке инди-</w:t>
        <w:br/>
        <w:t>видумдарды құлдыққа түсіретіндігін атап көрсетті. Сондықтан, ұлттық</w:t>
        <w:br/>
        <w:t>қауіпсіздіктің жалпы жүйесіндегі тұлғаның қауіпсіздігін (оның еркінді-</w:t>
        <w:br/>
        <w:t>гіне, өміріне, әл-ауқатына кол сұғудан сақтандыру қауіпсіздігі) деңгей-</w:t>
        <w:br/>
        <w:t>лерге бөлу аса қажетті саналады.</w:t>
        <w:br/>
        <w:t>Мәселен, ұлттық қауіпсіздік жүйесінде кем дегенде қауіпсіздіктің үш</w:t>
        <w:br/>
        <w:t>деңгейінің бөліп көрсетілуі қажет: мемлекеттің қауіпсіздігі, қоғамның</w:t>
        <w:br/>
        <w:t>қауіпсіздігі және тұлғаның қауіпсіздігі. Бұлардың иерархиясын айқындауға</w:t>
        <w:br/>
        <w:t>ұмтылыс жасап көрейік.</w:t>
        <w:br/>
        <w:t>Ұлттық қауіпсіздіктің бұл деңгейлерінің орны мен рөлі жөніндегі пікір</w:t>
        <w:br/>
        <w:t>және оның қоғамдық қатынастардың, қоғамның саяси құрылысының</w:t>
        <w:br/>
        <w:t>75</w:t>
        <w:br/>
        <w:t>мүше-мемлекеттің егеменді шешім қабылдайтын өрісі қысқарады. Бас-</w:t>
        <w:br/>
        <w:t>қаша айтқанда, саяси егемендіктің деңгейі мен маңыздылығының төмен-</w:t>
        <w:br/>
        <w:t>деу процесі жүріп жатыр, бұл, өз кезегінде өзара бір-біріне тәуелді. Ең</w:t>
        <w:br/>
        <w:t>жалпылама түрінде алғанда мұның мәнісі мынаған келіп тіреледі: қазіргі</w:t>
        <w:br/>
        <w:t>жағдайларда ұлттық қауіпсіздікті нығайтудың неғұрлым тиімді құралы тек</w:t>
        <w:br/>
        <w:t>мемлекеттің жеке күш-куатын өсіру ғана болып қоймайды, ол бүкіл мем-</w:t>
        <w:br/>
        <w:t>лекетаралық қатынастар жүйесін тұрақтандыруды да көздейді. Сол арқы-</w:t>
        <w:br/>
        <w:t>лы халықаралық қатынастар тәжірибесінен ұлттар, халықтар мен мемле-</w:t>
        <w:br/>
        <w:t>кеттер арасындағы саяси күрестің барынша қауіпті формалары алынып</w:t>
        <w:br/>
        <w:t>тасталады. Мұндай тәсіл тек мемлекетаралық қатынастардың әр түрлі</w:t>
        <w:br/>
        <w:t>субьектілері арасында мүдделердің белгілі бір тепе-тендігіне жету мен</w:t>
        <w:br/>
        <w:t>осындай тепе-тендікті өркениетті түрде, тиімді жолдармен іздестіруге</w:t>
        <w:br/>
        <w:t>қабілетті үкімет үстінен қарайтын жоғары және үкімет аралық ұйымдар</w:t>
        <w:br/>
        <w:t>құру шеңберінде ғана мүмкін болмақ.</w:t>
        <w:br/>
        <w:t>Сонымен қатар, егер ұлт-мемлекет, қоғам өз ішінде саяси тұрақты-</w:t>
        <w:br/>
        <w:t>лыққа жете алмаса, онда ең колайлы деген сыртқы саяси жағдайлардың</w:t>
        <w:br/>
        <w:t>“өзі ұлттық қауіпсіздікті қамтамасыз ете алмайды. Айталык, Югославия-</w:t>
        <w:br/>
        <w:t>дан оның бұрынғы барлық субһектілерінің дерлік бөлінуі сырттан шабуыл</w:t>
        <w:br/>
        <w:t>жасаудың салдарынан, немесе өзге мемлекеттердің экономикалық және</w:t>
        <w:br/>
        <w:t>саяси қысым жасауының нәтижесінде болған жоқ, елдің саяси қатынас-</w:t>
        <w:br/>
        <w:t>тарының дәстүрлі жүйесін қиратқан және билік құрылымдарының</w:t>
        <w:br/>
        <w:t>қызметін тоқтатқан ішкі қайшылықтардан еді. Сондықтан саяси егемендік</w:t>
        <w:br/>
        <w:t>орнықты болуы үшін, ең алдымен ұлт-мемлекет, қоғам өзінің саяси тұрақ-</w:t>
        <w:br/>
        <w:t>тылығына сүйенуі тиіс!.</w:t>
        <w:br/>
        <w:t>Ұлт-мемлекет мүлдем біркелкі емес (гомогенді емес) екендігін айта</w:t>
        <w:br/>
        <w:t>кеткен жөн. Ұлттың-мемлекеттің әркелкілігі (гетерогенділігі) онда ұлт-</w:t>
        <w:br/>
        <w:t>тық, Діни, кәсіби, аймақтық және басқа да белгілері бойынша бөлінетін</w:t>
        <w:br/>
        <w:t>әрі билік механизмінің қызмет етуінің тәсілдері, формалары мен әдістері</w:t>
        <w:br/>
        <w:t>туралы өзіндік жеке көзқарастары бар, сонымен қатар мемлекеттік билік</w:t>
        <w:br/>
        <w:t>механизмінің қызметін тоқтату және оны басып алу арқылы өздерінің</w:t>
        <w:br/>
        <w:t>мүдделерін жүзеге асыруға ұмтылатын ар түрлі әлеуметтік топтардың бар</w:t>
        <w:br/>
        <w:t>болуын білдіреді. Билік аппараты әр түрлі әлеуметтік топтардың арасын-</w:t>
        <w:br/>
        <w:t>даайла-шарғы жасай отырып, олардың мүдделерін ұлттық мүдделерге сәй-</w:t>
        <w:br/>
        <w:t>кестендірудің сәті түскенге дейін, не болмаса өзінің жеке мүдделері үшін</w:t>
        <w:br/>
        <w:t>оларды басып-жаншитын уақытқа жетудің сәті туғанға дейін қоғамның</w:t>
        <w:br/>
        <w:t>саяси тұрақтылығын сақтауға қабілетті болуы керек. Билік механизмі</w:t>
        <w:br/>
        <w:t>1 Сулейменова З.К. Система национальной безопасности // Вестник Павло-</w:t>
        <w:br/>
        <w:t>дарского государственного университета. Серия гуманитарные науки. 2004. М9 1.</w:t>
        <w:br/>
        <w:t>С. 146-147. өз ео өзе</w:t>
        <w:br/>
        <w:t>83</w:t>
      </w:r>
    </w:p>
    <w:p>
      <w:r>
        <w:t>сипатымен, ішкі және сыртқы қауіптің өсу дәрежесімен айқындалатын-</w:t>
        <w:br/>
        <w:t>дығы, сірә, жаңалық болмаса керек. Адамзат өркениетінің ерте кезең-</w:t>
        <w:br/>
        <w:t>дерінде, адам өзін өзінің шыққан тегімен тенестірген кезде тұлғаның қауіп-</w:t>
        <w:br/>
        <w:t>сіздігі туралы әңгіме мүлдем болмаған, өйткені олар бәрін тегі үшін құрбан</w:t>
        <w:br/>
        <w:t>еткен. Осыған ұқсас жағдайлар соғыс кезінде, ұлттық ауыртпалық (апат)</w:t>
        <w:br/>
        <w:t>кезінде де болды. Яғни, ұлт пен мемлекет үшін сындарлы кезендерде тұлға-</w:t>
        <w:br/>
        <w:t>ның қауіпсіздігі жөніндегі мәселе мүлдем қойылмауы мүмкін. Осыңдай</w:t>
        <w:br/>
        <w:t>жағдайларды үнемі жасай отырып, әр түрлі бағыттағы тирандар мұны</w:t>
        <w:br/>
        <w:t>ептілікпен пайдалануда. Белгілі американдық саясаттанушы Г. Лассуэлл</w:t>
        <w:br/>
        <w:t>«Гарнизондық мемлекет» («Гарнизонное государство») атты кітабында ел</w:t>
        <w:br/>
        <w:t>үкіметі өзінің жеке мақсаттары үшін оны жаудың қоршаудағы казармаға</w:t>
        <w:br/>
        <w:t>айналдырған жағдайы тұрғысында егжей-тегжейлі талдайды. Дегенмен,</w:t>
        <w:br/>
        <w:t>мұндай гарнизон-мемлекетте кеңестік адамдардың бірнеше ұрпағының</w:t>
        <w:br/>
        <w:t>болғандығының тәжірибесі жеткілікті.</w:t>
        <w:br/>
        <w:t>Бірақ, бұны шекаралық жағдай деп айтуға болады. Мұндай жағдайда</w:t>
        <w:br/>
        <w:t>ешбір үлт-мемлекет ұзақ өмір сүре алмайды. Ал, қалыпты тіршілік-жағ-</w:t>
        <w:br/>
        <w:t>дайлары кезеңіндегі мемлекеттің, қоғам мен тұлғаның қауіпсіздігінің ара</w:t>
        <w:br/>
        <w:t>қатынасы қандай?</w:t>
        <w:br/>
        <w:t>Ұлттық қауіпсіздікте мемлекеттің қауіпсіздігі басым болатындығы</w:t>
        <w:br/>
        <w:t>кеңінен таралған пікір болып табылады. Осыған қатысты Н. А. Бердяев</w:t>
        <w:br/>
        <w:t>«Ресей тағдыры» атты кітабында мемлекет құралдар мен функциялар-</w:t>
        <w:br/>
        <w:t>дан өзіндік мақсат жасайтындығын, ол өзінің тіршілігімен, өзінің заң-</w:t>
        <w:br/>
        <w:t>дарымен өмір сүретіндігін және халық өмірінің бағынышты функциясы</w:t>
        <w:br/>
        <w:t>болғысы келмейтіндігін жазды. Алайда, бұл жөнінде «Саяси басқару</w:t>
        <w:br/>
        <w:t>туралы екі трақтат» атты кітабында Дж. Локктың егжей-тегжейлі жаз-</w:t>
        <w:br/>
        <w:t>ғаны белгілі, онда ол мемлекеттің ешбір басқа мақсат үшін емес, тек</w:t>
        <w:br/>
        <w:t>қана қауіпсіздік мүдделері үшін, бейбітшілік пен қоғамдық игілік үшін</w:t>
        <w:br/>
        <w:t>өмір сүретіндігін жазды. Мемлекеттік қауіпіздікті қамтамасыз ету тек</w:t>
        <w:br/>
        <w:t>функция, қоғам мен тұлғаның қауіпсіздігін қамтамасыз ету құралы ғана,</w:t>
        <w:br/>
        <w:t>яғни мемлекеттің қауінсіздігі әлеуметтікке қатысты алғанда бағынышты</w:t>
        <w:br/>
        <w:t>орынды иемденеді.</w:t>
        <w:br/>
        <w:t>Ал, тұлға мен қоғамның қауіпсіздігінің ара қатынасы қандай? Мәсе-</w:t>
        <w:br/>
        <w:t>ле бұлай бір жақты шешілмесе де, тәжірибеде ұжымдық моральдан өсіп</w:t>
        <w:br/>
        <w:t>шыққандарға берілер жауап айқын сияқты.</w:t>
        <w:br/>
        <w:t>Бұл ретте орыс ғалымы В.С. Соловьевтың пікіріне сүйенсек, ол ортақ</w:t>
        <w:br/>
        <w:t>игілік пен ортақ пайда толық мағынасында ортақ болуы тиіс, яғни олар</w:t>
        <w:br/>
        <w:t>Тек көпке немесе көпшілікке ғана емес, бәріне катысты болуы тиіс деп</w:t>
        <w:br/>
        <w:t>атап көрсеткен болатын. Қоғамдық игілік ең маңызды міндет етіп койыл-</w:t>
        <w:br/>
        <w:t>ған кезде, кауіпсіздік - бұл игіліктердің бастауы болып шығады, себебі,</w:t>
        <w:br/>
        <w:t>әділетті қоғамды ұйымдастыру мақсат емес, ол адамның лайықты өмір</w:t>
        <w:br/>
        <w:t>76</w:t>
        <w:br/>
        <w:t>Бесінші тақырып</w:t>
        <w:br/>
        <w:t>АДАМ ҚҰҚЫҚТАРЫ -- САЯСИ МӘСЕЛЕ</w:t>
        <w:br/>
        <w:t>“Адам құқықтары -- маңызды ұлттық және жалпы адамзаттық құнды-</w:t>
        <w:br/>
        <w:t>лық, ал оның жүзеге асырылу деңгейі - мемлекеттегі қоғамдық құры-</w:t>
        <w:br/>
        <w:t>лыстың алға басуы мен жариялылығының негізгі көрсеткіші. Бүгінгі күні</w:t>
        <w:br/>
        <w:t>адам құқығы ұғымы күнделікті өмірде де, қоғамдық-саяси үдерістерде де</w:t>
        <w:br/>
        <w:t>кең пайдаланылуда, оның академиялық зерттеулерде де алатын орны</w:t>
        <w:br/>
        <w:t>үлкен. Дегенмен, ғылымда, әсіресе саяси ғылымда бұл ұғымның жалпыға</w:t>
        <w:br/>
        <w:t>ортақ, бірыңғай анықтамасы жоқ.</w:t>
      </w:r>
    </w:p>
    <w:p>
      <w:r>
        <w:t>Түрлі энциклопедиялардағы, сөздіктердегі, анықтамалықтардағы,</w:t>
        <w:br/>
        <w:t>ғалымдардың монографиялары мен мақалаларындағы осы ұғымға берілген</w:t>
        <w:br/>
        <w:t>анықтамаларға ғылыми саралау жасау адам құқығының ұғым, қағидалар,</w:t>
        <w:br/>
        <w:t>нормалар мен әдет-ғұрыптар жүйесі, еркіндік шегі ретінде айқындала-</w:t>
        <w:br/>
        <w:t>тындығы жөнінде қорытынды жасауға мүмкіндік береді!. Осыған байла-</w:t>
        <w:br/>
        <w:t>нысты адам құқығын концептуалды түрде түсінуге бүгінгі күні осы мәсе-</w:t>
        <w:br/>
        <w:t>ле бойынша ғылыми пікірталаста басымдыққа ие болып жүрген пәлсафа</w:t>
        <w:br/>
        <w:t>мен құқықтану үлкен үлес қосқанын айта кеткен орынды болар. Саяси</w:t>
        <w:br/>
        <w:t>ғылым өзінің салыстырмалы түрде жастығына байланысты бұл мәселеге</w:t>
        <w:br/>
        <w:t>кешірек бет бұрды.</w:t>
        <w:br/>
        <w:t>Бүгінгі күні көпшілік үшін адам құқықтары әлемдік қауымдастық</w:t>
        <w:br/>
        <w:t>мойындаған ең жоғарғы құндылық болып саналады. «Адам құқықтары»</w:t>
        <w:br/>
        <w:t>терминінің өзі кең және тар мағынасында қолданылады. Тар мағынасын-</w:t>
        <w:br/>
        <w:t>да -тек мемлекет қорғап, кепілдік берілетін, мемлекет шекарасы мен</w:t>
        <w:br/>
        <w:t>конституциясынан тәуелсіз құқықтар. Оларға адамдардың заң алдында</w:t>
        <w:br/>
        <w:t>теңдігі, өмірге және өзіне ешкімнің тиіспеушілігіне құқығы, адамның</w:t>
        <w:br/>
        <w:t>қадір-қасиетіне қүрмет, жөнсіз, заңсыз тұтқындаудан және ұстаудан</w:t>
        <w:br/>
        <w:t>бостандық, сенім және ар-ұждан бостандығы, ата-аналардың балаларына</w:t>
        <w:br/>
        <w:t>тәрбие беруге құқықтары, өзіне қысым көрсетушілерге қарсылық білдіру</w:t>
        <w:br/>
        <w:t>құқығы жәнет.б. Кең мағынасында адам құқықтары тұлғаның құқықта-</w:t>
        <w:br/>
        <w:t>ры мен бостандықтарының барынша кең кешені мен әрқилы түрлерін</w:t>
        <w:br/>
        <w:t>қамтиды.</w:t>
        <w:br/>
        <w:t>Адам құқықтары -- бұл адамның өмір сүруін қамтамасыз етуге бағыт-</w:t>
        <w:br/>
        <w:t>талған табиғи мүмкіндіктері, адамға қоғамдық өмірдің барлық салаларында</w:t>
        <w:br/>
        <w:t>қызмет ету еркіндігі мен қадір-қасиетті және әлеуметтік игіліктерді</w:t>
        <w:br/>
        <w:t>беруге кепілдік беретін саяси қатынастардың жүйесін бекітетін норма-</w:t>
        <w:br/>
        <w:t>1 Суягуров А.Ю. Права человека как предмет политической науки и как меж-</w:t>
        <w:br/>
        <w:t>дисциплинарная концепция // Полис. М., 2010.76 1. С.90-91.</w:t>
        <w:br/>
        <w:t>90</w:t>
        <w:br/>
        <w:t>адам мен мемлекеттің өзара жауапкершілігіне, құқықтардың кепілденді-</w:t>
        <w:br/>
        <w:t>рілуі мен пайдаланылуына назар аударады.</w:t>
        <w:br/>
        <w:t>Жеке тұлға мен толыққанды құқықтық және әлеуметтік мемлекеттің</w:t>
        <w:br/>
        <w:t>өзара қатынасқа түсуі барысында саяси құқықтар өздерінің бұрынғы ба-</w:t>
        <w:br/>
        <w:t>сымдығынан айрылады. Олар екінші деңгейге түседі және азаматтардың</w:t>
        <w:br/>
        <w:t>құқықтары мен оларды жүзеге асыру нысандарын түсінуіне негіз болады.</w:t>
        <w:br/>
        <w:t>Бірақ, адам құқықтарының жүзеге асырылуына байланысты ұғымның</w:t>
        <w:br/>
        <w:t>даралануына баса назар аударылады. Біртіндеп адамның өз құқықтары</w:t>
        <w:br/>
        <w:t>мен бостандықтарын жүзеге асырудың нысанын өздері айқындауға ерікті</w:t>
        <w:br/>
        <w:t>екеңдігі туралы идея орнықты. Мемлекет - жекетұлғаныңдамуына қолай-</w:t>
        <w:br/>
        <w:t>лы жағдай туғызу, жеке бастамаларды қолдау құралы.</w:t>
        <w:br/>
        <w:t>Теориялық көзқарастар барлық кезде де нақты саяси жүйеде кабыл-</w:t>
        <w:br/>
        <w:t>данған адамға құқық берудің нақты стандарттарын ескере бермейді. Тео-</w:t>
        <w:br/>
        <w:t>риялық көзқарастар көбінесе интеллектуалдық биік белес ретінде қала</w:t>
        <w:br/>
        <w:t>беруі мүмкін, ал кейде ол адам құқықтарының жүзеге асырылу тәжірибе-</w:t>
        <w:br/>
        <w:t>сіне әсерін тигізеді. Мұндай қолсұғушылық билік етуші режимнің сипа-</w:t>
        <w:br/>
        <w:t>тына және оның материалдық қорларының бар екендігіне байланысты</w:t>
        <w:br/>
        <w:t>болады. КСРО-да азаматтарға әлеуметтік-экономикалық құқықтарды</w:t>
        <w:br/>
        <w:t>қамтамасыз етумен қатар ұзақ уақыт саяси құқықтар берілмей келді.</w:t>
        <w:br/>
        <w:t>Сонымен қатар «мешандықпен», «күн көрушілік психологиясымен» күрес</w:t>
        <w:br/>
        <w:t>деген желеумен адамның өмірлік құндылықтары мен мемлекеттен азат</w:t>
        <w:br/>
        <w:t>өмір сүру құқықтары төмендетіліп отырды. Сонымен бірге қазіргі постин-</w:t>
        <w:br/>
        <w:t>дустриалдық, постмодернистік қоғамда құқықтар мен бостандықтарды</w:t>
        <w:br/>
        <w:t>дараландыру барлық саяси институттар үшін маңызды ортақ саяси идеяға</w:t>
      </w:r>
    </w:p>
    <w:p>
      <w:r>
        <w:t>айналды. Кейбір жағдайларда жеке тұлғаның құқықтары мен бостандық-</w:t>
        <w:br/>
        <w:t>тары коғамда жаңа бағыттар тудырып, әлемге таныс емес мемлекет пен</w:t>
        <w:br/>
        <w:t>адамның еркін қатынастырында мәселелер туындатып, мемлекеттің ай-</w:t>
        <w:br/>
        <w:t>рықша құқықтарына билік жүргізе бастайды.</w:t>
        <w:br/>
        <w:t>Қазіргі саяси ғылымдарда және саяси-құқықтық құжаттарда адам</w:t>
        <w:br/>
        <w:t>құқықтары азаматтык, саяси, экономикалық, әлеуметтік! және т.б. болып</w:t>
        <w:br/>
        <w:t>бөліп қарастырылады.</w:t>
        <w:br/>
        <w:t>Азаматтық құқықтар - бұл өмір сүру, еркіндік, тұрғын үйге қол сұқпау,</w:t>
        <w:br/>
        <w:t>ар-ожданды, абыройлы атын және қадір-касиетін қорғау, әділеттілік,</w:t>
        <w:br/>
        <w:t>тәуелсіз және жария сот, хат жазысу, телефон, телеграф және өзге де ха-</w:t>
        <w:br/>
        <w:t>барлама құпиясы, көшіп-қону, өмір сүру ортасын өзгерту, мемлекетті</w:t>
        <w:br/>
        <w:t>тастап кету мен өз еліне оралу, баршаның заң алдында теңдігі және т.б.</w:t>
        <w:br/>
        <w:t>сияқты табиғи-құқықтық бастауларды қамтитын құқықтар жиынтығы. Бұл</w:t>
        <w:br/>
        <w:t>1 Мучник А.Г. Философия достоинства, свободы и прав человека. Киев, 2009.</w:t>
        <w:br/>
        <w:t>С. 447. »</w:t>
        <w:br/>
        <w:t>96</w:t>
        <w:br/>
        <w:t>бүкіл ойын тапқан тиын-тебенін калай тең бөлуге ғана арнаса; қара-</w:t>
        <w:br/>
        <w:t>пайым да айқын ақиқатты үнемі есте ұстаған маңызды, ол «ұлттық бай-</w:t>
        <w:br/>
        <w:t>лық болмаса, халықтың жақсы тұрмысының да мүлдем мәні жоқ», - деп</w:t>
        <w:br/>
        <w:t>жазған болатын.</w:t>
        <w:br/>
        <w:t>Жарлы-кедей елде өнім қанша әділ бөлінсе де, кедейлер кедей болып</w:t>
        <w:br/>
        <w:t>кала береді. Ал, кедейшілік, күйсіздік жалпы алғанда еңбек етуге деген</w:t>
        <w:br/>
        <w:t>ұмтылыс пен талап-тілекті жоғалтуға алып келеді, сөйтіп жалпы халық-</w:t>
        <w:br/>
        <w:t>тың кедейленуі көбейеді.</w:t>
        <w:br/>
        <w:t>Алайда, жаппай кедейленудің қаупі тек мұнда ғана жатқан жоқ.</w:t>
        <w:br/>
        <w:t>Л.Н.Толстоймен айтысып-тартыса отырып, сол кездегі Ресейдің премьері</w:t>
        <w:br/>
        <w:t>П. А. Столыпин кедейшілікті бақытсыздықтың ең төменгі деңгейі деп ата-</w:t>
        <w:br/>
        <w:t>ды. Негізінде бұл қарапайым мұжыққа деген сүйіспеншіліктен ғана емес,</w:t>
        <w:br/>
        <w:t>өйткені ол кедейшілік көбіне маргиналды жіктердің -- «шағын отаны» жоқ,</w:t>
        <w:br/>
        <w:t>«әлеуметтік қуыстан» түскен, өзінің мәдениетін, ғасырлар бойы келе</w:t>
        <w:br/>
        <w:t>жатқан байланыстары мен әдет-ғұрпын жоғалтқан адамдардың пайда</w:t>
        <w:br/>
        <w:t>болуына әкелетінін жақсы түсінді.</w:t>
        <w:br/>
        <w:t>Маргиналды жіктерде жасырылып жатқан қауіп-қатер туралы өте ерте</w:t>
        <w:br/>
        <w:t>замандарда да белгілі болған. «Афиналық полития» атты кітабында Арис-</w:t>
        <w:br/>
        <w:t>тотель егін шаруашылығымен күн көруі үшін, ауылдық жердегі жұмыста</w:t>
        <w:br/>
        <w:t>кедейлерді ақшамен қамтамасыз еткені үшін бір басқарушының қызметін</w:t>
        <w:br/>
        <w:t>жоғары бағалайды. Бұл екі түрлі оймен жасалған болатын: біріншіден,</w:t>
        <w:br/>
        <w:t>олардың қалада отырмаулары үшін, яғни елге тарауы үшін, екіншіден,</w:t>
        <w:br/>
        <w:t>олардың орташа ауқаттылықты пайдалана отырып, өз істерімен айналы-</w:t>
        <w:br/>
        <w:t>суы үшін, яғни олардың қоғамдық істермен айналысуға деген ынтасы</w:t>
        <w:br/>
        <w:t>тұрмақ, бос уақыты да болмауы үшін. Ресейде, КСРО-да маргиналды</w:t>
        <w:br/>
        <w:t>жіктер өздерінің жарылу қаупіне қабілеттілігін тарихта барынша айқын</w:t>
        <w:br/>
        <w:t>көрсеткен сәттер де баршылық. Нақ осылар «жанғыш материал» болып</w:t>
        <w:br/>
        <w:t>табылады, әйткені олар ұлтшылдық, діни және басқа да кез келген араз-</w:t>
        <w:br/>
        <w:t>дықты тұтандыруға, мемлекеттің, коғамның тұрақтылығын бұза отырып,</w:t>
        <w:br/>
        <w:t>саяси күреске белсене араласуға қабілетті келеді.</w:t>
        <w:br/>
        <w:t>Осыған байланысты ұлттық қауіпсіздіктің мүдделері тек ұлттық бай-</w:t>
        <w:br/>
        <w:t>лықтың өсуіне және қоғамдағы өндіргіш күштердің дамуына ғана мүмкін-</w:t>
        <w:br/>
        <w:t>дік беріп қоймай, сондай-ақ кез келген оның мүшесіне қоғамдық қаты-</w:t>
        <w:br/>
        <w:t>настар жүйесінде толық құқылы орынды иеленуге мүмкіндік беретін өн-</w:t>
        <w:br/>
        <w:t>дірістік катынастар жүйесін қалыптастыруды талап етеді. Бұл жөнінде</w:t>
        <w:br/>
        <w:t>көбіне Гарвард университетінің профессоры Дж. К. Гельбрейт жазған</w:t>
      </w:r>
    </w:p>
    <w:p>
      <w:r>
        <w:t>болатын. Ол прогрестің жалпы ұлттық өнімнің бір ғана өсіміне тікелей</w:t>
        <w:br/>
        <w:t>тәуелді екендігін қарастырған кезде біздің әр кез қателескенімізді, шын-</w:t>
        <w:br/>
        <w:t>дығында прогресс қоғамда толық құқылы орынмен қамтамасыз етілген</w:t>
        <w:br/>
        <w:t>адамдардың саны бойынша бағалануы тиіс екендігін атап көрсетті. Әрбір</w:t>
        <w:br/>
        <w:t>адам өзінің жалпыұлттық байлыққа қанша үлес қосқанына қарай тиісті</w:t>
        <w:br/>
        <w:t>86</w:t>
        <w:br/>
        <w:t>бұзылғандығы жөніндегі петициямен адам құқықтары жөніндегі Еуропалық</w:t>
        <w:br/>
        <w:t>комиссияға шағымдануға мүмкіндік алды. Комиссия мүшелерінің саны</w:t>
        <w:br/>
        <w:t>Европалық Кеңеске мүше мемлекеттер санымен барабар. 1964 жылдан</w:t>
        <w:br/>
        <w:t>бері 1000-нан астам петиция берушілерге көмек көрсетілді. ы</w:t>
        <w:br/>
        <w:t>Адам құқықтары жөніндегі Еуропалық сот 1959 жылы адам құқықта-</w:t>
        <w:br/>
        <w:t>рын қорғау жөніндегі Еуропалық конвенцияның ережелеріне сәйкес,</w:t>
        <w:br/>
        <w:t>конвенцияға мүше мемлекеттердің өздеріне алған міндеттемелерін сақ-</w:t>
        <w:br/>
        <w:t>тауын қамтамасыз ету мақсатында құрылған болатын.</w:t>
        <w:br/>
        <w:t>Сот Еуропалық Кенеске мүше мемлекеттердің санына сай судьялар</w:t>
        <w:br/>
        <w:t>құрамынан тұрады. Судьялар Кеңес мүшелігіндегі мемлекеттердің бер-</w:t>
        <w:br/>
        <w:t>ген тізіміндегі тұлғалар арасынан Кеңесші ассамблея тоғыз жылға сайла-</w:t>
        <w:br/>
        <w:t>нады. Әрбір мүше мемлекет үш адамнан тұратын және оның кемінде екеуі</w:t>
        <w:br/>
        <w:t>сол мемлекеттің азаматы болып табылатын тізімді ұсынады. Судьялар</w:t>
        <w:br/>
        <w:t>Сотта дербес негізде жұмыс атқарады және өз міндеттерін жүзеге асыруда</w:t>
        <w:br/>
        <w:t>ешкімге тәуелсіз болады. Судьялар өз қызмет мерзімінің ішінде осы қыз-</w:t>
        <w:br/>
        <w:t>мет талаптарына, Сот мүшесі ретінде тәуелсіздік пен адалдыққа сәйкес</w:t>
        <w:br/>
        <w:t>келмейтін ешқандай лауазымды иелене алмайды (Конвенцияның 40-ба-</w:t>
        <w:br/>
        <w:t>бының 7-тармағы).</w:t>
        <w:br/>
        <w:t>Қазақстан өзге мемлекеттер сияқты адам құқықтарын тану, қорғау</w:t>
        <w:br/>
        <w:t>бойынша халықаралық құжаттар мен келісім-шарттарға кол қойды, біздің</w:t>
        <w:br/>
        <w:t>елімізде де адам құқықтары мен бостандықтары Конституциямен таны-</w:t>
        <w:br/>
        <w:t>лады және кепілдендіріледі.</w:t>
        <w:br/>
        <w:t>Қазақстан Республикасы Конституциясының 12-бабында: «Адам</w:t>
        <w:br/>
        <w:t>құқықтары мен бостандықтары әркімге тумысынан жазылған, олар абсо-</w:t>
        <w:br/>
        <w:t>лютті деп танылады, олардан ешкім айыра алмайды, заңдар мен өзге де</w:t>
        <w:br/>
        <w:t>нормативтік құқықтықактілердің мазмұны мен колданылуы осыған қарай</w:t>
        <w:br/>
        <w:t>анықталады»! делінген. Адам, азамат және жеке тұлға құқықтарының</w:t>
        <w:br/>
        <w:t>жүйесін заңи қамтамасыз ету - біздің мемлекеттегі реформалардың негізгі</w:t>
        <w:br/>
        <w:t>бағыттарының бірі.</w:t>
        <w:br/>
        <w:t>“ Адам құқықтарының кешенін толықтай тәжірибеде жүзеге асыру --</w:t>
        <w:br/>
        <w:t>шешілуі жекелеген мемлекеттін, тіпті адамзат өркениетінің адамгершілік-</w:t>
        <w:br/>
        <w:t>тік сипатын, дамуы мен алға басу деңгейін тікелей сипаттайтын күрделі</w:t>
        <w:br/>
        <w:t>де үлкен міндет. Қазіргі әлемде адам құқықтарын сақтау, оны одан ары</w:t>
        <w:br/>
        <w:t>байытып, толықтыру ішкі және сыртқы саясаттағы басты шарттардың</w:t>
        <w:br/>
        <w:t>біріне айналып отыр.</w:t>
        <w:br/>
        <w:t>Адам құқықтарына сыйластық арқылы жекелеген мемлекеттер мен</w:t>
        <w:br/>
        <w:t>жалпы әлемдегі тұлғаның жоғарғы құндылығы орнықтырылады. Жеке-</w:t>
        <w:br/>
        <w:t>леген мемлекеттер шегінде олардың сақталуы дұрыс экономикалық және</w:t>
        <w:br/>
        <w:t>1 Қазақстан Республикасының Конституциясы. Астана, 2008. 8-б.</w:t>
        <w:br/>
        <w:t>100</w:t>
        <w:br/>
        <w:t>әлеуметтік дамудың, саясаттың оң мазмұндылығынын, биліктің тотали-</w:t>
      </w:r>
    </w:p>
    <w:p>
      <w:r>
        <w:t>тарлық және өзге де тәжірибелер жүргізуінің агрессивтік ішкі және сыртқы</w:t>
        <w:br/>
        <w:t>саясаттың алдын алудың басты шарты болып табылады. 1789 жылғы адам</w:t>
        <w:br/>
        <w:t>және азамат құқықтары жөніндегі Француз Декларациясында «адам</w:t>
        <w:br/>
        <w:t>құқықтарын білмеу, елемеу және сыйламау қоғамдағы бақытсыздықтар ”</w:t>
        <w:br/>
        <w:t>мен үкіметтің жемқорлығының басты себебі болып табылады» -- делінген</w:t>
        <w:br/>
        <w:t>болатын. Қазіргі заманғы ғылым мұншама бірбеткей болмай әлеуметтік</w:t>
        <w:br/>
        <w:t>бақытсыздықтың өзге де себептерін көрсеткенімен, қоғамдағы игі өмірдің</w:t>
        <w:br/>
        <w:t>басты кілті ретінде адам құқықтарының сақталуын атайды.</w:t>
        <w:br/>
        <w:t>Қазіргі әлемде мемлекет пен адам арасында байланыс орнатудың</w:t>
        <w:br/>
        <w:t>өзіндік моделін жасап алған, адам құқықтары мен бостандықтарын сақ-</w:t>
        <w:br/>
        <w:t>тауда дербес стандарттары бар көптеген саяси режимдердің бар екендігін</w:t>
        <w:br/>
        <w:t>айта кету керек. Демократиялық режимдер авторитарлық режимдермен,</w:t>
        <w:br/>
        <w:t>либералдық режимдер коммунистік режимдермен қатар өмір сүруде.</w:t>
        <w:br/>
        <w:t>Жекелеген құқықтарды алып кою адам құқықтарын жаппай бұзумен ұла-</w:t>
        <w:br/>
        <w:t>сады. Орыс ғалымы М. Бакуниннің пікіріне сүйенсек, жалпылама еркіндік</w:t>
        <w:br/>
        <w:t>тек ол әркімге тиесілі болған, яғни еркін қоғам жайлы мысалдар жаппай</w:t>
        <w:br/>
        <w:t>көрініс тапқан жерде орын алады.</w:t>
        <w:br/>
        <w:t>Мемлекет кейбір кездері нақты орын алған жағдайларға қарай эко-</w:t>
        <w:br/>
        <w:t>номикалық және әлеуметтік құқықтардың мазмұнын өзгерте алады.</w:t>
        <w:br/>
        <w:t>Төтенше жағдайларда конституциялық құрылысты сақтау мақсатында ол</w:t>
        <w:br/>
        <w:t>жекелеген азаматтық құқықтардың жүзеге асырылуын тоқтатады, бос-</w:t>
        <w:br/>
        <w:t>тандықты шектейді, кейбір тұлғалардың (мысалы, қылмыс жасады деп</w:t>
        <w:br/>
        <w:t>айыпталған тұлғаларды билік органдарына сайлауға түсу құқығынан айы-</w:t>
        <w:br/>
        <w:t>ру) немесе топтардың (экстремистік қозғалыстардың және партиялардың)</w:t>
        <w:br/>
        <w:t>құқықтары шектеледі. Бірақ, мұнда да адам құқықтары мен бостандықта-</w:t>
        <w:br/>
        <w:t>рын сақтауға қатысты мемлекеттің мүмкіндіктерінің нақты шектері қара-</w:t>
        <w:br/>
        <w:t>стырылған. Мысалы, тіпті төтенше жағдайлардың өзінде де мұндай шек-</w:t>
        <w:br/>
        <w:t>теулердің шегі мен мерзімі заңмен бекітіліп отырады. Сонымен бірге, өмір</w:t>
        <w:br/>
        <w:t>сүру құқығы, ар-ождан бостандығы, діни сенім бостандығы, тұрғын үйге</w:t>
        <w:br/>
        <w:t>құқық және сотпен қорғалуға құқық сияқты негізгі құқықтар мен бос-</w:t>
        <w:br/>
        <w:t>тандықтар шектелуге жатпайды.</w:t>
        <w:br/>
        <w:t>Бірақ, мемлекет пен адамның қарым-қатынасындағы негізгі бастау-</w:t>
        <w:br/>
        <w:t>лармен байланысты құқықтарды шектеуге бағытталған режимдердің әре-</w:t>
        <w:br/>
        <w:t>кеттерінің бағыттары да бар. Бұл тәсілдерге азаматтардың билік органда-</w:t>
        <w:br/>
        <w:t>рын қалыптастырып, олардың жұмысына араласуға мүмкіндігін шектейтін</w:t>
        <w:br/>
        <w:t>тиімсіз талаптар (жасына, материалдық жағдайына, аумаққа қарай) қою;</w:t>
        <w:br/>
        <w:t>саяси құқықтардың негіз қалаушы сипатын жоққа шығарып, биліктің</w:t>
        <w:br/>
        <w:t>құқықты бекіту қызметін, халықтың саяси белсенділігін реттеу тәртібін</w:t>
        <w:br/>
        <w:t>өзіне алуын жатқызуға болады.</w:t>
        <w:br/>
        <w:t>101</w:t>
        <w:br/>
        <w:t>өзінің құқығына ие болуына, кооперацияны сырттан болатын кауіп-қатер-</w:t>
        <w:br/>
        <w:t>ден дербес құқықтылықта ұстап тұруға қамқор болу.</w:t>
        <w:br/>
        <w:t>Тарихта бұл тәрізді мемлекеттік құрылыстың тәжірибесі жеткілікті</w:t>
        <w:br/>
        <w:t>дәрежеде мақұлданып, өкілдік демократия деген атка ие болған. Барлық</w:t>
        <w:br/>
        <w:t>жағдайда, оны ұлттық ерекшелікті есепке ала отырып қолдану, кез кел-</w:t>
        <w:br/>
        <w:t>ген ұлтқа немесе мемлекетке қоғамның әр түрлі топтары мен жіктерінің</w:t>
        <w:br/>
        <w:t>мүдделерінің тұрақты тепе-теңдік негізінде саяси тұрақтылықты нығайту</w:t>
        <w:br/>
        <w:t>проблемаларын ойдағыдай шешуге мүмкіндік береді.</w:t>
        <w:br/>
        <w:t>Дегенмен, тәжірибеде мәселе соншалықты оңай шешіле бермейді.</w:t>
        <w:br/>
        <w:t>Халық бұқарасының саяси санасы мен мәдениетінің төмен деңгейі,</w:t>
        <w:br/>
        <w:t>дәстүрлер, ғасырлар бойына келе жатқан өшпенділік (араздық), жекеле-</w:t>
        <w:br/>
        <w:t>ген әлеуметтік топтардың өзімшіл көзқарастары және басқа да көптеген</w:t>
        <w:br/>
        <w:t>жайттар -- осының бәрі тұрақты қоғам қалыптастыру процесін ұзақ</w:t>
        <w:br/>
        <w:t>уақытқа соза түсуі мүмкін. Алайда, билік органдары да сол үшін құрыла-</w:t>
      </w:r>
    </w:p>
    <w:p>
      <w:r>
        <w:t>ды, яғни олар қиын, баяу түрде, кейде кері шегініп, кейде ымыраға келіп,</w:t>
        <w:br/>
        <w:t>қоғамдық ұйымдар мен партияларға сүйене отырып, саяси сананы өзгер-</w:t>
        <w:br/>
        <w:t>ту үшін, саяси мәдениеттің деңгейін көтеру үшін, қоғамдағы саяси қаты-</w:t>
        <w:br/>
        <w:t>настардың бүкіл жүйесін жетілдіру үшін құрылады.</w:t>
        <w:br/>
        <w:t>«Мотивация және тұлға» атты кітабында американ психологы, гума-</w:t>
        <w:br/>
        <w:t>нистік психологияның негізін салушы А.Маслоу былай деп жазады: адам-</w:t>
        <w:br/>
        <w:t>ның ағзасын барынша және тұрақты түрде ашықтырып, шөлдету - бұл</w:t>
        <w:br/>
        <w:t>жоғары мотивацияны күңгірттеудің (қаранғылаудың) және адамның таби-</w:t>
        <w:br/>
        <w:t>ғаты туралы сыңаржақты түсінік алудың жақсы тәсілі. Бұл пікір қоғам</w:t>
        <w:br/>
        <w:t>дамуының материалдық алғышарттары туралы марксизмнің басты қағида-</w:t>
        <w:br/>
        <w:t>ларымен барынша айқын үндеседі. Негізінде, ұлттың, халықтың дамуы</w:t>
        <w:br/>
        <w:t>мен өркендеуі материалдық өндірістін дамуынан тыс болуы мүмкін емес.</w:t>
        <w:br/>
        <w:t>Сонымен бірге, бұл жерде, мұндай өндіріс саласында ұлттың, мемлекеттің,</w:t>
        <w:br/>
        <w:t>қоғамның кауіпсіздігі проблемасы барынша өткір қойылады.</w:t>
        <w:br/>
        <w:t>Мәселе мынада, егер қоғамның саяси тұрақтылығы ұлттың, қоғамның,</w:t>
        <w:br/>
        <w:t>тұлғаның өмір сүруі мен дамуы үшін қолайлы жағдайлармен қамтамасыз</w:t>
        <w:br/>
        <w:t>ете алатындай өндірістік қатынастар жүйесіне сүйенбесе, онда ол тым ұзақ</w:t>
        <w:br/>
        <w:t>өмір сүре алмайды. Әділетті қоғам құрамыз деген көптеген әлеуметтік</w:t>
        <w:br/>
        <w:t>утопиялар материалдық игіліктерді бөлу саласындағы барлық қарама-қай-</w:t>
        <w:br/>
        <w:t>шылықтарды ең төмен деңгейге жеткізе алатындай өндірістік қатынастар</w:t>
        <w:br/>
        <w:t>жүйесін өмірде қалыптастыруға және іске асыруға ұмтылды. Теңдік фи-</w:t>
        <w:br/>
        <w:t>лософиясының әлеуметтік қан мен терге берік сіңіп кеткендігі сонша-</w:t>
        <w:br/>
        <w:t>лықты, қазіргі күннің өзінде де ол саяси партиялар мен қоғамдық ұйым-</w:t>
        <w:br/>
        <w:t>дардың едәуір бөлігінің қызметінде негізгі лейтмотив (басшылық пікір)</w:t>
        <w:br/>
        <w:t>болып табылады. Бұған қатысты орыс философы С. Л. Франк өмірдің</w:t>
        <w:br/>
        <w:t>әділетті ғана емес екендігін, бірақ ең алдымен оның кедей әрі жұпыны</w:t>
        <w:br/>
        <w:t>екендігін түсінетін кез келді; кедейлер байи алмайды, егер олар өздерінің</w:t>
        <w:br/>
        <w:t>85</w:t>
        <w:br/>
        <w:t>лардың және қағидалардың жиынтығы. Мемлекет адам құқықтарын заң-</w:t>
        <w:br/>
        <w:t>мен бекітеді және олардың жүзеге асырылуын қамтамасыз етеді.</w:t>
        <w:br/>
        <w:t>Адам құқықтары мәселесінің ең алдымен саяси мәселе екендігін айта</w:t>
        <w:br/>
        <w:t>кету қажет. Сондықтан адам құқықтары мәселесінде обһективті, генети-:</w:t>
        <w:br/>
        <w:t>калық тұрғыда саяси мазмұн болады. Жалпы адам құқықтары дегеннің:</w:t>
        <w:br/>
        <w:t>өзі жоқ нәрсе, тек адам құқықтары туралы әлеуметтік-субьективтік ұғым-;</w:t>
        <w:br/>
        <w:t>дар, көзқарастар, теориялар, сонымен қатар, талдау обьектісі ретіндегі;</w:t>
        <w:br/>
        <w:t>(ең алдымен құқықтық) колда бар әлеуметтік мүмкіндіктер, міндеттеме-:;</w:t>
        <w:br/>
        <w:t>лермен бірге оларға негізделген саяси, құқықтық, моральдық, әлеуметтік:</w:t>
        <w:br/>
        <w:t>жәнет.б. нормалар бар. Ұстанымдар мен нормалар тек өзіндік кажеттілік-</w:t>
        <w:br/>
        <w:t>тері мен мүдделері бар әртүрлі топтар, таптар, ұлттар мен бөліністерге:</w:t>
        <w:br/>
        <w:t>жататын адамдардың үнемі өзгеріске ұшырайтын және өсіп отыратын</w:t>
        <w:br/>
        <w:t>қажеттіліктерін қанағаттандырудың шынайы мәселелері болып табылады.</w:t>
        <w:br/>
        <w:t>Адам құқықтары мәселесін әлеуметтік-құндылықтық, әлеуметтік-таптық</w:t>
        <w:br/>
        <w:t>талдаудың қажеттілігі, оны шешу жолдары мен «адам құқықтары» ұғымы-</w:t>
        <w:br/>
        <w:t>ның Идеологияландырылған, саясиландырылған түрінің пайда болуы</w:t>
        <w:br/>
        <w:t>осыдан келіп шығады.</w:t>
        <w:br/>
        <w:t>Біріншіден, аталған көзқарас жеке тұлғаның құқықтық мәртебесіне</w:t>
        <w:br/>
        <w:t>қатысты перманенттік конфронтацияны білдірмейді, сондай-ақ таптық</w:t>
        <w:br/>
        <w:t>көзқарасты абсолюттендірмейді. Керісінше, қазіргі кезде саяси талпы-</w:t>
        <w:br/>
        <w:t>ныстар мен саяси күштер өзара байланысты, олардың арасындағы саяси</w:t>
        <w:br/>
        <w:t>тайталастардың шегіне жеткен түрлерінің бүгінгі тұрақтылыққа қауіп</w:t>
        <w:br/>
        <w:t>төндіретіндігін ескеріп, әлеуметтік-саяси жүйенің сипатына қарамастан,</w:t>
        <w:br/>
        <w:t>әр тұлғаның құқықтық және әлеуметтік жағдайына қатысты жалпыәлеу-</w:t>
        <w:br/>
        <w:t>меттік, жалпыадамзаттық, жалпыдемократиялык талаптардың жасалуы</w:t>
        <w:br/>
        <w:t>қажет етіледі. Екіншіден, мәселені бұлайша карастыру адам құқықтарын</w:t>
        <w:br/>
        <w:t>толықтай және тұтасымен саясатқа телуді білдірмейді. Мораль, пәлсафа,</w:t>
      </w:r>
    </w:p>
    <w:p>
      <w:r>
        <w:t>идеология, дінмен кіріге отырып адам құқықтары мәселесі әртүрлі си-</w:t>
        <w:br/>
        <w:t>патта көрініс табады.</w:t>
        <w:br/>
        <w:t>Әйтсе де, аталмыш мәселенің саяси мазмұны оның мазмұнындағы</w:t>
        <w:br/>
        <w:t>мәні зор және кең сипаттағы элемент болып табылады.</w:t>
        <w:br/>
        <w:t>Саясат пен алам құқықтары мәселесінің арақатынасын саралай оты-</w:t>
        <w:br/>
        <w:t>рып адам құқықтары мәселесінің адам құқықтарына қатысты шешілмеген</w:t>
        <w:br/>
        <w:t>түйіннің болуымен, ең бірінші адамдар арасында әлеуметтік мүмкіндік-</w:t>
        <w:br/>
        <w:t>тердің болмауы және дұрыс бөліске түспеуімен байланысты қолданба-</w:t>
        <w:br/>
        <w:t>лы-тәжірибелік сипатта орын алатындығын мойындау қажеттігін айтуға</w:t>
        <w:br/>
        <w:t>болады. Калай десек те мәселенің бар екендігі анық және ол нақты тарихи</w:t>
        <w:br/>
        <w:t>нысандарға ие болады. Тарихи тәжірибе көрсеткендей, адам құқықтары</w:t>
        <w:br/>
        <w:t>мәселесін әртүрлі жолмен шешуге болады. Алайда тәжірибелік тұрғыда</w:t>
        <w:br/>
        <w:t>адам құқықтарына қатысты қандай да бір мәселені шешер болсақ, олардың</w:t>
        <w:br/>
        <w:t>91</w:t>
        <w:br/>
        <w:t>мұндай мүмкіндіктерді қалай жоғалтып алады, солай саяси өмірден шығып</w:t>
        <w:br/>
        <w:t>қалады, қоғамның әр түрлі әлеуметтік топтары мен жіктерінің мүдделер</w:t>
        <w:br/>
        <w:t>қақтығысы орын алады, саяси қатынастардың қалыптасқан жүйесі бұзы-</w:t>
        <w:br/>
        <w:t>лып, саяси тұрақсыздық орнайды. Мұндай жағдай әдетте мемлекеттік бас-.</w:t>
        <w:br/>
        <w:t>қарудың тиімді механизмінің болмауынан орын алады және де бұл қоғам-</w:t>
        <w:br/>
        <w:t>дағы қарама-қайшылықтарды жоя алатындай қабілетке ие әрі қоғамдық</w:t>
        <w:br/>
        <w:t>процестерді ұтымды басқаруды қамтамасыз ете алатын басқа бір жаңа</w:t>
        <w:br/>
        <w:t>саяси күш орнағанша жалғаса береді.</w:t>
        <w:br/>
        <w:t>Сөйтіп, саяси тұрақтылық саяси билік механизмінің тиімділігімен</w:t>
        <w:br/>
        <w:t>және ықпалдылығымен, қоғамның әр түрлі әлеуметтік топтары мен жік-</w:t>
        <w:br/>
        <w:t>терінің алуан түрлі мүдделерін жалпы ұлттық проблемаларды шешуге</w:t>
        <w:br/>
        <w:t>жұмылдыруға деген оның қабілетімен сипатталады.</w:t>
        <w:br/>
        <w:t>Соған сәйкес мынандай сұрақ туындайды: егер ұлт, қоғам көптеген</w:t>
        <w:br/>
        <w:t>әлеуметтік жіктер мен топтардан тұратын болса, бұлардың әрқайсысы</w:t>
        <w:br/>
        <w:t>өздерінің жеке мүдделеріне жетуге ұмтыла отырып, осы мақсатпен билік үшін</w:t>
        <w:br/>
        <w:t>қатал күреске түсетін болса, мұндай жағдайда тұрақтылықтың болуы мүмкін</w:t>
        <w:br/>
        <w:t>бе? Тарихи тәжірибе бұның мүмкін екендігін көрсетіп отыр, сонымен бірге</w:t>
        <w:br/>
        <w:t>оның тиімді және мақұлданған екі тәсілі бар: диктатура мен демократия.</w:t>
        <w:br/>
        <w:t>Диктатура жағдайында мемлекеттік басқару аппараты осы барлық</w:t>
        <w:br/>
        <w:t>қарама-қайшылықтарға қарамастан ұлтты, халықты белгілі бір әлеуметтік</w:t>
        <w:br/>
        <w:t>жіктің тандап алған жолымен жүруге күштеп мәжбүрлейді. Аталмыш</w:t>
        <w:br/>
        <w:t>жағдайда француз философы А. Камюдің «Бүлік шығарушы адам» атты</w:t>
        <w:br/>
        <w:t>кітабында атап көрсетілгеніндей, мемлекет аппаратпен, яғни ішке де,</w:t>
        <w:br/>
        <w:t>сыртқа да бағытталған жаулап алу механизмдерінің жиынтығымен салыс-</w:t>
        <w:br/>
        <w:t>тырылады. А. Камюдің пікірі бойынша, мемлекеттік аппарат өзінің хал-</w:t>
        <w:br/>
        <w:t>қымен үздіксіз күрес жүргізеді, оның барысында ұлттарға өзге (жат) өмір</w:t>
        <w:br/>
        <w:t>салты мен болмысы күштеп сіңіріледі.</w:t>
        <w:br/>
        <w:t>Мүмкіндігінше, басқалардың игілігі үшін өзге біреулерді басып-жан-</w:t>
        <w:br/>
        <w:t>шитын аппарат ретіндегі мемлекет туралы түсініктен бас тарту керек,</w:t>
        <w:br/>
        <w:t>Аристотельдің мемлекет ынтымақтастықты қамтамасыз етудің құралы</w:t>
        <w:br/>
        <w:t>деген ойынан бас тартып, мемлекет басып-жаншымайды, керісінше, ол</w:t>
        <w:br/>
        <w:t>әр түрлі топтар мен жіктердің мүдделерін дамытуға, олардың қақтығы-</w:t>
        <w:br/>
        <w:t>сының алдын алу үшін және қоғам мен тұлғаның дамуының мүдделеріне</w:t>
        <w:br/>
        <w:t>қарай өзара тепе-теңдікке келтіру үшін оларды үйлестіруге және бағыт-</w:t>
        <w:br/>
        <w:t>тауға қабілетті құрылым деген қорытындыға келу керек. Мемлекеттік</w:t>
        <w:br/>
        <w:t>биліктің оң нәтижесінің өзі сонда, ол адамдардың әрекеттерін үйлестіруді</w:t>
        <w:br/>
        <w:t>іске асыруға мүмкіндік береді, онсыз қоғамның амандығы да мүмкін емес.</w:t>
        <w:br/>
        <w:t>Белгілі неміс философы К. Г. Баллестр барлық қоғамдық құрылыста</w:t>
        <w:br/>
        <w:t>тәртіпке келтіру қызметін саясат өз мойнына алатынын атап көрсеткен</w:t>
      </w:r>
    </w:p>
    <w:p>
      <w:r>
        <w:t>болатын. Оның басты міндеті - қоғамды бейбітшілік кооперациялар</w:t>
        <w:br/>
        <w:t>жүйесі ретінде сақтау, басқаша айтқанда, кооперацияның әрбір мүшесі</w:t>
        <w:br/>
        <w:t>84</w:t>
        <w:br/>
        <w:t>қабылдауды талап етсе, екінші жағынан, халықты конституцияны, заң-</w:t>
        <w:br/>
        <w:t>дарды, саяси күрес жүргізудің парламенттік формаларын құрметтеу ру-</w:t>
        <w:br/>
        <w:t>хында тәрбиелеу жүйесін құруды талап етеді. Демократиялық қоғамның,</w:t>
        <w:br/>
        <w:t>оның саяси тұрақтылығының мүдделеріне заңға бағынатын азамат ұнам-</w:t>
        <w:br/>
        <w:t>ды. Өйткені ол көп дәрежеде өзінің әл-ауқатының артуы мәселелерімен</w:t>
        <w:br/>
        <w:t>айналысады және саяси өмірге тек сайлау кезінде ғана қатысады, бірақ,</w:t>
        <w:br/>
        <w:t>ол бұқаралық жиналыстар мен манифестациялардың белсенді қатысушы- ”</w:t>
        <w:br/>
        <w:t>сы және кез келген жағдайда баррикадаға шығуға әзір тұрады. :</w:t>
        <w:br/>
        <w:t>Мұндай азаматты қалыптастыру мен тәрбиелеу процесіне әр түрлі .</w:t>
        <w:br/>
        <w:t>саяси партиялар мен қоғамдық ұйымдар жәрдем көрсете алады, оларда .</w:t>
        <w:br/>
        <w:t>адам тек саяси мәдениеттің негіздері туралы ғана түсінік алып қоймай,</w:t>
        <w:br/>
        <w:t>сондай-ақ нағыз азаматқа да айнала алады. Олардың жұмысына қатыса</w:t>
        <w:br/>
        <w:t>отырып, ол басқа адамдардың мүдделерін түсінетін болады, ымыраға келе-</w:t>
        <w:br/>
        <w:t>"ін шешімдер қабылдау дағдысына үйренеді, сөйтіп біртіндеп ақылға қон-</w:t>
        <w:br/>
        <w:t>байтын талаптардан бас тартады. Әр түрлі белгілері бойынша адамдарды</w:t>
        <w:br/>
        <w:t>біріктіретін мұндай әлеуметтік институттар қоғамда жоғары дәрежеде</w:t>
        <w:br/>
        <w:t>дамыған сайын, олар сондай дәрежеде әртүрлі әлеуметтік топтар мен</w:t>
        <w:br/>
        <w:t>жіктердің мүдделерін білдіруге, ұлттың-мемлекеттің, қоғам мен тұлғаның</w:t>
        <w:br/>
        <w:t>дамуының мүдделеріне қарай оларды өзара корреляциялауға қабілетті</w:t>
        <w:br/>
        <w:t>болады. Сондықтан, әлеуметтік институттардың дамыған жүйесіне ие, әр</w:t>
        <w:br/>
        <w:t>түрлі жіктер мен топтардың саяси, экономикалық, ұлттық, діни және</w:t>
        <w:br/>
        <w:t>басқа да мүдделерін білдіруге қабілетті қоғамның саяси тұрақтылығы бұл</w:t>
        <w:br/>
        <w:t>мүдделер саяси күресте тікелей қақтығысатын қоғамдағыларға қарағанда</w:t>
        <w:br/>
        <w:t>едәуір жоғары. Демек, ұлттық қауіпсіздіктің деңгейі: тұлға мен тұтас</w:t>
        <w:br/>
        <w:t>алғандағы қоғамның өмір сүруі мен дамуы үшін оңтайлы жағдайлармен</w:t>
        <w:br/>
        <w:t>қамтамасыз етуге қабілетті қоғамның әлеуметтік институттарының даму</w:t>
        <w:br/>
        <w:t>дәрежесімен айқындалатын болады.</w:t>
        <w:br/>
        <w:t>Сонымен ойларымызды түйіндей келе, саяси тұрақтылық пен ұлттық</w:t>
        <w:br/>
        <w:t>қауіпсіздікті қамтамасыз ету -- күрделі, көп факторлы прошцесс деп қоры-</w:t>
        <w:br/>
        <w:t>тынды жасауға болады. Саяси тұрақтылық -- бұл қоғамның барлық</w:t>
        <w:br/>
        <w:t>әлеуметтік топтары мен жіктерін топтастыруға мүмкіндік беретін, әртүрлі</w:t>
        <w:br/>
        <w:t>ұлттық-этникалық, әлеуметтік, саяси және басқа да күштердің өзара</w:t>
        <w:br/>
        <w:t>түсіністігіне қол жеткізу. Ал, ұлттық қауіпсіздік -- бұл халықаралық қаты-</w:t>
        <w:br/>
        <w:t>настар жүйесіндегі ұлттың не мемлекеттің өмірге қабілеттілігін, туындау-</w:t>
        <w:br/>
        <w:t>шы ішкі және сыртқы қауіп-қатерлерді айқындауға деген оның қабілетті-</w:t>
        <w:br/>
        <w:t>лігі мен өзінің ұлттық мүдделеріне сай әрекет етуін қамтамасыз ететін</w:t>
        <w:br/>
        <w:t>жай-күй, жағдайлар мен факторлардың жиынтығы. Саяси тұрақтылық пен</w:t>
        <w:br/>
        <w:t>ұлттық қауіпсіздік бір-біріне тәуелді процестер. Бұл процестер мемле-</w:t>
        <w:br/>
        <w:t>кеттің, қоғамның, халық пен тұлғаның прогрессивті дамуын айқындай</w:t>
        <w:br/>
        <w:t>отырып, органикалық тұрғыдан өзара байланысқан және бірін-бірі өзара</w:t>
        <w:br/>
        <w:t>толықтырып тұрады. )</w:t>
        <w:br/>
        <w:t>89</w:t>
        <w:br/>
        <w:t>босқындардың, түрмедегілердің ерекшеліктерін де ескереді. Соңғы он-</w:t>
        <w:br/>
        <w:t>жылдықтарда ЕЫҚҰ аясында белсенді түрде жоғарыда аталған адам,</w:t>
        <w:br/>
        <w:t>құқықтарын толықтыратын және нақтылайтын адам құқықтарының</w:t>
        <w:br/>
        <w:t>тізбесі жасалынуда.</w:t>
        <w:br/>
        <w:t>Адам құқықтары олар адамдардың міндеттерімен тығыз байланыс-</w:t>
        <w:br/>
        <w:t>тырылған жағдайда ғана шындыққа жанасымды болады. Адам құқықта-</w:t>
      </w:r>
    </w:p>
    <w:p>
      <w:r>
        <w:t>рының жалпыға бірдей декларациясының 29-бабында «Әрбір адам</w:t>
        <w:br/>
        <w:t>өзінің тұлғасының толық және еркін дамуына мүмкіндік алатын қоғам</w:t>
        <w:br/>
        <w:t>алдында міндеттерге ие болады.</w:t>
        <w:br/>
        <w:t>Әрбір адам өзінің құқықтары мен бостандықтарын жүзеге асыру</w:t>
        <w:br/>
        <w:t>барысында заңға сүйене отырып өзгелердің де құқықтары мен бостан-</w:t>
        <w:br/>
        <w:t>дықтарын тануы және сыйлауы моральдың әділ талаптары мен демо-</w:t>
        <w:br/>
        <w:t>кратиялық қоғамдағы қоғамдық тәртіп пен жалпы игілікті қамтамасыз</w:t>
        <w:br/>
        <w:t>ету мақсатында ғана шектеуге ұшырауы мүмкін» делінген.</w:t>
        <w:br/>
        <w:t>Азаматтардың негізгі міндеттеріне мыналар жатқызылады: заңдарды</w:t>
        <w:br/>
        <w:t>сақтау, өзгелердің құқықтары мен бостандықтарын құрметтеу, салықтар-</w:t>
        <w:br/>
        <w:t>ды төлеу, полицияның айтқанына көну, қоршаған ортаны, мәдени ескерт-</w:t>
        <w:br/>
        <w:t>кіштерді қорғау және т.б. Кейбір мемлекеттерде заңмен енбек ету, билік</w:t>
        <w:br/>
        <w:t>органдарын сайлауға қатысу, балаларды тәрбиелеу, қарт ата-анасына қам-.</w:t>
        <w:br/>
        <w:t>қорлық жасау, өз денсаулығына қарау және т.б. міндеттері бекітілген.</w:t>
        <w:br/>
        <w:t>Азаматтардың құқықтарын жүзеге асырудың негізгі шарттары болып</w:t>
        <w:br/>
        <w:t>мемлекеттің тиісті кепілдіктері (экономикалық, саяси, құқықтық және</w:t>
        <w:br/>
        <w:t>діни-рухани); мемлекет таныған құқықтарды жүзеге асырудың жақсы</w:t>
        <w:br/>
        <w:t>құрылған әкімшілік-шаруашылық тетігі; адам құқықтарын сақтау</w:t>
        <w:br/>
        <w:t>бойынша азаматтардың, лауазымды тұлғалар мен мемлекеттік органдар-</w:t>
        <w:br/>
        <w:t>дың заңмен бекітілген жауапкершіліктері танылады.</w:t>
        <w:br/>
        <w:t>Қазіргі кезде адам құқықтарының сақталуы жөніндегі бақылауды ха-</w:t>
        <w:br/>
        <w:t>лықаралық аймақтық органдар тиімді жүзеге асыруда. Дәл осындай орган</w:t>
        <w:br/>
        <w:t>ретінде Еуропалық кеңесті атап көрсетуге болады. 1949 жылы 5-ші ма-</w:t>
        <w:br/>
        <w:t>мырда Лондонда қабылданған Еуропа Кеңесінің Статутының 1-бабына</w:t>
        <w:br/>
        <w:t>сәйкес, бұл ұйымның басты мақсаты «ортақ мұра болып табылатын және</w:t>
        <w:br/>
        <w:t>экономикалық, әлеуметтік дамуды жеделдететін» идеалдар мен қағида-</w:t>
        <w:br/>
        <w:t>лардың жүзеге асырылуы мен сақталуы үшін бірігу болып табылады.</w:t>
        <w:br/>
        <w:t>Кенес қызметінің негізгі бағыты -- адам құқықтарын қорғаудың жоғары</w:t>
        <w:br/>
        <w:t>стандарттарын жасау!.</w:t>
        <w:br/>
        <w:t>1950 жылғы адам құқықтарын қорғау жөніндегі Еуропалық конвен-</w:t>
        <w:br/>
        <w:t>ция күшіне енген сәттен бастап кез келген мемлекет оның ережелерінің</w:t>
        <w:br/>
        <w:t>1 Қараңыз: Әбсаттаров М.Р. Европалық сот - алам құқығының қорғаушысы //</w:t>
        <w:br/>
        <w:t>Ақиқат. Алматы, 2006. Хз 8. 26-31-б.</w:t>
        <w:br/>
        <w:t>99</w:t>
        <w:br/>
        <w:t>- мемлекеттің құқықшығармашылық, ұйымдастырушылық, идеоло-</w:t>
        <w:br/>
        <w:t>тиялық және құқық қолданушылық қызметінің бірлігі;</w:t>
        <w:br/>
        <w:t>- құқық субьектілері арасындағы саяси, мемлекеттік, әлеуметтік</w:t>
        <w:br/>
        <w:t>құрылымдардағы даулы жағдайлар мен жанжалдарды шешудің құқықтық</w:t>
        <w:br/>
        <w:t>тетігінің жетілдірілген сипаты; )</w:t>
        <w:br/>
        <w:t>- мемлекеттегі азаматтардың құқықтық білімдері мен құқықтық</w:t>
        <w:br/>
        <w:t>мәдениетінің жоғарғы деңгейде болуы.</w:t>
        <w:br/>
        <w:t>Көріп жүргеніміздей, бүгінгі күні де құқықшығармашылық және са-</w:t>
        <w:br/>
        <w:t>яси қызметте, әсіресе, заңға сәйкес актілерді жасау, қабылдау мен жүзе-</w:t>
        <w:br/>
        <w:t>ге асыру барысында адамдардың еркі мен қабылетінен тыс олардың белгілі</w:t>
        <w:br/>
        <w:t>бір әлеуметтік топқа, тапка, аумаққа және т.б. жататындығына байланыс-</w:t>
        <w:br/>
        <w:t>тытеңсіздігін ескеру кажет. Накты өмір сүру жағдайы адамдарға берілетін</w:t>
        <w:br/>
        <w:t>әлеуметтік мүмкіндіктердің сапасы мен санының, сипатының әлі де болса</w:t>
        <w:br/>
        <w:t>айырмашылықтарының болуын негіздейді. Сондықтан, құқық әділетті-</w:t>
        <w:br/>
        <w:t>лікті қамтамасыз ету мақсатында нақты бір жағдайларда теңдік емес</w:t>
        <w:br/>
        <w:t>тенсіздік сипатында болуы тиіс. Бұл жерде бір жағынан қоғамның әрбір</w:t>
      </w:r>
    </w:p>
    <w:p>
      <w:r>
        <w:t>тұлға үшін оның өз мүмкіндіктері мен әлеуметтік жағдайын қалыптасты-</w:t>
        <w:br/>
        <w:t>ру үшін қажет әлеуметтік жағдай тудыруға талпынысын, екінші жағы-</w:t>
        <w:br/>
        <w:t>нан, өткен уақыттағы әлеуметтік игіліктерді бөлу мен еңбекақы төлеудегі</w:t>
        <w:br/>
        <w:t>теңестіру бағыттарын қабылдамайтындығын айыра білу қажет.</w:t>
        <w:br/>
        <w:t>Адам құқықтары мәселесіне әділ және адамгершіліктік көзкарасты</w:t>
        <w:br/>
        <w:t>қалыптастыру мен дамыту тұрғысынан алып қарағанда және қоғамдық</w:t>
        <w:br/>
        <w:t>мүдде мен құндылықтарды ескерген жағдайда, бір жағынан өзгермелі</w:t>
        <w:br/>
        <w:t>мүдделердің жағымды түрде қатынасқа түсуі, ал екінші жағынан рухани</w:t>
        <w:br/>
        <w:t>құндылықтар мен императивтердің тұрақтылығы үлкен мәнге ие. Менің</w:t>
        <w:br/>
        <w:t>ойымша, осы факторлардың жанасуы-- қазіргі мемлекеттердің ішкі және</w:t>
        <w:br/>
        <w:t>сыртқы саясатының, адам құқықтарындағы теория мен тәжірибенің бас-</w:t>
        <w:br/>
        <w:t>ты мәселесі, адамзаттың құқықтық және әлеуметтік дамуға деген қажет-</w:t>
        <w:br/>
        <w:t>тілігі.</w:t>
        <w:br/>
        <w:t>Әлеуметтік мүдделердің жетекші роліне дау айтуға болмайды!:. Бірақ,</w:t>
        <w:br/>
        <w:t>бұл олардың жалпымен танылған моральдық құндылықтармен, жалпы-</w:t>
        <w:br/>
        <w:t>адамзаттық адамгершілік қағидаларымен, жалпы демократиялық саяси</w:t>
        <w:br/>
        <w:t>және құқықтық нысандармен қарама-қайшы келуіне жол берілетіндігін</w:t>
        <w:br/>
        <w:t>білдірмейді. Барлық кезде де сипатына қарай субьективтік болатын әлеу-</w:t>
        <w:br/>
        <w:t>меттік құндылықтар мен мүдделер аталмыш факторлармен сәйкестен-</w:t>
        <w:br/>
        <w:t>діріліп қана қоймай, жалпы әлеуметтік және жалпыадамзаттық басым-</w:t>
        <w:br/>
        <w:t>дықтар мен рухани бастауларға ұласып кете алады.</w:t>
        <w:br/>
        <w:t>1 Қараңыз: Всеобшая декларация прав человека: универсализм и многооб-</w:t>
        <w:br/>
        <w:t>разие опытов. М., 2009. С. 230-239.</w:t>
        <w:br/>
        <w:t>103</w:t>
        <w:br/>
        <w:t>Батыстың демократиялық мемлекеттерінің адам құқықтарының әмбе-,</w:t>
        <w:br/>
        <w:t>бап сипатын бекітуге ұмтылысына қарамастан, Қытай, Сингапур, Иран,;</w:t>
        <w:br/>
        <w:t>Бангладеш, Сирия және Малайзия сияқты мемлекеттер жекелеген мем-;</w:t>
        <w:br/>
        <w:t>лекеттердің заңнамалары шегінде бекітілген құқықтардан өзге жеке тұлға--</w:t>
        <w:br/>
        <w:t>ның абсолюттік құқықтары мен бостандықтарын мойындамайды. Кәбі--</w:t>
        <w:br/>
        <w:t>несе осындай ережені мойындату мақсатында саясаткерлер ұжымдық;</w:t>
        <w:br/>
        <w:t>құндылықтар басым немесе өткір саяси жанжалдар орын алған, әлеуметтік;</w:t>
        <w:br/>
        <w:t>аурулар таралған мемлекеттерде дараланған адам құқығы қолданыл-</w:t>
        <w:br/>
        <w:t>майтындығын алға тартады. і</w:t>
        <w:br/>
        <w:t>Бірақ, мұндай пікірлерді таза саяси пікір ретінде қарастыру керек;</w:t>
        <w:br/>
        <w:t>Себебі, тұлға нақты қоғамның өнімі болады, сондықтан оның құқықтары:</w:t>
        <w:br/>
        <w:t>мен бостандықтарын шектеуге ұмтылу сол мемлекеттегі демократияның!</w:t>
        <w:br/>
        <w:t>жеткіліксіздігінен хабар береді. Қазіргі кезде адамдардың өздеріне қатыс-!</w:t>
        <w:br/>
        <w:t>ты құқықтары мен бостандықтарын сыйлау қажет, толыққанды адам ретін-</w:t>
        <w:br/>
        <w:t>де бағалануға байланысты қатынастары жалпы әлемдік үрдіске айналып,</w:t>
        <w:br/>
        <w:t>отырғандығы жөнінде тұжырым жасауға болады. Бұған жоғарыда атал--</w:t>
        <w:br/>
        <w:t>ған мемлекеттердегі адамдардың бостандыққа деген қажеттілігінің, адам-;</w:t>
        <w:br/>
        <w:t>ның қадір-қасиетін және өзіндік дамуын құрметтеуді талап етуінің артуы"</w:t>
        <w:br/>
        <w:t>мен күшеюуі, демократиялық көңіл күйдің және козғалыстардың деңгейі-,</w:t>
        <w:br/>
        <w:t>нің өсуі куәлік ете алады. Мұның барлығы ұлттық ерекшеліктердің адам</w:t>
        <w:br/>
        <w:t>құқықтарын жүзеге асыруға бөгет бола алмайтындығын көрсетеді.</w:t>
        <w:br/>
        <w:t>Сонымен бірге адам құқықтары нақты мемлекеттегі құқықтар мен:</w:t>
        <w:br/>
        <w:t>бостандықтардың қорғалуы мен кепілдендірілуін белгілеп отырады.</w:t>
        <w:br/>
        <w:t>Осылайша, нақты саяси институт ретінде адам құқықтары нақты мемле-</w:t>
        <w:br/>
        <w:t>кеттегі құқықтар мен бостандықтарды қорғайтын, осы мақсаттарды жүзеге:</w:t>
        <w:br/>
        <w:t>асыруға қызмет ететін арнайы мекемелердің, конституциялық және заң,</w:t>
        <w:br/>
        <w:t>нормаларының бар екендігіне куәлік етеді. Басқаша айтқанда, саяси ин-</w:t>
        <w:br/>
        <w:t>ститут ретінде адам құқықтары нақты мемлекеттегі әмбебап талаптардың;</w:t>
        <w:br/>
        <w:t>жүзеге асырылу деңгейін айқындап отырады. Жалпы алғанда адам құқық-</w:t>
        <w:br/>
        <w:t>тарының институционалдық мазмұны мемлекеттегі саяси тәртіп деңгейіне;</w:t>
      </w:r>
    </w:p>
    <w:p>
      <w:r>
        <w:t>халықтың қалыптасқан әдет-ғұрып, салт-дәстүрлеріне, елдің материал-</w:t>
        <w:br/>
        <w:t>дық қорларына, оның халықаралық және әлемдік шаруашылық және</w:t>
        <w:br/>
        <w:t>саяси қатынастар жүйесіне тартылғандығына тәуелді болады. Мысалы,</w:t>
        <w:br/>
        <w:t>кейбір батыстың демократиялық мемлекеттерінің өзінде әйелдердің тең</w:t>
        <w:br/>
        <w:t>құқылығы тек екінші дүниежүзілік соғыстан кейін ғана танылды (Жапо-</w:t>
        <w:br/>
        <w:t>ния мен Францияда - 1940 жылы, Швецияда -- 1974 жылы, Лихтенштейн</w:t>
        <w:br/>
        <w:t>графтығында -- 1981 жылы).</w:t>
        <w:br/>
        <w:t>Қазіргі кезде жекелеген мемлекеттерде бұл билік институты әлі орнық-</w:t>
        <w:br/>
        <w:t>паған, ал кейбір мемлекеттерде ол адам құқықтарының кейбір бөліктерінің</w:t>
        <w:br/>
        <w:t>орындалуын қамтамасыз ете алады. Мысалы, Ресей Федерациясында</w:t>
        <w:br/>
        <w:t>93</w:t>
        <w:br/>
        <w:t>Адам құқықтарының мәселесі дербес саяси мәселе ретінде қоғамның</w:t>
        <w:br/>
        <w:t>дамуына қарай, қоғам, мемлекет және жеке тұлға арасындағы ара қаты-</w:t>
        <w:br/>
        <w:t>настың күрделенуіне қарай өзектілік сипат алды. Алғаш рет алам құқықта-</w:t>
        <w:br/>
        <w:t>ры жөніндегі ұғым ұлы ойшылдар Мао-Цзы, софистер, Аристотель және</w:t>
        <w:br/>
        <w:t>т.б. дамытқан табиғи құқықтар жөніндегі теория шегінде б.з.д. УІ-У ғғ.</w:t>
        <w:br/>
        <w:t>қалыптасқан болатын. Олардың идеялары адамдардың тумысынан тендігі</w:t>
        <w:br/>
        <w:t>және адамға тән құқықтардың барлығына ортақ екендігі жайлы ойлардан</w:t>
        <w:br/>
        <w:t>тұратын еді. Мұндай табиғи құқықтар занды түрде бекітілуін талап ететін</w:t>
        <w:br/>
        <w:t>салыстырмалы (позитивтік, жазбаша) құқықтардың негізін құрады. Соны-</w:t>
        <w:br/>
        <w:t>мен бірге осы идеялардың жақтаушылары накты бір мемлекеттегі адам-</w:t>
        <w:br/>
        <w:t>дардың тең құқылығын бекіте алмауы да мүмкін занды талаптардың өзгер-</w:t>
        <w:br/>
        <w:t>мелілігін де ескерген әді. Сондықтан нәтижесінде олар мемлекеттің келі-</w:t>
        <w:br/>
        <w:t>сімдік сипатына үміт артты.</w:t>
        <w:br/>
        <w:t>Орта ғасырларда жақтаушылары адам құқықтарының мемлекеттен тыс</w:t>
        <w:br/>
        <w:t>пайда болуын жоққа шығаратын заңды-позитивистік ағым пайда болды.</w:t>
        <w:br/>
        <w:t>Олар мемлекеттің рационалдық табиғатын, оның өзгермейтіндігін және</w:t>
        <w:br/>
        <w:t>әлеуметтік-экономикалық жағдайлардың тәуелсіздігін негізге алды, адам</w:t>
        <w:br/>
        <w:t>құқықтары мен мемлекет заңдарын айырып қарастырмады, ал адам құқық-</w:t>
        <w:br/>
        <w:t>тарының мемлекет құқықтарының алдында ешқандай басымдығын көре</w:t>
        <w:br/>
        <w:t>алмады. Олардың пікірінше, адам құқықтары мемлекеттің қажеттілікте-</w:t>
        <w:br/>
        <w:t>ріне және мақсаттылығына қарай өзгеріске ұшырап отыруы тиіс болды.</w:t>
        <w:br/>
        <w:t>Либералдық теорияның негізін қалаушылардың пікірінше, адамның</w:t>
        <w:br/>
        <w:t>табиғи, қасиетті құқықтары мемлекеттен тыс әмір сүреді. Сонымен қатар,</w:t>
        <w:br/>
        <w:t>олардың ойынша, билік институты әлеуметтік қасиеттер мен адам құқық-</w:t>
        <w:br/>
        <w:t>тарына қауіп төндіреді. Олар негізгілер ретінде Әлеуметтік-экономика-</w:t>
        <w:br/>
        <w:t>лық мүмкіндіктерді ескерместен жеке тұлғаның саяси және азаматтық</w:t>
        <w:br/>
        <w:t>құқықтарын қарастырды. Бірақ, либералдар өзінің басты мақсаты ретінде</w:t>
        <w:br/>
        <w:t>жеке тұлғаны мемлекет тарапынан болатын шабуылдан қорғауды көре”</w:t>
        <w:br/>
        <w:t>отырып, формальды теңдік әлеуметтік жағынан аз қорғалған халық Топ-</w:t>
        <w:br/>
        <w:t>тарын, оның мүмкіндіктерін пайдаланудан ада қылатындығын ескермес-</w:t>
        <w:br/>
        <w:t>тен, адамды қоғам мен мемлекеттен бөліп тастады.</w:t>
        <w:br/>
        <w:t>Адам құқықтары мен бостандықтарының қазіргі теориялары олардың</w:t>
        <w:br/>
        <w:t>бөлінбейтін және әмбебап сипатын орнықтырады. Алайда, тұлға мен мем-</w:t>
        <w:br/>
        <w:t>лекеттің қатынастарындағы қайшылықтарды мойындағандығына қарамас-</w:t>
        <w:br/>
        <w:t>тан, оларда құқықтар мен бостандықтардың өзгеретіндігіне жол беріледі.</w:t>
        <w:br/>
        <w:t>Әйткенмен де мемлекет кейбір құқықтарды шектегенімен, адамның бар-</w:t>
        <w:br/>
        <w:t>лық құқықтарын тартып ала алмайды. Сондықтан қазіргі саясаткерлер</w:t>
        <w:br/>
        <w:t>құқықтардың «жоғары жақта» көп жинақталуын, сондай-ақ адамға бері-</w:t>
        <w:br/>
        <w:t>летін құқықтар мен бостандықтардың сипаты мен көлемін айқындаудағы</w:t>
        <w:br/>
        <w:t>билеуші элитаның ролінің үлкендігін мысал ретінде келтіреді. Бірақ, олар</w:t>
        <w:br/>
        <w:t>95</w:t>
      </w:r>
    </w:p>
    <w:p>
      <w:r>
        <w:t>Жалпы алғанда, әлемдік тәжірибені басшылыққа ала отырып, мемле-</w:t>
        <w:br/>
        <w:t>кетпен жекелеген саяси күштердің тарапынан адам құқықтарының бұзы-</w:t>
        <w:br/>
        <w:t>луын төрт топқа бөліп қарастыруға болады:</w:t>
        <w:br/>
        <w:t>1. геноцид және ұлттарды «тазалау», азаматтық соғыстар, саяси тер-</w:t>
        <w:br/>
        <w:t>роризм;</w:t>
        <w:br/>
        <w:t>2. апартеид, нәсілдік шектеу, сегрегация;</w:t>
        <w:br/>
        <w:t>3. азаматтың саяси құқықтарын шектеу;</w:t>
        <w:br/>
        <w:t>4. қоршаған табиғи ортаны жою, ақпарат алуға шектеу енгізу, мәдени</w:t>
        <w:br/>
        <w:t>құндылықтарға қолжетімділікті азайту.</w:t>
        <w:br/>
        <w:t>Адам құқықтарын шектеушіліктің алдын алуға билік жүргізуші са-</w:t>
        <w:br/>
        <w:t>яси режимнің еркіне байланысты, кеңірек қарастырсақ, азамат пен</w:t>
        <w:br/>
        <w:t>мемлекеттің өзара жауапкершілігін орнатқан кезде ғана қол жеткізуге</w:t>
        <w:br/>
        <w:t>болады. Қазіргі демократиялық мемлекеттер қоғамға қатысты байла-</w:t>
        <w:br/>
        <w:t>нысты Талион қағидасына (қанға -- қан, жанға -- жан) негіздеп орнат-</w:t>
        <w:br/>
        <w:t>пайды, олар мемлекет пен азаматтың құқықтары мен міндеттерін ретке</w:t>
        <w:br/>
        <w:t>келтіретін жүйе құруды басшылыққа алған. Жеке адамның әскери мін-</w:t>
        <w:br/>
        <w:t>деттілігі секілді мемлекеттің лауазымды адамдары да тұлғаға келтірген</w:t>
        <w:br/>
        <w:t>зияны үшін жауапты болуы тиіс. Сондықтан қазіргі тарихи даму сипаты</w:t>
        <w:br/>
        <w:t>адамның құқықтары мен бостандықтарының жақтаушысы болатын</w:t>
        <w:br/>
        <w:t>күшті демократиялық, құқықтық мемлекет құру бағытында дамуды</w:t>
        <w:br/>
        <w:t>ұсынады.</w:t>
        <w:br/>
        <w:t>Сондыктан, менің көзқарасымша, құқықтық мемлекет құру барысын-</w:t>
        <w:br/>
        <w:t>дағы ең басты қауіп болып оны тек формальды кұқықтық етіп құру мүмкін-</w:t>
        <w:br/>
        <w:t>дігі табылады. Осыған байланысты, менің пікірімше, құқықтық мемле-</w:t>
        <w:br/>
        <w:t>кеттің келесідей талаптарға жауап беруі қажет:</w:t>
        <w:br/>
        <w:t>-- азаматтардың негізгі құқықтарының жан-жақты кепілденуі, кон-</w:t>
        <w:br/>
        <w:t>ституциялық құқықтар мен бостандықтарды жүзеге асырудың қалыпқа</w:t>
        <w:br/>
        <w:t>түскен, күрделі емес, жеңіл құқықтық тетігінің болуы;</w:t>
        <w:br/>
        <w:t>- зандардың қоғамдағы барлық әлеуметтік топтардың мүдделеріне,</w:t>
        <w:br/>
        <w:t>әлеуметтік-экономикалық даму бағыттары мен моральдық психология-</w:t>
        <w:br/>
        <w:t>лық жағдайларға сәйкес келуі;</w:t>
        <w:br/>
        <w:t>- маңызды мәселелерді шешудің тәжірибелік үрдісіне заңнаманың</w:t>
        <w:br/>
        <w:t>тиімді түрде кірігіп кетуі;</w:t>
        <w:br/>
        <w:t>-ағымдағы заңнаманың конституцияға сәйкес болуы, зандардың заң-</w:t>
        <w:br/>
        <w:t>ға сәйкес актілер алдындағы басымдығының қамтамасыз етілуі;</w:t>
        <w:br/>
        <w:t>-- заңнаманың тұрақтылығы мен дамуға бейімділігінің диялектикалық</w:t>
        <w:br/>
        <w:t>сәйкестігі;</w:t>
        <w:br/>
        <w:t>- құқықшығармашылық үрдісіне азаматтардың қатысуының демо-</w:t>
        <w:br/>
        <w:t>кратиялық түрдегі үрдісінің болуы;</w:t>
        <w:br/>
        <w:t>-- қоғамның көзқарасының есепке алынуыр.</w:t>
        <w:br/>
        <w:t>102</w:t>
        <w:br/>
        <w:t>құқықтар адамға даралығын сақтауға, басқа адамдармен және мемлекет-</w:t>
        <w:br/>
        <w:t>пен қатынасқа түскенде өзіндік ерекшелігін сақтауға мүмкіндік береді.</w:t>
      </w:r>
    </w:p>
    <w:p>
      <w:r>
        <w:t>Саяси құқықтар азаматтардың мемлекеттің қоғамдық-саяси өміріне,</w:t>
        <w:br/>
        <w:t>мемлекеттің басқару ісіне араласуына мүмкіндік береді. Бұл сайлау құ-</w:t>
        <w:br/>
        <w:t>қығы, одақтар мен ассоциацияларға бірігу бостандығы, шерулер, демон-</w:t>
        <w:br/>
        <w:t>страциялар, митингілер мен жиналыстар өткізуге құқық, ақпарат алу, сөз</w:t>
        <w:br/>
        <w:t>бостандығы, саяси баспана (убежише) алу құқығы және т.б. Тоталитар-</w:t>
        <w:br/>
        <w:t>лық және авторитарлық режимдерде саяси құқықтар рұхсат берушілік,</w:t>
        <w:br/>
        <w:t>ал демократиялық режимде тіркеушілік сипатқа ие болады.</w:t>
        <w:br/>
        <w:t>КСРО-да және өзге де коммунистік мемлекеттерде ұзақ уақыт бойы</w:t>
        <w:br/>
        <w:t>биліктің олардың жүзеге асырылуына кеілісімін талап ететін рұхсат беру-</w:t>
        <w:br/>
        <w:t>шілік жол үстем болды. Осы құқықтарды еркін түрде жүзеге асыру үшін</w:t>
        <w:br/>
        <w:t>оларды беру көбінесе тіркеушілік сипатта болуы қажет, яғни, олардың</w:t>
        <w:br/>
        <w:t>жүзеге асырылуы үшін биліктің алдын-ала рұхсат беруі емес, тек азамат-</w:t>
        <w:br/>
        <w:t>тардың тиісті органдарды хабардар етіп, есепке тұруы қажет.</w:t>
        <w:br/>
        <w:t>Экономикалық құқықтар адамның тұтыну заттары мен шаруашылық</w:t>
        <w:br/>
        <w:t>қызметтің негізгі факторларын еркін пайдаланып, шаруашылық бастама</w:t>
        <w:br/>
        <w:t>көтеруді қамтамасыз етуі. Олардың ішінде негізгілері: еңбек етуге құқық,</w:t>
        <w:br/>
        <w:t>меншік, кәсіпкерлік, өз жұмыс күшін пайдалану құқығы және т.б.</w:t>
        <w:br/>
        <w:t>Экономикалық құқықтардың ішіндегі ең маңыздысы жеке меншікке</w:t>
        <w:br/>
        <w:t>құқық. Батыс мемлекеттерінде және Ресейде (оның ішінде Қазақстанда)</w:t>
        <w:br/>
        <w:t>1917 жылғы қазанға дейін бұл құқықтар азаматтық қоғам мен жеке бос-</w:t>
        <w:br/>
        <w:t>тандыкты қамтамасыз етудің өмір сүруінің алғашқы сатысы ретінде қарас-</w:t>
        <w:br/>
        <w:t>тырылды. Коммунистік мемлекеттерде ол мүлде жоққа шығарылды, жеке</w:t>
        <w:br/>
        <w:t>басына пайдалану үшін қажет құндылықтарды пайдалану құқықтарымен</w:t>
        <w:br/>
        <w:t>байланысты қарастырылды. Алайда барлық мемлекеттердегі тәжірибе</w:t>
        <w:br/>
        <w:t>жеке меншікке тыйым салу адам үшін мүлде жат екендігін көрсетіп отыр.</w:t>
        <w:br/>
        <w:t>Ол бастамашылдық еңбекке ынтаны жояды, жалпылама түрде шаруашы-</w:t>
        <w:br/>
        <w:t>лық жауапсыздыққа, әлеуметтік масылдыққа, қоғамды адамгершіліктен</w:t>
        <w:br/>
        <w:t>ада қылуға, жеке адами қасиеттерді жоюға алып келеді. Мемлекет бақы-</w:t>
        <w:br/>
        <w:t>ламайтын өмір сүру аясынан, өндірістік құралдардан, тапқырлық таныту</w:t>
        <w:br/>
        <w:t>мүмкіндігінен айрылған адам мемлекетке толықтай тәуелді күйге түседі,</w:t>
        <w:br/>
        <w:t>даралық қасиеті мен бостандығынан айрылады.</w:t>
        <w:br/>
        <w:t>Одан өзге меншік құқығының болмауы көптеген азаматтарды кедейлік</w:t>
        <w:br/>
        <w:t>пен жоқшылыққа итермелейді, өйткені бұл құқықты нақты және заңды</w:t>
        <w:br/>
        <w:t>тұрғыда мойындамайынша, нарықтық экономика тиімді бола алмайды. Тек</w:t>
        <w:br/>
        <w:t>жеке меншік қана қазіргі шаруашылық тетігінін, соның ішінде топтық,</w:t>
        <w:br/>
        <w:t>кооперативтік, акционерлік меншіктің көптеген түрлері қалыптасатын</w:t>
        <w:br/>
        <w:t>күрделі ғимаратының кішкене кірпіші болып табылады!.</w:t>
        <w:br/>
        <w:t>І Иванов Г.И.Тірава человека: история и современность. Минск, 2009. С. 150.</w:t>
        <w:br/>
        <w:t>7-152 о7</w:t>
        <w:br/>
        <w:t>Сонымен бірге тарихи тәжірибе өзге де құқықтар сияқты меншік</w:t>
        <w:br/>
        <w:t>құқығын да шектеудің қажеттілігін көрсетіп берді. Экономикалық даму</w:t>
        <w:br/>
        <w:t>қажеттілігі, бұқара халықтың демократиялық қозғалысының өсуі меншік</w:t>
        <w:br/>
        <w:t>құқығының түсіндірілуіне де, оның әлеуметтендірілуіне, мемлекеттің ба-</w:t>
        <w:br/>
        <w:t>қылауына да өзгеріс туындатты. Бүгінгі күні жеке меншіктің абсолюттік</w:t>
        <w:br/>
        <w:t>сипатта болуына ешкім таласпайды. Меншікке ешкім тиіспеушілігі қағида-</w:t>
        <w:br/>
        <w:t>сы сақталғанымен, артқа ысырылып тасталды. ГФР, Франция, Италия жә-</w:t>
        <w:br/>
        <w:t>не өзге де мемлекеттердің заңнамасында жеке меншіктің еркіндік шектері,</w:t>
        <w:br/>
        <w:t>оның қоғам мүддесі үшін пайдаланылуы жөнінде айтылады. Мұндай</w:t>
        <w:br/>
        <w:t>шектеулердің енгізілуі жеке меншік құқығының фундаменталдық сипа-</w:t>
        <w:br/>
        <w:t>тын өзгерте алмайды. Посткоммунистік мемлекеттерде, оның ішінде Қа-</w:t>
        <w:br/>
        <w:t>зақстан үшін саяси реформа жүргізуде табысқа жету үшін басты маңыз-</w:t>
        <w:br/>
        <w:t>ды мәселе - оны қоғам мен адам мүддесі үшін жүзеге асырудың тиімді</w:t>
        <w:br/>
        <w:t>нысанын таба білу.</w:t>
      </w:r>
    </w:p>
    <w:p>
      <w:r>
        <w:t>Әлеуметтік құқықтар аламның жақсы өмір сүруі мен әлеуметтік қор-</w:t>
        <w:br/>
        <w:t>ғалуын қамтамасыз етуге бағытталған, олар: еңбек етуге, дем алуға, әлеу-</w:t>
        <w:br/>
        <w:t>меттік қамтылуға, тұрғын үйге, денсаулықты қорғауға, отбасын құруға,</w:t>
        <w:br/>
        <w:t>жағымды қоршаған ортаға, білімге, мәдени құндылықтарға, көркемөнер</w:t>
        <w:br/>
        <w:t>мен техникалық шығармашылық, еркін ойлауға, ар-намысқа құқық, діни</w:t>
        <w:br/>
        <w:t>құқықтар.</w:t>
        <w:br/>
        <w:t>Адам құқықтары жеке (жеке адамның құқығы) және ұжымдық (халық-</w:t>
        <w:br/>
        <w:t>тар құқығы, ұлттардың, сексуалдық азшылықтардың және т.б. құқықта-</w:t>
        <w:br/>
        <w:t>ры) болып бөлінеді.</w:t>
        <w:br/>
        <w:t>Адам құқықтары мен халықтың құқықтары бір-бірін толықтырып оты-</w:t>
        <w:br/>
        <w:t>рады. Адам құқықтары мұндай ара катынастарда негізгі, жоғары құнды-</w:t>
        <w:br/>
        <w:t>лықтық сипатқа ие болады. Оларды сақтамайынша, халықтың құқығы</w:t>
        <w:br/>
        <w:t>оның құрамындағы азаматтар үшін биліктің өз мүддесі үшін пайдалана-</w:t>
        <w:br/>
        <w:t>тын алдамшы сөздері ретінде сақталып қалады.</w:t>
        <w:br/>
        <w:t>Ұлттың өзін-өзі тану құқығы адам құқықтарын сыйлау, арнайы ұлттық,</w:t>
        <w:br/>
        <w:t>лингвистикалық, діни және өзге де ұжымдық мүдделерді есепке алуға мем-</w:t>
        <w:br/>
        <w:t>лекеттік-құқықтық кенілдеме беруге бағытталады. Адам құқықтары сақ-</w:t>
        <w:br/>
        <w:t>талғанда қазіргі кездегі өсіп бара жатқан интеграция мен халықтардың</w:t>
        <w:br/>
        <w:t>өзара араласуы жағдайындағы накты саяси және өзгеде этникалық қауым-</w:t>
        <w:br/>
        <w:t>дастықтардың мүдделері, олардың егемендігі мен мемлекеттік тәуелсіздік-</w:t>
        <w:br/>
        <w:t>ке құқығы өз мәнін жоғалтып алады. Бұған көптеген еуропалық мемле-</w:t>
        <w:br/>
        <w:t>кеттердің өздерінің ұлттық, мемлекеттік егемендігін Еуропалық Одаққа</w:t>
        <w:br/>
        <w:t>ерікті түрде беруі және біртұтас еуропалық кеңістік жасау бағытында да-</w:t>
        <w:br/>
        <w:t>мытуға бет бұруы куәлік ете алады.</w:t>
        <w:br/>
        <w:t>Адам құқықтары әрқилы болып келеді. Жалпыадамзаттық құндылық-</w:t>
        <w:br/>
        <w:t>тарды білдіре отырып, олар жекелеген топтардың, мысалы, балалардың,</w:t>
        <w:br/>
        <w:t>&gt;</w:t>
        <w:br/>
        <w:t>98</w:t>
        <w:br/>
        <w:t>адам құқықтары конституциялық норма түрінде бекітілген. Кез келген</w:t>
        <w:br/>
        <w:t>саяси құрылым мен тұлғаның нормалар мен зандарды бұзуына қарай олар-</w:t>
        <w:br/>
        <w:t>ға қатысты санкция қолдануға мүмкіндікке ие Президенттің адам құқық-</w:t>
        <w:br/>
        <w:t>тары жөнінде тұрақты өкілі лауазымы бар. Бірақ, осындай саяси инсти-</w:t>
        <w:br/>
        <w:t>туттардың болғандығына қарамастан, Ресейде адамдарды ұлттық негіз</w:t>
        <w:br/>
        <w:t>бойынша қудалау мен шектеу фактілері көптеп кездеседі, ал түрмелерде</w:t>
        <w:br/>
        <w:t>және милиция бөлімдерінде қинау әдістері қолданылады және т.б.</w:t>
        <w:br/>
        <w:t>Адам құқықтарының саяси институт ретінде тарихи дамуының қиын-</w:t>
        <w:br/>
        <w:t>шылықтары азаматтардың тең құқылығын бекіту тәжірибесінің адамдар</w:t>
        <w:br/>
        <w:t>арасындағы материалдық және моральдық қорлардың бөлінуі бойынша</w:t>
        <w:br/>
        <w:t>теңсіздіктің орын алуымен қатар жүретіндігі айқындалғандығына байла-</w:t>
        <w:br/>
        <w:t>нысты болды. Осыған орай азаматтық және саяси, әлеуметтік және мәдени</w:t>
        <w:br/>
        <w:t>құқықтар, халықтар мен нәсілдердің, ерлер мен әйелдердің, әртүрлі ұлт</w:t>
        <w:br/>
        <w:t>өкілдерінің теңдігі үшін күресі әлеуметтік әділеттілік қағидасын қайшы-</w:t>
        <w:br/>
        <w:t>лықты іске асырумен тікелей байланысты болды. ХХ ғасырда орын алған</w:t>
        <w:br/>
        <w:t>төңкерістер мемлекетте теңдіктің нақты сақталуынан өзге тең құқылыққа</w:t>
        <w:br/>
        <w:t>қатысты биік талаптарды көтеруге болмайтындығын, заң алдындағы</w:t>
        <w:br/>
        <w:t>теңдіктің абстрактілік талаптары адамдар арасындағы нақты катынастар-</w:t>
        <w:br/>
        <w:t>ды ушықтырмау қажеттігін көрсетіп берді.</w:t>
        <w:br/>
        <w:t>Ең алғаш рет адам құқықтары өзінін саяси-құқықтық сипатына 177! бжы-</w:t>
        <w:br/>
        <w:t>лы кабылданған Адам құқықтары жөніндегі Билльге және АҚШ-тың Кон-</w:t>
        <w:br/>
        <w:t>ституциясына, 1789 жылғы адамның және азаматтың құқықтары жөніндегі</w:t>
        <w:br/>
        <w:t>Француз Декларациясына негіз болған 1776 жылғы Вирджиния Деклара-</w:t>
        <w:br/>
        <w:t>циясында ие болған еді. Қазіргі кезде адам құқықтарын айқындайтын,</w:t>
      </w:r>
    </w:p>
    <w:p>
      <w:r>
        <w:t>бекітетін, реттейтін елуден астам халықаралық саяси құжаттарға кол қойыл-</w:t>
        <w:br/>
        <w:t>ды және олар әрекет етуде. Осы және өзге де саяси-құқықтық нормаларда</w:t>
        <w:br/>
        <w:t>айқындалатын адам құқықтары мен бостандықтарының деңгейі әртүрлі</w:t>
        <w:br/>
        <w:t>мемлекеттердің Конституциялары мен өзге де заңдарынан көрініс табады.</w:t>
        <w:br/>
        <w:t>Мысалы, Қазақстан Республикасының Конституциясында адамның өмірі,</w:t>
        <w:br/>
        <w:t>құқықтары мен бостандықтары еліміздегі ең басты құндылықтар ретінде, ал</w:t>
        <w:br/>
        <w:t>оларды қорғау мен сақтау мемлекеттің басты міндеті ретінде жариялаңды!.</w:t>
        <w:br/>
        <w:t>Барлық халықаралық және ішкі саяси-құқықтық құжаттар адамның</w:t>
        <w:br/>
        <w:t>құқықтары мен бостандықтарының нақты мемлекеттің еркінен тыс пайда</w:t>
        <w:br/>
        <w:t>болғандығына меңзейді. Олардың негізін адамдардың бостандық, әділет-</w:t>
        <w:br/>
        <w:t>тілік, жалпыға ортақ бейбіт өмірге деген қажеттіліктері құрайды. Осы-</w:t>
        <w:br/>
        <w:t>лайша, адам билік субьектісі мемлекетпен тең құқылы болып танылады,</w:t>
        <w:br/>
        <w:t>сонымен қатар, оның құқықтары азаматтық міндеттердің кейбір түрле-</w:t>
        <w:br/>
        <w:t>рімен тығыз байланыста болады.</w:t>
        <w:br/>
        <w:t>! Қазақстан Рсепубликасының Конституциясы. Астана, 2008. 14-6.</w:t>
        <w:br/>
        <w:t>94</w:t>
        <w:br/>
        <w:t>мүддесін қорғаушы ұйымдар мен адамдар топтарының мүдделерін де коз-</w:t>
        <w:br/>
        <w:t>ғай кету қажет болады.</w:t>
        <w:br/>
        <w:t>Адам құқықтарына қатысты кез келген тәжірибелік және теориялық</w:t>
        <w:br/>
        <w:t>мәселе терең саяси мазмұнға ие баршаға ортақ мәселелерді шешуге тікелей</w:t>
        <w:br/>
        <w:t>және жанаматүрде тәуелді болады. Мысалы, адамның мемлекеттік орган-</w:t>
        <w:br/>
        <w:t>дардың лауазымды тұлғаларының заңсыз әрекеттеріне сотқа шағым бе-</w:t>
        <w:br/>
        <w:t>руге жеке (саяси емес) құқығын жүзеге асыру сипаты коғамдағы соттың</w:t>
        <w:br/>
        <w:t>беделі мен роліне, сол мемлекеттің саяси өмірі мен мемлекеттік-құқықтық</w:t>
        <w:br/>
        <w:t>тәжірибесінде соттың атқарушы биліктен қаншалықты деңгейде тәуелсіз</w:t>
        <w:br/>
        <w:t>екендігіне тікелей байланысты болады. Бұған адамның еңбек етуге құқы-</w:t>
        <w:br/>
        <w:t>ғын да жатқызуға болады, себебі, бұл құқықтың орындалуы қоғам мен</w:t>
        <w:br/>
        <w:t>мемлекеттің осы әлеуметтік-экономикалық құқықты жүзеге асыруына,</w:t>
        <w:br/>
        <w:t>қоғам мен мемлекеттің әлеуметтік-саяси жауапкершілігі қағидасының</w:t>
        <w:br/>
        <w:t>жүзеге асырылуына тікелей байланысты. Осы қағиданың саяси тәжірибеде</w:t>
        <w:br/>
        <w:t>қызмет істеуіқоғамдағы саяси күштердің тиісінше ретке келтірілген кезін-</w:t>
        <w:br/>
        <w:t>де ғана мүмкін болады, яғни еңбекшілердің өз құқықтары үшін күрделі</w:t>
        <w:br/>
        <w:t>саяси күресінің нәтижесі болып табылады.</w:t>
        <w:br/>
        <w:t>Адам құқықтары нормативтік және институционалды (нақты) маз-</w:t>
        <w:br/>
        <w:t>мұнда болады. Алғашқы мазмұнында олар халықаралық және ішкі саяси</w:t>
        <w:br/>
        <w:t>қатынастардың бағалау шарты ретінде кез келген саяси жүйенің ұйым-</w:t>
        <w:br/>
        <w:t>дастырылуына қатысты әмбебап талаптар сипатында көрініс табады. Осы</w:t>
        <w:br/>
        <w:t>көзқарас бойынша, адам құқықтары нақты мемлекеттің басқару режимі</w:t>
        <w:br/>
        <w:t>мен конституциялық жүйесінің сипатынан тәуелсіз әрекет ететін әмбе-</w:t>
        <w:br/>
        <w:t>бап саяси стандарттар мен нормалартүрінде әрекет етеді!. Бүл әрбір билік</w:t>
        <w:br/>
        <w:t>жүйесі бейімделуге тиісті талаптардың шоғыры. Әсіресе осы нормативтік</w:t>
        <w:br/>
        <w:t>жүйенің халықаралық қатынастардағы әрекеті ерекшеленеді. Мысалы,</w:t>
        <w:br/>
        <w:t>БЫҚҰ құжаттарында адам құқықтарының сақталуы мәселесі жекелеген</w:t>
        <w:br/>
        <w:t>мемлекеттердің ішкі істеріне араласпау қағидасынан жоғары деңгейде қа-</w:t>
        <w:br/>
        <w:t>растырылады. Бұл өз кезегінде Еуроодаққа мүшелікке мүлделі барлық</w:t>
        <w:br/>
        <w:t>мемлекеттерді өз конституциялары мен саяси тәртіптеріне, халықаралық</w:t>
        <w:br/>
        <w:t>аренадағы қызмет сипатына сәйкес өзгертуге мәжбүр етеді. Осындай</w:t>
        <w:br/>
        <w:t>қағидаларды қорғау мақсатында Еуропалық қауымдастық адам құқықтары</w:t>
        <w:br/>
        <w:t>жаппай бұзылып жатқан мемлекеттерге қарсы ұжымдық (оның ішінде қару-</w:t>
        <w:br/>
        <w:t>лы) шаралар қолданады. Атап айтсақ, осындай саяси-құқықтық нормаға</w:t>
        <w:br/>
        <w:t>сай НАТО мемлекеттерінің Милошевич режимінің «этникалық тазалау»</w:t>
        <w:br/>
        <w:t>актісін тоқтату мақсатында Югославияның Косово провинциясына басып</w:t>
        <w:br/>
        <w:t>кіруі барысында «гуманитарлық агрессия» стратегиясы жасалған болатын.</w:t>
        <w:br/>
        <w:t>! Қараңыз: Большая актуальная политическая энциклопедия. М., 2009.</w:t>
      </w:r>
    </w:p>
    <w:p>
      <w:r>
        <w:t>С. 245-246. “ос</w:t>
        <w:br/>
        <w:t>92</w:t>
        <w:br/>
        <w:t>үлесін алып қана қоймай, сондай-ақ ол қоғамдағы өзінің лайықты орнын</w:t>
        <w:br/>
        <w:t>камтамасыз ететін қатынастар жүйесімен байланыста болған кезде ғана</w:t>
        <w:br/>
        <w:t>саяси күрестің кауіпті формаларынан өзін аулақ ұстай отырып, саяси</w:t>
        <w:br/>
        <w:t>ұрандар мен ар түрлі саяси күштердің әрекеттерін нақты (айқын) бағалай</w:t>
        <w:br/>
        <w:t>алатын жағдайда болады. Материалдық ауқаттылық, жеке меншік, саяси</w:t>
        <w:br/>
        <w:t>құқық қоғамда орта жікті қалыптастырады. Ал, саяси тұрақсыздық жағ-</w:t>
        <w:br/>
        <w:t>дайында олардың мүдделеріне нұқсан келуі мүмкін. Өйткені, Аристотель-</w:t>
        <w:br/>
        <w:t>дің пікірі бойынша орта жік саяси тұрақтылықтың ғана қайнар көзі емес,</w:t>
        <w:br/>
        <w:t>сондай-ақ кез келген мемлекеттің негізі де болып табылады. Осылайша,</w:t>
        <w:br/>
        <w:t>тұлғаның тіршілік қызметі мен дамуы үшін тұрақты материалдық жағ-</w:t>
        <w:br/>
        <w:t>дайларға кепілдік беретін экономикалық катынастар ұлттық қауіпсіздіктің</w:t>
        <w:br/>
        <w:t>барынша жоғары деңгейін камтамасыз ететін саяси тұрақтылықтың бас-</w:t>
        <w:br/>
        <w:t>ты факторы болып табылады.</w:t>
        <w:br/>
        <w:t>Саяси тұрақтылықпен және ұлттық қауіпсіздікпен тікелей байланыс-</w:t>
        <w:br/>
        <w:t>ты тағы бір проблема бар, оны да қарастыру өте маңызды саналады. Әңгіме</w:t>
        <w:br/>
        <w:t>мәдениет жөнінде және оның маңызды құрамдас бөлігі - саяси тұрақтылық</w:t>
        <w:br/>
        <w:t>пен ұлттық кауіпсіздікті байланыстырып тұратын буын болып табыла-</w:t>
        <w:br/>
        <w:t>тын қоғам мен тұлғаның саяси мәдениеті жәнінде болып отыр.</w:t>
        <w:br/>
        <w:t>Аумақ пен экономиканың, саяси байланыстардың ортақтығымен</w:t>
        <w:br/>
        <w:t>катар, адамдардың кез келген тарихи қауымдастығы мәдени дәстүрлердің</w:t>
        <w:br/>
        <w:t>ортақтығына, рухани өмірінің бірлігіне сүйенеді!. Мәдени дәстүрлерін</w:t>
        <w:br/>
        <w:t>жоғалтқан халық елге (население) айналатындығы өте шебер аңғарылады.</w:t>
        <w:br/>
        <w:t>Ал, ел(халык)-статистикалық мөлшер және ол кез келген ұлттық-мемле-</w:t>
        <w:br/>
        <w:t>кеттік шеңберге қосылуы мүмкін. И. Кант елдің халқын екіге бөлді: мәдени</w:t>
        <w:br/>
        <w:t>дәстүрлерді меңгерген халық және қоғамның рухани өмірінен ажырап</w:t>
        <w:br/>
        <w:t>қалған тобыр, қашып-пысқан адамдар.</w:t>
        <w:br/>
        <w:t>Соңғы жылдары мәдениетті сақтау мен қорғау проблемасы басқа да</w:t>
        <w:br/>
        <w:t>жаһандық саяси проблемалармен қатар қойылуда. Проблеманың ауқым-</w:t>
        <w:br/>
        <w:t>дылығы мәдениеттің өзін, әсіресе оның рухани құрамдас бөліктерінің түп-</w:t>
        <w:br/>
        <w:t>тамырын түсінумен байланысты. Ұлттық және әлемдік мәдениеттің терең</w:t>
        <w:br/>
        <w:t>қатпарларына иек артпаған, ұлттық өзіндік дәстүрлерден тыс өмір сүрген,</w:t>
        <w:br/>
        <w:t>өзіндік құндылықтар мен мұраттар жүйесі болмаған ешбір ұлтты, әлеу-</w:t>
        <w:br/>
        <w:t>меттік топты, тұлғаларды көзге елестетудің өзі мүмкін емес. Нақ осы мә-</w:t>
        <w:br/>
        <w:t>дениет саласында халықтың адамгершілігінің (үлгі-өнегелігінің), оның</w:t>
        <w:br/>
        <w:t>отанға, айналасындағыларға, өзіне деген қарым-қатынасының проблема-</w:t>
        <w:br/>
        <w:t>сы жатыр. Мәдениет проблемасы арқылы саяси дәстүрлер мен әдет-ғұрып-</w:t>
        <w:br/>
        <w:t>тар жүйесі, қоғамның саяси мәдениеті қарастырылады. Альбер Камю</w:t>
        <w:br/>
        <w:t>шығармашылық пен мәдениеттің болмауы диктатураны туындататынды-</w:t>
        <w:br/>
        <w:t>ғын атап көрсетеді.</w:t>
        <w:br/>
        <w:t>1 Қараңыз: Национальная и мировая культура. Казань, 2010. С. 105-110.</w:t>
        <w:br/>
        <w:t>87</w:t>
        <w:br/>
        <w:t>Өркениетті саяси дәстүрлердің болмауы, халық пен басшылықтың</w:t>
        <w:br/>
        <w:t>жалпы және саяси мәдениетінің төмен деңгейі еуразиялық аймақта</w:t>
        <w:br/>
        <w:t>лаңкестіктің кеңінен таралуына жағдай жасады. Өзінің «Тәжірибелер»</w:t>
        <w:br/>
        <w:t>атты белгілі еңбегінде Мишель Монтень өмір өздігінше не жақсылықтан,</w:t>
        <w:br/>
        <w:t>не жамандықтан тұрмайды: ол жақсылық пен жамандықты сыйыстыра-</w:t>
        <w:br/>
        <w:t>тын орын, өйткені оны біз соған айналдырдық деп жазған болатын. Мәде-</w:t>
        <w:br/>
        <w:t>ни дәстүрлерсіз өмір ең басты нәрсесі -- өзінің мәнінен айырылады, сөйтіп</w:t>
      </w:r>
    </w:p>
    <w:p>
      <w:r>
        <w:t>ол жай ғана, қарапайым тіршілікке айналады, онда адам өзінің жеке</w:t>
        <w:br/>
        <w:t>тұрмысының мәнін көре алмай, бірақ өлімнен сақтанып және қорқып</w:t>
        <w:br/>
        <w:t>жүріп, оның бір шетінен екінші шетіне жүгіреді. Тіпті еркіндікке ие бола</w:t>
        <w:br/>
        <w:t>тұрып, адам оны не істеу керектігін білмейді. Тиранияның билігінен құты-</w:t>
        <w:br/>
        <w:t>лып шығысымен олар үзілген шынжырдың қалдықтарымен бірін-бірі</w:t>
        <w:br/>
        <w:t>өлтіре бастайды. Ұлы француз революциясынан кейін осы қорытынды-</w:t>
        <w:br/>
        <w:t>ның дұрыстығын тарихи тәжірибе әлденеше рет растады.</w:t>
        <w:br/>
        <w:t>К. Маркс идеялар көпшіліктің игілігіне айналған кезде материалдық</w:t>
        <w:br/>
        <w:t>күш басын бола түседі деп жазған болатын. Бұл қорытындымен келіспеу</w:t>
        <w:br/>
        <w:t>қиын. Бірақ, мәселе сонда, кебіне осы материалдық күш өзінің жолында-</w:t>
        <w:br/>
        <w:t>ғының бәрін жайпап жоқ қылып жібереді. Саяси күрес тәжірибесі жоқ,</w:t>
        <w:br/>
        <w:t>саяси мәдениет туралы қарапайым да болса түсінігі жоқ көпшіліктің сая-</w:t>
        <w:br/>
        <w:t>саттандырылуы оларға неғұрлым батыл идеяларды иелік етуге мүмкіндік</w:t>
        <w:br/>
        <w:t>береді. Сондай-ақ тіпті идеялар ғана емес, қоғамдық психологияға жа-</w:t>
        <w:br/>
        <w:t>қын олардың ұрандары да санаға емес, сезімге әсер етеді. Идеялар талас-</w:t>
        <w:br/>
        <w:t>егестерді туындататыны, сезімдер әрекетке шақыратыны бұрыннан-ақ</w:t>
        <w:br/>
        <w:t>белгілі. Қоғамдық наразылықтың ыңғайлы негізіне түсе отырып қарапай-</w:t>
        <w:br/>
        <w:t>ым ұрандардың өзі әлеуметтік келісімді бұзуға, қоғамдық қатынастардың</w:t>
        <w:br/>
        <w:t>жүйесін қиратуға, мыңдаған адамдардың әмірін қиып әкететін азамат со-</w:t>
        <w:br/>
        <w:t>ғысының былығына батыруға қабілетті келеді. Сонымен қатар, халықтың</w:t>
        <w:br/>
        <w:t>мәдениетінің деңгейі төмен болған сайын, қоғамдық сананың даму дәре-</w:t>
        <w:br/>
        <w:t>жесі нашар болған сайын коғамды бүлдіруші жағдайлар да, салдарлар да</w:t>
        <w:br/>
        <w:t>«көпшіліктің саяси шығармашылығын» соншалықты өзімен бірге әкетіп</w:t>
        <w:br/>
        <w:t>отырады. Осындай процестердің барлығы Хосе Ортегой-и-Гасеттің «Бұқа-</w:t>
        <w:br/>
        <w:t>раның көтерілісі» атты кітабында барынша зерттелген, онда бұқараның</w:t>
        <w:br/>
        <w:t>саяси процеске катысуы неге міндетті түрде күштеумен аяқталатынды-</w:t>
        <w:br/>
        <w:t>ғын айқындау мақсат етіп қойылған болатын.</w:t>
        <w:br/>
        <w:t>Көпшіліктің саяси күреске кез келген араласуы саяси тұрақтылықты</w:t>
        <w:br/>
        <w:t>бұзумен аяқталатындығы анық. Саяси күрес оған қатысушы тараптар-</w:t>
        <w:br/>
        <w:t>дың белгілі бір дағдыларға, саяси мәдениетке иелік етуін ұйғарады, бұл</w:t>
        <w:br/>
        <w:t>көпшілік бұқарада бола бермейді. Сондықтан ұлттық қауіпсіздіктің мүдде-</w:t>
        <w:br/>
        <w:t>лері бір жағынан, мемлекеттік билік институттарының деңгейінде олардың</w:t>
        <w:br/>
        <w:t>негізгі мүдделерін жүзеге асырумен қол жеткізілетін, халық бұқарасының</w:t>
        <w:br/>
        <w:t>саяси процестерге тартылуының алдын алу бойынша ескерту шаралары</w:t>
        <w:br/>
        <w:t>8%</w:t>
        <w:br/>
        <w:t>Тарихи тәжірибе әлеуметтік мүдделердің, әсіресе таптық мүдделердің</w:t>
        <w:br/>
        <w:t>жетекші ролінің абсолюттендірілуі жеке тұлғаның құқықтарының дамуы-</w:t>
        <w:br/>
        <w:t>натеріс ықпал етуі мүмкін!. Нақты әлеуметтік үдерістерден алшақ алын-</w:t>
        <w:br/>
        <w:t>ған абстрактілі адамгершіліктік ұстанымдар өз кезегінде тиімсіз болып</w:t>
        <w:br/>
        <w:t>шығады, сонымен қатар, қордаланған әлеуметтік мүдделерге жасанды</w:t>
        <w:br/>
        <w:t>түрде (теріс әсері көп нәтиже тудыра отырып) қарсы қойылуы мүмкін.</w:t>
        <w:br/>
        <w:t>Мемлекет адамның құқықтары мен бостандықтары қамтылатын ха-</w:t>
        <w:br/>
        <w:t>лықаралық келісімнің кез келген құқықтық нормаларын тиісінше өзінің</w:t>
        <w:br/>
        <w:t>әлеуметтік тәжірибесінде жүзеге асыруы үшін олардың мазмұнын елдің</w:t>
        <w:br/>
        <w:t>ішкі заңнамасына кіріктіріп қана қоймай, оларда көрсетілген талаптарды</w:t>
        <w:br/>
        <w:t>нақты жүзеге асыру үшін жағдай тудыру мақсатында тиісті әлеуметтік-</w:t>
        <w:br/>
        <w:t>экономикалық саясат жүргізуі тиіс. Әйтпесе адам құқықтары жөніндегі</w:t>
        <w:br/>
        <w:t>халықаралық құқықтық нормалардың әлеуметтік құндылығы төмен бола-</w:t>
        <w:br/>
        <w:t>ды, ал адамның құқыктары мен бостандықтарын жүзеге асыруға жағдай</w:t>
        <w:br/>
        <w:t>тудыра алмаған мемлекет ортақ келісімге қол қойған өзге мемлекеттер</w:t>
        <w:br/>
        <w:t>тарапынан өзіне алған міндеттемені орындаудан бас тартушы ретінде ба-</w:t>
        <w:br/>
        <w:t>ғаланады. Адам құқықтары жөніндегі халықаралық әріптестік тек тиісті</w:t>
        <w:br/>
        <w:t>құжаттарды жасау мен оларда қарастырылған нормаларды қатысушы</w:t>
        <w:br/>
        <w:t>мемлекеттердің ішкі заңнамаларына кіріктірумен шектелмейді. Халықа-</w:t>
        <w:br/>
        <w:t>ралық әріптестік аталған үдерістерден соң да мемлекеттердің өзіне алған</w:t>
        <w:br/>
        <w:t>міндеттерін орындауы мен олардың орындалуына бақылау жасау үшін де</w:t>
      </w:r>
    </w:p>
    <w:p>
      <w:r>
        <w:t>аса қажет. Бақылау мақсатында арнайы халықаралық органдар құрылған,</w:t>
        <w:br/>
        <w:t>олар: нәсілдік кемсітушілікті жою жөніндегі комитет, адам құқықтары</w:t>
        <w:br/>
        <w:t>бойынша үш комиссия тобы және т.б.</w:t>
        <w:br/>
        <w:t>Қорытындылай келе, адам құқықтарының бұрынғыға қарағанда қан-</w:t>
        <w:br/>
        <w:t>дай нысанда болмасын, қазіргі заманда біртұтас және интеграцияланған</w:t>
        <w:br/>
        <w:t>саяси теория мен тәжірибенің басты бөлігіне айналғандығын, күнделікті</w:t>
        <w:br/>
        <w:t>саяси қызметпен саяси тартыстың алаңына айналғандығын айтқым келеді.</w:t>
        <w:br/>
        <w:t>Көп жағдайларда адам құқықтары тұтастай саяси қызметтің негізгі мақ-</w:t>
        <w:br/>
        <w:t>саты мен басым бағыты қызметін (тәжірибеде, кей кездері сөз жүзінде)</w:t>
        <w:br/>
        <w:t>атқарады және бір уақытта осы қызметті шектеуші, яғни саяси өмірдің</w:t>
        <w:br/>
        <w:t>басты субьектісі ретіндегі мемлекет үшін (мемлекеттің нақты түрінен тәу-</w:t>
        <w:br/>
        <w:t>ел-сіз негізде) сыртқы және болуы тиіс «шек» қызметін атқарады.</w:t>
        <w:br/>
        <w:t>1 Қараңыз: Әбсаттаров Р.Б. Адам құқықтары -- саяси ғылымның өзекті</w:t>
        <w:br/>
        <w:t>мәселесі // Абай атындағы КазҰПУ Хабаршысы. Әлеуметтану және саяси ғылым-</w:t>
        <w:br/>
        <w:t>дар сериясы. Алматы, 2011. У%2. 45-46-б.</w:t>
        <w:br/>
        <w:t>104</w:t>
        <w:br/>
        <w:t>мен қайталануының арқасында саясаткердің бейнесін есте сақтау арта-</w:t>
        <w:br/>
        <w:t>ды, оның бейнесі қоғамдық пікірде нығыздалады және сақталынып қала-</w:t>
        <w:br/>
        <w:t>бұл азаматтарға осы саясаткерге белгілі бір қолдау көрсетуге және</w:t>
        <w:br/>
        <w:t>онымен ынтымақтастық орнатуға бағыт-бағдар ұстатады.</w:t>
        <w:br/>
        <w:t>Осымен байланысты, менің көзқарасымша, саяси жарнаманы өткізуге</w:t>
        <w:br/>
        <w:t>аса маңызды сұрақтардың шеңберін анықтау қажет:</w:t>
        <w:br/>
        <w:t>-анық есте сақталу үшін біз нені бергіміз келеді;</w:t>
        <w:br/>
        <w:t>--сайлаушыға жеткізгіміз келгенді (стиль, дауыс екпіні, құрал-аудио,</w:t>
        <w:br/>
        <w:t>видео) біз қалайша айтамыз;</w:t>
        <w:br/>
        <w:t>- аз ғана шығын шығарып, көпшілік сайлаушыларға жететін жарна-</w:t>
        <w:br/>
        <w:t>малық хабарды қайда орналастырамыз.</w:t>
        <w:br/>
        <w:t>Саяси жарнама үміткердің адаммен бетпе-бет қарым-қатынас жаса-</w:t>
        <w:br/>
        <w:t>майтын формасы болып табылады, ақпараттын, еркін және бәсекелестік</w:t>
        <w:br/>
        <w:t>жағдайы саяси тауардың (үміткер, институт, символ) жағымды бейнесін</w:t>
        <w:br/>
        <w:t>жасауға бағытталады, ол адамды қажетті қолдау көрсетуге жұмылдыруды</w:t>
        <w:br/>
        <w:t>ойластырады.</w:t>
        <w:br/>
        <w:t>Қысқаша айтқанда, саяси жарнаманың түпкі мақсаты партияның</w:t>
        <w:br/>
        <w:t>саяси платформасының, үміткердің бейнесінің немесе басқа саяси обьек-</w:t>
        <w:br/>
        <w:t>тінің бейнесінің мәнін адамға эмоционалды және қысқа формада жеткі-</w:t>
        <w:br/>
        <w:t>зуден, оған көпшілік азаматтардың тарапынан жағымды қатынастарды</w:t>
        <w:br/>
        <w:t>қалыптастыру ғана емес, сонымен қатар оларды үміткерлерді қолдауға</w:t>
        <w:br/>
        <w:t>бағытталған шынайы әрекеттерге оятудлан да тұрады.</w:t>
        <w:br/>
        <w:t>Алға қойған мақсатқа жету үшін саяси күштің немесе үміткердің жар-</w:t>
        <w:br/>
        <w:t>намасы бірқатар талаптарға жауап беруі тиіс. Соның ішінде оның сапасы</w:t>
        <w:br/>
        <w:t>саяси бағдарламалардың және басқа да жарнамаланылатын материалдар-</w:t>
        <w:br/>
        <w:t>дың қаншалықты сенерлік болып берілгенімен анықталады. Олар түсінікті,</w:t>
        <w:br/>
        <w:t>анық, эмоционалды, қысқаша, бірегей формада берілуі тиіс. Осы партия-</w:t>
        <w:br/>
        <w:t>ны немесе үміткерді қолдауға сайлаушыларды икемдеуші жарнаманың</w:t>
        <w:br/>
        <w:t>есте сақталуы аса маңызды.</w:t>
        <w:br/>
        <w:t>Егер де сол сәтте елде сәйкес келетін психологиялық ахуал болмаса,</w:t>
        <w:br/>
        <w:t>саяси жарнама қаншалықты жетілгеніне қарамастан, өздігімен алға қой-</w:t>
        <w:br/>
        <w:t>ған мақсатына жете алмайды.</w:t>
      </w:r>
    </w:p>
    <w:p>
      <w:r>
        <w:t>Егер де әңгіме қайта сайлануға, билікте болу мерзімін ұзартуға та-</w:t>
        <w:br/>
        <w:t>лаптанған саяси күштер туралы болса, онда елдегі жағымсыз жағдайлар-</w:t>
        <w:br/>
        <w:t>ға байланысты, мысалы, азаматтарын қырып жаткан соғыс, өмір деңгейі-</w:t>
        <w:br/>
        <w:t>нің төмендігі, биліктің жоғарғы органдарындағы жемқорлық фактілері</w:t>
        <w:br/>
        <w:t>олар үшін жағымсыз психологиялық ахуал болады. Мұндай психология-</w:t>
        <w:br/>
        <w:t>лық ахуалды оппозициядағы саяси партиялар мен үміткерлер өткізетін</w:t>
        <w:br/>
        <w:t>саяси жарнама барынша тиімді пайдаланып кетуі мүмкін.</w:t>
        <w:br/>
        <w:t>19</w:t>
        <w:br/>
        <w:t>оны кеңейтуге бағытталған. Саяси партиялар (және ұйымдар) осы тауар-</w:t>
        <w:br/>
        <w:t>ларға айырбастап ең алдымен сайлауда, сонымен катар өткізілетін рефе-</w:t>
        <w:br/>
        <w:t>рендумдарда, әртүрлі саяси науқандарда, қоғамға әз ықпалын күшейту</w:t>
        <w:br/>
        <w:t>мақсатында өз қатарына жаңа мүшелерді тартуда халықтың қолдауын</w:t>
        <w:br/>
        <w:t>алғысы келеді.</w:t>
        <w:br/>
        <w:t>«Саяси маркетинг» ұғымы аса кең мағынада да қолданылады. Бұл</w:t>
        <w:br/>
        <w:t>жағдайда саяси партиялар мен қоғамның өзара әрекет ету мәселелерін</w:t>
        <w:br/>
        <w:t>зерттеу, саяси науқандарды ұйымдастыру техникасы, сайлау үдерісіндегі</w:t>
        <w:br/>
        <w:t>бұқаралық акпарат құралдарының рөлі, саяси көшбасшылардың имидж-</w:t>
        <w:br/>
        <w:t>дерін жасау мәселелері ойға алынады.</w:t>
        <w:br/>
        <w:t>Сайып келгенде, менің ойымша, саяси маркетинг -- саяси нарықты</w:t>
        <w:br/>
        <w:t>зерттеу саласындағы, сайлаушылардың мінез-құлқын зерттеу бойынша</w:t>
        <w:br/>
        <w:t>және сайлауда үміткерлерді жеңіске жеткізу мақсатында оларға ықпал</w:t>
        <w:br/>
        <w:t>ететін шаралардың кешені.</w:t>
        <w:br/>
        <w:t>2. Саяси маркетингтің негізгі функциялары,</w:t>
        <w:br/>
        <w:t>типтері және кезеңдері</w:t>
        <w:br/>
        <w:t>Саяси маркетинг алуан түрлі бағыттағы және саладағы мамандарды:</w:t>
        <w:br/>
        <w:t>саясаттанушыларды, психологтарды, экономистерді, бағдарламашыларды,</w:t>
        <w:br/>
        <w:t>жарнаманың кәсіби мамандарын жәнет.б. біріктіреді. Дамыған елдердегі</w:t>
        <w:br/>
        <w:t>бірде бір салмақты саяси науқан осы саладағы кеңесшілерді іске тарту-</w:t>
        <w:br/>
        <w:t>сыз өтпейді.</w:t>
        <w:br/>
        <w:t>Коммерциялық жарнама саласын зерттеуде Американың саяси мар-</w:t>
        <w:br/>
        <w:t>кетингісін пайдаланады және қолда бар зерттеу нәтижелерін сайлау тех-</w:t>
        <w:br/>
        <w:t>нологиясына көшіруде қолданады. Сонымен қатар, ол саясат саласында</w:t>
        <w:br/>
        <w:t>сайлаушылардың нені жоғары бағамен тұтынатынын анықтау үшін әлеу-</w:t>
        <w:br/>
        <w:t>меттанулық зерттеулердің алуан түрлі әдістерін колданады.</w:t>
        <w:br/>
        <w:t>Сайлауда өз үміткерлерін ұтымды көрсету үшін, қарсыластарды</w:t>
        <w:br/>
        <w:t>бейтараптандыру үшін және сайлаушылар тек осы жарнамаланған «тауар-</w:t>
        <w:br/>
        <w:t>ды» «сатып» алуы үшін ұйымдық-насихаттық жұмысын барлық күш-</w:t>
        <w:br/>
        <w:t>жігерін жұмсау - саяси маркетингтің міндеті екенін айтқан жөн!. Сон-</w:t>
        <w:br/>
        <w:t>дықтан, саяси маркетинг бірқатар функцияларды атқарады. Олардың</w:t>
        <w:br/>
        <w:t>негізгілеріне төмендегілер жатады:</w:t>
        <w:br/>
        <w:t>- қоғамды реформалаудың және т.б. қатысты идеялардың, бағдарла-</w:t>
        <w:br/>
        <w:t>малардың, жобалардың саяси нарқын жасау міндеті;</w:t>
        <w:br/>
        <w:t>"Қараңыз: Болатова А.Н. Избирательный маркетинг: формирование коман-</w:t>
        <w:br/>
        <w:t>ды кандидата // Вестник МГУ. Серия 18. Социология и политология. М., 2002.</w:t>
        <w:br/>
        <w:t>М1.С.15-202</w:t>
        <w:br/>
        <w:t>19</w:t>
      </w:r>
    </w:p>
    <w:p>
      <w:r>
        <w:t>Аллтыншы тақырып</w:t>
        <w:br/>
        <w:t>САЯСИ МАРКЕТИНГ</w:t>
        <w:br/>
        <w:t>Саяси ғылым қоғам өмірін ғылыми пайымдаумен қатар оны басқару</w:t>
        <w:br/>
        <w:t>үдерісін жүзеге асыруға практикалық тұрғыдан қатысады. Саяси ғылым</w:t>
        <w:br/>
        <w:t>басқарудың тиімділігін қамтамасыз етуге, әртүрлі саяси күштердің демо-</w:t>
        <w:br/>
        <w:t>кратиялық өзара әрекеттерін жөнге салуға, қоғамда тұрақтылықты сақ-</w:t>
        <w:br/>
        <w:t>тауға көмектеседі, Ол саяси нарыққа -- маркетингке шынайы қатысады.</w:t>
        <w:br/>
        <w:t>Саясат субьектілері маңыздылығы жағынан әртүрлі рөл ойнайтын</w:t>
        <w:br/>
        <w:t>театр сахнасына ұқсап қоймайды (басты, екінші қатардағы, эпизодтық),</w:t>
        <w:br/>
        <w:t>сонымен қатар тауар мен қызмет көрсетудің ерекше айырбасы жүретін</w:t>
        <w:br/>
        <w:t>нарық, оның негізі болып нақты саясаткерлер мен олардың бағдарлама-</w:t>
        <w:br/>
        <w:t>Лары көрінеді; мемлекеттік лауазымдарға үміткерлер, әрекет етуші сая-</w:t>
        <w:br/>
        <w:t>саткерлер, көшбасшылар және элиталар өздерінің іс-қимылдарына пар-</w:t>
        <w:br/>
        <w:t>тиялар мен қоғам тарапынан қолдауды қажетсінеді.</w:t>
        <w:br/>
        <w:t>Осы мақсатта олар, саяси жаңартуға жүгінеді -- халықтың көпшілігі-</w:t>
        <w:br/>
        <w:t>нен қолдау табатын қайсыбір саяси міндеттерді қисынға келтіруге тыры-</w:t>
        <w:br/>
        <w:t>сады. Маркетинг саяси жаңарудың сондай бір құралы ретінде көрінеді.</w:t>
        <w:br/>
        <w:t>Маркетинг термині экономикалық, әлеуметтік және саяси қатынас-</w:t>
        <w:br/>
        <w:t>тар жөніндегі алуан түрлі ұйымдық-техникалық және басқару қызметін</w:t>
        <w:br/>
        <w:t>белгілеу үшін қолданылады!. Бұл дегеніміз тауарлар мен қызмет көрсету</w:t>
        <w:br/>
        <w:t>нарығындағы сұраныс пен ұсынысты зерттеу, жұмыс берушілер мен жал-</w:t>
        <w:br/>
        <w:t>дамалы қызметкерлер, саяси қайраткерлер мен азаматтар арасындағы</w:t>
        <w:br/>
        <w:t>үдерісті реттеу. Осы терминді саясат саласында қолданудың заңдылығы-</w:t>
        <w:br/>
        <w:t>на мысалы, АҚШ-тағы саяси маркетингті ашық түрде тауар сатумен ұқсас-</w:t>
        <w:br/>
        <w:t>тыру себепші болып отыр. Басқа елдерде «сайлау науқаны технология-</w:t>
        <w:br/>
        <w:t>сы» ұғымы қолданылады. Алайда соған қарамастан оның мәні өзгермейді,</w:t>
        <w:br/>
        <w:t>өйткені үміткер және оның бағдарламасы сайлау барысында өзіне ұқсас</w:t>
        <w:br/>
        <w:t>«тауарлармен» бәсекеге түсетін өзінше бір «тауар».</w:t>
        <w:br/>
        <w:t>Осылайша, саяси маркетингтің саяси ғылымда әліде болса жеткіліксіз</w:t>
        <w:br/>
        <w:t>зерттелгенін, оның одан әрі тереңірек зерттеуді талап ететінін айтқымыз</w:t>
        <w:br/>
        <w:t>келеді.</w:t>
        <w:br/>
        <w:t>Саяси маркетинг ұғымының мазмұнын дұрыс түсіну үшін, ең алдымен,</w:t>
        <w:br/>
        <w:t>«саяси нарық» және «саяси маркетинг» ұғымдарының мәнін ашу қажет,</w:t>
        <w:br/>
        <w:t>олардың экономикалық нарық пен экономика саласындағы маркетинг-</w:t>
        <w:br/>
        <w:t>тен айырмашылығын ажыратып көрсету керек.</w:t>
        <w:br/>
        <w:t>1 Социология. Энциклопедия. Минск, 2003. С. 532.</w:t>
        <w:br/>
        <w:t>105</w:t>
        <w:br/>
        <w:t>Қайсыбір институттардың, көшбасшылардың немесе доктриналардың</w:t>
        <w:br/>
        <w:t>жағымды бейнесін қалыптастыра отырып, жарнама ақпараттық нарықта</w:t>
        <w:br/>
        <w:t>белгілі бір саяси мақсаттарды және құндылықтарды табанды түрде тара-</w:t>
        <w:br/>
        <w:t>тады!, Осы тұрғыдан алғанда мұндай саяси тауарларды тарату дәрежесі,</w:t>
        <w:br/>
        <w:t>олардың танымалдық деңгейі, халықтың оларды қолдау дәрежесі оның</w:t>
        <w:br/>
        <w:t>тиімділігінің басты көрсеткіші болып табылады.</w:t>
        <w:br/>
        <w:t>Жарнама технологиясының мазмұны мен формалары шектен тыс көп</w:t>
        <w:br/>
        <w:t>түрлі болып келеді. Олар адресатқа, жарнамалық хабарларды тарату уақы-</w:t>
        <w:br/>
        <w:t>тына, жарнамалық науқанның сипатына, орнына және сол сияқты гео-</w:t>
        <w:br/>
        <w:t>графиялық жағдайға, сонымен қатар басқа да бірқатар факторларға бай-</w:t>
        <w:br/>
        <w:t>ланысты. Жалпы жарнама технологиясын келесі бағыттарда топтасты-</w:t>
        <w:br/>
        <w:t>руға болады: )</w:t>
      </w:r>
    </w:p>
    <w:p>
      <w:r>
        <w:t>- жарнамалаудың аудио (радиорепортаж, жарнамалық үндеу, әңгіме)</w:t>
        <w:br/>
        <w:t>және көзбен шолу (бейне роликтер, телезаставкалар, теле пікір-таластар</w:t>
        <w:br/>
        <w:t>және т.б.) тәсілдерін жинақтайды;</w:t>
        <w:br/>
        <w:t>-- жарнамалық хабарларды басылым тәсілдері арқылы беруді (мақа-</w:t>
        <w:br/>
        <w:t>лалар жариялау, шолу құрастыру, сұхбаттама және т.б.) топтастырады;</w:t>
        <w:br/>
        <w:t>- сыртқы жарнама әдістерін (жарнама тақтасы, афишалар, транспа-</w:t>
        <w:br/>
        <w:t>ранттар, үндеулер, қабырғадағы жазулар, яғни «саяси графиктер») бірік-</w:t>
        <w:br/>
        <w:t>тіреді;</w:t>
        <w:br/>
        <w:t>- баспа жарнамасының амалдарын (плакаттар, ашық хаттар, хаттар,</w:t>
        <w:br/>
        <w:t>үндеу, кітапшалар, күнтізбелер, визиттік карточкалар және т.б.) жинақ-</w:t>
        <w:br/>
        <w:t>тайды;</w:t>
        <w:br/>
        <w:t>- тікелей пошталық жарнама әдістерін (нақты сайлаушыларға пошта-</w:t>
        <w:br/>
        <w:t>лы хабарлар тарату) шоғырландырады;</w:t>
        <w:br/>
        <w:t>- жарнамалық кәде-сыйларды тарату әдістерін (кеуде белгілер (зна-</w:t>
        <w:br/>
        <w:t>чоктар), жеңсіз іш көйлектер (майкалар), бейсболкалар, іскерлік сый-</w:t>
        <w:br/>
        <w:t>сияпаттар) топтастырады;</w:t>
        <w:br/>
        <w:t>- жарнаманың компьютерлеңген формасын (ғаламтор) арнайы ақпа-</w:t>
        <w:br/>
        <w:t>раттық бағдарламалар);</w:t>
        <w:br/>
        <w:t>- жұртшылықпен байланыс жәнінде шаралар өткізу (үміткердің ха-</w:t>
        <w:br/>
        <w:t>лықпен жеке кездесулері, презентациялар, митингтер мен конференция-</w:t>
        <w:br/>
        <w:t>ларда сөз сөйлеуі және т.б.) бағытын топтастырады.</w:t>
        <w:br/>
        <w:t>Көрсетілген саяси жарнамалардың құралдары мен тәсілдерінің қол-</w:t>
        <w:br/>
        <w:t>дану ара-қатынасы ең алдымен жарнаманың халықтың қай бөлігіне ба-</w:t>
        <w:br/>
        <w:t>ғытталуына байланысты. Соның ішінде телепікіртартыстар бүкіл сайлау-</w:t>
        <w:br/>
        <w:t>шыларға есептелсе, ал жекелеген баспа жарияланымдары электораттың</w:t>
        <w:br/>
        <w:t>1 Пригорьев М.С. Актуальные проблемы средства массовой информации //</w:t>
        <w:br/>
        <w:t>Политическая коммуникация. Сборник. СПб., 2010. С. 28.</w:t>
        <w:br/>
        <w:t>120</w:t>
        <w:br/>
        <w:t>АҚШ-тағы сайлау маркетингіні мейлінше жақсы жасақталғанын атап</w:t>
        <w:br/>
        <w:t>өткен жөн. Саяси маркетингке партиялық пен идеологиялық тән болатын</w:t>
        <w:br/>
        <w:t>еуропа елдерімен салыстырғанда, АҚШ-тың электораттық маркетингінде</w:t>
        <w:br/>
        <w:t>сауда бәсекелестік рухы басым жатыр, бұл прагматизмге бой алдырумен,</w:t>
        <w:br/>
        <w:t>ұтысқа бағытталумен айрықшаланады.</w:t>
        <w:br/>
        <w:t>Американың сайлау науқаны маркетингісінің стратегиясы сіздің</w:t>
        <w:br/>
        <w:t>үміткеріңіздің кім екенін: оның жеке басының сапаларын, философия-</w:t>
        <w:br/>
        <w:t>сын, саяси ұстанымын анықтаудан, кім сіздің оппонентіңіз екенін: жеке</w:t>
        <w:br/>
        <w:t>басының мәліметтерін, философиясын, саяси әлсіз тұстарын, яғни төңіре-</w:t>
        <w:br/>
        <w:t>гінде саяси пікір-сайыс болатын мәселелерді анықтаудан және бұлардың</w:t>
        <w:br/>
        <w:t>бәрін жұртшылыққа жеткізуден тұрады; референттік топтарды анықтау-</w:t>
        <w:br/>
        <w:t>дан құралады, өйткені бұлар үміткер қорғаған идеяларға баға беріп, үн</w:t>
        <w:br/>
        <w:t>қосады.</w:t>
        <w:br/>
        <w:t>Американдық маркетингтің үміткер тұлғасынан («тауар») серпін, күш</w:t>
        <w:br/>
        <w:t>алатынын атаған жөн. .</w:t>
        <w:br/>
        <w:t>АҚШ-та сайлау науқанын жүргізу үшін: 1) қоғамдық пікірді зерттеу</w:t>
        <w:br/>
        <w:t>(сауалнама жүргізу); 2) өткен сайлаулардың нәтижелерін талдау; 3) бір</w:t>
        <w:br/>
        <w:t>өлшемді демографиялық таллау; 4) көп өлшемді геодемографиялық (клас-</w:t>
      </w:r>
    </w:p>
    <w:p>
      <w:r>
        <w:t>терлік) талдау; 5) репрезентативтік топтармен сұхбаттама жүргізу;</w:t>
        <w:br/>
        <w:t>6) қоғамдық пікірдің мониторингісі; 7) үстірт моделдеу; 8) кеңістікті мо-</w:t>
        <w:br/>
        <w:t>делдеу; 9) аймақтың маңызды мәселелерін талдау; 10) оппонент науқа-</w:t>
        <w:br/>
        <w:t>нын талдау сияқты әртүрлі әдістерді қолданады.</w:t>
        <w:br/>
        <w:t>Еуропаның сайлау науқаны маркетингісі ең алдымен нақты үміткерді</w:t>
        <w:br/>
        <w:t>(«тауар») қажет ететін топты іздестіруге бағытталатынын айту жөн. Мы-</w:t>
        <w:br/>
        <w:t>салы, Британияның сайлау науқанының белгілі маркетологі Ф. Гоулдың</w:t>
        <w:br/>
        <w:t>пікірі бойынша, сайлау науқанын стратегиялық жоспарлау табанды шеші-</w:t>
        <w:br/>
        <w:t>летін төрт міндеттен тұруы тиіс: акпарат жинау, бұл қоғамдық пікірді және</w:t>
        <w:br/>
        <w:t>қарсыластарды зерттеу негізінде қалыптасады; барлық үміткерлердің</w:t>
        <w:br/>
        <w:t>күшті және әлсіз жақтарын анықтау арқылы қолда бар ақпаратқа баға</w:t>
        <w:br/>
        <w:t>беру; белгілі бір адрестік топтардан, мәселелерден, мақсаттардан, саяси</w:t>
        <w:br/>
        <w:t>стратегиядан және негізгі ұрандардан тұратын науқанның тікелей стра-</w:t>
        <w:br/>
        <w:t>тегиясын жасау; сайлау науқанының анық жоспарын бұрынғы кезеңдер-</w:t>
        <w:br/>
        <w:t>де қалыптасқан міндеттердің негізінде құру.</w:t>
        <w:br/>
        <w:t>Сайып келгенде, жоғарыда айтылғандардан мынандай қорытынды шы-</w:t>
        <w:br/>
        <w:t>ғаруға болады, әрбір сайлау науқаны оның бастамашыларының саяси</w:t>
        <w:br/>
        <w:t>қарсыластарымен қатаң күрес жағдайында жүреді. Сондықтан саяси мар-</w:t>
        <w:br/>
        <w:t>кетинг шеңберінде үміткерлердің маңызды ресурстарға және билікке қол</w:t>
        <w:br/>
        <w:t>жеткізуге мүмкіндік беретін сайлау технологиялары жасалады және қол-</w:t>
        <w:br/>
        <w:t>данылады. Сонымен, сайлау науқанының маркетингтік стратегиясында</w:t>
        <w:br/>
        <w:t>саяси жарнама маңызды рөл атқарады екен.</w:t>
        <w:br/>
        <w:t>115</w:t>
        <w:br/>
        <w:t>«Саяси нарық» ұғымы шетелдік саясаттануда барынша кеңінен қол-</w:t>
        <w:br/>
        <w:t>данылады!. Алайда, осы категорияға қатысты және оңымен байланысқан</w:t>
        <w:br/>
        <w:t>ұғымдардың бүкіл спектрі туралы пікірлер біркелкі емес. Мысалы, АҚШ-та</w:t>
        <w:br/>
        <w:t>сайлау науқаны, тауар ұсынатын, дәлірек айтқанда үміткерлерді ұсына-</w:t>
        <w:br/>
        <w:t>тын, ал сайлаушылардың оларды сатып алушысы болып табылуы жалпы</w:t>
        <w:br/>
        <w:t>мойындалған дәстүрлі нарықпен ұқсастырылады. Францияда «саяси</w:t>
        <w:br/>
        <w:t>нарық» ұғымын қолданбайды, оның орнына «саяси алан», «саяси ойын»</w:t>
        <w:br/>
        <w:t>сияқты т.б. эквиваленттерді ұсынған.</w:t>
        <w:br/>
        <w:t>Алайда іс тек моральдық-этикалық тұрғыда болып отырған жоқ, әңгі-</w:t>
        <w:br/>
        <w:t>ме, «саяси нарық» және онымен байланыскан ұғымдардың («саяси тауар»,</w:t>
        <w:br/>
        <w:t>«сұраныс», «ұсыныс», «айырбас» және т.б.) көбінесе шартты түрде айты-</w:t>
        <w:br/>
        <w:t>латындығында болып отыр. Саяси нарық дәстүрлі экономикалық нарық-</w:t>
        <w:br/>
        <w:t>тан айырбас үдерісінің сипатымен өзгешеленеді.</w:t>
        <w:br/>
        <w:t>Осы екі нарықтан түрлі типтегі қатынастар көрінеді, бұлар сондай-ақ</w:t>
        <w:br/>
        <w:t>түрлі типтегі мінез-құлықтарды да айқындайды. Бұл өзгешеліктер, менің</w:t>
        <w:br/>
        <w:t>пікірімше, мыналарды білдіреді:</w:t>
        <w:br/>
        <w:t>1. Экономикалық нарықта да және саяси нарықта да тауар қатысады.</w:t>
        <w:br/>
        <w:t>Алайда экономикалық нарыққа шынайы тауар түседі, ал саяси нарыққа --</w:t>
        <w:br/>
        <w:t>тауар - уәде беру -- әлеуетті потенциалды тауар қатысады. Және сайлау-</w:t>
        <w:br/>
        <w:t>шының «дауысы» -- бұл өзіндік алдын ала төлем іспетті нәрсе.</w:t>
        <w:br/>
        <w:t>2. Екі нарықта да тауар айырбас үшін жасалған. Бірақ экономикалық</w:t>
        <w:br/>
        <w:t>нарықта тауар басқа тең бағалы тауарға немесе ақша эквивалентіне айыр-</w:t>
        <w:br/>
        <w:t>басталса, саяси нарықта ұсынылған тауардың эквиваленті ретінде сайлау-</w:t>
        <w:br/>
        <w:t>шылардың дауысы айырбасталады. )</w:t>
        <w:br/>
        <w:t>3. Аталған екі нарықта да ақша қатысады. Алайда экономикалық на-</w:t>
        <w:br/>
        <w:t>рықта ақша тауар айырбасы: Т-А-Т арқылы жүргізілсе, ал саяси нарықта</w:t>
        <w:br/>
        <w:t>ақша мұндай рөлді атқармайды. Оның қажеті де жоқ. Бірақ бұл саяси на-</w:t>
        <w:br/>
        <w:t>рықта жалпы ақша болмайды екен дегенді білдірмейді. Керісінше, саяси</w:t>
        <w:br/>
        <w:t>нарық үлкен ақша-құралдарын талап етеді, олар «саяси маркетинг» деп</w:t>
      </w:r>
    </w:p>
    <w:p>
      <w:r>
        <w:t>атауға ие болған үрдісті жүзеге асыру үшін қажет.</w:t>
        <w:br/>
        <w:t>Саяси маркетинг алғаш рет 1952 жылы АҚШ-тың 34-ші Президенті</w:t>
        <w:br/>
        <w:t>Д. Эйзенхауэрді сайлау науқаны кезінде қолданылды, ал Батыс Еуропада</w:t>
        <w:br/>
        <w:t>саяси маркетинг алғаш рет 1965 жылы Франциядағы сайлау науқанында</w:t>
        <w:br/>
        <w:t>пайдаланылды. Сайлау алды науқанын үміткерлердің бірі Ж. Лаканюэ ”</w:t>
        <w:br/>
        <w:t>үшін оны кәсіби жарнамашы Мишель Бонтран іске асырған еді. Ол саяси</w:t>
        <w:br/>
        <w:t>маркентинтті алдына қойған мақсаты бар техникалық амалдардың жиын-</w:t>
        <w:br/>
        <w:t>тығы ретінде: үміткердің өзінің әлеуетті, электоратымен мейлінше тығыз</w:t>
        <w:br/>
        <w:t>байланысын қамтамасыз етуді; үміткерді сайлаушылардың барынша көп</w:t>
        <w:br/>
        <w:t>Западная политология. Казань, 2008, С. 177-175.</w:t>
        <w:br/>
        <w:t>108</w:t>
        <w:br/>
        <w:t>222- қоғамның алуан түрлі топтарын мемлекеттік немесе ұлттық бір</w:t>
        <w:br/>
        <w:t>мүдденің төңірегіне біріктіру функциясы;</w:t>
        <w:br/>
        <w:t>- көрнекті саяси қайраткерлерді іздеп табу және оларды ұлттық</w:t>
        <w:br/>
        <w:t>аренаға ұсыну, жоғарылату, сонымен катар лайық емес саясаткерлерді</w:t>
        <w:br/>
        <w:t>аренадан аластату қызметі. Бұл маңызды функция, өйткені, саяси көшбас-</w:t>
        <w:br/>
        <w:t>шы -- адамдардың үлкен топтарына ықпал жасайтын тұлға;</w:t>
        <w:br/>
        <w:t>- әртүрлі саяси партиялардың жаңа идеяларды, жобаларды, бағдар-</w:t>
        <w:br/>
        <w:t>ламаларды ұсынуы негізінде бәсекелестік күресті күшейту міндетті;</w:t>
        <w:br/>
        <w:t>-- демократияның дамуы мен нығаюына көмектесу функциясы сая-</w:t>
        <w:br/>
        <w:t>ды, өйткені саяси тандауға мүмкіндігі бар жерде сөз бостандығы, еркін</w:t>
        <w:br/>
        <w:t>білдіру бостандығы, яғни демократиялық үдерістерге ықпал ететіндердің</w:t>
        <w:br/>
        <w:t>бәрі болады.</w:t>
        <w:br/>
        <w:t>Сайлау науқанының маркетингіне ерекше көңіл аудару еркін сайлау-</w:t>
        <w:br/>
        <w:t>дың ХХ ғасырда және ХХІ ғасырдың басында демократиялық тәсілмен</w:t>
        <w:br/>
        <w:t>жоғарғы және жергілікті органдарды қалыптастырудың тарауы мен және</w:t>
        <w:br/>
        <w:t>оның айтарлықтай тұрақты түрде екі, төрт, бес, алты жылда қайталанып</w:t>
        <w:br/>
        <w:t>өтуімен байланысты шыққан еді. Олар әлемнің көптеген мемлекеттерінің,</w:t>
        <w:br/>
        <w:t>соның ішінде біздің елдің азаматтарының өмірінің ажырамас элементіне</w:t>
        <w:br/>
        <w:t>айналған.</w:t>
        <w:br/>
        <w:t>Сайлау науқанының тәжірибесі азаматтардың сайлауда қолданыла-</w:t>
        <w:br/>
        <w:t>тын құралдар мен әдістерді білуі қажеттігін көрсетті, өйткені олардың</w:t>
        <w:br/>
        <w:t>көмегімен электораттың жеке және топтық санасын манипуляциялау</w:t>
        <w:br/>
        <w:t>жүзеге асады, лас және таза сайлау технологияларын айыра білу игеріледі.</w:t>
        <w:br/>
        <w:t>Осымен байланысты саяси маркетингті типтеу туралы мәселе маңы-</w:t>
        <w:br/>
        <w:t>зы саналады. Оның түрлерін жіктеу көбінесе маркетингтік қызметтің</w:t>
        <w:br/>
        <w:t>обһектісіне байланысты болып келеді. Осы критерийдің негізінде олар:</w:t>
        <w:br/>
        <w:t>саяси үміткерлер маркетингі, саяси ұйымдар маркетингі және саяси</w:t>
        <w:br/>
        <w:t>идеялар, тұжырымдамалар маркетингі болып бөлінеді.</w:t>
        <w:br/>
        <w:t>Саяси үміткерлер маркетингісі казіргі әлемде аса кенінен тараған.</w:t>
        <w:br/>
        <w:t>Әңгіме сайлау үрдісі және сонымен байланысқан маркетинг туралы бо-</w:t>
        <w:br/>
        <w:t>лып отыр. Нақты мақсатқа орай (үміткер қайта сайланады немесе бірінші</w:t>
        <w:br/>
        <w:t>рет өз кандидатурасын ұсынады) күш үміткерді электораттың қолдауы-</w:t>
        <w:br/>
        <w:t>на, өзгеруіне немесе белгілі бір қатынас жасауға бағытталады. Басты</w:t>
        <w:br/>
        <w:t>міндет-- депутаттыққа сайлану мен мандат алу үшін жеткілікті мөлшерде</w:t>
        <w:br/>
        <w:t>сайлаушылардың қолдауына ие болу.</w:t>
        <w:br/>
        <w:t>Саяси маркетингтің келесі типі - ол саяси ұйымдар маркетингі. Бұл</w:t>
        <w:br/>
        <w:t>дасаяси маркетингтің аса кең тараған түрі. Бұл жерде әңгіме саяси партия-</w:t>
        <w:br/>
        <w:t>лар, саяси блоктар, козғалыстар және т.б. туралы болмақшы. Маркетинг-</w:t>
      </w:r>
    </w:p>
    <w:p>
      <w:r>
        <w:t>тік қызметтің мақсаты -- қайсыбір саяси күшке халықтың қолдау көрсету</w:t>
        <w:br/>
        <w:t>қатынасын жасауға, егер де қайсыбір саяси күшке халықта немесе белгілі</w:t>
        <w:br/>
        <w:t>ПІ</w:t>
        <w:br/>
        <w:t>бөлігімен және жекелеген сайлаушылардың әрқайсысымен таныстыруды; .</w:t>
        <w:br/>
        <w:t>оны және оның бәсекелестері мен қарсыластарының арасындағы айыр-</w:t>
        <w:br/>
        <w:t>машылықтарды атап көрсетуді; минимум құралдарды қолданып науқан:</w:t>
        <w:br/>
        <w:t>барысында жеңіс үшін кажетті сайлаушылардың оптималды көп дауысын»</w:t>
        <w:br/>
        <w:t>алуға қол жеткізуді түсінді, саяси технологиялардың алуан түрінің бірі;</w:t>
        <w:br/>
        <w:t>ретінде коммерциялық маркетинг техникасын билік үшін күрес саласына</w:t>
        <w:br/>
        <w:t>көшіруге, оны жүзеге асыруға болады деп пайымдады. Жаппай сұраныс:</w:t>
        <w:br/>
        <w:t>тауарлары мен қызмет көрсету әндірісі саласындағы экономиалық мар-:</w:t>
        <w:br/>
        <w:t>кетинг әдістерін жарнамашылар саясаткерлер үшін модификациялады. :</w:t>
        <w:br/>
        <w:t>Саяси маркетинг -- Еуразияның, Қазақстанның саяси ғылымдары мен ,</w:t>
        <w:br/>
        <w:t>практикасындағы жаңа ұғым. Ол да айталық, «коммерциялық банк», «бир-</w:t>
        <w:br/>
        <w:t>жа», «акционерлік қоғам», «валюталық нарық» (экономикалық саладағы);</w:t>
        <w:br/>
        <w:t>және «саяси нарык», «саяси тауар», «көп партиялық», «балама негіздегі:</w:t>
        <w:br/>
        <w:t>сайлау» және т.б. (саяси салада) көптеген ұғымдар сияқты Еуразияда;</w:t>
        <w:br/>
        <w:t>жүргізіліп жатқан түбегейлі реформамен бірге теория мен практикаға</w:t>
        <w:br/>
        <w:t>келіп орнықты.</w:t>
        <w:br/>
        <w:t>Саяси маркетингтің негізін саяси күштер нарығындағы әрекет етуші</w:t>
        <w:br/>
        <w:t>әлеуметтік топтардың, қауымдастықтардың саяси қажеттіліктерін жан-</w:t>
        <w:br/>
        <w:t>жақты зерттеу; осы күтілістердің нақты саясаткердің, саяси бағдарлама-</w:t>
        <w:br/>
        <w:t>ның және оны одан әрі қанағаттандыру үшін шыңайы сатып алу «сұра-;</w:t>
        <w:br/>
        <w:t>нысына» айналдырудың қажетті алғы шарттарын жасау құрайды. ;</w:t>
        <w:br/>
        <w:t>Ғылыми әдебиеттерде саяси маркетингке берілген алуан түрлі көпте-:</w:t>
        <w:br/>
        <w:t>ген анықтамалар бар. Оларда атап көрсетілген бәріне ортақ ұстаным мы-:</w:t>
        <w:br/>
        <w:t>наған саяды: саяси маркетинг - бұл саяси партиялардың, саяси көшбас-</w:t>
        <w:br/>
        <w:t>шылардың, депутаттыққа, өкілетті билік органдарына және басқа да билік:</w:t>
        <w:br/>
        <w:t>құрылымдарына үміткерлердің сайлаудағы жеңістерін қамтамасыз ету:</w:t>
        <w:br/>
        <w:t>мақсатында жағымды имидж жасауға бағытталған кешенді шаралар.;</w:t>
        <w:br/>
        <w:t>Саяси маркетингтің осы анықтамасында экономикалық саладағы марке-:</w:t>
        <w:br/>
        <w:t>тингтен айырмашылығын айғақтайтын ең басты мәселе, оның саяси</w:t>
        <w:br/>
        <w:t>билікті қалыптастыруға бағытталғандығында еді. ;</w:t>
        <w:br/>
        <w:t>Салыстырмалы түрде таяуда (АҚШ, 30-шы жылдар) пайда болған сая-:</w:t>
        <w:br/>
        <w:t>си маркетингтің демократиялық саяси тәртіпті барлық елдерге кеңінен:</w:t>
        <w:br/>
        <w:t>толықтай таратуы оның аса жоғары мойындалуына себепші болғаны анық.</w:t>
        <w:br/>
        <w:t>Америка Құрама Штаттарында және басқа да елдерде сайлау алды саяси;</w:t>
        <w:br/>
        <w:t>науқандардың стратегиясымен және тактикасымен айналысатын көпте-</w:t>
        <w:br/>
        <w:t>ген фирмалар әрекет етеді. Барлық саяси партиялар сайлап қойылатын;</w:t>
        <w:br/>
        <w:t>лауазымға күресетін көптеген үміткерлер маркетологтардың қызметіне.</w:t>
        <w:br/>
        <w:t>жүгінеді.</w:t>
        <w:br/>
        <w:t>Саяси маркетингтің жұмысы, кез келген маркетинг қызметі сияқ-;</w:t>
        <w:br/>
        <w:t>ты, өзінің ерекшелікті тауарларына сұранысты қалыптастыруға және</w:t>
        <w:br/>
        <w:t>109</w:t>
        <w:br/>
        <w:t>1. «Саяси нарық» және «саяси маркетинг» ұғымдары</w:t>
        <w:br/>
        <w:t>Демократиялық мемлекеттер өздерінде саяси жүйенің өмір сүруімен</w:t>
        <w:br/>
        <w:t>сипатталады, оның шеңберінде көптеген саяси ұйымдар өзара әрекет етеді.</w:t>
        <w:br/>
        <w:t>Бұлар саяси партиялар, блоктар, қозғалыстар, ассоциациялар және т.б.</w:t>
      </w:r>
    </w:p>
    <w:p>
      <w:r>
        <w:t>Бұлардың бәрі - қайсыбір дәрежеде органдарға сайлаудың балама сипа-</w:t>
        <w:br/>
        <w:t>тын айқындайтын билік органдарын қалыптастыру механизмімен байла-</w:t>
        <w:br/>
        <w:t>нысты. Ал бұл парламенттегі әрбір орынға, мысалы, бірнеше үміткердің</w:t>
        <w:br/>
        <w:t>(кандидаттың) күресетінін білдіреді. Бір саяси партияға дауыс беру ар-</w:t>
        <w:br/>
        <w:t>қылы әрбір сайлаушы өзінің саяси таңдауын жасайды. Бірнеше үміткерден</w:t>
        <w:br/>
        <w:t>де бір ғана үміткерді таңдауға болады.</w:t>
        <w:br/>
        <w:t>Осы саяси сайлау актісіне, өзінің мазмұны жағынан нарықтық қаты-</w:t>
        <w:br/>
        <w:t>настарды еске салатын, айтарлықтай ұзақ кезең қажет. Қарастырылған</w:t>
        <w:br/>
        <w:t>алаң шеңберінде барлық әрекет етушілер екі топқа бөлінеді. Біреулері</w:t>
        <w:br/>
        <w:t>сайлауда колдау көрсетуге өздерінің саяси таңдауларын (саяси бағдарла-</w:t>
        <w:br/>
        <w:t>малар, идеялар, қызметтер) айырбасқа ұсынса, ал басқалары олар ұсын-</w:t>
        <w:br/>
        <w:t>ған көптеген саяси тауарлардан өздерінің қажеттіліктеріне айтарлықтай</w:t>
        <w:br/>
        <w:t>дәрежеде жауап беретін саяси тауарларды таңдайды. Осыған сәйкес</w:t>
        <w:br/>
        <w:t>сайланған жағдайда сайлаушылардың қажеттіліктерін қанағаттандыруға</w:t>
        <w:br/>
        <w:t>уәде берген партияға және үміткерге дауыс береді. Аталмыш екі топтың</w:t>
        <w:br/>
        <w:t>карым-қатынастары «тауар», «сұраныс», «ұсыныс», «сауда», «айырбас»,</w:t>
        <w:br/>
        <w:t>«сатушы», «сатып алушы» сияқты ұғымдармен айқындалады. Бірінші топ</w:t>
        <w:br/>
        <w:t>шеңберіндегі қатынастар бәсекелестік күреспен де толығады. Басқаша</w:t>
        <w:br/>
        <w:t>сөзбен айтқанда, нарықтың бүкіл қосындысы, әсіресе саяси саладағы,</w:t>
        <w:br/>
        <w:t>анық байқалады.</w:t>
        <w:br/>
        <w:t>Сайып келгенде,саяси нарық -- бұл оған қатысушылардың қажеттілік-</w:t>
        <w:br/>
        <w:t>кесұраныс пен ұсыныс механизмі шеңберіндегі ақпарат негізінде, күтіліс</w:t>
        <w:br/>
        <w:t>ретінде қабылдауды және осы күтілістер қандай дәрежеде іске асырыла-</w:t>
        <w:br/>
        <w:t>тынын анықтау тәсілі. Сондыктан саясатта нарық категориясын қолдану</w:t>
        <w:br/>
        <w:t>мүмкіндігі біріншіден, партиялардың саяси күресінің экономикадағы</w:t>
        <w:br/>
        <w:t>бәсекелестікпен ұқсастығына; екіншіден, әмбебап дүкендегі сатып алу-</w:t>
        <w:br/>
        <w:t>шының мінез-құлқының дауыс беру кабинасындағы сайлаушының мінез-</w:t>
        <w:br/>
        <w:t>құлқының үйлестігіне; үшіншіден, экономикалық және саяси айырбас</w:t>
        <w:br/>
        <w:t>шеңберінде ортақ мақсаттың болуына, оған бірінші жағдайда -- ақшаның,</w:t>
        <w:br/>
        <w:t>екінші жағдайда - биліктің сәйкес келуіне негізделген. Сонымен, саяси</w:t>
        <w:br/>
        <w:t>нарықта ресурстармен (тауарларды және қызмет көрсетулерді -- саяси</w:t>
        <w:br/>
        <w:t>бағдарламаларды, уәделерді, үміткерлердің жеке бас сапаларын сайлау-</w:t>
        <w:br/>
        <w:t>шылардың дауысына айырбас) алмасу жүреді; ерекшелікті тауарларды</w:t>
        <w:br/>
        <w:t>ұсынатын «сатушылар» -- саяси көшбасшылар, элиталар, саяси партия-</w:t>
        <w:br/>
        <w:t>лар, қозғалыстар әрекет етеді; өздерінің дауыстарын айырбастау арқылы</w:t>
        <w:br/>
        <w:t>106</w:t>
        <w:br/>
        <w:t>атап көрсетіледі. Қалыптасқан жағдайға сол кезеңде кімдер билікте бол-</w:t>
        <w:br/>
        <w:t>са, соларды кінәлайды;</w:t>
        <w:br/>
        <w:t>екіншіден, қоғамда (аймақта, қалада) қордаланып калған мөселелерді</w:t>
        <w:br/>
        <w:t>шешуге бағытталған шаралар кешенінен түзіледі;</w:t>
        <w:br/>
        <w:t>үшіншіден, үміткердің осы шараларды жүзеге асырудағы жеке үлесі</w:t>
        <w:br/>
        <w:t>туралы мәліметтерден құрылады. Бұл әлеуметтік көмекті, мүгедектерге</w:t>
        <w:br/>
        <w:t>жеңілдіктерді, мектептер салудағы, корлар құрудағы жәрдемдерді және</w:t>
        <w:br/>
        <w:t>т.б. айтарлықтай ұлғайтудың нақты бағдарламасы болуы мүмкін;</w:t>
        <w:br/>
        <w:t>төртіншіден, сайлаушыларды үміткерге дауыс беру арқылы қолдауға</w:t>
        <w:br/>
        <w:t>шақырудан тұрады.</w:t>
        <w:br/>
        <w:t>Саяси маркетинг үдерісіндегі үшінші кезеңді тікелей нарыққа саяси</w:t>
        <w:br/>
        <w:t>тауарларды (идеяларды, бағдарламаларды, үміткерлерді) ұсыну құрайды</w:t>
        <w:br/>
        <w:t>және осы тауардың ең жақсы екендігін дәлелдеу маңызды. Егер де әңгіме</w:t>
        <w:br/>
        <w:t>депутаттыққа үміткерлер туралы болса, онда бұл сайлау науқаны, саяси</w:t>
        <w:br/>
        <w:t>күрес кезеңі. Осы кезеңге ену барлық міндеттер мен мақсаттардың анық</w:t>
        <w:br/>
        <w:t>анықталғандығын білдіреді. Қарастырылып отырған кезенде насихаттың,</w:t>
        <w:br/>
        <w:t>митингтердің («тобырмен бірге қатысу»), шерулердің, «халыққа барудың»</w:t>
      </w:r>
    </w:p>
    <w:p>
      <w:r>
        <w:t>(үміткерлердің ауруханаларға, шіркеулерге, мектептерге, базарларға және</w:t>
        <w:br/>
        <w:t>т.б.) үлкен рөл атқаратыныны белгілі. Саяси маркетингтің осы кезеңінің</w:t>
        <w:br/>
        <w:t>табысты өтуінде сайлау науқанына мұқият дайындықтың рөлі ерекше</w:t>
        <w:br/>
        <w:t>үлкен.</w:t>
        <w:br/>
        <w:t>Табысты жасалған саяси маркетинг -- бұл сайлау науқанының сәтті</w:t>
        <w:br/>
        <w:t>өтуінің қажетті шарты болып саналады.</w:t>
        <w:br/>
        <w:t>Осымен байланысты сайлау науқанының саяси маркетингісінің мәнін</w:t>
        <w:br/>
        <w:t>құрайтын сайланбалы лауазымға үміткер: өзінің сайлау округі шеңберінде</w:t>
        <w:br/>
        <w:t>саяси нарық коньюнктурасын зерттейді; халықтың жоғары қызығушы-</w:t>
        <w:br/>
        <w:t>лығын тудыратын мәселелерді анықтауды; сайлау алды стратегиясы мен</w:t>
        <w:br/>
        <w:t>тактикасын жасау үшін әртүрлі әлеуметтік мүдделердің арақатынасын</w:t>
        <w:br/>
        <w:t>айқындауды басшылыққа алуы керек.</w:t>
        <w:br/>
        <w:t>Сайлау маркетингісінің міндеті -- тиімді сайлау науқанын дайындау</w:t>
        <w:br/>
        <w:t>мен өткізуде саяси партиялар мен үміткерлерге көмек көрсетуден тұра-</w:t>
        <w:br/>
        <w:t>ды!. Сайлау науқанының маркетинттік стратегиясын талдау мемлекеттік</w:t>
        <w:br/>
        <w:t>қызметке баруы ықтимал адам үшін де, сайлаушы үшін де бірдей ма-</w:t>
        <w:br/>
        <w:t>ңызды, өйткені үміткер саяси нарықтан азаматтардың қажеттіліктерінің</w:t>
        <w:br/>
        <w:t>неден тұратынын білуге тырысады, өз кезегінде, сайлаушыларда бола-</w:t>
        <w:br/>
        <w:t>шақ депутаттың, президенттің, әкімнің және т.б. мүмкіндіктерін білгісі</w:t>
        <w:br/>
        <w:t>келеді.</w:t>
        <w:br/>
        <w:t>1 Гаврилов Г.А. Особенности избирательной технологии // Политические тех-</w:t>
        <w:br/>
        <w:t>нологии. Сборник. Ростов-на-Дону, 2009. С. 62-632:</w:t>
        <w:br/>
        <w:t>14</w:t>
        <w:br/>
        <w:t>де қалыптасады, сайлауда реципиентті жеңіске жеткізуде, легитимділіктің</w:t>
        <w:br/>
        <w:t>дағдарысы жағдайында саяси қайраткерлердің көпшілікке танымалды-</w:t>
        <w:br/>
        <w:t>ғының рейтингісін арттыру кезінде және т.б. орнығады.</w:t>
        <w:br/>
        <w:t>Көшбасшы имиджін қалыптастырудың ерекше маңыздылығы бар!,</w:t>
        <w:br/>
        <w:t>сол арқылы қоғамның режимге және билік ету стиліне қоятын талаптары</w:t>
        <w:br/>
        <w:t>байқалады. Имидждегі айқын белгілер бойынша адамдар «өзінің» саясат-</w:t>
        <w:br/>
        <w:t>керін таниды, саяси оқиғаларға ұғымтеме беріп, өздерінің кажеттіліктерін</w:t>
        <w:br/>
        <w:t>анықтайды. Осы тұрғыдан алғанда имидж көрсеткіш болып табылады,</w:t>
        <w:br/>
        <w:t>арнайы білімі жоқ немесе ерекше біліктілігі жоқ халық оның көмегімен</w:t>
        <w:br/>
        <w:t>нақты тұлғаны ғана емес, сонымен қатар кайсыбір саясатты саналы түрде</w:t>
        <w:br/>
        <w:t>таңдайды.</w:t>
        <w:br/>
        <w:t>Имиджге әрдайым белгілі бір жасандылық, сендіру күші, тұрақты (ен-</w:t>
        <w:br/>
        <w:t>жар) белгілер, олардың ашықтығы мен шынайылығы, қарапайымдылығы,</w:t>
        <w:br/>
        <w:t>тіптен кейбір икемділігі тән. Алайда, қоғамдық пікірдің бастапқы бағыт-</w:t>
        <w:br/>
        <w:t>бағдарына айналған және көптеп шығатын БАҚ, имидждің белгілері мен</w:t>
        <w:br/>
        <w:t>қасиеттері саясатта мінез-құлық пен қызметке аса қатаң шекара қояды.</w:t>
        <w:br/>
        <w:t>Соның салдарынан осы нығайған бейнені негізінен тек түзетуге болады</w:t>
        <w:br/>
        <w:t>және оны өзгерту өте қиынның қиыны.</w:t>
        <w:br/>
        <w:t>Имидждің ықпалының мәнді салдарын ескерген саясаткерлер әдетте</w:t>
        <w:br/>
        <w:t>оны қалыптастыруды мамандарға -- психологтарға, әлеуметтанушыларға,</w:t>
        <w:br/>
        <w:t>кеңесшілерге, кәсіби талдаушыларға жүктейді. Олар адамға бастапқыдан</w:t>
        <w:br/>
        <w:t>тән нәрселерді түбегейлі өзгерте алмайды, бірақ соған қарамастан, тек</w:t>
        <w:br/>
        <w:t>солар ғана оның бейнесіне халық қабылдайтын және жағымды бағалай-</w:t>
        <w:br/>
        <w:t>тын белгілерді бере алады. Имиджді стихиялық, қалыптастыру салмақты</w:t>
        <w:br/>
        <w:t>тәуекелділікке ұшыратады, өйткені теледидар мен баспасөз, әдетте саяси</w:t>
        <w:br/>
        <w:t>көшбасшылар, солар арқылы халықпен қарым-қатынас жасайтын, саяси</w:t>
        <w:br/>
        <w:t>көшбасшылардың танымалдылығы мен беделін айтарлықтай төмендету-</w:t>
        <w:br/>
        <w:t>ге қабілеті бар қасиеттеріне акцент жасай алады. Н. Макиавелли патшаны</w:t>
        <w:br/>
        <w:t>адамдардың көз алдында қайғыға ортақтасушы, сөзіне берік, қайырым-</w:t>
      </w:r>
    </w:p>
    <w:p>
      <w:r>
        <w:t>ды, адал, тақуа яғни халық оны қандай етіп көргісі келсе, сондай болып</w:t>
        <w:br/>
        <w:t>көрінудің аса маңызды екенін бекер айтпаса керек. Осы тұрғыдан алған-</w:t>
        <w:br/>
        <w:t>да, имидждердің табысты болуының басты критерийі оның белгілерінің</w:t>
        <w:br/>
        <w:t>және сипаттарының бұқара (топтық) санасының тілектеріне сәйкес келуі</w:t>
        <w:br/>
        <w:t>болып табылады. Мұндай жағдайда имиджді бұқараның жоғары бағалау-</w:t>
        <w:br/>
        <w:t>ын өзіндік жеңілдету ретінде, олардың саяси өмір сүруінің индивидуал-</w:t>
        <w:br/>
        <w:t>дық формасы іспетті түсіндіруге болады. Сәтті қалыптасқан имидждің</w:t>
        <w:br/>
        <w:t>арқасында кейбір саясаткерлер, мысалы, Дж. Вашингтон, өздерінің көзі</w:t>
        <w:br/>
        <w:t>тірі кезінде-ақ ұлттың символы бола алды.</w:t>
        <w:br/>
        <w:t>1 Қараңыз: Имидж лидера. М., 1994.</w:t>
        <w:br/>
        <w:t>117</w:t>
        <w:br/>
        <w:t>бір топтарда жағымсыз қабылдау қалыптасқан болса, жағдайды жақсы</w:t>
        <w:br/>
        <w:t>жаққа карай өзгертуге саяды.</w:t>
        <w:br/>
        <w:t>Саяси идеялар, тұжырымдамалар маркетингінің саяси маркетингтің</w:t>
        <w:br/>
        <w:t>маңызды типі екенін атап айтқан жөн. Ең алдымен саяси партиялардың</w:t>
        <w:br/>
        <w:t>(блоктардың, қозғалыстардың және т.б.) және жекелеген үміткерлердің</w:t>
        <w:br/>
        <w:t>сайлау алды бағдарламаларына енген идеялар маркетингі туралы айтуы-</w:t>
        <w:br/>
        <w:t>мыз керек. Бұл жағдайда маркетингтің міндеті - бағдарламаларда ұсы-</w:t>
        <w:br/>
        <w:t>нылған саяси идеяларды түсінуге, қабылдауға және қолдауға қол жеткізуге</w:t>
        <w:br/>
        <w:t>болады.</w:t>
        <w:br/>
        <w:t>Менің көзкарасымша, саяси маркетингтің мейлінше толық мазмұны</w:t>
        <w:br/>
        <w:t>мен міндеті оны жүзеге асыру кезендерінің мәнімен ашылады.</w:t>
        <w:br/>
        <w:t>Саяси маркетинг үдерісінде әртүрлі міндеттер қойылады. Олардың</w:t>
        <w:br/>
        <w:t>басты мақсатқа бағындырылғаны сөзсіз - ұсынылған тауарға аса көп адам-</w:t>
        <w:br/>
        <w:t>ның (топтардың, ұйымдардың) қызығушылығын туғызу, оларды оның</w:t>
        <w:br/>
        <w:t>әлеуетті «сатып алушысы» жасау. Осы мақсат кезең-кезеңмен шешіледі.</w:t>
        <w:br/>
        <w:t>Бірінші кезектегі, бастау кезіндегі міндет -- саяси нарықты зерттеу, ол</w:t>
        <w:br/>
        <w:t>халықтың көңіл күйі мен қызығушылығы туралы толық және сенімді ақпа-</w:t>
        <w:br/>
        <w:t>рат алуды, нарықтық коньюнктураның үрдістері туралы, сұраныс күйі</w:t>
        <w:br/>
        <w:t>мен оны қанағаттандырудың дәрежесі туралы (мысалы, халықтың әртүрлі</w:t>
        <w:br/>
        <w:t>үміткерлердің сайлау алды бағдарламаларының мазмұны туралы ақпарат-</w:t>
        <w:br/>
        <w:t>ты қажетсінуі), бәсекелестердің әрекеттері туралы, халықтың оларды</w:t>
        <w:br/>
        <w:t>қолдау дәрежесі туралы ойластырған. Бұл саяси маркетингтің бірінші ке-</w:t>
        <w:br/>
        <w:t>зеңі, оның нәтижелері мұқият зерттеледі және қорытындыланады. Соның</w:t>
        <w:br/>
        <w:t>негізінде «саяси тауар» жасаудың және оны өткізудің жалпы стратегия-</w:t>
        <w:br/>
        <w:t>сы мен тактикасы айқындалады.</w:t>
        <w:br/>
        <w:t>Бірінші кезең маркетингтік үдерісті құрайтын басқа да екі кезеңнің</w:t>
        <w:br/>
        <w:t>мазмұнын анықтайды, сондықтан оны жүзеге асыру үлкен күш-жігерді</w:t>
        <w:br/>
        <w:t>талап етеді. Бірінші кезеңнің басты мақсатына жетудің күрделігі әртүрлі</w:t>
        <w:br/>
        <w:t>елдердің (тіптен бір елдің шеңберінде оның даму кезендері әртүрлі) өзіндік</w:t>
        <w:br/>
        <w:t>ерекшеліктерінің болуымен байланысты. Әрине бәріне ортақ моменттер</w:t>
        <w:br/>
        <w:t>де жоқ емес. Мысалы, саяси маркетингтің бірінші кезеңі, егер де сайлау</w:t>
        <w:br/>
        <w:t>науқанын өткізу туралы әңгіме етсек, өткен сайлаулардың қорытынды-</w:t>
        <w:br/>
        <w:t>ларын зерттеуді ойластырады. Қандай сайлау округтарында неге электо-</w:t>
        <w:br/>
        <w:t>раттардың басым бөлігі қарсыласты қолданғанын анықтау маңызды.</w:t>
        <w:br/>
        <w:t>Өткен сайлауларда үміткерді қолдаған сайлаушылардың көңіл күйін</w:t>
        <w:br/>
        <w:t>анықтау қажет, үміткер өзінің кандидатурасын қайтадан ұсынып, тағы да</w:t>
        <w:br/>
        <w:t>оларға сенім артады. Сайлаушылардың басымдықтары өзгерген жоқ па, егер</w:t>
        <w:br/>
        <w:t>де өзгерсе, неге өзгергендігін анықтау қажет. Бірінші кезеңдегі марке-</w:t>
        <w:br/>
        <w:t>тингтік белсенділіктің жалпы бағыттарына келсек, олар айтарлықтай</w:t>
        <w:br/>
        <w:t>белгілі бағыттар. Саяси маркетологтардың бұл мәселедегі тәжірибесі мол.</w:t>
        <w:br/>
        <w:t>2</w:t>
      </w:r>
    </w:p>
    <w:p>
      <w:r>
        <w:t>3. Саяси жарнаманың саяси маркетингтегі рөлі</w:t>
        <w:br/>
        <w:t>Саяси жарнама саяси маркетингте ерекше маңызды рөл атқарады.</w:t>
        <w:br/>
        <w:t>Оның міндеті -- азаматтарға саяси партиялардың, сайлау блоктарының</w:t>
        <w:br/>
        <w:t>және жекелеген үміткерлердің саяси бағдарламаларын, платформаларын</w:t>
        <w:br/>
        <w:t>жеткізу. Олардың мазмұны жөнінде әлеуетті электоратты жай ақпарат-</w:t>
        <w:br/>
        <w:t>тандыру жеткіліксіз, сондықтан тек жарнамаланған бағдарламаның</w:t>
        <w:br/>
        <w:t>басқа барлық бағдарламамен салыстырғанда даусыз артықшылығын</w:t>
        <w:br/>
        <w:t>көрсету қажет. Саяси жарнаманың міндеті -- сайлаушыларды жарнама-</w:t>
        <w:br/>
        <w:t>ланған партияның немесе жеке үміткердің бағдарламасын жүзеге асы-</w:t>
        <w:br/>
        <w:t>рудын халыққа аса үлкен игілік беретініне сендіру. Демек, кім мұндай</w:t>
        <w:br/>
        <w:t>бағдарлама ұсынса, соған дауыс беру кажет.</w:t>
        <w:br/>
        <w:t>Саяси жарнамаға: біріншіден, саясаттың көпшілікке арналуы, оған</w:t>
        <w:br/>
        <w:t>елдің, қалың көпшілігінің араласуы себепші болды; екіншіден, бұқара-</w:t>
        <w:br/>
        <w:t>лық ақпарат коммуникацияның құндылықтарды, стандарттарды, ереже-</w:t>
        <w:br/>
        <w:t>лерді жасау және тарату қажеттілігі себепші болды, осылардың көмегімен</w:t>
        <w:br/>
        <w:t>электораттың санасын және мінез-құлқын басқару мүмкіндігі, тұрақты</w:t>
        <w:br/>
        <w:t>ықпал ету жүйесін, жаңа әлеуметтік байланыстарды қалыптастыру мүм-</w:t>
        <w:br/>
        <w:t>кіңдігі жасалады; үшіншіден, коммуникацияның басым типінің қабілетін</w:t>
        <w:br/>
        <w:t>пайдалану әлеуметтік құрылым типтеріне бағыт береді.</w:t>
        <w:br/>
        <w:t>Осымен байланысты саяси обһектілердің жағымды бейнесін (имидж-</w:t>
        <w:br/>
        <w:t>дерін) жасау саяси жарнаманың маңызды міндеті болып табылатынды-</w:t>
        <w:br/>
        <w:t>ғын атап айткан жөн.</w:t>
        <w:br/>
        <w:t>Жекетұлғалар, корпоративтік құрылымдар (партиялар, қозғалыстар),</w:t>
        <w:br/>
        <w:t>тіптен жалпы мемлекет немесе мемлекет аралық ұйымдар дәл осындай</w:t>
        <w:br/>
        <w:t>обһектілер болуы мүмкін.</w:t>
        <w:br/>
        <w:t>Имидж жасау - бұл субьһектіні жұртшылық үшін тартымды ететін</w:t>
        <w:br/>
        <w:t>және оның қатысумен нақты саяси міндетті шешуге мүмкіндік беретін</w:t>
        <w:br/>
        <w:t>(сайлауларда жеңіске жету, биліктің лигитимділігін арттыру т.б.) субьек-</w:t>
        <w:br/>
        <w:t>тінің қайсыбір қасиеттері мен сапаларын сапалы түрде конструкциялау</w:t>
        <w:br/>
        <w:t>болады.</w:t>
        <w:br/>
        <w:t>Осы тұрғыдан келгенде имидж саясат саласының ерекше маңызды</w:t>
        <w:br/>
        <w:t>құрылымдық компоненті, сыңары, оның көмегімен билік етуші субьекті-</w:t>
        <w:br/>
        <w:t>лер халықпен байланысын сақтап отырады, халықпен кері байланысын</w:t>
        <w:br/>
        <w:t>сүйемелдеуді қамтамасыз етеді, қоғамдық пікірге мақсаттылықпен ықпал</w:t>
        <w:br/>
        <w:t>жасауға тырысады. Имидж -- саяси субьектілердің саяси капиталының</w:t>
        <w:br/>
        <w:t>маңызды формасы және бір мезетте оны көбейтудің механизмі. Ол ха-</w:t>
        <w:br/>
        <w:t>лықпен диалог орнатудың құралы әрі оның көніл күйін басқару формасы</w:t>
        <w:br/>
        <w:t>және саясатта әлеуметтік мәселелерде проецированы бейнелеу тәсілі бо-</w:t>
        <w:br/>
        <w:t>лып табылады. Имидж белгілі бір уақытта нақты міндеттерді шешу үшін</w:t>
        <w:br/>
        <w:t>6</w:t>
        <w:br/>
        <w:t>бір бөлігіне есептелуі мүмкін. Жіктелген жарнамалау технологиясының</w:t>
        <w:br/>
        <w:t>бірі өзінің таңдауын анықтаған сайлаушыларға есептеліп колданылса, ал</w:t>
        <w:br/>
        <w:t>басқалары -- әлі де жалтақтағандарға есептеліп пайдаланылады. Осыған</w:t>
        <w:br/>
        <w:t>орай жарнамалау стилі қолдаушы немесе жаулап алушы болуы мүмкін.</w:t>
        <w:br/>
        <w:t>Саяси жарнаманың негізгі формаларын атап өтетін болсақ, оған мы-</w:t>
        <w:br/>
        <w:t>налар жатады:</w:t>
        <w:br/>
        <w:t>1. Ең алдымен, бұл билік құрылымына кіруге талаптанушы қайсыбір</w:t>
      </w:r>
    </w:p>
    <w:p>
      <w:r>
        <w:t>саяси күштің ұраны. Ол саяси жарнаманың өзегіне айналады. Ерте уақыт-</w:t>
        <w:br/>
        <w:t>тан бері АҚШ президенті қызметіне үміткерлерді сайлау науқаны белгілі</w:t>
        <w:br/>
        <w:t>бір ұранмен өтеді, оның мақсаты өзінің жағына сайлаушыларды тарту,</w:t>
        <w:br/>
        <w:t>олармен эмоционалды байланыс орнату. Мұндай ұрандардан мысалдар</w:t>
        <w:br/>
        <w:t>келтірейік. Ф. Рузвельтті президенттікке сайлау науқанының ұраны -</w:t>
        <w:br/>
        <w:t>«Жаңа бағыт», Г. Трумэнді -- «Әділ бағыт», Дж. Кеннедиді -- «Жаңа шеп-</w:t>
        <w:br/>
        <w:t>тер», Л. Джонсонды - «Ұлы қоғам», Р. Никсонды - «Бәріміз бірге алға!»,</w:t>
        <w:br/>
        <w:t>Дж. Картерді -- «Жаңа көкжиектер», Р. Рейганды - «Ұлтты жаңалау</w:t>
        <w:br/>
        <w:t>дәуірі», Б.Клинтонды - «Өзгерістер қажеттігі келіп жетті» ұраны.</w:t>
        <w:br/>
        <w:t>2. Символдар саяси жарнаманың маңызды формасы болып табыла-</w:t>
        <w:br/>
        <w:t>ды. АҚШ-тың Республикалық партиясының символы -- піл, ал Демокра-</w:t>
        <w:br/>
        <w:t>тиялық партиясының символы -- есек екені белгілі. Бұл символдардың</w:t>
        <w:br/>
        <w:t>плакаттарда, кеуде белгілерінде, ұрандарда белгіленуі саяси жарнаманы</w:t>
        <w:br/>
        <w:t>қай партия жүргізіп жатқанын білдіреді. Республикалық партия сайлау</w:t>
        <w:br/>
        <w:t>науқаны барысында ұйымдастырған шерулерде тірі пілді пайдалану жиі</w:t>
        <w:br/>
        <w:t>кездеседі. : )</w:t>
        <w:br/>
        <w:t>3. Саяси жарнамада листовка - үндеу сияқты оның формасы үлкен</w:t>
        <w:br/>
        <w:t>рөл атқарады. Сайлаушылар өз пошта жәшіктерінен оларды көптеп кез-</w:t>
        <w:br/>
        <w:t>дестіреді. Ластовкада мазмұнынан бастап, ол басылған қағаздың сапасы-</w:t>
        <w:br/>
        <w:t>на дейін - бәрі маңызды.</w:t>
        <w:br/>
        <w:t>Саяси жарнаманы ұйымдастырушылар, мысалы АҚШ-та жоғары са-</w:t>
        <w:br/>
        <w:t>пада дайындалған листовкалардың сайлаушыларды саналы түрде жарна-</w:t>
        <w:br/>
        <w:t>ма обьектісі ететінін түсінеді. Сонымен қатар кәде-сыйлық және поли-</w:t>
        <w:br/>
        <w:t>графиялық өнімдер, сыртқы жарнама, тікелей поштамен тарату және т.б.</w:t>
        <w:br/>
        <w:t>саяси жарнаманың формалары болып табылады.</w:t>
        <w:br/>
        <w:t>Саяси жарнаманы қамтамасыз етуде және оның мақсатына жетуде</w:t>
        <w:br/>
        <w:t>құралдар үлкен рөл атқарады, соңғының көмегімен саяси жарнама жүзе-</w:t>
        <w:br/>
        <w:t>ге асады. Солардың арасында теледидар бірінші орында тұр. Ол саяси</w:t>
        <w:br/>
        <w:t>жарнаманың тірегі. Осы бұқаралық ақпарат құралының ерекшеліктері</w:t>
        <w:br/>
        <w:t>саясаткерді даралауға, үміткердің қабілеттерінің, оның мінез-құлқы белгі--</w:t>
        <w:br/>
        <w:t>лерінің, тіптен сыртқы белгілерінің рөлін күшейтеді, бұлар болашақ сай-</w:t>
        <w:br/>
        <w:t>лаушылардың оған деген жағымды көзқарасын қалыптастырады. Үміткер-</w:t>
        <w:br/>
        <w:t>дің имиджін жасауда теледидардың мүмкіндігі шексіз.</w:t>
        <w:br/>
        <w:t>121</w:t>
        <w:br/>
        <w:t>Саясаткер өміріндегі қайсыбір саяси әрекет немесе оқиға имиджді</w:t>
        <w:br/>
        <w:t>қалыптастыру технологиясының негізіне жатады, олар жұртшылықтың</w:t>
        <w:br/>
        <w:t>оны жағымды қабылдауын калыптастыратын алғышарт қызметін атқара</w:t>
        <w:br/>
        <w:t>алады, мысалы, көшбасшының көпшілік алдындағы аса мейірімді қылығы,</w:t>
        <w:br/>
        <w:t>өмірбаянындағы жағымды белгілер, оның қоғамдық пікірде позитивті баға</w:t>
        <w:br/>
        <w:t>алатын пікірлері және т.б.</w:t>
        <w:br/>
        <w:t>Имиджді қалыптастыру әдетте: «жемқорлықпен күрескер», «Шындық</w:t>
        <w:br/>
        <w:t>үшін күрескер», «саяси қастық пен қысымның құрбаны», «отанды құтқа-</w:t>
        <w:br/>
        <w:t>рушы», «интеллигент-интеллектуал» және т.б. таңдалған типтегі саяси</w:t>
        <w:br/>
        <w:t>қайраткер негізінде іске асады. Осы тип көшбасшының психологиялық</w:t>
        <w:br/>
        <w:t>типіне, кәсіби сапаларына, саяси аренада көрінген қасиеттеріне сәйкес</w:t>
        <w:br/>
        <w:t>болуы керек, сонымен қатар көшбасшы өзіне қолдау көрсетіп, өзара әре-</w:t>
        <w:br/>
        <w:t>кетке түсуге үміттенген топтың типіне де сәйкес келуі қажет. Мұндай</w:t>
        <w:br/>
        <w:t>имиджді қалыптастыру мақсатында осы типпен астасқан, көбінесе кейбір</w:t>
        <w:br/>
        <w:t>әмбебап сыртқы стандарттар пайдаланылады: ерік-жігерлік қыры-- «отан-</w:t>
        <w:br/>
        <w:t>ды құтқарушы» үшін, көзілдірік киген - «интеллигент» үшін және т.б.</w:t>
        <w:br/>
        <w:t>Нақты саяси қайраткердің имиджінің көп жақтылығының ескере</w:t>
        <w:br/>
        <w:t>келіп, қолданылатын технологиялар негізінен оның маңызды параметр-</w:t>
      </w:r>
    </w:p>
    <w:p>
      <w:r>
        <w:t>леріне қатысты болады, атап айтқанда: қарым-қатынас стилі (формаль-</w:t>
        <w:br/>
        <w:t>ды, жолдастық, ресми емес); стандартты емес жағдайдағы Мінез-құлқы;</w:t>
        <w:br/>
        <w:t>дағдарыстарға ргакциясы; сыртқы түрі (киімі, шаш қоюы); жұлқынып</w:t>
        <w:br/>
        <w:t>сөйлеуі, артикуляция, мимикасы. Осыған сәйкес имиджді калыптастыру-</w:t>
        <w:br/>
        <w:t>дың белгілі бір бағыттары мен техникасы орнады: бодибилдинг (жұлқынып</w:t>
        <w:br/>
        <w:t>сөйлеуді құру, бұлшық ет реакциясын жасау техникасы), фейсбилдинг</w:t>
        <w:br/>
        <w:t>(артикуляцияны, мимиканы, сыртқы түрді жөндеу техникасы) және т.б.</w:t>
        <w:br/>
        <w:t>Имиджді қалыптастыру үдерісі алуан түрлі ақпараттық технология-</w:t>
        <w:br/>
        <w:t>ларды колдауды ойластырған, ол: саяси (электоралдық) нарықты және</w:t>
        <w:br/>
        <w:t>оның сегментациясын (белгілі бір сайлаушылар тобының мұқтаж-тілекте-</w:t>
        <w:br/>
        <w:t>рінің, құндылықтарының және басқа да сипаттарының ерекшеліктерін</w:t>
        <w:br/>
        <w:t>бөліп көрсету және суреттеу) зерттеуге; имидждің берілген параметрлерін</w:t>
        <w:br/>
        <w:t>жасауға; имиджді жөндеуге және арттыруға; нарықта имиджді сатуды</w:t>
        <w:br/>
        <w:t>жалғастыруға (жарнама арқылы); бәсекелестерді «жөндеуге» (бәсекелес-</w:t>
        <w:br/>
        <w:t>тердің әрекеттерін қадағалау және соған сәйкес әрекет ету); антижарна-</w:t>
        <w:br/>
        <w:t>малық және контржарнамалық әрекеттерді іске асыруға (бәсекелестерге</w:t>
        <w:br/>
        <w:t>қатысты) бағыт-бағдар ұстаған. Имиджді құру және оны қолдаудың тұрақ-</w:t>
        <w:br/>
        <w:t>ты үлеріс ретінде көрінуі, оның уақыты осы көшбасшының саяси нарық-</w:t>
        <w:br/>
        <w:t>та болу уақытысына тең келеді. Осы тұрғыдан алғанда жағдайдың өзге-</w:t>
        <w:br/>
        <w:t>руіне байланысты (сайлаудан саясаткердің сайлау органына жұмысқа өтуі</w:t>
        <w:br/>
        <w:t>кезінде) тек қана белгілі бір тактикалық амалдар өзгеруі мүмкін. Имидждің</w:t>
        <w:br/>
        <w:t>әртүрлі қырларын насихаттайтын қайсыбір амалдардың жиі көрсетілуі</w:t>
        <w:br/>
        <w:t>18</w:t>
        <w:br/>
        <w:t>күтілген қызметті қолына алған «сатып алушылар» ретінде азаматтар,</w:t>
        <w:br/>
        <w:t>сайлаушылар, партияның қатардағы мүшелері көрінеді.</w:t>
        <w:br/>
        <w:t>Саяси нарықты зерттеу электорат сегменттерін және бәсекелес үміт-</w:t>
        <w:br/>
        <w:t>керлер мен партиялар сегменттерін анықтауды, сайлаушыларды толған-</w:t>
        <w:br/>
        <w:t>дырған мүдделерді, басқалардан біреуді артық ұстауды және проблема-:</w:t>
        <w:br/>
        <w:t>ларды айқындауды ойластырады. Электораттың мінез-құлқын қарастыру:</w:t>
        <w:br/>
        <w:t>электораттық мінез-құлықтық уәждерін анықтауды қажетсінеді.</w:t>
        <w:br/>
        <w:t>Осымен байланысты саяси нарықтың негізгі элементтері болып та-і</w:t>
        <w:br/>
        <w:t>былатындар:</w:t>
        <w:br/>
        <w:t>-- нарықтың саяси субьектілері (агенттері), яғни саяси тауарларды:</w:t>
        <w:br/>
        <w:t>өндірушілер. Бұлар саяси көшбасшылар, саяси партиялар, мүдделі топтар.</w:t>
        <w:br/>
        <w:t>және т.б. болуы мүмкін. Олардың басты мақсаты да барлық өзге де тауар;</w:t>
        <w:br/>
        <w:t>өндірушілердікі сияқты, атап айтқанда: жоғары бәсекелестік қабілетті-ү</w:t>
        <w:br/>
        <w:t>лікті, жоғары сұранысты және де тауарды сатуды қамтамасыз ету;</w:t>
        <w:br/>
        <w:t>-- саяси обьектілер, яғни саяси тауарларды тұтынушылар. Оған: жал-</w:t>
        <w:br/>
        <w:t>пы елдің халқы, жекелеген топтар және жіктер, саяси ұйымдар және т.с.с.</w:t>
        <w:br/>
        <w:t>жатады;</w:t>
        <w:br/>
        <w:t>- саяси тауар - бұл саяси нарыққа ұсынылатын пайдалы тауарлар мен,</w:t>
        <w:br/>
        <w:t>қызмет көрсетудің жиынтығы, ол осы тауарларды ұсынушылардың билік;</w:t>
        <w:br/>
        <w:t>орындарына сайланған жағдайында жүзеге асуға тиісті. Тауар ретінде;</w:t>
        <w:br/>
        <w:t>әлбетте саяси бағдарламалар, саяси идеялар және т.б. айтылады;</w:t>
        <w:br/>
        <w:t>-- қатысушылардың келісім-шарттық еркіндігі; Н</w:t>
        <w:br/>
        <w:t>- билік айырбасқа қатысушылардың мінез-құлқының детерминанты;</w:t>
        <w:br/>
        <w:t>ретінде, саяси жүйенің тиімділігі мен тұрақтылығының критериі ретінде:</w:t>
        <w:br/>
        <w:t>Саяси нарықтың өзіндік ерекшелігі бар. Саяси нарықтың ерекшелігі</w:t>
        <w:br/>
        <w:t>(экономикалықпен салыстырғанда): біріншіден, сайлаушының мінез-құл-,</w:t>
        <w:br/>
        <w:t>қына сенбеушілікпен сипатталады, өйткені оның таңдауы дауыс берудің;</w:t>
      </w:r>
    </w:p>
    <w:p>
      <w:r>
        <w:t>түпкі нәтижесіне ықпал ететініне көзі жетпейді, оның басқа сайлаушы-;</w:t>
        <w:br/>
        <w:t>лардың мінез-құлқына көзі жетпейді, соның ықтималдық деңгейін анық-.</w:t>
        <w:br/>
        <w:t>тай алмайды, жалпы нәтиженің қортындысы туралы білмейді; екіншіден,</w:t>
        <w:br/>
        <w:t>қоғамдық игілік мақсаты болып табылатын саясатқа тән ұжымдық шешім-</w:t>
        <w:br/>
        <w:t>дерде жауапкершілікті обьективті есеп-қисапқа алу мүмкін емес, әйткені</w:t>
        <w:br/>
        <w:t>онда индивидтің жалпы шешім үшін жеке басының жауапкершілігі бол-</w:t>
        <w:br/>
        <w:t>майды; үшіншіден, ұжымдық шешімдерді оған қатысушылардың қабыл-</w:t>
        <w:br/>
        <w:t>дауды автономды емес және өз бетінше де емес, керісінше ол партиялар-</w:t>
        <w:br/>
        <w:t>дың, топтардың, қозғалыстардың ықпалының арқасында қабылданады;</w:t>
        <w:br/>
        <w:t>төртіншіден, тауардың бірін таңдау басқасын тандау мүмкіндігін жояды;</w:t>
        <w:br/>
        <w:t>бесіншіден, индивид қоғамдық басым игіліктермен санауға мәжбүр бола-</w:t>
        <w:br/>
        <w:t>ды, кейде ол жеке басының талаптарынан ұжымдық, топтық талаптарды</w:t>
        <w:br/>
        <w:t>жоғары қойып бас тартады.</w:t>
        <w:br/>
        <w:t>107</w:t>
        <w:br/>
        <w:t>Кейде қайсыбір нақты жағдайдың өзгеше ерекшелігі болады, оған</w:t>
        <w:br/>
        <w:t>мысал ретінде АҚШ пен Ресейдегі президенттік сайлауды келтірсек жеткі-</w:t>
        <w:br/>
        <w:t>лікті. АҚШ-та көптеген жылдар бойы электораттың басымдық берулері</w:t>
        <w:br/>
        <w:t>Республикалық және Демократиялық екі партия бағытына шоғырланған.</w:t>
        <w:br/>
        <w:t>Ал Ресейде сайлаушылар өздерінің саяси таңдауын көп партиялық, жағ-</w:t>
        <w:br/>
        <w:t>дайда жасады. Бұдан басқа да көптеген өзгешеліктер бар. Алайда қоры-</w:t>
        <w:br/>
        <w:t>тынды жасау үшін осының біреуі де жеткілікті: бірінші кезенде маркето-</w:t>
        <w:br/>
        <w:t>логтардың аталмыш елдердегі жұмыс бағыттары көбіне әртүрлі болған.</w:t>
        <w:br/>
        <w:t>Бірінші кезеңде саяси маркетингті өткізудің бағыттарының әр түрлі-</w:t>
        <w:br/>
        <w:t>лігіне қарамастан, оның нәтижесінде мыналарды анықтау маңызды:</w:t>
        <w:br/>
        <w:t>--біріншіден, халықтың әлеуметтік жіктері мен топтарын анықтау (әр-</w:t>
        <w:br/>
        <w:t>бір сайлау округінде), өйткені олардың сайлауда қолдау көрсетуі немесе</w:t>
        <w:br/>
        <w:t>көрсетпеуі әлі белгісіз мәселе;</w:t>
        <w:br/>
        <w:t>- екіншіден, жалпы халықты және оның жекелеген жіктерін толған-</w:t>
        <w:br/>
        <w:t>дырған мәселелерді;</w:t>
        <w:br/>
        <w:t>- үшіншіден, саяси көшбасшылардың сапалары мен ерекшеліктерін,</w:t>
        <w:br/>
        <w:t>бұлар сайлаушылардың ықыласын аударады және олардың саяси қайрат-</w:t>
        <w:br/>
        <w:t>кер туралы ұғымыне сәйкес келеді.</w:t>
        <w:br/>
        <w:t>Саяси маркетингті өткізудің екінші кезеңінде келесі міндеттер іше-</w:t>
        <w:br/>
        <w:t>шіледі:</w:t>
        <w:br/>
        <w:t>- бүкіл қоғам мен жекелеген әлеуметтік топтар үшін аса маңызды</w:t>
        <w:br/>
        <w:t>мәселелерді қамтыған сайлау алды бағдарламасын жасау;</w:t>
        <w:br/>
        <w:t>- сайлаушылардың көпшілігінің түсінігіне жауап беретін үміткердің</w:t>
        <w:br/>
        <w:t>имиджін жасау;</w:t>
        <w:br/>
        <w:t>-- бәсекелестерге катысты тактиканы анықтау.</w:t>
        <w:br/>
        <w:t>Осымен байланысты үміткерлердің сайлау алды бағдарламасының</w:t>
        <w:br/>
        <w:t>мазмұны саяси маркетингте үлкен маңыздылыққа ие болатынын айтуы-</w:t>
        <w:br/>
        <w:t>мыз жөн. Оларда үміткерлердің нақты уәдесі белгіленген. Бағдарлама құ-</w:t>
        <w:br/>
        <w:t>жаттық қасиетті иеленеді. Бағдарламаны дайындаудағы басты міндеттердің</w:t>
        <w:br/>
        <w:t>бірі -- ол сайлаушылардың бірде-бір әлеуметтік топтардың мүддесін естен</w:t>
        <w:br/>
        <w:t>шығармау. Үміткерлердің саяси бағдарламаларын дайындау барысында</w:t>
        <w:br/>
        <w:t>белгілі бір тәжірибе жинақталды. Олардың оптималды құрылымы белгілі,</w:t>
        <w:br/>
        <w:t>ол: біріншіден, елдегі (қаладағы, аудандағы) жай-күйге қысқаша талдау</w:t>
        <w:br/>
        <w:t>жасаудан тұрады. Экономикадағы, әлеуметтік саладағы, елдегі қылмыс-</w:t>
        <w:br/>
        <w:t>тың деңгейіне қатысты жағдайды қарастырғанда цифрлық мәліметтер</w:t>
        <w:br/>
        <w:t>беріледі. Егер де бұл қайта сайланатын үміткердің бағдарламасы болса,</w:t>
      </w:r>
    </w:p>
    <w:p>
      <w:r>
        <w:t>онда оны осы бөлігінде негізінен қоғамның мүддесіне өзінің қатысуымен</w:t>
        <w:br/>
        <w:t>іске асқан мәнді шаралар айшықталып көрсетіледі. Ал оның бәсекелес-</w:t>
        <w:br/>
        <w:t>терінің бағдарламаларында керісінше, экономиканың, әлеуметтік сала-</w:t>
        <w:br/>
        <w:t>ның және басқа да салалардың дамуындағы келеңсіз мәселелер барынша</w:t>
        <w:br/>
        <w:t>8-152 ЕЕ</w:t>
        <w:br/>
        <w:t>Компьютерлік технологияны қолдану саяси жарнаманың екінші ма-</w:t>
        <w:br/>
        <w:t>ңызды құралы болып табылады. Ақпарат жинау және оны компьютерде</w:t>
        <w:br/>
        <w:t>өндеу үміткердің имиджін сайлаушылардың жекелеген топтарында және</w:t>
        <w:br/>
        <w:t>жалпы электоратта анықталған көңіл күй мен ой-пікірлерге сәйкес «үйлес-</w:t>
        <w:br/>
        <w:t>тіруге» мүмкіндік береді. Осыған орай саяси жарнаманың мазмұнына</w:t>
        <w:br/>
        <w:t>мейлінше тез өзгерістер енгізуге мүмкіндіктер туады.</w:t>
        <w:br/>
        <w:t>Саяси жарнаманың үшінші құралы -- шоу-бизнес элементтерін пай-</w:t>
        <w:br/>
        <w:t>далану. Әңгіме әртүрлі жаппай көңіл көтеретін шерулер, концерттік бағ-</w:t>
        <w:br/>
        <w:t>дарламалар және т.с.с. туралы болып отыр. АҚШ-та және басқа да шет</w:t>
        <w:br/>
        <w:t>елдерде саяси жарнаманың бұл құралы кеңінен жеткілікті қолданылады.</w:t>
        <w:br/>
        <w:t>Қазақстанда өтілетін сайлау науқандарында да шоу-бизнес элементтері</w:t>
        <w:br/>
        <w:t>қолданыла бастады. Мысалы, бұқара митингтері, жиналыстары және</w:t>
        <w:br/>
        <w:t>халық серуендері еліміздің президентін сайлау кезінде саяси жарнама</w:t>
        <w:br/>
        <w:t>мақсатында өтті. Жарнама технологиясының Мазмұны мен сипаты қалып-</w:t>
        <w:br/>
        <w:t>тасқан жағдайға, саяси үдерістің кезеңдеріне сәйкес мәнді өзгерістерге</w:t>
        <w:br/>
        <w:t>де түсе алады. Мысалы, сайлау науқандарының «үміткерді насихаттау»</w:t>
        <w:br/>
        <w:t>кезеңінде саяси қайраткердің жеке басымен халықты барынша тез және</w:t>
        <w:br/>
        <w:t>кең таныстыруға бағытталған шабуылдаушы, тіптен агрессивті әдістер</w:t>
        <w:br/>
        <w:t>кеңінен қолданылады, бұл өмірбаянның белгілі бір мәліметтерін жиі қай-</w:t>
        <w:br/>
        <w:t>талауды; үміткер туралы «мифті» немесе «аңызды» қалыптастыруды; бәсе-</w:t>
        <w:br/>
        <w:t>келестердің позициясының келенсіз жақтары туралы әңгімелейтін «шабуыл-</w:t>
        <w:br/>
        <w:t>даушы» материалдарды таратуды, сайлаушыларды сендіру максатында про-</w:t>
        <w:br/>
        <w:t>блемалық материалдарды таратуды ойластырған. Сондай-ақ сайлаудан</w:t>
        <w:br/>
        <w:t>кейінгі кезеңде сайланған үміткерді жарнамалаудың акценті енді осы сая-</w:t>
        <w:br/>
        <w:t>си қайраткердің іскерлік сипаттарын көрсетуге мықтап қорытынды жасауға,</w:t>
        <w:br/>
        <w:t>өткен науқанды бағалап оның талдау нәтижесін көрсетуге ауысады.</w:t>
        <w:br/>
        <w:t>Осыған орай саяси маркетингте саяси жарнаманың сапасы маңызды</w:t>
        <w:br/>
        <w:t>рөлатқаратынын атап өткен жөн. Сонымен, саяси жарнамаға қажетті сапа-</w:t>
        <w:br/>
        <w:t>лар мыналар:</w:t>
        <w:br/>
        <w:t>- белсенді стиль, бұл қызметтегі депутатты, партияларды сынға алу-</w:t>
        <w:br/>
        <w:t>ды, өз оппоненттеріне тұрақты түрде шақыру тастау қабілетін, билеуші</w:t>
        <w:br/>
        <w:t>злита шеше алмайтын мәселелерді талқылауды өзіне қосқан;</w:t>
        <w:br/>
        <w:t>-- сайлаушылардың сезіміне қарау (қорқыныш, үрей, бұған дейін жа-</w:t>
        <w:br/>
        <w:t>салғандардың бәрінің қате екендігін сезіну), үміткердің сайлануымен бар-</w:t>
        <w:br/>
        <w:t>лық мәселелердің шешілетінін айтып, олардың абыржу жағдайын жоюға</w:t>
        <w:br/>
        <w:t>болатынына көз жеткізу;</w:t>
        <w:br/>
        <w:t>- түсініктілік, сенерлік, есте сақтаушылық, бұлар адамдар санасында</w:t>
        <w:br/>
        <w:t>үміткер үшін қажетті психологиялық нұсқаудың қалыптасуына ықпал етеді</w:t>
        <w:br/>
        <w:t>(сайлаушының нақты обһектіге, идеяларға, өмірлік жағдайларға жағым-</w:t>
        <w:br/>
        <w:t>ды немесе жағымсыз қатынастары болып көрінедіу;.</w:t>
        <w:br/>
        <w:t>122</w:t>
        <w:br/>
        <w:t>- ақпарат пен сенімнің арасында орныққан айырмашылықтарды</w:t>
        <w:br/>
        <w:t>есепке алу. Кажетті психологиялық нұсқауды қалыптастыру үміткерлер-</w:t>
        <w:br/>
        <w:t>дін сипаттамасынан гөрі оның функцияларының артықшылықтарын жо-</w:t>
      </w:r>
    </w:p>
    <w:p>
      <w:r>
        <w:t>ғары қоюмен құрылады. Сайлаушыға осы артықшылықтарды жеткізу</w:t>
        <w:br/>
        <w:t>үшін, білімнен сенімге және құндылықтарға өтуді қабылдау, түсіну жөне</w:t>
        <w:br/>
        <w:t>есте сақтау арқылы болатынын жадыда ұстау маңызды; негізгі идея сай-</w:t>
        <w:br/>
        <w:t>лаушылардың маңызды күтілістеріне және үміткердің сеніміне сәйкес</w:t>
        <w:br/>
        <w:t>келуі тиіс. Басты идеяны жақсы есте сақтау үшін оны ұранмен берген</w:t>
        <w:br/>
        <w:t>дұрыс. Осымен үміткердің танымалдығының тиімділігіне қол жететін</w:t>
        <w:br/>
        <w:t>болады;</w:t>
        <w:br/>
        <w:t>-- сайлаушыға ықпал етудің уақыты мен орнын есепке алу. Оған қан-</w:t>
        <w:br/>
        <w:t>дай да бір сыртқы оқиға кедергі келтірмеуі тиіс (егер де басқа арнада</w:t>
        <w:br/>
        <w:t>ұлттық құраманың қатысуымен футбол ойынын көрсетіп жатса, онда теле- )</w:t>
        <w:br/>
        <w:t>дидарда сөйлеудің ешбір мәні болмайды);</w:t>
        <w:br/>
        <w:t>-- сайлаушының мінез-құлқына ықпал ету үшін сананың ұтымды қа-</w:t>
        <w:br/>
        <w:t>былдауын сенімді әдіс ретінде қолдану керек және адамдардың акпарат-</w:t>
        <w:br/>
        <w:t>тық сенімділігін дәлелсіз қабылдауда пайдаланылатын дегеніне көндіру</w:t>
        <w:br/>
        <w:t>әдісін қолдану қажет. Ол сезімге, дағдыға, стереотипке, дәстүрге, сим-</w:t>
        <w:br/>
        <w:t>волға қаратылған.</w:t>
        <w:br/>
        <w:t>Жұртшылық мойындаған, этикалық сыннан өткен жарнамалау әдісте-</w:t>
        <w:br/>
        <w:t>рімен қатар, оның саяси арсеналында көпшілік мойындаған мораль нор-</w:t>
        <w:br/>
        <w:t>маларын, ойын ережелерін бұзатын және құқықтық сипаттағы бұзушы-</w:t>
        <w:br/>
        <w:t>лыққа кейде жол беретін «кара» немесе «лас» деп аталған техникалар да</w:t>
        <w:br/>
        <w:t>бар. Мысалы, ашық өтірік және жалған хабар таратумен қатар жекелеген</w:t>
        <w:br/>
        <w:t>саяси күштер халықтық дәстүрі мен үстем әтуші құндылықтарын бүлдіре-</w:t>
        <w:br/>
        <w:t>тін материалдарды таратады; жүрт алдында оның беделін түсіретін мәлі-</w:t>
        <w:br/>
        <w:t>меттерді бәсекелестің атынан жариялайды; сайлаушыларға жалған бағыт</w:t>
        <w:br/>
        <w:t>беретін және сайлауларда шынайы дауыстарды тартып алатын үміткер-</w:t>
        <w:br/>
        <w:t>бәсекелестер үшін сайлауларда «ұқсастарды» тіркеуден өткізеді; бәсеке-</w:t>
        <w:br/>
        <w:t>лестердің беделін түсіру талабынан қарсыластың жеке басының ар-намы-</w:t>
        <w:br/>
        <w:t>сына, оның отбасылық байланысына қатысты саяси бағалаудан тіл тигізіп</w:t>
        <w:br/>
        <w:t>қорлауға көшеді; арандатулар ұйымдастырады, сайлаушыларды сатып</w:t>
        <w:br/>
        <w:t>алады, үміткерлердің атына қоқан-лоқы жасайды, сайлаулардың нәтиже-</w:t>
        <w:br/>
        <w:t>лерін бұрмалайды, сайлаушылардың санасын алдап-арбайтып әрекет жа-</w:t>
        <w:br/>
        <w:t>сайды және т.б.</w:t>
        <w:br/>
        <w:t>Мұндай технологияларды қолдануға кейбір мемлекеттік органдар да</w:t>
        <w:br/>
        <w:t>бейім, олар саяси мақсатқа бола сайлау зандарын жиі бұзады, қайсыбір</w:t>
        <w:br/>
        <w:t>күштер жағына шығып сайлау алды күреске араласуы және оларға белгілі</w:t>
        <w:br/>
        <w:t>бір артықшылықтар жасау үшін өзінің қызметін пайдаланады. Мұндай</w:t>
        <w:br/>
        <w:t>жағдайларда «лас» жарнамалық технология заңмен қақтығысқа түседі әрі</w:t>
        <w:br/>
        <w:t>123</w:t>
        <w:br/>
        <w:t>- теледидар жарнамасы бойынша кеңесшілерді;</w:t>
        <w:br/>
        <w:t>-- бұқаралық ақпарат құралдары бойынша кеңесшілерді,</w:t>
        <w:br/>
        <w:t>- жұртшылықпен байланыс жөніндегі мамандарды:.</w:t>
        <w:br/>
        <w:t>Осылайша, соңында мынандай қорытынды жасауға болады, саяси</w:t>
        <w:br/>
        <w:t>маркетинг азаматтардың қоғамдық пікірін алдап-арбаудың және демок-</w:t>
        <w:br/>
        <w:t>ратиялық өмір сүруінін маңызды құралдары болып табылады. Осының</w:t>
        <w:br/>
        <w:t>көмегімен саясаткерлер сайлаудағы өзінің бәсекелестік күресінде сайла-</w:t>
        <w:br/>
        <w:t>ушылармен тұрақты әрекет ететін қарсы жағымен (кері) байланыс орна-</w:t>
        <w:br/>
        <w:t>тады. Бұл ақпараттың ғылыми сипаты бар және ол саяси күресті өмірден</w:t>
        <w:br/>
        <w:t>ажыраған ұрандар мен бағдарламалар негізінде жүргізуге емес, керісінше,</w:t>
        <w:br/>
        <w:t>ол нақты әлеуметтік, кәсіби, жыныстық-жастық, этникалық және аза-</w:t>
        <w:br/>
        <w:t>маттардың басқа да топтарының қажеттіліктері мен мүдделерін білуге арқа</w:t>
        <w:br/>
        <w:t>сүйеп жүргізеді. Қазіргі саяси практика саяси үдерістердің, сайлау нау-</w:t>
        <w:br/>
        <w:t>қандарының, саяси акциялардың басым көпшілігі саяси маркетингті</w:t>
      </w:r>
    </w:p>
    <w:p>
      <w:r>
        <w:t>ұйымдастырумен және қолданумен жүргізілетінін көрсетіп отыр. Олар</w:t>
        <w:br/>
        <w:t>аса қымбатқа түседі, бірақ оны алдын ала болжауға және басқаруға бола-</w:t>
        <w:br/>
        <w:t>ды. Саяси өзара-әрекеттердің адамгершілік-құқықтық нормалары мен</w:t>
        <w:br/>
        <w:t>қағидаттарын бекіту, маркетингтік технологияларды жасау және жүзеге</w:t>
        <w:br/>
        <w:t>асыру оларды белсенді демократияландыруға ықпал етеді, азаматтардың</w:t>
        <w:br/>
        <w:t>саяси белсенділігін арттырады, саяси мәдениетті дамытады.</w:t>
        <w:br/>
        <w:t>1 Қараңыз: Әбсаттаров Р.Б. Саяси маркетинг: теориялық талдау // Абай атын-</w:t>
        <w:br/>
        <w:t>дағы ҚазҰПУ Хабаршысы. Әлеуметтану және саяси ғылымдар сериясы. Алма-</w:t>
        <w:br/>
        <w:t>ты, 2011. 92. 104-105-б.</w:t>
        <w:br/>
        <w:t>126</w:t>
        <w:br/>
        <w:t>рөл атқарады. Демократиялық елдерде азаматтық қоғамның қағидаттары</w:t>
        <w:br/>
        <w:t>мен нормалары ақпараттық нарықта қоғамдық моральға сәйкес келмейтін</w:t>
        <w:br/>
        <w:t>саяси технологияларды қолдануға қиындықтар туғызады.</w:t>
        <w:br/>
        <w:t>Саяси маркетинт тұрғысынан қаралған саяси жарнама туралы мәсе-</w:t>
        <w:br/>
        <w:t>ленің нәтижесінде мынандай келесі қорытынды жасауға болады:</w:t>
        <w:br/>
        <w:t>1. Партиялар мен жекелеген үміткерлердің бетке ұстар бағдарлама-</w:t>
        <w:br/>
        <w:t>ларының мазмұнын жеңілдететін саяси жарнама оларды ықтимал сайлау-</w:t>
        <w:br/>
        <w:t>шылар үшін қарапайым әрі қол жетерлік етеді. Ол шын мәнінде осы бағ-</w:t>
        <w:br/>
        <w:t>дарламалардың мазмұнын қарпайым баламаға дейін жеткізеді. Қол жетім-</w:t>
        <w:br/>
        <w:t>ділігіне байланысты жарнама саяси күрес жүргізудің қуатты құралына</w:t>
        <w:br/>
        <w:t>айналған.</w:t>
        <w:br/>
        <w:t>2. Саяси жарнама сайлаушының өз тандауын (бірнеше мүмкіндіктен</w:t>
        <w:br/>
        <w:t>беруін) жасау кезінде саяси басымдықты қалыптастырады. Сондықтан</w:t>
        <w:br/>
        <w:t>оның саяси нарықтың құралы екені, сайлаушылардың дауысы үшін бәсеке</w:t>
        <w:br/>
        <w:t>күрес жүргізудің құралы екені даусыз.</w:t>
        <w:br/>
        <w:t>Саяси маркетингтің басты күші, менің көзқарасымша, нақты сайлау</w:t>
        <w:br/>
        <w:t>алды шараларда емес, сайлаушылардың психологиясына ғылыми тұрғы-</w:t>
        <w:br/>
        <w:t>дан келуде. Бұл сайлаушылардың мүдделерін, олардың күштері мен 68-</w:t>
        <w:br/>
        <w:t>сымдықтарына зерттеу мен анықтаудан көрініс табады. Алынған мәлімет-</w:t>
        <w:br/>
        <w:t>тер партияның саяси платформасында қолданылады, үміткердің имиджін</w:t>
        <w:br/>
        <w:t>қалыптастыруға қызмет етеді. Өте ұсақ детальдар саяси күрес техноло-</w:t>
        <w:br/>
        <w:t>гиясында ескеріледі. Сондықтан керекті ақпарат жинау үшін, жоғары</w:t>
        <w:br/>
        <w:t>мемлекеттік қызмет үшін күрес мақсатында құрылған, жұртшылықпен</w:t>
        <w:br/>
        <w:t>байланыс үшін сайлау науқанының штабтарының құрылуы кездейсоқ</w:t>
        <w:br/>
        <w:t>емес, оның құрамына мыналар кіреді:</w:t>
        <w:br/>
        <w:t>- баспасөз қызметі;</w:t>
        <w:br/>
        <w:t>- жарнамалық-насихат жұмыстарын жоспарлау бөлімі;</w:t>
        <w:br/>
        <w:t>-- қоғамдық пікірді зерттеу топтары;</w:t>
        <w:br/>
        <w:t>- қоғамдық ұйымдармен: кәсіподақтармен, кәсіпкерлердің, жастардың,</w:t>
        <w:br/>
        <w:t>әйелдердің, этникалық, экологиялық және т.б. ұйымдарымен байланыс</w:t>
        <w:br/>
        <w:t>бөлімі;</w:t>
        <w:br/>
        <w:t>- жергілікті жердің баспасөзімен байланыс тобы;</w:t>
        <w:br/>
        <w:t>- сөйлер сөздерді дайындау тобы;</w:t>
        <w:br/>
        <w:t>-- имиджмейкерлер тобы.</w:t>
        <w:br/>
        <w:t>Сайлау науқаны кезінде жоғары саяси қызметіне үміткер өзінің ко-</w:t>
        <w:br/>
        <w:t>мандасына төменгілерді қосады:</w:t>
      </w:r>
    </w:p>
    <w:p>
      <w:r>
        <w:t>- ұйымдастырушы -- стратегті;</w:t>
        <w:br/>
        <w:t>- қаржы құралдарын жинау маманын;</w:t>
        <w:br/>
        <w:t>- тікелей (адрестік) жарнама маманын;</w:t>
        <w:br/>
        <w:t>- қоғамдық пікірге сауалнама жүргізетін мамандарды;</w:t>
        <w:br/>
        <w:t>125</w:t>
        <w:br/>
        <w:t>беріледі: халықаралық қатынас деген мемлекеттердің арасындағы өзара</w:t>
        <w:br/>
        <w:t>әрекет. Бірак, бұл пікір де бірқатар жаңа сұрақтарды туындатады. Мысалы,</w:t>
        <w:br/>
        <w:t>азаматтардың бір елден екінші елге туристік сапарлары халықаралық қаты-</w:t>
        <w:br/>
        <w:t>настар саласына жата ма? Немесе, әр түрлі мемлекеттің адамдарының ара-</w:t>
        <w:br/>
        <w:t>сындағы неке сондай қатынасқа жата ма? Болмаса, өз еліндегі дүкеннен</w:t>
        <w:br/>
        <w:t>шетелдік тауарды сатып ала отырып адам халықаралық қатынасқа түсе ме?</w:t>
        <w:br/>
        <w:t>Осы тәрізді сұрақтарға жауап беруге ұмтылу «халықаралық қатынас» ұғымы</w:t>
        <w:br/>
        <w:t>мазмұнының екі ұштылығын және қиын байқалатындығын көрсетеді.</w:t>
        <w:br/>
        <w:t>Көбіне халықаралық қатынастардың мәнінің ерекшеліктерін анық-</w:t>
        <w:br/>
        <w:t>тау барысында ғалымдар оның қатысушыларын бөліп көрсетуді негізгі</w:t>
        <w:br/>
        <w:t>пункт етеді. Олардың қатарында ең алдымен саяси, яғни, адамдардың мем-</w:t>
        <w:br/>
        <w:t>лекеттік ұйымдасқан қауымдастығын атайды. Айталық, Р. Аронның көзка-</w:t>
        <w:br/>
        <w:t>расы тұрғысынан алғанда, көбіне, мемлекеттердің арасындағы қатынас-</w:t>
        <w:br/>
        <w:t>тар халықаралық қатынастардың мазмұны болып табылады, оның даусыз</w:t>
        <w:br/>
        <w:t>мысалы мемлекетаралық келісімдер болып табылады. Өз кезегінде, мем-</w:t>
        <w:br/>
        <w:t>лекетаралық қатынастар символдық кейіпкерлер - дипломат пен сарбаз-</w:t>
        <w:br/>
        <w:t>дың ерекше мінез-құлқында көрінеді. «Екі, тек екі адам, - деп жазады</w:t>
        <w:br/>
        <w:t>Р. Арон, - жай ғана өздері жататын қауымдастықтың өкілдері ретінде</w:t>
        <w:br/>
        <w:t>әрекет етпейді: елші өзінің қызметін орындау барысында өзі келіп тұрған</w:t>
        <w:br/>
        <w:t>жақтың атынан саяси өлшем бірлікті ұсынады; сарбаз соғыс алаңында</w:t>
        <w:br/>
        <w:t>сол сияқты өзін құрбан етушілердің атынан саяси өлшем бірлікті ұсына-</w:t>
        <w:br/>
        <w:t>ды»!. Байыптап айтар болсақ, мемлекеттердің арасындағы қатынастарды</w:t>
        <w:br/>
        <w:t>түсінудің мұндай тәсілінің өзі мәнісі жағынан бейбітшілік пен соғыстың</w:t>
        <w:br/>
        <w:t>баламасынан тұрады.</w:t>
        <w:br/>
        <w:t>Дегенмен халықаралық қатынастардың негізгі мазмұнын мемлекет-</w:t>
        <w:br/>
        <w:t>тер арасындағы өзара әрекет құрайтындығы жөніндегі тезиске бәрі қосыла</w:t>
        <w:br/>
        <w:t>бермейді. Бірқатар ғалымдардың пікірі бойынша, қазіргі жағдайларда</w:t>
        <w:br/>
        <w:t>мемлекет делдалдығының нашарлығынан және оның еркіне қарамастан</w:t>
        <w:br/>
        <w:t>бір-бірімен қатынасқа түсетін әр түрлі адамдар тобы мен жекелеген адам-</w:t>
        <w:br/>
        <w:t>дар халықаралық қатынастардың басты әрекет етуш ілеріне айналуда. Соны-</w:t>
        <w:br/>
        <w:t>мен қатар егер Р.Арон үшін халықаралық катынастардың негізгі мазмұнын</w:t>
        <w:br/>
        <w:t>дипломат пен сарбаз бейнесінде көрінетін мемлекеттер арасындағы өзара</w:t>
        <w:br/>
        <w:t>әрекеттер құрайтын болса, ал, Дж. Розенау мүлдем қарама-қайшы қоры-</w:t>
        <w:br/>
        <w:t>тындыға келді. Оның пікірі бойынша, әрекет етуші адам ретінде кез келген</w:t>
        <w:br/>
        <w:t>азамат шығаалатындығы сияқты жағдай халықаралық қатынастар саласын-</w:t>
        <w:br/>
        <w:t>дағы өзгерістердің нәтижесіне айналып отыр. Мұндай халықаралық кон-</w:t>
        <w:br/>
        <w:t>тинумның символдық бейнелері еңді турист пен лаңкес те бола алады?</w:t>
        <w:br/>
        <w:t>1 Зарубежные ученые о политических отношениях. М.,2006. С. 120.</w:t>
        <w:br/>
        <w:t>2 2Бұл дасонда. С. 154..</w:t>
        <w:br/>
        <w:t>98-152 09</w:t>
        <w:br/>
        <w:t>логияның ролінің өзгеруіне байланысты өзгеріске түсіп отырады. Бірақ</w:t>
        <w:br/>
        <w:t>идеологиялық қатынастардың ролінің артуына жалпы үрдістер тән.</w:t>
      </w:r>
    </w:p>
    <w:p>
      <w:r>
        <w:t>Халықаралық-құқықтық қатынастар -- халықаралық қатынас қаты-</w:t>
        <w:br/>
        <w:t>сушыларының өзара қарым-қатынасын осы қатысушылардың келіскендігі</w:t>
        <w:br/>
        <w:t>жөніндегі құқықтық нормалармен және ережелермен реттеуге саяды.</w:t>
        <w:br/>
        <w:t>Халықаралық-құқықтық механизм қатысушыларға өздерінің мүдделерін</w:t>
        <w:br/>
        <w:t>қорғауға, өзара қарым-қатынасты дамытуға, дау-жанжалдың алдын алуға,</w:t>
        <w:br/>
        <w:t>даулы мәселелерді шешуге, барлық халықтардың мүдделеріне қарай</w:t>
        <w:br/>
        <w:t>бейбітшілік пен қауіпсіздікті қолдауға мүмкіндік береді. Халықаралық құ-</w:t>
        <w:br/>
        <w:t>қықтық қатынастар әмбебаптық сипатта болады және көпшілік таныған</w:t>
        <w:br/>
        <w:t>ұстанымдар жүйесіне негізделеді. Халықаралық қатынастардың барлық</w:t>
        <w:br/>
        <w:t>түрлерін реттейтін көпшілік таныған нормалардан басқа олардың арнайы</w:t>
        <w:br/>
        <w:t>бағыттарын (дипломатиялық құқық, теңіз сауда құқығы, халықаралық</w:t>
        <w:br/>
        <w:t>арбитраж, сот және т.б.) реттейтін ерекше нормалар да бар.</w:t>
        <w:br/>
        <w:t>Әскери-стратегиялық қатынастар - оған әскери күштерді тікелей не-</w:t>
        <w:br/>
        <w:t>месе жанама құрумен, жетілдірумен, қайта бөлумен қайсыбір байланыс-</w:t>
        <w:br/>
        <w:t>тағы ерекше қоғамдық, халықаралық қатынастардың кең саласы жатады.</w:t>
        <w:br/>
        <w:t>Ялролық қару жасау мемлекеттердің әскери-саяси қарым-қатынас-</w:t>
        <w:br/>
        <w:t>тарының: одақтастық, конфронтациялық, кооперациялық-конфронта-</w:t>
        <w:br/>
        <w:t>циялық қатынастарының сипатын, ауқымын және күшеюін түбірімен</w:t>
        <w:br/>
        <w:t>өзгертті.</w:t>
        <w:br/>
        <w:t>Мәдени қатынастар, оның негізінде қоғамдық өмірдің интернацио-</w:t>
        <w:br/>
        <w:t>нализациалануы, мәдениеттердің, білім жүйелерінің өзара сіңісуі және</w:t>
        <w:br/>
        <w:t>байытуы, бұқаралық ақпарат құралдарының қарқындап дамуы үдерістері</w:t>
        <w:br/>
        <w:t>жатыр. Көбіне олардың өзіндік дамуында үкіметтік емес ұйымдар негізгі</w:t>
        <w:br/>
        <w:t>маңызға ие болуда.</w:t>
        <w:br/>
        <w:t>Халықаралық қатынастардың барлық түрлері алуан түрлі формада</w:t>
        <w:br/>
        <w:t>өмір сүреді, олардың түрлері көп. Мысалы:</w:t>
        <w:br/>
        <w:t>-- саяси: құқықтық, дипломатиялық, ұйымдастырушылық және 7.б.;</w:t>
        <w:br/>
        <w:t>- экономикалық; қаржылық, сауда, кооперативтік және Т.б.;</w:t>
        <w:br/>
        <w:t>-- идеологиялық: келісім, декларациялар, диверсиялар, психология-</w:t>
        <w:br/>
        <w:t>лық соғыс және т.б.;</w:t>
        <w:br/>
        <w:t>-- әскери-стратегиялық: блоктар, одақтар және т.б.;</w:t>
        <w:br/>
        <w:t>- мәдени: әртістердің гастролі, ақпарат алмасу, көрмелер және т.б.</w:t>
        <w:br/>
        <w:t>Өзара әрекет сипаты тұрғысынан алғанда халықаралық қатынастар-</w:t>
        <w:br/>
        <w:t>дың әр түрлі жағдайларын бөліп көрсету қабыл алынғанын айта кеткен</w:t>
        <w:br/>
        <w:t>жөн: бұл, мысалы, тұрақтылық немесе тұрақсыздық жағдайы, сенім неме-</w:t>
        <w:br/>
        <w:t>се араздық, ынтымақ немесе дау-жанжал, бейбітшілік немесе соғыстар.</w:t>
        <w:br/>
        <w:t>Халықаралық қатынастардың мәнін айқындау үшін халықаралық</w:t>
        <w:br/>
        <w:t>қатынастар субьектілерін анықтаудың зор маңызы бар, оларға жататындар:</w:t>
        <w:br/>
        <w:t>ІЗІ</w:t>
        <w:br/>
        <w:t>Жетінші тақырып</w:t>
        <w:br/>
        <w:t>ХАЛЫҚАРАЛЫҚ ҚАТЫНАСТАР</w:t>
        <w:br/>
        <w:t>Халықаралық қатынастар саясаттанушы-ғалымдардың терең зерттеуін</w:t>
        <w:br/>
        <w:t>талап ететін қоғамдық қатынастардың ерекше түрі болып саналады. Олар</w:t>
        <w:br/>
        <w:t>әлемдік кеңістіктегі әлеуметтік қауымдастықтардың арасындағы қаты-</w:t>
        <w:br/>
        <w:t>настар ретінде қалыптасады, өмір сүреді және жұмыс істейді (қызмет етеді).</w:t>
        <w:br/>
        <w:t>Халықаралық қатынастар алуан түрлі күштер: мемлекеттік, әскери, эко-</w:t>
      </w:r>
    </w:p>
    <w:p>
      <w:r>
        <w:t>номикалық, саяси, қоғамдық және интеллектуалдық т.б. күштер әр түрлі</w:t>
        <w:br/>
        <w:t>деңгейде (жаһандық, аймақтық, көп жақты және екі жақты) түйісетін және</w:t>
        <w:br/>
        <w:t>өзара әрекет ететін кеңістік болып табылады.</w:t>
        <w:br/>
        <w:t>Халықаралық қатынастар өзінің дамуында ұзақ тарихи жолды жүріп</w:t>
        <w:br/>
        <w:t>өте отырып, тек жаңа дәуірде ғана нағыз бүкіләлемдік сипатқа ие болды.</w:t>
        <w:br/>
        <w:t>Халықаралық деңгейдегі саяси іс-әрекет жүз миллиондаған адамның</w:t>
        <w:br/>
        <w:t>өміріне ықпал ететінін, бүтіндей бір мемлекет пен халықтың тағдырын</w:t>
        <w:br/>
        <w:t>айқындайтынын тарих көрсетіп отыр. Демек, қазіргі әлем бір-бірімен</w:t>
        <w:br/>
        <w:t>өзара байланысқан көптеген халықтар мен мемлекеттердің күрделі жүйесі</w:t>
        <w:br/>
        <w:t>болып саналады. Олардың арасында түрі мен мазмұны әр түрлі қатынас-</w:t>
        <w:br/>
        <w:t>тар болады. Сондықтан да мұнда әбден ойластырылып, салмақталған</w:t>
        <w:br/>
        <w:t>шешімі ерекше маңызды. Соның ішінде саясаткерлер көбіне ғылыми тұ-</w:t>
        <w:br/>
        <w:t>жырымдарға сүйеніп емес, кейде өздерін жайсыз жағдайларға қалдырып</w:t>
        <w:br/>
        <w:t>жататын тек интуицияны және «дұрыс мағынаны» басшылыққа алып әре-</w:t>
        <w:br/>
        <w:t>кет етеді. Міне, саяси үдерістерге халықаралық деңгейде өте байыпты да</w:t>
        <w:br/>
        <w:t>терең талдау жасаудың қажеттілігі де осында. Өйткені нақты әрі айқын,</w:t>
        <w:br/>
        <w:t>әр түрлі тараптардың мүдделерін ескере отырып шындыққа негізделген</w:t>
        <w:br/>
        <w:t>саяси бағыт жасау қажет.</w:t>
        <w:br/>
        <w:t>Халықаралық қатынастар үнемі өзгеріп және даму үстінде болатын-</w:t>
        <w:br/>
        <w:t>дығын айта кеткен жөн. Бұл әсіресе біздің заманымызда өте жылдам қар-</w:t>
        <w:br/>
        <w:t>қынмен жүріп жатыр. ХХ ғасырдың аяғында біз жуырда ғана мызғымас-</w:t>
        <w:br/>
        <w:t>тай берік болып көрінген идеологиялық теория мен әлеуметтік-саяси</w:t>
        <w:br/>
        <w:t>жүйенің күйреуінің, жаңа халықаралық құрылымның пайда болуының,</w:t>
        <w:br/>
        <w:t>мемлекетаралық қатынастардағы сапалық өзгерістердің куәсі болдық. Бұл</w:t>
        <w:br/>
        <w:t>өзгерістер жаһандық сипат алуда және дүние жүзілік әлеуметтік-саяси</w:t>
        <w:br/>
        <w:t>үдерістерге, бүкіл адамзаттың тағдырына ықпал етуде. Қазіргі әлемнің</w:t>
        <w:br/>
        <w:t>жаңа болмысының ықпалымен мемлекеттер мен мемлекеттік бірлестіктер</w:t>
        <w:br/>
        <w:t>саясатының, тұтас алғанда әлемдік саясаттың өзгерісі жүріп жатыр.</w:t>
        <w:br/>
        <w:t>Халықаралық қатынастар жаңа сапалық сипатқа ие болуда.</w:t>
        <w:br/>
        <w:t>Осыған байланысты адамзат жай ғана жеке-дара женуі мүмкін емес</w:t>
        <w:br/>
        <w:t>бірқатар жаһандық проблемаларға тап болғаның ескеру керек. Сондықтан</w:t>
        <w:br/>
        <w:t>107</w:t>
        <w:br/>
        <w:t>демократиялық құрылыстың негізін қирату үшін алғышарт қызметін де</w:t>
        <w:br/>
        <w:t>атқаратын болады.</w:t>
        <w:br/>
        <w:t>Турасында мемлекет ақпарат нарқын қорғауға және саяси жарнама-</w:t>
        <w:br/>
        <w:t>ны таратуға міндетті. Әдетте ақпараттық қатынастар заңнамамен рет-</w:t>
        <w:br/>
        <w:t>теледі!. Алайда ақпараттык-жарнамалық катынастардың күрделілігі және</w:t>
        <w:br/>
        <w:t>әртүрлі мағыналығы бұл үдерісті қиындатады. Әлемде тек Буркина Фасо</w:t>
        <w:br/>
        <w:t>мемлекетінде ғана саяси жарнама туралы ерекше заң қабылданып жұмыс</w:t>
        <w:br/>
        <w:t>істеуде.</w:t>
        <w:br/>
        <w:t>Біздің елімізде де саяси саладағы жарнамалық ақпаратты реттейтін</w:t>
        <w:br/>
        <w:t>бірқатар заннамалық ережелер бар. Саяси жарнама субьектілері қатары-</w:t>
        <w:br/>
        <w:t>на, мысалы мақсаты немесе әрекеті конституциялық құрылыстың негізін</w:t>
        <w:br/>
        <w:t>күштеп өзгертуге бағытталған және Қазақстан Республикасының тұтас-</w:t>
        <w:br/>
        <w:t>тығын бұзатын, мемлекеттің қауіпсіздігіне катер төндіретін, қарулы күш-</w:t>
        <w:br/>
        <w:t>тер құратын, әлеуметтік, нәсілдік, ұлттық немесе діни ал ауыздықты тұта-</w:t>
        <w:br/>
        <w:t>татын ұйымдар кірмейді. Мемлекеттік құпияға қатысты материалдарды</w:t>
        <w:br/>
        <w:t>таратуға, жала жабуға, тіл тигізуге, адамдардың санасы мен психикасына</w:t>
        <w:br/>
        <w:t>әсер ететін жарнамалық хабарларда жасырын қоспаларды пайдалануға</w:t>
        <w:br/>
        <w:t>тыйым салынған,</w:t>
        <w:br/>
        <w:t>Сонымен бірге саяси қатынастар практикасы бір ғана заң жолымен</w:t>
        <w:br/>
        <w:t>саяси жарнамалауды толықтай реттеуге, әсіресе «лас» технологияны та-</w:t>
      </w:r>
    </w:p>
    <w:p>
      <w:r>
        <w:t>раттырмауға қабілетсіз екенін көрсетті. Осымен байланысты ақпараттық</w:t>
        <w:br/>
        <w:t>нарыққа қатысушы мемлекеттік және корпоративтік құрылымдар өзде-</w:t>
        <w:br/>
        <w:t>рінің жарнамалық қызметтерінде белгілі бір этикалық стандарттарды,</w:t>
        <w:br/>
        <w:t>кәсіби моральдық кодекстерді басшылыққа алуы керек. Әлемде мұндай</w:t>
        <w:br/>
        <w:t>тәжірибе бар. Мысалы, АҚШ-та Американың жарнама агенттіктері ас-</w:t>
        <w:br/>
        <w:t>социациясы қызмет істейді, ол елдегі саяси-жарнама агенттіктерінің 80%</w:t>
        <w:br/>
        <w:t>біріктірген. Бұл ұйым жарнама саласында кәсібилік пен жетіктіктің жал-</w:t>
        <w:br/>
        <w:t>пы стандарттарын таратады және танымал етеді, мемлекеттік органдар-</w:t>
        <w:br/>
        <w:t>мен ынтымақтасады, жарнама жөнінде білім беру бағдарламаларын қар-</w:t>
        <w:br/>
        <w:t>жыландырады, жыл сайын «Сайлау науқанын жарнамалау барысындағы</w:t>
        <w:br/>
        <w:t>этика бойынша құрал» шығарады. Ол агенттік жарнама берушілермен,</w:t>
        <w:br/>
        <w:t>БАҚ және жарнама үдерісіне басқа да қатысушылармен қатынастарын</w:t>
        <w:br/>
        <w:t>реттейтін этика кодексін, қызмет көрсету стандартын жасады. Халық-</w:t>
        <w:br/>
        <w:t>аралық деңгейде мынандай да бірлестіктер бар, мысалы Еуропа жарна-</w:t>
        <w:br/>
        <w:t>ма агенттіктерінің ассоциациясы, халықаралық жарнама ассоциациасы</w:t>
        <w:br/>
        <w:t>және т.б.</w:t>
        <w:br/>
        <w:t>Саяси жарнаманы реттеу әдістерінің ішінде әсіресе, оның арсеналы-</w:t>
        <w:br/>
        <w:t>нан «лас» ақпараттандыру тәсілдерін алып тастауда қоғамдық пікір үлкен</w:t>
        <w:br/>
        <w:t>1 Поченцев Г.Г. Информационно-политические технологии. М., 2003. С. 153.</w:t>
        <w:br/>
        <w:t>124</w:t>
        <w:br/>
        <w:t>да саяси қатынастардың әлемдік ауқымы саясат саласына ерекше субьек-</w:t>
        <w:br/>
        <w:t>тілерді тартады, халықаралық қатынастар негізделетін заңдар мен ұста-</w:t>
        <w:br/>
        <w:t>нымдарды әкімшілік ұсынады. Соларды зерттей отырып, саяси ғылым</w:t>
        <w:br/>
        <w:t>әлемдік саяси дамудың теориясын дамытады, халықаралық қатынастар-</w:t>
        <w:br/>
        <w:t>дың факторларын, құбылыстарын, ағымдарын бағалайды және олардың</w:t>
        <w:br/>
        <w:t>дамуын болжамдайды. Олардың мазмұнын дұрыс түсіну үшін, бәрінен</w:t>
        <w:br/>
        <w:t>бұрын халықаралық қатынастардың анықтамасы мен мәнін айқындап алу</w:t>
        <w:br/>
        <w:t>қажет.</w:t>
        <w:br/>
        <w:t>1. Халықаралық қатынастардың анықтамасы мен мәні</w:t>
        <w:br/>
        <w:t>Жер шарындағы халықтар мен мемлекеттердің бүкіл алуан түрлілігі</w:t>
        <w:br/>
        <w:t>бірыңғай, біртұтас қатынастармен және өзара әрекеттермен айқындал-</w:t>
        <w:br/>
        <w:t>ған әлемдік қауымдастық болып саналады. Осы әлемдік қауымдастық</w:t>
        <w:br/>
        <w:t>шеңберінде халықаралық қатынастар жүйесі қалыптасады және жұмыс</w:t>
        <w:br/>
        <w:t>істейді, әлемдік саясат іске асырылады.</w:t>
        <w:br/>
        <w:t>Әлемдік қауымдастықтың мәнін ашу үшін «әлемдік тәртіп» катего-</w:t>
        <w:br/>
        <w:t>риясы қолданылады. Әлемдік тәртіп -- бұл қауымдастықтың имманенттік</w:t>
        <w:br/>
        <w:t>қасиеті. Бірақ бұл қасиет жорамал мәлімет емес, ие болған касиет болып</w:t>
        <w:br/>
        <w:t>табылады. Ол үнемі бұзылады және қайта қалпына келеді!. Оны сақтау</w:t>
        <w:br/>
        <w:t>халықаралық қатынастардың барлық қатысушылары тарапынан белсенді</w:t>
        <w:br/>
        <w:t>саяси әрекетті және ізгі ықыласты талап етеді.</w:t>
        <w:br/>
        <w:t>Халықаралық қатынастар проблемасының өзіндік өзгешеліктері бар.</w:t>
        <w:br/>
        <w:t>Бұл өзгешеліктер халықаралық қатынастардың сипатымен, сыртқы сая-</w:t>
        <w:br/>
        <w:t>саттың ерекшеліктерімен байланысты болады. Бұдан басқа саяси шешім-</w:t>
        <w:br/>
        <w:t>дер қабылдаудың көптеген тең құқылы және егеменді орталықтарының</w:t>
        <w:br/>
        <w:t>болуы. Халықаралық қатынастардың басты ерекшелігі онда билік пен</w:t>
        <w:br/>
        <w:t>басқарудың бірыңғай орталық ядросының болмауы болып табылады. Олар</w:t>
        <w:br/>
        <w:t>полицентризм және полииерархия негізінде құрылады. Сондықтан халық-</w:t>
        <w:br/>
        <w:t>аралық қатынастарда стихиялы процестер мен субьективті факторлар</w:t>
        <w:br/>
        <w:t>үлкен рөл атқарады.</w:t>
        <w:br/>
        <w:t>Халықаралық қатынастарды реттеу үшін заңдардың емес, қарым-қаты-</w:t>
        <w:br/>
        <w:t>нас жөніндегі келісімдер мен келісім-шарттардың маңызы бар екендігін</w:t>
        <w:br/>
        <w:t>айта кету керек.</w:t>
      </w:r>
    </w:p>
    <w:p>
      <w:r>
        <w:t>Өзінің мазмұны бойынша «халықаралық қатынастар» деген сөз тура</w:t>
        <w:br/>
        <w:t>мағынасында халықтардың арасындағы қатынас дегенді білдіреді. Алай-</w:t>
        <w:br/>
        <w:t>да бірден мынандай сұрақ туындайды: екі халықтың (немесе бірнеше және</w:t>
        <w:br/>
        <w:t>одан да көп) арасындағы қатынас деген не? Оған жауап, әдеттегідей, былай</w:t>
        <w:br/>
        <w:t>і Қараңыз: Ланцов С.А. Политология. СПб., 2011. С. 498-500.</w:t>
        <w:br/>
        <w:t>128</w:t>
        <w:br/>
        <w:t>болып табылатын мекемелер, тіпті егер олар онымен келіспесе де, бұл</w:t>
        <w:br/>
        <w:t>халықаралық катынастарда сирек кездесетін жағдай болып табылады.</w:t>
        <w:br/>
        <w:t>Қазіргі уақытта бұл тәрізді институттар тек Еуропалық Одақ шеңберінде</w:t>
        <w:br/>
        <w:t>өмір сүреді!. Бірақ, бұл бірлі-жарым фактілер өзінше өте маңызды:</w:t>
        <w:br/>
        <w:t>ХХ ғасырдың аяғы мен ХХІ ғасырдың басындағы болмыста мемлекеттік</w:t>
        <w:br/>
        <w:t>егемендік ұстанымдарына көзқарастардың өзгергендігі жөнінде айғақтай-</w:t>
        <w:br/>
        <w:t>ды; сірә, ЕО-қа қатысушы елдер іс жүзінде конфедерацияның субьекті-</w:t>
        <w:br/>
        <w:t>леріне айналса керек. Бұл қазіргі әлемнің интеграциясының арта түскен-</w:t>
        <w:br/>
        <w:t>Дігін білдіреді.</w:t>
        <w:br/>
        <w:t>Мемлекетаралық ұйымдардың әр түрлі типологиясы бар. Соның</w:t>
        <w:br/>
        <w:t>ішінде неғұрлым кең таралғаны оларды геосаяси белгілері бойынша және</w:t>
        <w:br/>
        <w:t>қызметінің бағыты бойынша жіктеу болып табылады. Бірінші жағдайда</w:t>
        <w:br/>
        <w:t>үкіметаралық ұйымдардың мынандай типтері бөліп көрсетіледі: әмбебеп</w:t>
        <w:br/>
        <w:t>(мысалы, БҰҰ); аймақаралық (мысалы, Ислам конференциясы Ұйымы);</w:t>
        <w:br/>
        <w:t>аймақтық (мысалы, ЕЫҚҰ, Латын Америкасы Экономикалық Жүйесі);</w:t>
        <w:br/>
        <w:t>субаймақтық (мысалы, Бенилюкс). Екінші өлшемге сәйкес үкіметаралық</w:t>
        <w:br/>
        <w:t>ұйымдардың келесі типтері ажыратылады: жалпымаксаттық (БҰҰ); эко-</w:t>
        <w:br/>
        <w:t>номикалық (Бүкіләлемдік сауда ұйымы -- БСҰ); әскери-саяси (НАТО);</w:t>
        <w:br/>
        <w:t>қаржылық (ХВК, Бүкіләлемдік Банк, Еуропалық Қайта құру және Даму</w:t>
        <w:br/>
        <w:t>Банкі - ЕВБРР); ғылыми-техникалық (Атом энергиясы бойынша Халық-</w:t>
        <w:br/>
        <w:t>аралық Агенттік - МАГАТЭ); құқық қорғау ұйымы (Халықаралық Қыл-</w:t>
        <w:br/>
        <w:t>мыстық Полиция Ұйымы -- «Интерпол») және басқалары. Әлбетте, халық-</w:t>
        <w:br/>
        <w:t>аралық үкіметаралық ұйымдар басқа себептер бойынша жіктелуі де мүмкін.</w:t>
        <w:br/>
        <w:t>Халықаралық үкіметтік емес ұйымдар мемлекеттер арасындағы келі-</w:t>
        <w:br/>
        <w:t>сімдер негізінде емес, коғамның құқықтық мүшелері мен (немесе) ұйым-</w:t>
        <w:br/>
        <w:t>дардың, мекемелердің бірлесуі нәтижесінде пайда болады. Олардың қыз-</w:t>
        <w:br/>
        <w:t>меті мемлекеттердің сыртқы ресми саясатынан тыс ауқымда іске асыры-</w:t>
        <w:br/>
        <w:t>лады. Мұндай ұйымдар төмендегідей үш өлшемге жауап береді: олардың</w:t>
        <w:br/>
        <w:t>құрамы мен мақсатының халықаралық сипаты; мекеменің жеке, яғни</w:t>
        <w:br/>
        <w:t>мемлекеттік емес сипаты; олардың қызметінің ерікті сипаты. Нақ сон-</w:t>
        <w:br/>
        <w:t>дықтан да мұндай ұйымдар халыкаралық қатынастардың «жаңа акторла-</w:t>
        <w:br/>
        <w:t>рының» қатарына қосылады.</w:t>
        <w:br/>
        <w:t>Халықаралық үкіметтік емес ұйымдарға қатысты олардың тар және</w:t>
        <w:br/>
        <w:t>кең түсіндірмесі бар. Біріншісіне сәйкес оған коғамдық-саяси қозғалыс-</w:t>
        <w:br/>
        <w:t>тар, трансұлттық корпорациялар (ТҰК) жатпайды, ал, мемлекеттің қам-</w:t>
        <w:br/>
        <w:t>қорлығымен құрылған және өмір сүріп жатқан ұйымдар оған тіпті де жат-</w:t>
        <w:br/>
        <w:t>пайды. Мұңдай көзқараста халыкаралық үкіметтік емес ұйымдарға тек</w:t>
        <w:br/>
        <w:t>1 Абсаттаров М.Р. Международно-правовое положение Суда Европейского</w:t>
        <w:br/>
        <w:t>Сообшества. Алматы, 2005. С. 4, 64-65.</w:t>
        <w:br/>
        <w:t>135</w:t>
        <w:br/>
        <w:t>одағының мәліметтеріне сәйкес, 2005 ж. 7 мыңнан астам халықаралық,</w:t>
        <w:br/>
        <w:t>ассоциациялар болған, ал, егер қызметі қандай да бір жағдайда халықара-</w:t>
      </w:r>
    </w:p>
    <w:p>
      <w:r>
        <w:t>лық аренаға шығып кетіп жататын барлық бірлестіктердің бәрін қалдыр-</w:t>
        <w:br/>
        <w:t>май есептейтін болса, онда олардың саны 50 мыңнан асып жығылады.</w:t>
        <w:br/>
        <w:t>Халықаралық ұйымдарды әдеттегідей, мемлекетаралық (үкіметаралық)</w:t>
        <w:br/>
        <w:t>және үкіметтік емес ұйымдар деп негізгі екі топқа бөледі.</w:t>
        <w:br/>
        <w:t>Мемлекетаралық (үкіметаралық) ұйымдар мемлекеттер тобының келі-</w:t>
        <w:br/>
        <w:t>сімі негізінде құрылады; бұл ұйымдардың шеңберінде мүше-елдердің өзара</w:t>
        <w:br/>
        <w:t>әрекеті іске асырылады және олардың жұмыс істеуі тиісті ұйымның</w:t>
        <w:br/>
        <w:t>қызметінің тақырыбы болып табылатын мәселе бойынша қатысушылар-</w:t>
        <w:br/>
        <w:t>ды сыртқы саясаттың кейбір ортақ қорытындысына әкелуіне негізделген.</w:t>
        <w:br/>
        <w:t>Іс жүзінде әрбір осындай ұйым белгілі бір келісілген міндет пен тұрақты</w:t>
        <w:br/>
        <w:t>органға иелік етеді, ал олардың жұмыс істеуін қамтамасыз ету қажеттілігі</w:t>
        <w:br/>
        <w:t>оған кіретін елдер өкілдерінің әлсін-әлсін конференциясын шақырып түру</w:t>
        <w:br/>
        <w:t>қажеттілігін тудырады.</w:t>
        <w:br/>
        <w:t>Мемлекетаралық ұйымдардың саны мемлекеттердің санынан едәуір</w:t>
        <w:br/>
        <w:t>көп екенін байқаймыз. Олардың саны, әсіресе Екінші дүниежүзілік со-</w:t>
        <w:br/>
        <w:t>ғыстан кейін өсе түсті. Егер ХХ ғасырдың басында шамамен 30-дай мем-</w:t>
        <w:br/>
        <w:t>лекетаралық ұйым болса, 2005 ж. олардың саны 300-ге жетті. Олардың</w:t>
        <w:br/>
        <w:t>бәрі жинақталып халықаралық қатынастардың барлық салаларын қамти-</w:t>
        <w:br/>
        <w:t>тын, барынша дамыған желіні құрайды.</w:t>
        <w:br/>
        <w:t>Өзінің функционалдық міндеті бойынша үкіметаралық ұйымдар ха-</w:t>
        <w:br/>
        <w:t>лықаралық қатынастарды реттеудің механизмі ретінде алға шығады. Бәрі-</w:t>
        <w:br/>
        <w:t>нен бұрын, олар қатысушылардың сәйкес көзқарастары айқындалатын</w:t>
        <w:br/>
        <w:t>өзінше тұрақты дипломатиялық форумдар болып табылады. Одан ары</w:t>
        <w:br/>
        <w:t>қарай, олардың шенберінде халықаралық-құқықтық нормаларды қалып-</w:t>
        <w:br/>
        <w:t>тастыру мен іске асыру процесі болып өтеді. Ақыр соңында, бұл ұйым-</w:t>
        <w:br/>
        <w:t>дардың қызметі оған қатысушы мемлекеттердің мінез-құлқына елеулі түр-</w:t>
        <w:br/>
        <w:t>де ықпал етеді, сонымен бірге орындауға міндетті құқықтық нормаларды</w:t>
        <w:br/>
        <w:t>қалыптастыру жөнінде әңгіме болмаған жағдайдың өзінде де ықпал етеді.</w:t>
        <w:br/>
        <w:t>Басқаша айтқанда, мемлекетаралық ұйымдарға қатысудың өзі мемлекет-</w:t>
        <w:br/>
        <w:t>тер үшін оларды халықаралық әлеуметтендірудің факторына айналды.</w:t>
        <w:br/>
        <w:t>Сонымен қатар, мемлекетаралық ұйымдардың құрыла отырып қаты-</w:t>
        <w:br/>
        <w:t>сушы мемлекетке қатысты алғанда белгілі бір автономияға ие болатын-</w:t>
        <w:br/>
        <w:t>дығына және бір жағынан олардың бақылауынан шығып кететіндігіне де</w:t>
        <w:br/>
        <w:t>назар аудару керек. Сонысымен де олар, қалай болғанда да ұлт үстінен</w:t>
        <w:br/>
        <w:t>жоғары институттардың рөлін атқарады. Дегенмен, осы пікірге байла-</w:t>
        <w:br/>
        <w:t>нысты маңызды бір дәлелдеме жасаған жөн. Ұлт үстінен жоғары инсти-</w:t>
        <w:br/>
        <w:t>туттар осы терминнің түпнұсқа мәнінде, яғни мұндай халықаралық ме-</w:t>
        <w:br/>
        <w:t>кемелер шешімдері барлық мүше-мемлекеттер үшін шешімдер міндетті</w:t>
        <w:br/>
        <w:t>134</w:t>
        <w:br/>
        <w:t>таптар мен басқа да арнайы топтар; мемлекет және мемлекеттік бірлес-</w:t>
        <w:br/>
        <w:t>тіктер; саяси партиялар; үкіметтік емес ұйымдар!</w:t>
        <w:br/>
        <w:t>Халықаралық қатынастарды талдауға арналған ғылыми әдебиеттерде</w:t>
        <w:br/>
        <w:t>халықаралық аренадағы өзара әрекеттің қатысушылары көбіне «актор»</w:t>
        <w:br/>
        <w:t>терминімен белгіленеді. Халықаралық қатынастар саласында актор деп</w:t>
        <w:br/>
        <w:t>белгілі бір рольді ойнауға, болып жатқан процестерге ықпал етуге қабілетті</w:t>
        <w:br/>
        <w:t>кез келген әлеуметтік қауымдастық, кез келген институт, кез келген ұйым,</w:t>
        <w:br/>
        <w:t>кез келген топ және де тіпті кез келген индивид түсініледі. Мұндағы ха-</w:t>
        <w:br/>
        <w:t>лықаралық қатынастардың қатысушылары жөніңдегі мәселе ғылыми</w:t>
        <w:br/>
        <w:t>пікір-таластардың, теориялық талас-егестердің тақырыбы болып табыла-</w:t>
        <w:br/>
        <w:t>тындығын атап көрсету қажет. Соңдықтан біз мұнда, көптеген теория-</w:t>
        <w:br/>
        <w:t>лық бағыттар мен мектептердің өкілдері типтік ретінде танылған халықа-</w:t>
        <w:br/>
        <w:t>ралық акторларды қарастыратын боламыз. Мұндайлардың катарына, ең</w:t>
        <w:br/>
        <w:t>алдымен мемлекет пен халықаралық ұйымдарды жатқызу қабылданған.</w:t>
      </w:r>
    </w:p>
    <w:p>
      <w:r>
        <w:t>Халықаралық қатынастардың субьектілерінің ролінде көріне алатын ха-</w:t>
        <w:br/>
        <w:t>лықаралық жүйелерге (халықаралық қауымдастықтар) келетін болсак,</w:t>
        <w:br/>
        <w:t>онда келесі тақырыпша соларды талдауға толығымен арналады.</w:t>
        <w:br/>
        <w:t>Мемлекеттің халықаралық аренадағы басты актор болып табылатын-</w:t>
        <w:br/>
        <w:t>дығы шүбәсіз. Нақ осы мемлекеттердің қызметімен, олардың сыртқы са-</w:t>
        <w:br/>
        <w:t>ясатымен көбіне сол дәуірдегі халықаралық қатынастардың сипаты анық-</w:t>
        <w:br/>
        <w:t>талады; халықаралық ұйымдардың, халықаралық қатынастардың басқа да</w:t>
        <w:br/>
        <w:t>қатысушыларының қызметі мен тіпті өмір сүруінің өзі едәуір дәрежеде</w:t>
        <w:br/>
        <w:t>оларға мемлекеттің қалай қарайтындығына байланысты болады. Халықа-</w:t>
        <w:br/>
        <w:t>ралық актор ретіндегі мемлекеттің басқарушылық ролі оның адамзат</w:t>
        <w:br/>
        <w:t>қауымдастығының әмбебап ұйымы болып табылатындығымен байланыс-</w:t>
        <w:br/>
        <w:t>ты. Қазіргі уақытта іс жүзінде бүкіл адамзат, кейбіреулерін қоспағанда,</w:t>
        <w:br/>
        <w:t>мемлекетке біріккен. Сонымен бірге, жаңа мемлекеттердің құрылу үдерісі</w:t>
        <w:br/>
        <w:t>жалғасуда: егер ХУ ғасырда әлемде 5-6 мемлекет өмір сүрсе, 1900 жылы</w:t>
        <w:br/>
        <w:t>олардың саны 30 болды, 2006 жылы - 237 мемлекет болды, 1945 жылы-</w:t>
        <w:br/>
        <w:t>60 мемлекет БҰҰ-ның мүшесі болып табылды, 1965 жылы оған енді 100,</w:t>
        <w:br/>
        <w:t>ал, 1990 жылы -- 160, 2006 жылы -- 191, ал қазір 198 мемлекет мүше болды.</w:t>
        <w:br/>
        <w:t>Мұнымен жаңа мемлекеттердің санының өсуі тоқтайды деп ойламаймын,</w:t>
        <w:br/>
        <w:t>сарапшылардың пікірі бойынша, таяудағы он жылдықта олардың саны</w:t>
        <w:br/>
        <w:t>300-ге дейін жетуі мүмкін.</w:t>
        <w:br/>
        <w:t>Халықаралық катынастардың субьектісі ретіндегі мемлекеттің маңыз-</w:t>
        <w:br/>
        <w:t>ды белгісі оның егемендік сияқты қасиеті болып табылады?. Бастапқыда</w:t>
        <w:br/>
        <w:t>бұл ұғым монархтың мемлекет ішінде өз еркін іске асыруымен және</w:t>
        <w:br/>
        <w:t>! Желтов В.В. Основы политологии. Ростов-на-Дону, 2004. С. 504.</w:t>
        <w:br/>
        <w:t>2Қараңыз: Жиро Т. Политология / Пер. с польского. Харьков, 2006. С. 180-184.</w:t>
        <w:br/>
        <w:t>132</w:t>
        <w:br/>
        <w:t>лық және басқа да байланыстар мен өзара қарым-қатынастардың жиын-:</w:t>
        <w:br/>
        <w:t>тығы. Осыған сәйкес халықаралық қатынастар жүйесі де халықаралық:</w:t>
        <w:br/>
        <w:t>қатынастар субьектісінің рөлінде көрінуі мүмкін.</w:t>
        <w:br/>
        <w:t>2. Халықаралық қатынастар жүйесі</w:t>
        <w:br/>
        <w:t>Халықаралық қатынастар әр түрлі кең көлемді деңгейлерде өрістейді,</w:t>
        <w:br/>
        <w:t>өмір сүреді және де әр алуан топтық деңгейлерде байқалады. География-&gt;</w:t>
        <w:br/>
        <w:t>лық-кеңістіктік шектен шықпаушылығымен, аталмыш тұтастықты құра-2</w:t>
        <w:br/>
        <w:t>тын мемлекеттің көлемімен және күш-қуатымен халықаралық жүйенің</w:t>
        <w:br/>
        <w:t>өлшемдері мен түрлері анықталады. Осы көзқарас тұрғысынан алғанда:</w:t>
        <w:br/>
        <w:t>халықаралық қатынастардың жаһандық немесе жалпы планетарлық, ха-2</w:t>
        <w:br/>
        <w:t>лықаралық жүйесін, аймақтық, және субаймақтық жүйесін ажырату?</w:t>
        <w:br/>
        <w:t>қабылданған. (</w:t>
        <w:br/>
        <w:t>Халықаралық қатынастардың барлық әрекет етуші акторлары жаһан-</w:t>
        <w:br/>
        <w:t>дық халықаралық жүйенің элементтері болып шығады. Аймақтық халы-&gt;</w:t>
        <w:br/>
        <w:t>қаралық жүйені мемлекеттің белгілі бір географиялық аймағында орна-&gt;</w:t>
        <w:br/>
        <w:t>ласқан ұйымдар, сондай-ақ қызмет өрісі ең алдымен сол аймақпен шек-”</w:t>
        <w:br/>
        <w:t>телетін халықаралық ұйымдар құрайды. Аймақтық халықаралық жүйеніңі</w:t>
        <w:br/>
        <w:t>қалыптасуының обьективті алғышарты мемлекеттердің жалпы геогра-1</w:t>
        <w:br/>
        <w:t>фиялық тиесілілігі болып табылады. Бұл олардың арасында ерекше бай-:</w:t>
        <w:br/>
        <w:t>ланыстар мен өзара әрекеттердің орнауына алып келеді. Бұған, мысалы,</w:t>
        <w:br/>
        <w:t>еуропалык, панамерикандық, африкандық, азиялық (оңтүстік-азиялық,:</w:t>
        <w:br/>
        <w:t>оңтүстік-шығыс азиялық), таяу шығыстық халықаралық жүйелер жатады.</w:t>
        <w:br/>
        <w:t>Субаймақтық халықаралық жүйені аймақтық жүйенің құрамдас бөлігі:</w:t>
        <w:br/>
        <w:t>болып табылатын мемлекеттер тобы құрады (мысалы, Кариб бассейні ел-:</w:t>
        <w:br/>
        <w:t>дері, батысеуропалық субаймақ немесе Бенилюкс елдері, яғни, Бельгия,:</w:t>
        <w:br/>
        <w:t>Нидерланд және Люксембург). Әлбетте, аймақтық халықаралық жүйелер:</w:t>
        <w:br/>
        <w:t>жаһандық жүйенің жүйеше-бөлігі ретінде, ал субаймақтық халықаралық?</w:t>
      </w:r>
    </w:p>
    <w:p>
      <w:r>
        <w:t>жүйелер -- аймақтық жүйенің элементтері ретінде қарастырыла алады.</w:t>
        <w:br/>
        <w:t>Халықаралық жүйенің құрылымы деп ең алдымен «билік орталықта-:</w:t>
        <w:br/>
        <w:t>рының» немесе «күш орталықтарының», яғни, барынша қуатты, халық-:-</w:t>
        <w:br/>
        <w:t>аралық аренада үстемдік ететін мемлекеттердің өмір сүруін көрсететін:</w:t>
        <w:br/>
        <w:t>оның қатысушыларының арасындағы күш ара салмағының пішін үйлесіміз</w:t>
        <w:br/>
        <w:t>түсініледі. Мұндай «билік орталықтарының» саны мен олардың арасын-:</w:t>
        <w:br/>
        <w:t>дағы қатынас сипаты халықаралық жүйенің негізгі элементтері -- егемен-%</w:t>
        <w:br/>
        <w:t>ді мемлекеттердің арасындағы өзара әрекетте белгілі бір із қалдырады.</w:t>
        <w:br/>
        <w:t>Жүйенің нақ осы құрылымы оған тұрақтылық береді, барлық халықара-&gt;</w:t>
        <w:br/>
        <w:t>лық акторлардың мінез-құлқын айқындайды. Халықаралық жүйенің-</w:t>
        <w:br/>
        <w:t>құрылымдары қайсыбір елдерге мінез-құлық бағытын міндеттейді.</w:t>
        <w:br/>
        <w:t>137</w:t>
        <w:br/>
        <w:t>ерекше салалардағы бірнеше елдердің институттары мен индивидтерінің</w:t>
        <w:br/>
        <w:t>ынтымақтастық мекемелері жатады: діни ұйымдар (мысалы: Шіркеулердің</w:t>
        <w:br/>
        <w:t>Экумендік Кеңесі); ғалымдар бірлестігі (мысалы, Пагоуш қозғалысы);</w:t>
        <w:br/>
        <w:t>спорттық (ФИФА); кәсіподақтық (МФП); құқықтық (Халықаралық Кеші-</w:t>
        <w:br/>
        <w:t>рім) және т.б. Кең мағынасындағы халықаралық үкіметтік емес ұйым-</w:t>
        <w:br/>
        <w:t>дарға қоғамдық-саяси қозғалыстар да жатады (мысалы, Социалистік ин-</w:t>
        <w:br/>
        <w:t>тернационал -- Соңинтерн) және «жеке трансұлттық үкіметтер», ТНК</w:t>
        <w:br/>
        <w:t>сияқты және кейбір өзінің құрылымы мен құрамы бойынша үкіметаралық</w:t>
        <w:br/>
        <w:t>ұйымдар, олар халықаралық қауымдастыққа өзінің экономикалық ықна-</w:t>
        <w:br/>
        <w:t>лын нығайтуға ұмтылады (мысалы, мұнайды шетелге шығарушы Елдер</w:t>
        <w:br/>
        <w:t>Ұйымы -- ОПЕК).</w:t>
        <w:br/>
        <w:t>Сірә, халықаралық үкіметтік емес ұйымдар әзірге өзінің халықара-</w:t>
        <w:br/>
        <w:t>лық үдерістерге ықпал ету дәрежесі бойынша мемлекетаралық мекеме-</w:t>
        <w:br/>
        <w:t>лермен бір қатарға қойылмайтын болса керек. Соған карамастан, мұндай</w:t>
        <w:br/>
        <w:t>ұйымдардың санының артуында адамдардың өзара әрекеті мемлекеттің</w:t>
        <w:br/>
        <w:t>институттары арқылы емес, тура әрекет механизмдерінің көмегімен тіке-</w:t>
        <w:br/>
        <w:t>лей іске асырылатын халықаралық қатынастар жүйесінің қалыптасу үрдісі</w:t>
        <w:br/>
        <w:t>білінеді. Қазіргі кездің өзінде мемлекетаралық ұйымдарға қарағанда ха-</w:t>
        <w:br/>
        <w:t>лықаралық үкіметтік емес ұйымдар айтарлыктай көп, сонымен бірге көпте-</w:t>
        <w:br/>
        <w:t>ген жылдар бойы олардың санының тұрақты түрде өсуі байқалады. Мәсе-</w:t>
        <w:br/>
        <w:t>лен, 1968 ж. 1899 халықаралық үкіметтік емес ұйымдар болған, 1978 ж.-</w:t>
        <w:br/>
        <w:t>2420, 1987 ж.- 4235, 1998 ж.- 5776!, 2006 ж. - 7000-нан асты, 2010 ж.-</w:t>
        <w:br/>
        <w:t>8500-дей. Шамасы, халықаралық аренада әрекет етуші ретінде мемлекеттің</w:t>
        <w:br/>
        <w:t>монополиялық жағдайымен белгілі бір тұрғыда таласатын осы тектес ак-</w:t>
        <w:br/>
        <w:t>торлардың пайда болуын жаһандық азаматтық қоғамның қалыптасу</w:t>
        <w:br/>
        <w:t>үдерісі ретінде қарастыруға болатын сияқты.</w:t>
        <w:br/>
        <w:t>Өзінің қызметінде бедел мен мемлекеттік биліктің күшіне сүйенетін</w:t>
        <w:br/>
        <w:t>үкіметаралық ұйымдарға карағанда, халықаралық үкіметтік емес ұйымдар</w:t>
        <w:br/>
        <w:t>өзінің ықпал ету құралы ретінде халықаралық қоғамдық пікірді, ал, мақ-</w:t>
        <w:br/>
        <w:t>сатқа жетудің әдісі ретінде - тікелей қандай да бір мемлекеттің үкімет-</w:t>
        <w:br/>
        <w:t>аралық ұйымдарына (бәрінен бұрын БҰҰ) қысым көрсетуді пайдаланады.</w:t>
        <w:br/>
        <w:t>Осыған қарап оларға өздерінің алдына койған міндеттерін орындаудың</w:t>
        <w:br/>
        <w:t>жиірек сәті түсетіндігін байқаймыз. Бұл, бәрінен бұрын қызмет саласы</w:t>
        <w:br/>
        <w:t>адам құқықтарын қорғау, экологиялық проблемалар мен гуманитарлық</w:t>
        <w:br/>
        <w:t>көмек болып табылатын ұйымдарға қатысты.</w:t>
        <w:br/>
        <w:t>Осылайша, халықаралық қатынастар -- бұл әлемдік аренада әрекет</w:t>
        <w:br/>
        <w:t>ететін халықтардың, мемлекеттер мен бірлестіктердің арасындағы саяси,</w:t>
        <w:br/>
        <w:t>экономикалық, құқықтық, дипломатиялык, әскери, мәдени, гуманитар-</w:t>
        <w:br/>
        <w:t>1 Современные международные отношения. М., 2000. С. 221.</w:t>
        <w:br/>
        <w:t>136</w:t>
      </w:r>
    </w:p>
    <w:p>
      <w:r>
        <w:t>Халықаралық қатынастардың мәнін түсінудің көрсетілген тәсілдері</w:t>
        <w:br/>
        <w:t>бір жақты қорытындыға әкелетіндігін көру қиын емес. Егер бірінші көзқа-</w:t>
        <w:br/>
        <w:t>рас шеңберінде халықаралық қатынастарды бірыңғай мемлекеттердің ара-</w:t>
        <w:br/>
        <w:t>сындағы өзара әрекетке таңуға мүмкіндік бар болса, ал, екінші көзқарас</w:t>
        <w:br/>
        <w:t>ауқымында -- тек мемлекеттік емес қатысушылардың қызметіне таңуға</w:t>
        <w:br/>
        <w:t>болады. Бұлардың екеуі де қате. Сірә, қазіргі жағдайларда мемлекеттік</w:t>
        <w:br/>
        <w:t>емес және жеке субьектілердің есебінен халықаралық қатынастардың</w:t>
        <w:br/>
        <w:t>қатысушыларын ұлғайту үрдісі қарқын алып жатса керек. Демек, халы-</w:t>
        <w:br/>
        <w:t>қаралық қатынастардың мәнінің ерекшелігін анықтау барысында мұндай</w:t>
        <w:br/>
        <w:t>қатынастардың әртүрлітиптері, түрлері, деңгейлері мен жағдайлары есеп-</w:t>
        <w:br/>
        <w:t>ке алынатын тәсіл дұрыс болып шығады.</w:t>
        <w:br/>
        <w:t>Ғалымдар арасында халықаралық қатынастардың типтері жөніндегі</w:t>
        <w:br/>
        <w:t>мәселеге қатысты пікірлердің өте алуан түрлілігі байқалады. Олардың бірі</w:t>
        <w:br/>
        <w:t>оны үстемдік пен бағынушылық, қарым-қатынас пен өзара көмек қаты-</w:t>
        <w:br/>
        <w:t>настарына бөледі, екіншілері -- бірыңғай және өтпелі қатынастар деп,</w:t>
        <w:br/>
        <w:t>үшіншілері бір жағынан -- күштер тепе-теңдігіне негізделген, ал екінші</w:t>
        <w:br/>
        <w:t>жағынан -- мүдделер тепе-теңдігіне негізделген қатынастар деп ажыратады.</w:t>
        <w:br/>
        <w:t>Халықаралық, қатынастардың мәні жөнінде толық ұғым беру үшін</w:t>
        <w:br/>
        <w:t>халықаралық қатынастардың түрлерін бөліп көрсету қажет. Бұл - саяси,</w:t>
        <w:br/>
        <w:t>экономикалық және ғылыми-техникалық, идеолоғиялық, халықаралық құ-</w:t>
        <w:br/>
        <w:t>қықтық, әскери-стратегиялық, мәдени және басқа да қатынастар, бұлардың</w:t>
        <w:br/>
        <w:t>әрқайсысының өзіндік құрылымы, функциялары, өзінің даму процесі бар.</w:t>
        <w:br/>
        <w:t>Саяси қатынастар - басты роль атқарады, қатынастың басқа барлық</w:t>
        <w:br/>
        <w:t>түрлерін өзінше ұйғарады, синтез жасайды, детерминдейді. Саяси қаты-</w:t>
        <w:br/>
        <w:t>настар саяси жүйе элементтерінің, бәрінен бұрын мемлекеттің шынайы</w:t>
        <w:br/>
        <w:t>саяси қызметінде өзіндік көрініс табады. Олар кауіпсіздікке кепілдік бере-</w:t>
        <w:br/>
        <w:t>ді және қалған барлық қатынастардың дамуы үшін жағдай жасайды, яғни</w:t>
        <w:br/>
        <w:t>топтастырылған түрде ұлттық мүдделерді білдіреді және олардың негізгі</w:t>
        <w:br/>
        <w:t>жағдайларын айқындайды.</w:t>
        <w:br/>
        <w:t>Экономикалық және ғылыми-техникалық қатынастар. Қазіргі жағ-</w:t>
        <w:br/>
        <w:t>дайларда халықаралық қатынастардың бұл екі түрі іс жүзінде бір-бірінен</w:t>
        <w:br/>
        <w:t>ажырағысыз және сонымен қатар олар саяси қатынастардан бөлек өмір</w:t>
        <w:br/>
        <w:t>сүре алмайды. Сыртқы саясат, әдеттегідей әлемдік нарықты, халықара-</w:t>
        <w:br/>
        <w:t>лық еңбек бөлінісін қалыптастыруға ықпал ететін экономикалық қаты-</w:t>
        <w:br/>
        <w:t>настарды қорғауға бағытталған. Экономикалық қатынастардың жай-күйі</w:t>
        <w:br/>
        <w:t>көбіне өндірістің және мемлекеттің өндіргіш күштерінің даму деңгейле-</w:t>
        <w:br/>
        <w:t>рімен, экономиканың әр түрлі үлгілерімен, табиғи ресурстардың болуы-</w:t>
        <w:br/>
        <w:t>мен және басқа да секторлармен айқындалады.</w:t>
        <w:br/>
        <w:t>Идеологиялық қатынастар -- саяси қатынастардың біршама дербес</w:t>
        <w:br/>
        <w:t>бөлігі. Идеологиялық қатынастардың ролі мен маңызы қоғамдағы-идео-</w:t>
        <w:br/>
        <w:t>130</w:t>
        <w:br/>
        <w:t>Мысалы, экономика саласында олардың жеке мүдделеріне қарама-қайшы</w:t>
        <w:br/>
        <w:t>болуы мүмкін. Құрылым халықаралық қатынастар жүйесіндегі ықпалы</w:t>
        <w:br/>
        <w:t>бірдей емес мемлекеттердің халықаралық аренадағы мінез-құлқының</w:t>
        <w:br/>
        <w:t>сипатын түсінуге және болжауға мүмкіндік береді. Осыған байланысты</w:t>
        <w:br/>
        <w:t>ондағы үстемдік етіп тұрған мемлекеттердің санына байланысты халықа-</w:t>
        <w:br/>
        <w:t>ралық жүйенің қайсыбір алуан түрлілігі болуы мүмкін екендігіне жол</w:t>
        <w:br/>
        <w:t>беріледі. Айталық, аталмыш өлшем бойынша халықаралық жүйелерді</w:t>
        <w:br/>
        <w:t>биполярлық, көп полярлық және бір полярлық немесе империялық деп</w:t>
        <w:br/>
        <w:t>ажырату қабылданған!</w:t>
      </w:r>
    </w:p>
    <w:p>
      <w:r>
        <w:t>Биполярлық жүйеде, белгілі болғанындай, неғұрлым қуатты екі мем-</w:t>
        <w:br/>
        <w:t>лекет үстемдік етеді. Егер олармен салыстыруға болатын күш-қуатқа ба-</w:t>
        <w:br/>
        <w:t>сқа мемлекеттер қол жеткізсе, онда халықаралық жүйе көпполярлыққа</w:t>
        <w:br/>
        <w:t>ауысады. Тепе-теңдік көпполярлық жүйеде немесе күштер тепе-тендігі</w:t>
        <w:br/>
        <w:t>жүйесінде бірнеше ірі мемлекеттер бір-біріне деген шамадан тыс талап-</w:t>
        <w:br/>
        <w:t>тілектерге тыйым сала отырып, оқиғаның барысына шамамен бірдей ықпал</w:t>
        <w:br/>
        <w:t>етуін сақтайды. Сайып келгенде, империялық типтегі халықаралық жүйеде</w:t>
        <w:br/>
        <w:t>өзінің тұтас күш-қуаты қалған барлық мемлекеттерді әлдеқайда басып</w:t>
        <w:br/>
        <w:t>озатын бірден-бір күшті держава үстемдік етеді (мемлекеттің күш-қуаты-</w:t>
        <w:br/>
        <w:t>ның көрсеткіштері қарулану деңгейі, экономикалық әлеуеті, табиғи</w:t>
        <w:br/>
        <w:t>ресурс қорлары, жер аумағының көлемі, халқының саны және т.б. табы-</w:t>
        <w:br/>
        <w:t>латынын еске сала кетеміз).</w:t>
        <w:br/>
        <w:t>Халықаралық жүйе құрылымында жүйенің өзінің жұмыс істеуі мен</w:t>
        <w:br/>
        <w:t>өзгеруінің заңдары да көрініс береді. Халықаралық жүйе құрылымының</w:t>
        <w:br/>
        <w:t>жай-күйінің өзі оның орнықтылығы мен өзгерісінің, тұрақтылығы мен</w:t>
        <w:br/>
        <w:t>«революцияшылдығының» кәрсеткіші болып табылады. Жүйенің құры-</w:t>
        <w:br/>
        <w:t>лымы, яғни оның қатысушыларының арасындағы күштер арақатынасы-</w:t>
        <w:br/>
        <w:t>ның пішін үйлесімі біраз уақыт бойы өзгеріссіз калуы да мүмкін және</w:t>
        <w:br/>
        <w:t>сол кезде жүйе тұрақтылық тәртібінде жұмыс істейді. Жүйе ішіндегі</w:t>
        <w:br/>
        <w:t>күштер тепе-теңдігі біртіндеп өзгерген кезде, жүйе тұрақсыздық тәртібінде</w:t>
        <w:br/>
        <w:t>жұмыс істей бастайды және де ол эволюциялық жолмен, не болмаса, тіпті</w:t>
        <w:br/>
        <w:t>революциялық жолмен, яғни халықаралық күйзеліс арқылы өзінің құры-</w:t>
        <w:br/>
        <w:t>лымы бойынша жаңа халықаралық жүйеге айналады. Жүйе құрылымын-</w:t>
        <w:br/>
        <w:t>дағы осындай өзгерістің нәтижесі ретінде халықаралық қатынастардың</w:t>
        <w:br/>
        <w:t>саяси-құқықтық тәртібіндегі өзгерістер де, яғни осы қатынастарды рет-</w:t>
        <w:br/>
        <w:t>тейтін формальды және формальды емес принциптердің, нормалардың,</w:t>
        <w:br/>
        <w:t>келісімдер мен шешімдер қабылдау процедурасының жиынтығыда көрінеді.</w:t>
        <w:br/>
        <w:t>Олардың сыртқы және ішкі орталықтандырылуының төмен деңгейі</w:t>
        <w:br/>
        <w:t>сияқты халықаралық жүйелердің осындай бір ерекшелігі де назар аударуға</w:t>
        <w:br/>
        <w:t>! Международные отношения: история и современность. Киев, 2006. С. 120.</w:t>
        <w:br/>
        <w:t>ІЗ8</w:t>
        <w:br/>
        <w:t>тұрарлықтай. Басқаша сөзбен айтқанда, халықаралық жүйелер - бұл оны</w:t>
        <w:br/>
        <w:t>құрайтын элементтердің интеграциясының нашар деңгейімен, сондай-ақ</w:t>
        <w:br/>
        <w:t>осы элементтердің айтарлықтай автономиясымен ерекшеленетін әлеумет-</w:t>
        <w:br/>
        <w:t>тік тұтастықтың ерекше типі. Олардың бұл ерекшелігі жоғарғы биліктің</w:t>
        <w:br/>
        <w:t>болмауымен және олардың негізгі элементі ретіндегі мемлекеттердің</w:t>
        <w:br/>
        <w:t>егемендігінің «сан алуандығымен» байланысты. Шындығын айтқанда, ха-</w:t>
        <w:br/>
        <w:t>лықаралық жүйе элементтерінің мұндай автономиясының деңгейін аб-</w:t>
        <w:br/>
        <w:t>солюттендіруге болмайды: халықаралық қатынастар тек мүдделердің</w:t>
        <w:br/>
        <w:t>шиеленісімен ғана сипатталмайды, сондай-ақ олардың акторларының</w:t>
        <w:br/>
        <w:t>өзара тәуелсіздігімен де сипатталады. Тіпті жоғары интеграциялы қауым-</w:t>
        <w:br/>
        <w:t>дастық, яғни, мемлекеттік ұйымдасқан қоғам кейбір жағдайларда анар-</w:t>
        <w:br/>
        <w:t>хияға жәнетұтастықтың дезинтеграциясына әкелуі мүмкін, қоғам ішіндегі</w:t>
        <w:br/>
        <w:t>шиеленістерден құтыла алмаған. Тарихта мұның мысалдары аз емес. Таң-</w:t>
        <w:br/>
        <w:t>қалуға тиіс нәрсе, халықаралық жүйелердің тұрақсыздық пен дезинте-</w:t>
        <w:br/>
        <w:t>грацияға бейімділігі емес, олардың өздерінің шеңберінде жоғарғы билік</w:t>
        <w:br/>
        <w:t>болмауы жағдайында да тұрақтылыққа ие болуы.</w:t>
        <w:br/>
        <w:t>Халықаралық жүйелердің сыртқы жағдайы жөніндегі мәселені ана-</w:t>
        <w:br/>
        <w:t>литиктер бір жағынан аймактық және субаймақтық жүйелерге сәйкес,</w:t>
        <w:br/>
        <w:t>екінші жағынан -- жаһандық жүйелерге сәйкес әр түрлі шешеді.</w:t>
        <w:br/>
        <w:t>Ойлаудың өзі қиын болмаса да субаймақтық және аймақтық халықа-</w:t>
        <w:br/>
        <w:t>ралық жүйелердің кеңістігі олардың сыртқы геосаяси ортасы болып шы-</w:t>
        <w:br/>
        <w:t>ғады. Мәселен, Еуропалық Одақтың кеңістігі, мысалы, басқа мемлекет-</w:t>
        <w:br/>
        <w:t>тердің жиынтығы, соңдай-ақ әр түрлі халықаралық ұйымдар мен аймақтық-</w:t>
      </w:r>
    </w:p>
    <w:p>
      <w:r>
        <w:t>географиялық (еуропалық) және жаһандық деңгейдегі басқада акторлар-</w:t>
        <w:br/>
        <w:t>дың жиынтығы болып табыла алады. Осы кеңістіктің элементтерінің әр-</w:t>
        <w:br/>
        <w:t>кайсысы халықаралық жүйе ретінде Еуропалық Одақтың жұмыс істеуіне</w:t>
        <w:br/>
        <w:t>қандай да бір ықпалын тигізеді!. Бұл ықпалдың нәтижесі аталмыш жүйе-</w:t>
        <w:br/>
        <w:t>дегі болып жатқан өзгерістер де, сондай-ақ Еуропалық Одақ тарапынан</w:t>
        <w:br/>
        <w:t>осы ықпалға реакция да («жауап») бола алады. і</w:t>
        <w:br/>
        <w:t>Жаһандық немесе жалпы планетарлық, халықаралық жүйелердің</w:t>
        <w:br/>
        <w:t>кеңістігі жөніндегі мәселе күрделірек шешілуде. Мұндай жүйенің, тұтас-</w:t>
        <w:br/>
        <w:t>тық ретінде іс жүзінде өзіне ұқсас жүйелік құрылымдармен мұндайлар-</w:t>
        <w:br/>
        <w:t>дың болмауынан өзара әрекет етуге мүмкіндігі жоқ. Жаһандық халық- .</w:t>
        <w:br/>
        <w:t>аралық жүйенің сыртқы жағдайы тек табиғи ортадан ғана табылуы мүмкін:</w:t>
        <w:br/>
        <w:t>геоландшафт, атмосфера, стратосфера, күн жүйесі. Осыған байланысты,</w:t>
        <w:br/>
        <w:t>кейбір аналитиктер жаһандық халықаралық жүйе осы терминнің дәл мағы- ,</w:t>
        <w:br/>
        <w:t>насындағы жүйе ретінде қарастырыла алмайды деп топшылайды. Алайда,</w:t>
        <w:br/>
        <w:t>1 Қараңыз: Абдулпаттаев С. Халықаралық қатынастардың қазіргі проблема-</w:t>
        <w:br/>
        <w:t>лары. Алматы, 2006. 97-101-6.</w:t>
        <w:br/>
        <w:t>139</w:t>
        <w:br/>
        <w:t>мемлекеттен тыс жерде оны танытуымен байланысты оның шексіз билігін</w:t>
        <w:br/>
        <w:t>білдірген. Кейін егемендік ұғымы ұлттарға байланысты қолданылатын</w:t>
        <w:br/>
        <w:t>болды, сөйтіп ұлттық мемлекет сияқты мемлекеттіліктің формасының</w:t>
        <w:br/>
        <w:t>қалыптасу үдерісінің көрінісі болып табылды. Қазіргі кезде «ұлттық</w:t>
        <w:br/>
        <w:t>мемлекеттік егемендік» категориясының негізгі ішкі және сыртқы екі</w:t>
        <w:br/>
        <w:t>қыры бар. Бір жағынан, мемлекеттік егемендік, мемлекеттің өзінің ішкі .</w:t>
        <w:br/>
        <w:t>және сыртқы саясатын айқындау барысындағы толық еркіндігін білдірсе,</w:t>
        <w:br/>
        <w:t>екінші жағынан -- мемлекеттердің бір-бірінің ішкі істеріне, өзара қарым-</w:t>
        <w:br/>
        <w:t>қатынастарындағы олардың теңдігі мен тәуелсіздігіне кол сұқпауын біл-</w:t>
        <w:br/>
        <w:t>діреді.</w:t>
        <w:br/>
        <w:t>Алайда мемлекеттердің формальды-заңды тендігі олардың халықара-</w:t>
        <w:br/>
        <w:t>лық қатынастардың субьектілері ретіндегі шынайы тендігін білдірмейді;</w:t>
        <w:br/>
        <w:t>«олардың кейбіреуі, басқаларына қарағанда көбірек тендікке ие» екендігі</w:t>
        <w:br/>
        <w:t>қалай тауып айтылған. Шындығында, мемлекет өзінің аумағымен, халқы-</w:t>
        <w:br/>
        <w:t>мен, табиғи ресурстарымен, экономикалық әлеуетімен, әскери күш-</w:t>
        <w:br/>
        <w:t>қуатымен, саяси беделімен, ақыр соңында өзінің қанша жыл өмір сүріп</w:t>
        <w:br/>
        <w:t>келе жатқандығымен ажыратылады. Бұл айырмашылықтардың нәтижесі</w:t>
        <w:br/>
        <w:t>олардың ұлттық күш-куаты тұрғысынан алғандағы мемлекеттердің теңсіз-</w:t>
        <w:br/>
        <w:t>Дігінен көрінеді, сонымен қатар, өздерінің егемендігін қорғаудағы олар-</w:t>
        <w:br/>
        <w:t>дың мүмкіндіктерінің тең еместігін білдіреді.</w:t>
        <w:br/>
        <w:t>Мұндай теңсіздіктің нәтижесі халықаралық аренадағы оған мемле-</w:t>
        <w:br/>
        <w:t>кеттердің іс жүзіндегі иерархиясы тән болып келетін халықаралық стра-</w:t>
        <w:br/>
        <w:t>тификация болып табылады. Осы көзқарас тұрғысынан алғанда, күшті</w:t>
        <w:br/>
        <w:t>державаларды, ұлы державаларды, орташа мемлекеттерді, шағын мемле-</w:t>
        <w:br/>
        <w:t>кеттер мен микромемлекеттерді ажыратуға болады.</w:t>
        <w:br/>
        <w:t>Атап көрсетілгендей, мемлекеттер өздерін өзінің сыртқы саясаты ар-</w:t>
        <w:br/>
        <w:t>қылы көрсетеді. Оның негізгі міндеті - ұлттық мүдделерді қанағаттанды-</w:t>
        <w:br/>
        <w:t>ру, елдің жер аумағының тұтастығын сақтау, оның қауіпсіздігі мен еге-</w:t>
        <w:br/>
        <w:t>мендігін қорғау. Сонымен бірге қазіргі жағдайларда сыртқы саясаттың</w:t>
        <w:br/>
        <w:t>пәндік саласы елеулі түрде кеңею үстінде: ол өзіне экология, ғылыми-</w:t>
        <w:br/>
        <w:t>техникалық прогресс, экономика, мәдениет және т.б. сияқты проблема-</w:t>
        <w:br/>
        <w:t>ларды қосып алуда.</w:t>
        <w:br/>
        <w:t>Халықаралық ұйымдар барынша белсенді және халықаралық қаты-</w:t>
        <w:br/>
        <w:t>настардың көп санды қатысушыларының қатарына жататындығын айта</w:t>
        <w:br/>
        <w:t>кеткен жөн. Олардың рөлінің айтарлықтай артуы және соған тең дәре-</w:t>
        <w:br/>
        <w:t>жеде олардың жалпы санының көбеюі де қазіргі халықаралық дамудың</w:t>
      </w:r>
    </w:p>
    <w:p>
      <w:r>
        <w:t>маңызды үрдістерінің бірі болып табылады!. Халықаралық Ассоциациялар</w:t>
        <w:br/>
        <w:t>1 Қараңыз: Новейший политологический словарь. Ростов-на-Дону, 2010.</w:t>
        <w:br/>
        <w:t>С: 146-148. 5%</w:t>
        <w:br/>
        <w:t>133</w:t>
        <w:br/>
        <w:t>кез келген жүйенің анықталуы бойынша, сол қағидаға сәйкес оның ке-</w:t>
        <w:br/>
        <w:t>ңістіксіз бола алмайтындығы дәлелді болып табылады, бірақ бұл әлі әрбір</w:t>
        <w:br/>
        <w:t>жүйе міндетті түрде өзінің кеңістігімен өзара әрекетте болады дегенді біл-</w:t>
        <w:br/>
        <w:t>дірмейді. Тек ашық жүйелер ғана емес, жабық жүйелер де бар. Нақ осы</w:t>
        <w:br/>
        <w:t>жабық жүйелердің қатарына жаһандық халықаралық жүйе де жатады.</w:t>
        <w:br/>
        <w:t>Жаһандық халықаралық жүйенің жағдайын түсінудегі атап көрсетіл-</w:t>
        <w:br/>
        <w:t>ген қиындықтарға қарамастан, ғалымдардың басым көпшілігі аталмыш</w:t>
        <w:br/>
        <w:t>жүйенің ерекше өзгешелігі оның жұмыс істеуіне оған тән ішкі фактор-</w:t>
        <w:br/>
        <w:t>лар елеулі түрде ықпал ететіндігі екендігімен келіседі. Тұтастықты құра-</w:t>
        <w:br/>
        <w:t>тын элементтердің нақ осы қандай да бір жай-күйі, оның ішінде болып</w:t>
        <w:br/>
        <w:t>жатқан үдерістер, ең алдымен мәдени-тарихи сипаттағы үдерістер жаһан-</w:t>
        <w:br/>
        <w:t>дық халықаралық жүйенің дамуына шектеу мен күштеуді ықтиярсыз мін-</w:t>
        <w:br/>
        <w:t>деттейді. Сонымен бірге әлеуметтік-саяси ғылымдарда географиялық ор-</w:t>
        <w:br/>
        <w:t>таның ықпалын кенінен түсіндірер болсак, халықаралық саясатқа, тиісін-</w:t>
        <w:br/>
        <w:t>ше, халықаралық жүйенің құрылымы мен жұмыс істеуіне басқа да табиғи</w:t>
        <w:br/>
        <w:t>факторлардың ықпалын зерттейтін геосаясат бағыты қалыптасты.</w:t>
        <w:br/>
        <w:t>Халықаралық жүйелер обьективті түрде бірқатар әлеуметтік функ-</w:t>
        <w:br/>
        <w:t>цияларды да орындайтындығын атап көрсету керек. Осы арқылы да осын-</w:t>
        <w:br/>
        <w:t>дай құрылымдардың өмір сүруінің мәні дәлелденеді. Бәрінен бұрын, бұл</w:t>
        <w:br/>
        <w:t>халықаралық қатынастардың тұрақтылығын камтамасыз ету функциясы.</w:t>
        <w:br/>
        <w:t>Бұл - олардың басты міндеті. Аталмыш жағдайға жаһандық халықара-</w:t>
        <w:br/>
        <w:t>лық жүйенің өзіндік бейнесі болып табылатын әмбебап халықаралық</w:t>
        <w:br/>
        <w:t>ұйым - БҰҰ-ның Жарғысынан үзіндімен нақты мысалдар келтіреміз.</w:t>
        <w:br/>
        <w:t>Оның қызметінің негізгі мақсаты, міне, былай анықталады: халықаралық</w:t>
        <w:br/>
        <w:t>бейбітшілік пен қауіпсіздікті қолдау және осы максатпен әлемге төнетін</w:t>
        <w:br/>
        <w:t>қауіптің алдын алу мен оны болдырмау үшін тиімді ұжымдық шаралар</w:t>
        <w:br/>
        <w:t>қабылдау және басқыншылық актісі мен басқа бейбітшілікті бұзатын</w:t>
        <w:br/>
        <w:t>актілерді басу және әділеттілік пен халықаралық құқық ұстанымдарына</w:t>
        <w:br/>
        <w:t>сәйкес оны бейбіт жолмен жүргізу, бейбітшілікті бұзуға әкелуі мүмкін</w:t>
        <w:br/>
        <w:t>халықаралық дау-жанжалдар мен жағдайларды ретке келтіру мен шешу.</w:t>
        <w:br/>
        <w:t>Халықаралық жүйелердің басқа да функцияларының қатарында тағы да</w:t>
        <w:br/>
        <w:t>мыналарды атауға болады: экономикалық, әлеуметтік, мәдени және гума-</w:t>
        <w:br/>
        <w:t>нитарлық сипаттағы халықаралық проблемаларды шешуде халықаралық</w:t>
        <w:br/>
        <w:t>ынтымақтастықты іске асыру; халықаралық қауымдастыққа кіретін мем-</w:t>
        <w:br/>
        <w:t>лекеттердің тұтастығы мен қауіпсіздігін қамтамасыз ету; қайсыбір қауым-</w:t>
        <w:br/>
        <w:t>дастыққа мүше-мемлекеттердің ішкі дамуындағы проблемаларды шешу</w:t>
        <w:br/>
        <w:t>үшін қолайлы сыртқы алғышарттар жасау.</w:t>
        <w:br/>
        <w:t>Мемлекетаралық бірлестіктер егеменді единицалар, халықаралық</w:t>
        <w:br/>
        <w:t>құқықтың субьектілері ретіндегі мемлекеттердің арасындағы негізді қаты-</w:t>
        <w:br/>
        <w:t>настарда өзгеше «қондырма» жасайтындығын айта кеткен жөн. Осыған</w:t>
        <w:br/>
        <w:t>140</w:t>
        <w:br/>
        <w:t>ниеттер мен халықтардын оқшаулануы адамзаттың өткен дәуірінің енші-</w:t>
        <w:br/>
        <w:t>сінде қалды. Қазіргі әлемдік қауымдастық іс жүзінде өзінің жекелеген</w:t>
        <w:br/>
        <w:t>бөліктерінің дамуының принциптері мен заңдылықтарының белгілі бір</w:t>
        <w:br/>
        <w:t>ортақ жиынтығы бар тұтас организмнің белгілеріне ие болды. Сондық-</w:t>
        <w:br/>
        <w:t>тан да соңғы уақыттарда әлемнің өзара тәуелділігі мен жаһандануы про-</w:t>
      </w:r>
    </w:p>
    <w:p>
      <w:r>
        <w:t>блемаларына, әлемдік саясаттың ұлттық құрамдас бөліктерінің ортақ</w:t>
        <w:br/>
        <w:t>қорытындыларына көп көңіл бөлінеді. Қазіргі дүние жүзінің даму дина-</w:t>
        <w:br/>
        <w:t>микасы өзіндік көрініс табатын негізгі факторлар мен үдерістерді атап</w:t>
        <w:br/>
        <w:t>көрсетеміз.</w:t>
        <w:br/>
        <w:t>Ең алдымен ХХ ғасырдың аяғындағы «коммунизм-антикоммунизм-</w:t>
        <w:br/>
        <w:t>нің» қарама-қарсылығы түрінде әлемдік саясаттың идеологиялық қозды-</w:t>
        <w:br/>
        <w:t>рушысы өзінің бұрынғы мәнін жоғалтқандығына назар аудару керек. Бұл</w:t>
        <w:br/>
        <w:t>бұрынғы қарсыластарды олардың әлеуметтік-саяси құндылықтарға қаты-</w:t>
        <w:br/>
        <w:t>насы бойынша мәселеде бірден жақындастырды. Бұның ізінше, көптеген</w:t>
        <w:br/>
        <w:t>“ аймақтарда тоталитарлық және авторитарлық типтегі саяси жүйелердің</w:t>
        <w:br/>
        <w:t>демократиялық бағытқа ауысу үдерісі өріс алды.</w:t>
        <w:br/>
        <w:t>Кеңестік блоктың күйреуі нәтижесінде Орталық және Шығыс Еуро-</w:t>
        <w:br/>
        <w:t>паның елдері еуропалық және әлемдік саясаттың дербес акторларына</w:t>
        <w:br/>
        <w:t>айналды. Бұл, өз кезегінде, еуропалық центризмнің айқын түрде күшеюі</w:t>
        <w:br/>
        <w:t>мен батыс еуропалық интеграциялық құрылымдардың дербестігінің ар-</w:t>
        <w:br/>
        <w:t>туына алып келді. Сондай-ақ әлемнің басқа бөліктерінде де мемлекет-</w:t>
        <w:br/>
        <w:t>терлің аймақтық топтарының құрылу процесі жандана түсуде. Әлеуметтік-</w:t>
        <w:br/>
        <w:t>саяси өзгерістерге әлемдік экономикалық жүйедегі өзгерістер де сәйкес-</w:t>
        <w:br/>
        <w:t>тенеді. Мұндағы өзгеріс либералданудан, интернационализацияланудан</w:t>
        <w:br/>
        <w:t>және әр түрлі елдер мен аймақтардың экономикасының өзара тәуелді-</w:t>
        <w:br/>
        <w:t>лігінің күшеюінен, бірыңғай жаһандық экономикалық жүйенін жана дең-</w:t>
        <w:br/>
        <w:t>гейде қалыптасуынан көрінеді. Экономикалық компоненттің әлемдік</w:t>
        <w:br/>
        <w:t>саясатта бірінші кезекке шығуы маңызды елеулі факторға айналды.</w:t>
        <w:br/>
        <w:t>Көрсетілген өзгерістердің жалпы (жиынтықты) нәтижесі ретінде әлем-</w:t>
        <w:br/>
        <w:t>дік саясаттың космополиттенуі көрінеді. Қазіргі жағдайларда оның қаты-</w:t>
        <w:br/>
        <w:t>сушыларының саны күрт өсті. Егер үш жарым ғасыр бойы мемлекеттер</w:t>
        <w:br/>
        <w:t>халықаралық қатынастардың үстемдік етуші қатысушылары болса, ал</w:t>
        <w:br/>
        <w:t>әлемдік саясат негізінен мемлекетаралық саясат болса, онда соңғы жыл-</w:t>
        <w:br/>
        <w:t>дары оларды белгілі бір ұлтқа жатпайтын, көбіне космополиттік транс-</w:t>
        <w:br/>
        <w:t>ұлттық компаниялар, халықаралық жеке қаржы институттары, үкіметтік</w:t>
        <w:br/>
        <w:t>емес қоғамдық ұйымдар ығыстырып шығаруда.</w:t>
        <w:br/>
        <w:t>Осы жағдайларда қандай жаңа халықаралық қатынастар жүйесі қалып-</w:t>
        <w:br/>
        <w:t>тасады, ол ғылыми талдау мен бүкіл әлемдегі өткір пікір таластың тақы-</w:t>
        <w:br/>
        <w:t>рыбына қалай айналады, мәселе сол жөнінде болып отыр. Мұнда қалып-</w:t>
        <w:br/>
        <w:t>тасып жатқан жаңа халықаралық жүйе жөнінде екі негізгі, сырттай негізді,</w:t>
        <w:br/>
        <w:t>142</w:t>
        <w:br/>
        <w:t>әр түрлі ұғымтер бар. Олардың бірі американдық философ-социолог</w:t>
        <w:br/>
        <w:t>Ф. Фукуяманың есімімен тікелей байланыстырылады, екіншісі американ-</w:t>
        <w:br/>
        <w:t>дық ірі саясаттанушы-ғалым С. Хантингтонның еншісінде.</w:t>
        <w:br/>
        <w:t>Ф. Фукуяманың пікіріне сәйкес, негізгісі кеңестік блоктың идеоло-</w:t>
        <w:br/>
        <w:t>гиялық және стратегиялық жеңілуі болып табылатын ХХ ғасырдың аяғын-:</w:t>
        <w:br/>
        <w:t>да болған өзгерістер жер шарының барлық маңызды аймақтарын қамти-</w:t>
        <w:br/>
        <w:t>тын жаңа әмбебап өркениеттің пайда болуын айғақтайды. Бұл өркениет.</w:t>
        <w:br/>
        <w:t>батыстық қоғамға тән либералдық құндылықтардың салтанат құруына.</w:t>
        <w:br/>
        <w:t>сүйенеді. «Бүкіл дүние жүзілік тарихта, -- деп жазды Фукуяма өзінің</w:t>
        <w:br/>
        <w:t>«Тарихтың соңы» («Конец истории») деп аталатын танымал мақаласын-</w:t>
        <w:br/>
        <w:t>да, -- әлдебір күрделі нәрсе болып жатқандығы туралы сезімнен құтылу.</w:t>
        <w:br/>
        <w:t>қиын. Біздің көз алдымызда, жиырмасыншы ғасырда, либерализмнің ал-»</w:t>
        <w:br/>
        <w:t>дымен абсолютизмнің қалдықтарымен, кейін большевизммен және фа-</w:t>
        <w:br/>
        <w:t>шизммен, тіпті ақыр соңында, бізді ядролық соғыстың апокалипсисіне:</w:t>
        <w:br/>
        <w:t>тартумен кауіп төндірген жаңа марксизммен күресуіне тура келген кез-;</w:t>
        <w:br/>
        <w:t>де, дүние жүзін идеологиялық зорлық-зомбылықтын пароксизмі құрсау-</w:t>
        <w:br/>
        <w:t>лады. Бірақ, батыстық либералдық демократияның соншалықты сенімді,</w:t>
      </w:r>
    </w:p>
    <w:p>
      <w:r>
        <w:t>зор жеңісіне бөленген бұл ғасыр басында, енді ол неден бастаса, соның,</w:t>
        <w:br/>
        <w:t>соңына қайтып оралуда: жақында ғана алдын ала болжанған «идеология-</w:t>
        <w:br/>
        <w:t>ның соңына» немесе капитализм мен социализмнің конвергенциясына!</w:t>
        <w:br/>
        <w:t>емес, экономикалық және саяси либерализмнің даусыз жеңісіне қайта</w:t>
        <w:br/>
        <w:t>оралуда»!, :</w:t>
        <w:br/>
        <w:t>Келтірілген негізгі қағидаларға сүйене отырып, бірқатар аналитиктер</w:t>
        <w:br/>
        <w:t>келешек халықаралық жүйедеҡарама-қайшылықтарды шешудің бірыңғай:</w:t>
        <w:br/>
        <w:t>демократиялық нормалары мен принциптерінің негізінде, сондай-ақ, ел-:</w:t>
        <w:br/>
        <w:t>дер мен аймақтардың терен экономикалық өзара тәуелділігінің нәтиже-;</w:t>
        <w:br/>
        <w:t>сінде әскери күш мемлекеттердің өзара қарым-қатынасындағы өзінің:</w:t>
        <w:br/>
        <w:t>бұрынғы маныздылығын жоғалтады деп топшылайды. Сонымен бір мезгіл-:</w:t>
        <w:br/>
        <w:t>де олар құқық нормаларын қолданудың негізінде халықаралық экономи-:</w:t>
        <w:br/>
        <w:t>калық және саяси қатынастарды басқара алатын әлемдік институттар;</w:t>
        <w:br/>
        <w:t>жүйесін құрудың әр түрлі жобаларын ұсынуда. Осыған орай халықара-</w:t>
        <w:br/>
        <w:t>лық қатынастардың принципі ретінде мемлекеттік егемендік емес, адам--</w:t>
        <w:br/>
        <w:t>дық тұлғаның егемендігі, ұлттың құқықтары емес, индивид құқықтарының:</w:t>
        <w:br/>
        <w:t>басымдығы ұсынылуда. Бұл идеялар мондиализм (француз тілінде топде --;</w:t>
        <w:br/>
        <w:t>әлем) немесе «жаңа әлемдік тәртіптің» доктринасы деген атқа ие болды.</w:t>
        <w:br/>
        <w:t>Осы тәрізді жобалардың шынайылығын растауда олардың авторлары;</w:t>
        <w:br/>
        <w:t>Еуропалық одақ тәжірибесін мысалға келтіреді, оның шеңберінде ұлт</w:t>
        <w:br/>
        <w:t>үстінен жоғары органдар құрылып, әрекет етуде. Соған сәйкес, бір.</w:t>
        <w:br/>
        <w:t>1. Фукуяма Ф. Конец истории? // Вопросы философии. М., 1990. 96 3. С. 134.</w:t>
        <w:br/>
        <w:t>143</w:t>
        <w:br/>
        <w:t>сәйкес, халықаралық құқықтың халықаралық жеке құқық және көпшілік</w:t>
        <w:br/>
        <w:t>халықаралық құқыққа бөлінетіндігін атап көрсету керек. Соған байла-</w:t>
        <w:br/>
        <w:t>нысты, халыкаралық құқық -- «бұл мемлекеттер мен халықаралық құқық-</w:t>
        <w:br/>
        <w:t>тың басқа да субьектілері жасаған, халықаралық қауіпсіздікті нығайту</w:t>
        <w:br/>
        <w:t>мен бейбітшілікті қорғауға бағытталған, халықаралық құқық субьектіле-</w:t>
        <w:br/>
        <w:t>рінің өздерінің халықаралық міндеткерліктерін адал орындауымен қам-</w:t>
        <w:br/>
        <w:t>тамасыз етілетін жан-жақты халықаралық қарым-қатынасты орнату мен</w:t>
        <w:br/>
        <w:t>дамытуға бағытталған, кажет болған жағдайда халықаралық құқықтың</w:t>
        <w:br/>
        <w:t>әрекет етіп тұрған нормаларына сәйкес жеке-дара және ұжымдық түрде</w:t>
        <w:br/>
        <w:t>мемлекеттің мәжбүрлеуімен іске асырылатын халықаралық келісім-</w:t>
        <w:br/>
        <w:t>шартты және әдеттегі нормалар жүйесі»!.</w:t>
        <w:br/>
        <w:t>Нақты тарихи жағдайларды зерттеуге сүйене отырып, халықаралық</w:t>
        <w:br/>
        <w:t>құқықты да халықаралық жүйенің қайсыбір типтеріне бөлуге болады.</w:t>
        <w:br/>
        <w:t>Мәселен, ағылшын ғалымы Е.Луард халықаралық жүйенің тарихи жеті</w:t>
        <w:br/>
        <w:t>типін бөліп көрсетті: ежелгі қытайлық жүйе (б.э.д. 771-721 жж.), ежелгі</w:t>
        <w:br/>
        <w:t>грек мемлекеттерінің жүйесі (б.э.д. 510-338 жж.), еуропалық династия-</w:t>
        <w:br/>
        <w:t>лар дәуірі (1300-1559), діни үстемдік заманы (1559-1648), мемлекеттік</w:t>
        <w:br/>
        <w:t>егемендік режимінің пайда болуы мен гүлдену кезеңі (1648-1789), ұлтшыл-</w:t>
        <w:br/>
        <w:t>дық дәуірі (1789-1914), идеологияның үстемдік заманы (1914-1974)? Деген-</w:t>
        <w:br/>
        <w:t>мен, ғалымдардың көпшілігі қазіргі халықаралық жүйелердің пайда бо-</w:t>
        <w:br/>
        <w:t>луын оның негізі ретінде мемлекеттік егемендік режимінің бекуімен</w:t>
        <w:br/>
        <w:t>байланыстыратындығын байқаймыз.</w:t>
        <w:br/>
        <w:t>ХХІ ғасырдың басында әлемдік қауымдастық өмірінің саяси, эконо-</w:t>
        <w:br/>
        <w:t>микалық, рухани салаларында, халықтар мен мемлекеттердің әскери</w:t>
        <w:br/>
        <w:t>қауіпсіздігі салаларында болған өзгерістер барынша айқындылығымен</w:t>
        <w:br/>
        <w:t>халықаралық қатынастардың жаңа жүйесін қалыптастыру проблемасын</w:t>
        <w:br/>
        <w:t>күн тәртібіне қояды. Мұндағы «жаңа» сөзінің мәні мынада -- әңгіме бұл</w:t>
        <w:br/>
        <w:t>жерде бүкіл ХХ ғасыр бойы қызмет еткен, көбіне Вестфальдық классика-</w:t>
        <w:br/>
        <w:t>лық халықаралық қатынастар жүйесінен ерекшеленетін халықаралық</w:t>
        <w:br/>
        <w:t>жүйе жөнінде болып отыр. Осыған байланысты әлемдік қауымдастық</w:t>
        <w:br/>
        <w:t>дамуының жаңа кезеңінің ерекшелігі неде және халықаралық катынас-</w:t>
        <w:br/>
        <w:t>тардың жаңа жүйесін қалайша айқын көрсетуге болады деген сұрақтар</w:t>
      </w:r>
    </w:p>
    <w:p>
      <w:r>
        <w:t>туындайды.</w:t>
        <w:br/>
        <w:t>Жаңа халықаралық жүйенің ерекшеліктерін анықтаудың әр түрлі</w:t>
        <w:br/>
        <w:t>тәсілдерінің негізінде қырғи қабақ соғыстың аяқталуы негіз болған бі-</w:t>
        <w:br/>
        <w:t>рыңғай әлемдік қауымдастық қалыптастыру үдерісінің аяқталғандығы</w:t>
        <w:br/>
        <w:t>жөніндегі қағида жатыр. Сөйтіп, құрлықтардың, аймақтардың, өрке-</w:t>
        <w:br/>
        <w:t>Іі Международное публичное право. М., 1998. С.7.</w:t>
        <w:br/>
        <w:t>2 Қараңыз: Дыганков П.А. Международные отношения. М., 1996. С. 133.</w:t>
        <w:br/>
        <w:t>ШІ</w:t>
        <w:br/>
        <w:t>авторлар ұлт үстінен жоғары әлемдік институттарды қалыптастыруда бо-</w:t>
        <w:br/>
        <w:t>лашақ Әлемдік Үкіметтің бастамасы ретінде қарастырыла алатын, БҰҰ</w:t>
        <w:br/>
        <w:t>бас болатын көп санды халықаралық ұйымдар жетекші рөл атқаруға</w:t>
        <w:br/>
        <w:t>қабілетті деп топшылайды. Тағы бір топ авторлар БҰҰ аталмыш үдерісті</w:t>
        <w:br/>
        <w:t>басқаруға кабілетті емес, өйткені оның ұйымдастырылуы мен қызметінің</w:t>
        <w:br/>
        <w:t>негізге алынатын қағидаты мемлекеттік егемендік болып табылады деп</w:t>
        <w:br/>
        <w:t>есептейді. Сондықтан, олардың пікірі бойынша, БҰҰ-ының орнына ха-</w:t>
        <w:br/>
        <w:t>лықаралық аренадағы өздерінің мінез-құлқының жалпы қағидаттарының</w:t>
        <w:br/>
        <w:t>әрекеттілігін қамтамасыз етуге қабілетті, мемлекеттердің жаңа әмбебап</w:t>
        <w:br/>
        <w:t>ұйымын құрған жөн. Басқаша айтқанда, әңгіме бұл жерде әлемдік қауым-</w:t>
        <w:br/>
        <w:t>дастық мүшелерін мұндай орталыққа өздерінің құқықтарының бір бөлігін,</w:t>
        <w:br/>
        <w:t>егемендігінің бір бөлігін беру арқылы жіберу жөнінде болып отыр.</w:t>
        <w:br/>
        <w:t>Баяндалған жобалардың жақтаушылары қаншалықты болса, қарсы</w:t>
        <w:br/>
        <w:t>пікір айтушылары да соншалықты екендігін бірден байқауға болады. Оны</w:t>
        <w:br/>
        <w:t>сынаушылар өздерінің қарсылықтарын Фукидидтің уақытынан бері ха-</w:t>
        <w:br/>
        <w:t>лықаралық қатынастар табиғаты қандай да бір елеулі өзгерістерді бастан</w:t>
        <w:br/>
        <w:t>өткізбегендігі жөніндегі қағидаға сүйеніп жасайды. Сондықтан, олар бар-</w:t>
        <w:br/>
        <w:t>лық үмітті аталмыш саланың реформалануына, құқықтық, нормаларға,</w:t>
        <w:br/>
        <w:t>ұжымдық кауіпсіздік! пен ұлт үстінен жоғары ұйымдардың шешуші роліне</w:t>
        <w:br/>
        <w:t>негізделген халықаралық тәртіп құруға қалдырған жөн деп есептейді.</w:t>
        <w:br/>
        <w:t>Енді келешектегі халықаралық жүйеге қатысты С. Хантингтонның</w:t>
        <w:br/>
        <w:t>түсініктеріне назар аударайық. Бұл көзқарастарын ол басында үлкен әсер</w:t>
        <w:br/>
        <w:t>тудырған «Өркениеттер қақтығысы» атты мақаласында (1993) баяндаған</w:t>
        <w:br/>
        <w:t>болатын, ал, бұл кейін осындай атпен шыққан кітабында (1996) әлгі ойла-</w:t>
        <w:br/>
        <w:t>ры жалғасын тапты. Оның көзқарасы тұрғысынан алғанда, биполярлық</w:t>
        <w:br/>
        <w:t>жүйенің күйреуімен әлемнің неғұрлым ірі болса да, өркениеттік және сая-</w:t>
        <w:br/>
        <w:t>си қарым-қатынастарда барған сайын бір-бірінен асып түсетін жекелеген</w:t>
        <w:br/>
        <w:t>мемлекеттерге, қауымдастықтарға бөлінуі жүріп жатыр. Мәселен, Хан-</w:t>
        <w:br/>
        <w:t>тингтон батыстық, яғни өзіне Солтүстік Америка мен Батыс Еуропаны</w:t>
        <w:br/>
        <w:t>косып алатын атлантикалық өркениетпен қатар тағы да жеті өркениеттің</w:t>
        <w:br/>
        <w:t>өздері жөнінде айқын мәлімдейтіндігін болжап білуге болады деп есеп-</w:t>
        <w:br/>
        <w:t>тейді. Олар; славяндық-православиелік; конфуциандық (қытайлық); жа-</w:t>
        <w:br/>
        <w:t>пондық; исламдық; инлуилік; латын американдық және африкандық та</w:t>
        <w:br/>
        <w:t>болуы мүмкін. Саясаттанушы-ғалым өркениеттік жіктелу халықаралық</w:t>
        <w:br/>
        <w:t>қарама-қайшылықтар мен шиеленістердің бастау көзіне айналатынына</w:t>
        <w:br/>
        <w:t>сенімді және де ол келешектегі әлемдік саясатты өркениеттердің қақты-</w:t>
        <w:br/>
        <w:t>ғысы ретінде сипаттады. «Әлемдік саясат, - деп жазды Хантингтон, -- жаңа</w:t>
        <w:br/>
        <w:t>1 Қараңыз: Сергунин А.А. Международная безопасность: новые подходы и</w:t>
        <w:br/>
        <w:t>концепты // Полис. М., 2005. % 6. С. 133-134. ЕЕ !</w:t>
        <w:br/>
        <w:t>144</w:t>
        <w:br/>
        <w:t>сатыға көшуде... Мен әлемде пайда болған шиеленістердің негізгі көзі енді</w:t>
        <w:br/>
        <w:t>идеология мен экономика болмайды дей топшылаймын. Адамзатты бөліп</w:t>
        <w:br/>
        <w:t>тұратын маңызды шекаралар мен шиеленістердің басым түсетін қайнар</w:t>
      </w:r>
    </w:p>
    <w:p>
      <w:r>
        <w:t>көздері мәдениетпен айқындалатын болады. Ұлт-мемлекет халықаралық</w:t>
        <w:br/>
        <w:t>істердегі басты әрекет етуші болып қалады, бірақ жаһандық саясаттың</w:t>
        <w:br/>
        <w:t>неғұрлым маңызды шиеленістері әр түрлі өркениеттерге жататын.ұлттар</w:t>
        <w:br/>
        <w:t>мен топтардың арасында үдей түсетін болады. Өркениеттердің қақтығы-</w:t>
        <w:br/>
        <w:t>сы әлемдік саясаттың үстем факторына айналады. Өркениеттер арасын-</w:t>
        <w:br/>
        <w:t>дағы омырылған жол - бұл келешек майдан жолы»!. Әлбетте, Хантинг-</w:t>
        <w:br/>
        <w:t>тон АКШ бас болатын батыстық өркениеттің әскери және экономика-</w:t>
        <w:br/>
        <w:t>лық күш-қуатын келешектегі оның басқа өркениеттермен қақтығыстағы</w:t>
        <w:br/>
        <w:t>женңімпаздығы үшін мейлінше нығайтуды ұсынады.</w:t>
        <w:br/>
        <w:t>«Өркениеттер қақтығысы» тұжырымдамасы, сондай-ақ, өзіне біршама</w:t>
        <w:br/>
        <w:t>жақтаушылар да тапты. Іс жүзінде оның модификациясы көп полюстік</w:t>
        <w:br/>
        <w:t>әлем идеясы болып табылады. Тұжырымдама авторлары қазіргі кезде</w:t>
        <w:br/>
        <w:t>АҚШ, Еуропа, Ресей, Қытай және Жапония сияқты, сонымен қатар</w:t>
        <w:br/>
        <w:t>төмендеу деңгейдегі -- Бразилия, Үндістан, Иран және басқа да бірнеше</w:t>
        <w:br/>
        <w:t>дербес «күш орталықтарының» қалыптасып келе жатқандығына сүйенеді.</w:t>
        <w:br/>
        <w:t>Бұл орталықтардың арасындағы қарым-қатынастың басты себебі -</w:t>
        <w:br/>
        <w:t>қайсыбір «күш орталығының» әскери үстемдік жасауына жол бермеуге</w:t>
        <w:br/>
        <w:t>тежеу салатын әлемдік саясатты айқындайтын болады. Көріп тұрғаны-</w:t>
        <w:br/>
        <w:t>мыздай, егер аталмыш тұжырымдама әділ болып шықса, онда әлемдік</w:t>
        <w:br/>
        <w:t>саясаттың факторы ретіндегі әскери күш өзінің дәстүрлі ролін жоғалтып</w:t>
        <w:br/>
        <w:t>қана қоймайды, сондай-ақ тіпті жаңа, неғұрлым маңызды мәнге ие болуы</w:t>
        <w:br/>
        <w:t>да мүмкін.</w:t>
        <w:br/>
        <w:t>Шындығында осы екі тұжырымдаманың қайсысы халықаралық қаты-</w:t>
        <w:br/>
        <w:t>настардың келешек жүйесі ретінде бекиді және жалпы осылардың біреуі</w:t>
        <w:br/>
        <w:t>болмасын біреуі беки ме, бүгінгі таңда оны айту қиын. Мұнда біз еура-</w:t>
        <w:br/>
        <w:t>зиялық ғылыми және саяси ортаның айқын бір бөлігі олардың екеуін де</w:t>
        <w:br/>
        <w:t>жаңа атлантизмнің көрінісі ретінде бағалайтындығын байқауымыз керек</w:t>
        <w:br/>
        <w:t>(тиіспіз). Соған сәйкес, ақиқатында, бұл мағлұматтың екеуі де қазіргі</w:t>
        <w:br/>
        <w:t>дүниежүзілік болмыстың тек бергі жағын ғана қозғайтындығы және терең</w:t>
        <w:br/>
        <w:t>өркениетті қабатты жабық күйінде қалдыратындығы туралы пікір шығады.</w:t>
        <w:br/>
        <w:t>Әлемдік қауымдастықтың ықтимал болашағын түсінудің жоғарыда атал-</w:t>
        <w:br/>
        <w:t>ған тұжырымдамасына балама көзкарас - орыс аналитигі А.Дугин ұсын-</w:t>
        <w:br/>
        <w:t>ған мүлдем жаңа «Еуразиялық Империялар» құру жобасы болады. Оның</w:t>
        <w:br/>
        <w:t>ұғымы бойынша, мұндай Империя мемлекеттер қауымдастығы жүйесі,</w:t>
        <w:br/>
        <w:t>нақтырақ айтқанда, бүкілеуразиялық құрлықты алып жататын «Үлкен</w:t>
        <w:br/>
        <w:t>1 Хантингтон С. Столкновение цивилизации? // Полис. М., 1994. М9 1. С. 33.</w:t>
        <w:br/>
        <w:t>10-152 145</w:t>
        <w:br/>
        <w:t>Қазақстанның АҚШ-пен ынтымақтастығы тең құқықтыққа және</w:t>
        <w:br/>
        <w:t>өзара мүлделілікке негізделіп отырғанын айтқан жөн. Қазакстанның жалпы</w:t>
        <w:br/>
        <w:t>Еуропалық саясатына қатысты мәселеге келсек, ол континент елдерімен</w:t>
        <w:br/>
        <w:t>екі жақты қатынастардың базасын кеңейтумен және көптарапты форум-</w:t>
        <w:br/>
        <w:t>дарды барынша пайдаланумен ерекшеленеді. Халықаралық қауіпсіздікті</w:t>
        <w:br/>
        <w:t>қамтамасыз ету, аймақтық қақтығыстарды реттеу, ядролық қаруды тарат-</w:t>
        <w:br/>
        <w:t>пау мәселелерін нығайту ісіне арналған Қазакстанның Біріккен Ұлттар</w:t>
        <w:br/>
        <w:t>Ұйымындағы, басқа да халықаралық ұйымдардағы бағыты алда әлі де</w:t>
        <w:br/>
        <w:t>жалғасатын болады.</w:t>
        <w:br/>
        <w:t>Еліміз дүниежүзілік Банк, Халықаралық валюта қоры, Еуропа қайта</w:t>
        <w:br/>
        <w:t>құру және даму банкі, Ислам даму банкі, Азия даму банкі сияқты халық-</w:t>
        <w:br/>
        <w:t>аралық қаржы институттарымен үйлесімді түрде өзара тығыз жұмыс</w:t>
        <w:br/>
        <w:t>істеліп келеді.</w:t>
        <w:br/>
        <w:t>Дамушы елдермен сауданы, екі жақты инвестициялық белсенділікті</w:t>
        <w:br/>
        <w:t>кеңейтуде біздің реформаларымыздың жүзеге асуына жәрдем беретін</w:t>
        <w:br/>
        <w:t>өзара тиімді ынтымақтастықты тереңдету шынайы ойластырылып отыр.</w:t>
        <w:br/>
        <w:t>Қазақстанға жүктелген жауапкершілік, осыған сәйкес қазақстандық</w:t>
      </w:r>
    </w:p>
    <w:p>
      <w:r>
        <w:t>саясатты да талап етеді. Біздің бүгінгі қиыншылықтарымызды ғана емес,</w:t>
        <w:br/>
        <w:t>ертеңгі жаңаруларымызды да ескеретін әлемдегі өз орнын танумен</w:t>
        <w:br/>
        <w:t>түсіндірілуді де қажет етері сөзсіз.</w:t>
        <w:br/>
        <w:t>Шет елдермен ынтымақтастықтың болашақ бағыттарын әзірлей оты-</w:t>
        <w:br/>
        <w:t>рып, Қазақстанның сыртқы саясаты шын мәніндегі теңдікке, басқаның</w:t>
        <w:br/>
        <w:t>істеріне араласпаушылық пен өзара кұрметтеушілікке негізделген дәйекті</w:t>
        <w:br/>
        <w:t>жаңа қатынастар орнатуға алғаш рет нақты мүмкіншіліктер ашылғанын</w:t>
        <w:br/>
        <w:t>әркез естен шығармаған жөн.</w:t>
        <w:br/>
        <w:t>Қазақстан бүкіл әлем елдерімен бірге бейбітшілік пен ынтымактас-</w:t>
        <w:br/>
        <w:t>тықтың дамуының бір жолы ретінде терроризмге қарсы жұмыс жүргізіліп</w:t>
        <w:br/>
        <w:t>отырғанын атап айту керек. Сондықтан, еліміз терроризм қандай түрде</w:t>
        <w:br/>
        <w:t>көрінбесін, онымен күресу жолын іздейді. Осыған дәлел АҚШ-тың тер-</w:t>
        <w:br/>
        <w:t>проризммен күрес жүргізуін колдауы кездейсоқ емес.</w:t>
        <w:br/>
        <w:t>Бірақ біздің ел қақтығыс пен түсінбеушілікті бейбіт саяси жолмен</w:t>
        <w:br/>
        <w:t>шешу, қантөгісті болдырмау, халықтардың зардап шекпеуі жолдарын</w:t>
        <w:br/>
        <w:t>көздейді.</w:t>
        <w:br/>
        <w:t>Қазіргі Ауғанстан мен Ирактағы болып жатқан жағдай біздің жұртшы-</w:t>
        <w:br/>
        <w:t>лық қауымды елеңдетіп отыр. Қазіргі соғыс өрті Ауғанстан мен Ирактың</w:t>
        <w:br/>
        <w:t>ошағынан шалқып шығып, айналасына шалығын тигізуі мүмкін бе? -</w:t>
        <w:br/>
        <w:t>деген қолайсыз сұрақ туғызады. «Жаман айтпай жақсы жоқ» дегендей,</w:t>
        <w:br/>
        <w:t>мүмкін болып қала ма деп күдіктенемін. Лайым ондай өрттен сақтасын.</w:t>
        <w:br/>
        <w:t>Сонымен, біздің елдің сақтайтын негізгі принципі -- елімізде, әлемде</w:t>
        <w:br/>
        <w:t>бейбітшілік орнату және ынтымақтастықты дамыту. Басқа елдермен</w:t>
        <w:br/>
        <w:t>154</w:t>
        <w:br/>
        <w:t>Сегізінші тақырып</w:t>
        <w:br/>
        <w:t>САЯСИ БАСҚАРУ</w:t>
        <w:br/>
        <w:t>“ Билік құрылымын қалыптастыруда, үкіметтің баяси бағдарламасын</w:t>
        <w:br/>
        <w:t>айқындауда, заң актілерін даярлау мен қабылдауда, экономиканы реттеу-</w:t>
        <w:br/>
        <w:t>де, биліктің әртүрлі деңгейлері мен түрлі тармақтарының өзара әрекетте-</w:t>
        <w:br/>
        <w:t>суін ұйымдастыруда саясаттанудың ғылыми әдістері мен қол жеткізген</w:t>
        <w:br/>
        <w:t>нәтижелері кеңінен пайдаланылады. Қоғамды басқару үрдісі барған сайын</w:t>
        <w:br/>
        <w:t>ғылымилану үстінде, ал саясаттану болса психология, кибернетика, әлеу-</w:t>
        <w:br/>
        <w:t>меттану және экономикамен және өзге деғылымдармен қатар оған өзіндік</w:t>
        <w:br/>
        <w:t>үлесін қосуда.</w:t>
        <w:br/>
        <w:t>Басқару - саяси өмірдің басты және бөлінбейтін бөлшегі болып табы-</w:t>
        <w:br/>
        <w:t>лады. Оның көмегімен қоғамдағы саяси, экономикалық және әлеуметтік</w:t>
        <w:br/>
        <w:t>үрдістердің ауқымды міндеттері де, сонымен қатар, бұқараның сеніміне</w:t>
        <w:br/>
        <w:t>кіру, сайлауда жеңіске жету, даулы жағдайды шешу және т.б. сияқты</w:t>
        <w:br/>
        <w:t>нақты мақсаттар мен міндеттерге қол жеткізумен байланысты ұсақ мәсе-</w:t>
        <w:br/>
        <w:t>лелер де шешімін табады.</w:t>
        <w:br/>
        <w:t>ХХ ғасырдың екінші жартысында біртіндеп саяси-басқарушылық,</w:t>
        <w:br/>
        <w:t>пәндерінің тұтастай бір кешеніне айналған саяси басқару деп аталатын</w:t>
        <w:br/>
        <w:t>білімнің жаңа саласы қалыптасты. Бұл күрделі ғылыми кешен әлеуметтік-</w:t>
        <w:br/>
        <w:t>гуманитарлық пәндердің үш топтамасының пәндік кеңістігінің қиылы-</w:t>
        <w:br/>
        <w:t>сында қалыптасты, олар: 1) әлеуметтік-саяси (саяси, әлеуметтік және</w:t>
        <w:br/>
        <w:t>экономикалық ғылымдар); 2) когнитивтік (философия, психология және</w:t>
        <w:br/>
        <w:t>ақпараттық-байланыстық зерттеулер); 3) менеджерлік (мемлекеттік бас-</w:t>
        <w:br/>
        <w:t>қару, ұйымдастыру теориясы, жалпы менеджмент, әскери ғылымдар).</w:t>
        <w:br/>
        <w:t>Әлеуметтік-гуманитарлық білімдер аясы електен өткізілді, уақыт өте келе</w:t>
        <w:br/>
        <w:t>оған математикалық, кибернетикалық зерттеулер, ақпаратты өңдеу әдіс-</w:t>
        <w:br/>
        <w:t>темесі қосылды. Осынау електен өткізілген пэнаралық саланың басында</w:t>
      </w:r>
    </w:p>
    <w:p>
      <w:r>
        <w:t>1940-50 жылдары Г. Лассуэлл мен Г. Саймон тұрды. Лассуэлл Д. Лэрнер-</w:t>
        <w:br/>
        <w:t>мен бірігіп «Саяси-басқару ғылымдары» (1951 ж.) деген еңбекті даярлады.</w:t>
        <w:br/>
        <w:t>Саймон болса өзіне Нобель сыйлығын әкелген «Әкімшілік жүріс-тұрыс:</w:t>
        <w:br/>
        <w:t>әкімшілік ұйымдардағы шешім қабылдау үрдісін зерттеу» деген моногра-</w:t>
        <w:br/>
        <w:t>фиясын жариялады.</w:t>
        <w:br/>
        <w:t>Бүгінгі саясаттану әдебиеттерінде «саяси басқару» термині кеңінен</w:t>
        <w:br/>
        <w:t>қолданысқа ие болды. Алайда оның мәніне қатысты пікірлер көптігімен</w:t>
        <w:br/>
        <w:t>ерекшеленеді. Осы саладағы зерттеушілер саны каншалықты көп болса,</w:t>
        <w:br/>
        <w:t>саяси басқарудың соншалықты көп анықтамасы бар. Сондықтан бұл</w:t>
        <w:br/>
        <w:t>ұғымның мәнін анықтап, оның қоғамды басқарудағы орны мен ролін</w:t>
        <w:br/>
        <w:t>түсіну үшін ең алдымен «саясат» және «басқару» ұғымдарының мәнін</w:t>
        <w:br/>
        <w:t>156</w:t>
        <w:br/>
        <w:t>оңтүстікте -- Түркменстанмен, Өзбекстанмен және Қырғызстанмен шектес-</w:t>
        <w:br/>
        <w:t>кен. Олармен мемлекеттік шекара мәселелерін құқықтық негізде шешкен!.</w:t>
        <w:br/>
        <w:t>Қазакстан өзінің табиғи байлықтарымен мақтана алады. Оның жер</w:t>
        <w:br/>
        <w:t>койнауында іс жүзінде Д. И. Менделеевтің периодты кестесінде көрсетіл-</w:t>
        <w:br/>
        <w:t>ген барлық элементтер бар. Республикада хромның әлемдік қорының</w:t>
        <w:br/>
        <w:t>жартысынан астамы бар және вольфрам қоры бойынша бірінші орында,</w:t>
        <w:br/>
        <w:t>марганец қорының көлемі бойынша әлемде үшінші орында. Фосфор руда-</w:t>
        <w:br/>
        <w:t>ларын шығару бойынша әлемде екінші орынды иеленеді, ал қорғасын мен</w:t>
        <w:br/>
        <w:t>молибден бойынша әлемде төртінші орынды жәнетемір рудаларын шыға-</w:t>
        <w:br/>
        <w:t>ру бойынша сегізінші орынды иеленеді. Сонымен қатар, Қазакстан Рес-</w:t>
        <w:br/>
        <w:t>публикасы әлемдік шаруашылықтың субьектісі.</w:t>
        <w:br/>
        <w:t>Бұл арада біздің мемлекетіміздің мақсаты мұндай жағдайды тиімді</w:t>
        <w:br/>
        <w:t>пайдаланып, сыртқы саясатта елге экономикалық та, моральдық та залал</w:t>
        <w:br/>
        <w:t>келмеуіне қол жеткізу, халықаралық катынастардың психологиялық атмо-</w:t>
        <w:br/>
        <w:t>сферасы үшін мейлінше қолайлы жағдайлар жасау болып отырғаның атап</w:t>
        <w:br/>
        <w:t>өткен жөн. Өткен жылдар ішінде тәуелсіз, егемен қазақ мемлекетінің</w:t>
        <w:br/>
        <w:t>Сыртқы істер министрлігі біздің сыртқы саясатымызда інікі жаңғырту-</w:t>
        <w:br/>
        <w:t>ларды жүзеге асырып, алға басу, экономикалық реформаларды жүргізуге</w:t>
        <w:br/>
        <w:t>аса қажетті сыртқы қолдауларды алуға сәтті бағдар ұстау мәселесін берік</w:t>
        <w:br/>
        <w:t>қолға алды?.</w:t>
        <w:br/>
        <w:t>Қазіргі Қазакстанның жаңа әлемдік тәртіп қалыптастырудың жағым-</w:t>
        <w:br/>
        <w:t>сыз аспектілерінен аулақ болғаны жөн, жағымды факторларды пайдала-</w:t>
        <w:br/>
        <w:t>нуды үйренгені жөн.</w:t>
        <w:br/>
        <w:t>Бүгінде Қазақстанның сырты саясатты белсенді жүргізу үшін біраз</w:t>
        <w:br/>
        <w:t>мүмкіндіктері бар.</w:t>
        <w:br/>
        <w:t>Қазақстан Республикасының сыртқы саясаты -- бұл оның басқа мем-</w:t>
        <w:br/>
        <w:t>лекеттермен қарым-қатынасын реттеуге байланысты қазақ мемлекетінің</w:t>
        <w:br/>
        <w:t>қызмет саласы. Қазақ мемлекеті қандай да болмасын сыргқы саяси ба-</w:t>
        <w:br/>
        <w:t>ғытты жасайды және іске асырады, халықаралық аренада өзіндік бағы-</w:t>
        <w:br/>
        <w:t>тын орнықтырады. :</w:t>
        <w:br/>
        <w:t>Қазақ мемлекетінің сыртқы саясатының негізінде ұлттық немесе</w:t>
        <w:br/>
        <w:t>ұлттық-мемлекеттік мүдделер жатыр, олар, өз кезегінде, қазақстандық</w:t>
        <w:br/>
        <w:t>қауымдастықтың мұқтаждықтарымен байланысты. Ұлттық-мемлекеттік</w:t>
        <w:br/>
        <w:t>мүдде -- бұл осы халықтың мемлекеті білдірген, алдына қойған, қорғайтын</w:t>
        <w:br/>
        <w:t>және жүзеге асыратын ұлттық мүдде. Өзінің ұлттық мүдделерін қорғаумен</w:t>
        <w:br/>
        <w:t>қатар Қазақстан қазіргі заманның жаһандық проблемаларын шешуге де</w:t>
        <w:br/>
        <w:t>1 Қараңыз: Токаев К.К. Правовое оформление государственной границы Рес-</w:t>
        <w:br/>
        <w:t>публики Қазахстан // Мысль. Алматы, 2006. Х&gt; 10. С.2-П.</w:t>
        <w:br/>
        <w:t>2Қараңыз: Тоқаев Қ.К. Қазақстан Республикасының дипломатиясы. Астана, 2002.</w:t>
      </w:r>
    </w:p>
    <w:p>
      <w:r>
        <w:t>149</w:t>
        <w:br/>
        <w:t>Кеңістіктер конфедерациясы» болып табыла алады. Олардың ішінде Дугин</w:t>
        <w:br/>
        <w:t>негізгі төрт Империяны -- Батыстағы Еуропалық (Германияның төңірегі</w:t>
        <w:br/>
        <w:t>мен Орта Еуропа), Шығыстағы Тынықмұхиттық (Жапонияның төңірегі),</w:t>
        <w:br/>
        <w:t>Оңтүстіктегі Ортаазиялық (Иранның маңайы) және Орталықтағы Орыс</w:t>
        <w:br/>
        <w:t>(Ресейдің маңайы) империяларын бөліп көрсетті. Сондай-ақ, олардың</w:t>
        <w:br/>
        <w:t>әркайсысының ішінде конфедеративтік принцип әрекет ететін болады.</w:t>
        <w:br/>
        <w:t>Сонымен қатар, бұл блоктардан басқа дербес «Үлкен Кеңістіктер» де өмір</w:t>
        <w:br/>
        <w:t>сүретін болады. Мысалы, Үндістан, Барлық Араб Әлемі, сондай-ақ Қытай-</w:t>
        <w:br/>
        <w:t>дың ерекше аймағы да болуы мүмкін. Бұл жобадағы елеулі нәрсе өзіндік</w:t>
        <w:br/>
        <w:t>геосаяси тұрақтылыққа, қуаттылыққа жету үшін және барлық еуразия-</w:t>
        <w:br/>
        <w:t>лық халықтарға өздерінің жеке құндылықтар жүйесін таңдаудың мүмкінді-</w:t>
        <w:br/>
        <w:t>гіне кепілдік беру үшін Ресей жаңа Империя құру барысында Еуропамен</w:t>
        <w:br/>
        <w:t>және Жапониямен берік стратегиялық одақ құруға барынша ұмтылуы тиіс</w:t>
        <w:br/>
        <w:t>екендігі жөніндегі жағдай болып табылады!.</w:t>
        <w:br/>
        <w:t>Қазақстан Еуразиядағы орталықтық сапа арқылы айқындалатын ерек-</w:t>
        <w:br/>
        <w:t>ше өркениетті құрылым болып саналатындығын айта кеткен жөн. Қазақ-</w:t>
        <w:br/>
        <w:t>станның еуразиялық құрлық шеңберінде орталық позицияны иеленетіндігі</w:t>
        <w:br/>
        <w:t>ол үшін манызды болмақ. Қазакстан -- Азияның да, Еуропаның да құрамдас</w:t>
        <w:br/>
        <w:t>бөлігі емес, бірақ оларға қарағанда, солармен дүние жүзіне сәйкестенеді; ол дер-</w:t>
        <w:br/>
        <w:t>бес, ерекше рухани-тарихи және еуразиялық-геосаяси нақтылық. Геосая-</w:t>
        <w:br/>
        <w:t>ситұрғыдан алғанда Қазақстан Еуразиядағы бірегей жағдайды иеленіп отыр.</w:t>
        <w:br/>
        <w:t>Қазақстан мәдени жағынан еуразиялық өркениетті қауымдастыққа</w:t>
        <w:br/>
        <w:t>жатады, саяси жағынан - ол Еуразия кеңістігінің бір бөлігі. Нақ сондық-</w:t>
        <w:br/>
        <w:t>тан да Қазақстанның сыртқы саясатының басты бағыты еуразиялық</w:t>
        <w:br/>
        <w:t>бағыт болып келгендігі және қала беретіндігі аса түсінікті болып отыр.</w:t>
        <w:br/>
        <w:t>Осыған байланысты бұрынғы КСРО-ның қираған орнында жаңа интегра-</w:t>
        <w:br/>
        <w:t>циялық құрылым жасауға бастама бола алатын Еуразиялық Одақ құруға</w:t>
        <w:br/>
        <w:t>деген геосаяси беталыс тарихи және стратегиялық тұрғыдан дұрыс бо-</w:t>
        <w:br/>
        <w:t>лып саналады. Тарихи жағынан, Еуразия кеңістігі өзіне Шығыс-Еуропа,</w:t>
        <w:br/>
        <w:t>Батыс-Сібір және Түркістан алқаптарын енгізіп (қосып) алады.</w:t>
        <w:br/>
        <w:t>Қазақстан Ресеймен бірге еуразиялық қауымдастықтың толық көлем-</w:t>
        <w:br/>
        <w:t>дегі мүшесіне айналады. Қазірдің өзінде ол Азияның, Еуропаның барлық</w:t>
        <w:br/>
        <w:t>елдерімен жан-жақты қарым-қатынасты дамытуға және еуразиялық,</w:t>
        <w:br/>
        <w:t>әлемдік қауымдастықтың өзі үшін тиімді болатындай деңгейде жалпы</w:t>
        <w:br/>
        <w:t>еуразиялық, жалпы әлемдік құрылымға бірігуге әзір.</w:t>
        <w:br/>
        <w:t>Қазіргі халықаралық қатынастар жүйесінің жоғарыда аталған үш ба-</w:t>
        <w:br/>
        <w:t>ламасын қарастыру барысында мынандай сұрақтар туындайды: халық-</w:t>
        <w:br/>
        <w:t>! Қараңыз: Основы геополитики, Геополитическое будушге России. М., 1997.</w:t>
        <w:br/>
        <w:t>С. 158-1632.</w:t>
        <w:br/>
        <w:t>146</w:t>
        <w:br/>
        <w:t>мүдделерін, қажеттіліктерін және мақсаттарын жүзеге асыру үшін бұқара-</w:t>
        <w:br/>
        <w:t>лык билік институттарын пайдаланумен байланысты орын алатын қоғам-</w:t>
        <w:br/>
        <w:t>дық қатынастардың айрықша түрі ретінде қарастырылады. Саяси ғылым-</w:t>
        <w:br/>
        <w:t>ның басты назарында тек мемлекет қана емес, билік пен барлық саяси</w:t>
        <w:br/>
        <w:t>жүйе болады!. Зерттеушілерді саясаттың әртүрлі субьектілерінің билікке</w:t>
        <w:br/>
        <w:t>таласуынын заңдылығының мәселелері, олардың саяси жүйедегі ролі мен</w:t>
        <w:br/>
        <w:t>қызметтері, оны оңтайландырудың сипаты мен тетіктері, мемлекеттік</w:t>
        <w:br/>
        <w:t>органдардың қызметіне әсер етудің нысандары мен әдістері, кадр саяса-</w:t>
      </w:r>
    </w:p>
    <w:p>
      <w:r>
        <w:t>ты мен қоғамдық істерді басқарушыларды таңдау, қоғамды міндеттеуші</w:t>
        <w:br/>
        <w:t>шешімдерді жасау, қабылдау және жүзеге асыру барысындағы басқару-</w:t>
        <w:br/>
        <w:t>шылар мен басқарылушылардың әрекеттесуі көп қызықтырады.</w:t>
        <w:br/>
        <w:t>Саясатты жасау мен жүзеге асыру тетіктері әртүрлі мемлекеттерде</w:t>
        <w:br/>
        <w:t>өзіндік сипатқа ие болады. Мысалы, бұрынғы КСРО-да саясат пен басқа-</w:t>
        <w:br/>
        <w:t>ру толығымен мемлекет қызметіне тірелетін еді. КОКП-ның болуы ешнәр-</w:t>
        <w:br/>
        <w:t>сені өзгерткен жоқ. Ол кеңестік саяси жүйеде ядро рөлін атқарған, бас-</w:t>
        <w:br/>
        <w:t>қарушы және бағыттаушы күшке ие, саяси басқару мен бақылау қызметін</w:t>
        <w:br/>
        <w:t>жүзеге асырған мемлекеттік партия болды. Партиялық басқарудың мәнісі</w:t>
        <w:br/>
        <w:t>партияның қоғам дамуының бағыттарын айқындап, оның жүзеге асыры-</w:t>
        <w:br/>
        <w:t>луын мемлекеттік және қоғамдық институттар арқылы бақылауында болды.</w:t>
        <w:br/>
        <w:t>Жеке мүдде мен құқық мәселесі есепке алынбады, тіпті мүлде қаперден</w:t>
        <w:br/>
        <w:t>тыс қалдырылды. Мемлекеттік басқару тіптен қоғамның және жеке тұлға-</w:t>
        <w:br/>
        <w:t>лардың барлық істеріне басшылық жасау ретінде қарастырылды. Социа-</w:t>
        <w:br/>
        <w:t>листік құқықтық жүйеде құқықты бұқаралық және жеке деп бөлу орын</w:t>
        <w:br/>
        <w:t>алмады, ал конституциялық құқық мемлекеттік құқыққа айналдырылды.</w:t>
        <w:br/>
        <w:t>Басқару ғылымның бір саласы ретінде заң ғылымдары аясында негізінен</w:t>
        <w:br/>
        <w:t>әкімшілік құқық саласында дами алды.</w:t>
        <w:br/>
        <w:t>Батыс мемлекеттерінде, әсіресе АҚШ-та, меншік, экономика мен</w:t>
        <w:br/>
        <w:t>басқару басынан бастап жеке, саясаттан тыс мәселелер болып танылды.</w:t>
        <w:br/>
        <w:t>Қоғамның бұқаралық (қоғамдық) өмірі саяси-мемлекеттік болды, бірак,</w:t>
        <w:br/>
        <w:t>тәжірибеде олай болмағандықтан, саясат пен басқарудың көп мәнділігіне</w:t>
        <w:br/>
        <w:t>алып келді. ХІХ ғасырдың соңында қоғамды басқару ғылымы (рис айпі-</w:t>
        <w:br/>
        <w:t>пібітайоп) жеке басқарудан (ргіуаіе айтіпізітайоп) және бизнесті басқа-</w:t>
        <w:br/>
        <w:t>рудан (Бівлевв айтілізігайоп) толықтай бөлініп шықты және оны көпте-</w:t>
        <w:br/>
        <w:t>ген мемлекеттерде саясаттану ғылымдары шеңберінде салыстырмалы</w:t>
        <w:br/>
        <w:t>мемлекеттік басқару, жария құқық және саяси теория сияқты пәндермен</w:t>
        <w:br/>
        <w:t>қатар меңгереді. Бұған сол кезендегі әлеуметтану мен саясаттану ғылым-</w:t>
        <w:br/>
        <w:t>дарының да мемлекеттің қоғам істерін басқарудың ерекше тетігі ретінде</w:t>
        <w:br/>
        <w:t>қарастырылуы өз әсерін тигізген еді.</w:t>
        <w:br/>
        <w:t>1 Алексеева Т.А. Актуальные проблемы политической науки. М., 2007. С. 32,</w:t>
        <w:br/>
        <w:t>158</w:t>
        <w:br/>
        <w:t>т.б. факторлар куантады. Сауда-саттық көлемі ұлғайын, саяси байланыс-</w:t>
        <w:br/>
        <w:t>тар тұрақты түрде дамып келеді. Мұның үстіне бірқатар бағыттар бойын-</w:t>
        <w:br/>
        <w:t>ша Қытаймен ғылыми-техникалық ынтымақтастық жүзеге асырылып</w:t>
        <w:br/>
        <w:t>отыр. Бұлар ауыл шаруашылығы есептеу техникасы, электроника, энер-</w:t>
        <w:br/>
        <w:t>гетика, байланыс, геология, металлургия, жеңіл және тамақ өнеркәсібі,</w:t>
        <w:br/>
        <w:t>лазерлік техника, денсаулық сақтау, білім беру, көлік, қоршаған ортаны</w:t>
        <w:br/>
        <w:t>қорғау, стандарттау мен метрологиялық және т.б. қамтиды. Мұның бәрі</w:t>
        <w:br/>
        <w:t>тұтастай алғанда көршіміз Қытаймен орнықты, тұрақты қарым-қатынас-</w:t>
        <w:br/>
        <w:t>та болуының үлкен болашағы бар екендігін көрсетеді.</w:t>
        <w:br/>
        <w:t>Соңғы кезде Қазақстан Қытаймен және басқа да көршілес елдермен</w:t>
        <w:br/>
        <w:t>бейбітшілік пен ынтымақтастық бағытында мемлекетаралық ұйымдар</w:t>
        <w:br/>
        <w:t>құруда. Бұған «Шанхай бестігі» ынтымақтастық ұйымының құрылуы дәлел</w:t>
        <w:br/>
        <w:t>болады. Осы ұйымның мүшелері өзара ықпалдасу үдерісін экономика-</w:t>
        <w:br/>
        <w:t>лық ынтымақтастыққа ұластырып, сол секілді ұйымдасқан қылмысқа,</w:t>
        <w:br/>
        <w:t>халықаралық терроризмге, есірткі бизнесіне және экстремизмнің басқа</w:t>
        <w:br/>
        <w:t>да түрлеріне бірлесіп қарсы тұру мақсатында жұмыс істеуде. Және де,</w:t>
        <w:br/>
        <w:t>осы Шанхай ынтымақтастық ұйымының прагматикалық, практикалық</w:t>
        <w:br/>
        <w:t>сипаты оған деген басқа мемлекеттердің ынтасын да арттырып отыр.</w:t>
        <w:br/>
        <w:t>Сондай-ақ, Қазақстан-Жапония қарым-қатынастарының, әсіресе,</w:t>
        <w:br/>
        <w:t>экономикалық, инвестициялық, ғылыми-техникалық ынтымақтастық</w:t>
        <w:br/>
        <w:t>салаларының зор болашағы бар. Жапония Қазақстанға ірі мөлшерде қар-</w:t>
        <w:br/>
        <w:t>жылай көмек бергені бәрімізге мәлім.</w:t>
      </w:r>
    </w:p>
    <w:p>
      <w:r>
        <w:t>Қазақстан негізінен Жапониямен және Кореямен тығыз ынтымақтас-</w:t>
        <w:br/>
        <w:t>тықта екендігін айтуымыз керек. Бұл мемлекеттермен өзара іс-қимыл жа-</w:t>
        <w:br/>
        <w:t>сау арқылы жолға қойылып отыр. Онтүстік Шығыс Азияда АСЕАН мем-</w:t>
        <w:br/>
        <w:t>лекеттерімен, бәрінен бұрын Малайзия, Сингапур, Индонезиямен қаты-</w:t>
        <w:br/>
        <w:t>нас жасаудың жан-жақты болашағы көрініп отырғандығын айтқан жөн.</w:t>
        <w:br/>
        <w:t>Моңғолия үкіметімен де екі жақты қарым-қатынастардың түрлі сала-</w:t>
        <w:br/>
        <w:t>ларында тұрақты жұмыс байланыстары жолға қойылып отыр.</w:t>
        <w:br/>
        <w:t>Бүгінгі күннің ірі міндеттерінің бірі - ортақ проблемаларды шешу</w:t>
        <w:br/>
        <w:t>үшін өзара тиімді ынтымақтастық мақсатында Түркиямен, Иранмен</w:t>
        <w:br/>
        <w:t>жемісті диалогты дамыту. Түркиямен әрі саяси, әрі экономикалық бай-</w:t>
        <w:br/>
        <w:t>ланыстарымыз нығая түсуде.</w:t>
        <w:br/>
        <w:t>Иранмен өзара қарым-қатынасымыздың тұрақтылығы сақталуда.</w:t>
        <w:br/>
        <w:t>Тарихи терең тамыры ортақ бұл елдермен болашақ қарым-қатынастар</w:t>
        <w:br/>
        <w:t>мейлінше қолайлы болмақ. Бұл арада мынаны атап өткен жөн: Қазақстан</w:t>
        <w:br/>
        <w:t>өзінің қарым-қатынасын Түркиямен, Иранмен, сондай-ақ жалпы мұсыл-</w:t>
        <w:br/>
        <w:t>ман дүниесімен діни негізде емес, өзінің мемлекеттік мүдделері тұрғы-</w:t>
        <w:br/>
        <w:t>сында және халықаралық құқықтық жалпы мойындалған нормалары</w:t>
        <w:br/>
        <w:t>негізіңде жүзеге асыруда.</w:t>
        <w:br/>
        <w:t>152</w:t>
        <w:br/>
        <w:t>белсене қатысуы тиіс. Осыларға негізделе отырып, қазақ мемлекетінің</w:t>
        <w:br/>
        <w:t>сыртқы саясатының басты бағыттары қалыптасады. Бүгінде Қазақстан-</w:t>
        <w:br/>
        <w:t>ның сыртқы саясатының негізгі ерекшеліктерін бөліп көрсетуге болады:</w:t>
        <w:br/>
        <w:t>1. Казақстан саяси, экономикалық және басқа да мақсаттарға жетудің</w:t>
        <w:br/>
        <w:t>кұралы ретінде барлық соғыстардан, әскери күш қолданудан бас тартады.</w:t>
        <w:br/>
        <w:t>2. Біздің сыртқы саясатымыздың негізгі идеясы Қазақстанның ешбір</w:t>
        <w:br/>
        <w:t>мемлекетке өзінің қарсыласы ретінде қарамайтындығы жөнінде болып</w:t>
        <w:br/>
        <w:t>отыр.</w:t>
        <w:br/>
        <w:t>3. Қазакстан өзінің өмірлік маңызды мүдделерін қорғайтындығын мә-</w:t>
        <w:br/>
        <w:t>лімдеді.</w:t>
        <w:br/>
        <w:t>4. Сыртқы саясат «шығынды» емес, өзара тиімді болуы тиіс.</w:t>
        <w:br/>
        <w:t>Тәуелсіз елдің әлемдік істерге бару бағытындағы жалпы фәлсафасы</w:t>
        <w:br/>
        <w:t>республика прагматизм сипаттары мен принциптерін иемденетінін бай-</w:t>
        <w:br/>
        <w:t>қауда Қазакстанның әлемдік сахналағы өмірлік мүдделері оның беделі</w:t>
        <w:br/>
        <w:t>мен көзқарасы көп жағдайда жақын келетін мемлекеттерінің әркайсы-</w:t>
        <w:br/>
        <w:t>мен толық ауқымды қатынастарды одан әрі дамытуға тығыз байланысты</w:t>
        <w:br/>
        <w:t>деп ойлаймын. Сондықтан да әскери, саяси, экономикалық және әлеу-</w:t>
        <w:br/>
        <w:t>меттік гуманитарлық ынтымақтастықты; дағдарыстар мен қақтығысулар-</w:t>
        <w:br/>
        <w:t>дыреттеу мен женудің тетіктерін әзірлеуді қамтамасыз ететін тиімді ұйым</w:t>
        <w:br/>
        <w:t>ретінде достастықтың калыптасуына бағытталған біздің бағытымыз ба-</w:t>
        <w:br/>
        <w:t>рынша нәтижелі болуы тиіс. Осыған орай, Қазақстанның «достық пен</w:t>
        <w:br/>
        <w:t>ынтымақтастық саясатын жүргізе отырып, мемлекетіміз ел шекарасының</w:t>
        <w:br/>
        <w:t>өн бойында сенімді «қауіпсіздік белдеуін» жасай алды. Мейлі ол таяу</w:t>
        <w:br/>
        <w:t>көрші, немесе бізден алыста жатқан ел болсын, қалай болғанда да Қазақ-</w:t>
        <w:br/>
        <w:t>станның бірде-бір мемлекетпен арада қандай да бір елеулі қарама-қай-</w:t>
        <w:br/>
        <w:t>шылығы немесе проблемасы жоқ, - деп атап айтуы кездейсоқ емес. Қазақ-</w:t>
        <w:br/>
        <w:t>станның болашағы -- әлемдегі әр түрлі континенттердің ынтымақтастық</w:t>
        <w:br/>
        <w:t>дәнекері болып тұруында.</w:t>
        <w:br/>
        <w:t>Қазақстанда тәуелсіз мемлекеттер достастығына қатысты саясатқа</w:t>
        <w:br/>
        <w:t>ерекше мән берілуде. Әсіресе, ТМД-ны нығайту, Еуразияның ірі мемлекеті</w:t>
      </w:r>
    </w:p>
    <w:p>
      <w:r>
        <w:t>ретінде, Қазақстанның стратегиялық мүдделеріне сай келетінін атап</w:t>
        <w:br/>
        <w:t>көрсету керек..</w:t>
        <w:br/>
        <w:t>Осыған орай, Қарабах бойынша Қазақстанды ЕҚЫК-нің Минск тобы-</w:t>
        <w:br/>
        <w:t>на қосу туралы мәселеге әзірлік жұмысына белсенді қатысқанын айта</w:t>
        <w:br/>
        <w:t>кеткен жән.</w:t>
        <w:br/>
        <w:t>Казақстанның ресми өкілдері Тәжікстанға осындай максатпен бір-</w:t>
        <w:br/>
        <w:t>неше рет барып, ондағы «Ыстық нүктелерде» болып, жауласушыларды</w:t>
        <w:br/>
        <w:t>жарастыруға жәрдем көрсетті. Бұл бейбіт бітімгершілік күш-жігер, кәпте-</w:t>
        <w:br/>
        <w:t>ген елдер тарапынан, сондай-ақ Біріккен Ұлттар Ұйымы мен ЕҚЫК бас-</w:t>
        <w:br/>
        <w:t>шылығы тарапынан оң қолдау тапты және оңды пікірлер тудырды.</w:t>
        <w:br/>
        <w:t>150</w:t>
        <w:br/>
        <w:t>ТМД - субьектілері өздерінің даму кезеңінің белгілі бір белесінен</w:t>
        <w:br/>
        <w:t>өткенде өз халықтарының экономикалық және мәдени гүлденуі үшін, шын</w:t>
        <w:br/>
        <w:t>мәніңде тәуелсіз мемлекеттер ретінде қалыптасу жолында жаңа Еуразия</w:t>
        <w:br/>
        <w:t>одағына бірігуге мүдделілік танытып, өздерінің осыған ниеттестігін біл-</w:t>
        <w:br/>
        <w:t>діруі керек. Сонда ғана қазіргі өмір талабына сай келер еді.</w:t>
        <w:br/>
        <w:t>Республикамыздың ТМД мен ЕврАзЭҚ, елдерімен екі жақты және</w:t>
        <w:br/>
        <w:t>көпжақты деңгейдегі ынтымақтастығына келер болсақ, еліміздің сыртқы</w:t>
        <w:br/>
        <w:t>саясаты әсіресе, Ресей мен Қазақстанның достығына ерекше мән береді.</w:t>
        <w:br/>
        <w:t>Мәселе, екі мемлекет басшыларының Мәскеуде кол қойылған ХХІ ғасырға</w:t>
        <w:br/>
        <w:t>бағдарланған мәңгі достық пен ынтымақтастық туралы Декларациясы екі</w:t>
        <w:br/>
        <w:t>ел үшін маңызды тарихи, саяси мәнге ие. ТМД мен ЕврАзЭҚ елдерімен</w:t>
        <w:br/>
        <w:t>мемлекетаралық қатынастардың толық жүйесін жасап, дамыту және біздің</w:t>
        <w:br/>
        <w:t>сыртқы саясатымыздың басқалармен тек құқықтық жағдайда болуы тұрақ-</w:t>
        <w:br/>
        <w:t>ты мәнге ие болуда, бұл аса маңызды істердің бірі. Сондай-ақ, Қазақстан</w:t>
        <w:br/>
        <w:t>мен Ресейдің өзара мүлделілікке тарихының ортақтығы, екі ел экономи-</w:t>
        <w:br/>
        <w:t>касының жоғары ынтымақтастық дәрежесі, ортақ шекара ұзындығы, тағы</w:t>
        <w:br/>
        <w:t>басқа да көптеген факторлар әсер етіп отыр.</w:t>
        <w:br/>
        <w:t>Еліміздің сыртқы саяси бағытын қалыптастыру негізінде Қазақстан ДИП-</w:t>
        <w:br/>
        <w:t>ломатиясы халықаралық достық пен ынтымақтасудың азиялық және еуропа-</w:t>
        <w:br/>
        <w:t>лық бағыттарын құқықтық тең дәрежеде ұстауы принципін алға қойып отыр.</w:t>
        <w:br/>
        <w:t>Қазір іркілістерсіз жұмыс істей бастаған Орталық Азия экономикалық</w:t>
        <w:br/>
        <w:t>қоғамдастығының түпкілікті қалыптасқаны қуанарлық жайт. Елімізде біз-</w:t>
        <w:br/>
        <w:t>дің осы қоғамдастық мемлекеттері басшыларының кезекті кездесулерінің</w:t>
        <w:br/>
        <w:t>өткізілуі-- бұл мемлекеттермен қарым-қатынастарды нығайту Қазақстан-</w:t>
        <w:br/>
        <w:t>ның Азиялық аумағындағы қауіпсіздігін саяси дипломатиялық құралда-</w:t>
        <w:br/>
        <w:t>рымен қамтамасыз ету үшін, сондай-ақ, республика экономикасын Азия</w:t>
        <w:br/>
        <w:t>аймағындағы серпінді дамып келе жатқан интеграциялық прогрестерге</w:t>
        <w:br/>
        <w:t>қосу үшін маңызды. Бүгінде ауқымды және аймақтық проблемалардың</w:t>
        <w:br/>
        <w:t>кең кешені бойынша бұл мемлекеттермен өзара қарым-қатынас жасауға</w:t>
        <w:br/>
        <w:t>аса қажет елеулі мүмкіндіктер ашылды да. Мемлекетаралық интеграция</w:t>
        <w:br/>
        <w:t>аймақтық дамудың басты бағыты болып табылады. Батыс Еуропада,</w:t>
        <w:br/>
        <w:t>Солтүстік және Оңтүстік Америкада, Оңтүстік Шығыс Азияда ортақ эко-</w:t>
        <w:br/>
        <w:t>номикалық және геосаяси мүдделер байланыстырып отырған қуатты блок-</w:t>
        <w:br/>
        <w:t>тар мен аймақтық бірлестіктердің жұмыс істеуі -- мұның бәрі Қазақстан-</w:t>
        <w:br/>
        <w:t>ның сыртқы саясатындағы басты бағыттары бар екендігін көрсетеді!,</w:t>
        <w:br/>
        <w:t>Қазақстан үшін Қытаймен ынтымақтастығының зор маңызы бар.</w:t>
        <w:br/>
        <w:t>Оның үлкен экономикалық мүмкіндігі, экономикасының тұрақты дамуы,</w:t>
        <w:br/>
        <w:t>1 Абдулпаттаев С. Қазақстан Республикасының сыртқы саясаты. Алматы;</w:t>
        <w:br/>
        <w:t>«Қарасай» баспасы, 2005. 192-6.</w:t>
        <w:br/>
        <w:t>І5І</w:t>
      </w:r>
    </w:p>
    <w:p>
      <w:r>
        <w:t>алатын орны ерекше. Қазақ халқының халықаралық саясаты ертеден</w:t>
        <w:br/>
        <w:t>басталғаны бәрімізге мәлім. Оның әлем өмірінде жаңа сипатта, жаңа</w:t>
        <w:br/>
        <w:t>қырынан көрінуіне көп жыл болған жок. Бірақ бұл аз уақытта еліміздің</w:t>
        <w:br/>
        <w:t>қол жеткізген табысы өте зор. Қазақстанның сыртқы саясаты бейбітшілік</w:t>
        <w:br/>
        <w:t>пен ынтымақтастық бағытында нығайып дамуда.</w:t>
        <w:br/>
        <w:t>1990 жылы 25-қазанда егемендігін, 1991 жылы 16-желтоксанда тәуел-</w:t>
        <w:br/>
        <w:t>сіздігін жариялаған Қазақстан -- халықаралық дүниенің кең арнасына</w:t>
        <w:br/>
        <w:t>шыққаны айқын. Оның тәуелсіздігін 150-ден астам мемлекет мойындап,</w:t>
        <w:br/>
        <w:t>130 мемлекетпен дипломатиялық қатынастар орнатылды. Қазақстан</w:t>
        <w:br/>
        <w:t>Біріккен Ұлттар Ұйымының және тағы басқа көптеген ықпалды халық-</w:t>
        <w:br/>
        <w:t>аралық ұйымдардың мүшесі болды. Мұның өзі Қазақстанның басқа ел-</w:t>
        <w:br/>
        <w:t>дерге кең танылуына және оның тәуелсіздігіне жол ашты. Оның үстіне</w:t>
        <w:br/>
        <w:t>демократиялық және зиялы мемлекет ретінде ол барлық мемлекеттермен</w:t>
        <w:br/>
        <w:t>тең, әрі өзара тиімді ынтымақтастық орнатуға мүмкіндік алды.</w:t>
        <w:br/>
        <w:t>Қазақстанның әлемде бейбітшілікті орнатуда, ядролық қарудан бас</w:t>
        <w:br/>
        <w:t>тартуда сіңірген еңбегі мол. «Қазақстан Республикасының ядролық қару-</w:t>
        <w:br/>
        <w:t>дан бас тартуы әлемдегі барлық елдерге бағдар болғандай керемет өнеге, -</w:t>
        <w:br/>
        <w:t>деді Біріккен Ұлттар Ұйымы Бас хатшысының орынбасары Владимир</w:t>
        <w:br/>
        <w:t>Петровский, - Қазакстан жай сөз емес, ядролық қарусыз дүние орнық-</w:t>
        <w:br/>
        <w:t>тыру ісіңе батыл да накты істерімен үлес қосып келеді. Ол әлем халықта-</w:t>
        <w:br/>
        <w:t>ры қауымдастығында ерекше орны бар елге айналды». Бұл табыс, біздің</w:t>
        <w:br/>
        <w:t>пікірімізше, Қазақстан халықаралық саясатының ХХІ ғасыр басындағы</w:t>
        <w:br/>
        <w:t>әлемдегі бейбітшілік пен ынтымақтастыққа косқан үлкен үлесі деуге бо-</w:t>
        <w:br/>
        <w:t>лады.</w:t>
        <w:br/>
        <w:t>Сонымен қатар, Қазақстанның халықаралық саясаттың мемлекеттік</w:t>
        <w:br/>
        <w:t>ұлттық мүдделерін білдіретін өзіндік бітім-сипаты бар екендігін айтқан</w:t>
        <w:br/>
        <w:t>жөн. Ол Біріккен Ұлттар Ұйымының, сондай-ақ, ЮНЕСКО-ның мүшесі</w:t>
        <w:br/>
        <w:t>ретіндегі белсенді мемлекеттердің біріне айналды. Бұл күндері біздің елі-</w:t>
        <w:br/>
        <w:t>міздің Еуропа Қауіпсіздігі мен ынтымақтастығы жөніндегі Кеңес (бұдан</w:t>
        <w:br/>
        <w:t>әрі - ЕҚЫК), Солтүстік Атлантикалық ынтымақтастық Кеңесі секілді</w:t>
        <w:br/>
        <w:t>форумдардағы үні анық және салмақты естіледі. Біріккен Ұлттар Ұйы-</w:t>
        <w:br/>
        <w:t>мына мүше мемлекеттердің арасында Қазақстан Республикасы өзінің гео-</w:t>
        <w:br/>
        <w:t>графиялық аумағы (2717300 шаршы км.) бойынша, жоғарыда айтылған-</w:t>
        <w:br/>
        <w:t>дай алтыншы, халқының саны бойынша елуінші орында. Ол ТМД елдері</w:t>
        <w:br/>
        <w:t>арасында жер аумағы бойынша екінші орында, ал халқының саны бойын-</w:t>
        <w:br/>
        <w:t>ша төртінші орында. Қазакстан Еуразия континентінің кіндігінде орна-</w:t>
        <w:br/>
        <w:t>ласқан ғажайып мемлекет болып табылады, өзінің тиімді географиялық</w:t>
        <w:br/>
        <w:t>орнымен ол Азия мен Еуропаны, Шығыс пен Батысты байланыстыратын</w:t>
        <w:br/>
        <w:t>өзіндік бір дәнекер, көпір десе де болғандай. Қазақстан Республикасы</w:t>
        <w:br/>
        <w:t>солтүстікте және батыста Ресеймен, шығыста -- Монғолиямен, Қытаймен,</w:t>
        <w:br/>
        <w:t>148</w:t>
        <w:br/>
        <w:t>Сауд Арабиясымен байланыстарымыз барған сайын арта түсіп келеді</w:t>
        <w:br/>
        <w:t>және осы мемлекет Астана қаласын көркейтуге үлкен көмек жасады.</w:t>
        <w:br/>
        <w:t>Сонымен қатар, Қазакстанның Парсы шығанағындағы елдермен ынты-</w:t>
        <w:br/>
        <w:t>мақтастығы дамытылуда және олардың Қазақстандағы инвестициялық</w:t>
        <w:br/>
        <w:t>қызметі белсенді бола түсуде.</w:t>
        <w:br/>
        <w:t>Қазақстан -- Египет қарым-қатынастары жандана түсуде, тұрақты</w:t>
        <w:br/>
        <w:t>ынтымақтастық орнатуға екі ел де мүдделі.</w:t>
        <w:br/>
        <w:t>Қазақстанның Израильмен де сауда-экономикалық байланыстары</w:t>
        <w:br/>
        <w:t>барған сайын арта түсуде.</w:t>
      </w:r>
    </w:p>
    <w:p>
      <w:r>
        <w:t>Сондай-ақ, Қазақстан Оңтүстік Азияның ірі-ірі мемлекеттерімен, атап</w:t>
        <w:br/>
        <w:t>айтсақ Үндістанмен, Пәкістанмен достық қарым-қатынас орнатуда.</w:t>
        <w:br/>
        <w:t>Қазақстан үшін сыртқы саясаттың еуропалық бағыты барған сайын</w:t>
        <w:br/>
        <w:t>үлкен мағынаға ие болады. Еуропа одағы қазірдің өзінде Қазақстанның</w:t>
        <w:br/>
        <w:t>еңірісауда-экономикалық әріптесіне айналды!, Мәселен, Германия Феде-</w:t>
        <w:br/>
        <w:t>ративтік Республикасымен және Франциямен қатынастарға құқықтық</w:t>
        <w:br/>
        <w:t>негіз жасалуы ынтымақтастықты сапалық жаңа деңгейде көтере алады</w:t>
        <w:br/>
        <w:t>деп ойлаймын.</w:t>
        <w:br/>
        <w:t>. Бұдан басқа Қазақстан Австралиямен, Ұлыбританиямен, Америка,”</w:t>
        <w:br/>
        <w:t>Африка мемлекеттерімен ынтымақтастығын дамытуда.</w:t>
        <w:br/>
        <w:t>Әсіресе, Қазақстанның сыртқы саяси іс-қимылында АҚШ-пен қарым-</w:t>
        <w:br/>
        <w:t>қатынасын атап айтқан жөн. АҚШ-пен қарым-қатынаста ең негізгісі -.</w:t>
        <w:br/>
        <w:t>екі жақтың да мүдделеріне сай негізделген ынтымақтастықты қалыптас-</w:t>
        <w:br/>
        <w:t>тырып дамыту.</w:t>
        <w:br/>
        <w:t>АҚШ-пен ынтымақтасуда Қазақстанның алдында тұрған бірінші</w:t>
        <w:br/>
        <w:t>кезектегі міндеттің бірі - қауіпсіздік проблемасын, ең алдымен ядролық</w:t>
        <w:br/>
        <w:t>қауіпсіздік мәселесін шешу болды. Екі жақты экономикалық ынтымақ-</w:t>
        <w:br/>
        <w:t>тасуды дамыту өзара тиімді пайда береді. Маселен, бірлескен кәсіпорын.</w:t>
        <w:br/>
        <w:t>жұмысына қатыса отырып, «Шеврон» Қазақстанның аймақтық инфра--”</w:t>
        <w:br/>
        <w:t>құрылымын жетілдіруге, яғни аурухана, мектеп, жол құрылыстарын са-</w:t>
        <w:br/>
        <w:t>луға көмектесіп, әлеуметтік-экономикалық бағдарламаға қатысуы дәлел.</w:t>
        <w:br/>
        <w:t>Мәдени-гуманитарлық байланыстар Қазақстан-Американ қатынас-</w:t>
        <w:br/>
        <w:t>тарының құрамдас бөлігі болып табылады. Бұл екі ел арасындағы мәде-:</w:t>
        <w:br/>
        <w:t>ни, ғылыми қоғамдық байланыстардың жылдамдауы, бір-бірімізге деген</w:t>
        <w:br/>
        <w:t>өзара қызығушылықтың, халықтардың бай ұлттық мәдениетінің ұдайы:</w:t>
        <w:br/>
        <w:t>өсіп келе жатқанын көрсетеді.</w:t>
        <w:br/>
        <w:t>1 Қараңыз: Абсаттаров М.Р. Партнерство между Европейским Союзом и</w:t>
        <w:br/>
        <w:t>Республикой Казахстан: политико-правовые проблемы // Вестник КазНПУ</w:t>
        <w:br/>
        <w:t>им. Абая. Серия социологические и политические науки, Алматы, 2004. 764.</w:t>
        <w:br/>
        <w:t>С. 19-24. ! " бзсез</w:t>
        <w:br/>
        <w:t>153</w:t>
        <w:br/>
        <w:t>аралық, әлемдік дамудың үрдістеріне барабар -- «тарихтың соңы» («жаңа</w:t>
        <w:br/>
        <w:t>әлемдік тәртіптің»), «өркениеттер қақтығысы» немесе «Үлкен Кеңістіктер</w:t>
        <w:br/>
        <w:t>конфедерациясының» тұжырымдамасы қандай болмақ? Бұл сұрақтар тіпті</w:t>
        <w:br/>
        <w:t>де оңай емес және әзірге оларға бір мағыналы жауап кайтаруға болатын-</w:t>
        <w:br/>
        <w:t>дығы да екіталай. Мұнда көптеген жеке сауалдар орын алады, халықара-</w:t>
        <w:br/>
        <w:t>лық, әлемдік саяси үдерістің барысы елеулі түрде осы сауалдарға байла-</w:t>
        <w:br/>
        <w:t>нысты болады. Олардың қатарына мыналар жатады: АҚШ өзінің бірден-</w:t>
        <w:br/>
        <w:t>бір күшті державалық жағдайын қалайша пайдаланады? Батыс Еуропа-</w:t>
        <w:br/>
        <w:t>ның АҚШ-тың бақылауында қалуға келісуі қаншаға созылады? Ресей</w:t>
        <w:br/>
        <w:t>үшін оның либералдық-демократиялық құндылықтарға бейімделуі қан-</w:t>
        <w:br/>
        <w:t>шалықты табысты боп шығады? Араб әлемінде қандай ағымдар жоғары</w:t>
        <w:br/>
        <w:t>өрлейді? Халықаралық тұрғыда Жапония мен Қытай өз тағдырын өздері</w:t>
        <w:br/>
        <w:t>қалайша шешеді? Көрініп тұрғанындай, олардың жиынтығы жөнінде айт-</w:t>
        <w:br/>
        <w:t>пағанның өзінде, бұл сұрақтардың әрқайсысына жеке-жеке жауап алу</w:t>
        <w:br/>
        <w:t>оңай емес. Сондықтан мәселе жаңа халықаралық жүйе, қандай болса да,</w:t>
        <w:br/>
        <w:t>ашық түрде екендігі жөнінде болып отыр.</w:t>
        <w:br/>
        <w:t>Қазіргі уақытта ғалымдар мен практикалық саясаткерлердің геосая-</w:t>
        <w:br/>
        <w:t>сат пен халықаралық қатынастар жүйесі проблемасына деген қызығушы-</w:t>
        <w:br/>
        <w:t>лығы айқын түрде күшеюде. Оның себебі - ХХІ ғасырдың басында әлем-</w:t>
        <w:br/>
        <w:t>де қалыптасқан жаңа геосаяси болмыс. Сондықтан жаңа болмыс әлемдік</w:t>
      </w:r>
    </w:p>
    <w:p>
      <w:r>
        <w:t>саясаттың күн тәртібіне барлық халықтар мен мемлекеттердің қауіпсіздігін</w:t>
        <w:br/>
        <w:t>қамтамасыз ете алатын, адамзаттың алдында тұрған гуманитарлық, эко-</w:t>
        <w:br/>
        <w:t>номикалық және экологиялық проблемаларды шешудің тиімді құралы</w:t>
        <w:br/>
        <w:t>бола алатын, халықаралық өмірді демократияландыруға, адамдардың қан-</w:t>
        <w:br/>
        <w:t>дай ұлтқа, мемлекетке немесе қандай әлеуметтік-тапқа жататындығынан</w:t>
        <w:br/>
        <w:t>тәуелсіз оларды бірлестіруге қабілетті бола алатын халықаралық қаты-</w:t>
        <w:br/>
        <w:t>настар жүйесін құруды ұсынады.</w:t>
        <w:br/>
        <w:t>Осыған байланысты халыкаралық катынастардың тұрақты даму мен</w:t>
        <w:br/>
        <w:t>жетілу үстінде болатындығын, жаңа элементтері мен қатынас деңгейлері</w:t>
        <w:br/>
        <w:t>пайда болып отыратындығын, олардың формалары жаңа мазмұнмен то-</w:t>
        <w:br/>
        <w:t>лығып отыратындығын атап көрсеткен жөн. Халықаралық қатынастар</w:t>
        <w:br/>
        <w:t>жүйесі мемлекеттердің, партиялардың жәнет.б. сыртқы саяси қызметінде</w:t>
        <w:br/>
        <w:t>өзін шынайы нақтылы түрде көрсетеді. Қазакстан да халықаралық қаты-</w:t>
        <w:br/>
        <w:t>настар жүйесінің маңызды субьектілерінің ролінде көріне алады.</w:t>
        <w:br/>
        <w:t>3. Қазақстан Республикасы халықаралық қатынастар жүйесінде</w:t>
        <w:br/>
        <w:t>ХХ ғасырдың аяғында Қазақстан үшін жаңа мемлекеттің әлемдік</w:t>
        <w:br/>
        <w:t>қауымдастықтағы орны мен ролін іздеуге, анықтауға байланысты</w:t>
        <w:br/>
        <w:t>Міндеттер туындайды. Біздің еліміздің халықаралык қатынастар жүйесінде</w:t>
        <w:br/>
        <w:t>147</w:t>
        <w:br/>
        <w:t>Сәл кейінірек, ХХ ғасырда бұқаралық басқару үрдісін және мемле-</w:t>
        <w:br/>
        <w:t>кеттік қызметшілердің өздерін ғылыми менеджмент негізінде кәсібилен-</w:t>
        <w:br/>
        <w:t>діруге талпыныстар бұқаралық басқару шеңберінде риМіс ройісу, казақ-</w:t>
        <w:br/>
        <w:t>шаға аударғанда жеке адамның, ұйымның немесе үкіметтін әрекеттерінің</w:t>
        <w:br/>
        <w:t>(қағида, жоспар, бағыт) мақсатқа сай, ақылға қонымды курсы деген мағы-</w:t>
        <w:br/>
        <w:t>на беретін жаңа ғылым саласының пайда болуына алып келді. Қазіргі кезде</w:t>
        <w:br/>
        <w:t>бұқаралық басқарудың бұл саласы ройсу әсіепсе, яғни бұқаралық саладағы</w:t>
        <w:br/>
        <w:t>(саяси бағыттар туралы ғылым) әрекеттерді (шешім) жасау мен жүзеге асыру</w:t>
        <w:br/>
        <w:t>туралы ғылым деп аталады. Ол кей кезде ройісу апа!іві5 (басқарушы бұқа-</w:t>
        <w:br/>
        <w:t>ралық органдардың қызметі мен оның қоғамға әсеріне сырттан математи-</w:t>
        <w:br/>
        <w:t>калық және арнайы саралау жасауға бағытталған) және роһісу таКіпв (осы</w:t>
        <w:br/>
        <w:t>органдардың шешімдерін жасау мен қалыптастыру) болып екіге бөлінеді.</w:t>
        <w:br/>
        <w:t>«Мемлекеттік саясат» терминін түсінуде де үлкен өзгерістер орын</w:t>
        <w:br/>
        <w:t>алды. Кең мағынасында бұл сөз үкіметтік мекемелердін өзінің айнала-</w:t>
        <w:br/>
        <w:t>сындағылармен қарым-қатынасын білдіреді. Мысалы, канадалық маман</w:t>
        <w:br/>
        <w:t>Лесли Пал мемлекеттік саясатты нақты бір мәселені немесе бір-бірімен</w:t>
        <w:br/>
        <w:t>байланысты мәселелер жиынтығын шешу үшін мемлекеттік орған таңда-</w:t>
        <w:br/>
        <w:t>ған әрекеттен бас тарту ретінде түсіндіреді. Британдық зерттеуші Ричард</w:t>
        <w:br/>
        <w:t>Роуздыңтұжырымдауынша, мемлекеттік саясат -- бұл кімге қатысты бол-</w:t>
        <w:br/>
        <w:t>са, сол үшін нақты бір салдары болатын, бір-бірімен тығыз байланысты</w:t>
        <w:br/>
        <w:t>әрекеттердің ұзын тізбесі. Американдық саясаттанушы Д. Истон мемле-</w:t>
        <w:br/>
        <w:t>кеттік саясатты барлық қоғам үшін құндылықтарды жеке дара бөліске</w:t>
        <w:br/>
        <w:t>салу ретінде қарастырады. А.Капланның ойы да осы тектес, оның пікі-</w:t>
        <w:br/>
        <w:t>рінше, мемлекеттік саясат әрекеттердің құндылықтар мен мақсаттардың</w:t>
        <w:br/>
        <w:t>алдын-ала жоспарланған бағдарламасы.</w:t>
        <w:br/>
        <w:t>Батыстық саяси ғылымның көзқарасы бойынша, саяси басқару сая-</w:t>
        <w:br/>
        <w:t>сатпен тікелей байланысты. Кейбір радикалдық көзқарастағы саясаткер-</w:t>
        <w:br/>
        <w:t>лердің пікірінше, саясат пен басқаруды бөліп қарастыру ғылыми тұрғы-</w:t>
        <w:br/>
        <w:t>дан да, саяси тұрғыдан да алып қарағанда қателік. Басқарудың мазмұнын</w:t>
        <w:br/>
        <w:t>саясат айқындайды, баскару теориясы дегеніміздің өзі саяси теория, ал</w:t>
        <w:br/>
        <w:t>мемлекеттік саясат басқару жүйесі арқылы жүзеге асырылатын саяси бас-</w:t>
        <w:br/>
        <w:t>қару қызметі ретінде қарастырылады. Саясат пен басқару ұғымдарының</w:t>
        <w:br/>
        <w:t>үйлесетіндігі жайлы мәселені тереңірек айқындай түсу үшін басқару тео-</w:t>
        <w:br/>
        <w:t>риясы саласындағы мамандардың да ойларын ескеру қажет. Олардың</w:t>
        <w:br/>
        <w:t>пікірінше, басқару -- бұл:</w:t>
      </w:r>
    </w:p>
    <w:p>
      <w:r>
        <w:t>біріншіден, жүйенің қызмет етуі мен дамуын, қызмет: ету режимін</w:t>
        <w:br/>
        <w:t>қалпында ұстауын, құрылымды ретке келтіруін қамтамасыз ететін қыз-</w:t>
        <w:br/>
        <w:t>мет, күрделі (әлеуметтік, қоғамдық) жүйе элементі;</w:t>
        <w:br/>
        <w:t>екіншіден, қоғамға бағыттау жолымен немесе қоғамдық институттар</w:t>
        <w:br/>
        <w:t>көмегімен (басқару субьектілері) әсер ету; .</w:t>
        <w:br/>
        <w:t>159</w:t>
        <w:br/>
        <w:t>үшіншіден, басқару субьектілерінің қызметінің бағдарламалары мен</w:t>
        <w:br/>
        <w:t>мақсаттарын айқындау, шешімді даярлау мен қабылдау, оның орындалу-</w:t>
        <w:br/>
        <w:t>ын ұйымдастыру және бақылау;</w:t>
        <w:br/>
        <w:t>төртіншіден, тек арнайы институттардың ғана емес, қатардағы аза-</w:t>
        <w:br/>
        <w:t>маттардың басқару ісіне араласуы;</w:t>
        <w:br/>
        <w:t>бесіншіден, өзге салаларда да өзгерістердің болуына алып келетін</w:t>
        <w:br/>
        <w:t>коғамның бір саласында басшылық жасау.</w:t>
        <w:br/>
        <w:t>Осылайша, саясаттанушылар Мен басқару теориясы саласындағы ма-</w:t>
        <w:br/>
        <w:t>мандардың ойлары бір-бірімен сәйкес келеді, соның нәтижесінде саясат</w:t>
        <w:br/>
        <w:t>пен басқарудың ажырамастығы, саяси басқару мәселесінің ғылыми және</w:t>
        <w:br/>
        <w:t>тәжірибелік мәні жөнінде тұжырымдама жасауға болады.</w:t>
        <w:br/>
        <w:t>Саясат үшін басты обьект болып қоғам және онда орын алып жатқан</w:t>
        <w:br/>
        <w:t>үдерістер жатады. Осыған байланысты, саяси басқару саяси үдерісті рет-</w:t>
        <w:br/>
        <w:t>теу, әртүрлі топтар мен әлеуметтік бөліністердің әртүрлі мүдделерін жүзе-</w:t>
        <w:br/>
        <w:t>ге асыру мен келістіру, ретке келтіру бойынша басқарушылық қызметтің</w:t>
        <w:br/>
        <w:t>айрыкша нысаны болып танылады. Сонымен қатар, олар саяси басқару-</w:t>
        <w:br/>
        <w:t>дың бағыттары мен нысандарын айқындайтын өзіндік қисыны, даму заң-</w:t>
        <w:br/>
        <w:t>дылығы және тұрақты даму сипаты бар салыстырмалы түрде дербес,</w:t>
        <w:br/>
        <w:t>өздігінше дамитын жүйе болып табылады.</w:t>
        <w:br/>
        <w:t>Осыған байланысты саяси басқару және оның технологиялары бірне-</w:t>
        <w:br/>
        <w:t>ше теориялық-әдіснамалық жолдарды негізге алады деп айтуға болады.</w:t>
        <w:br/>
        <w:t>Бірінші жол -- өз шенберінде мемлекеттің саяси бағыты мен басқару-</w:t>
        <w:br/>
        <w:t>шылық шешімдерін жасау мен жүзеге асыруға әртүрлі саяси-мемлекеттік</w:t>
        <w:br/>
        <w:t>ұйымдардың әсер ету ерекшеліктері айқындалатын күрделі ұйымдар тео-</w:t>
        <w:br/>
        <w:t>риясымен байланысты.</w:t>
        <w:br/>
        <w:t>Екінші жол - саяси бағыт пен жекелеген шешімдердің жүзеге асы-</w:t>
        <w:br/>
        <w:t>рылуындағы сәтсіздіктер себептерін айқындауға деген ұмтылыспен ай-</w:t>
        <w:br/>
        <w:t>қындалады. Мұнда бақылау мәселелері мен бағалау шарттарына, саяси</w:t>
        <w:br/>
        <w:t>басқарушылық субьектілерінің қызметінің тиімділігінің негізделуіне,</w:t>
        <w:br/>
        <w:t>басқарушылардың қоғаммен ара қатынасына, мемлекеттің азаматтық</w:t>
        <w:br/>
        <w:t>қоғам институттарымен өзара қатынасына айрықша назар аударылады.</w:t>
        <w:br/>
        <w:t>Үшінші жол -- институционалды, басқарудың әртүрлі деңгейлері мен</w:t>
        <w:br/>
        <w:t>құрылымдары арасындағы саяси-басқарушылық қызметтің реттеу тетікте-</w:t>
        <w:br/>
        <w:t>рін, мемлекеттік басқару жүйесіндегі орталықсыздандыру және бақылау-</w:t>
        <w:br/>
        <w:t>ды азайту мәселелерін, қоғамдағы саяси басқарудың тиімділігін ұйым-</w:t>
        <w:br/>
        <w:t>дастыру шарттарын зерттейді.</w:t>
        <w:br/>
        <w:t>Төртінші жол - саяси-экономикалық, қоғамдағы негізгі саяси идео-</w:t>
        <w:br/>
        <w:t>логия, басқарушы партияның мақсаттары мен құндылықтары, сайлау</w:t>
        <w:br/>
        <w:t>нәтижелері, мемлекеттік билік органдарының қызметі мен басқару ныса-</w:t>
        <w:br/>
        <w:t>нының ерекшеліктері, мемлекеттік бюджеттің құрылымы, табыстарды</w:t>
        <w:br/>
        <w:t>160</w:t>
      </w:r>
    </w:p>
    <w:p>
      <w:r>
        <w:t>айқындап алған жән. Саяси ғылым тарихы оның мазмұны мен нысаны-</w:t>
        <w:br/>
        <w:t>ның өзгеріссіз қалмайтындығына, әртүрлі факторлар әсерінен өзгеріске</w:t>
        <w:br/>
        <w:t>ұшырайтындығына, әлеуметтік даму заңдылықтарымен тығыз .байланыс-</w:t>
        <w:br/>
        <w:t>тылығына, әртүрлі қоғамдар мен тарихи кезеңдерде өзіндік ерекшелікте-</w:t>
        <w:br/>
        <w:t>рімен көрініс табатындығына куә болды.</w:t>
        <w:br/>
        <w:t>«Саясат» термині Ежелгі Грекияда пайда болды және ро!і5-қала-мем-</w:t>
        <w:br/>
        <w:t>лекет деген сөзден құралған. Дәстүрге сай Аристотель еңбектерінен бас-</w:t>
        <w:br/>
        <w:t>тау алатын оның негізгі мазмұны мемлекетке тиесілі болатын мемлекеттік</w:t>
        <w:br/>
        <w:t>басқару. нысанын саралаумен, сипаттаумен және мінездеме берумен бай-</w:t>
        <w:br/>
        <w:t>ланыстырылды. Мұндай көзқарас ұзақ уақыт бойы толығымен мемлекетке</w:t>
        <w:br/>
        <w:t>бағышталған саяси ғылымда мықтап орныққан болатын. Тіпті ХХ ғасыр-</w:t>
        <w:br/>
        <w:t>дың бас кезінде американдық Дж. Гарнердің «Саяси ғылымдарға кіріспе»</w:t>
        <w:br/>
        <w:t>деп аталатын әйгілі оқулығында саяси ғылымның мемлекеттен басталып</w:t>
        <w:br/>
        <w:t>мемлекетпен аякталатындығы жөнінде тұжырымдама жасалған болатын.</w:t>
        <w:br/>
        <w:t>Мемлекеттің көптеген анықтамасы бар: лескритивтік және норматив-</w:t>
        <w:br/>
        <w:t>тік, діни және зайырлы, пәлсафалық және құқықтық, әлеуметтанушылық,</w:t>
        <w:br/>
        <w:t>саяси және либералдық, консервативтік, әлеуметтанушылық және т.б.</w:t>
        <w:br/>
        <w:t>Бұл институттың қызметтері, мәні мен саясаты да әрқилы талданады.</w:t>
        <w:br/>
        <w:t>Алайда мемлекеттін тарихи-табиғи дамудың жемісі екендігі, адамдар.</w:t>
        <w:br/>
        <w:t>қауымдастығында реттеуші, ұйымдастырушы және әділдік етуші екендігі,</w:t>
        <w:br/>
        <w:t>ортақ игілікті айқындап, барлық мүшелерінің ортақ мүддесін білдіруші ”</w:t>
        <w:br/>
        <w:t>екендігі жөніндегі көптеген зерттеушілердің пікірлері бір жерден шыға-.</w:t>
        <w:br/>
        <w:t>ды. Ол арнайы институттар мен мекемелердің жүйесі және кәсіби басқа-.</w:t>
        <w:br/>
        <w:t>рушылардың тобы арқылы негізгі «ойын ережесін» қалыптастырады және:</w:t>
        <w:br/>
        <w:t>өз билігіне адамдардың жүріс-тұрысы мен қоғамдық үрдістерге әсер етуге</w:t>
        <w:br/>
        <w:t>қажет сәйкес корлар мен мүмкіндіктерді алу арқылы оның орындалуын"</w:t>
        <w:br/>
        <w:t>қадағалайды. Осылайша, барлық маңызды басқару қызметтері, сонымен</w:t>
        <w:br/>
        <w:t>қатар, барлық саясат мемлекеттің қызметіне тәуелді болады. В. И. Ле-!</w:t>
        <w:br/>
        <w:t>ниннің көзқарасы бойынша, саясат даму кезеңінде мемлекеттік істерге!</w:t>
        <w:br/>
        <w:t>қатысуды, мемлекетті бағыттауды, мемлекет қызметінің нысанын, мін-”</w:t>
        <w:br/>
        <w:t>детін, мазмұнын айқындауды білдіреді. 5;</w:t>
        <w:br/>
        <w:t>Алайда қоғам дамуына байланысты оның өзін-өзі ұйымдастыру ин-!</w:t>
        <w:br/>
        <w:t>ституттарының құрылуымен (партиялар, коғамдық ұйымдар мен қозға-!</w:t>
        <w:br/>
        <w:t>лыстар, БАҚ және өзге де азаматтық қоғам институттары), сонымен қатар, !</w:t>
        <w:br/>
        <w:t>демократиялық үрдістер мен билікті жүзеге асыру тетіктерінің құрылуы-!</w:t>
        <w:br/>
        <w:t>мен саяси аядағы жағдай түпкілікті өзгеріске ұшырайды. Мемлекет біртін-:</w:t>
        <w:br/>
        <w:t>деп саясаттың жалғыз құралы ретіндегі мәнін жоғалта бастайды. Оныңі</w:t>
        <w:br/>
        <w:t>дамыған азаматтық қоғам институттарымен байланысуы саяси биліктің!</w:t>
        <w:br/>
        <w:t>демократиялық сипатка енуіне ықпал етеді. Тиісінше, саясатты түсінуге-</w:t>
        <w:br/>
        <w:t>де түзетулер енгізіледі. Саясат көбінесе қоғамның өмірлік маңызы бар</w:t>
        <w:br/>
        <w:t>157</w:t>
        <w:br/>
        <w:t>Қазақстанның арасындағы достық қарым-қатынастардың маңызы зор</w:t>
        <w:br/>
        <w:t>екені ешкімді де күмәндандырмайды. Қазақстан басқа елдер халықтары-</w:t>
        <w:br/>
        <w:t>мен ынтымақтастық қатынастарды кеңейте отырып, өзара жақындасуы</w:t>
        <w:br/>
        <w:t>бейбітшілікті нығайту мүддесіне қызмет ететіні даусыз. Қазақстанның</w:t>
        <w:br/>
        <w:t>басқа елдермен арадағы ынтымақтастығы тек өзара пайдалы болып қана</w:t>
        <w:br/>
        <w:t>қоймай, сонымен бірге олардың дүниежүзілік қауымдастықтағы алатын</w:t>
        <w:br/>
        <w:t>орнын нығайта бермек. Еліміз қазіргі әлемнің саяси құрылымына да ин-</w:t>
        <w:br/>
        <w:t>теграциялана түсуде. Мұны Қазақстан дипломатиясының жемісі деуге</w:t>
        <w:br/>
        <w:t>болады!. Тұтас алғанда Қазақстанның халықаралық саясатының фәлса-</w:t>
        <w:br/>
        <w:t>фасы табысты түрде жүзеге асуда.</w:t>
      </w:r>
    </w:p>
    <w:p>
      <w:r>
        <w:t>Барлық жоғарыда айтылғандардан әлемдік саясаттың обьектісі ре- ”</w:t>
        <w:br/>
        <w:t>тіндегі халықаралық қатынастар мемлекеттердің, халықтардың және</w:t>
        <w:br/>
        <w:t>үкіметтік емес ұйымдардың арасындағы өзара байланыстардың күрделі</w:t>
        <w:br/>
        <w:t>жүйесі болып есептелетіндігі жөнінде қорытынды жасауға болады. Олар-</w:t>
        <w:br/>
        <w:t>дың дамуы қазіргі өмірдің бірқатар обьективті факторларымен байла-</w:t>
        <w:br/>
        <w:t>нысты. Халықаралық қатынастар жүйесінің маңызды жағы -- саяси қаты-</w:t>
        <w:br/>
        <w:t>настар. Соған сәйкес халықаралық қатынастардың орталығы мемлекета-</w:t>
        <w:br/>
        <w:t>ралық қатынастар болып табылады, оның шенберінде әлемдік саясат</w:t>
        <w:br/>
        <w:t>субьектілерінің арасындағы қатынас құрылады және жұмыс істейді.</w:t>
        <w:br/>
        <w:t>Мемлекеттердің сыртқы саяси органдары халықаралық нормаларын</w:t>
        <w:br/>
        <w:t>жетілдіруде, олардың сақталуы халықаралық, әлемдік үдерістің барлық</w:t>
        <w:br/>
        <w:t>катысушылары үшін міндетті. Сондықтан сыртқы саясат дегеніміз -- мем-</w:t>
        <w:br/>
        <w:t>лекеттер мен басқа ұйымдардың халықаралық қатынастар саласында</w:t>
        <w:br/>
        <w:t>өздерінің алға қойған мақсаттарына жетуге бағытталған саналы қызметі.</w:t>
        <w:br/>
        <w:t>Сыртқы саясаттың негізгі өлшемдері қоғамның сыртқы әлеммен, яғни,</w:t>
        <w:br/>
        <w:t>басқа мемлекеттермен өзара қарым-катынасқа түсуінің обьективті</w:t>
        <w:br/>
        <w:t>қажеттіліктерінің пісіп-жетілуінің шамасы бойынша қалыптасады. Демек,</w:t>
        <w:br/>
        <w:t>сыртқы саяси бағыттың ең алуан түрлі экономикалық, әлеуметтік-мәде-</w:t>
        <w:br/>
        <w:t>ни, рухани, идеологиялық факторлармен обьективті байланыстылығын</w:t>
        <w:br/>
        <w:t>үнемі ескерген жөн. Осыған байланысты халықаралық саясатта және</w:t>
        <w:br/>
        <w:t>қазіргі жағдайларда күш беретін фактор әрекет етуін жалғастыруда екен-</w:t>
        <w:br/>
        <w:t>дігін айта кеткен жөн. Экономикалық және әскери жағынан барынша</w:t>
        <w:br/>
        <w:t>дамыған мемлекеттердің өздерінің мақсаттарына жетуі үшін басқа елдер-</w:t>
        <w:br/>
        <w:t>ге шынайы саяси қысым жасауына мүмкіншілігі бар немесе әлеуеттітүрде</w:t>
        <w:br/>
        <w:t>бұны жиі көрсетіп те келеді.</w:t>
        <w:br/>
        <w:t>1 Қараңыз: Токаев К.К. Очерки дипломата. Преодоление. Т. 1. Алматы, 2007;</w:t>
        <w:br/>
        <w:t>Токаев К.К. Очерки дипломата. Под стягом независимости. Т. 2. Алматы, 2007.</w:t>
        <w:br/>
        <w:t>155</w:t>
        <w:br/>
        <w:t>салдарын болжаумен байланысты. Саяси мақсаттар бір жағынан саяси</w:t>
        <w:br/>
        <w:t>қызметтің бастамасы болса, екінші жағынан оның ынталандырушысы</w:t>
        <w:br/>
        <w:t>болады!, Алайда, мақсат айқындалғанымен, әртүрлі әлеуметтік топтар-</w:t>
        <w:br/>
        <w:t>дың саяси ұстанымдары мен мүдделеріне әсер етудің қолдануға болатын</w:t>
        <w:br/>
        <w:t>нысандары мен әдістерін таңдау үшін саяси қатынастардың өздерінің заң-</w:t>
        <w:br/>
        <w:t>дылықтары мен бағыттарын есепке алып отыру да аса маңызды. Мақсат</w:t>
        <w:br/>
        <w:t>пен оған қол жеткізудің құралдарының ара қатынасының көнерген</w:t>
        <w:br/>
        <w:t>мәселесі саяси үрдістің көп қырлылығы мен көп нұсқалы болуын меңзейді,</w:t>
        <w:br/>
        <w:t>саяси басқаруды жүйелі түрде қарастыруды талап етеді.</w:t>
        <w:br/>
        <w:t>Саяси басқару тетігінің өзін бірнеше негізде қарастыруға болады:</w:t>
        <w:br/>
        <w:t>а) саяси-биліктік қатынастардың субьектісінің көзқарасы, олардың</w:t>
        <w:br/>
        <w:t>саяси үрдіске әсер ету мүмкіндігі мен ресурстары-қорлары тұрғысынан;</w:t>
        <w:br/>
        <w:t>ә) нормативтік, яғни саяси-биліктік қатынастар субьектілерінің</w:t>
        <w:br/>
        <w:t>өзара әрекеттесуінің ережелерінің қалыптасқан ережелерінің жиынтығы</w:t>
        <w:br/>
        <w:t>ретінде;</w:t>
        <w:br/>
        <w:t>6) динамикалық, саясат субьектілерінің қандай да басқарушылық</w:t>
        <w:br/>
        <w:t>шешімді жасау, қабылдау, жүзеге асыру немесе бақылау үрдісінде өзара</w:t>
        <w:br/>
        <w:t>әрекеттесуінің қарқын алуымен байланысты саяси тетіктің зерттелінуі.</w:t>
        <w:br/>
        <w:t>Ұсынылған жолдардың әркайсысы үшін саяси басқару субьекті-</w:t>
        <w:br/>
        <w:t>лерінің құрылымдық бөлінісі үлкен әдіснамалық мәнге ие. Олардың саны,</w:t>
        <w:br/>
        <w:t>басқару тетігіндегі орны мен ролі көптеген факторларға, соның ішінде</w:t>
        <w:br/>
        <w:t>қоғамның даму деңгейіне, саяси жүйе түріне, саяси режимге, мемлекеттің</w:t>
        <w:br/>
        <w:t>әкімшілік-аумақтық құрылымына, саяси ЫҢдениелилң ерекшелігіне және</w:t>
        <w:br/>
        <w:t>т.б. байланысты болады.</w:t>
      </w:r>
    </w:p>
    <w:p>
      <w:r>
        <w:t>Демократиялық саяси жүйе жалайындана басқарудың саяси тетігі</w:t>
        <w:br/>
        <w:t>жақсы дамыған. Жалпылама түрде, көптеген ғалымдардың пікірінше, де-</w:t>
        <w:br/>
        <w:t>мократиялық қоғамдағы негізгі саяси басқару субьектілері болып келе-</w:t>
        <w:br/>
        <w:t>сілер танылады:</w:t>
        <w:br/>
        <w:t>- бұқара халық. Олар саяси басқарудың субьектісі де обьектісі де бола</w:t>
        <w:br/>
        <w:t>алады. Азаматтар саясатқа тікелей және жанаматүрде қатыса алады. Тіке-</w:t>
        <w:br/>
        <w:t>лей қатысудың жалпылама нысандары болып сайлау, референдум, шеруге</w:t>
        <w:br/>
        <w:t>шығу, азаматтардың үндеуі, бас көтерулер және халықтың еркін білдіруі-</w:t>
        <w:br/>
        <w:t>нің өзге заңды және заңға қайшы нысандары танылады. Қоғамдық пікір</w:t>
        <w:br/>
        <w:t>саяси үрдістерге тікелей әсер етеді. Азаматтардың жанама қатысуының</w:t>
        <w:br/>
        <w:t>нысаны болып олардың мемлекеттік өкілетті органдарды қалыптастыруға</w:t>
        <w:br/>
        <w:t>қатысуы танылады. Халық сайлаған өкілдер, ең алдымен депутаттар</w:t>
        <w:br/>
        <w:t>азаматтар мен басқару құрылымдары арасыңдағы өкілдік етуші ролін</w:t>
        <w:br/>
        <w:t>атқарады;</w:t>
        <w:br/>
        <w:t>! Тургаев А.С. Государство, управление и власть. СПб., 2010. С. 115.</w:t>
        <w:br/>
        <w:t>164</w:t>
        <w:br/>
        <w:t>үрдістің заңдылықтарымен және ерекшеліктерімен тығыз байланысты.</w:t>
        <w:br/>
        <w:t>ХХІ ғасырдың басында әлеуметтік-экономикалық үрдістер мен саяси</w:t>
        <w:br/>
        <w:t>өзгерістердің жылдамдатылуы жағдайында қоғамды саяси басқарудың</w:t>
        <w:br/>
        <w:t>және оның ғылыми негізделуінің маңызы артып отырғандығы таң қалар-</w:t>
        <w:br/>
        <w:t>лық жағдай емес. Қазіргі даму бағыттарының дер кезінде саяси талдан-</w:t>
        <w:br/>
        <w:t>бауынан және олардың шешім қабылдауға әсерінің есепке алынбауынан</w:t>
        <w:br/>
        <w:t>қоғамдық қатынастардың бей-берекет даму жолына түсу қаупі туындайды.</w:t>
        <w:br/>
        <w:t>Саяси басқару - бұл саяси факторларға байланысты туындайтын сая-</w:t>
        <w:br/>
        <w:t>си өмірдегі басқару үрдістерінің жиынтығы. Саяси басқарудың келесідей</w:t>
        <w:br/>
        <w:t>негізгі түрлерін бөліп қарастыруға болады:</w:t>
        <w:br/>
        <w:t>1. Басқару субьектісі ретіндегі мемлекеттік органдар, мемлекеттік</w:t>
        <w:br/>
        <w:t>лауазымды тұлғалар мен халықтың немесе оның жекелеген топтарының</w:t>
        <w:br/>
        <w:t>арасында туындайтын басқарушылық қатынастар. Бұл басқару түрін мем-</w:t>
        <w:br/>
        <w:t>лекеттік басқару деп атайды, себебі оның субьектісі мемлекет, мемлекеттік</w:t>
        <w:br/>
        <w:t>органдар мен лауазымды тұлғалар. Оның ішінен атқару органдарының</w:t>
        <w:br/>
        <w:t>(үкімет, министрліктер, ведомстволар және өзге де мекемелер) жүзеге</w:t>
        <w:br/>
        <w:t>асыратын көп түрлі басқару қызметінен тұратын айрықша бөлім ретінде</w:t>
        <w:br/>
        <w:t>мемлекеттік-әкімшілік басқаруды бөліп карастыруға болады. Мемлекеттік</w:t>
        <w:br/>
        <w:t>басқарудың басты ерекшелігі болып, оның «заңды мәжбүрлеуге» сүйене-</w:t>
        <w:br/>
        <w:t>тіндігін айтуға болады, яғни басқару субьектісінің басқарушылық ше-</w:t>
        <w:br/>
        <w:t>шімдерді жүзеге ясыру үшін биліктік өкілеттіктері болады. Қазіргі кезде</w:t>
        <w:br/>
        <w:t>қоғамдағы мемлекеттік басқаруды жүзеге асыру көбінесе тиісті органдар</w:t>
        <w:br/>
        <w:t>мен мекемелерге міндетті нормаларды заңдар, үкіметтік шешімдер және</w:t>
        <w:br/>
        <w:t>т.б. түрде бекіту құқығын беру арқылы жүзеге асырылады.</w:t>
        <w:br/>
        <w:t>2. Мемлекеттік және саяси органдар ішіндегі олардың қызметін рет-</w:t>
        <w:br/>
        <w:t>теп, жұмысының тиімділігін арттыру үшін қалыптасатын басқарушылық</w:t>
        <w:br/>
        <w:t>қатынастар. Бұл басқару түрінің ерекшелігі ондағы басқарушылық қаты-</w:t>
        <w:br/>
        <w:t>настардың жекелеген ұйымдармен (мемлекеттік мекемелер, саяси партия-</w:t>
        <w:br/>
        <w:t>лар және т.б.) шектелетіндігінде. Мемлекеттік мекемелер мен саяси партия-</w:t>
        <w:br/>
        <w:t>лардағы басқару басқару субьектісінің биліктік қорларға, осы ұйымның</w:t>
        <w:br/>
        <w:t>мүшелері үшін міндетті нормалар жасау құқығына сүйенуіне негізделеді.</w:t>
        <w:br/>
        <w:t>3. Субьект (саяси партия, қысым көрсету тобы, мемлекеттік қайрат-</w:t>
        <w:br/>
        <w:t>кер) нақтыланған мақсатқа жету үшін «занды мәжбүрлеу» құқығына және</w:t>
        <w:br/>
        <w:t>өзінің мәртебелік қорларына сүйене алмайтын, жалпыға міндетті заң неме-</w:t>
        <w:br/>
        <w:t>се нұсқау қабылдай алмайтын, сондықтан басқару обьектісіне қатысты</w:t>
        <w:br/>
        <w:t>әсер етудің өзге нысандары мен әдістеріне жүгінуге мәжбүр болатын</w:t>
        <w:br/>
        <w:t>басқарушылық қатынастар саяси менеджмент деп аталады.</w:t>
      </w:r>
    </w:p>
    <w:p>
      <w:r>
        <w:t>Саяси басқарудың айрықша ролі оның мақсатты айқындаушылығы-</w:t>
        <w:br/>
        <w:t>мен, қоғамды реформалаудың саяси мақсаттарын алға тартумен, даму-</w:t>
        <w:br/>
        <w:t>дың басым бағыттарын айқындаумен, қабылданатын шешімдердің саяси</w:t>
        <w:br/>
        <w:t>163</w:t>
        <w:br/>
        <w:t>ету тетіктерінің обьективтік негізін құрайды. Кезінде ұлы пәлсафашы</w:t>
        <w:br/>
        <w:t>П. Я. Чаадаев «біз өмір деп атайтын уақыт аралығындағы өзіміз жасай-</w:t>
        <w:br/>
        <w:t>тын қызмет біздің өз басымыздың пайдасымен тікелей байланысты. Сон-</w:t>
        <w:br/>
        <w:t>дықтан, біз қаншалықты ортақигілік үшін қызмет етугетырыссақ та, өзіміз</w:t>
        <w:br/>
        <w:t>ойлап тапқан ортақ игілік біздің өзіміз үшін тиімді болатын өз қалауы-</w:t>
        <w:br/>
        <w:t>мыз ғана. Ал өзімізді өзіміз ешқашан жоя алмаймыз, өзгелерге бір нәрсені</w:t>
        <w:br/>
        <w:t>тілей отырып, біз өзіміз үшін де сол нәрсені қалап отырамыз. Сондықтан,</w:t>
        <w:br/>
        <w:t>жоғары деңгейдегі ақыл-ой адамдар тілінде өз заңдарын қабылдай оты-</w:t>
        <w:br/>
        <w:t>рып, бізге тек бір нәрсені міндеттеді: өзімізге біреудің істеуін қалайтын</w:t>
        <w:br/>
        <w:t>нәрсені өзгелерге қатысты жүзеге асыру»- деп жазды. Тек экономика ғана</w:t>
        <w:br/>
        <w:t>емес, әлеуметтік қорғалғандық пен жеке тұлғаның жетілуін қамтамасыз</w:t>
        <w:br/>
        <w:t>етуге тиіс саясат та әлеуметтік бағытталған болуы тиіс.</w:t>
        <w:br/>
        <w:t>Саясаттағы адамгершілік -- бұл адам құқықтарының артықшылығы</w:t>
        <w:br/>
        <w:t>ғана емес, саяси теорияны эгоизм мен технократизмнен айырып алу бо-</w:t>
        <w:br/>
        <w:t>лып табылады. Әлемдік тәжірибе басқару қызметіндегі саяси, әлеуметтік,</w:t>
        <w:br/>
        <w:t>рухани-психологиялық факторлардың ұлғаюына куә болуда. Басқару</w:t>
        <w:br/>
        <w:t>шешімдері мен саяси бағытты бағалаудың басты шарты -- олардың қоғам</w:t>
        <w:br/>
        <w:t>мүшелерінің жеке мүдделеріне қаншалықты жауап бере алатындығымен</w:t>
        <w:br/>
        <w:t>сипатталады. Осындай мүдделерді саяси басқару арқылы алға жылжыту</w:t>
        <w:br/>
        <w:t>мемлекеттік биліктің беделінің жоғарылауы, оның сақталуы мен күшеюін</w:t>
        <w:br/>
        <w:t>қамтамасыз етеді.</w:t>
        <w:br/>
        <w:t>Көптеген саясатқа берілген анықтамалардың ішінен саясат пен бас-</w:t>
        <w:br/>
        <w:t>қарудың байланысы нақты айқындалғандығына көңіл бөлу керек. Сая-</w:t>
        <w:br/>
        <w:t>саткер мамандар саясаттың адамдардың үлкен топтарының бұқаралық</w:t>
        <w:br/>
        <w:t>билік институттарын өздерінің өмірлік маңызы зор мүдделерін жүзеге</w:t>
        <w:br/>
        <w:t>асыру үшін пайдалануымен байланысты топаралық қатынастарының ай-</w:t>
        <w:br/>
        <w:t>рықша түрі екендігін алға тартады. Берілген анықтаманың кемшін тұста-</w:t>
        <w:br/>
        <w:t>рына қарамастан, одан түсінетініміз: процессуалдық тұрғыдан алып қара-</w:t>
        <w:br/>
        <w:t>ғанда саяси басқару ойын ережесін жасау, саяси және басқарушылық</w:t>
        <w:br/>
        <w:t>шешімді қабылдау, жүзеге асыру, орындалуын бақылау жолымен жүзеге</w:t>
        <w:br/>
        <w:t>асырылады. Мұндай басқару түрінің ерекшелігі саяси субьектілердің</w:t>
        <w:br/>
        <w:t>әртүрлі, бір-біріне қайшы мүдделерінің болуымен түсіндіріледі. Бұл өз</w:t>
        <w:br/>
        <w:t>кезегінде ішкі және сыртқы саясатта бағыттарды тандауда, шешімдерді</w:t>
        <w:br/>
        <w:t>қабылдауда бәсекелестікке, бақталастыққа алып келеді. Тағы бір айта</w:t>
        <w:br/>
        <w:t>кететін жайт, саяси биліктік қатынастар субьектілерінің мүдделері ғана</w:t>
        <w:br/>
        <w:t>емес, сонымен бірге мақсаттары да сай келмеуі мүмкін.</w:t>
        <w:br/>
        <w:t>Саяси басқарудың мәні мен нысаны өсу жылдамдығына қарай бір-</w:t>
        <w:br/>
        <w:t>бірінен ерекшеленеді. Оның сипаты, нысаны мен әдістері әртүрлі ішкі</w:t>
        <w:br/>
        <w:t>және сыртқы факторлардың әсерінен өзгеріске ұшыраған. Саяси үрдістер</w:t>
        <w:br/>
        <w:t>ең алдымен нақты тарихи жағдайдағы әлеуметтік және технологиялық</w:t>
        <w:br/>
        <w:t>162</w:t>
        <w:br/>
        <w:t>бөлу және өзгеде көрсеткіштерді пайдалана отырып мемлекет, қоғам және</w:t>
        <w:br/>
        <w:t>экономиканың өзара әрекеттесуін саралау негізінде басқару субьектіле-</w:t>
        <w:br/>
        <w:t>рінің саяси бағытын, қоғам өмірінің әртүрлі салаларындағы саяси басқа-</w:t>
        <w:br/>
        <w:t>ру технологияларын зерттейді.</w:t>
      </w:r>
    </w:p>
    <w:p>
      <w:r>
        <w:t>Бесінші жол - мемлекеттік аппарат пен мемлекеттік қызметті, бюро-</w:t>
        <w:br/>
        <w:t>кратияның саясаты мен оның басқарушылық шешім қабылдаудағы ролін,</w:t>
        <w:br/>
        <w:t>саясаткерлер мен бюрокртаттардың өзара қатынасын, олардың саяси</w:t>
        <w:br/>
        <w:t>күштер мен мүдделер жүйесіндегі орнын, бюрократияның қызметіне са-</w:t>
        <w:br/>
        <w:t>яси бақылау мәселелерін зерттеуге негізделген.</w:t>
        <w:br/>
        <w:t>Басқару үрдісі үшін саяси қатынастардың заңдылықтарын ескеру және</w:t>
        <w:br/>
        <w:t>сипатын айқындау маңызды әдіснамалық мәнге ие. Саяси саралау үшін</w:t>
        <w:br/>
        <w:t>қоғам дамуының өзгеріске ұшыраушылығын түсінудің қарабайырлығы-</w:t>
        <w:br/>
        <w:t>ның да, схоластикалық қоғамдық үрдістердің ролін асыра көрсетудің де</w:t>
        <w:br/>
        <w:t>қаупі бірдей. Саяси үрдіс те, саяси қатынастар да обьективті заңдылық-</w:t>
        <w:br/>
        <w:t>тар мен ұзақ уақыт бойы қалыптасқан тұрақты ағымдардан негіз алады.</w:t>
        <w:br/>
        <w:t>Алайда, саясатта және саяси басқаруда субьективтік фактор, саяси</w:t>
        <w:br/>
        <w:t>көшбасшылардың дайындығы, мысалы, алдын ала болжап білуге болмай-</w:t>
        <w:br/>
        <w:t>тын жағдайлар, кездейсоқ жайттар үлкен мәнге ие. Саяси үрдістердің дамуы</w:t>
        <w:br/>
        <w:t>әртүрлі мүмкін жайттарға байланысты деген пікірмен келісуге болады.</w:t>
        <w:br/>
        <w:t>Бірақ мүмкіндік деңгейлері әртүрлі болары сөзсіз. Саяси үрдістердің көп-</w:t>
        <w:br/>
        <w:t>түрлілігі мен көп нұсқалылығы, тиімді басқару шешімін қабылдаудың</w:t>
        <w:br/>
        <w:t>күрделілігі саяси қатынастарға тән заңдылықтарды білуді, сонымен қатар,</w:t>
        <w:br/>
        <w:t>алдын ала сезу, білу, тіпті жалпыға ортақ заңдылықтардан ауытқушылық-</w:t>
        <w:br/>
        <w:t>тарды пайдалануды талап етеді!.</w:t>
        <w:br/>
        <w:t>Саяси басқару ерік-жігері, айқын идеалы мен өзіндік құндылықтары,</w:t>
        <w:br/>
        <w:t>субьективтік мақсаттары бар адамның қажеттіліктері мен мүдделерімен</w:t>
        <w:br/>
        <w:t>тығыз байланысты болады. Біздің саяси теория ұзақ уақыт бойы адамның</w:t>
        <w:br/>
        <w:t>саяси қызмет субьектісі ретіндегі ролін төмендетіп келді. Онда басқару</w:t>
        <w:br/>
        <w:t>үрдісіне қалың бұқараның араласуына, саны аз басқарушы элитаға, атақ-</w:t>
        <w:br/>
        <w:t>ты саяси көшбасшыларға баса назар аударылды. Бұл саралауды жүдеу</w:t>
        <w:br/>
        <w:t>күйге түсірді. Саясат және саяси басқару шындығында ең алдымен қоғам</w:t>
        <w:br/>
        <w:t>қажеттіліктерімен тығыз байланыста болады. Алайда олардың жүзеге асы-</w:t>
        <w:br/>
        <w:t>рылуы мен қанағаттандырылуы әр адамның рухани және материалдық</w:t>
        <w:br/>
        <w:t>қажеттіліктерімен тікелей байланысты болады. Басқарудың субьектісі</w:t>
        <w:br/>
        <w:t>және обьектісі ретінде адам нақты бір коғамның, өндіруші күштердің</w:t>
        <w:br/>
        <w:t>нақты даму деңгейінің және өзі өмір сүріп, еңбек ететін нақты саяси</w:t>
        <w:br/>
        <w:t>жүйенің өнімі болып табылады. Оның кажеттіліктері басқарушылық әсер</w:t>
        <w:br/>
        <w:t>1 Қараңыз: Назаров И.С. Правовое государство и граждансков обшество. СПб.,</w:t>
        <w:br/>
        <w:t>2009. С. 105-106.</w:t>
        <w:br/>
        <w:t>11-152 іі</w:t>
        <w:br/>
        <w:t>және психологиялық білімдер саяси қатынастар мен саяси саралауды жаңа</w:t>
        <w:br/>
        <w:t>деңгейге көтеруге мүмкіндік береді. Бұл болашақ мамандарды күрделі</w:t>
        <w:br/>
        <w:t>қоғамдық құбылыстарды түсіндіру, олардың дамудағы орны мен ролін</w:t>
        <w:br/>
        <w:t>айқындау, маңызды басқарушылық шешімдер қабылдап, олардың әлеу-</w:t>
        <w:br/>
        <w:t>меттік-экономикалық салдарын алдын-ала көре білу, саяси жанжалдар-</w:t>
        <w:br/>
        <w:t>ды шешудің заманауи технологияларын, ірі саяси шаралар өткізу нысан-</w:t>
        <w:br/>
        <w:t>дары мен әдістерін меңгеру қабілетімен және білімімен қаруландырады.</w:t>
        <w:br/>
        <w:t>Олардың саяси саралау мен жинақталған тәжірибені талдау қабілеті, өз</w:t>
        <w:br/>
        <w:t>көзқарасы мен ұстанымдарын қорғай білуі, жоғары кәсібилігі мен білім-</w:t>
        <w:br/>
        <w:t>дарлығы, мәдениеті және т.б. сұраныста болады.</w:t>
        <w:br/>
        <w:t>Жоғарыда айтылғандармен байланысты саяси ғылымның қоғамды</w:t>
        <w:br/>
        <w:t>басқару үрдісінде әдіснамалық негізді құрайтындығын атап өткен орын-</w:t>
        <w:br/>
        <w:t>ды. Оның көмегімен толығымен басқару жүйесін жетілдіру мәселесі де,</w:t>
        <w:br/>
        <w:t>орын алатын нақты жағдайға шара қолдану мәселесі де шешіледі. Онда</w:t>
        <w:br/>
        <w:t>теорияның әртүрлі элементтері пайдаланылады: өткендегі тәжірибені тал-</w:t>
        <w:br/>
        <w:t>дау, қазіргі үрдістерді саралау және бағалау, тиімді жобаларды қалыптас-</w:t>
        <w:br/>
        <w:t>тыру. бар немесе ұсынылатын билік құрылымының қызметін болжау.</w:t>
        <w:br/>
        <w:t>Ғылымның тәжірибеге әсер ету көлемі қоғамның өркениеттілігімен, демо-</w:t>
        <w:br/>
        <w:t>кратиялық құқықтық құрылымдардың, билік тетіктерінің дамығандығы-</w:t>
      </w:r>
    </w:p>
    <w:p>
      <w:r>
        <w:t>мен аныкталады. Қазіргі кезде әлемнің көптеген елдерінде қоғам өміріне</w:t>
        <w:br/>
        <w:t>ғылыми-саяси әсер етудің күшеюі орын алуда.</w:t>
        <w:br/>
        <w:t>Қорытындылай келе, саяси басқару бұл жалпыұлттық даму міндетте-</w:t>
        <w:br/>
        <w:t>рін айқындау, жалпы мемлекеттік деңгейде шешім қабылдау саясатын</w:t>
        <w:br/>
        <w:t>жасау үрдісі екендігі жөнінде тұжырым жасауға болады. Оған барлық</w:t>
        <w:br/>
        <w:t>мемлекеттік билік органдары, саяси және қоғамдық институттар, жеке</w:t>
        <w:br/>
        <w:t>сектор мен азаматтық қоғам ұйымдары қатыстырылады. Демократия жағ-</w:t>
        <w:br/>
        <w:t>дайында азаматтардың басқару үрдісіне, саяси бағытты айқындауға,</w:t>
        <w:br/>
        <w:t>биліктік-басқарушылық шешімдерді қабылдап жүзеге асыруға, басқару-</w:t>
        <w:br/>
        <w:t>шыларды таңдаудың тікелей және жанама нысанына, билікк құрылым-</w:t>
        <w:br/>
        <w:t>дардың қызметін бақылауға қатысуға мүмкіндігі болады.</w:t>
        <w:br/>
        <w:t>Демократиялану үрдісімен бірге «саяси басқару» ұғымының мазмұ-</w:t>
        <w:br/>
        <w:t>ны өзгеріске ұшырады. Демократиялық құқыктық мемлекетте басқарудың</w:t>
        <w:br/>
        <w:t>басты субьектісі еркін түрде билік органдарына өз өкілдерін таңдайтын</w:t>
        <w:br/>
        <w:t>халық болады. Мемлекет халық атынан әрекет етеді, басқарудың арнайы</w:t>
        <w:br/>
        <w:t>органдарын құру арқылы басқарудың ымыраластырушы субьектісі, ұйым-</w:t>
        <w:br/>
        <w:t>дастырушылық-құқықтық нормалар жүйесі ретінде көрініс табады.</w:t>
        <w:br/>
        <w:t>167</w:t>
        <w:br/>
        <w:t>тырмалы зерттеулер қазіргі замандағы алуан түрлі және шапшан өзгеріске</w:t>
        <w:br/>
        <w:t>түсіп жатқан қоғамды зерттеуде де, және болжау жасауда да барынша</w:t>
        <w:br/>
        <w:t>нәтижелі болмақ,</w:t>
        <w:br/>
        <w:t>1. Салыстырмалы саясаттанудың пайда болуы</w:t>
        <w:br/>
        <w:t>Салыстырмалы саясаттанудың көптеген мәселелерінің ішінде оның</w:t>
        <w:br/>
        <w:t>пайда болу мәселесі ерекше орын алады. Салыстырмалы саясаттану әзінің</w:t>
        <w:br/>
        <w:t>зерттейтін нәрсесін өзге нәрселермен және үдерістермен өлшеу және</w:t>
        <w:br/>
        <w:t>салыстыру жолымен зерттейді. Нақ сондықтан да салыстырмалы тәсіл-</w:t>
        <w:br/>
        <w:t>дердің негізінде Аристотель басқарудың монархиялық, олигархиялық</w:t>
        <w:br/>
        <w:t>және демократиялық үш негізгі жүйесін, өзінше жіктеу тәсілін тапқан.</w:t>
        <w:br/>
        <w:t>Аристотель ежелгі грек қала-мемлекетінің конституциясын салыстырма-</w:t>
        <w:br/>
        <w:t>ды зерттеуге айтарлықтай үлес қосқан.</w:t>
        <w:br/>
        <w:t>Сондай-ақ Ш. Л. Монтескьені де салыстырмалы талдаудың негізін</w:t>
        <w:br/>
        <w:t>салушылардың бірі деп қарастыруға болады. Ол өзінің «Заңдар рухы</w:t>
        <w:br/>
        <w:t>туралы» (1747) деген еңбегінде басқарудың республикалық, монархиялық</w:t>
        <w:br/>
        <w:t>және деспоттық үш тармаққа жіктелген жүйесін жасады. Ш. Л. Монтескье</w:t>
        <w:br/>
        <w:t>өзінің тұжырымдарын негізінен Қытай мен Англияның, Иран мен Фран-.</w:t>
        <w:br/>
        <w:t>цияның мемлекеттік басқару жүйелерін салыстыру арқылы жасаған. .</w:t>
        <w:br/>
        <w:t>Салыстырмалы талдау ХІХ ғасырда әлеуметтік және коғамдық ғылым-</w:t>
        <w:br/>
        <w:t>дарда кеңінен колданылған. Мұның нәтижесінде салыстырмалы саясат-</w:t>
        <w:br/>
        <w:t>танудың әдістемесі көрініс тапқан. Мұның бастаушыларының бірі Э. Фри-.</w:t>
        <w:br/>
        <w:t>мен болып есептеледі. Ол өзінің «Салыстырмалы саясат» (1873) деген кіта- “</w:t>
        <w:br/>
        <w:t>бында белгілі тұжырымды түйіндеген: «Тарих дегеніміз - өткен кезеннің</w:t>
        <w:br/>
        <w:t>саясаты, ал саясат дегеніміз -- қазіргі кездің тарихы». (9. Фримен салыс-</w:t>
        <w:br/>
        <w:t>тырмалы талдауды пайдалана отырып түрлі халықтар мен мемлекеттердің,</w:t>
        <w:br/>
        <w:t>түрлі тарихи дәуірлердің ұқсас сипаттарын ашып түсіндіруге, олардың</w:t>
        <w:br/>
        <w:t>қандай да бір ортақ тамырдан пайда болғанын ұғынуға тырысады. Салыс-</w:t>
        <w:br/>
        <w:t>тырмалы саясат әдістемесі әсіресе, АҚШ-та кеңінен әйгілі болған. Кәпте-</w:t>
        <w:br/>
        <w:t>ген қоғамтанушы ғалымдар салыстырмалы талдауды конституциялық</w:t>
        <w:br/>
        <w:t>мекемелерге, заң шығаруға, дінге, саяси әрекеттерге талдау жасағанда</w:t>
        <w:br/>
        <w:t>қолданғанын айта кеткен жөн.</w:t>
        <w:br/>
        <w:t>ХХ ғасырдың 1-ші жартысында салыстырмалы мәндегі зерттеулер не-</w:t>
        <w:br/>
        <w:t>гізінде жасалған ірі ғылыми еңбектер шыға бастағанын атап айтқан жөн.</w:t>
        <w:br/>
        <w:t>Мысалы, М. Вебердің «Дін әлеуметтануы. Діни қауымдастықтың жіктері»</w:t>
        <w:br/>
        <w:t>(1905) кітабы. Орыс ғалымы М. Острогорскийдің «Демократия және сая-</w:t>
      </w:r>
    </w:p>
    <w:p>
      <w:r>
        <w:t>си партиялар» (1898) деген іргелі екі томдық еңбегінде компаративизмнің</w:t>
        <w:br/>
        <w:t>айтарлықтай элементтері ұшырасады. К.. Фридрихтың «Конституциялық</w:t>
        <w:br/>
        <w:t>басқару және демократия» (1937) және К. Фридрих пен Г. Файнердің</w:t>
        <w:br/>
        <w:t>169</w:t>
        <w:br/>
        <w:t>3. Жүйеленген көзқарастар және</w:t>
        <w:br/>
        <w:t>саяси жүйені типтерге жіктеу тәсілі</w:t>
        <w:br/>
        <w:t>Салыстырмалы саясаттануға жүйелі көзқарас және саяси жүйені тип-</w:t>
        <w:br/>
        <w:t>терге жіктеу тәсілі ерекше маңызды болып табылады. Жүйелеу дәрежесін</w:t>
        <w:br/>
        <w:t>қорытындылау үшін жекелеген елдердің шеңберінен шыға отырып салыс-</w:t>
        <w:br/>
        <w:t>тырмалы саясаттану, Д. Барридің есептеуінше, жүйелі зерттеудің белгілі</w:t>
        <w:br/>
        <w:t>дәрежеде катаң ережесін ұстанады.</w:t>
        <w:br/>
        <w:t>Бірінші ереже зерттеуге көзделген нышанның концептуалдығына</w:t>
        <w:br/>
        <w:t>қатысты: біз қозғауға тиіс мәселені салыстырмалы сараптан өткізуге шын</w:t>
        <w:br/>
        <w:t>мәнінде жіберуге лайықтау қажет.</w:t>
        <w:br/>
        <w:t>Екінші ереже операционализациялық болады: біз пайдаланған әр</w:t>
        <w:br/>
        <w:t>өзгермелі шама ұғымның баламалы өлшемі болуға тиіс. Мұның өзі біз</w:t>
        <w:br/>
        <w:t>тандап алған әр нәрсеге сәйкес болмақ.</w:t>
        <w:br/>
        <w:t>Өз кезегінде таңдау жасау үдерісі үшінші бір ережеге жетелейді: са-</w:t>
        <w:br/>
        <w:t>раптау үшін елді таңдап алғанда нәтижесі бұрмаланбауы үшін мәдени ықпа-</w:t>
        <w:br/>
        <w:t>дын барынша азайта түсуге болады. Ақыраяғындатандау тағы да бір ережені</w:t>
        <w:br/>
        <w:t>қамтуы тиіс: әр ел бойынша бақылау жүргізгенде тәуелсіз болуға тиіс.</w:t>
        <w:br/>
        <w:t>Жүйелі тәсілдің жоғарыда белгіленген әдістемелік ережесі оны кон-</w:t>
        <w:br/>
        <w:t>ституцияландырудан бастап таңдау жасау нышандарын құрғанға дейін са-</w:t>
        <w:br/>
        <w:t>лыстырмалы зерттеулердің бір-біріне ұштасқан кезендеріне сәйкес болып</w:t>
        <w:br/>
        <w:t>шығады.</w:t>
        <w:br/>
        <w:t>Саясаттану әдебиетінде өзге де салыстырмалы зерттеулердің жүйе-</w:t>
        <w:br/>
        <w:t>ленген әрекеттерінің бір-біріне ұштасқан кезеңдері ұшырасады. Мысалы,</w:t>
        <w:br/>
        <w:t>М. Доган мен Д. Пеласси мұнда; салыстырмалы сараптау тәжірибесінде</w:t>
        <w:br/>
        <w:t>жекелеген оқиғаларды зерттеу; бинарлық сараптау; ұқсас елдерді салыс-</w:t>
        <w:br/>
        <w:t>тыру; кереғар елдерді салыстыру; зерттеудің біркелкі емес саласындағы</w:t>
        <w:br/>
        <w:t>концептуалдық біркелкілікке мән беру деп, (кезеңді) бес сатылы етіп бөліп</w:t>
        <w:br/>
        <w:t>қарастырады.</w:t>
        <w:br/>
        <w:t>Мұнда «концептуалды біркелкілікке мән беру» кезеңіне бірінші ке-</w:t>
        <w:br/>
        <w:t>зекте көңіл бөлінеді. Сондықтан саясаттанушы-компаративист үшін оған</w:t>
        <w:br/>
        <w:t>біркелкі болып көрінген элементті айқындау қашанда маңызды.</w:t>
        <w:br/>
        <w:t>Саяси компаративистика өзіндік зерттеудің жүйелі тәсілін ұсына оты-</w:t>
        <w:br/>
        <w:t>рып, ұлттықта, сондай-ақ әлемдік ауқымда да саяси шындықты барынша</w:t>
        <w:br/>
        <w:t>терең әрі жан-жақты түрде бағамдауға, ұғынуға жол ашады. Мұндағы</w:t>
        <w:br/>
        <w:t>себептердің бірі қазіргі кезде саясаттануда жүйеленген көзқарас мәселе-</w:t>
        <w:br/>
        <w:t>леріне барынша көніл аудару болмақ.</w:t>
        <w:br/>
        <w:t>Салыстырмалы саясаттануда жүйеленген көзқарас бәрінен бұрын адам</w:t>
        <w:br/>
        <w:t>ресурсы негізі болып табылатын «идгалды» биліктің әрскеті болып шыға-</w:t>
        <w:br/>
        <w:t>-ды. Мұндай билік табиғатының мысалына Библиядағы Моисей жатады.</w:t>
        <w:br/>
        <w:t>179</w:t>
        <w:br/>
        <w:t>- мемлекеттік органдар, сонымен қатар, жергілікті өзін-өзі басқару</w:t>
      </w:r>
    </w:p>
    <w:p>
      <w:r>
        <w:t>жүйесі;</w:t>
        <w:br/>
        <w:t>-- саяси басқарумен тікелей айналыспаса да оған коғамның барлық</w:t>
        <w:br/>
        <w:t>топтары мен бөліктерінің мүддесін қорғаушы саяси партиялар, қоғамдық</w:t>
        <w:br/>
        <w:t>ұйымдар мен қозғалыстар, бұқаралық ақпарат құралдары, одақтар, клуб-</w:t>
        <w:br/>
        <w:t>тар белсенді араласады; )</w:t>
        <w:br/>
        <w:t>- саяси басқару үрдісіне ресми қатысы жоқ, бірақ оған айтарлықтай</w:t>
        <w:br/>
        <w:t>әсер ете алатын ұйымдар, соның ішінде әскер, шіркеу, мешіт, кәсіпкерлік</w:t>
        <w:br/>
        <w:t>құрылымдар.</w:t>
        <w:br/>
        <w:t>Саяси басқару субьектілерінің қатынасы, ролі мен әсері қоғамдағы</w:t>
        <w:br/>
        <w:t>орнына, шешілетін мәселеге, саяси үрдіс кезендеріне байланысты үлкен</w:t>
        <w:br/>
        <w:t>өзгерістерге ұшырап отырады. Көптеген саясаттанушылардың пайым-</w:t>
        <w:br/>
        <w:t>дауынша, саясаттағы ең маңызды нәрсе -- биліктік қатынастар, мемле-</w:t>
        <w:br/>
        <w:t>кеттің саяси-басқару қызметінің негізгі субьектісі ретіндегі ролі. Олардың</w:t>
        <w:br/>
        <w:t>пікірінше, саяси-басқарушылық қызметінің мазмұны мемлекет қызметі-</w:t>
        <w:br/>
        <w:t>нен бастау алады және оны жүзеге асыруға бағытталады. Мемлекеттің</w:t>
        <w:br/>
        <w:t>әрбір қызметін жүзеге асыру үрдісінде саяси-басқарушылық қызметі</w:t>
        <w:br/>
        <w:t>нақты мазмұнға ие болады:</w:t>
        <w:br/>
        <w:t>- заңшығарушылық қызмет қоғамдағы тұрақтылықты қамтамасыз</w:t>
        <w:br/>
        <w:t>ететін, барлық азаматтар, органдар мен мекемелер үшін орындалуы мін-</w:t>
        <w:br/>
        <w:t>детгі нормалар мен талаптарды орнықтырумен байланысты;</w:t>
        <w:br/>
        <w:t>-- ұйымдастырушылық -- азаматтардың қауіпсіздігі мен қоғамдық</w:t>
        <w:br/>
        <w:t>тәртіпті сақтауда, шаруашылық, көлік байланыстарын реттеуде, қоғам-</w:t>
        <w:br/>
        <w:t>дық істерді шешуде материалдық игіліктер мен халықты жұмылдыруда;</w:t>
        <w:br/>
        <w:t>-- саяси -- нақты осы кезенде мемлекеттік билікті иеленіп отырған</w:t>
        <w:br/>
        <w:t>қоғамдық күштердің артықшылықты жағдайын қамтамасыз ету;</w:t>
        <w:br/>
        <w:t>- экономикалық -- мемлекеттік бюджетті қалыптастыруда, әлеу-</w:t>
        <w:br/>
        <w:t>меттік-экономикалық дамудың басым бағыттары мен негізгі жолдарын</w:t>
        <w:br/>
        <w:t>айқындау және жүзеге асыру;</w:t>
        <w:br/>
        <w:t>- мәдени-ағартушылық -- мәдениетті, ғылым мен білімді дамытуға,</w:t>
        <w:br/>
        <w:t>олардың қоғам мен азаматтардың дамуына қосатын үлесін арттыруға</w:t>
        <w:br/>
        <w:t>мемлекеттік қолдауды ұйымдастыру.</w:t>
        <w:br/>
        <w:t>Мұнымен келіспеу қиын. Алайда, халықтың әртүрлі әлеуметтік топ-</w:t>
        <w:br/>
        <w:t>тарының мүдделерінің бір-бірімен қабыспау жағдайында, партиялардың,</w:t>
        <w:br/>
        <w:t>қозғалыстардың, саяси басқару субьектілерінің арасында алауыздық</w:t>
        <w:br/>
        <w:t>туындаған кезде ұтымды саяси қызмет ету үшін мүдделердің тоғысуына</w:t>
        <w:br/>
        <w:t>қол жеткізу, ымыраласу жолдарын, бірігудің тиімді жолдарын іздестіру,</w:t>
        <w:br/>
        <w:t>айқын экстремистік топтардан өзге әртүрлі саяси күштермен қызметтесе</w:t>
        <w:br/>
        <w:t>білу қажет. Бұл өз кезегінде әлеуметтік әріптестіктің дамуымен, саяси</w:t>
        <w:br/>
        <w:t>орталықтандырумен, меншіктің көптеген нысандарының болуымен</w:t>
        <w:br/>
        <w:t>165</w:t>
        <w:br/>
        <w:t>Тоғызыншы тақырып</w:t>
        <w:br/>
        <w:t>САЛЫСТЫРМАЛЫ САЯСАТТАНУ</w:t>
        <w:br/>
        <w:t>Саясаттану ғылымының көптеген мәселелерінің ішінде салыстырма-</w:t>
        <w:br/>
        <w:t>лы саясаттану мәселесі маңызды орын алады. Салыстырмалы саясаттану</w:t>
        <w:br/>
        <w:t>немесе саяси компаративистика дегеніміз саяси ғылымдардың маңызды</w:t>
        <w:br/>
        <w:t>бағыттарының бірі болып табылады. Ол, әсіресе, ғылыми әдебиетте аз қам-</w:t>
        <w:br/>
        <w:t>тылған, түрлі елдер мен мемлекеттердің, түрлі өңірлер мен халықтардың</w:t>
        <w:br/>
        <w:t>жалпы жағдаяттары мен ерекшеліктерін зерттейді.</w:t>
      </w:r>
    </w:p>
    <w:p>
      <w:r>
        <w:t>Салыстырмалы саясаттануды жалпы саясаттанудың маңызды, соның</w:t>
        <w:br/>
        <w:t>өзінде құрамды бір бөлігі ретінде қарастыра келгенде, ол өз алдына дер-</w:t>
        <w:br/>
        <w:t>бес пән болып шығады. Нақтырақ айтқанда, мұнда өзіндік зерттеу ауқы-</w:t>
        <w:br/>
        <w:t>мында мемлекеттерді, елдерді, өңірлерді, халықтарды салыстырмалы түрде</w:t>
        <w:br/>
        <w:t>қарастыруға болады. Демек, бұл ғылым саласының өзіндік зерттеу тәсіл-</w:t>
        <w:br/>
        <w:t>дері, өзіндік мазмұны мен белгіленген мақсаты болады.</w:t>
        <w:br/>
        <w:t>Салыстырмалы саясаттану - ағылшынның «салыстырмалы» деген</w:t>
        <w:br/>
        <w:t>сөзінен алынған. Салыстыру дегеніміз, ойлаудың кәдімгі тәсілі, ал ғылы-</w:t>
        <w:br/>
        <w:t>ми салыстыру дегеніміз, зерттеудің кеңінен таралған тәсілі болып табы-</w:t>
        <w:br/>
        <w:t>лады. Салыстырудың көмегімен саяси нысандар мен құбылыстардың,</w:t>
        <w:br/>
        <w:t>жүйеленулердің, реттеулердің сандық және сапалық сипатын айқындай</w:t>
        <w:br/>
        <w:t>отырып, белгілі бір саяси үдерістердің мазмұнына баға беріледі. Сондық-</w:t>
        <w:br/>
        <w:t>тан да халықтарды, әлеуметтік-саяси институттарды, саяси әрекеттер мен</w:t>
        <w:br/>
        <w:t>қайта құрылуларды соған сәйкес табиғи түрде қарастырғанда өзге мемле-</w:t>
        <w:br/>
        <w:t>кеттермен немесе өңірлермен, Өлдермен немесе тарихи кезеңдермен са-</w:t>
        <w:br/>
        <w:t>лыстырылады. Француз саясаттанушылары М. Доган мен Д. Пелассидың</w:t>
        <w:br/>
        <w:t>анықтаулары бойынша, салыстырмалы саясаттанудың мақсаты сипаттар-</w:t>
        <w:br/>
        <w:t>ды көрсетуге қарағанда барынша нақты жағдайды көрсету -- нақты бір</w:t>
        <w:br/>
        <w:t>нәрсені зерттеуге алғанда оны барынша кең ауқымда қарастырады!.</w:t>
        <w:br/>
        <w:t>Осыған орай мынандай нәрсені ескеру қажет: компаративист ғалым-</w:t>
        <w:br/>
        <w:t>дар зерттелетін нәрсені қарастырғанда олардың неғұрлым көп мөлшерін,</w:t>
        <w:br/>
        <w:t>фактілер мен жағдаяттарды көбірек алуға тырысады, мұның өзі саяси құ-</w:t>
        <w:br/>
        <w:t>былыстар мен үдерістерді тек сипаттап қана қоймай салыстырмалы түрде</w:t>
        <w:br/>
        <w:t>ұғындырады.</w:t>
        <w:br/>
        <w:t>Салыстырмалы зерттеулерді жүргізгенде әсіресе, түрлі саяси жүйе-</w:t>
        <w:br/>
        <w:t>лерге, түрлі мемлекеттердің, халыктардың саяси мәдениетінің мазмұны</w:t>
        <w:br/>
        <w:t>мен дамуына, халықтың белгілі бір топтарының саяси қажеттеріне қатыс-</w:t>
        <w:br/>
        <w:t>ты теориялар мен тәжірибелерді мықтап ескереді. Сонымен қатар салыс-</w:t>
        <w:br/>
        <w:t>1 Доган М., Пелласи Д. Сравнительная политическая социология. М., 1994, С. 22.</w:t>
        <w:br/>
        <w:t>168</w:t>
        <w:br/>
        <w:t>азаматтық» (1964) деген монографиялық зерттеуінде Батыс Еуропада,</w:t>
        <w:br/>
        <w:t>Ресейде, Жапонияда және Үндістанда ұлттардың қалыптасу үдерістеріне</w:t>
        <w:br/>
        <w:t>салыстырмалы талдаулар жасалғанда дәстүршілдік, тоғышарлық, плебис-</w:t>
        <w:br/>
        <w:t>цитарлық демократия т.с.с. Вебер тұжырымдамасы қолданылды. Салыс-</w:t>
        <w:br/>
        <w:t>тырмалы саясаттанудың калыптасып дамуына ықпал еткен жәйттердің</w:t>
        <w:br/>
        <w:t>ішінде батыстық емес саяси жүйенін қауырт каптай өсуі ықпал етті. Өзге,</w:t>
        <w:br/>
        <w:t>елдердің және халықтардың саяси мәселелеріне және бұған қатысты сая-</w:t>
        <w:br/>
        <w:t>си институттарының, кұндылықтарының, бағыттарының, дәстүрлерінің,</w:t>
        <w:br/>
        <w:t>саяси мәдениетінің мәселелеріне саясаттанушылардың ден қоюының</w:t>
        <w:br/>
        <w:t>барынша күшеюі салыстырмалы саясаттанудың қалыптасуына және да-</w:t>
        <w:br/>
        <w:t>муына ықпал еткені сөзсіз. Мәселені осы тұрғыдан алып қарастырғанда</w:t>
        <w:br/>
        <w:t>оның маңыздысы сол, салыстырмалы көзқарас арқылы зерделеуде ХХға-</w:t>
        <w:br/>
        <w:t>сырдың 1-ші жартысында үстем болған саясатқа еуроцентристік көзқа-</w:t>
        <w:br/>
        <w:t>распен қараған Батыстың саяси ғылымдарынан көптеген зерттеушілер бой!</w:t>
        <w:br/>
        <w:t>тартатын болды. Нақты айтқанда, ХХ ғасырдың 2-ші жартысында, соғыс-</w:t>
        <w:br/>
        <w:t>тан кейінгі кезенде бүкіл дүниежүзілік жағдаяттардың өзгеріске түсуі кең</w:t>
        <w:br/>
        <w:t>етек алды.Түйіндеп айтқанда бодансыздандыру (деколонизация) және”</w:t>
        <w:br/>
        <w:t>көптеген мемлекеттердің пайда болуы, бұлардың көпшілігі қауырт түрде”</w:t>
        <w:br/>
        <w:t>дербес мемлекет болып калыптасып бүкіл әлемдік саясатта белсенді түрде</w:t>
        <w:br/>
        <w:t>бой көрсете бастағанына орай салыстырмалы тәсіл пайда болып, қалып-</w:t>
        <w:br/>
        <w:t>тасып және дами отырып кенінен әйгіленді. қ</w:t>
        <w:br/>
        <w:t>Сондай-ақ коғамдық тұтынушылар да салыстырмалы саясаттанудың;</w:t>
        <w:br/>
        <w:t>дербес ғылым саласы ретінде даралануына колайлы жағдай болып шықты:</w:t>
        <w:br/>
        <w:t>Саяси жүйетұжырымдамалары, саяси рольдер мен қызметтер, саяси әлеу-</w:t>
        <w:br/>
        <w:t>меттану, саяси мәдениет, тарих, әлеуметтанудың теориясы мен әдістемесі;</w:t>
      </w:r>
    </w:p>
    <w:p>
      <w:r>
        <w:t>мәдениеттану және әлеуметтік-психологиялык мән-мазмүн ғылыми зер-</w:t>
        <w:br/>
        <w:t>делеулерге ойыса бастады. Мұның бәрі бір-бірімен кіріге отырып салыс-</w:t>
        <w:br/>
        <w:t>тырмалы саясаттану саяси ғылымдардың жаңа сапалы дәрежеге көтері-</w:t>
        <w:br/>
        <w:t>ліп!, дамуын қамтамасыз етіп, соған сәйкес қоғамдық қажеттілікті өтеуге</w:t>
        <w:br/>
        <w:t>қолданылатын болды. н</w:t>
        <w:br/>
        <w:t>ХХ ғасырдың 2-ші жартысында компаративистік зерттеулер негізінен</w:t>
        <w:br/>
        <w:t>барынша маңызды екі мәселені шешуге бағытталды: әлемде нақты бар</w:t>
        <w:br/>
        <w:t>саяси жүйелерге салыстырмалы талдау, саяси жүйелердің, өзінің даму</w:t>
        <w:br/>
        <w:t>кезендерінде артта қалған елдердің жаңғырып жетілдірілу үлгілері мен</w:t>
        <w:br/>
        <w:t>саяси жүйелерін жасау. Бұл ретте Батысқа бағыт алмаған мемлекеттердің,</w:t>
        <w:br/>
        <w:t>елдердің және халыктардың саяси институттарына, құндылықтарына, үр-</w:t>
        <w:br/>
        <w:t>дістеріне, дәстүрлеріне мән берушілік күрт күшейді. Бұл ретте мұндай</w:t>
        <w:br/>
        <w:t>жағдайдың қалыптасуына бүкіл әлемге өзінің ыкпалын күшейте түскен</w:t>
        <w:br/>
        <w:t>1 Қараңыз: Сравнительное изучение цивилизаций: Хрестоматия. М., 2001.</w:t>
        <w:br/>
        <w:t>171</w:t>
        <w:br/>
        <w:t>луы үшін салыстыруға келерлік нақты бар параметрлерін салыстыру</w:t>
        <w:br/>
        <w:t>мүмкіндіктерін қамтамасыз етуге тиісті болуы керек;</w:t>
        <w:br/>
        <w:t>-- сарапталуға барлық колданылған өзгермелі шамалар эквивалентті</w:t>
        <w:br/>
        <w:t>мөлшерде болуы тиіс. Бұл зерттелетін барлық саяси мәдениет үшін</w:t>
        <w:br/>
        <w:t>ұғынықты болуы тиіс -- мұның өзі баға беруде жансақтықтан сақтайды</w:t>
        <w:br/>
        <w:t>немесе қателесу мөлшерін азайтады;</w:t>
        <w:br/>
        <w:t>-- сарапталатын ел салыстырылуға жататындай мәдениеті болуы тиіс</w:t>
        <w:br/>
        <w:t>және мұның өзі нәтиженің обьективті болуына айтарлықтай дәрежеде</w:t>
        <w:br/>
        <w:t>ықпал етеді;</w:t>
        <w:br/>
        <w:t>-- әрбір ел бойынша фактологиялық материалдарды бақылау мен жи-</w:t>
        <w:br/>
        <w:t>нақтау тәуелсіз сипатта жүргізілуі тиіс!.</w:t>
        <w:br/>
        <w:t>Аталған шарттар түрлі елдердің, соның ішінде Қазақстанның да са-</w:t>
        <w:br/>
        <w:t>лыстырмалы саясаттануында қолданылатынын атап айту керек. Мұның</w:t>
        <w:br/>
        <w:t>өзі салыстырмалы саяси зерттеулердің әдістемелік шарттары секілді.</w:t>
        <w:br/>
        <w:t>Саясаттанудың қарастырылатын нышандары өзге де әлеуметтік және</w:t>
        <w:br/>
        <w:t>қоғамдық ғылымдар сияқты болып келеді, алайда, жаратылыстану ғылы-</w:t>
        <w:br/>
        <w:t>мынан өзгесіне. Мысалы, химияда немесе физикада өзгермелі шамалар-</w:t>
        <w:br/>
        <w:t>дың бір-бірімен салыстырылуы лабораториялық зерттеулер жасауға және</w:t>
        <w:br/>
        <w:t>оны қайталауға мүмкіндік береді. Ал мұны әлеуметтік немесе саяси зерт-</w:t>
        <w:br/>
        <w:t>теулерде қолдану мүмкін емес. Мұнда салыстыру тек қана шартты неме-</w:t>
        <w:br/>
        <w:t>се жанама түрде болады. Міне, нақ сондықтан да М.Вебер өзінің дінді</w:t>
        <w:br/>
        <w:t>салыстыра зерттеуде капитализмнің пайда болған кезіндегі түрлі діндердің</w:t>
        <w:br/>
        <w:t>экономикалық қажеттерінің байланысын айкындауға тырысып, бұл</w:t>
        <w:br/>
        <w:t>мәселені осылай шешкен.</w:t>
        <w:br/>
        <w:t>Саяси әлемнің шынайы мәнін түсіну үшін оның түрлерінің пайда бо-</w:t>
        <w:br/>
        <w:t>луын, аспектілерін зерттеп білу қажет. Ал мұның аспектілері түрлі мем-</w:t>
        <w:br/>
        <w:t>лекеттерде, елдерде және өңірлерде, түрлі ұлттар мен халықтарда әлеу-</w:t>
        <w:br/>
        <w:t>меттік-экономикалық, қоғамдық-тарихи жағдайларда және т.с.с. айқын-</w:t>
        <w:br/>
        <w:t>далады. Осы қырынан қарастырғанда салыстырмалы сараптау нышанда-</w:t>
        <w:br/>
        <w:t>ры ретінде саяси жүйелерді бүтіндей алып, олардың түрлерін, жіктерін</w:t>
        <w:br/>
        <w:t>және әралуандығын салыстыра сараптауға болады. Алайда, мұнда мем-</w:t>
        <w:br/>
        <w:t>лекеттік институттарға, заң шығарушы органдарға, партияларға, партия-</w:t>
        <w:br/>
        <w:t>лық және сайлау жүйелеріне, саяси әлеуметтану механизмдеріне және</w:t>
        <w:br/>
        <w:t>т.с.с. мәселелерге тікелей мән берілуі тиіс.</w:t>
        <w:br/>
        <w:t>Салыстырмалы тәсіл бихевиристік (қажеттілік) және институционал-</w:t>
        <w:br/>
        <w:t>дық ғылыми тәсілдерді қолдануды күшейте түсті. Әлеуметтік детерми-</w:t>
        <w:br/>
        <w:t>нистік жүйені зерттеу үдерісіне оларды қосып алу барлық елдерде саяси</w:t>
      </w:r>
    </w:p>
    <w:p>
      <w:r>
        <w:t>Қараңыз: Мангейм Дж., Рич Р. Политология. Методы исследования Пер.с</w:t>
        <w:br/>
        <w:t>англ. яз. М.,1997. С. 332. )</w:t>
        <w:br/>
        <w:t>175</w:t>
        <w:br/>
        <w:t>«Қазіргі басқару жүйесінің теориясы мен практикасы» (1932) кітаптарын</w:t>
        <w:br/>
        <w:t>зерделегенде, олардың өзіндік сипаты жағынан салыстырмалы зерттеу-</w:t>
        <w:br/>
        <w:t>лер болып шығады. Бұларда басқарудың, саяси институттар мен үдерістер-</w:t>
        <w:br/>
        <w:t>дің алуан түрлері талданып, саяси теориялардың маңызды болуы тұрғы-</w:t>
        <w:br/>
        <w:t>сынан қарастырылады. Мұндай еңбектердің нәтижесінде қоғамды саяси</w:t>
        <w:br/>
        <w:t>зерделеуге айтарлықтай ұғым-түсінік жасалды.</w:t>
        <w:br/>
        <w:t>М. Фартес пен Е. Причардтың «Африкадағы саяси жүйелер» (1940)</w:t>
        <w:br/>
        <w:t>деген кітабы жарық көргеннен кейін саяси антропологияның тарихы</w:t>
        <w:br/>
        <w:t>бастау алып, мұнынң өзі салыстырмалы саясаттанудың дамуында айтар-</w:t>
        <w:br/>
        <w:t>лықтай маңызға ие болды.</w:t>
        <w:br/>
        <w:t>Сөйтіп, басқарудың, саяси институттардың, жекелеген саяси үдеріс-</w:t>
        <w:br/>
        <w:t>тердің алуан түрлерін талдау арқылы ғылымға аса зор үлес қосылып тео-</w:t>
        <w:br/>
        <w:t>риялық, қорытындылау әдістемелік тұжырымдау секілді материалдар мен</w:t>
        <w:br/>
        <w:t>салыстырмалы саясаттану саяси ғылымның өз алдына дербес бір бағыты</w:t>
        <w:br/>
        <w:t>болып қалыптасуына алғышарттар жасалды.</w:t>
        <w:br/>
        <w:t>Салыстырмалы саясаттану саяси ғылымдардың өз алдына дербес бір</w:t>
        <w:br/>
        <w:t>саласы ретінде 50-жылдары калыптасты. 50-жылдардың алғашқы жарты-</w:t>
        <w:br/>
        <w:t>сында бұл ғылыми бағытты жасауға және қалыптастыруға тамаша серпін</w:t>
        <w:br/>
        <w:t>берген еңбектер пайда болды. Олардың ішінде Р.Макридистің «Басқару</w:t>
        <w:br/>
        <w:t>жүйесінің салыстырмалы зерттеулері» (1954) және «Саясатты салыстыр-</w:t>
        <w:br/>
        <w:t>малы зерттеу» (1955) кітаптарын атауға болады. 50-жылдары Г. Алмонд,</w:t>
        <w:br/>
        <w:t>С. Верб, Д. Ланер, С. Пая, Р. Путнем, Д. Эптер секілді зерттеушілердің</w:t>
        <w:br/>
        <w:t>ғылыми еңбектері жарыққа шықты. Бұлардың бәрін косып қарастырған-</w:t>
        <w:br/>
        <w:t>да салыстырмалы зерттеулер немесе Батыс терминологиясымен айтқан-</w:t>
        <w:br/>
        <w:t>да, саясаттанудың компаративті бағыты көрініс берді. Компаративизм</w:t>
        <w:br/>
        <w:t>принципі негізінде аса маңызды саяси құбылыстар зерттелді. Мұның</w:t>
        <w:br/>
        <w:t>ізінше С. Бергердің, Дж. Голдтранның, Г. Лембруктің, А. Лийлхарттың,</w:t>
        <w:br/>
        <w:t>Б. Пауэллдің, Дж. Сарторидің, Ф, Шмиттердің саяси зерттеулері пайда</w:t>
        <w:br/>
        <w:t>болды. Бұларда әлеуметтік топтардың, саяси партиялардың мүлде біріктір-</w:t>
        <w:br/>
        <w:t>ген топтардың, шешім шығару механизмінің, саяси мәдениеттін, саяси</w:t>
        <w:br/>
        <w:t>тәртіптің және оның салдарынан болған құбылыстарына зерделеулер</w:t>
        <w:br/>
        <w:t>жасалды.</w:t>
        <w:br/>
        <w:t>Осы орайда салыстырмалы саясаттанудың пайда болуы мен қалыпта-</w:t>
        <w:br/>
        <w:t>суында «Дамушы өңірлердің саясаты» (1960) деген ұжымдық монография-</w:t>
        <w:br/>
        <w:t>ның жарыққа шығуы маңызды роль атқарғанын айта кеткен жен. Мұнда</w:t>
        <w:br/>
        <w:t>әлеуметтік-саяси және әлеуметтік-экономикалық қатынастың жетілдіру</w:t>
        <w:br/>
        <w:t>барысында даму нышандарын жасауға әрекет жасалды. С.Н.Айзенштат</w:t>
        <w:br/>
        <w:t>билік түрлерінің Вебер тұжырымдамасы негізінде қарастырған «Империя-</w:t>
        <w:br/>
        <w:t>ның саяси жүйесі» (1963) еңбегінде тоғышарлық (бюрократтық) империя</w:t>
        <w:br/>
        <w:t>деп аталатынға талдау жасайды. Ал Р. Бендикс «Ұлттың құрылуы және</w:t>
        <w:br/>
        <w:t>170</w:t>
        <w:br/>
        <w:t>АҚШ-тың іс жүзіндегі, нақты саяси мүддесі аз роль атқарған жоқ. Бұл</w:t>
        <w:br/>
        <w:t>жөнінде салыстырмалы талдаулар бастамашыларының бірі Г. Алмонд</w:t>
        <w:br/>
        <w:t>ашып көрсете білді. Мұндай тәсілді жасау мен қолданудың себептері</w:t>
        <w:br/>
        <w:t>жөнінде ол нақты былай деп жазды: «Біріншіден, Америка мүддесінің</w:t>
        <w:br/>
        <w:t>кеңейіп бүкіл әлемді қамтуына орай, біздің де зерделеу мәселелеріміз</w:t>
      </w:r>
    </w:p>
    <w:p>
      <w:r>
        <w:t>соған сәйкес кеңейе түсіп Батыс Еуропадан тысқары өңірлерді -- Азия-</w:t>
        <w:br/>
        <w:t>ны, Таяу Шығысты, Африка мен Латын Америкасын қамтыды. Екіншіден,</w:t>
        <w:br/>
        <w:t>біздің зерделеулеріміз ауқымы кеңіп ол барынша күнделікті қажетке ай-</w:t>
        <w:br/>
        <w:t>налған сайын, біздің ғылым-білімге деген талабымыз да барынша дәлдікті,</w:t>
        <w:br/>
        <w:t>нақтылы болуды қажетсінді. Біз Франциядағы саяси құлдырауды жәй</w:t>
        <w:br/>
        <w:t>қызығушылық ретінде жеке-дара Үндіқытай мен Индонезия елдері секілді</w:t>
        <w:br/>
        <w:t>саясаттану ғылымының көңіл аударатын оқиғалары секілді қарастыра</w:t>
        <w:br/>
        <w:t>салмайтын болдық». Бұл ретте Г. Алмондтың ғана еңбегі емес, сонымен</w:t>
        <w:br/>
        <w:t>қатар, К. Дойчтың, Д. Истонның, Г. Экстайнның және көптеген басқа да</w:t>
        <w:br/>
        <w:t>салыстырмалы саяси зерттеулер жасаған көптеген саясаттанушы ғалым-</w:t>
        <w:br/>
        <w:t>дардың еңбектері кеңінен белгілі болды. Салыстырмалы саясаттану нақ</w:t>
        <w:br/>
        <w:t>осы кезеңдегі зор маңызы болуы деп ғылымды этноцентризмнен, «әм-</w:t>
        <w:br/>
        <w:t>бебап» тұжырымдамалардан аршып алып оларды жүйелі зерттеулер жо-</w:t>
        <w:br/>
        <w:t>лына салып, әлемдегі мемлекеттердін, халықтардың, мәдениеттердің, са-</w:t>
        <w:br/>
        <w:t>ясаттың алуан түрлі мазмұнын зерттеуге жол ашқанын айтуға болады.</w:t>
        <w:br/>
        <w:t>Міне, нақ сондықтан да, саяси зерттеулер ауқымы күрт кеңейетүсті десе</w:t>
        <w:br/>
        <w:t>болады.</w:t>
        <w:br/>
        <w:t>Салыстырмалы саясаттанудың әдістемелік қағидаттарын жасауға ар-</w:t>
        <w:br/>
        <w:t>налған жұмыстар топ-тобымен пайда болды. Олардың ішінен ұжымдық</w:t>
        <w:br/>
        <w:t>авторлардың «Салыстырмалы зерттеулер әдістемесі» (1970) және «Салыс-</w:t>
        <w:br/>
        <w:t>тырмалы саяси жүйелер» (1977) мақалалар жинағын, Р. Чилкоттың</w:t>
        <w:br/>
        <w:t>«Салыстырмалы саясаттану теориясы: жіктелу үлгілерін іздестіру жолын-</w:t>
        <w:br/>
        <w:t>. да» (1981) және Р. Мерриттің «Салыстырмалы саясаттанудың жүйелен-</w:t>
        <w:br/>
        <w:t>ген тәсілдері» (1970) кітаптарын және т.с.с. ерекше бөліп айтуға болады.</w:t>
        <w:br/>
        <w:t>Бұл мәселеге арналған әдебиеттер тасқыны барған сайын өсіп отырға-</w:t>
        <w:br/>
        <w:t>нын атап өткен орынды. «Өркениетке салыстырмалы шолу», «Тарих және</w:t>
        <w:br/>
        <w:t>қоғамды салыстырмалы зерттеу», «Салыстырмалы саяси зерттеулер» және</w:t>
        <w:br/>
        <w:t>осы секілді бірқатар кәсіби журналдардың пайда болуы бұл бағыттың ма-</w:t>
        <w:br/>
        <w:t>ңыздылығының артқанын көрсетеді.</w:t>
        <w:br/>
        <w:t>Біздің елімізде салыстырмалы саясаттанудың қалыптасу үдерісінде ең</w:t>
        <w:br/>
        <w:t>маңыздысы салыстырмалы саясаттанудың Батыста ұшырасқан қиындық-</w:t>
        <w:br/>
        <w:t>тарының бәрін мұқият есепке алып ескеру; бүкіл әлемдік қауымдастық</w:t>
        <w:br/>
        <w:t>буындары дамуының кандай да бір кезеңдеріне сәйкесетін ең басты,</w:t>
        <w:br/>
        <w:t>шешуші білім мен оқып үйрену салаларын ерекшелеп бөліп карастыру;</w:t>
        <w:br/>
        <w:t>172</w:t>
        <w:br/>
        <w:t>сөйтіп мәселенің теориялық және практикалық тұрғысынан барынша</w:t>
        <w:br/>
        <w:t>өзектісін айқындау болып табылады. Мұнан өзге көптеген дәстүрлі са-</w:t>
        <w:br/>
        <w:t>лыстырмалы саясаттану мәселелерімен қатар сол сәттегі саяси инсти-</w:t>
        <w:br/>
        <w:t>туттар мен үдерістер бірінші кезекке шығаруға ықпал еткен іс-қимыл-</w:t>
        <w:br/>
        <w:t>Ды, сондай-ақ саяси қатысты болуға тиіс қазіргі күндегі мәселелерді,</w:t>
        <w:br/>
        <w:t>бірқатар елдердегі саяси мәдениеттің, саяси құқық пен азаматтардың</w:t>
        <w:br/>
        <w:t>еркіндігінің пайда болуы мен қалыптасуы, саяси демократияның да-</w:t>
        <w:br/>
        <w:t>муы үшін бұқаралық ақпарат құралдары мен түрлі техникалық құрал-</w:t>
        <w:br/>
        <w:t>дарды пайдалану, саяси кеңес берушілік т.с.с. механизмінің немесе</w:t>
        <w:br/>
        <w:t>жүйесінің жасалуы мен даму мәселелеріне баға беріп отыруға қатыса-</w:t>
        <w:br/>
        <w:t>тын болады.</w:t>
        <w:br/>
        <w:t>Салыстырмалы саясаттану құрамындағы ең басты шешуші буынға</w:t>
        <w:br/>
        <w:t>қатыстысының бізге колдануға боларлықтай деп коғамның саяси дина-</w:t>
        <w:br/>
        <w:t>микасымен, саяси тұрақтылығымен және орнықтылығымен, осы секілді</w:t>
        <w:br/>
        <w:t>өзге жағдаяттармен саяси сәйкестенуінің тиімді мәселелерін шешуді ай-</w:t>
        <w:br/>
        <w:t>туға да болады. Мұндай мәселені шешу қандай елде, өзінің дамуы қандай</w:t>
        <w:br/>
        <w:t>дәрежеде болса да кез келген саяси жүйе және кез келген саяси институт”</w:t>
        <w:br/>
        <w:t>үшін оның маңызы уақытша ғана бола қоймайды. Алайда халық тағдыры</w:t>
        <w:br/>
        <w:t>үшін өзекті де, шешуші дәрежесіне ис бола отырып, олардың маңызды-</w:t>
        <w:br/>
        <w:t>лығы мен өзектілігі өлшеусіз өсе түспек. Мұндай мәселе біздің еліміз үшін”</w:t>
      </w:r>
    </w:p>
    <w:p>
      <w:r>
        <w:t>де, сондай-ақ өзге көптеген елдер үшін де қазіргі уақытта шешуші мәселе</w:t>
        <w:br/>
        <w:t>болып табылады. )</w:t>
        <w:br/>
        <w:t>Жеке елдерде және бүкіл әлемде жағдайлардың өзгеруіне орай са-</w:t>
        <w:br/>
        <w:t>лыстырмалы саясаттану шеңберінде қарастырылған басым боларлық”</w:t>
        <w:br/>
        <w:t>мәселелер де өзгеріске түсетінін атап айту қажет. Салыстырмалы саясат- |</w:t>
        <w:br/>
        <w:t>тану шеңберіндегі басты түрі өзекті мәселелерді тауып ерекшелеумен.</w:t>
        <w:br/>
        <w:t>қатар олардан кем емес басқа да мәселелер аз болмайды. Өз кезегінде.</w:t>
        <w:br/>
        <w:t>оларды айқындап және шешімін табу біздің еліміздегі салыстырмалы сая-,</w:t>
        <w:br/>
        <w:t>саттану мен жалпы саясаттанудың қалыптасуы мен дамуына тікелей,</w:t>
        <w:br/>
        <w:t>қолайлы жағдайлар болып табылады. :</w:t>
        <w:br/>
        <w:t>ХХ ғасырдың соңыңда және ХХІ ғасырдың басында әлемдік дамудың ,</w:t>
        <w:br/>
        <w:t>жаңа үрдістері айқындалып, әлемнің әлеуметтік-саяси алуан түрлілігі,</w:t>
        <w:br/>
        <w:t>күшейген кезде салыстырмалы саясаттануда жаңа, тың өзгерістерді зерт-,</w:t>
        <w:br/>
        <w:t>теуге ұмтылыс жасау барысында оның қолданбалы сипаты басым бола,</w:t>
        <w:br/>
        <w:t>түсті. Сонымен қатар салыстырмалы саясаттану өз алдына дербес зерттеу</w:t>
        <w:br/>
        <w:t>нышаны бола отырып, әдістемелері мен мақсаттарында өзінің дербес,</w:t>
        <w:br/>
        <w:t>ерекшелігі болғандықтан, бүтіндей алғанда саясаттанумен байланысты |</w:t>
        <w:br/>
        <w:t>болады. Ол салыстырмалы тәсілдер арқылы өзінің одан әрі дамуы үшін;</w:t>
        <w:br/>
        <w:t>өз алдынан кеңінен жол ашып отырады.</w:t>
        <w:br/>
        <w:t>13</w:t>
        <w:br/>
        <w:t>үдерістердің мән-маңызына барынша терең бойлауды қамтамасыз етіп,</w:t>
        <w:br/>
        <w:t>түрлі саяси жүйелердің өзгерістері мен эволюциясы мүмкіндіктерінің</w:t>
        <w:br/>
        <w:t>үлгілерін сәтті жасауға болады. Әсіресе, бүл екі тәсіл билік пен қоғам-</w:t>
        <w:br/>
        <w:t>нын, мемлекеттік құрылымдар мен жекелеген әлеуметтік топтардың ара-</w:t>
        <w:br/>
        <w:t>қатынасын зерттегенде кеңінен қолданылады. Салыстырмалы тәсілдің</w:t>
        <w:br/>
        <w:t>маңызды қызметін статистикалық және жүйелілік әрекеттер қызметінің</w:t>
        <w:br/>
        <w:t>зерттеулері атқарады.</w:t>
        <w:br/>
        <w:t>Мұның көмегімен саяси құбылыстар мен үдерістердің сандық және</w:t>
        <w:br/>
        <w:t>сапалық белгілері айқындалып, қорытындыланады және құралады!.</w:t>
        <w:br/>
        <w:t>Мұның негізінде салыстырмалы тәсіл қуатты аргументтік, дәлелдегіш</w:t>
        <w:br/>
        <w:t>базаға айналып, барынша обьективті сипатқа ие болады. Саяси сананы,</w:t>
        <w:br/>
        <w:t>саяси жүйені және оның құралдарын, саяси элита мен түрлі өркениетті</w:t>
        <w:br/>
        <w:t>мәдени нышандарын, мәселен, Батыс пен Шығыстың саяси жетекшілерін</w:t>
        <w:br/>
        <w:t>салыстырғанда ол күрделі бола түседі. Мұндай қиыншылыққа М. Вебер</w:t>
        <w:br/>
        <w:t>өзінің зерттеулерінде Батыстың тарихын және оған тән мәселелерді жақ-</w:t>
        <w:br/>
        <w:t>сырақ түсіну үшін қытай материалдарын қолдануға тырысқанда ұшырас-</w:t>
        <w:br/>
        <w:t>кан. Саяси дәстүрді салыстырғанда саяси мәдениетті анықтауда өзгеше</w:t>
        <w:br/>
        <w:t>талап баса ескеріледі. Тарих жүктеген жекелей саяси тәжірибені меңгеру</w:t>
        <w:br/>
        <w:t>ретінде, мұның өзі өркениетті мәдени нышандарды(обьективті) және са-</w:t>
        <w:br/>
        <w:t>лыстырмалы дәрежеде зерделегенде зерттеуші саясаткер (субьективті)</w:t>
        <w:br/>
        <w:t>тарапынан тәсілдерге ғылыми таңдау жасауды талап етеді. Осындай мән-</w:t>
        <w:br/>
        <w:t>мен қарастырғанда мұның өзі саясаткердің тілінің сәйкес келмеуінен де</w:t>
        <w:br/>
        <w:t>субьективті жағдайлары болғандықтан еуроцентризмнен бас тартуға негіз</w:t>
        <w:br/>
        <w:t>болды. Көптеген жағдайларда Шығыстың саяси ақиқатын сипаттау үшін</w:t>
        <w:br/>
        <w:t>балама табылмайды. Еуроцентризмнен бас тарту адамзаттың саяси дамуы-</w:t>
        <w:br/>
        <w:t>ның «даңғыл жолы» тұжырымдамасын ұстанудан тартынуға мүмкіндік береді.</w:t>
        <w:br/>
        <w:t>Мұның өзі марксизм-ленинизмде ап-айқын көрініс береді және либерал-</w:t>
        <w:br/>
        <w:t>дық-демократиялық ұстаным доктринасының мазмұнында ұшырасады.</w:t>
        <w:br/>
        <w:t>Бұл күндері Батыстың байыпты зерттеушілерінің ешбірі шығыс хал-</w:t>
        <w:br/>
        <w:t>қының төрттен үшін (Шығыс), Шығыс жері өңірлерінің барлық этномә-</w:t>
        <w:br/>
        <w:t>дениетін, оның тарихы мен саяси мәдениетін қоса алғанда саяси сараптау</w:t>
        <w:br/>
        <w:t>жасаған кезде ескеру қажеттігін жоққа шығармайды.</w:t>
        <w:br/>
        <w:t>Алайда қоғамдық организмнің бостан-бос келтеленіп дәстүрлі және</w:t>
        <w:br/>
        <w:t>қазіргі заманғы болып бөлінушілігінен тартыну маңызды. Әйткені, «дәс-</w:t>
      </w:r>
    </w:p>
    <w:p>
      <w:r>
        <w:t>түрлік» дегеніміз, толыққанды қазіргі заманғы болып шығуы мүмкін. Ал,</w:t>
        <w:br/>
        <w:t>жай ғана «жабық» немесе «стагнирленген», «қазіргі заманғы» дегеніміз өз</w:t>
        <w:br/>
        <w:t>кезегінде саяси дәстүрде бар «дәстүршілдік» болуы да мүмкін. Мұны қорғау</w:t>
        <w:br/>
        <w:t>1 Киселов А.С. Некоторые вопросы сравнительной политологий // Актуаль-</w:t>
        <w:br/>
        <w:t>ные проблемы политической науки. Сборник статей. СІПб., 2010. С. 15-16.</w:t>
        <w:br/>
        <w:t>176</w:t>
        <w:br/>
        <w:t>байланысты. Саяси басқару көбінесе ұзақ уақыттық басымдықтарға ба-</w:t>
        <w:br/>
        <w:t>ғытталады. Дегенмен, дамудағы шешілуі тиіс мәселелер, азаматтардың</w:t>
        <w:br/>
        <w:t>жүргізіліп жатқан саясатқа көзқарасы да маңызды.</w:t>
        <w:br/>
        <w:t>Мамандар басқару қызметінде саяси қатынастарды пайдаланудың</w:t>
        <w:br/>
        <w:t>белсенді және бәсең нысандарын бөліп карастырады. Алғашқы жағдайда</w:t>
        <w:br/>
        <w:t>даулы жағдайдың себептеріне белсенді түрде әсер етіледі, тіпті оларды жою</w:t>
        <w:br/>
        <w:t>үшін колда бардан өзге де жана шарттар мен мүмкіндіктер жасалынады.</w:t>
        <w:br/>
        <w:t>Бәсең нысанда жіберілген қателер мен жаңсақтықтардың түзетілуіне, саяси</w:t>
        <w:br/>
        <w:t>үрдістің дамуын қисынға сәйкестендіруге мән беріледі. Қазіргі шапшаң</w:t>
        <w:br/>
        <w:t>дамумен байланысты тұрақсыздық жағдайында мұндай бейімдеу қабілеті</w:t>
        <w:br/>
        <w:t>жеткіліксіз. Болашақ тапқырлықпен, ұйымдастыру мен басқарудағы жа-</w:t>
        <w:br/>
        <w:t>ңашылдықпен, жағдайдың жағымсыз жаққа қарай өрбуін алдын-ала сезіп</w:t>
        <w:br/>
        <w:t>қана коймай оның алдын алумен, саяси қызметтің үйреншікті, ескірген</w:t>
        <w:br/>
        <w:t>нысандары мен әдістерінен батыл түрде бас тартумен байланысты.</w:t>
        <w:br/>
        <w:t>Жоғарыда айтылғандарға қарамастан, мамандардың арасында саяси</w:t>
        <w:br/>
        <w:t>басқару мен мемлекеттік басқару мазмұны жағынан бірдей, оларды бөліп</w:t>
        <w:br/>
        <w:t>қарастыру жасанды, ойдан шығарылған сипатқа ие деген пікір жиі кез-</w:t>
        <w:br/>
        <w:t>дестіріледі. Алайда, бұл олай емес. Біріншіден, олар көлемі жағынан</w:t>
        <w:br/>
        <w:t>сәйкес келмейді. Өзінің дамуының нақты бір сатысында мемлекеттік және</w:t>
        <w:br/>
        <w:t>қоғамдық институттарды құру арқылы қоғам көптеген маңызды міндеттер-</w:t>
        <w:br/>
        <w:t>ді мемлекеттің делдалдық қызметіне сүйенбей-ақ шешу мүмкіндігіне ие</w:t>
        <w:br/>
        <w:t>болды. Екіншіден, саяси басқарудың және мемлекеттік басқарудың пәні</w:t>
        <w:br/>
        <w:t>шындығында сәйкес келеді, бірақ, әртүрлі ұстаным бойынша қарасты-</w:t>
        <w:br/>
        <w:t>рылады. Мемлекеттік басқару теориясы үшін басымдықтар келесіге</w:t>
        <w:br/>
        <w:t>тіреледі: мемлекеттен -- азаматтык қоғамға - азаматка. Саяси басқаруға</w:t>
        <w:br/>
        <w:t>керісінше тәуелділік тән: азаматтан -- азаматтық қоғамға -- мемлекетке.</w:t>
        <w:br/>
        <w:t>Демократиялық, құқықтық, әлеуметтік мемлекет құру бағыты саяси бас-</w:t>
        <w:br/>
        <w:t>қарудың ролінің артуы мен оның ғылыми негізделуін талап етеді. Таң-</w:t>
        <w:br/>
        <w:t>далған саяси басымдықтар мен қабылданған басқарушылық шешімдердің</w:t>
        <w:br/>
        <w:t>нәтижелілігі мен тиімділігі олардың қазіргі даму сатысындағы қоғамдық,</w:t>
        <w:br/>
        <w:t>жүйенің мүддесін қаншалыкты қамти алғандығына байланысты болады!.</w:t>
        <w:br/>
        <w:t>Саяси басқарудың негізгі мәселелері мемлекет және құқық теориясы,</w:t>
        <w:br/>
        <w:t>саясат теориясы, мемлекеттік басқару теориясы, саяси экономика, саяси</w:t>
        <w:br/>
        <w:t>психология, саяси саралау және т.б. сияқты көптеген ғылымдармен</w:t>
        <w:br/>
        <w:t>зерттелді және зерттелуде. Сонымен бірге, саяси тәжірибе саяси басқару</w:t>
        <w:br/>
        <w:t>теориясы деген жеке пәнді жасақтауды талап етеді. Саяси басқарумен бай-</w:t>
        <w:br/>
        <w:t>ланысты жинақталған саяси, құқықтық, экономикалық, басқарушылық</w:t>
        <w:br/>
        <w:t>! Қараңыз: Планкет Л., Хейл Г. Выработка и принятие управленческих реше-</w:t>
        <w:br/>
        <w:t>ний. М., 1984, ) 8 МӘЛЕ рада р</w:t>
        <w:br/>
        <w:t>166</w:t>
        <w:br/>
        <w:t>табылатын үш өлшем тән. Құрамында болған немесе болып отырған</w:t>
        <w:br/>
        <w:t>көріністер; әрекет, іс-қимыл жасау реті немесе қызметі; қалыптасуы неме-</w:t>
        <w:br/>
        <w:t>се эволюциясы ойлағанымыздай деп үшке бөліп карастырғанда, жүйе-</w:t>
      </w:r>
    </w:p>
    <w:p>
      <w:r>
        <w:t>ленген тәсіл осы үш өлшемнің жиынтығын камтиды.</w:t>
        <w:br/>
        <w:t>Жүйеленген тәсілдік мәнісі элементтердің өзара байланысы мен өзара</w:t>
        <w:br/>
        <w:t>әрекетін зерттеуге шоғырландыру болып табылады. Жүйеленген тәсілді</w:t>
        <w:br/>
        <w:t>жақтаушылар түрлі көзқараста болуын атап көрсетудің маңызы зор.</w:t>
        <w:br/>
        <w:t>Соған сәйкес олардың ізденулерінің нәтижесі бір-бірінен айырмашылық-</w:t>
        <w:br/>
        <w:t>та болады. Мәселен, құрылымдық-қызметтік сараптау тұжырымдамасы-</w:t>
        <w:br/>
        <w:t>ның негізін салушылардың бірі Т. Парсонс әлеуметтік жүйенің құрамын-</w:t>
        <w:br/>
        <w:t>дағы элементтердің құрылысы мен қызметі өзара байланыста болатынына</w:t>
        <w:br/>
        <w:t>көңіл аударуды айтса, ал Д. Истон саясаттың нәтижелері аралығындағы</w:t>
        <w:br/>
        <w:t>кері байланыс, тұрғындардың басым көпшілігінің саяси жүйені колдауы</w:t>
        <w:br/>
        <w:t>мен оған деген талабы жөніндегі механизмдерге талдау жасауды өзінің</w:t>
        <w:br/>
        <w:t>алдына мақсат етіп қойды.</w:t>
        <w:br/>
        <w:t>Г. Алмондтың түсінігінше, жүйеленген талдауда «кіру» және «шығу»</w:t>
        <w:br/>
        <w:t>ұғымдары ерекшеленеді. «Кіру» дегенде саяси жүйелер мынандай сәтте</w:t>
        <w:br/>
        <w:t>шешуші маңызға ие болады деп саяси әлеуметтендіруді, мүлделердін</w:t>
        <w:br/>
        <w:t>мүшеленіп бөлшектенуін және пішінденуін,олардың саясатта орын алуын,</w:t>
        <w:br/>
        <w:t>саяси коммуникацияны айтуға болады. «Шығуда» ережелер мен зандар-</w:t>
        <w:br/>
        <w:t>ды, бағдарламаларды, саяси бағыттарды, және оларды орындап жүзеге</w:t>
        <w:br/>
        <w:t>асыру үшін колдану мен бақылауды анықтаймыз. Шынында да, жүйелен-</w:t>
        <w:br/>
        <w:t>ген тәсіл саяси тұлғаларды, оның барынша күрделі және шытырманды</w:t>
        <w:br/>
        <w:t>болуымен бүтіндей алып талдауға мүмкіндік береді. Мұнда саясаттың</w:t>
        <w:br/>
        <w:t>әлеуметтік негізі де, сондай-ақ әлеуметтік шындыққа керісінше болатын</w:t>
        <w:br/>
        <w:t>әсері де ескеріледі.</w:t>
        <w:br/>
        <w:t>Саяси қарым-қатынас пен өзара ықпал етушілікті талдағанда бәрінен</w:t>
        <w:br/>
        <w:t>бұрын олардың субьектілерін анықтау қажет. Мәселен, саяси ойындар-</w:t>
        <w:br/>
        <w:t>дың нормалары мен ережелерін мысалға алайық. Оларды негізгі құжат -</w:t>
        <w:br/>
        <w:t>конституциясыз өз алдына дербес зерттей беруге бола ма, ал конститу-</w:t>
        <w:br/>
        <w:t>цияда мұндай нормалар мен ережелер заңды түрде белгіленген. Мұнда ол</w:t>
        <w:br/>
        <w:t>жағы немесе бұл жағы ненің, қандай механизм мен құралдың көмегімен</w:t>
        <w:br/>
        <w:t>басқарылады деген мәселенің ел қалай басқарылады деген мәселеден</w:t>
        <w:br/>
        <w:t>маңызы кем болмайды. Егер бұл мәселелер жөнінде қазақстандықтарға</w:t>
        <w:br/>
        <w:t>сауал қоятын болсақ, біз: президентпен тығыз ынтымақтастықта, сондай-</w:t>
        <w:br/>
        <w:t>ақ Мәжіліспен және Сенатпен өзара қарым-қатынаста,сондай-ақ сот</w:t>
        <w:br/>
        <w:t>билігімен, соның өзінде Конституцияны басшылыққа ала отырып, өзара</w:t>
        <w:br/>
        <w:t>қарым-қатынаста болу керек деген жауаптар алар едік. Немесе мұндай</w:t>
        <w:br/>
        <w:t>сауалды американдықтарға қойсақ, онда: ел президентімен тығыз ынты-</w:t>
        <w:br/>
        <w:t>мақтастықта және Конгреспен әрі Жоғарғы Сотпен өзара қарым-қаты-</w:t>
        <w:br/>
        <w:t>182</w:t>
        <w:br/>
        <w:t>күшейеді. Ал, екінші жағында түрлі салалардың, институттардың, ұйым-</w:t>
        <w:br/>
        <w:t>дардың, мүдделі болған топтардың және т.с.с. өзара байланысының жаңа</w:t>
        <w:br/>
        <w:t>түрлері пайда болып, ұлғайып, кеңейеді. Сөйтіп, бұл ерекшелігі барынша</w:t>
        <w:br/>
        <w:t>айқындалған сипат алады, алайда, соның өзінде олардың арасында өзара</w:t>
        <w:br/>
        <w:t>бірін-бірі қажет ететін жәйттер өте мол болмақ. Бұл күндері әлемдегі ба-</w:t>
        <w:br/>
        <w:t>рынша кең таралған сөз қорымен айтқанда өзара алмасу мен өзара ынта-</w:t>
        <w:br/>
        <w:t>ландыруға бетбұрыс жасау барынша күрделі әрі көп қырлы үдеріске айна-</w:t>
        <w:br/>
        <w:t>ЛЫП отыр.</w:t>
        <w:br/>
        <w:t>Осының бәрі салыстырмалы саясаттанудың зерттеушілік тәсілінің</w:t>
        <w:br/>
        <w:t>пәрмені, кұралдары мен жабдықтарының жүйеленген сараптауға негіз-</w:t>
        <w:br/>
        <w:t>делетінін ұқтырады. Нақ сондықтан да Т. Парсонске жүйеленген сарап-</w:t>
        <w:br/>
        <w:t>тауды колдануының арқасында құрылымдық-талдау теориясын жасаудың</w:t>
        <w:br/>
        <w:t>сәті түсті. Бұл қоғамды зерттеудегі әдістемелік тәсілдердің аса маңызды-</w:t>
        <w:br/>
        <w:t>ларының бірі болып табылады. )</w:t>
        <w:br/>
        <w:t>Қоғамды жүйелеп талдау тұрғысынан карастырғанда өзге әлеуметтік</w:t>
        <w:br/>
        <w:t>қауымдастықты аз мөлшерде болса да немесе көп мелшерде болса да ба-</w:t>
      </w:r>
    </w:p>
    <w:p>
      <w:r>
        <w:t>рынша кең орта шеңберіндегі тұрақты құрылым жасап қызмет етеді деуге</w:t>
        <w:br/>
        <w:t>болады. Мұндай құрылым бүтін жүйе болып сипатталады. Ол өзара бір-</w:t>
        <w:br/>
        <w:t>біріне тәуелді элементтердің белгілі бір кешенінен құралады, мұны бөл-.</w:t>
        <w:br/>
        <w:t>шектеп талдауға болады. Бұл жүйелер бір-бірінен көмескі болса да неме-</w:t>
        <w:br/>
        <w:t>се айқын болса да қоршаған ортадан шекара жасалғандай бөлініп тұрады.</w:t>
        <w:br/>
        <w:t>Соның өзінде олар өзге нәрселерге теңдестірілмейтіндей үрдісте болады.</w:t>
        <w:br/>
        <w:t>Саясаттанудың зерттеулеріне жүйеленген тәсілді енгізуде Ғ. Алмонд,</w:t>
        <w:br/>
        <w:t>Д. Блэк, Д. Истон, К. Дойч, Э. Доунс және өзге ғалымдардың үлестері</w:t>
        <w:br/>
        <w:t>мол. Бұл тәсілдің мәнісіне тоқталсақ, әлемді саяси тұрғыда зерттеу де-</w:t>
        <w:br/>
        <w:t>геніміз, бүтін жүйелерді құрайтын элементтердің кешенінен тұрады. Ал,</w:t>
        <w:br/>
        <w:t>олар айналасындағы ортамен -- азаматтық қоғаммен және экономика-ша-</w:t>
        <w:br/>
        <w:t>руашылықтық жүйемен байланысты болады. Саяси ғылымдарда жүйелен-</w:t>
        <w:br/>
        <w:t>ген тәсілді енгізудің қажеттілігін негіздей отырып, Д. Истон былай деп</w:t>
        <w:br/>
        <w:t>жазды: «Ең соңғы уақыттарда жүйе ұғымы затқа деген белгілі бір көзқа-</w:t>
        <w:br/>
        <w:t>растың негізі болып өзіне көңіл аударта бастады: мұнда адам денесінің</w:t>
        <w:br/>
        <w:t>ұсақ клеткаларынан (жасушаларынан) бастап, барынша ірі және көлемді</w:t>
        <w:br/>
        <w:t>жүйелерді -- адамның өзін немесе ағзасын, адамның жеке басын, шағын</w:t>
        <w:br/>
        <w:t>топтар мен ірі мекемелерді, қоғам мен қоғамдардың жиынтығын, халық-</w:t>
        <w:br/>
        <w:t>аралық жүйеге дейін қарастырады!</w:t>
        <w:br/>
        <w:t>Жүйеленген тәсіл ғылыми ұғымда бірқалыпқа түсірілуі және ерек-</w:t>
        <w:br/>
        <w:t>шеленуі көзделіп, саяси тұлғалар мен өмір шындығы жөнінде жүйелен-</w:t>
        <w:br/>
        <w:t>дірілуін реттеу қажет болады. Сондықтан да саяси жүйеге негіз болып</w:t>
        <w:br/>
        <w:t>1 Әбсаттарда Р.Б.Саясаттану және оның проблемалары. Алматы, 2007. 118-119-б.</w:t>
        <w:br/>
        <w:t>І8І</w:t>
        <w:br/>
        <w:t>2. Саяси зерттеулердің салыстырмалы тәсілі</w:t>
        <w:br/>
        <w:t>Салыстырмалы саясаттанудың негізі салыстырмалы тәсіл болып</w:t>
        <w:br/>
        <w:t>келеді. Оның көмегімен қандай да бір саяси құбылыстар мен үрдістердің</w:t>
        <w:br/>
        <w:t>қай топка жататыны мен ерекшелігі айқындалады. Олардың даму үрдістері</w:t>
        <w:br/>
        <w:t>аңықталады, болашаққа қажет сипатындағы түрлі нышандары мен үлгілері</w:t>
        <w:br/>
        <w:t>жасалады. Әлемде саясатты салыстыру аса ірі ауқымда болып жатады.</w:t>
        <w:br/>
        <w:t>Осыған орай салыстырмалы зерттеулердің немесе салыстырмалы тәсіл-</w:t>
        <w:br/>
        <w:t>дердің қандай мәселе екенін үғыну қажеттілігітуындайды. Мұнда, бәрінен</w:t>
        <w:br/>
        <w:t>бұрын, салыстырмалы зерттеудің өзі не? деген сұрақ туындайды. Мәсе-</w:t>
        <w:br/>
        <w:t>лен, қатысқан азаматтардың саны бойынша жекелеген саяси жүйелерді</w:t>
        <w:br/>
        <w:t>салыстыруға ұмтылыс жасалады. Мұндай жағдайда бұл жүйеге тартылған</w:t>
        <w:br/>
        <w:t>осы елдердің түрғындарының санын белгілеу үшін демографиялық ста-</w:t>
        <w:br/>
        <w:t>тистиканы қолдануға да болады. Алайда мұндай жүйенің сипатының мәні</w:t>
        <w:br/>
        <w:t>жөнінде бұл жеткілікті түсінік бере қоймайды. Дәл осы секілді жан басы-</w:t>
        <w:br/>
        <w:t>на шаққандағы табысы бойынша, әрбір мың адамға шаққанда канша ра-</w:t>
        <w:br/>
        <w:t>диоқабылдағыш пен теледидар келетіні бойынша т.с.с. жекелеген саяси</w:t>
        <w:br/>
        <w:t>жүйелерді дәл осылай салыстыруға болады. Әдетте мұндай сандар бұл</w:t>
        <w:br/>
        <w:t>ортадағы белгілі бір мағлұматты ұқтырғанымен, саяси жүйенің тікелей</w:t>
        <w:br/>
        <w:t>өзі жөнінде түсінік бере қоймайды.</w:t>
        <w:br/>
        <w:t>Саяси жүйелерді уақыт бойынша және кеңістік бойынша немесе</w:t>
        <w:br/>
        <w:t>географиялық припцип бойынша салыстыруға болады. Мұның алғаш-</w:t>
        <w:br/>
        <w:t>қысы -- адамның алғаш пайда болғаны, ежелдегі, дәстүрлі, қазіргі заман-</w:t>
        <w:br/>
        <w:t>ғы, ал екіншісі еуропалық, азиялық, африкалық, америкалық, латын</w:t>
        <w:br/>
        <w:t>америкалық жүйелер және т.с.с. Салыстыруға бұдан өзге мысалдар мен</w:t>
        <w:br/>
        <w:t>нышандарды да алып айта беруге болады.</w:t>
        <w:br/>
        <w:t>Алайда, ең басты мәселе жиынтықтар мен жекелеген элементтерді</w:t>
        <w:br/>
        <w:t>таңдап, іріктеп ала отырып, салыстырылатын нәрселер сипатының</w:t>
        <w:br/>
        <w:t>белгілі бір мәнін жекелей немесе жиынтық түрінде сараптауға болады.</w:t>
        <w:br/>
        <w:t>Мысалы, саяси жүйелерді жіктеудің өзі өзінен-өзі салыстыру болып</w:t>
        <w:br/>
        <w:t>шығады. Алайда, мұндай салыстыруды түрлі қырлары бойынша жүргізе</w:t>
      </w:r>
    </w:p>
    <w:p>
      <w:r>
        <w:t>беруге болады. Осындай көзқарас тұрғысынан қарастырғанда саясат-</w:t>
        <w:br/>
        <w:t>кер-компаративистердің алдында ең басты мәселенің бірі -- салысты-</w:t>
        <w:br/>
        <w:t>рылуға тиіс қырларын, бір-бірімен салыстырылуға жататындарды білу</w:t>
        <w:br/>
        <w:t>қажет.</w:t>
        <w:br/>
        <w:t>Осыған орай обьективті болу үшін саяси салыстырулар белгілі бір</w:t>
        <w:br/>
        <w:t>ғылыми әдістемелік ережелердің талаптарына сай болуы тиіс. Мұны Аме-</w:t>
        <w:br/>
        <w:t>риканың саясаттанушылары Д. Мангейм мен Р. Ричем былай деп нақты</w:t>
        <w:br/>
        <w:t>тұжырымдаған:</w:t>
        <w:br/>
        <w:t>- зерттелетін мәселе компаративистерге бірінші кезектегі мәселе бо-</w:t>
        <w:br/>
        <w:t>174</w:t>
        <w:br/>
        <w:t>белгілі дәрежеде «жабык» болуды білдіреді. Жаңа дегеніміз, мәселен, са-</w:t>
        <w:br/>
        <w:t>яси прогресс мәселесін көтеру болуы мүмкін: дәстүрлі патерналистік</w:t>
        <w:br/>
        <w:t>шығыс деспотиясынан қазіргі заманғы Батыстың авторитарлық-тотали-</w:t>
        <w:br/>
        <w:t>тарлық диктатурасына дейінгі саяси жаңғыру шеңберінде бұл үрдіс азая</w:t>
        <w:br/>
        <w:t>ма? Кез келген жағдайда батыстық-шығыстық саяси компаративистика</w:t>
        <w:br/>
        <w:t>өзара бірін-бірі байытып, саяси мәдениетті дәнекерлеп, саяси қарым-қаты-</w:t>
        <w:br/>
        <w:t>нас тілін жетілдіріп, өзекті және қуатты саяси қақтығыстарды іс жүзінде</w:t>
        <w:br/>
        <w:t>шешуге көп ыкпал жасауы мүмкін.</w:t>
        <w:br/>
        <w:t>Сондықтан да Шығыс пен Батыстың саяси өмірі біртұтас бүтіндей</w:t>
        <w:br/>
        <w:t>зерттеледі. Соның өзінде саяси ақиқат салыстыру жолымен айқындала-</w:t>
        <w:br/>
        <w:t>ды. Мұнда құбылыстарды салыстыру, зерттеуде салыстыру дәрежесі,</w:t>
        <w:br/>
        <w:t>біркелкілік түсінігі, бірдей жағдай дегеніміз, шынында да, жеткілікті бо-</w:t>
        <w:br/>
        <w:t>лып шығады. Бүгінігі таңда Батыстың, Қазақстанның және Шығыстың</w:t>
        <w:br/>
        <w:t>саяси мәдениетін зерделеудің қазіргі заманғы дәрежесі оларды бір-бірімен</w:t>
        <w:br/>
        <w:t>салыстыруға жол ашады!. Бұлардың бір-бірінен айырмашылығының ақи-</w:t>
        <w:br/>
        <w:t>қатына көз жеткізу қынжылысты жәйт емес. Ал ұқсастығын да іздестіруге</w:t>
        <w:br/>
        <w:t>тура келеді.</w:t>
        <w:br/>
        <w:t>Осыған байланысты ақиқат үшін мынаны атап айту қажет, Ф. Фукуя-</w:t>
        <w:br/>
        <w:t>маның әлемді шулатқан «Тарихтың соңы» жөнінде айтқанының мәнісі</w:t>
        <w:br/>
        <w:t>бүкіл әлемде АҚШ пен Еуропаның үлгісіндегі либералдық-демократия-</w:t>
        <w:br/>
        <w:t>лық тәртіп салтанат құрады және ол жойылмай түпкілікті орнығады деген</w:t>
        <w:br/>
        <w:t>тұжырымы сыни тұрғыдан алып қарағанда барынша күмәнді. Тәуекел-</w:t>
        <w:br/>
        <w:t>шілдік дәуірі шешілмеген аса зор мәселелер жөнінде қандай да бір түп-</w:t>
        <w:br/>
        <w:t>кілікті пікір тұжырымдауға аса сақ болуды талап етеді. Сонымен қатар</w:t>
        <w:br/>
        <w:t>адамзаттың ширек бөлігі социалистік экспериментті бастан кешіп келе</w:t>
        <w:br/>
        <w:t>жатқанда бұл туралы пікірлер барынша сақтықпен және байыппен ай-</w:t>
        <w:br/>
        <w:t>тылғаны жән. Маркстік социализмнің түпкілікті құрып кетуі жөніндегі</w:t>
        <w:br/>
        <w:t>сөздер асыра айтқандық болса керек. Салыстырмалы тәсіл социализмнің</w:t>
        <w:br/>
        <w:t>адамзатқа нені бере алатынын, нені бере алмайтынын тарих әлі-ақ</w:t>
        <w:br/>
        <w:t>көрсетеді. . !</w:t>
        <w:br/>
        <w:t>Мұндай мәселелерді айқындап түсінуде салыстырмалы тәсілдің маңы-</w:t>
        <w:br/>
        <w:t>зы өлшеусіз болмақ. Бұл қырынан қарастырғанда оның зерттеу тәсілдерін</w:t>
        <w:br/>
        <w:t>қолдану әрбір нақты ұлттардың немесе елдердің өміріндегі деректерін,</w:t>
        <w:br/>
        <w:t>Қараңыз: Ашимова З.И. Методология исследования сравнительного ана-</w:t>
        <w:br/>
        <w:t>лиза: проблемы и суждения // Вестник КазНПУ им. Абая. Серия социологиче-</w:t>
        <w:br/>
        <w:t>сие и политические науки. Алматы, 2006. Хе 4. С.7-11; Әбсаттаров Р.Б. Салыс-</w:t>
        <w:br/>
        <w:t>тырмалы саясаттану: мәселеге жалпы көзқарас // Абай атындағы Абай универ-</w:t>
        <w:br/>
        <w:t>ситетінің Хабаршысы. Тарих және саяси-әлеуметтік ғылымдар сериясы. Алма-</w:t>
        <w:br/>
        <w:t>ты, 2002, % 1. 104-123-б.. “ !</w:t>
        <w:br/>
        <w:t>12-182 17</w:t>
      </w:r>
    </w:p>
    <w:p>
      <w:r>
        <w:t>құндылықтарын, институттарын айқындауға көмектесуі мүмкін. Осы</w:t>
        <w:br/>
        <w:t>қырынан қарастырғанда, қазіргі кезде әлемнің саяси келбетін саяси-мәде-</w:t>
        <w:br/>
        <w:t>ни өлшем арқылы салыстырмалы зерттеу ерекше маңызды сипат алмак.</w:t>
        <w:br/>
        <w:t>Соңдықтан салыстырмалы зерттеулер пайдалы әрі өте қажет. Бұл, әсіресе,</w:t>
        <w:br/>
        <w:t>саяси теориялар мен саяси жүйелер жөнінде сөз болғанда ауадай қажет</w:t>
        <w:br/>
        <w:t>дүние дер едім.</w:t>
        <w:br/>
        <w:t>Салыстырмалы зерттеулер тек микродәрежеде ғана емес, әдетте өл-</w:t>
        <w:br/>
        <w:t>шемдерде, құқық салалары мен институттарда жүргізіледі. Алайда, мак-</w:t>
        <w:br/>
        <w:t>родәрежеде -- бүтіндей құқықтық және коғамдық жүйе дәрежесінде</w:t>
        <w:br/>
        <w:t>жүргізіледі. :</w:t>
        <w:br/>
        <w:t>Салыстырмалы тәсілді қолдану зерттеушінің көзқарасын кеңейтіп,</w:t>
        <w:br/>
        <w:t>өзге елдер мен халықтардың тәжірибесін жемісті түрде колдануға ықпал</w:t>
        <w:br/>
        <w:t>етіп, өзгелердің қателерінен сабақ алуға және мемлекеттік құрылыста</w:t>
        <w:br/>
        <w:t>«велосипедті қайта ойлап табу» қажеттілігінен арылуға ықпал етеді.</w:t>
        <w:br/>
        <w:t>Шығармашылық тұрғыдан қарастырсақ, қазіргі Қазақстан саясат-</w:t>
        <w:br/>
        <w:t>керлерінің қоғамды реформалау және мемлекетті жетілдіру жағдайында</w:t>
        <w:br/>
        <w:t>мұндай тәсілді колданғанда өзге елдердің ерекшелігін ескеріп, одан сабақ</w:t>
        <w:br/>
        <w:t>алып отыру үшін өте қажет!</w:t>
        <w:br/>
        <w:t>Бүгінгі таңда саяси реформа, шын мәнінде, аса ауқымды сипатқа ие</w:t>
        <w:br/>
        <w:t>болды. Мұның өзі тек Қазақстанның ғана емес, бүкіл әлемдегі қоғамның</w:t>
        <w:br/>
        <w:t>даму тәжірибесіне мұқият сараптау жасаудың барған сайын өзекті бола</w:t>
        <w:br/>
        <w:t>түскенін ұқтырса керек. Мұндай қызметті саясаттанудың салыстырмалы</w:t>
        <w:br/>
        <w:t>тәсілі арқылы айқындауға болады. Ол түрлі елдердің, өңірлердің, халық-</w:t>
        <w:br/>
        <w:t>тардың дамуындағы негізгі үрдістер мен заңдылықтарды салыстырмалы</w:t>
        <w:br/>
        <w:t>тұрғысындағы жағдайын сараптауға баса мән беру арқылы, халықаралық</w:t>
        <w:br/>
        <w:t>саяси тәжірибенің, ұлттық-саяси мәдениеттің өзара бірін-бірі дамыту</w:t>
        <w:br/>
        <w:t>түрлері мен себептерінің жағымды және жағымсыз қырларын аса зор</w:t>
        <w:br/>
        <w:t>ауқымда айқындауға ықпал етеді.</w:t>
        <w:br/>
        <w:t>Қоғамдық-саяси құбылыстар мен үдерістердің салыстырмалы тәсілі</w:t>
        <w:br/>
        <w:t>негізінде пайла бола отырып, салыстырмалы саясаттану өзінің даму ба-</w:t>
        <w:br/>
        <w:t>рысында, қазіргі заманғы қоғамның барынша күрделі мәселелеріне терең</w:t>
        <w:br/>
        <w:t>бойлап, өзінің әдістемелік негізін кешенді, көп қырлы, жүйелі әрекеті мен</w:t>
        <w:br/>
        <w:t>саяси жүйені жіктеу тәсілі дәрежесіне дейін кеңейте түсетінін айту ләзім.</w:t>
        <w:br/>
        <w:t>Қараңыз: Абсаттаров Р.Б. Политические процессы в Республике Казах-</w:t>
        <w:br/>
        <w:t>стан и Республике Кореи! сравнительный анализ // Корейцы и Центрально-Азият-</w:t>
        <w:br/>
        <w:t>ский регион. Сеул, 2001. А9 1. С. 38-48; Ашимова З.И. Актуальность проблемы и</w:t>
        <w:br/>
        <w:t>практическая значимость исследования современных политических процессов в</w:t>
        <w:br/>
        <w:t>Германии и Республике Казахстан: сравнительно-политический анализ // Поиск.</w:t>
        <w:br/>
        <w:t>Серия гуманитарных наук. Алматы, 2005. е 2. С. 98-101.</w:t>
        <w:br/>
        <w:t>178</w:t>
        <w:br/>
        <w:t>наста басқарылады деген жауап алуымыз айқын. Мұнан өзге жүйеленген</w:t>
        <w:br/>
        <w:t>тәсілден басқаша -- саясат саласында орындаушылардың түрлі қызметі</w:t>
        <w:br/>
        <w:t>өзара қарым-катынастағы үдерісті құрайды деген жауап болуы да мүмкін.</w:t>
        <w:br/>
        <w:t>Ол, шын мәнінде, ақиқатты толық өз мәнінде көрсете қоймайды.</w:t>
        <w:br/>
        <w:t>Осыған байланысты: саяси жүйені зерттегенде жүйеленген тәсілді</w:t>
        <w:br/>
        <w:t>байыту үдерісі іс жүзінде барлық жаңаша, тың зерттеу тәсілдері есебінен</w:t>
        <w:br/>
        <w:t>жалғасып отырады деген ойды айтуға болады. Алайда, мұның өзінде жүйе-</w:t>
        <w:br/>
        <w:t>ленген тәсіл өзекті бола отырып, салыстырмалы зерттеулердің тек бүтіндей</w:t>
        <w:br/>
        <w:t>әдістемесінің алуан түрлі тәсілдерінің ара жігін жымдастырушы болады.</w:t>
        <w:br/>
        <w:t>Бұл саяси жүйедегі жіктеуге (типтендіру) де тән болады. Баршаға мәлім,</w:t>
        <w:br/>
        <w:t>билік жүйесін тұнғыш жіктеген көне грек ойшылдары Платон мен Арис-</w:t>
      </w:r>
    </w:p>
    <w:p>
      <w:r>
        <w:t>тотель болды. Кезінде олардың тұжырымдары маңызды ғылыми жетістік</w:t>
        <w:br/>
        <w:t>саналды. Олардың тұжырымдары түрлі дәуірлердегі көптеген ғалымдар-</w:t>
        <w:br/>
        <w:t>дың еңбектерінде тереңдетілді немесе мойындалмады. Қазіргі кезеңде</w:t>
        <w:br/>
        <w:t>саяси жүйені типтерге жіктеу, басқаша айтқанда, жіктеудің белгілі бір</w:t>
        <w:br/>
        <w:t>әдістемесі қалыптасып, ол ғылымда кеңінен қолданылуда. Мұның мәнісі</w:t>
        <w:br/>
        <w:t>жүйелерді салыстыру: саяси жүйенің табиғаты (демократия немесе дик-</w:t>
        <w:br/>
        <w:t>татура); саяси режимнің сипаты (монархия немесе республика, олардың</w:t>
        <w:br/>
        <w:t>мүмкін болған түрлері); мемлекеттік-әкімшілік құрылымының түрлері</w:t>
        <w:br/>
        <w:t>(унитарлық, федеративтік, конфедеративтік) секілді принципті үш сипатта</w:t>
        <w:br/>
        <w:t>болады.</w:t>
        <w:br/>
        <w:t>Бұл сипаттарда дұрыс бағыт-бағдар алу үшін қолданылған үғымның</w:t>
        <w:br/>
        <w:t>мазмұны жөнінде нақтылы және айқын білу өте қажет. Мәселен, саяси</w:t>
        <w:br/>
        <w:t>жүйе тікелей өз мәніндегі сөзбен айтқанда, бірінші кезекте коғамды саяси</w:t>
        <w:br/>
        <w:t>өзіндік ұйымдастырудың институционалдық инфрақұрылымын білдіреді.</w:t>
        <w:br/>
        <w:t>Түрлі саяси жүйелер бір-бірінен айырмашылықта болуы ең бірінші олар-</w:t>
        <w:br/>
        <w:t>дың құрылыстарының конфигурациясында, олардың институттарының</w:t>
        <w:br/>
        <w:t>қатынасында және т.с.с. болады. Сондықтан саяси жүйенің «анатомиясы»</w:t>
        <w:br/>
        <w:t>мен институционалдық субьектіде болуы туралы мәселені ұғындырмай</w:t>
        <w:br/>
        <w:t>тұрып саяси жүйенің мақсаты мен қызметі, оларды белгілеу жағдайлары</w:t>
        <w:br/>
        <w:t>мен қағидаттары, саяси билікті жүзеге асыру және саясаттанудың өзге де</w:t>
        <w:br/>
        <w:t>көптеген түйінді мәселелері жөнінде байыпты әңгіме әрбіту мүмкін емес.</w:t>
        <w:br/>
        <w:t>Осындай көзқарас тұрғысынан қарастырғанда, саяси жүйені жинақ-</w:t>
        <w:br/>
        <w:t>тай келгенде ол қоғамды саяси өз-өзінен құрылған институттар мен ұйым-</w:t>
        <w:br/>
        <w:t>дар кешені болып шығады!. Бұл бәрінен бұрын институттар мен басқару</w:t>
        <w:br/>
        <w:t>органдары, басшылық және саяси өмірді бағамдау болмақ. Саяси жүйенің</w:t>
        <w:br/>
        <w:t>орталық немесе өзекті институтының айналасына өзге институттар шо-</w:t>
        <w:br/>
        <w:t>ғырланып, мұның өзі мемлекет болып табылады да, жүйені саяси салыс-</w:t>
        <w:br/>
        <w:t>1 Гаджиев К.С. Политическая наука. М., 1995. С. 111-122.:</w:t>
        <w:br/>
        <w:t>183</w:t>
        <w:br/>
        <w:t>Ол Египеттен өзі жақсы танып-білетін халықты құтқарып алып шығамын</w:t>
        <w:br/>
        <w:t>деп,40 жыл бойы шөлейтте бастап жүрді. Сөйтіп оларды құлдықтан құтқа-</w:t>
        <w:br/>
        <w:t>рып, олардың өзін-өзі құрметтеу сезімін оята отырып, бойларына қажетті</w:t>
        <w:br/>
        <w:t>энергия дарытпақ болды. Егер Библияға сенетін болсақ, ол өзінің мақса-</w:t>
        <w:br/>
        <w:t>тына жеткен секілді. Меніңше, бізге жаңа пайғамбар қажет емес және</w:t>
        <w:br/>
        <w:t>оның шөлейтте сапар шегіп жүруі де қажет емес, өйткені Қазақстан хал-</w:t>
        <w:br/>
        <w:t>қында өз бетінше еркін өмір сүре аларлықтай, күрделі жағдайлардан,</w:t>
        <w:br/>
        <w:t>қиындықтардан жол тауып шығатындай қасиет пен ерік-жігер жеткілікті.</w:t>
        <w:br/>
        <w:t>Ал, саясат оларға дем беріп құлшына түсуіне көмектесуі тиіс. Сондықтан</w:t>
        <w:br/>
        <w:t>да біздің міндетіміз, оларға кажетті жағдай жасау ғана. Қалай дегенмен</w:t>
        <w:br/>
        <w:t>дебіз өзгелерге ұқсамаймыз. Мәселен, біз немістер мен жапондарға, фран-</w:t>
        <w:br/>
        <w:t>цуздар мен американдықтарға ұқсамаймыз. Біздің бойымызда бұл халықтар</w:t>
        <w:br/>
        <w:t>ғасырлар бойы үйренген дағдылардың көбі жоқ. Алайда, бізде өзге халық-</w:t>
        <w:br/>
        <w:t>тар жете алмаған нәрселер бар. Әр халық дербес жаратылыс. Ол ешбір ха-</w:t>
        <w:br/>
        <w:t>лыққа ұқсамайды. Нағыз саясаткер мұны ескеріп қолдануға тиісті. Басқа-</w:t>
        <w:br/>
        <w:t>ның киімін ала салып, оны бірден дереу кие салуға болмайды. Оны жақсы,</w:t>
        <w:br/>
        <w:t>шебертігіншіге беріп, өзіңнің денене шақ келетіндей кайта тіктіру қажет.</w:t>
        <w:br/>
        <w:t>Жүйеленген көзкарас пен жүйеленген сараптаудың мәні атап айт-</w:t>
        <w:br/>
        <w:t>қанда, осындай мәнде болады. Жүйеленген көзқарас түрлі жәйттарды ес-</w:t>
        <w:br/>
        <w:t>керу үшін қолданылатын құрал. Ал, мұндай жәйттер окиғалардың жалпы</w:t>
        <w:br/>
        <w:t>барысына ықпал етіп, қабылданған саяси шешімдерді өзгертуге бейімдейді.</w:t>
        <w:br/>
        <w:t>Мұнда салыстырмалы зерттеулердегі жүйеленген көзқарастың түйінді</w:t>
        <w:br/>
        <w:t>мәні нақты саясаттану ұғымы мен терминдерінің мазмұнын түсіндіруге</w:t>
        <w:br/>
        <w:t>саятынын да айта кету қажет. Мәселен, біз ежелгі дәуірдегі республика</w:t>
        <w:br/>
        <w:t>қазіргі замандағы президенттік немесе парламенттік республикадан өзге-</w:t>
      </w:r>
    </w:p>
    <w:p>
      <w:r>
        <w:t>ше мазмұнға ие болғанын ескермей тұра алмаймыз. Мысалы, афиналық</w:t>
        <w:br/>
        <w:t>республика АҚШ-тағы саяси режимге сәйкеспейді, ал ХТУ Людовиктің</w:t>
        <w:br/>
        <w:t>монархиясы да Ұлыбританиядағы, Норвегиядағы, Бельгиядағы және өзге</w:t>
        <w:br/>
        <w:t>елдердегі қазіргі монархиядан сапалық жағынан айырмашылығы бар.</w:t>
        <w:br/>
        <w:t>Мән-маңызы жағынан қарастырғанда нақты ұғымның мазмұнын айқын-</w:t>
        <w:br/>
        <w:t>дауда зерттеу нәтижесі ішінде «саяси жүйе» ұғымы барынша анық түсінік</w:t>
        <w:br/>
        <w:t>бере алады.</w:t>
        <w:br/>
        <w:t>«Саяси жүйе» ұғымының жүйеленген, құрылған және қызмет ету ас-</w:t>
        <w:br/>
        <w:t>пектілері болады. Жіктелудің барлық" дәрежеде және қоғамдық-саяси</w:t>
        <w:br/>
        <w:t>өмірдің барлық саласында өсе түсуі түрлі әлеуметтік ұйымдардың, тұлға-</w:t>
        <w:br/>
        <w:t>лардың және үдерістердің, соның өзінде отбасы, еңбек, білім алу, мәде-</w:t>
        <w:br/>
        <w:t>ниет, т.с.с. жан-жақты дамыған автономияны қолданады. Алайда мұның</w:t>
        <w:br/>
        <w:t>өзі олар бір-бірінен ажырап, өз алдына дербес қызмет етеді деген ұғымды</w:t>
        <w:br/>
        <w:t>білдірмесе керек. Қайта керісінше. Қазіргі қоғамның эволюциясы қосар-</w:t>
        <w:br/>
        <w:t>ланып тұтасқан үдеріс болып табылады. Оның бір жағында жіктелу</w:t>
        <w:br/>
        <w:t>180</w:t>
        <w:br/>
        <w:t>тырудың басты негізі болады. Саяси жүйелердің мемлекетпен үндеспеуі</w:t>
        <w:br/>
        <w:t>өмірде жиі ұшырасады.</w:t>
        <w:br/>
        <w:t>Шын мәнінде мұның өзі ғылыми тұрғыдан қарастырғанда, айтарлық-</w:t>
        <w:br/>
        <w:t>тай занды деуге болмайды.</w:t>
        <w:br/>
        <w:t>«Саяси жүйе» деген ұғымды бөліп қарастырғанда бәрінен бұрын құ-</w:t>
        <w:br/>
        <w:t>қықтар мен зандарға тәуелсіз болып, өз алдына дербес ұғым тудырыл</w:t>
        <w:br/>
        <w:t>«мемлекет» нысанына айналуға деген түсінікпен астасады. Оның концеп-</w:t>
        <w:br/>
        <w:t>туалдық маңызы кең және тұлғалар мен үдерістерді қамтуға мүмкіндік</w:t>
        <w:br/>
        <w:t>беріп, әрқашан да өзінің мемлекетімен үндес болады. Өйткені, мемлекет</w:t>
        <w:br/>
        <w:t>болмаса саяси жүйе де болмайды. Сондай-ак, шын мәнісінде, саяси жүйеге</w:t>
        <w:br/>
        <w:t>саясаттану зерттеулерінде қашан да баса көңіл бөлінеді. Сондай-ақ, дәл</w:t>
        <w:br/>
        <w:t>осы секілді саяси жүйенің өзге де аса маңызды элементтерін айқындаған-</w:t>
        <w:br/>
        <w:t>дасалыстыру нышандарында осылай деп бағалауға болады. Зерттеу бары-</w:t>
        <w:br/>
        <w:t>сында мәселе қойылғанда оған тиісті жауап алынуы мүмкін, ал саяси жүйе</w:t>
        <w:br/>
        <w:t>дегеніміз қажетіне орай белгілі бір жікке жатқызу үшін, тиісінше баға</w:t>
        <w:br/>
        <w:t>беру үшін қажет ұғым.</w:t>
        <w:br/>
        <w:t>Түрлі саяси жүйенің қызметінің теориясы мен тәжірибесіне салыс-</w:t>
        <w:br/>
        <w:t>тырмалы зерттеулер жүргізгенде, ең жоқ дегенде, мынандай міндеттерді</w:t>
        <w:br/>
        <w:t>шешуге жол ашады: біріншіден, оның негізгі ерекшелігі мен белгілерін,</w:t>
        <w:br/>
        <w:t>әлеуметтік-таптық табиғатын, әлеуметтік мазмұнының мәні мен оның</w:t>
        <w:br/>
        <w:t>қайда қолданылатынын жететүсіну; екіншіден, олардың әлсіз және күшті</w:t>
        <w:br/>
        <w:t>жақтарын, қоғамдық теория мен практиканың прогрессивті дамуындағы</w:t>
        <w:br/>
        <w:t>оңы мен солын барынша нақты айқындау; үшінішіден, түрлі саяси жүйенің</w:t>
        <w:br/>
        <w:t>экономикалық, әлеуметтік-саяси және идеологиялық негіздерін, олар-</w:t>
        <w:br/>
        <w:t>дың тұрақты түрде ішкі және сыртқы ортаға бейімделу механизмін тере-</w:t>
        <w:br/>
        <w:t>нірек зерттеу; олардың қозғаушы күшін, кедергісі мен даму факторын,</w:t>
        <w:br/>
        <w:t>негізгі көзқарасты және өзге мәселелерін айқын түсіну.</w:t>
        <w:br/>
        <w:t>Сондықтан да менің ойыма, мұндай түйінді сәттерді ескермей және</w:t>
        <w:br/>
        <w:t>саяси жүйені жіктеуге мән бермей қойсақ, салыстырмалы саясаттанудағы</w:t>
        <w:br/>
        <w:t>жүйеленген тәсілді жақтаушылармен әңгіме болғанда, мәселенің мәнісін</w:t>
        <w:br/>
        <w:t>қажетінше үғындыра алмайтындай үстірт айтылған сөз болып қана</w:t>
        <w:br/>
        <w:t>қалмақ.</w:t>
        <w:br/>
        <w:t>Мұнда ұсынылып отырған тәсіл салыстырмалы саясаттанудың мы-</w:t>
        <w:br/>
        <w:t>нандай түйінді мәселелерін жеткілікті түрде толық және дұрыс ұғынды-</w:t>
        <w:br/>
        <w:t>руға мүмкіндік береді: демократия мен диктатураның типтері, түрлері,</w:t>
        <w:br/>
        <w:t>пішіндері, биліктің көлденең және тік, қызметі мен территориялық бөлі-</w:t>
        <w:br/>
        <w:t>нушілігін, мемлекеттің өз мәніндегі сипаты мен түрлерін, және оның ма-</w:t>
      </w:r>
    </w:p>
    <w:p>
      <w:r>
        <w:t>ңызды институттары: заң шығарушылық, атқарушылық, сот, әкімшілік-</w:t>
        <w:br/>
        <w:t>басқарушылық аппараты «саяси жүйе» мен «саяси режимнің» бір-біріне</w:t>
        <w:br/>
        <w:t>қатыстылығының категориясы және с.с. түрлі елдер, өңірлер мен халықтар,</w:t>
        <w:br/>
        <w:t>184</w:t>
        <w:br/>
        <w:t>Саяси болжамдаудың үшінші типі -- аралық уақыттың алдын алу</w:t>
        <w:br/>
        <w:t>кезеңі бойынша болжамдау!. Алдын алу мерзімі бойынша болжамдау</w:t>
        <w:br/>
        <w:t>шапшаң, қысқа мерзімді, орта мерзімді, ұзақ мерзімді және алыс мерзімді</w:t>
        <w:br/>
        <w:t>болып бөлінеді. Саяси болжамдау тәжірибесіне әдетте жақын арадағы</w:t>
        <w:br/>
        <w:t>1-3 айды қамтитын шапшаң (оперативті) болжамдау барған сайын көбірек</w:t>
        <w:br/>
        <w:t>енгізілуде.</w:t>
        <w:br/>
        <w:t>Шапшаң болжам зерттеу нысанының сапалық тұрғыдан да елеулі</w:t>
        <w:br/>
        <w:t>өзгерістерін күтпейтін перспективаға есептелген. Мұндай болжам ағым-</w:t>
        <w:br/>
        <w:t>дағы саяси оқиғалардың барысы, олардың болуы мүмкін нәтижелері мен</w:t>
        <w:br/>
        <w:t>салдарлары туралы егжей-тегжейлі тек сандық баға беруден тұрады. Қысқа</w:t>
        <w:br/>
        <w:t>мерзімді болжам тек сандық өзгерістердің перспективасына есептелген</w:t>
        <w:br/>
        <w:t>бір жыл кезеңіне есептелген. Әдеттегідей, ол сайлаудың нәтижесі, қан-</w:t>
        <w:br/>
        <w:t>дайда бір саяси дағдарыстың дамуы сияқты жекелеген, кездейсоқ оқиға-</w:t>
        <w:br/>
        <w:t>ларды перспективалық бағалауға жатады. Орта мерзімді болжам -- әдетте</w:t>
        <w:br/>
        <w:t>макродеңгей (мемлекеттің, халықаралық қатынастар жүйесінің) жүйеле-</w:t>
        <w:br/>
        <w:t>рінің дамуымен байланысты 5 жылға дейінгі болжам. Бұл болжам қысқа</w:t>
        <w:br/>
        <w:t>және ұзақ мерзімді болжамдардың арасындағы перспективаны қамтиды,</w:t>
        <w:br/>
        <w:t>оларда өзгерістерді сандық бағалау сапалық бағалаудан басым түседі. Ұзақ</w:t>
        <w:br/>
        <w:t>мерзімді болжам көбіне сапалық өзгерістердің перспективасына есептел-</w:t>
        <w:br/>
        <w:t>ген 20 жыл уақыт аралығын қамтиды. Бұл болжам бәрінен бұрын жаһан-</w:t>
        <w:br/>
        <w:t>дык саяси дамудың ең ортақ проблемаларын қорғайды. Алыс мерзімді</w:t>
        <w:br/>
        <w:t>(өте ұзақ мерзімді) болжам ұзақ мерзімді болжамының шегінен шығып</w:t>
        <w:br/>
        <w:t>кетеді және саяси қатынастар саласындағы дамудың ең ортақ перспекти-</w:t>
        <w:br/>
        <w:t>валарын көрсететін, маңызды сапалық өзгерістер күтілетін алыс перспек-</w:t>
        <w:br/>
        <w:t>тиваға есептелген. Саяси үдерістердің жоғары қарқындылығының шама-</w:t>
        <w:br/>
        <w:t>сына қарай әдетте шапшаң (оперативті) және қысқа мерзімді болжамдау</w:t>
        <w:br/>
        <w:t>қолданылатындығын атап көрсетеміз.</w:t>
        <w:br/>
        <w:t>2. Саяси болжамдаудың ерекшеліктері</w:t>
        <w:br/>
        <w:t>Саясаттар көп дәрежеде практик болып табылатындықтан саяси қыз-</w:t>
        <w:br/>
        <w:t>мет барысында іске асырылатын танымды шартты түрде практикалық</w:t>
        <w:br/>
        <w:t>(тәжірибелік) деп атауға болады. Практикалық таным ерекше (теориялық</w:t>
        <w:br/>
        <w:t>және әдеттегі танымдардың ерекше) формада, мысалы әдістеме, техно-</w:t>
        <w:br/>
        <w:t>логия, өмірлік тәжірибе және т.б. формаларда көрініс береді.</w:t>
        <w:br/>
        <w:t>Практикалық таным мен қызметті шығармашылық көріністің, бол-</w:t>
        <w:br/>
        <w:t>жамдау мен ақиқатты жобалаудың тәсілдері ретіндегі ғылыммен, өнер-</w:t>
        <w:br/>
        <w:t>мен, философиямен салыстыра отырып, олардың айырмашылықтарын</w:t>
        <w:br/>
        <w:t>1 Махмудов Н.П.Пойсковое прогнозирование и его проблемы. Уфа, 2009. С. 115.</w:t>
        <w:br/>
        <w:t>1192</w:t>
        <w:br/>
        <w:t>олардың түрлі салыстырмалы саяси өлшемдері, осының негізінде ғана</w:t>
        <w:br/>
        <w:t>оларды типтерге бөлу жүзеге асырылады.</w:t>
        <w:br/>
        <w:t>Көптеген ғалымдар саяси жүйені жіктеуге (типтеуге) өзіндік ұмты-</w:t>
        <w:br/>
        <w:t>лыс жасады. Мысалы, Г. Алмонд - англо-американдық, континенттік-</w:t>
        <w:br/>
        <w:t>еуропалық, тоталитарлық және индустрия жүйесіне дейінгі етіп ерекіне-</w:t>
        <w:br/>
        <w:t>лесе, К: Поппер жүйелерді «ашық» және «жабық» деп бөлді. Ал Дж. Коул-</w:t>
      </w:r>
    </w:p>
    <w:p>
      <w:r>
        <w:t>мен бәсекелес, жартылай бәсекелес және авторитарлық деп бөлді. Д.Эн-</w:t>
        <w:br/>
        <w:t>тер диктаторлык, олигархиялық, жанама-өкілділік және тікелей өкілділік</w:t>
        <w:br/>
        <w:t>жүйе деп жазды.</w:t>
        <w:br/>
        <w:t>Саяси жүйені типтерге өзінше ерекшелеп бөлуді С. Айзенштейн,</w:t>
        <w:br/>
        <w:t>Р. Даль, Ю. Краснов, И. Кривогуз, В. Неминуший және басқа ғалымдар</w:t>
        <w:br/>
        <w:t>да ұсынды. Бүтіндей алғанда олар саяси жүйе туралы жалпы таным-</w:t>
        <w:br/>
        <w:t>түсінікті байытып, зерттеу әдістемесінің ауқымын кеңейтті және т.с.с.</w:t>
        <w:br/>
        <w:t>Сол сияқты саяси жүйелерді салыстыру дәрежелерінің арасында:</w:t>
        <w:br/>
        <w:t>мемлекеттік биліктің құрылымы мен сипаты, партиялық жүйенің ерек-</w:t>
        <w:br/>
        <w:t>шелігі, идеялық-саяси бағыт-бағдар, саяси биліктің қоғаммен арадағы</w:t>
        <w:br/>
        <w:t>қарым-қатынас механизмі зерттелетінін де айта кету керек. Бұған бес тип</w:t>
        <w:br/>
        <w:t>жүйесінен тұратын: либералдық-демократиялық, ұлттық-демократиялық,</w:t>
        <w:br/>
        <w:t>ұлттық-авторитарлык, теократиялық-авторитарлық, тоталитарлық-социа-</w:t>
        <w:br/>
        <w:t>листік саяси жүйелер жасаған. Соның өзінде бұл типтердің ішінде нақты</w:t>
        <w:br/>
        <w:t>нұсқаларының да болатыны жоққа шығарылады.</w:t>
        <w:br/>
        <w:t>Осыған байланысты саяси жүйенің өмірде нақты бар екенін білдіретін</w:t>
        <w:br/>
        <w:t>«таза» типі, әдетте аралас болып шығады да, өзге жүйелер тарапынан</w:t>
        <w:br/>
        <w:t>шектеушілік, сондай-ақ ынталандырушылық сипатындағы күшті ықпал-</w:t>
        <w:br/>
        <w:t>ға ұшырайтынын атап айту керек. Соған қарамастан мұның бәрі саяси</w:t>
        <w:br/>
        <w:t>жүйені типтендіру барған сайын барынша толық, адамзат қоғамының</w:t>
        <w:br/>
        <w:t>саяси эволюциясын ғылыми түрде көрсететіндей болып қалыптасады.</w:t>
        <w:br/>
        <w:t>Саяси жүйенің салыстырмалы зерттеулерінің нақты мәліметі, болжам</w:t>
        <w:br/>
        <w:t>бағасы, жалпы алғандағы нәтижесі -- бәрін де кең мағынада алғанда қоғам</w:t>
        <w:br/>
        <w:t>қажетсінеді, саяси тәжірибеде кеңінен қолданылады.</w:t>
        <w:br/>
        <w:t>Түйіндеп айтқанда, салыстырмалы саясаттану дегеніміз - саяси ғы-</w:t>
        <w:br/>
        <w:t>лымдардың ең маңызды, күрделі, алайда сонымен бірге жемісті әрі қызғы-</w:t>
        <w:br/>
        <w:t>лықты бағыттарының бірі деп қорытуға болады. Салыстырмалы саясат-</w:t>
        <w:br/>
        <w:t>тану зерттеулерінің сабақтары ғылыми жұмыстардың қазіргі заманғы</w:t>
        <w:br/>
        <w:t>әдістемесі мен әдіс-тәсілдерін, бүкіл дүниежүзілік тарих пен мәдениет,</w:t>
        <w:br/>
        <w:t>саясатпен заң шығарушылық, ұлттық дәстүрлер мен зерттелетін топтардың,</w:t>
        <w:br/>
        <w:t>халықтардың, мемлекеттердің, елдердін, өңірлердің мүдделері жөнінде</w:t>
        <w:br/>
        <w:t>алуан түрлі білімді талап етеді. Салыстырмалы саясаттанудың жетістіктері</w:t>
        <w:br/>
        <w:t>саяси ғылымдардың коғамдық маңызын күшейтіп, ХХІ ғасырдағы қоғам-</w:t>
        <w:br/>
        <w:t>дағы оның теориялық және қолданбалы мүмкіншіліктерін кеңейте түсті.</w:t>
        <w:br/>
        <w:t>185</w:t>
        <w:br/>
        <w:t>Оныншы тақырып</w:t>
        <w:br/>
        <w:t>САЯСИ БОЛЖАМДАУ</w:t>
        <w:br/>
        <w:t>Саяси тәжірибеде болжамдаудың үлкен маңызы бар. Саяси өмірдің,</w:t>
        <w:br/>
        <w:t>әлемдік дамудың оқиғаларын болжамдау саяси ғылымның негізгі міндет-</w:t>
        <w:br/>
        <w:t>терінің бірі болып табылады, саяси шешімдердің, саяси қызметтің нәти-</w:t>
        <w:br/>
        <w:t>желігі көбіне осы саяси болжамдау барысындағы шешімдердің тиімділігіне</w:t>
        <w:br/>
        <w:t>байланысты болады. Мұқият және негізделген болжамдаусыз қандай да</w:t>
        <w:br/>
        <w:t>бір байыпты саясатты іске асыру мүмкін емес. Қазіргі заманның саясаткері</w:t>
        <w:br/>
        <w:t>(егер ол алдын болжағыш және данышпан (оқымысты) болғысы келсе)</w:t>
        <w:br/>
        <w:t>оқиғаның болуы мүмкін нұсқаларын есепке алуға, өзінің жеке шешімде-</w:t>
        <w:br/>
        <w:t>рінің мүмкін нәтижелерінің барлық салаларын алдын ала болжай білуге</w:t>
        <w:br/>
        <w:t>және саяси үдерістің кез келген (немесе кез келген дерлік) өзгерісіне</w:t>
        <w:br/>
        <w:t>жауап қайтаруға дайын болуға міндетті.</w:t>
        <w:br/>
        <w:t>Саяси болжам, жалпы болжам ретінде білімнің барынша қиын бері-</w:t>
        <w:br/>
        <w:t>летін түрі. Бұл осы білімнің нысаны, әдеттегідей, әзірге орын алмаған оқиға</w:t>
        <w:br/>
        <w:t>немесе құбылыс болып табылатындығымен байланысты. Орын алған құбы-</w:t>
      </w:r>
    </w:p>
    <w:p>
      <w:r>
        <w:t>лысты, оқиғаны немесе үдерісті сипаттау мен түсіндіру анағұрлым оңай</w:t>
        <w:br/>
        <w:t>екендігі әбден түсінікті де. Өйткені, біріншіден орын алған оқиғаның орны</w:t>
        <w:br/>
        <w:t>бар және ол белгілі бір формада, өзіне тән мазмұнда көріне береді, екінші-</w:t>
        <w:br/>
        <w:t>ден бұл орын алған оқиғаға дамудың белгілі бір бағыты берілген.</w:t>
        <w:br/>
        <w:t>Дегенмен, мұнда бәрібір саясат қауіпке бой алдырады. Өйткені, сая-</w:t>
        <w:br/>
        <w:t>си үдерістердің мазмұны мен формасы кейде барыншатез өзгеруі мүмкін.</w:t>
        <w:br/>
        <w:t>Бұл тектес жағдай 1989-- 1991 жылдары Шығыс Еуропа елдерінде орын</w:t>
        <w:br/>
        <w:t>алды. Саясаттың бұл кезеңінде тек саяси үдерістің дамуындағы болуы</w:t>
        <w:br/>
        <w:t>мүмкін жаңа өзгерістерге негізді түрде болжам жасай алмай ғана қойған</w:t>
        <w:br/>
        <w:t>жоқ, сондай-ақ болып өткен өзгерістерді де бағалап үлгермеді.</w:t>
        <w:br/>
        <w:t>Алда не болатындығына және білмейтін саладан не келетіндігіне қатыс-</w:t>
        <w:br/>
        <w:t>ты айтар болсақ, оның не өзіндік формасы, не өзіндік мазмұны жоқ, бұл</w:t>
        <w:br/>
        <w:t>орын алмаған оқиғаның абстракциясы өзінің дамуында көп нұсқалығы</w:t>
        <w:br/>
        <w:t>мен баламалылығының алуан түрлігімен біздің алдымыздан шығып тұрады.</w:t>
        <w:br/>
        <w:t>Сөйтіп, саясаткер бұл болашақта болатын нәрсені егжей- тегжейіне</w:t>
        <w:br/>
        <w:t>дейін болжап біле алмайды. Бірақ мұны қалай болғанда да, саяси үдерістің</w:t>
        <w:br/>
        <w:t>қозғалыс бағытына қарай жасауға болады. Адамның әдеттегідей таңдау</w:t>
        <w:br/>
        <w:t>мүмкіндігі бар, демек қандай да бір бағыт бойынша өзінің қозғалысын тандай</w:t>
        <w:br/>
        <w:t>алады деген сөз. Бұдан басқа, саяси қайраткер саяси жағдайдың дамуының</w:t>
        <w:br/>
        <w:t>болашақ нәтижесін күтпеуі керек, ол саяси шындыққа белсенді түрде әсер ете</w:t>
        <w:br/>
        <w:t>отырып, болашақты жасауы және жақындатуы қажет. Бұл үшін, ең алдымен</w:t>
        <w:br/>
        <w:t>саяси болжамдаудың себептерін (негіздерін), мәні мен типтерін білу керек.</w:t>
        <w:br/>
        <w:t>156</w:t>
        <w:br/>
        <w:t>көрсеткеніндей, оқиғаның шынайы барысының алдын алу барлық тірі</w:t>
        <w:br/>
        <w:t>нәрсеге тән. Айталық, мысалы Анохин сонаның денесіндегі биохимия-</w:t>
        <w:br/>
        <w:t>лық процестерде болып жатқан өзгерістерді зерттеген. Оның личинка-</w:t>
        <w:br/>
        <w:t>сында су көп, бірақ бір таңқаларлығы, ол қыстың аязында үсіп өлмейді.</w:t>
        <w:br/>
        <w:t>Сөйтсе, суық басталысымен личинканың клеткаларында тоңудың (қату-</w:t>
        <w:br/>
        <w:t>дын) ауыспалы нүктесін айтарлықтай төмендететін глицерин түзіліп,</w:t>
        <w:br/>
        <w:t>жинақталады екен.</w:t>
        <w:br/>
        <w:t>Адамның деңгейінде басып озушы білім табиғи және қоғамдық үдеріс-</w:t>
        <w:br/>
        <w:t>терден асып түсу қабілеті ретінде, сондай-ақ өзінің қызметінің нәтижелері</w:t>
        <w:br/>
        <w:t>мен оны алға қойған мақсаттарына сәйкес жоспарлау ретінде көрініс</w:t>
        <w:br/>
        <w:t>береді. Осыған байланысты болжам болашақтың идеалды, гипотетика-</w:t>
        <w:br/>
        <w:t>лық, ықтимал үлгісі болып табылды.</w:t>
        <w:br/>
        <w:t>Болашақты тану гносеологиялық және аксиомалық (құндылықты)</w:t>
        <w:br/>
        <w:t>сәттердің бірлігімен сипатталады. Мәнділігін есепке ала отырып білімнің</w:t>
        <w:br/>
        <w:t>құндылығының ішкі және сыртқы қырларын бөліп көрсетеміз. Ішкі қыры -</w:t>
        <w:br/>
        <w:t>бұл өздігінше ақиқаттың құндылықтар, гносеологиялық, тікелей «риясыз»</w:t>
        <w:br/>
        <w:t>(«бескорыстная») құндылық. Сыртқы қыры -- қолданбалы, жанаматүрдегі,</w:t>
        <w:br/>
        <w:t>прагматикалық, «ашкөз» (корыстная) құндылық. Ұқсастығы бойынша</w:t>
        <w:br/>
        <w:t>болжаушылық ақпараттық құндылығын екі өлшемге қарастырған жөн:</w:t>
        <w:br/>
        <w:t>ғылым үшін оның тәжірибеде атқаратын рөлі тұрғысынан.</w:t>
        <w:br/>
        <w:t>Болжамның бірінші, ішкі қыры құбылыстың барабарлығының дә-</w:t>
        <w:br/>
        <w:t>режесін, дәлелдігінің деңгейін есепке ала отырып, оның мүлтіксіздігін</w:t>
        <w:br/>
        <w:t>көрсетеді. Бұл жерде саяси болжамның бірқатар өлшемдерін бөліп көрсе-</w:t>
        <w:br/>
        <w:t>туге болады: дұрыстығы, дәлдігі, толықтығы және қашықтығы (алыстығы).</w:t>
        <w:br/>
        <w:t>Дұрыстығы оның дәлелдігінің, негізділігінің тарапынан болжамның</w:t>
        <w:br/>
        <w:t>шынайылығының бағасын білдіреді. Әрине, болжам дұрыс па, дұрыс емес</w:t>
        <w:br/>
        <w:t>пе- біз оны болжамдалып отырған құбылыс басталғанда (немесе бастал-</w:t>
        <w:br/>
        <w:t>мағанда) ғана білетін боламыз. Бірак, дәлелдемені, дәлелді болжамдау</w:t>
        <w:br/>
        <w:t>кезінде бағалауға болады және бағалау керек. Дәлдік -- бұл идеалды об-</w:t>
      </w:r>
    </w:p>
    <w:p>
      <w:r>
        <w:t>раздың барабарлығының шамасы, бұл болжамдалып отырған үдерістің</w:t>
        <w:br/>
        <w:t>сандық-сапалық сипаттамаларының сәйкестігінің шамасы. Толықтық -</w:t>
        <w:br/>
        <w:t>болжамның көлемдік сипаты. Бұл тәжірибеде, болжамда айқындалатын</w:t>
        <w:br/>
        <w:t>және есепке алынатын болжамдалушы үдерістің сипаттамаларының жиын-</w:t>
        <w:br/>
        <w:t>тығы. Сондықтан саяси болжамның толықтығы мен дәлдігі оның қашық-</w:t>
        <w:br/>
        <w:t>тығымен (немесе оның алыстығының интервалымен) байланысты. Қашық-</w:t>
        <w:br/>
        <w:t>тық -- бұл болжам қажетті ықтималдықпен іске асырылуы мүмкін, бол-</w:t>
        <w:br/>
        <w:t>жамның жасалуы сәтінен бастап оның болашақтағы уақыт сәтіне дейінгі</w:t>
        <w:br/>
        <w:t>интервал.</w:t>
        <w:br/>
        <w:t>Болжамның сыртқы қыры, менің көзқарасым бойынша, оның тәжіри-</w:t>
        <w:br/>
        <w:t>белік пайдалылығының дәрежесімен айқындалады. Оны субьектінің</w:t>
        <w:br/>
        <w:t>188</w:t>
        <w:br/>
        <w:t>рефлексті түсініктердің қорытпасы: Л. Заденің айқын емес көпше тео-</w:t>
        <w:br/>
        <w:t>риясының, В. А. Лефевраның ситуациялық үлгілеу және басқаларының</w:t>
        <w:br/>
        <w:t>негізінде пайда болды.</w:t>
        <w:br/>
        <w:t>Қазіргі таңда барлық келіссіздігі мен жетілмегендігі жағдайында оларда</w:t>
        <w:br/>
        <w:t>болашақ бар және олардың тиімділігі көп дәрежеде бұл сияқты обьектіге</w:t>
        <w:br/>
        <w:t>немесе субьектіге назар аударылатын емес, олардың өзара әрекетіне (сая-</w:t>
        <w:br/>
        <w:t>си тәжірибеге) назар аударылатын саяси болжамдау саласында байқалады.</w:t>
        <w:br/>
        <w:t>Саяси болжамдау - саяси нарықтың маңызды сипаттамаларының</w:t>
        <w:br/>
        <w:t>динамикасы туралы, қайсыбір саяси құбылыстың болашақ жағдайының</w:t>
        <w:br/>
        <w:t>перспективалары туралы және алдын ала жасалған көземелдер мен алғы-</w:t>
        <w:br/>
        <w:t>шарттардың орындалуы жағдайындағы олардың баламалы нұсқалары ту-</w:t>
        <w:br/>
        <w:t>ралы өзінің табиғаты бойынша ықтимал пайымдау. Саяси болжамдаудың</w:t>
        <w:br/>
        <w:t>мақсаты ықтимал болашақтың көріністерін анықтау болып табылады.</w:t>
        <w:br/>
        <w:t>Олар: саяси оқиғалардың, құбылыстар мен үдерістердің болуы мүмкін жағ-</w:t>
        <w:br/>
        <w:t>дайларын, айқындау, қажетті және кажетсіз (тілекке сай және сай емес)</w:t>
        <w:br/>
        <w:t>оқиғаларды дер кезінде алдын ала болжай білу. Болжамдау тек ғылым ғана</w:t>
        <w:br/>
        <w:t>емес, сондай-ақ өнер болғанымен болжам үшін қолданылатын әдістер</w:t>
        <w:br/>
        <w:t>ғылыми теориялық болжаушылық қызметін пайдалана отырып, ғылыми</w:t>
        <w:br/>
        <w:t>заңдарға сүйенеді.</w:t>
        <w:br/>
        <w:t>Саяси болжамдаудың нысаны саясат (ішкі және сыртқы), ал пәні -</w:t>
        <w:br/>
        <w:t>саяси оқиғалардың, құбылыстардың, үдерістердің болуы мүмкін жағдай-</w:t>
        <w:br/>
        <w:t>ларын тану болып табылады!. Соған байланысты, болжамдау ішкі саяси</w:t>
        <w:br/>
        <w:t>және сыртқы саяси болжамдау болып бөлінеді.</w:t>
        <w:br/>
        <w:t>Шікі саяси болжамдау, бір жағынан, нақты саяси оқиғаларды баға-</w:t>
        <w:br/>
        <w:t>лаумен (бұл жұмысты мемлекеттік және саяси органдар орындайды),</w:t>
        <w:br/>
        <w:t>екінші жағынан, коғамның саяси институттарының өзінің қызметіндегі</w:t>
        <w:br/>
        <w:t>саяси үдерістерді бағалаумен байланысты ішкі саясаттың барлық сала-</w:t>
        <w:br/>
        <w:t>сын қамтиды. Бұлардың соңғысына болжамдаудың нысаны қоғамның</w:t>
        <w:br/>
        <w:t>саяси жүйесін зерттейтін ғылыми ұжым болып табылады.</w:t>
        <w:br/>
        <w:t>Сыртқы саяси болжамдау халықаралық қатынастар мен сыртқы сая-</w:t>
        <w:br/>
        <w:t>сат саласына, дүниежүзіндегі саяси жағдайды, оның даму үрдістері мен</w:t>
        <w:br/>
        <w:t>факторларын бағалауға қатысты болады. Мұнда ең алдымен мемлекет-</w:t>
        <w:br/>
        <w:t>тердің қарым-қатынастарына басты назар аударылады.</w:t>
        <w:br/>
        <w:t>Саяси болжамдау жаратылыстану ғылымдары саласындағы (мысалы,</w:t>
        <w:br/>
        <w:t>жерсілкінісі, су тасқыны, ауа райы және т.б.) болжамдаудан пәндік сала-</w:t>
        <w:br/>
        <w:t>сымен (саяси құбылыстар) және осыған байланысты болжамдауда тиісті</w:t>
        <w:br/>
        <w:t>әдістерді қолдануды Талап ететін мақсатқа сай жорамалдарды қамтитын-</w:t>
        <w:br/>
        <w:t>дығымен ерекшеленеді.</w:t>
        <w:br/>
        <w:t>1 Савицкий П.С. Куда идет Европа? СПб., 2008. С.27..</w:t>
      </w:r>
    </w:p>
    <w:p>
      <w:r>
        <w:t>198</w:t>
        <w:br/>
        <w:t>немесе саяси үдерістің дамуындағы болуы мүмкін өзгерістер үшін индикатор-</w:t>
        <w:br/>
        <w:t>лар жүйесіне әкеп саяды. Содан соң индикаторлардың бар жүйелерін шы-</w:t>
        <w:br/>
        <w:t>найы ақиқатпен салыстырудың негізінде саяси үдерістің дамуының қайсы-</w:t>
        <w:br/>
        <w:t>бір жағдайларының туындау мүмкіндігі жөнінде қорытынды жасалынады.</w:t>
        <w:br/>
        <w:t>Саяси шешімдерді жүзеге асырудың нәтижелері мен салдарларын</w:t>
        <w:br/>
        <w:t>болжамдаудың маңызды мәні бар. Нақ осы нәтижелер мен салдарлар көп</w:t>
        <w:br/>
        <w:t>дәрежеде шешім қабылдау субьектісінің позициясына ( көзқарасына)</w:t>
        <w:br/>
        <w:t>ықпал етеді. Саясаткер өзінің әрекеттерінің салдарын «есептей» білуі</w:t>
        <w:br/>
        <w:t>қажет, өйткені олардың бірі оны табысқа жеткізсе, екіншісі сәтсіздікке</w:t>
        <w:br/>
        <w:t>ұрындыруы мүмкін, үшіншісі оның саяси аренадан кетуіне алып келуі</w:t>
        <w:br/>
        <w:t>мүмкін. Бұл проблема саяси іс-әрекеттердің саяси үдерістердің барысы-</w:t>
        <w:br/>
        <w:t>на тигізер ықпалын бағалаумен тікелей байланысты. Міне, нақты саяси</w:t>
        <w:br/>
        <w:t>үдерістің дамуының зандылықтарын байқаудың қиындығы осыдан көрі-</w:t>
        <w:br/>
        <w:t>неді. Өйткені, саяси іс-әрекет әрдайым белгілі бір дәрежеде субьһективті</w:t>
        <w:br/>
        <w:t>сипатта болады және көбіне обьективті қажеттілікпен толықтай сай келе</w:t>
        <w:br/>
        <w:t>бермейді. Сонда, саяси үдерістің дамуының обһективті барысына саяси</w:t>
        <w:br/>
        <w:t>іс-әрекеттердің субьективті жағдайлары таңылатын боп шығады, соның</w:t>
        <w:br/>
        <w:t>нәтижесінде саяси үдерістің заңдылықтары «таза күйінде» әрекет етпейді.</w:t>
        <w:br/>
        <w:t>Бұл саяси шешімдердің салдарларына үлкен ықпалын тигізеді.</w:t>
        <w:br/>
        <w:t>Саяси болжамдау әр түрлі деңгейлерде іске асырылады: саяси үдеріс-</w:t>
        <w:br/>
        <w:t>тердің дамуының заңдары есепке алынатын теориялық деңгейде және</w:t>
        <w:br/>
        <w:t>интуицияның көмегімен, тәжірибенің (жеке немесе әлеуметтік) негізінде</w:t>
        <w:br/>
        <w:t>таным мен өзгерістің обьектісінің даму үрдістері күні бұрын болжана-</w:t>
        <w:br/>
        <w:t>тын әдеттегі деңгейде. .</w:t>
        <w:br/>
        <w:t>Проблеманың күрделілігіне байланысты бірінші немесе екінші дең-</w:t>
        <w:br/>
        <w:t>гей басым түсіп отырады. Бірак, саяси қызмет қызметтің ерекше саласы</w:t>
        <w:br/>
        <w:t>және мұнда осы екі деңгейдің бірігуі, тоғысуы аса маңызды. Саяси қай-</w:t>
        <w:br/>
        <w:t>раткердің ойлау стилі, танымдық қызметі «теоретиктердің» таза абстрак-</w:t>
        <w:br/>
        <w:t>тілі, дерексіз пікірлерінен айтарлықтай ерекшеленеді.</w:t>
        <w:br/>
        <w:t>Әрине, бұл деңгейлердің толық ықпал етуі мүмкін емес, бірақ олардың</w:t>
        <w:br/>
        <w:t>белгілері (жағымды да, жағымсыз да) саяси қайраткердің кәсіби деңгейін</w:t>
        <w:br/>
        <w:t>сипаттайтындығы шүбәсіз. Бұл танымның ерекшелігіне, демек саяси</w:t>
        <w:br/>
        <w:t>үдерістерді болжап білуге себепші болады.</w:t>
        <w:br/>
        <w:t>Саяси болжамдау -- бұл саяси жүйенің мүмкін жағдайы мен оның</w:t>
        <w:br/>
        <w:t>жекелеген элементтері туралы, өткені мен қазіргісі туралы белгілі болған</w:t>
        <w:br/>
        <w:t>білімдердің негізінде болашақтағы саяси жағдай мен саясат туралы, сон-</w:t>
        <w:br/>
        <w:t>дай-ақ оларға қол жеткізудің ықтимал жолдары мен мерзімдері туралы</w:t>
        <w:br/>
        <w:t>ғылыми түрде негізделген пайымдау (пікір).</w:t>
        <w:br/>
        <w:t>Саяси болжамдау типтерге бөлінетіндігін айта кеткен жөн. Менің</w:t>
        <w:br/>
        <w:t>көзқарасым бойынша, саяси болжамдарды үш типке бөлуге болады:</w:t>
        <w:br/>
        <w:t>190</w:t>
        <w:br/>
        <w:t>1. Саяси болжамдаудың негіздері (себептері),</w:t>
        <w:br/>
        <w:t>мәні және оның типтері</w:t>
        <w:br/>
        <w:t>Өткенді білмей болашақты болжау мүмкін емес - бұл саяси сала үшін</w:t>
        <w:br/>
        <w:t>де әділ аксиома. Қоғамның дамуының перспективалары жөніндегі ең</w:t>
        <w:br/>
        <w:t>ертедегі ұғымдардың мемлекеттіліктің формаларының мәнін, болған та-</w:t>
      </w:r>
    </w:p>
    <w:p>
      <w:r>
        <w:t>рихын сыни түрде ұғынуға негізделгендігі кездейсоқ емес.</w:t>
        <w:br/>
        <w:t>Саяси саладағы ғылыми болжам жасауда мистикалық ешнәрсе жоқ,</w:t>
        <w:br/>
        <w:t>ол бізді қызықтыратын құбылыстар мен үдерістердің мәні туралы және</w:t>
        <w:br/>
        <w:t>олардың одан арғы дамуының үрдістері туралы белгілі болған білімдерге</w:t>
        <w:br/>
        <w:t>негізделетін белгісіздік туралы білім болып саналады. Саяси басшылық</w:t>
        <w:br/>
        <w:t>органдары үшін ғылыми негізделген болжамның болуы -- саяси оқиғалар-</w:t>
        <w:br/>
        <w:t>дың, құбылыстар мен үдерістердің даму барысын алдын ала көре білу</w:t>
        <w:br/>
        <w:t>деген сөз.</w:t>
        <w:br/>
        <w:t>Саяси болжамдаудың өзіндік негіздері бар. Олар: онтологиялық, гно-</w:t>
        <w:br/>
        <w:t>сеологиялық және психофизиологиялық негіздер.</w:t>
        <w:br/>
        <w:t>Сонымен, онтологиялық негіздерге тоқталайық. Болашақ туралы</w:t>
        <w:br/>
        <w:t>ақпарат қайдан алынады? Шындықтың қай жақтары оны қамтиды? Қан-</w:t>
        <w:br/>
        <w:t>дай мәліметтердің негізінде болашақ туралы мәселені қоюға болады?</w:t>
        <w:br/>
        <w:t>Мұны алғышарттардың негізінде және оның қазіргі кездегі алып жүруші-</w:t>
        <w:br/>
        <w:t>лерінің негізінде жасауға болады. Мұндай алып жүрушілер біріншіден,</w:t>
        <w:br/>
        <w:t>әлеуметтік фактілер мен саяси үдерістер және екіншіден қоғамдық құбы-</w:t>
        <w:br/>
        <w:t>лыстардың өмір сүруі мен дамуының зандылықтары болып табылады.</w:t>
        <w:br/>
        <w:t>Бәрінен бұрын, құбылыстарда әрқашан болашақтың бастамасы, басы</w:t>
        <w:br/>
        <w:t>бар. Олар болашақта нақ сол болашақтың мазмұнының басталуын топ-</w:t>
        <w:br/>
        <w:t>шылайтын түйін (өзек) сияқты роль атқарады. Бұл казіргі уақыттағы бо-</w:t>
        <w:br/>
        <w:t>лашақтың алғышарттары.</w:t>
        <w:br/>
        <w:t>Бірак, қазіргі кездегі жаңа құбылыстар мен фактілердің артында бо-</w:t>
        <w:br/>
        <w:t>лашақ тұрғандығын, оларда болашақтың бар екендігін тек құбылыстар-</w:t>
        <w:br/>
        <w:t>дың даму заңдылықтарының негізінде ғана айтуға болады. Ал заңдылық-</w:t>
        <w:br/>
        <w:t>ты айқындау үшін құбылыстың даму логикасын -- оның пайда болуы мен</w:t>
        <w:br/>
        <w:t>қалыптасуынан бастап қазіргі уақытқа дейін бақылап отыру қажет. Дұры-</w:t>
        <w:br/>
        <w:t>сын айтқанда, өзгерістердің, яғни даму логикасының барлық жиынты-</w:t>
        <w:br/>
        <w:t>ғын емес, тек негізгі үрдістерін ғана болжап білуге болады.</w:t>
        <w:br/>
        <w:t>Демек, болашақ оқиғалар қазіргі кездегі себептермен айқындалатын</w:t>
        <w:br/>
        <w:t>болғандықтан да шынайы болып келеді; бұл оқиғаларды зерттеу тек олар-</w:t>
        <w:br/>
        <w:t>дың себептерін оқып-үйрену түрінде ғана мүмкін болады.</w:t>
        <w:br/>
        <w:t>Алдын ала болжап білудің гносеологиялық және психофизиология-</w:t>
        <w:br/>
        <w:t>лық негіздері, менің көзқарасым бойынша, сананың болжаушылық</w:t>
        <w:br/>
        <w:t>қызметінде жатыр. Мәселе мынада, кеңестік физиолог П. К. Анохиннің</w:t>
        <w:br/>
        <w:t>187</w:t>
        <w:br/>
        <w:t>проблемалық-мақсатты; болжамдаудың нысанына болжамдардың</w:t>
        <w:br/>
        <w:t>әсер етуінің өлшемі бойынша және аралық уақыттың алдын алу кезеңі</w:t>
        <w:br/>
        <w:t>бойынша.</w:t>
        <w:br/>
        <w:t>Саяси болжамдаудың бірінші типі - проблемалық -- мақсатты бол-</w:t>
        <w:br/>
        <w:t>жамдау ізденушілік және нормативті болжамдарға бөлінеді. Ізденушілік</w:t>
        <w:br/>
        <w:t>болжам -- бұл болашақтағы қайсыбір саяси құбылыс, үдеріс, оқиғаның</w:t>
        <w:br/>
        <w:t>болуы мүмкін жағдайын анықтау. Бұл өмір сүріп тұрған үрдісті сақтау</w:t>
        <w:br/>
        <w:t>жағдайында, ең алдымен нендей нәрсе орын алуы ықтимал деген сұраққа</w:t>
        <w:br/>
        <w:t>жауап беретін, зерттеліп отырған құбылыстың дамуының өмір сүріп тұрған</w:t>
        <w:br/>
        <w:t>үрдістердің болашақта шартты түрде жалғасуы. Нормативті болжам -- бұл</w:t>
        <w:br/>
        <w:t>берілген нормалардың, мұраттардың, ынталандырулар (стимулы) мен</w:t>
        <w:br/>
        <w:t>максаттардың негізінде саяси болжамдау нысанының қалаулы жағдайы-</w:t>
        <w:br/>
        <w:t>на жетудің жолдары мен құралдарын анықтау. Мұндай болжам қалаған</w:t>
        <w:br/>
        <w:t>нәрсеге қандай жолдармен жетуге болады деген сұраққа жауап береді.</w:t>
        <w:br/>
        <w:t>Осыған байланысты, тәжірибеде директивалық жоспарлау түрінде</w:t>
      </w:r>
    </w:p>
    <w:p>
      <w:r>
        <w:t>&lt; нормативті болжамдау басымдық танытқанын айта кеткен жөн. Белгілі</w:t>
        <w:br/>
        <w:t>бір жағдайлар барысында аталмыш болжамдау аса тиімді нәтижелерге әке-</w:t>
        <w:br/>
        <w:t>летіндігін тарихи тәжірибе көрсетті. КСРО-ның бұл саладағы тәжірибесіне</w:t>
        <w:br/>
        <w:t>Батыстың мұқият назар аударғандығы және оның кейбір ұтымды баста-</w:t>
        <w:br/>
        <w:t>маларын өздерінің саяси және әлеуметтік-экономикалық жүйесінде пай-</w:t>
        <w:br/>
        <w:t>даланғандығы кездейсоқ емес. Сонымен бірге батыс ғалымдары кеңестік</w:t>
        <w:br/>
        <w:t>нормативті болжамдаудың біркатар елеулі кемшіліктерін атап көрсетті.</w:t>
        <w:br/>
        <w:t>Идеологиялық берілгендік коғамда байыпты проблемалардың болуының</w:t>
        <w:br/>
        <w:t>бетін ашуға және оларды шешудің перспективаларын қарастыруға</w:t>
        <w:br/>
        <w:t>мүмкіндік бермеді. Саяси болжамдар жасау партия органдарының валюн-</w:t>
        <w:br/>
        <w:t>таристік шешімдерінің кысым жасауымен іске асырылды және ашық</w:t>
        <w:br/>
        <w:t>коньюнктуралық, схоластикалық сипатта болды. Ғылымисыздықтың</w:t>
        <w:br/>
        <w:t>және шынайы өмірден кол үзушіліктің мысалы 1961 жылғы СОКП-ның</w:t>
        <w:br/>
        <w:t>ХХИ сьезінде қабылданған 1980 жылға қарай коммунизм құрудың бағ-</w:t>
        <w:br/>
        <w:t>дарламасы мен 1970-80 жылдардағы кемелденген социализмнің тұжырым-</w:t>
        <w:br/>
        <w:t>дамасы болып табылады.</w:t>
        <w:br/>
        <w:t>Саяси болжамдаудың екінші типі -- болжамдардың нысанасына, бол-</w:t>
        <w:br/>
        <w:t>жамдардың әсер етуінің өлшемі бойынша болжамдауды өзінен-өзі орын-</w:t>
        <w:br/>
        <w:t>далатын және өзін-өзі жоққа шығаратын болжамдауға бөлуге болады.</w:t>
        <w:br/>
        <w:t>Өзінен-өзі орындалатын болжам нысанға күшті әсер ететіндігі соншалық-</w:t>
        <w:br/>
        <w:t>ты, ол тіпті бұл үшін сыпайы алғышарттардың болмауына қарамастан</w:t>
        <w:br/>
        <w:t>орындалады. Өзін-өзі жоққа шығаратын болжам тәжірибеде жүзеге ас-</w:t>
        <w:br/>
        <w:t>пайды, бірақ мұнда оның мақсаты жатыр. Бастысы -- алдын алу мақса-</w:t>
        <w:br/>
        <w:t>тында саяси жағдайдың дамуының болуы мүмкін нұсқаларының бірінің</w:t>
        <w:br/>
        <w:t>іске асырылуының жағымсыз салдарын көрсету.</w:t>
        <w:br/>
        <w:t>ЕСІ</w:t>
        <w:br/>
        <w:t>бұл адамдарды, кәптеген адамдарды басқару және психологияны елемеу</w:t>
        <w:br/>
        <w:t>саясаткерге және жалпы алғанда халыққа қымбатқа түседі. Оның жар-</w:t>
        <w:br/>
        <w:t>қын мысалы - КСРО елінде дағдарысты шапшандатуға басты рәл атқар-</w:t>
        <w:br/>
        <w:t>ған, ессіз ішімдікке қарсы науқан.</w:t>
        <w:br/>
        <w:t>Адамдар, қоғам -- 500 күн ішінде немесе бір жылда «желілік кесте</w:t>
        <w:br/>
        <w:t>бойынша» кез келген жаққа бұруға болатын механикалық агрегат емес.</w:t>
        <w:br/>
        <w:t>Әр түрлі саяси және экономикалық бағдарламалардың авторлары мил-</w:t>
        <w:br/>
        <w:t>лиондаған адамдар өздерінің жарлықтарын орындап, әмір бойынша жүреді</w:t>
        <w:br/>
        <w:t>деп есептемеуі керек. Саяси қарсылас (оппонент, басқа мемлекет) сана-</w:t>
        <w:br/>
        <w:t>лы түрде қарсылық көрсететін болса, төтенше жағдай болмай қалмайды</w:t>
        <w:br/>
        <w:t>және саясаткер өзінің қызметін осы қарсылықты ескере отырып бағдар-</w:t>
        <w:br/>
        <w:t>ламалауы тиіс.</w:t>
        <w:br/>
        <w:t>Төртіншіден оның аксиологиялыдығы. Саяси қайраткердің ақиқаты</w:t>
        <w:br/>
        <w:t>тиісті (бағамен) түрде тексерілуі тиіс. Саясаткердің білімі кез келген бас-</w:t>
        <w:br/>
        <w:t>қа нәрсе болғанымен, көп дәрежеде аксиологиялы (құнды). Өйткені ол</w:t>
        <w:br/>
        <w:t>әрдайым және ең бастысы, адамдардың мүдделеріне, олардың жанға ба-</w:t>
        <w:br/>
        <w:t>тар мұқтаждықтарымен өте маңызды мотивтеріне тікелей қозғау салады.</w:t>
        <w:br/>
        <w:t>Бұл әсіресе әдеттегідей емес, күрделі, төтенше саяси жағдайлар мен</w:t>
        <w:br/>
        <w:t>оқиғаларда байқалады. Сол кезде тұлға мен бүкіл қоғам үшін өмірлік ма-</w:t>
        <w:br/>
        <w:t>ңызы бар шешімдер мен істер ақпараттар мен қабілеттердің сапасына,</w:t>
        <w:br/>
        <w:t>олардың өңделуіне байланысты болады. Миллиондаған кеңестік және</w:t>
        <w:br/>
        <w:t>ауғандық адамдардың өмірлік мүдделеріне қарамастан, бұрынғы біздің</w:t>
        <w:br/>
        <w:t>кеңестік басшылық қабылдаған, саяси шешімдерді, ауған соғысының ашы</w:t>
        <w:br/>
        <w:t>сабақтарын іске алудың өзі-ақ жеткілікті. Сонымен бірге, бұл шешім</w:t>
        <w:br/>
        <w:t>Ауғанстандағы жағдайдың дамуын болжамдау арқылы емес, біздің кенес-</w:t>
        <w:br/>
        <w:t>тік мемлекеттің бұрынғы басшыларынын абстрактілі есептері ұмтылыс-</w:t>
        <w:br/>
        <w:t>тарына, игі тілектеріне негізделді.</w:t>
        <w:br/>
        <w:t>Сөйтіп, қызметтің әлеуметтік маңыздылығы ауқымындағы дұрыстық-</w:t>
      </w:r>
    </w:p>
    <w:p>
      <w:r>
        <w:t>тың (ақиқат-жалған) гносеологиялык өлшемдері үлгі-өнегелік (жаксылық-</w:t>
        <w:br/>
        <w:t>жамандық) және эстетикалық (тамаша-сиықсыз) өлшемдермен толығады.</w:t>
        <w:br/>
        <w:t>Бесіншіден, толықтығы. Нәтижелерді алдын-ала болжап білуді қиын-</w:t>
        <w:br/>
        <w:t>дататын, саяси қызметтің маңызды ерекшеліктерінің бірі -- бұл орындау-</w:t>
        <w:br/>
        <w:t>шылық әрекеттерді реттеу үшін және шешім қабылдау үшін қажетті ақпа-</w:t>
        <w:br/>
        <w:t>раттардың аса жеткіліксіздігі. Аталмыш ғылымдар, күнделікті тәжірибенің</w:t>
        <w:br/>
        <w:t>қорытындылары, халық даналығы, жинақталған кәсіби рецептілер -- осы</w:t>
        <w:br/>
        <w:t>білімдердің барлығын саяси үдерістерге тосыннан ықпал ететін, өзгермелі</w:t>
        <w:br/>
        <w:t>өмірлік құбылыстардың шексіз алуан түрлілігімен әрбір ретте қайтадан</w:t>
        <w:br/>
        <w:t>сәйкестендіруге тура келеді.</w:t>
        <w:br/>
        <w:t>Мұнда тексеруге және сынауға қолжетімді, біржақты және дәл түсін-</w:t>
        <w:br/>
        <w:t>дірілетін шынайы білім де бар. Бірақ, саясаткер білімді таза сапалық</w:t>
        <w:br/>
        <w:t>194</w:t>
        <w:br/>
        <w:t>атап көрсетуге болады. Практикалық таным бірқатар өлшемдермен</w:t>
        <w:br/>
        <w:t>ерекшеленеді!.</w:t>
        <w:br/>
        <w:t>Біріншіден, оның бірегейлігі. Егер деғылыми, теориялық ізденістердің</w:t>
        <w:br/>
        <w:t>нәтижелерін сол саланың (мамандықтың) мамандары кез келген уақытта</w:t>
        <w:br/>
        <w:t>жасап шығаратын болса, практик ретіндегі саяси қайраткерге ақиқатты-</w:t>
        <w:br/>
        <w:t>лықты меңгеру міндетін бір дүркін, бірақ ұзақ шешуіне тура келеді.</w:t>
        <w:br/>
        <w:t>Мысалы, бүгінгі таңдағы біздің еліміздегі реформалар 20-жылдардағы</w:t>
        <w:br/>
        <w:t>Жана экономикалық саясатқа (ЖЭС-қа) өтуімен барынша жиі салысты-</w:t>
        <w:br/>
        <w:t>рылады. Ия, ұқсастық бар және осыған байланысты сол кезеңдердегі тама-</w:t>
        <w:br/>
        <w:t>ша нәтиже берген, экономиканы реформалаудың шаралары ұсынылады.</w:t>
        <w:br/>
        <w:t>Бірақ, одан бері көп нәрсе өзгерді: қоғам шиеленісіп кетті; ол уақыттарда</w:t>
        <w:br/>
        <w:t>байқалмаған көптеген проблемалар пайда болды, жеке меншік пен кә-</w:t>
        <w:br/>
        <w:t>сіпкерліктің және т.б. не екенін білмейтін бірнеше ұрпақ адамдары өсіп</w:t>
        <w:br/>
        <w:t>жетілді. Ол ұрпақтарды сыналған әдістерді қолдану үшін бүгінгі таңда</w:t>
        <w:br/>
        <w:t>ЖӘС-тың жағдайын жасау -- орындалмайтын іс. Ол кезеңнен сабақ алу</w:t>
        <w:br/>
        <w:t>қажет, бірақ оны рецепт ретінде қолдануға болмайды.</w:t>
        <w:br/>
        <w:t>Екіншіден, таным мен қызметтің синхрондылығы. Саясаткер шынайы</w:t>
        <w:br/>
        <w:t>уақыт тәртібімен шешім қабылдап, әрекет етуге міндетті және сондық-</w:t>
        <w:br/>
        <w:t>тан да ол, әдеттегідей теоретик немесе суретші болғанымен неғұрлым</w:t>
        <w:br/>
        <w:t>қатаң шенберінде әрекет етеді. Бұдан қайсыбір әрекеттердің табысты</w:t>
        <w:br/>
        <w:t>басталуы үшін жауапкершіліктің жоғары өлшемі шығады.</w:t>
        <w:br/>
        <w:t>Саясаткер «таза теоретик» сияқты үйлесімді шешімдерді іздестіре ал-</w:t>
        <w:br/>
        <w:t>майды немесе суретші сияқты уақытпен есептеспей, ұнамаған нұсқалар-</w:t>
        <w:br/>
        <w:t>ды лақтырып тастай отырып, «шедеврлер» жасай алмайды. Дер кезінде</w:t>
        <w:br/>
        <w:t>қабылданбаған және жүзеге асырылмаған саяси шешім дұрыс шешім</w:t>
        <w:br/>
        <w:t>болып табылмайды.</w:t>
        <w:br/>
        <w:t>Үшіншіден, оның прагматтылығы. Практиктердің барлық нәтижеге -</w:t>
        <w:br/>
        <w:t>белгілі бір әрекеттің өз уақытыңда және сапалы түрде аяқталуына бағыт-</w:t>
        <w:br/>
        <w:t>талған. Егер ғылымда, мысалы теріс нәтижеде нәтиже теріс болса, онда</w:t>
        <w:br/>
        <w:t>саяси қайраткер үшін жеңіліске алып келетін шешім, ешбір жаңалықтар-</w:t>
        <w:br/>
        <w:t>ға және аралық нәтижелерге қарамастан, әрдайым жаман болады. Ол үшін</w:t>
        <w:br/>
        <w:t>қателік оның өзіне және басқаларға болашаққа берілген сабақ екендігін</w:t>
        <w:br/>
        <w:t>мойындаумен аздап қана өзін жұбату бола алады. Саясаткер үшін, білім</w:t>
        <w:br/>
        <w:t>үшін, білім жеткіліксіз. Ол үшін саяси үдеріске тиімді әсер ету тәсілі ма-</w:t>
        <w:br/>
        <w:t>нызды. Оның назар аударатын таңқаларлық әрекеті осында.</w:t>
        <w:br/>
        <w:t>Саяси білімнің прагматтылығы қайраткердің шыншылдығын және ең</w:t>
        <w:br/>
        <w:t>алдымен материалдың қарсылығын ұйғарады. Өйткені, саяси басшылық --</w:t>
      </w:r>
    </w:p>
    <w:p>
      <w:r>
        <w:t>І Қараңыз: Әбсаттаров Р.Б. Саяси болжамдаудың өзекті проблемалары /</w:t>
        <w:br/>
        <w:t>Ақиқат. Алматы, 2009. 9 9, 18-19-6.</w:t>
        <w:br/>
        <w:t>13-152 өз</w:t>
        <w:br/>
        <w:t>дардың белгілі бір бөлігін, шынымен де, мамандардың шектеулі бөлігі</w:t>
        <w:br/>
        <w:t>пайдалануы тиіс.</w:t>
        <w:br/>
        <w:t>Сонымен бірге, саяси болжамдардың басым бөлігі халыққа жария</w:t>
        <w:br/>
        <w:t>етілуі тиіс, өйткені, бұл бұқара халықтың саясатта бағдар ұстануына</w:t>
        <w:br/>
        <w:t>мүмкіндік жасайды. Алайда, кейде жарияланған болжамның назар ауда-</w:t>
        <w:br/>
        <w:t>русыз қалуы мүмкін екендігін есте ұстаған жөн. Мысалы, болжамға сен-</w:t>
        <w:br/>
        <w:t>беуі мүмкін, болжамға сәйкес әлеуметтік шындықты (ақиқаттылықты)</w:t>
        <w:br/>
        <w:t>өзгерту үшін қажетті құралдар болмай қалуы мүмкін және т.т. Мұндай</w:t>
        <w:br/>
        <w:t>болжамдарды әдетте бейтарап болжамдар деп атайды. Әлеуметтік үдеріс-</w:t>
        <w:br/>
        <w:t>терге араласуға апарып соқтыратын болжамдарды сындарлы болжамдар</w:t>
        <w:br/>
        <w:t>деп атайды.</w:t>
        <w:br/>
        <w:t>Сындарлы болжамдар, менің пікірім бойынша, өзін-өзі ұйымдастыра</w:t>
        <w:br/>
        <w:t>алады, өзін-өзі жоя алады және өзгере алады.</w:t>
        <w:br/>
        <w:t>Егер саяси үлеріс жағымды болатын болса, ол қоғамда оң әсер туын-</w:t>
        <w:br/>
        <w:t>датуы мүмкін, бұл өз кезегінде осы болжамның шындыққа айналуына</w:t>
        <w:br/>
        <w:t>алып келе алады. Бұл өзін-өзі ұйымдастыратын болжам болады.</w:t>
        <w:br/>
        <w:t>Егер болжам жағымсыз болса, онда ол қоғамның, үкімет пен басқа да</w:t>
        <w:br/>
        <w:t>саяси күштердің теріс әсерін туындатуы мүмкін және адамдар мұндайда</w:t>
        <w:br/>
        <w:t>болжам іске аспауы үшін барлығын істеуге тырысады. Егер олар бұған</w:t>
        <w:br/>
        <w:t>қол жеткізе алса, болжам өзін-өзі жоюға бағыт алады.</w:t>
        <w:br/>
        <w:t>Әлемдік ядролық соғыстың болмай қалмайтын, қырып-жоятын сал-</w:t>
        <w:br/>
        <w:t>дарлары туралы көптеген болжамдар өзін-өзі жоюға есептелген. Бейбіт-</w:t>
        <w:br/>
        <w:t>шілік үшін күреске арналған әртүрлі форумдарда, соғыс пен бейбітші-</w:t>
        <w:br/>
        <w:t>ліктің проблемаларын зерттеу жөніндегі әртүрлі қоғамдық және мемле-</w:t>
        <w:br/>
        <w:t>кеттік институттарда алдыңғы қатарлы қоғамдастық адамдардың ақыл-</w:t>
        <w:br/>
        <w:t>ойын билеп ала отырып, ядролық соғыстың қырып-жоюшылық идеясы</w:t>
        <w:br/>
        <w:t>барлық адамзат үшін қасіретті және қайғылы болжамды құртуды туын-</w:t>
        <w:br/>
        <w:t>датады. Бұл ядролық соғысты тұтандыруға қабілетті күштердің мұндай-</w:t>
        <w:br/>
        <w:t>ды ешқашан жасамайтындығынан және мұндай сұмдық болжам ақтал-</w:t>
        <w:br/>
        <w:t>майтындығынан көрінуі тиіс.</w:t>
        <w:br/>
        <w:t>Саяси процестің дамуы нәтижесінде мынандай жағдай да туындауы</w:t>
        <w:br/>
        <w:t>мүмкін: саяси әкімшілік пен қоғамдастық өздері үшін қолайлы болжам-</w:t>
        <w:br/>
        <w:t>ды жүзеге асыруға тырысқан кезде, күтілетін нәтиженің орнына әлдебір</w:t>
        <w:br/>
        <w:t>басқа жағдай туындауы мүмкін. Мұндай болжам өзгермелі болжам деп</w:t>
        <w:br/>
        <w:t>аталады. Бұның мысалы біздің елімізде - КСРО-да қалыптасқан жағдай</w:t>
        <w:br/>
        <w:t>бола алады. Реформаларды қайта құру деп аталған саясатты жүргізуден</w:t>
        <w:br/>
        <w:t>бастай отырып, кеңестік саяси басшылық, қазіргі біздегідей емес, мүлдем</w:t>
        <w:br/>
        <w:t>басқа нәтижелерді күткен болатын.</w:t>
        <w:br/>
        <w:t>Айтылғандарға сүйене отырып, төмендегідей қорытынды жасауға бо-</w:t>
        <w:br/>
        <w:t>лады. Саяси болжамдар саяси үдерістің дамуы барысында елеулі өзгеріс-</w:t>
        <w:br/>
        <w:t>196</w:t>
        <w:br/>
        <w:t>мінез-құлқы, қайсыбір міндеттерінің шешілуі үшін болжамдық ақпарат-</w:t>
        <w:br/>
        <w:t>тың мәні ретінде түсінуге болады, өйткені ақпараттың құндылығының</w:t>
        <w:br/>
        <w:t>көлемін оны алумен байланысты ықтималдылық дәрежесінін мақсатқа</w:t>
      </w:r>
    </w:p>
    <w:p>
      <w:r>
        <w:t>жетуге ұласуы арқылы білдіруге болады. Ақпарат құнды және пайдалы</w:t>
        <w:br/>
        <w:t>болған сайын оны көбірек пайдалану субьектіні алға қойған мақсатына</w:t>
        <w:br/>
        <w:t>жақындата түседі.</w:t>
        <w:br/>
        <w:t>Мақсаттар мен міндеттердің сипатына сәйкес саяси үдерістерді бол-</w:t>
        <w:br/>
        <w:t>жамдық зерттеудің бірнеше саласы орын алуы мүмкін. Бұл, біріншіден,</w:t>
        <w:br/>
        <w:t>саяси үдерістің (жағдайдың) мазмұнын болжамдау; екіншіден -- белгілі</w:t>
        <w:br/>
        <w:t>бір саяси жағдайдың немесе жалпы алғанда саяси үдерістің дамуының</w:t>
        <w:br/>
        <w:t>мүмкін жолдарының пайда болу мүмкіндігін болжамдау; үшіншіден,</w:t>
        <w:br/>
        <w:t>белгілі бір саяси шешімдердердің жүзеге асуының нәтижелері мен сал-</w:t>
        <w:br/>
        <w:t>дарларын болжамдау.</w:t>
        <w:br/>
        <w:t>Саяси үдерістің мазмұнын болжамдаудағы маңызды әрі бастапқы</w:t>
        <w:br/>
        <w:t>қадам саяси үдеріс ұғымының өзін айқындау болып табылады. Қазіргі</w:t>
        <w:br/>
        <w:t>саясаттану ғылыми саяси үдеріс ретінде үкіметтің әрекеттерін және осы</w:t>
        <w:br/>
        <w:t>әрекеттердің қоғамның жағдайына ықпалын сипаттайтын барлық оқиға-</w:t>
        <w:br/>
        <w:t>лардың кешені деп түсінеді. Кез келген нақты саяси үдеріс бір мезгілде</w:t>
        <w:br/>
        <w:t>бірнеше сатылардың арасында бірнеше бағытқа қарай жылжуы мүмкін,</w:t>
        <w:br/>
        <w:t>яғни уақыты мен бағыты бойынша саяси жағдайдың дамуының белгілі</w:t>
        <w:br/>
        <w:t>бір сатыларымен сәйкес келмеуі мүмкін!.</w:t>
        <w:br/>
        <w:t>Сонымен қатар, мемлекеттің саясатының айқын көрінетін басы және</w:t>
        <w:br/>
        <w:t>аяғы жоқ. Сондықтан, болжамдауға бір немесе бірнеше саяси үдерістің,</w:t>
        <w:br/>
        <w:t>ауқымында шектелген, саясаттың белгілі бір көрінісінің мазмұны жатуы</w:t>
        <w:br/>
        <w:t>мүмкін. Саяси үдерістің (жағдайдың) мазмұнын болжамдау барысында</w:t>
        <w:br/>
        <w:t>мемлекеттің саяси және әлеуметтік құрылымының саяси мүдделері мен</w:t>
        <w:br/>
        <w:t>құндылықтары, сондай-ақ, осы мүдделерге қол жеткізу мен оларды жүзеге</w:t>
        <w:br/>
        <w:t>асырудың құралдары мен әдістеріне назар аудару нысанына айналады.</w:t>
        <w:br/>
        <w:t>Бұдан басқа, басқарушы топтар мен олардың өкілдерінің шешім қабыл-</w:t>
        <w:br/>
        <w:t>дау механизмі мен әлеуметтік-психологиялық сапаларын зерттеу болжам</w:t>
        <w:br/>
        <w:t>жасаушы-саясаттанушы үшін ерекше қызығушылық тудырады.</w:t>
        <w:br/>
        <w:t>Белгілі бір саяси жағдайдың туындауының мүмкіндіктерін немесе</w:t>
        <w:br/>
        <w:t>нақты саяси жағдайдың туындауы мүмкіндіктерін немесе нақты саяси</w:t>
        <w:br/>
        <w:t>үдерістің дамуының мүмкін жолдарын болжамдау барысында зерттеушіні</w:t>
        <w:br/>
        <w:t>қандай да бір саяси оқиғаның басталуының мүмкіндігі мен мүмкін еместігі</w:t>
        <w:br/>
        <w:t>жөнінде қорытынды жасауға мүмкіндік беретін белгілер мен индикатор-</w:t>
        <w:br/>
        <w:t>лар қызықтырады. Мұндай белгілер кейде әрбір белгілі саяси жағдай үшін</w:t>
        <w:br/>
        <w:t>1 Қараңыз:Ефимов А.С. Социальное прогнозирование // Социально-эконо-</w:t>
        <w:br/>
        <w:t>мическая теория. Сборник статей. Казань, 2010. С. 15-16.</w:t>
        <w:br/>
        <w:t>19</w:t>
        <w:br/>
        <w:t>3. Саяси болжамдаудың әдістері және</w:t>
        <w:br/>
        <w:t>саяси болжамдағы қателіктерді шешу</w:t>
        <w:br/>
        <w:t>Саяси болжамдауда көптеген әдістер, процедуралар (шаралар) мен</w:t>
        <w:br/>
        <w:t>тәсілдер жасалған. Барлық әдістерді қамтымай-ақ, олардың бірнешеуін</w:t>
        <w:br/>
        <w:t>ғана бөліп көрсетеміз: сараптамалық бағалау әдісі, дельфий әдісі, экстра-</w:t>
        <w:br/>
        <w:t>поляция әдісі, аналогия әдісі, имитациялық (боямалаушылық) үлгілеу</w:t>
        <w:br/>
        <w:t>әдісі. Бұдан басқа, әрбір әдістің шеңберінде болжам жасаудың әртүрлі</w:t>
        <w:br/>
        <w:t>тәсілдері бар. Менің көзқарасым бойынша, саяси болжамдауда әртүрлі</w:t>
        <w:br/>
        <w:t>әдістердің үйлесімділігі жақсы нәтиже береді.</w:t>
        <w:br/>
        <w:t>Сараптамалық бағалау әдісі сарапшылардың жеке пікірлерінің жиын-</w:t>
        <w:br/>
        <w:t>тығын өндеу мен талдау негізінде болжамдау нысанының сапалық және</w:t>
        <w:br/>
        <w:t>сандық жақтарына обьективті сипаттама беруге қабілетті. Сараптамалық</w:t>
        <w:br/>
        <w:t>бағалаудың сапасы, оның сенімділігі мен негізділігі шешуші дәрежеде</w:t>
        <w:br/>
        <w:t>жеке сараптамалық мәндерді жинақтау мен өңдеудің таңдап алынған</w:t>
        <w:br/>
        <w:t>әдістемесіне тәуелді болады. Бұл жұмыс, менің көзқарасым бойынша,</w:t>
      </w:r>
    </w:p>
    <w:p>
      <w:r>
        <w:t>төмендегідей кезендерді қамтиды: сарапшылардың құрамын таңдау және</w:t>
        <w:br/>
        <w:t>олардың құзіреттілігін бағалау; сарапшылардың сауалнамасына арнал-</w:t>
        <w:br/>
        <w:t>ған анкеталар кұрастыру; сараптамалық қорытындылар алу; сарапшылар-</w:t>
        <w:br/>
        <w:t>дың пікірлерінің келісімдігін бағалау; нәтижелердің дұрыстығын бағалау;</w:t>
        <w:br/>
        <w:t>сараптамалық қорытындыларды өңдеу үшін бағдарлама жасау.</w:t>
        <w:br/>
        <w:t>Сондықтан да, алыңған жеке және ұжымдық бағалар ақырғы болжам</w:t>
        <w:br/>
        <w:t>ретінде немесе болжамдаудың кешенді жүйесіндегі бастапқы мәліметтер</w:t>
        <w:br/>
        <w:t>ретінде пайдаланылатындығын атап көрсеткен жөн.</w:t>
        <w:br/>
        <w:t>Келесі әдіс «Дельфий әдісі» деген атпен аталады. Ол үш ерекшелікпен</w:t>
        <w:br/>
        <w:t>сипатталады: сарапшылардың құпиялылығы; тәуелсіздігі; топтық жауап-</w:t>
        <w:br/>
        <w:t>тың статистикалық сипаттамасы. Дельфий әдісі жауаптарды алу мен мате-</w:t>
        <w:br/>
        <w:t>матикалық өңдеудің күрделі процедурасын карастырады. «Дельфий әдісі-</w:t>
        <w:br/>
        <w:t>нің» көмегімен алынған болжамдар осы болашаққа қатысты сұралатын</w:t>
        <w:br/>
        <w:t>субьективті көзқарастар мен пікірлерді есепке ала отырып, нысанды зерт-</w:t>
        <w:br/>
        <w:t>теу мен обһективті білімге құрылады. Мұның барысында дұрыс шешімді</w:t>
        <w:br/>
        <w:t>алдын ала ескерте алатын интуиция үлкен роль атқарады, өйткені, ол са-</w:t>
        <w:br/>
        <w:t>рапшылардың мол тәжірибесіне негізделеді. Мұндай жағдайларда кейде</w:t>
        <w:br/>
        <w:t>болжамдар, әсіресе, ұзақ мерзімді (тіпті өте ұзақ мерзімді) болжамдар қате</w:t>
        <w:br/>
        <w:t>болып шығып жататындығы шүбәсіз. Сондықтан да, интуитивтік тәсіл де</w:t>
        <w:br/>
        <w:t>әрдайым қажетті нәтижелерге әкеле бермейді, әсіресе, аса күрделі міндет-</w:t>
        <w:br/>
        <w:t>терді шешу барысында, ал, саяси болжамдау болатын болса, нақ осындай</w:t>
        <w:br/>
        <w:t>міндеттерге барған сайын жиі ұшырасады.</w:t>
        <w:br/>
        <w:t>Әдетте «Дельфий » әдісі тандап алынған орта бойынша сұралатын</w:t>
        <w:br/>
        <w:t>проблемалардың басым түсетін пікірлерін айқындауға мүмкіндік береді. Ол,</w:t>
        <w:br/>
        <w:t>799</w:t>
        <w:br/>
        <w:t>терге алып келуге қабілетті, қоғамдық санаға ықпал етудің қуатты құралы</w:t>
        <w:br/>
        <w:t>болып табылады.</w:t>
        <w:br/>
        <w:t>Алдын ала болжау әдіснамасындағы басты проблема -- тұрақтылық</w:t>
        <w:br/>
        <w:t>пен ауыспалылықтың диалектикасы. Шынымен де, болжам жасай оты-</w:t>
        <w:br/>
        <w:t>рып, біз болашақты белгілі бір тұрақталған формалар түрінде (әдетте</w:t>
        <w:br/>
        <w:t>математикалык) бейнелеуге тырысамыз. Болашақ оқиғаларды алдын ала.</w:t>
        <w:br/>
        <w:t>болжау үшін, біз қандай да бір сенімді алгоритм табуға тырысамыз.</w:t>
        <w:br/>
        <w:t>Бұл салыстырмалы, қарапайым, динамикалық жүйелер (физикалық, тех-</w:t>
        <w:br/>
        <w:t>никалық) үшін барынша оңай және қиындықсыз алынады. Мұнда болашақ-</w:t>
        <w:br/>
        <w:t>ты оңай жасауға болады, болжам заңда және оның нәтижесінде ашылады.</w:t>
        <w:br/>
        <w:t>Біз күрделі жүйелерге ұшырасқан кезде (дереу жауап қайтаруды та-</w:t>
        <w:br/>
        <w:t>лап ететін әлеуметтік, саяси проблемалар, шешімдерді қабылдау мен жүзе-</w:t>
        <w:br/>
        <w:t>ге асыру осындай болып табылады) оның іс-әрекетінің (мінез-құлқының)</w:t>
        <w:br/>
        <w:t>нақты зандарын аз білмейтіндігімізді белгілеуге мәжбүр боламыз. Бірақ,</w:t>
        <w:br/>
        <w:t>адам болжам жасайды ғой және оны барынша табысты жасайды.</w:t>
        <w:br/>
        <w:t>Мұнда бірінші кезекке үлгілеу шығады. Егер бізде нысанның (обьек-</w:t>
        <w:br/>
        <w:t>тінің) теориясы жоқ болса, оның мінез-құлқының заңдарыныңтолық, әрі</w:t>
        <w:br/>
        <w:t>нақты жүйесі жоқ болса (күрделі саяси проблемаларды шешу үшін солай</w:t>
        <w:br/>
        <w:t>болуы керек), онда басқа жолмен жүруге - саяси үдерістің нақтылығын</w:t>
        <w:br/>
        <w:t>қайсыбір дәрежеде боямалауға кабілетті үлгілерді жасауға болады.</w:t>
        <w:br/>
        <w:t>Кез келген үлгі зерттеліп отырған түпнұсқаның орнын басу үшін жаса-</w:t>
        <w:br/>
        <w:t>латындығы белгілі. Болжаушылық үлгіде болашақ түпнұсқа болып табыла-</w:t>
        <w:br/>
        <w:t>тындықтан, болжамдау түпнұсқамен емес, үлгілермен байланысты.болады.</w:t>
        <w:br/>
        <w:t>Жүйелі практикалық проблемаларды шешумен байланысты болжау-</w:t>
        <w:br/>
        <w:t>шылық үлгілеудегі маңыздыларының бірі проблемаларды апроксимаци-</w:t>
      </w:r>
    </w:p>
    <w:p>
      <w:r>
        <w:t>ялау (жеңілдету) міндетті болып шығады. Саясаткердің алдында тұрған</w:t>
        <w:br/>
        <w:t>проблема күрделі болған сайын, қысқартулар мен жеңілдетулер де (үлгі</w:t>
        <w:br/>
        <w:t>жұмыс істеуі үшін) көбірек қажет.</w:t>
        <w:br/>
        <w:t>Бірақ, бір жағынан үлгіні жеңілдетіп, ол түпнұсқаға барабар болғанда,</w:t>
        <w:br/>
        <w:t>ал, екінші жағынан, күрделеніп кеткендіктен, үлгімен жұмыс істеу мүмкін</w:t>
        <w:br/>
        <w:t>болмаған кездегі өлшем қайда? Екі үрдістің де жағымсыз жақтары -- бұл</w:t>
        <w:br/>
        <w:t>зерттеушіні күліктендіретін Сцилла және Харибда.</w:t>
        <w:br/>
        <w:t>Бұл мәселеден шығатын нәтиже үлгіні жасаудың, оны суреттеудің</w:t>
        <w:br/>
        <w:t>тәсілі, жолы туралы қорытынды болып табылады. Экономикалық, әлеу-</w:t>
        <w:br/>
        <w:t>меттік, саяси, психологиялық қырларды ескеру қажет болатын және ба-</w:t>
        <w:br/>
        <w:t>рынша көптеген факторларды есепке алу керек болатын проблемаларды</w:t>
        <w:br/>
        <w:t>шешудің өте күрделі үлгілері -- табиғи, ауызша суреттелген үлгілер. Жеңіл-</w:t>
        <w:br/>
        <w:t>желпі сияқты көрінетін, көп нәрседен абстракцияланатын қарапайым</w:t>
        <w:br/>
        <w:t>үлгілер -- бұл формальданған (көбіне математикалық) сипаттама.</w:t>
        <w:br/>
        <w:t>Бірақ, мұнымен қатар тілдердің үшінші жігі туындайды -- оларды</w:t>
        <w:br/>
        <w:t>эвристикалық деп атайды. Олар теориялық -- көпше, семиотикалық,</w:t>
        <w:br/>
        <w:t>“өз</w:t>
        <w:br/>
        <w:t>неғұрлым ұзақ мерзімді сипатта болса, өткен кезендерде байқалмаған және</w:t>
        <w:br/>
        <w:t>соған сәйкес болжамның мәліметтерінің бастапқы негіздеріне талдау</w:t>
        <w:br/>
        <w:t>жасау барысында еселке алынбаған жаңа факторлардың, үрдістердің пайда</w:t>
        <w:br/>
        <w:t>болу ықтималдылығы да арта түседі. Қысқа мерзімді болжамдар барын-</w:t>
        <w:br/>
        <w:t>ша нақтылықпен ерекшеленеді.</w:t>
        <w:br/>
        <w:t>Саяси болжам жасаудың маңызды операцияларының алгоритмі мы-</w:t>
        <w:br/>
        <w:t>нандай негізгі кезеңдерден тұрады: алдын ала болжаушылық әзірлік са-</w:t>
        <w:br/>
        <w:t>тысы (зерттеудің бағдарламасын жасау және болжам тапсырмаларын нақ-</w:t>
        <w:br/>
        <w:t>тылау); жүйелік талдау, математикалық үлгілеу және т.б. әдістермен бол-</w:t>
        <w:br/>
        <w:t>жам жасайтын саяси нысанның бастапқы (негіздік) үлгісін құру; бол-</w:t>
        <w:br/>
        <w:t>жамдық ортаның (мысалы, әлеуметтік-экономикалық даму үрдістері,</w:t>
        <w:br/>
        <w:t>әлеуметтік және ұлтаралық жағдай, қоғамдық пікірдің беталысы және т.б.) ”</w:t>
        <w:br/>
        <w:t>мәліметтерін жинақтау және олардың өзгерісі; болжамдық принциптер</w:t>
        <w:br/>
        <w:t>мен ерекше әдістер негізінде динамикалық, алдын ала ізденушілік үлгілер-</w:t>
        <w:br/>
        <w:t>дің қатарын құру; негізгі және қосымша көрсеткіштерге талдау жасау</w:t>
        <w:br/>
        <w:t>негізінде нормативті идеалды үлгілер қатарын құру; дұрыстық пен дәл-</w:t>
        <w:br/>
        <w:t>дікті, сондай-ақ, болжамның негізділігін бағалау; саяси шешімдер қабыл-</w:t>
        <w:br/>
        <w:t>дау үшін ұсыныстар жасау; әзірленген болжамды сыни талдау және т.б.</w:t>
        <w:br/>
        <w:t>Осыған сәйкес, саяси-болжамдық үлгілеу мынандай формаларда іске асы-</w:t>
        <w:br/>
        <w:t>рыла алатындығын атап көрсеткен жөн: ауызша сипаттау, графикалық</w:t>
        <w:br/>
        <w:t>түсінік, блок-схемалар және математикалық сипаттау.</w:t>
        <w:br/>
        <w:t>Болжамдауды, менің көзқарасым бойынша, утопия мен футурология-</w:t>
        <w:br/>
        <w:t>лық тұжырымдамаларды ажырата білген жөн.</w:t>
        <w:br/>
        <w:t>Утопия - кең мағынасында алғанда әртүрлі жанрлар мен формалар-</w:t>
        <w:br/>
        <w:t>ды өмір сүретін және болашақтың тілекке сай және тілекке сай емес об-</w:t>
        <w:br/>
        <w:t>раздарын жасауға мүмкіндік беретін ғылыми-көркем шығармашылықтың,</w:t>
        <w:br/>
        <w:t>әлеуметтік жобалаудың ерекше түрі. Бұл терминді енгізген ағылшын ой-</w:t>
        <w:br/>
        <w:t>шылы, «Утопия» атты кітаптың авторы Т.Мор (1516 ж.). Утопизм - қияли</w:t>
        <w:br/>
        <w:t>болашаққа айналған, орындалмайтын, арман, идеяларды, ғылыми негізде-</w:t>
        <w:br/>
        <w:t>меден айрылған идеалды қоғамды құрылысты ойлау процесі.</w:t>
        <w:br/>
        <w:t>Футурология - коғамдық және жаратылыстану ғылымдарының мәлі-</w:t>
        <w:br/>
        <w:t>меттеріне негізделетін, адамзаттың болашағын және қоғамдық өмірінің</w:t>
        <w:br/>
        <w:t>жекелеген салаларының жағдайын зерттеу мен алдын ала болжауды мақ-</w:t>
        <w:br/>
        <w:t>сат етіп қоятын кешенді пән. Бұл терминді 1943 жылы неміс әлеуметта-</w:t>
        <w:br/>
        <w:t>нушысы О. Флехтхейм енгізді. Кең және тар мағынадағы футурологияны</w:t>
      </w:r>
    </w:p>
    <w:p>
      <w:r>
        <w:t>түсіну керектігін айта кеткен жөн. Кең мағынадағы футурология жер мен</w:t>
        <w:br/>
        <w:t>адамзаттың болашағының жалпы тұжырымдамасы, ал, тар мағынада --</w:t>
        <w:br/>
        <w:t>әлеуметтік үдерістердің перспективаларын қамтитын ғылыми білімдер са-</w:t>
        <w:br/>
        <w:t>ласы, болжамдау мен прогностиканың синонимі!.</w:t>
        <w:br/>
        <w:t>(Қараңыз: Философский словарь. Киев, 2006. С. 910.</w:t>
        <w:br/>
        <w:t>201</w:t>
        <w:br/>
        <w:t>әсіресе, қысқа мерзімді болжамдар жасауда, жергілікті оқиғалардың алдын</w:t>
        <w:br/>
        <w:t>болжауда, яғни, салыстырмалы түрде қарапайым жағдайларда жарамды.</w:t>
        <w:br/>
        <w:t>Ұзақ мерзімді болжамдау барысында қазіргі кезде өзін байқата бас-</w:t>
        <w:br/>
        <w:t>таған үрдістерді болашаққа ойша ұзартатын, экстраполяция әдісі қолда-</w:t>
        <w:br/>
        <w:t>нылады. Экстраполяция әдісі болжамданатын үдерістің өткен кезеңдегі</w:t>
        <w:br/>
        <w:t>болуы мүмкін ерте уақытынан бастап, болжамдардың алдын алу күніне</w:t>
        <w:br/>
        <w:t>дейінгі көрсеткіштердің динамикалық (статистикалық немесе логикалық)</w:t>
        <w:br/>
        <w:t>қатарын құруға бағытталған. Мұның барысында экстраполяциялық</w:t>
        <w:br/>
        <w:t>үрдістердегі ықтимал өзгерістердің ауқымын нақты бағалауға мүмкіндік</w:t>
        <w:br/>
        <w:t>беретін экстраполяцияның күрделі формулаларын, ойын теорияларын,</w:t>
        <w:br/>
        <w:t>ықтималды теориясының қорытындылары жақсы нәтиже береді. Плане-</w:t>
        <w:br/>
        <w:t>тадағы өмірлік ресурстардың таусылу мүмкіндігі, экологиялық, энерге-</w:t>
        <w:br/>
        <w:t>тикалық, шикізаттық дағдарыстың басталуы туралы, әлеуметтік әділетсіз-</w:t>
        <w:br/>
        <w:t>дік пен аштық, жұмыссыздық пен инфляция (ақшаның құнсыздануы),</w:t>
        <w:br/>
        <w:t>халықаралық сауда мен қаржылардағы диспропорция (сәйкессіздік) тура-</w:t>
        <w:br/>
        <w:t>лы күні бұрын ескертетін, 60-жылдардағы Рим клубы құрылған болатын.</w:t>
        <w:br/>
        <w:t>Осыған байланысты, Рим клубының қызметі негізгі екі мақсатты</w:t>
        <w:br/>
        <w:t>көздейтіндігін айта кеткен жөн: бірінші мақсат -- адамзаттың қиындық-</w:t>
        <w:br/>
        <w:t>тарын адамдардың мүмкіндігінше айқын және тереңнен ұғынуынан және</w:t>
        <w:br/>
        <w:t>әлемдік дамудың үрдістеріне түзетулер енгізе алуына мүмкіндік беру мен</w:t>
        <w:br/>
        <w:t>жәрдемдесу. Екінші мақсат -- жағдайды түзетуге мүмкіндік бере алатындай</w:t>
        <w:br/>
        <w:t>жаңа қатынастар, саяси бағыттар мен институттар құруға ынталандыру!</w:t>
        <w:br/>
        <w:t>Саяси болжамдаудың аналогия әдісі қайсыбір мемлекеттегі жағдайды</w:t>
        <w:br/>
        <w:t>басқа мемлекеттің соған ұқсас тәжірибесімен, тарихтағы ұқсас жағдай-</w:t>
        <w:br/>
        <w:t>лармен салыстыру кезінде қолданылады. Бұл әдіс саяси шындықты тану-</w:t>
        <w:br/>
        <w:t>да ұтымды болып табылады.</w:t>
        <w:br/>
        <w:t>Соңғы онжылдықтарда, әсіресе, кибернетиканың дамуымен имита-</w:t>
        <w:br/>
        <w:t>циялық (боямалаушылық ) үлгілеу әдістері белгілі бір танымалдылыққа</w:t>
        <w:br/>
        <w:t>ие болды. Олар зерттелетін нысанның (мысалы, халықаралық қатынастар</w:t>
        <w:br/>
        <w:t>жүйесі) жеңілдетілген, агрегирленген үлгісін жасауды түсіндіреді. Содан</w:t>
        <w:br/>
        <w:t>соң, электронды есептеуіш машиналардың (ЭЕМ-нің) көмегімен оның</w:t>
        <w:br/>
        <w:t>эволюциясы зерттеледі. Бұл әдіс боямалаушылық ойын үлгілеуінде дами-</w:t>
        <w:br/>
        <w:t>ды, бұл оқиғаға қатысушылардың болуы мүмкін субьективті реакцияларын</w:t>
        <w:br/>
        <w:t>үлгіге енгізу жолымен қайсыбір жағдайлардың баламалы нұсқаларын</w:t>
        <w:br/>
        <w:t>қарастыруға мүмкіндік береді.</w:t>
        <w:br/>
        <w:t>Қоғамның саяси өмірге ықпал ету шамасына қарай, саяси болжам-</w:t>
        <w:br/>
        <w:t>даудың көптеген факторлары алда орын алатын оқиғалардың, үдерістер</w:t>
        <w:br/>
        <w:t>мен құбылыстардың ықтимал сипатын суреттейтін, дамудың нұсқалары,</w:t>
        <w:br/>
        <w:t>баламалары түрінде жасалатындығын атап көрсету қажет. Болжам</w:t>
        <w:br/>
        <w:t>1 Печчеи А. Человеческие качества, М., 1985. С. 136.</w:t>
        <w:br/>
        <w:t>29</w:t>
      </w:r>
    </w:p>
    <w:p>
      <w:r>
        <w:t>Футурологиядағы негізгі бағыт пен бұл ХХ ғасырдың 60-жылдарын-</w:t>
        <w:br/>
        <w:t>да айқындалды. Батыстың бірқатар университеттерінде футурология</w:t>
        <w:br/>
        <w:t>бойынша арнайы курстар енгізілді. Тек қана АҚШ-тың өзінде футуро-</w:t>
        <w:br/>
        <w:t>логиялық және болжамдық өзгерістерге жыл сайын миллиард доллар</w:t>
        <w:br/>
        <w:t>шығын жұмсалды.</w:t>
        <w:br/>
        <w:t>Футурологиядағы барынша тиімді әдіс қоғамдық үдерістерді үлгілеу,</w:t>
        <w:br/>
        <w:t>болжамның өзінің өзгермелі ықпалын есепке ала отырып, ықтимал және</w:t>
        <w:br/>
        <w:t>тілекке сай сценарийлер жасау болып табылады. Болжаушылық үлгілер</w:t>
        <w:br/>
        <w:t>сарапшылардың анкеталарының нәтижелерін, мамандардың «ми шабуы-</w:t>
        <w:br/>
        <w:t>лын», арнайы ойын жағдайларының нәтижелерін біріктіру арқылы құры-</w:t>
        <w:br/>
        <w:t>лады. Әр- түрлі футурологиялық тұжырымдамалардың авторлары болып</w:t>
        <w:br/>
        <w:t>табылатындар: Д. Белл, 3. Бзежинский, Т. Кан, Р. Арон, Ф. Бааде, Р. Юнг,</w:t>
        <w:br/>
        <w:t>Дж. Гелбрейт, У. Ростоу, Г. Маркузе, О. Тофлер, Ю. Хабермас. Адамзат-</w:t>
        <w:br/>
        <w:t>тың болашағы туралы ұғымдармен АҚШ-та, Еуропа мен Ресейде арнайы</w:t>
        <w:br/>
        <w:t>ғылыми-зерттеу ұйымдары жұмыс істейді.</w:t>
        <w:br/>
        <w:t>Тарихи үдерістің қайталанбастығына қарай, толық көлемде футуро-</w:t>
        <w:br/>
        <w:t>логиялық білім ықтималдық сипатта болады. Футурология саласындағы</w:t>
        <w:br/>
        <w:t>білім, әсіресе, саясаттағы басып озудың маңыздылығын ескере отырып</w:t>
        <w:br/>
        <w:t>саяси шешімдер жасау үшін маңызды.</w:t>
        <w:br/>
        <w:t>Бүгінде футурология математикадан бастап психологияға дейінгі</w:t>
        <w:br/>
        <w:t>әртүрлі ғылымдардың жетістеріне сүйенеді және әдістемесін пайдалана-</w:t>
        <w:br/>
        <w:t>ды. Бір жағынан, бұл қолданбалы сала, оның көмегімен жекелеген бағыт-</w:t>
        <w:br/>
        <w:t>тар бойынша және олардың жаһандық жиынтығында оқиғалардың дамуы-</w:t>
        <w:br/>
        <w:t>ның ыктимал нұсқалары есептеледі. Екінші жағынан -- болашақтың дүние-</w:t>
        <w:br/>
        <w:t>танымы; оның көмегімен үйлесімді жолдар бойынша адамзаттың мақсатты</w:t>
        <w:br/>
        <w:t>дамуы үшін алғышарттар жасалады. Сөйтіп, болашақты болжамдаудың</w:t>
        <w:br/>
        <w:t>мәнісі оның фатальды түрде болмай қоймайтындығын алдын ала болжауда</w:t>
        <w:br/>
        <w:t>емес, оның дамуының ең жақсы жолдарын іздестіруде.</w:t>
        <w:br/>
        <w:t>Қазіргі болжаушылықтың (прогностика) негізгі ережелерінің бірі -</w:t>
        <w:br/>
        <w:t>болжамның мақсаты проблеманы табысты шешкеннен кейін басталатын</w:t>
        <w:br/>
        <w:t>болашақты болжап білу немесе тіпті оны нақты суреттеуге ұмтылуда емес.</w:t>
        <w:br/>
        <w:t>Мақсат - болашақтың мүмкін нұсқаларының веерін (немесе спектрін)</w:t>
        <w:br/>
        <w:t>сипаттауға ұмтылу. Сондықтан, саяси болжамдау үдерісінде тығырыққа</w:t>
        <w:br/>
        <w:t>тірелген және тыйым салынған жағдайлар суреттеледі, үйлесімді және оған</w:t>
        <w:br/>
        <w:t>жақын жолдар қарастырылады. Бұл мағынада болжам алуан түрліліктің,</w:t>
        <w:br/>
        <w:t>болашақтың белгісіздігін минимизациялаудың ықтимал шектеушісі рөлін</w:t>
        <w:br/>
        <w:t>атқарады.</w:t>
        <w:br/>
        <w:t>Күрделі саяси проблемаларды шешу үдерісінде алдын ала болжау қате-</w:t>
        <w:br/>
        <w:t>сіз болуы мүмкін емес екендігі сөзсіз. Сондықтан да, олардың себептері</w:t>
        <w:br/>
        <w:t>мен қайнар көздерін зерттеу, менің көзқарасым бойынша, маңызы зор</w:t>
        <w:br/>
        <w:t>202</w:t>
        <w:br/>
        <w:t>яғни, оған қазіргі саяси ғылым немесе саяси тәжірибе ұсынатын әдістердің</w:t>
        <w:br/>
        <w:t>көмегімен саяси қатынастардың нәзік материясына араласуға мәжбүр</w:t>
        <w:br/>
        <w:t>болады!.</w:t>
        <w:br/>
        <w:t>Бұл жағдайды хирургиядағы жағдаймен салыстыруға болады. Белгілі</w:t>
        <w:br/>
        <w:t>бір операция үшін хирургка белгілі бір құрал, мысалы, белгілі бір тіндерді</w:t>
        <w:br/>
        <w:t>кесіп тастап, қалғанын қозғамау үшін скальпель қажет. Ал технология</w:t>
        <w:br/>
        <w:t>оған мұндай құралды бере алмайды. Сондықтан, дөрекілеуін қолдануға</w:t>
        <w:br/>
        <w:t>тура келеді, сонда қажетті нәтижемен қатар, әдеттегідей әркашан бол-</w:t>
        <w:br/>
        <w:t>жамдау мүмкін болса бермейтін жанама әсерлер туындайды.</w:t>
        <w:br/>
        <w:t>Үшіншіден, қызметтің субьектісі ретінде саясаттанушы -- зерттеуші-</w:t>
        <w:br/>
        <w:t>нің өзі белсенді; ол тек қателердің орын алу мүмкіндігін жүзеге асырып</w:t>
      </w:r>
    </w:p>
    <w:p>
      <w:r>
        <w:t>қана қоймайды, сондай-ақ, оның өзі де олардың қайнар көзі, кейде басты</w:t>
        <w:br/>
        <w:t>себебі болып табылады. Бұдан төмендегілерді көруге болады: саяси қыз-</w:t>
        <w:br/>
        <w:t>меттің ұғымдарының, принциптерінің, зандарының догматтандырылуын</w:t>
        <w:br/>
        <w:t>немесе керісінше, оларға, өткен кезеңінің тәжірибесіне деген нигилистік</w:t>
        <w:br/>
        <w:t>қатынасты, құзіретсіздікті және т.б. Саяси қайраткердің әдет-дағдыларын,</w:t>
        <w:br/>
        <w:t>эмоционалдық көңіл-күйін, жеке сипаттамаларын ескермеуге болмайды.</w:t>
        <w:br/>
        <w:t>Сонымен, саяси қызмет үдерісінде болашаққа үңілуге бола ма? Сөзсіз</w:t>
        <w:br/>
        <w:t>болады және қажет те, егер де, екі жағдайды -- өте құнттылықты (праг-</w:t>
        <w:br/>
        <w:t>матикалық), сондай-ақ саяси проблемалардың күрделілігін есепке алар</w:t>
        <w:br/>
        <w:t>болса.</w:t>
        <w:br/>
        <w:t>Сонымен түйіндей келе, саяси болжамдаудың әдіснамалық негізі ал-</w:t>
        <w:br/>
        <w:t>дын ала ғылыми көре білудің принциптері болып табылатындығы туралы</w:t>
        <w:br/>
        <w:t>қорытынды жасауға болады. Оларға сәйкес, болашақ саяси оқиғалар мен</w:t>
        <w:br/>
        <w:t>жағдайларды алдын ала көре білу - саяси өмірдің даму заңдылықтарын</w:t>
        <w:br/>
        <w:t>зерттеудің, өткен кезең мен қазіргі саяси оқиғаларға талдау жасаудың</w:t>
        <w:br/>
        <w:t>нәтижесі. Саяси болжамдау -- тәжірибелік саясаттың бір бөлігі. Ол адам-</w:t>
        <w:br/>
        <w:t>дардың санасына және олардың қызметіне өзара әсер етуді есепке алуы</w:t>
        <w:br/>
        <w:t>тиіс, бұл олардың саяси белсенділігіне немесе керісінше, енжарлығы мен</w:t>
        <w:br/>
        <w:t>селқостығына алып келуі мүмкін. Қоғамдық зандылықтардың ықтимал</w:t>
        <w:br/>
        <w:t>силаты ретіндегі саяси болжамдаудың бұл ерекшелігі дамудың нұсқала-</w:t>
        <w:br/>
        <w:t>ры, баламалары түріндегі ғылыми болжам жасауды талап етеді, олар, өз</w:t>
        <w:br/>
        <w:t>кезегінде, басқарушылық әсерлерді, сондай-ақ, олардың сандық және</w:t>
        <w:br/>
        <w:t>сапалық өзгерістерін есепке ала отырып, үдерістердің болуы мүмкін</w:t>
        <w:br/>
        <w:t>түрлерін және көріністерін, өрістеу екпінін сипаттайды.</w:t>
        <w:br/>
        <w:t>1 Әбсаттаров Р.Б. Саяси болжамдаудың өзекті проблемалары // Ақиқат.</w:t>
        <w:br/>
        <w:t>Алматы, 2099. 8 10. 28-29-6. Ө“еезезетее и в 7</w:t>
        <w:br/>
        <w:t>204</w:t>
        <w:br/>
        <w:t>проблема болып табылады. Оларды үш топқа бөлуге болады: сыртқы,</w:t>
        <w:br/>
        <w:t>гносеологиялық және қызметтік-пронессуалдық.</w:t>
        <w:br/>
        <w:t>Бірінші топ - проблемаларды шешу үдерісінде субьективті-обьективті</w:t>
        <w:br/>
        <w:t>қатынастарға сыртқы көзқарас. Оларды шарттар деп атауға да болады және</w:t>
        <w:br/>
        <w:t>олар, әлбетте, алдын ала болжаудың толықтығына, дәлдігіне, тереңдігіне</w:t>
        <w:br/>
        <w:t>ықпал етеді. Бұған әлеуметтік (саясат, экономика, ғылым және басқасы)</w:t>
        <w:br/>
        <w:t>және табиғи (географиялық, метеорологялык) шарттар да жатады, егер,</w:t>
        <w:br/>
        <w:t>әңгіме әскери-саяси проблемаларды шешуді болжамдау туралы болатын</w:t>
        <w:br/>
        <w:t>болса, қарсыластың қызметі де осында.</w:t>
        <w:br/>
        <w:t>Қателердің қайнар көзінің екінші тобы проблеманың күрделілігімен</w:t>
        <w:br/>
        <w:t>байланысты. Бұл болжамдаудың схоластикалык, яғни, ықтималды, көбіне</w:t>
        <w:br/>
        <w:t>антисхоластикалық сипаты; бұл проблеманы жеңілдетудің қажеттілігі,</w:t>
        <w:br/>
        <w:t>демек, үлгілердегі болмай қалмайтын қателер; бұл үлгілеу тілінің сәйкес-;</w:t>
        <w:br/>
        <w:t>сіздігі. Өйткені адам өз қызметін ақиқаттылық туралы өзінің ұғымына</w:t>
        <w:br/>
        <w:t>сүйене отырып құрады. Бірақ, терең сананың өзі негізінде проблеманың</w:t>
        <w:br/>
        <w:t>көп түрлілігі мен күрделілігн айқындай алмайды. Сондықтан идеалды об-</w:t>
        <w:br/>
        <w:t>раз (болжам) әрқашан ақикаттылықтан жұтандау келеді; ол ешқашан да</w:t>
        <w:br/>
        <w:t>толық әрі дәл көрініс болып табылмайды.</w:t>
        <w:br/>
        <w:t>Алайда, саяси болжамдаудағы кателердің қайнар көздері мен себеп-</w:t>
        <w:br/>
        <w:t>терінің бірінші және екінші тобы олардың тек болуы мүмкін екендігін</w:t>
        <w:br/>
        <w:t>анықтайды. Бұл мүмкіндік үшінші топтағы қызметтік-процессуалдық</w:t>
        <w:br/>
        <w:t>себептердің шамасыңа карай, болжам жасалушы саяси проблеманың</w:t>
        <w:br/>
        <w:t>тәжірибелік екендігінің шамасына қарай жүзеге асады. Бұл қателердің</w:t>
        <w:br/>
        <w:t>түп тамыры -- жанама сипатта - проблеманы шешу нәтижелік болжам-</w:t>
        <w:br/>
        <w:t>дауы мен мақсатының қатынасы.</w:t>
      </w:r>
    </w:p>
    <w:p>
      <w:r>
        <w:t>Біріншіден, олардың арасында осы болжам бұрмалайтын адамның тірі</w:t>
        <w:br/>
        <w:t>қызметінің өзі жатыр. Өйткені, болжаушы -- бақылаушы және пайымда-</w:t>
        <w:br/>
        <w:t>ушы емес, ол «жасаушы, проблеманы шешуші». Саяси мақсатты жүзеге</w:t>
        <w:br/>
        <w:t>асыру үдерісінде адам тек өзіне белгіленгенді өндіріп қана қоймайды, сон-</w:t>
        <w:br/>
        <w:t>дай-ақ, қоршаған ортадағы түрлі байланыстар мен қатынастардың сан-.</w:t>
        <w:br/>
        <w:t>сыз жиынтығын қозғайды және өзгертеді; адамның өзі көбіне қызметтің,</w:t>
        <w:br/>
        <w:t>нәтижесінде не шыққандығына таң қалады; теориялық пайымдаулар мен.</w:t>
        <w:br/>
        <w:t>нәтижелер ешқашан сәйкес келмейді. !</w:t>
        <w:br/>
        <w:t>Екіншіден, нәтиже адамның проблеманы шеше отырып, құралдарды,</w:t>
        <w:br/>
        <w:t>қолданатындығы нәтижесінде туындайды. Ал, құрал әсер етудің пәні ре-</w:t>
        <w:br/>
        <w:t>тінде сансыз көп қасиеттерге иелік етеді. Адамға әрбір нақты жағдайда,</w:t>
        <w:br/>
        <w:t>зат, құрал ретінде тек қасиеттердің белгілі бір жинағына иелік ететіндігі</w:t>
        <w:br/>
        <w:t>қажет. Бірақ, әдеттегідей, тұтас зат ретіндегі еңбек құралынан, оның бар-</w:t>
        <w:br/>
        <w:t>лық қасиеттерінің жиынтығынан керексіздерін алып тастап, керектілерін</w:t>
        <w:br/>
        <w:t>қалдыру әрдайым мүмкін бола бермейді. Кейде саясаткер сол әдістердің,</w:t>
        <w:br/>
        <w:t>203</w:t>
        <w:br/>
        <w:t>деңгейде, ғылым аса сене бермейтін, нақты емес, формальды емес, негізгі</w:t>
        <w:br/>
        <w:t>түрде формальды емес деңгейде де пайдалануға мәжбүр. Ғалым, фило-</w:t>
        <w:br/>
        <w:t>соф, суретші өзінің дүние көріністерінде оның кездейсоқ тұстарын «өші-</w:t>
        <w:br/>
        <w:t>руге» құқылы. Ал, саясаткер үшін кездейсоқтықтарды, ұсақ-түйектерді,</w:t>
        <w:br/>
        <w:t>күтпеген жайттарды, жалпы алғанда біле тұра болмашы сияқты көрінетін</w:t>
        <w:br/>
        <w:t>нәрселерді елемеу қымбатқа түсуі мүмкін.</w:t>
        <w:br/>
        <w:t>Көрсетілген жағдайларға қарай саяси болжамдаудың екі жақты</w:t>
        <w:br/>
        <w:t>екендігін айтуға болады. Бір жағынан, ол ғылыми, өйткені ол ғылымдар-</w:t>
        <w:br/>
        <w:t>дың әдістері мен жетістіктерін пайдаланады, өзіне сіңіреді, екінші жағы-</w:t>
        <w:br/>
        <w:t>нан,бұл- өнер, өйткені ол үлкен дәрежеде персонификацияланған және</w:t>
        <w:br/>
        <w:t>механикалық пен репродуктивтілікке жол бермейді.</w:t>
        <w:br/>
        <w:t>Саяси қызметтің ерекшелігі, шешілетін міндеттер мен проблемалар-</w:t>
        <w:br/>
        <w:t>дың күрделілігімен бірге нақ осы жерде айқын көрініс беретін диалекти-</w:t>
        <w:br/>
        <w:t>қалық сипатты алдын ала болжау ерекшеліктеріне де себеп болады.</w:t>
        <w:br/>
        <w:t>Алдымен бұл өткенді, қазіргіні және болашақты түсінуге -- алдын ала</w:t>
        <w:br/>
        <w:t>болжауда аса маңызды мәні бар категорияларға қатысты болады. Қазіргі</w:t>
        <w:br/>
        <w:t>кезең қысқа бір сәт, уақыт осінің нүктесі сияқты емес, өткен кезеңнің</w:t>
        <w:br/>
        <w:t>айқын іздері мен көріністерін өзіне қосып алатын, болашақпен байла-</w:t>
        <w:br/>
        <w:t>нысқан және оның белгілі бір тұстарын қамтитын әлдебір уақытша ұзын-</w:t>
        <w:br/>
        <w:t>дық сияқты түсініледі. Білімнің әртүрлі формаларындағы, әр алуан жағ-</w:t>
        <w:br/>
        <w:t>дайларындағы олардың ара салмағы әр түрлі, бірақ олардың бәрі таным-</w:t>
        <w:br/>
        <w:t>дық бейнеде бір мезгілде қатысады.</w:t>
        <w:br/>
        <w:t>Осыған байланысты, қазіргі кезде қабылданатын саяси шешімдер тек</w:t>
        <w:br/>
        <w:t>өткен оқиғалармен ғана емес, сондай-ақ болашақтағылармен де байла-</w:t>
        <w:br/>
        <w:t>нысты болып шығады!.</w:t>
        <w:br/>
        <w:t>Саяси болжамдау, менің көзқарасым бойынша, егер олар тиімді пай-</w:t>
        <w:br/>
        <w:t>даланылатын болса, қоғамдағы саяси үдерістердің дамуының куатты фак-</w:t>
        <w:br/>
        <w:t>торы бола алады.</w:t>
        <w:br/>
        <w:t>Саяси болжамдарды пайдаланудың ықтимал екі жолы бар. Олардың</w:t>
        <w:br/>
        <w:t>бірі - болжамды жариялау, жария етпеу, қажет болған жағдайда өзіндік</w:t>
        <w:br/>
        <w:t>көзқарасты түзете отырып, тиісті (сәйкес) үдерістің ағымын бақылау. Бұл</w:t>
        <w:br/>
        <w:t>жағдайда болжам іс жүзінде саяси процестің ағымына айтарлықтай ықпа-</w:t>
        <w:br/>
        <w:t>лын тигізбейді. Екінші жол -- бағытталған қоғамдық реакцияны тудыру</w:t>
        <w:br/>
        <w:t>үшін болжамды жариялау.</w:t>
        <w:br/>
        <w:t>Саяси қызметпен айналысатындар арасында саяси болжамды жа-</w:t>
      </w:r>
    </w:p>
    <w:p>
      <w:r>
        <w:t>сау және болжамдаудың нәтижелерінің өзі адамдардың өте шағын то-</w:t>
        <w:br/>
        <w:t>бына арналған деген пікір аса кең таралған. Бұнымен келісуге болады,</w:t>
        <w:br/>
        <w:t>өйткені, мемлекеттің ұлттық қауіпсіздігіне тікелей қатысты болжам-</w:t>
        <w:br/>
        <w:t>Қараңыз: Рабочая книга по прогнозированию. М., 1992.</w:t>
        <w:br/>
        <w:t>195</w:t>
        <w:br/>
        <w:t>Он бірінші тақырып</w:t>
        <w:br/>
        <w:t>СТУДЕНТТЕРДІҢ СЕМИНАР МЕН БАЯНДАМА</w:t>
        <w:br/>
        <w:t>ДАЯРЛАУЫНА ЖӘНЕ РЕФЕРАТ ЖАЗУЫНА</w:t>
        <w:br/>
        <w:t>КӨМЕКШІ МАТЕРИАЛДАР: ҚАЗІРГІ КЕЗДЕГІ</w:t>
        <w:br/>
        <w:t>САЯСАТТАНУДЫҢ ӨЗЕКТІ МӘСЕЛЕЛЕРІ</w:t>
        <w:br/>
        <w:t>ҚҰҚЫҚТЫҚ МЕМЛЕКЕТТІҢ НЕГІЗГІ ПРИНЦИПТЕРІ</w:t>
        <w:br/>
        <w:t>Саяси ғылымда өзінің ұзақ және тағлымдық тарихы бар құқықтық</w:t>
        <w:br/>
        <w:t>мемлекеттін қалыптасу теориясы мен тәжірибесі жеткіліксіз зерттелген.</w:t>
        <w:br/>
        <w:t>Құқықтық мемлекет идеясы ежелгі дүниеде туындады. Ежелгі Грекия</w:t>
        <w:br/>
        <w:t>философтарының еңбектерінде азаматты саяси адам, қоғам мүшесі деп</w:t>
        <w:br/>
        <w:t>есептеу негізделген, сондықтан да оның сол қоғамның зандарын орын-</w:t>
        <w:br/>
        <w:t>дауға міндетті екені атап көрсетілген. Қоғам ішінде адамның өз құқықта-</w:t>
        <w:br/>
        <w:t>рымен міндеттері болады. Алайда, адамның қоғамға бағынуы оның тұлға-</w:t>
        <w:br/>
        <w:t>сын басып-жаншуға дейін жетпеуі керек. Мемлекет қол астындағыларды</w:t>
        <w:br/>
        <w:t>заңмен басқаруды басшылыққа алған азаматтық өмірдің міндетті норма-</w:t>
        <w:br/>
        <w:t>ларын орнатады.</w:t>
        <w:br/>
        <w:t>Ежелгі Грекия философы Платон былай деп жазған: «Мен заңында</w:t>
        <w:br/>
        <w:t>күші жоқ және біреудің билігінде болатын мемлекетті таяуда күйрейді</w:t>
        <w:br/>
        <w:t>деп ойлаймын. Мен заң - билеушілерге үстемдік еткен жерде, олар (би-</w:t>
        <w:br/>
        <w:t>леушілер) оның құлы болған кезде, мемлекет және оған құдай сыйлаған</w:t>
        <w:br/>
        <w:t>қаншама игіліктер аман қалады деп есептеймін».</w:t>
        <w:br/>
        <w:t>Көрнекті философтардың еңбектерінде құқықтық мемлекет идеясы-</w:t>
        <w:br/>
        <w:t>ның жан-жақты негізделгенін, оның құнды мәні халық егемендігін билік-</w:t>
        <w:br/>
        <w:t>тің қайнар көзі ретінде бекітуінде, оның еркіндіктері мен құқықтарына</w:t>
        <w:br/>
        <w:t>кепілдік беруінде, мемлекеттің қоғамға бағынуында жатқанын айтуға</w:t>
        <w:br/>
        <w:t>тиіспіз. Құқықтық мемлекеттің тұтас тұжырымдамасы ХҮШ ғасырдың</w:t>
        <w:br/>
        <w:t>соңы - ХІХ ғасырдың басында қалыптасты. «Құқықтық мемлекет» ұғымы-</w:t>
        <w:br/>
        <w:t>ның өзі ХІХ ғасырдың бірінші жартысында неміс ғалымдары К.Велькерт</w:t>
        <w:br/>
        <w:t>пен Р. Фон Мольдің еңбектерінде жазылып, еуропалық әдебиеттерде то-</w:t>
        <w:br/>
        <w:t>лығымен орнықты.</w:t>
        <w:br/>
        <w:t>Құқықтық мемлекетті қалыптастырудың маңызды алғышарттары --</w:t>
        <w:br/>
        <w:t>жеке меншік, азаматтық қоғам және азаматтық сана сияқты әлеуметтік</w:t>
        <w:br/>
        <w:t>ерекше құбылыстар болып табылады. Олардың әлеуметтік маңыздылығы</w:t>
        <w:br/>
        <w:t>бұлардың әрқайсысының дербестігімен, жеке-жеке өмір сүру фактісімен</w:t>
        <w:br/>
        <w:t>ғана анықталмайды, керісінше, олардың өзара қимыл-әрекеті, әрбір эле-</w:t>
        <w:br/>
        <w:t>менттің бірін-бірі күшейтуімен және соған тәуелділігімен анықталады.</w:t>
        <w:br/>
        <w:t>Жеке меншік қай уақытта тиімді болады, егер де ол сенімді қорғалған</w:t>
        <w:br/>
        <w:t>205</w:t>
        <w:br/>
        <w:t>насындағы шиеленісті бәсеңдетіп, өзара әрекетін үйлестіру мүмкіндігін</w:t>
        <w:br/>
        <w:t>күшейтуі қажет.</w:t>
        <w:br/>
        <w:t>Қоғамдық даму құқықтық заң мен құқықтық мемлекеттің өзара каты-</w:t>
      </w:r>
    </w:p>
    <w:p>
      <w:r>
        <w:t>настарын реттеуді талап ететін жаңа мәселелерді, күрделі жағдайларды</w:t>
        <w:br/>
        <w:t>ұсынып отыр және ұсына да бермекші. Құқықтық заң мен құқықтық мем-</w:t>
        <w:br/>
        <w:t>лекет іштей өзара байланысқан: екі жағдайда да әңгіме құқықтың үстем</w:t>
        <w:br/>
        <w:t>ету идеялары мен принциптерінің әртүрлі формада көрінуі туралы болып</w:t>
        <w:br/>
        <w:t>отыр (нормативтік және институционалды). Құқықтық мемлекет орнату</w:t>
        <w:br/>
        <w:t>құқықтық заңның жоғарылығын бекітпейінше мүмкін емес, ал құқықтық</w:t>
        <w:br/>
        <w:t>заңның өзін орнату мен оны жүйелітүрде іске асыру соған сәйкес биліктер</w:t>
        <w:br/>
        <w:t>бөлінісін, конституциялық-құқықтық бақылау және адами қатынастар-</w:t>
        <w:br/>
        <w:t>дағы құқыктың үстемдігі басқа да құралдармен қамтамасыз етілген құ-</w:t>
        <w:br/>
        <w:t>қықтық мемлекетті қажет етеді.</w:t>
        <w:br/>
        <w:t>Адам құқығы және құқықтық мемлекет пайда болу мен өмір сүрудің</w:t>
        <w:br/>
        <w:t>ортақ зандылықтарымен сипатталатыны сөзсіз, өйткені, мұндай құбы-</w:t>
        <w:br/>
        <w:t>лыстардың өмір сүруі және тиімді әрекет етуі бір «тізбекте» ғана жүреді.</w:t>
        <w:br/>
        <w:t>Екі феномен де өздерінің негізделуінде құқықпен ішкі бірлікке сүйенеді.</w:t>
        <w:br/>
        <w:t>Бұл адам мен мемлекеттің арасын қосатын буынның тек құқық болу</w:t>
        <w:br/>
        <w:t>керектігін, ал олардың арасындағы қатынас -- шынайы құқықтық болу</w:t>
        <w:br/>
        <w:t>қажеттігін көрсетеді.</w:t>
        <w:br/>
        <w:t>Тұлға құқын концептуалды құрулар бір-бірінен қаншалықты алшақ-</w:t>
        <w:br/>
        <w:t>таса да, олар қатаң белгіленген шеңберден шығып кететін мемлекеттік</w:t>
        <w:br/>
        <w:t>бақылауды қатаң қабылдамауымен сипатталады, тоталитарлық режимдер</w:t>
        <w:br/>
        <w:t>жағдайында мемлекеттің тұлғаны бағыттайтын, қорғайтын, тәрбиелейтін</w:t>
        <w:br/>
        <w:t>және тәртіпке шақыратын қамқорлығын жоққа шығарады. Құқықтық</w:t>
        <w:br/>
        <w:t>мемлекет азаматының өзінің құқықтары жөнінде анықтүсініктері болуы-</w:t>
        <w:br/>
        <w:t>мен қатар, оларды жүзеге асыру үшін нақты мүмкіндіктері де болуы керек.</w:t>
        <w:br/>
        <w:t>Тұлғаның «материалдық» құқықтарына меншік құқын, соған қаса</w:t>
        <w:br/>
        <w:t>жеке меншік, еркін қоныс аудару, эмиграция, баспана құқы және заңсыз</w:t>
        <w:br/>
        <w:t>тұтқындауға жол бермеу кепілдігі («Хабеас корпусы» сияқты), үрдістің</w:t>
        <w:br/>
        <w:t>инквизациялық формаларына жол бермейтін демократиялық сот істерін</w:t>
        <w:br/>
        <w:t>жүргізу, заң белгілеген шеңберде адамның қайсыбір кәсіппен, саудамен</w:t>
        <w:br/>
        <w:t>айналысуына еркіндік беру және бір немесе бірнеше азаматтардың заң</w:t>
        <w:br/>
        <w:t>негізінде әртүрлі экономикалық ассоциациялар құру құқын жатқызуға</w:t>
        <w:br/>
        <w:t>болады.</w:t>
        <w:br/>
        <w:t>Құқықтық мемлекеттің экономикалық функциясы -- мемлекет тара-</w:t>
        <w:br/>
        <w:t>пынан нарықтық қатынастарды белгілі бір реттеушілікке, көп укладты</w:t>
        <w:br/>
        <w:t>экономиканы және жеке кәсіпкерлікті қолдауға, сонымен қатар, эконо-</w:t>
        <w:br/>
        <w:t>миканың аграрлық секторына жәрдемдесуге саяды. Мемлекеттік реттеу-</w:t>
        <w:br/>
        <w:t>шілікті іске асыруда негізінен экономикалық әдістер қолданылады:</w:t>
        <w:br/>
        <w:t>210</w:t>
        <w:br/>
        <w:t>болса ғана тиімді. Азаматтық қоғам алуан түрлі қоғамдық қатынастар-</w:t>
        <w:br/>
        <w:t>дың мемлекеттен біршама дербестігін, олардың автономиялы болуын</w:t>
        <w:br/>
        <w:t>көздесе, бұл -- мемлекеттік биліктің ішкі шектеушілігі болғанда және онда</w:t>
        <w:br/>
        <w:t>адам құқығы алға қойылғанда ғана мүмкін нәрсе. Азаматтық сана адам</w:t>
        <w:br/>
        <w:t>мен мемлекеттің бір-бірімен қарым-қатынасындағы өзара міндеттердің</w:t>
        <w:br/>
        <w:t>болуынан көрінеді. Яғни тұлғаның мемлекетті әлеуметтік тәртіп пен жеке</w:t>
        <w:br/>
        <w:t>бастың қауіпсіздігін қамтамасыз ету факторы ретінде қарастыруы мем-</w:t>
        <w:br/>
        <w:t>лекеттің азамат алдындағы өзара борыштарлық сезімімен толыққанда ғана</w:t>
        <w:br/>
        <w:t>көрініс табады.</w:t>
        <w:br/>
        <w:t>Құқықтық мемлекеттің қалыптасуы жеке және коғамдық өмірдің бү-</w:t>
        <w:br/>
        <w:t>кіл салаларын табанды түрде демократияландырумен тығыз байланысты.</w:t>
        <w:br/>
        <w:t>Өркениетті зандылық принциптерін сақтап, нығайту және бұзбау керек,</w:t>
        <w:br/>
        <w:t>құқықты құрметтеу қажет. Қоғамның дағдарыссыз қалыпты дамуын қам-</w:t>
        <w:br/>
        <w:t>тамасыз ететін, демократиялық принциптердің бұрмалауына жол бер-</w:t>
        <w:br/>
        <w:t>мейтін тұрақты әрекет ететін саяси және құқықтық механизмдер қажет.</w:t>
      </w:r>
    </w:p>
    <w:p>
      <w:r>
        <w:t>Құқықтық мемлекет -- адамзат қоғамының гуманизм, әділдік, құқық,</w:t>
        <w:br/>
        <w:t>тендік, демократияшылдық, сонымен қатар қайырымдылық, тұлғаны құр-</w:t>
        <w:br/>
        <w:t>меттеу, аяушылық білдіру сияқты құндылықтары оның өлшем-бірліктері</w:t>
        <w:br/>
        <w:t>болып табылатын, құқық үстемдік ететін, құқық идеясы биік тұратын</w:t>
        <w:br/>
        <w:t>мемлекет. Әрине, дегенмен, қайырымдылық және аяушылық білдіру</w:t>
        <w:br/>
        <w:t>құқықтың шеңберінен шығып кетеді, ол таза адамгершілік категориялары.</w:t>
        <w:br/>
        <w:t>Алайда, қоғамның құқықтық өмірі өзінің осы қырынсыз өркениетті деп</w:t>
        <w:br/>
        <w:t>танылуы екіталай.</w:t>
        <w:br/>
        <w:t>Құқық демократиялық қоғамға нұқсан келтіретін және оның прогрес-</w:t>
        <w:br/>
        <w:t>сивті дамуына кедергі жасайтын қайсыбір бассыздық, құқық бұзушылық,</w:t>
        <w:br/>
        <w:t>басқа да келеңсіз құбылыстардың көріністеріне қарсы тұруға қабілетті.</w:t>
        <w:br/>
        <w:t>Ол тұлғаның еркін дамуына ықпал етеді, өйткені, әлеуметтік еркіндік</w:t>
        <w:br/>
        <w:t>шаралары көрінісінің ең жоғарғы формасы алға шығады. Сондыктан</w:t>
        <w:br/>
        <w:t>құқықтық мемлекет қоғамдық өмірдің ізгіліктік бастауларын нығайтуға</w:t>
        <w:br/>
        <w:t>шақыратын, бірден бір жоғары әлеуметтік құндылық болуымен қатар,</w:t>
        <w:br/>
        <w:t>адамның бостандығын, ар-намысын, абыройын қамтамасыз ететін және</w:t>
        <w:br/>
        <w:t>қорғайтын маңызды практикалық құрал.</w:t>
        <w:br/>
        <w:t>Өзінің құқықтары және еркіндіктері бар адам құқықтың басты және</w:t>
        <w:br/>
        <w:t>негізгі субьектісі болып табылады. Кейде ғалымдар құқықты алып жүруші</w:t>
        <w:br/>
        <w:t>азамат емес, мемлекет деген пікір айтып қалып жүр. Мұнымен келісу мүм-</w:t>
        <w:br/>
        <w:t>кін емес. Қалай дегенмен де, мемлекет халықтың атынан сөйлеуші ғана.</w:t>
        <w:br/>
        <w:t>Өркениетті қоғамда мемлекет құқықтық саналып, тұлғаның құқығын және</w:t>
        <w:br/>
        <w:t>еркін қорғайды. Адамның құқығы мен еркіндігі мемлекеттің, үкіметтің</w:t>
        <w:br/>
        <w:t>берген тартуы (сыйы) емес, керісінше, әрбір адамның, кез келген тұлға-</w:t>
        <w:br/>
        <w:t>ның еркін ажырамайтын сапасы (қасиеті). Халық -- мемлекет пен үкімет</w:t>
        <w:br/>
        <w:t>206</w:t>
        <w:br/>
        <w:t>өндірушілерге салықтық жеңілдіктер беру, оларды шетелдік компания-</w:t>
        <w:br/>
        <w:t>лардың колайсыз бәсекелестігінен қорғау; мемлекеттің азық-түлік</w:t>
        <w:br/>
        <w:t>қауіпсіздігін қамтамасыз ету мақсатында ауыл шаруашылығына кажетті</w:t>
        <w:br/>
        <w:t>несиелер мен жәрдем ақшалар беру; елдің бюджетін толықтырудың негізгі</w:t>
        <w:br/>
        <w:t>көздерінің бірі ретіндегі сыртқы сауданың басты тұтқаларын мемлекет</w:t>
        <w:br/>
        <w:t>қолында ұстау және т.б. Мемлекет сонымен қатар валюталық алыпса-</w:t>
        <w:br/>
        <w:t>тарлыққа, қаржылық пирамидалар құруға, соның салдарынан болатын</w:t>
        <w:br/>
        <w:t>халықтың кедейленуіне жол бермей ұлттық ақша жүйесін барынша ны-</w:t>
        <w:br/>
        <w:t>ғайтуға міндетті.</w:t>
        <w:br/>
        <w:t>Құқықтық мемлекеттің құқықты қорғау функциясына тұлғаның ер-.</w:t>
        <w:br/>
        <w:t>кіндігі мен құқығын қорғау кепілдігі, коғамдық тәртіпті қолдау, азамат-</w:t>
        <w:br/>
        <w:t>тармен қатар билік органдарының да заңның қатаң орындауын бақылауы</w:t>
        <w:br/>
        <w:t>енеді. Құқық қорғау құрылымдары өздеріне заң бекітіп берген құзырлар</w:t>
        <w:br/>
        <w:t>шеңберінде қызмет атқаруы тиіс. Құқық корғау органдары мемлекеттен</w:t>
        <w:br/>
        <w:t>белгілі бір өкілдік алып, құқық қорғау практикасында кеткен қателіктер</w:t>
        <w:br/>
        <w:t>мен кемшіліктерді түзетуге нақты ықпал ете алатындай болуы керек.</w:t>
        <w:br/>
        <w:t>Құқықтық мемлекеттің әлеуметтік функциясы азаматтардың әлеу-</w:t>
        <w:br/>
        <w:t>меттік мұқтаждықтарын қамтамасыз етуден тұрады. Бұл, ен алдымен,</w:t>
        <w:br/>
        <w:t>адамның өмірі мен денсаулығын қорғау. Денсаулық сақтау жүйесі мем-</w:t>
        <w:br/>
        <w:t>лекеттің бақылауында болуы тиіс және әрбір адамға сапалы және колай-</w:t>
        <w:br/>
        <w:t>лы медициналық көмекке кепілдік беруі қажет. Мемлекет халықтың өмір</w:t>
        <w:br/>
        <w:t>деңгейінің төмендеуіне жол бермеуі керек, жағдайы нашарларға, жұмыс-</w:t>
        <w:br/>
        <w:t>сыздарға, жастарға, қарттарға тұрақты көмек көрсетіп, олардың лайықты</w:t>
        <w:br/>
        <w:t>өмір сүруін қамтамасыз етуі қажет.</w:t>
        <w:br/>
        <w:t>Құқықтық мемлекеттің саяси функциясы барлық азаматтардың мем-</w:t>
        <w:br/>
        <w:t>лекеттік және қоғамдық істерге тең қатысуын қамтамасыз етеді, олардың</w:t>
        <w:br/>
        <w:t>саяси құқына, соның ішінде, бүкіл билік деңгейлеріне еркін, тең, әділ</w:t>
        <w:br/>
        <w:t>сайлауларға қатынасуға кепілдік береді. Мемлекет көппартиялы саяси</w:t>
      </w:r>
    </w:p>
    <w:p>
      <w:r>
        <w:t>жүйені, билікті бөлу принциптерін қолдайды, шынайы жергілікті өзін-</w:t>
        <w:br/>
        <w:t>өзі басқаруға арқа сүйейді.</w:t>
        <w:br/>
        <w:t>Рухани салада мемлекет азаматтың өз дүниетанымын, идеялық және</w:t>
        <w:br/>
        <w:t>діни ұстанымын еркін анықтау принципін, көп пікірлікті, өмірге сын көз-</w:t>
        <w:br/>
        <w:t>бен қарау принципін колдайды. Солай десек те, мемлекет әлеуметтік сілкі-</w:t>
        <w:br/>
        <w:t>ністерді болдырмас үшін ұлттық және нәсілдік теңсіздікке, экстремистік,</w:t>
        <w:br/>
        <w:t>сепаратистік, лаңкестік идеологияларды насихаттауға және жүзеге асы-</w:t>
        <w:br/>
        <w:t>руға, діни және ұлтшылдық фанатизмге жол бермеу қажет.</w:t>
        <w:br/>
        <w:t>Сонымен, құқықтық мемлекет -- бұл мемлекеттің өзі, барлық әлеу-</w:t>
        <w:br/>
        <w:t>мет-тік қауымдастықтар, жеке адам құқықты құрметтейтін және оған бәрі</w:t>
        <w:br/>
        <w:t>бірдей қарым-қатынаста болатын саяси билікті ұйымдастыру мен қызмет</w:t>
        <w:br/>
        <w:t>формасы. Мұндай жағдайда құқық мемлекет пен қоғамның және жеке</w:t>
        <w:br/>
        <w:t>211</w:t>
        <w:br/>
        <w:t>Қазақстан Республикасы Конституциясында біздің еліміздің әлеу-</w:t>
        <w:br/>
        <w:t>меттік мемлекет қатарында екендігі ерекше көрсетілген. Алайда, әлеу-</w:t>
        <w:br/>
        <w:t>меттік құқықтық мемлекеттің идеясын конституциялық бекітуден оны</w:t>
        <w:br/>
        <w:t>шын мәнінде жүзеге асыруға дейінгі аралықта ұзақ та қиын жол жатыр.</w:t>
        <w:br/>
        <w:t>Сол үшін де саяси ерік-жігер, соған сәйкес саяси реформалар жасау,</w:t>
        <w:br/>
        <w:t>қажетті әлеуметтік-саяси базаны құру, мәдениетті және басқа да алғы-</w:t>
        <w:br/>
        <w:t>шарттарды дамыту қажет.</w:t>
        <w:br/>
        <w:t>Қазақстан алдында сапасы мен саны әлемдік нарыққа сай келетін</w:t>
        <w:br/>
        <w:t>жалдамалы еңбекке жалақы төлеуді ұйымдастыру міндеті тұр. Сонда ғана</w:t>
        <w:br/>
        <w:t>реформаның жағымды нәтижесі туралы сөз козғауға болады. Мемлекеттік</w:t>
        <w:br/>
        <w:t>биліктің қандай түрі болғанына қарамастан, жуық арада өндірістік үде-</w:t>
        <w:br/>
        <w:t>рістер мен қажеттіліктерді үйлестіре алмайды, сондықтан да таяу арада</w:t>
        <w:br/>
        <w:t>бізде әлеуметтік мемлекет құрылуы өте қиын. Әлеуметтік мемлекеттің</w:t>
        <w:br/>
        <w:t>жемісті өмір сүруі -- қоғамның барлық топтары мүддесіне қызмет ететін,</w:t>
        <w:br/>
        <w:t>дамыған экономика негізінде ғана калыптасады. )</w:t>
        <w:br/>
        <w:t>Соған қарамастан, белгілі сипаттамасы бар әлеуметтік мемлекет ту-</w:t>
        <w:br/>
        <w:t>ралы ереже Казақстан Республикасы Конституциясында көрсетілуге тиіс,</w:t>
        <w:br/>
        <w:t>ол өкімет билігіндегі және қарапайым азаматтардың өз міндеттерін есіне</w:t>
        <w:br/>
        <w:t>салатындай болуы керек. Ол мемлекеттің негізгі функциясы мұқият қара-</w:t>
        <w:br/>
        <w:t>стыруды қажет ететін маңызды мәселе болып табылады. Әлеуметтік мем-</w:t>
        <w:br/>
        <w:t>лекеттің пайда болуы мен қалыптасу тарихын саралап талдау, әлеуметтік</w:t>
        <w:br/>
        <w:t>қамсыздандыру функциясының кезек күттірмейтін проблема екендігін</w:t>
        <w:br/>
        <w:t>дәлелдеді. Ол - мемлекеттің алғаш заңдастырылған міндеттері болған-</w:t>
        <w:br/>
        <w:t>дықтан және әлеуметтік сапаға жетуге жасаған қадамы болғандықтан,</w:t>
        <w:br/>
        <w:t>қоғам және тұлға катынастарының өзгеруінін бастамасы болды. Сондай-</w:t>
        <w:br/>
        <w:t>ак, әлеуметтік қамсыздандыру әндірістегі материалдық игілік - жасына,</w:t>
        <w:br/>
        <w:t>жынысына, денсаулық т.б. жағдайына қарамастан қоғамның барлық</w:t>
        <w:br/>
        <w:t>мүшесіне тиісті болуы керек. Әлеуметтік қамсыздандыруды қалыптасты-</w:t>
        <w:br/>
        <w:t>ру кезеңі құқықтық негіздің пайда болуы мен әлеуметтік үдерістерді</w:t>
        <w:br/>
        <w:t>құқықтық реттеу функциясын мемлекеттің өз міндетіне алуымен тікелей</w:t>
        <w:br/>
        <w:t>байланысты. Одан әрі бұл функция әлеуметтік бағдарламаны бюджеттік</w:t>
        <w:br/>
        <w:t>қаржыландыру арқылы және әлеуметтік қамсыздандырудың мемлекеттік</w:t>
        <w:br/>
        <w:t>құрылымын құру барысында жүзеге асырылады. Осындай мемлекеттің</w:t>
        <w:br/>
        <w:t>басқа да атрибуттары -- әлеуметтік сақтандыру, әл-ауқат деңгейі үшін мем-</w:t>
        <w:br/>
        <w:t>лекеттің жауапкершілігі, әлеуметтік қолдау мүмкіндігін алуы -- әлдеқай-</w:t>
        <w:br/>
        <w:t>да кейінірек. Әлеуметтік мемлекеттің екінші фукциясы -- білім және ден-</w:t>
        <w:br/>
        <w:t>саулық сақтау мүмкіндіктерін қамтамасыз ету. Бұл екі функция тек әлеу-</w:t>
        <w:br/>
        <w:t>меттік мемлекетке ғана тән еместігін айта кеткен жөн. Адамдардың физи-</w:t>
        <w:br/>
        <w:t>калық және экономикалық өмірінің маңызды алғышарттары болғандық-</w:t>
        <w:br/>
        <w:t>тан, олар кез келген мемлекеттің типіне қарамастан жүзеге асырылады.</w:t>
        <w:br/>
        <w:t>215</w:t>
      </w:r>
    </w:p>
    <w:p>
      <w:r>
        <w:t>Ерекше айтатын жағдай, халықтың тіршілік ету деңгейінің жоғары</w:t>
        <w:br/>
        <w:t>болуы - әлеуметтік жағынан қамтамасыз етілмеген жағдайда адам құқығы</w:t>
        <w:br/>
        <w:t>мен бостандығының құрылымы өзгереді, адамдардың саяси белсенділігі</w:t>
        <w:br/>
        <w:t>төмендейді, мемлекетке сенімсіздік пайда болады, саясатқа селкостығы</w:t>
        <w:br/>
        <w:t>ұлғаяды, құқық пен бостандықтың заңды кепілдіктері әрқашан мүмкін</w:t>
        <w:br/>
        <w:t>емес деген ұғым қалыптасады. Әлеуметтік мемлекеттің өмір сүруі құқық-</w:t>
        <w:br/>
        <w:t>тық мемлекетпен бірлікте екенін атап көрсету қажет. Өйткені, әрі құқық-</w:t>
        <w:br/>
        <w:t>тық, әрі әлеуметтік мемлекет те жеке тұлғаның дамуы мен игілігі үшін</w:t>
        <w:br/>
        <w:t>тиімді жағдайлар жасауға тырысады. Сонымен құқықтық мемлекеттің</w:t>
        <w:br/>
        <w:t>тұжырымдамасы негізгі құрал болғандықтан тиімсіз құқықтар санын мей-</w:t>
        <w:br/>
        <w:t>лінше азайтып, мемлекеттің жеке тұлға өміріне қол сұғуына заңды түрде</w:t>
        <w:br/>
        <w:t>шектеу қойып, нақты ережелер белгіленуі қажет. Әлеуметтік мемлекет</w:t>
        <w:br/>
        <w:t>болса, бәрінен бұрын адамдарды заңдастырылған (негізделген) құқықтар-</w:t>
        <w:br/>
        <w:t>мен, адам дамуына қажетті материалдық жағдаймен, ұлттық табыстың әділ</w:t>
        <w:br/>
        <w:t>және ұтымды бөлінуін қалыптастыруын қамтамасыз етуге ұмтылады.</w:t>
        <w:br/>
        <w:t>Нақты айтқанда, тұлғаның жеке өмірін қорғауға және қолдауға тырысу -</w:t>
        <w:br/>
        <w:t>әлеуметтік және құқықтық принциптердің тұтастығының негізін құрай-</w:t>
        <w:br/>
        <w:t>ды. Солай десек те, құқықтық мемлекет тұжырымдамасы, мемлекеттік</w:t>
        <w:br/>
        <w:t>органдардың ұлттық табысты, әлеуметтік, экономикалық, мәдени және</w:t>
        <w:br/>
        <w:t>басқа да игіліктерді бөлу үдерісіне қатыспауын да мойындайды. Бірақ</w:t>
        <w:br/>
        <w:t>әлеуметтік мемлекет әр адамды материалдық жағынан қамтамасыз етуге,</w:t>
        <w:br/>
        <w:t>нақты айтқанда, ұлттық табысты бөлумен айналысуға міндетті, осы үдеріс-</w:t>
        <w:br/>
        <w:t>ті ұтымды түрде жүзеге асыру арқылы коғамда пайда болатын теңсіздік-</w:t>
        <w:br/>
        <w:t>терді болдырмауға тырысады. Әлеуметтік мемлекет өзінің қызметін аза-</w:t>
        <w:br/>
        <w:t>маттардың қоғамдық белсенділігімен байланыстаруға, қысымшылық</w:t>
        <w:br/>
        <w:t>көрсету тәсілдерінен аулақ болуға, жеке бастың мәртебесін қорғауға, сөз</w:t>
        <w:br/>
        <w:t>бостандығы құқығына кепілдік беруді қамтамасыз етуге міндетті. Әлеу-</w:t>
        <w:br/>
        <w:t>меттік мемлекеттің мәні мен мақсаты -- қоғамдағы бейбітшілік пен Тату-</w:t>
        <w:br/>
        <w:t>лық үшін жағдай жасау, әлеуметтік серіктестік институттарын дамыту,</w:t>
        <w:br/>
        <w:t>еңбекшілерге әділетті де лайықты еңбекақы төлеу құқығына және қауіп-</w:t>
        <w:br/>
        <w:t>қатерден қорғауға кепілдеме беру. Осындай мемлекетті құрудың міндетті</w:t>
        <w:br/>
        <w:t>шарты -- саяси және экономикалық билік бөлісі болып табылады. Бұл</w:t>
        <w:br/>
        <w:t>меншік түрінің әр алуандылығына байланысты. Әрбір адам нақты қандай</w:t>
        <w:br/>
        <w:t>да болсын кәсіпорын қызметін пайдалануға ерікті: мемлекеттік, коопе-</w:t>
        <w:br/>
        <w:t>ративтік немесе жеке меншіктік.</w:t>
        <w:br/>
        <w:t>Қазіргі кезеңде демократиялық мемлекет бәсекелестікті шектеу мен</w:t>
        <w:br/>
        <w:t>оны қайта калпына келтіру арасындағы тәсілді тануға, өз іс-әрекеттерінде</w:t>
        <w:br/>
        <w:t>құқықтық және әлеуметтік принциптердің тиімді мөлшерін табуға ұмты-</w:t>
        <w:br/>
        <w:t>луда. Кез келген қоғам тіршілік құрылымының ғылыми тұрғыда дәлел-</w:t>
        <w:br/>
        <w:t>денген үлгісіне, нақты белгіленген максатқа сүйене отырып, дами алады.</w:t>
        <w:br/>
        <w:t>214</w:t>
        <w:br/>
        <w:t>Ал әлеуметтік мемлекетке келетін болсақ, онда олар адамдардың ажыра-</w:t>
        <w:br/>
        <w:t>мас құқығы болып қалыптасады да, сол құқықты камтамасыз ету -- мем-</w:t>
        <w:br/>
        <w:t>лекеттің маңызды міндетіне (мемлекеттік қаржыландыру, әлеуметтік қам-</w:t>
        <w:br/>
        <w:t>сыздандыру жүйесін құру) айналады... :</w:t>
        <w:br/>
        <w:t>Әлеуметтік мемлекеттің үшінші функциясы -- әлеуметтік қорғау.</w:t>
        <w:br/>
        <w:t>Оның пайда болуы, ең алдымен, азаматтардың әл-ауқатының деңгейіне</w:t>
        <w:br/>
        <w:t>мемлекет жауапкершілігінің қалыптасуына байланысты еді. Әлеуметтік</w:t>
        <w:br/>
        <w:t>мемлекеттің төртінші функциясы -- әлеуметтік теңсіздікті бәсендету. Оны</w:t>
        <w:br/>
        <w:t>жүзеге асыру -- барлық адамдардың бірдей әлеуметтік қолдау табу атри-</w:t>
        <w:br/>
        <w:t>бутыңын пайда болғанынан бастап мүмкін болады. Әлеуметтік қорғау мен</w:t>
        <w:br/>
        <w:t>әлеуметтік қамтамасыз етудің ертеректе қалыптасқан механизмі мен жал-</w:t>
        <w:br/>
        <w:t>пыға бірдей әлеуметтік қолдау принциптерін жүзеге асыру - тенсіздікті</w:t>
      </w:r>
    </w:p>
    <w:p>
      <w:r>
        <w:t>толығымен жоюға мүмкіндік береді.</w:t>
        <w:br/>
        <w:t>Әлеуметтік мемлекеттің бесінші функциясы -- енбекпен қамтамасыз</w:t>
        <w:br/>
        <w:t>ету. Германияда Веймар Республикасы кезінде мемлекеттік функция</w:t>
        <w:br/>
        <w:t>ретінде пайда болған және Ф. Рузвельттің «Жана курс» саясатында ма-</w:t>
        <w:br/>
        <w:t>ңызды рөл атқарған бұл функция тек қана екінші дүниежүзілік соғыстан</w:t>
        <w:br/>
        <w:t>кейін, шын мәнінде, мемлекеттің ажырамас қызмет бөлігіне айналған.</w:t>
        <w:br/>
        <w:t>Әлеуметтік мемлекеттің барлық жиынтығы негізінде әлеуметтік мем-</w:t>
        <w:br/>
        <w:t>лекеттің алтыншы функциясы қамтамасыз етіледі: ол- әлеуметтік қызмет</w:t>
        <w:br/>
        <w:t>көрсету. Бұл ХХ ғасырдың соңғы он жылдығында әлеуметтік мемлекеттің</w:t>
        <w:br/>
        <w:t>жаңа сапасы ретінде көрінеді және оның дамуының ең жоғарғы деңгейдегі</w:t>
        <w:br/>
        <w:t>қозғалысын білдіреді. Іс жүзіне келсек, бұл функцияның пайда болуын</w:t>
        <w:br/>
        <w:t>мемлекеттің индивидті жаппай басып-жаншу күйінен, әрбір адамның</w:t>
        <w:br/>
        <w:t>мүддесіне бағындырылған және қоғамға қызмет көрсететін мемлекетке</w:t>
        <w:br/>
        <w:t>өту деп қарастыру жөн болады. Бұл функция әлеуметтік мемлекеттің бар-</w:t>
        <w:br/>
        <w:t>лық атрибуттар жүйесіне сүйене отырып, азаматтық қоғам механизмі ар-</w:t>
        <w:br/>
        <w:t>қылы тікелей іске асырылады. Ал азаматтық қоғам, сайып келгенде, әлеу-</w:t>
        <w:br/>
        <w:t>меттік мемлекеттің базалық функциясы болып табылады. Әлеуметтік</w:t>
        <w:br/>
        <w:t>мемлекеттің жетінші функциясы -- мемлекеттік саясат жүргізу. Бұл функ-</w:t>
        <w:br/>
        <w:t>ция әлеуметтік мемлекет дамуындағы жаңа құбылыс. Ол интеграциялау</w:t>
        <w:br/>
        <w:t>негізінде әлеуметтік мемлекеттің механизмі арқылы жүзеге асады. Мем-</w:t>
        <w:br/>
        <w:t>лекеттік саясатты жүргізу құрылымдағы өзгерістерге, олардың мате-</w:t>
        <w:br/>
        <w:t>риалдық және рухани қажеттіліктерінің қанағаттандырылуына байла-</w:t>
        <w:br/>
        <w:t>нысты топтар арасындағы қоғам мен оның мүшелерінің өзара арақаты-</w:t>
        <w:br/>
        <w:t>насына қатысты мемлекеттің жалпы саясатының ажырамас бөлігі болып</w:t>
        <w:br/>
        <w:t>табылады. Сонымен, мемлекеттің әлеуметтік саясаты - ынтымақтастық,</w:t>
        <w:br/>
        <w:t>принциптерін жеке жауапкершілік принциптерімен толықтыруды, олар-</w:t>
        <w:br/>
        <w:t>ды біріктіруді ұсынады. Орталық және аймақтық билік органдары өзара</w:t>
        <w:br/>
        <w:t>көмек көрсету мен қорғау, әлеуметтік қамсыздандырудың қажетті құры-</w:t>
        <w:br/>
        <w:t>216</w:t>
        <w:br/>
        <w:t>мызғымастығы басқа тұлғаларға қатысты тұлғаның еркі мен құқығын</w:t>
        <w:br/>
        <w:t>қорғаумен қатар, қоғамға қатыстыны да қорғау болып табылады. Адам-</w:t>
        <w:br/>
        <w:t>ның бостандығы мен құқығы билік берген «сый» емес, бұл оған тумысы-</w:t>
        <w:br/>
        <w:t>нан тиесілі. Адам қоғамның мүшесі ретінде өз еркіндігі мен құқығы бар-</w:t>
        <w:br/>
        <w:t>лығын түсінсе, дәл солай ол өзінің бағыныштылығын да ұғынуы керек.</w:t>
        <w:br/>
        <w:t>Бұл отбасылық, корпоративтік, сословиелік бағынуды мемлекет қоғамда</w:t>
        <w:br/>
        <w:t>тәртіп пен тыныштықты сақтау мақсатында шектемесе, ол керекті шека-</w:t>
        <w:br/>
        <w:t>радан асып, тұлғаны басып-жаншуға дейін жетуі мүмкін.</w:t>
        <w:br/>
        <w:t>Құқықтық мемлекеттте билікті бөлу олардың өзара әрекет ету ұйым-</w:t>
        <w:br/>
        <w:t>дық-құқықтық механизмнің, әрқайсысы өз құзыры шеңберіне тоқтау</w:t>
        <w:br/>
        <w:t>және қарама-қарсылықты ұстап тұру мақсатын және сонымен қатар өзге</w:t>
        <w:br/>
        <w:t>биліктерден дербестігін әрі тәуелсіздігін қамтамасыз етуді өзіне қосып</w:t>
        <w:br/>
        <w:t>алған. Билікті бөлу -- бұл құқық пен мемлекеттің дамығандығының көрсет-</w:t>
        <w:br/>
        <w:t>кіші. Билікті бөлмейінше, құқыктық мемлекет пен құқықтық заңдардың</w:t>
        <w:br/>
        <w:t>болуы мүмкін емес.</w:t>
        <w:br/>
        <w:t>Осыған байланысты, мемлекеттік билік құрылымында заң шығару-</w:t>
        <w:br/>
        <w:t>шы биліктің формальды жоғарғы синат алғанын айтуымыз керек. Парла-</w:t>
        <w:br/>
        <w:t>мент және жергілікті билік органдары құқық нормаларына сәйкес заңдық</w:t>
        <w:br/>
        <w:t>актілер қабылдайды. Атқарушы билік қабылданған заңдарға арка сүйей</w:t>
        <w:br/>
        <w:t>отырып, қоғамды басқарады. Сот билігі қоғамда және мемлекеттік билік</w:t>
        <w:br/>
        <w:t>жүйесінде зандардың бұзылмауын қамтамасыз етеді. Билік тармақтары-</w:t>
        <w:br/>
        <w:t>ның әрқайсысы, өзінше дербес және бір-бірінің билігін тежей отырып,</w:t>
        <w:br/>
        <w:t>өзінің функцияларын дүниежүзілік стандартқа сәйкес жүзеге асыруы тиіс.</w:t>
        <w:br/>
        <w:t>Қазіргі құқықтық мемлекет даму идеяларын қарастырғанда оның рөлін</w:t>
        <w:br/>
        <w:t>және таралу дәрежесін асыра бағалаудан аулақ болған дұрыс. Бүгінде</w:t>
      </w:r>
    </w:p>
    <w:p>
      <w:r>
        <w:t>құқықтық мемлекет қайсыбір елдерде әзірге өзін толық жүзеге асыра ал-</w:t>
        <w:br/>
        <w:t>май, көбіне-көп конституциялық принцип, ұран күйінде қалып отыр. Бұл</w:t>
        <w:br/>
        <w:t>идеяны жүзеге асыруда баскалардан озық тұрған мемлекеттер, мысалы,</w:t>
        <w:br/>
        <w:t>Германия, Франция, Швейцария, Англия, Италия, АҚШ жәнет.б. Қазіргі</w:t>
        <w:br/>
        <w:t>Қазакстан қоғамына құқықтық мемлекет идеалдарына жету әліалыс, бірақ</w:t>
        <w:br/>
        <w:t>осы бағытқа қарай жылжу қажет. Әртүрлі қиыншылықтар мен кедергілерді</w:t>
        <w:br/>
        <w:t>жеңе отырып, Қазақстан өзінің тарихына, дәстүріне, мәдениетіне және</w:t>
        <w:br/>
        <w:t>болмысына пара-пар құқықтық мемлекеттің өзіндік бейнесін жасайды.</w:t>
        <w:br/>
        <w:t>Бұл оның шынайы еркін демократиялық қоғам болуына жол ашады.</w:t>
        <w:br/>
        <w:t>Осыған байланысты сот реформасын жүзеге асырудың және консти-</w:t>
        <w:br/>
        <w:t>туциялықты, конституциялық заңдылықты және елде құқықтық тәртіптің</w:t>
        <w:br/>
        <w:t>күшті қорғаушысы болатын сот жүйесін қалыптастырудың маңыздылығы</w:t>
        <w:br/>
        <w:t>артып отыр. Сот билігі қалыптасу үстіндегі Қазақстан мемлекеттігінің</w:t>
        <w:br/>
        <w:t>құқықтық бағытын нығайтуы тиіс. Заң шығарушы және атқарушы билік-</w:t>
        <w:br/>
        <w:t>тің жүктелімін біршама жеңілдетуі керек, олардың өзара қарым-қаты-</w:t>
        <w:br/>
        <w:t>14-15:</w:t>
        <w:br/>
        <w:t>182 29</w:t>
        <w:br/>
        <w:t>лымын құруға қабілетті әлеуметтік топтарды қолдауға өз күшін жұмсауға</w:t>
        <w:br/>
        <w:t>міндетті. Мұндай топтар кәсіби құрылымдарды, жергілікті қауымдарды,</w:t>
        <w:br/>
        <w:t>қоғамдық бірлестіктерді т.б. біріктіреді. Практикалық тұрғыда мемлекет,</w:t>
        <w:br/>
        <w:t>ең алдымен, жеке жауапкершілікті қалыптастыруға ықпал етуге тиісті.</w:t>
        <w:br/>
        <w:t>Жеке меншікті таңуға негізделген экономикалық салада адамдардың</w:t>
        <w:br/>
        <w:t>іскерлік белсенділігін арттыруға кажетті жағдай жасау керек.</w:t>
        <w:br/>
        <w:t>Әлеуметтік салада мемлекет негізінен өзін-өзі реттейтін, өзара көмек</w:t>
        <w:br/>
        <w:t>көрсететін және ынтымақтастық танытатын институттарды: әлеуметтік</w:t>
        <w:br/>
        <w:t>сақтандыру серіктестігін, кәсіби қауіп-қатерден қорғау ұйымдарын, зем-</w:t>
        <w:br/>
        <w:t>ство шектеулігін, өзін-өзі басқарудың, өзара көмек көрсетудің және ын-</w:t>
        <w:br/>
        <w:t>тымақтастықтың еңбек, аймактық және басқа да жергілікті органдарын</w:t>
        <w:br/>
        <w:t>құру арқылы дамиды.</w:t>
        <w:br/>
        <w:t>Осыған орай, Қызылорда облысы, Қармақшы ауданы тұрғындарымен</w:t>
        <w:br/>
        <w:t>(105 респондент), Алматы облысы, Еңбекшіқазақ ауданы (102 респондент-</w:t>
        <w:br/>
        <w:t>тер) және Ұйғыр ауданы (115 респондет) тұрғындарымен жүргізілген әлеу-</w:t>
        <w:br/>
        <w:t>меттік зерттеулері айрықша көңіл бөлетін мәселені айқындады. Сауална-</w:t>
        <w:br/>
        <w:t>маға нарыққа өту жағдайы мен әлеуметтік мемлекетті құру кезеңінде</w:t>
        <w:br/>
        <w:t>Қармақшы ауданы тұрғындарының 89,5 пайызы, Ұйғыр ауданы тұрғын-</w:t>
        <w:br/>
        <w:t>дарының 96 пайызы және Еңбекшіказақ ауданы тұрғындарының 89,5 пай-</w:t>
        <w:br/>
        <w:t>ызы мемлекет «еңбек еткісі келетін азаматтардың бәріне де жұмыспен</w:t>
        <w:br/>
        <w:t>қамтамасыз ету үшін жағдай жасауға міндетті» деп жауап береді. Сауал-</w:t>
        <w:br/>
        <w:t>нама жүргізілген барлық, аудандар бойынша «мемлекет тұтынушы зат-</w:t>
        <w:br/>
        <w:t>тардың бағасына бақылау жасауға тиісті» деп жауап берушілер саны басым</w:t>
        <w:br/>
        <w:t>болды. Осындай көзқарасты Қармақшы ауданы тұрғындарының 90,4 пайы-</w:t>
        <w:br/>
        <w:t>зы, Еңбекшіқазақ ауданының тұрғындарының -- 86,5 пайызы, Ұйғыр ауда-</w:t>
        <w:br/>
        <w:t>ны тұрғындарының -- 83,7 пайызы білдіретіні анықталады.</w:t>
        <w:br/>
        <w:t>Сауалнамаға қатысушылардың кейбір бөлігінің пікірінше, жеке тұлға-</w:t>
        <w:br/>
        <w:t>ның әлеуметтік жағынан қорғалуына, күнкөріс жағдайымен қамтамасыз</w:t>
        <w:br/>
        <w:t>етілуіне, кажетті көмек көрсетілуіне бұрынғыша мемлекет кепілдеме беруі</w:t>
        <w:br/>
        <w:t>қажет. Барлық аудан бойынша жауап берген тұрғындардың үштен бір бөлі-</w:t>
        <w:br/>
        <w:t>гі «Ең бастысы, адамдар тек өздеріне ғана сенуі керек, мемлекет тарапы-</w:t>
        <w:br/>
        <w:t>нан көмек күтуді тоқтату керек» деген пікірге еш келіспейді. 90 пайызға</w:t>
        <w:br/>
        <w:t>жуық респонденттер әлеуметтік мемлекет әрбір адамды кепілді күнелту</w:t>
        <w:br/>
        <w:t>жағдайымен қамтамасыз етуге міндетті деп санайды. Менің тұжырым-</w:t>
        <w:br/>
        <w:t>дауымша, бұл шарттарды орындау үшін мемлекет белсенді де, көп салалы</w:t>
        <w:br/>
        <w:t>саясат жүргізуі қажет.</w:t>
        <w:br/>
        <w:t>Қорытындылай келе, өркендеген елдердегі әлеуметтік мемлекеттің</w:t>
      </w:r>
    </w:p>
    <w:p>
      <w:r>
        <w:t>құрылуы мемлекеттік құрылыстағы жаңа қадам деп тұжырымдауымызға</w:t>
        <w:br/>
        <w:t>болады. Әлеуметтік мемлекет жоғарыда айтқанымыздай -- өз азаматта-</w:t>
        <w:br/>
        <w:t>рының өмір сүруіне лайықты жағдаймен қамтамасыз етуге, әлеуметтік</w:t>
        <w:br/>
        <w:t>20</w:t>
        <w:br/>
        <w:t>мемлекет туралы көптеген ілімдерден тікелей және жанама шығатыны --</w:t>
        <w:br/>
        <w:t>адами тұлға басты назарда болатын әділетті қоғамдық құрылысқа ұмтылу</w:t>
        <w:br/>
        <w:t>бәріне ортақ синтездеуші негіз болды» - деп дұрыс бағамдайды.</w:t>
        <w:br/>
        <w:t>Менің көзқарасымша, жалпылама түрде құқықтық мемлекет ретінде</w:t>
        <w:br/>
        <w:t>билігі құқыққа негізделген, онымен шектелген және сол арқылы жүзеге</w:t>
        <w:br/>
        <w:t>асатын жоғарғы заң билігін практикада қамтамасыз ететін мемлекетті</w:t>
        <w:br/>
        <w:t>айтуға болады. Құқықтық мемлекет теориясы соншалықты қатып-семіп</w:t>
        <w:br/>
        <w:t>қалған қағида емес. Ол қазірде дамып отыр, адамзат тарихында құқықтық</w:t>
        <w:br/>
        <w:t>және адамгершілік дәстүрлердің әрі саяси тәжірибенің жинақталу дең-</w:t>
        <w:br/>
        <w:t>гейіне сәйкес тұрақты жаңа мазмұнмен толығып, ол ертең Де, келешекте</w:t>
        <w:br/>
        <w:t>де дами береді. Сонымен қатар, саяси және заң ғылымдарында құқықтық</w:t>
        <w:br/>
        <w:t>мемлекеттің бірыңғай көпшілік мойындаған тұжырымдамасы болмаған-</w:t>
        <w:br/>
        <w:t>дығын және қазірде де жоқ екендігін естен шығармаған жөн. Ол әралуан</w:t>
        <w:br/>
        <w:t>саяси-құқықтық ұғымдардың типтері шеңберінде түрлі дүниетанымдық</w:t>
        <w:br/>
        <w:t>көзқарастармен негізделіп, зерттеліп әртүрлі ұлттық, саяси және құқық-</w:t>
        <w:br/>
        <w:t>тық жүйелердің және т.с.с. болмысын қамтуы мүмкін.</w:t>
        <w:br/>
        <w:t>Құқықтық мемлекеттің негізгі принциптері (белгілері) мұқият қарас-</w:t>
        <w:br/>
        <w:t>тыруды талап ететін маңызды мәселелер болып табылады. Құқықтық</w:t>
        <w:br/>
        <w:t>мемлекеттің, менің көзқарасым бойынша, негізгі принциптеріне: құқық-</w:t>
        <w:br/>
        <w:t>тық заңның жоғарылығы; қоғамдық өмірдің барлық саласында заңның,</w:t>
        <w:br/>
        <w:t>үстемдігі; тұлға еркіндігінің бұлжымастығы; оның құқығы мен мүдделе-</w:t>
        <w:br/>
        <w:t>рінің, ар-намыстың, абыройдың мызғымастығы; оларды мемлекет тара-</w:t>
        <w:br/>
        <w:t>пынан қорғау және кепілдік беру; мемлекет пен тұлғаның өзара жауап-</w:t>
        <w:br/>
        <w:t>кершілігі мен сенімі; биліктің заң шығару, атқару және сот тармақтары-</w:t>
        <w:br/>
        <w:t>на бөлінуі; заңның жүзеге асуын қадағалайтын тиімді бақылау формала-</w:t>
        <w:br/>
        <w:t>ры жатады.</w:t>
        <w:br/>
        <w:t>Құқықтық заңның жоғарылығы принципі -- қоғамдық өмірдің бар-</w:t>
        <w:br/>
        <w:t>лық саласында заңның үстемдік етуі (ережесі) құқықтық мемлекетте пайда</w:t>
        <w:br/>
        <w:t>болатын бүкіл экономикалық, саяси, әлеуметтік, мәдени мәселелерді әре-</w:t>
        <w:br/>
        <w:t>кет етуші демократиялық Конституция негізінде шешуді білдіреді. Билік</w:t>
        <w:br/>
        <w:t>органдарының Конституцияға қайшы келетін нұсқаулары, қаулылары,</w:t>
        <w:br/>
        <w:t>ведомстволық актілері заңсыз болып саналады, олар жойылуы немесе</w:t>
        <w:br/>
        <w:t>тоқтатылуы керек және азаматтар мұндай шешімдерді орындауға тиісті</w:t>
        <w:br/>
        <w:t>емес. Заңды халықтың өзі немесе бүкіл халықтың өкілі болып саналатын</w:t>
        <w:br/>
        <w:t>депутаттар қабылдайды. Сондықтан бүкіл қоғамдық қызмет құқықтық</w:t>
        <w:br/>
        <w:t>мемлекет Конституциясы бекіткен зандарға сәйкес қатаң жүзеге асуы тиіс.</w:t>
        <w:br/>
        <w:t>Құқықтық мемлекет әрбір азаматқа жан-жақты тұлғаның даму мүмкінді-</w:t>
        <w:br/>
        <w:t>ғіне кепілдік беретін өзінің басты міндетін табандылықпен атқаруы керек.</w:t>
        <w:br/>
        <w:t>Тұлға еркіндігі, оның құқықтары мен мүдделері, ар-намысы, абыройы</w:t>
        <w:br/>
        <w:t>оларды мемлекет тарапынан қорғау және кепілдік беру принциптерінің</w:t>
        <w:br/>
        <w:t>208</w:t>
        <w:br/>
        <w:t>және заң үшін өмір сүрмейді, керісінше мемлекет пен үкімет және құқық-</w:t>
        <w:br/>
        <w:t>тық заң халық үшін тірлік етеді. Азаматтың құқығы мен бостандығын</w:t>
        <w:br/>
        <w:t>жариялау, оларды заңда бекіту маңызды. Бірақ сол құқық пен бостан-</w:t>
        <w:br/>
        <w:t>дықты қамтамасыз ету одан да маңыздырақ. Адамның құқығы мен бос-</w:t>
        <w:br/>
        <w:t>тандығына кепілдікті қамтамасыз ету сол адамнын құқықтық мемлекетте</w:t>
      </w:r>
    </w:p>
    <w:p>
      <w:r>
        <w:t>өмір сүріп жатқандығының айқын айғағы. Құқықтық мемлекет құқықтың</w:t>
        <w:br/>
        <w:t>басымдығын; құқыктық занның бәрінен жоғарылығын, ұлттықтан халы-</w:t>
        <w:br/>
        <w:t>қаралық құқықтың артықтығын, таптық, ұлттық, жергілікті шектелген</w:t>
        <w:br/>
        <w:t>құндылықтардан жалпы адамзаттық құндылықтардың басымдығын ұйға-</w:t>
        <w:br/>
        <w:t>рады. Егер халықаралық құқық осы құндылықтарды мойындап, бекіткен</w:t>
        <w:br/>
        <w:t>болса, онда мемлекет өз ішінде қабылданған құқық нормаларын тек</w:t>
        <w:br/>
        <w:t>бекітумен шектеліп калмай, оған кепілдік те беруі тиіс.</w:t>
        <w:br/>
        <w:t>Құқықтық мемлекетті қалыптастыру ұзаққа созылатын және күрделі</w:t>
        <w:br/>
        <w:t>үдеріс. Ол саяси құрылымды қайта құруды, экономиканың, әлеуметтік-</w:t>
        <w:br/>
        <w:t>мәдени, рухани өмірдің жаңа салада дамуын, құқықтық сана мен құқықтық</w:t>
        <w:br/>
        <w:t>мәдениетті мейлінше арттыруды, құқыққа, құқықтық заңдарға құрмет-</w:t>
        <w:br/>
        <w:t>пен қарауды көздейді. Мұндай мемлекетте құқық органдары жазалаушы</w:t>
        <w:br/>
        <w:t>мекеме ғана емес, адамның құқығы мен бостандығын, ар-намысын және</w:t>
        <w:br/>
        <w:t>абыройын қорғайтын әрекет етуші құрал болып табылады.</w:t>
        <w:br/>
        <w:t>Соған байланысты құқықтық мемлекеттің теориялық және практи-</w:t>
        <w:br/>
        <w:t>калық маңызды сәті және оның түпкі мақсаты -- көпшілік саяси билікпен</w:t>
        <w:br/>
        <w:t>және құқықтың субьектілері ретіндегі билікке бағыныштылардың ара-</w:t>
        <w:br/>
        <w:t>сындағы өзара қарым-қатынастардың (құқық пен міндеттер) құқықтық</w:t>
        <w:br/>
        <w:t>формаларын және құқықтық сипаттарын бекіту, барлық жеке адамдар-</w:t>
        <w:br/>
        <w:t>дың тенлігі мен еркіндігін, азаматтардың құқығы мен бостандығын мойын-</w:t>
        <w:br/>
        <w:t>дату және оған кепілдік беру.</w:t>
        <w:br/>
        <w:t>Жалпы өткен мен қазіргі теориялық және практикалық тәжірибе</w:t>
        <w:br/>
        <w:t>көпшілік саяси билікті ұйымдастыру мен оның қызметінің қажетті құқық-</w:t>
        <w:br/>
        <w:t>тық формасы ретінде және оның жеке адамдармен ерікті, тең құқықты,</w:t>
        <w:br/>
        <w:t>құқық субьектілері ретіндегі өзара қарым-қатынасында құқықтық мем-</w:t>
        <w:br/>
        <w:t>лекеттің құндылығын және қайталанбас маңыздылығын дәлелдейді.</w:t>
        <w:br/>
        <w:t>Сонымен қатар, әртүрлі елдердегі құқықтық мемлекеттің ұйымдас-</w:t>
        <w:br/>
        <w:t>тырылуы мен оның қызмет атқаруының нақтылы тәжірибесі бүгінгі</w:t>
        <w:br/>
        <w:t>құқықтық мемлекет формаларының үлкен өзгешеліктерін, оның әрбір</w:t>
        <w:br/>
        <w:t>түрінің айтарлықтай ерекшеліктері бар екендігін айғақтап отыр. Осыған</w:t>
        <w:br/>
        <w:t>орай құқықтық мемлекеттің пайда болуы -- адамзат өркениетінің жалпы</w:t>
        <w:br/>
        <w:t>демократиялық жеңісі болып табылатынын атап айтуымыз керек.</w:t>
        <w:br/>
        <w:t>Ғылыми әдебиеттерде құқықтық мемлекетке әртүрлі анықтамалар</w:t>
        <w:br/>
        <w:t>берілген. Құқықтық мемлекеттің мәнін ашатын көзқарастардың молды-</w:t>
        <w:br/>
        <w:t>ғына қарамастан, белгілі қазақ заңтанушысы Қайрат Мәми «құқықтық</w:t>
        <w:br/>
        <w:t>207</w:t>
        <w:br/>
        <w:t>топтарды қолдау үшін халықтық табыстың белгілі бір бөлігін бөле ала-</w:t>
        <w:br/>
        <w:t>тын экономикалық дамудың ең жоғарғы деңгейі болып табылады.</w:t>
        <w:br/>
        <w:t>Әлеуметтік мемлекеттің қалыптасуы өте күрделі және қарама-қай-</w:t>
        <w:br/>
        <w:t>шылыққа толы -- ұзақ үдеріс. Қоғамдық-экономикалық және ғылыми-</w:t>
        <w:br/>
        <w:t>техникалық дамудың нәтижесіндегі билік пен жеке тұлғаның арасындағы</w:t>
        <w:br/>
        <w:t>қатынастың өзгеруі мемлекеттің әлеуметтік мемлекетке өтуін жылдам-</w:t>
        <w:br/>
        <w:t>датты. «Әлеуметтік экономика» ұғымының негізін құрайтын басты прин-</w:t>
        <w:br/>
        <w:t>цинтер дүниежүзі қауымдастығы мен Қазақстан таныған бірнеше құжат-</w:t>
        <w:br/>
        <w:t>тарда анықталған. Әлеуметтік мемлекеттің басты идеясы -- гуманизм</w:t>
        <w:br/>
        <w:t>принциптері негізінде қоғам өмірін саяси және құқықтық жағынан жетіл-</w:t>
        <w:br/>
        <w:t>діру, кешенді қызметін жүзеге асыру, азаматтық қоғам дамуына жағдай</w:t>
        <w:br/>
        <w:t>жасау. Бүгінгі таңда әлеуметтік мемлекеттің мәні туралы ғылыми зерт-</w:t>
        <w:br/>
        <w:t>теулерде әртүрлі тұжырымдама жасалынған. Ғалымдардың мемлекет ту-</w:t>
        <w:br/>
        <w:t>ралы берілген анықтамаларында бұл -- әрбір азаматтың лайықты өмір</w:t>
        <w:br/>
        <w:t>сүруіне, өндірісті басқаруға,азаматтарды әлеуметтік қорғауға ұмтылған</w:t>
        <w:br/>
        <w:t>мемлекет. Ал менің көзқарасым бойынша, әлеуметтік мемлекет әр аза-</w:t>
        <w:br/>
        <w:t>маттың жақсы ортада тіршілік етуіне, әлеуметтік жағынан қорғалуына,</w:t>
      </w:r>
    </w:p>
    <w:p>
      <w:r>
        <w:t>таланттары мен шеберліктерін толық дамыту үшін барлық азаматтарға</w:t>
        <w:br/>
        <w:t>мүмкіндік жасайтын мемлекеттік биліктің формасы болып табылады.</w:t>
        <w:br/>
        <w:t>Мұндай мемлекет адам мен қоғамға қызмет етеді және әлеуметтік әділетті-</w:t>
        <w:br/>
        <w:t>лік, әлеуметтік бітім мен әлеуметтік келісім принциптеріне негізделген</w:t>
        <w:br/>
        <w:t>адамдар арасында жаңа типті байланыстарды қалыптастырады. Әлеуметтік</w:t>
        <w:br/>
        <w:t>мемлекеттің мәнін терең түсіну үшін белгілерін ажырата білу қажет. Бірін-</w:t>
        <w:br/>
        <w:t>ші белгісіне -- әлеуметтік саясатты жүзеге асырудағы құқықтық табиғаты,</w:t>
        <w:br/>
        <w:t>мемлекеттің әлеуметтік үдерістерді бақылау және бағыттау міндеті жата-</w:t>
        <w:br/>
        <w:t>ды, екінші белгісіне -- әлеуметтік сақтандыру жүйесінің жасақталуын</w:t>
        <w:br/>
        <w:t>айтуға болады, үшіншісіне -- бюджеттік-әлеуметтік төлемдер, төртіншісі-</w:t>
        <w:br/>
        <w:t>не - әлеуметтік қамсыздандыруды, жұмыспен және мемлекеттік қорғау-</w:t>
        <w:br/>
        <w:t>ды қамтамасыз ететін мемлекеттік жүйенің болуы саяды, бесіншісіне --</w:t>
        <w:br/>
        <w:t>қоғамның әрбір мүшесіне мемлекеттің әлеуметтік қолдау көрсетуі жата-</w:t>
        <w:br/>
        <w:t>ды, алтыншысына -- өз азаматтарының әл-ауқатының жоғары деңгейі</w:t>
        <w:br/>
        <w:t>үшін, жауапкершілігін арттырумен сабақтасқан.</w:t>
        <w:br/>
        <w:t>Әлеуметтік мемлекеттің пайда болуы - құқықтық мемлекет құру</w:t>
        <w:br/>
        <w:t>принциптерінің рөлін төмендеткен (әлсіреткен) жоқ. Жеке тұлғаның аза-</w:t>
        <w:br/>
        <w:t>маттық құқығы мен бостандығының басымдығы -- демократиялық мем-</w:t>
        <w:br/>
        <w:t>лекеттің де, әлеуметтік мемлекеттің де өмір сүруінің негізі болып қала</w:t>
        <w:br/>
        <w:t>береді. Дегенмен, әлеуметтік мемлекет өзінің өркендеу жолында, қоғам-</w:t>
        <w:br/>
        <w:t>ның әрбір мүшесінің тіршілік етуіне лайықты жағдай жасауы үшін заңды</w:t>
        <w:br/>
        <w:t>түрде жарияланған азаматтық құқық пен бостандық мазмұнының шынайы</w:t>
        <w:br/>
        <w:t>кеңеюіне ұмтылады.</w:t>
        <w:br/>
        <w:t>213</w:t>
        <w:br/>
        <w:t>алғышарттармен қамтамасыз етуге қабілетті экологиялық жағынан қор-</w:t>
        <w:br/>
        <w:t>ғайтын экономика қалыптастыру;</w:t>
        <w:br/>
        <w:t>екіншіден, адамдардың өмір-тіршілік қызметінің барлық салаларын-</w:t>
        <w:br/>
        <w:t>да ақпараттық технологияларды кеңінен енгізу; ғылыми-теориялық зерт-</w:t>
        <w:br/>
        <w:t>теулердің перспективалы бағыттарына куатты мемлекеттік қолдау жасау;</w:t>
        <w:br/>
        <w:t>инновациялық жобаларды жасау бойынша мекемелер желісін мүмкін-</w:t>
        <w:br/>
        <w:t>дігінше дамыту;</w:t>
        <w:br/>
        <w:t>үшіншіден, ақпараттық қоғам жағдайында өмір сүруге және әрекет</w:t>
        <w:br/>
        <w:t>етуге қабілетті - дені сау, білімді және жаңа технологияларды қолдану</w:t>
        <w:br/>
        <w:t>үшін кәсіби дайындығы бар адамды қалыптастыру;</w:t>
        <w:br/>
        <w:t>төртіншіден, әйелдердің денсаулығын сақтау, олардың еңбек қызметі</w:t>
        <w:br/>
        <w:t>мен аналық міндеттерін орындауының үйлесімді түрде сай келуі үшін</w:t>
        <w:br/>
        <w:t>жағдайлар жасау жөнінде шаралар кешенін құру және жүзеге асыру;</w:t>
        <w:br/>
        <w:t>бесіншіден, экономиканың басым секторы ретіндегі қызмет көрсету</w:t>
        <w:br/>
        <w:t>саласын қалыптастыру, яғни халықтың әр түрлі қажеттіліктерін, әсіресе</w:t>
        <w:br/>
        <w:t>гуманитарлық сипаттағы қажеттіліктерін қанағаттандыру бойынша</w:t>
        <w:br/>
        <w:t>әлеуметтік мекемелер мен ұйымдардың тармақтанған желісін құру;</w:t>
        <w:br/>
        <w:t>алтыншыдан, қоғам мен мемлекет істерін басқаруға азаматтардың кең</w:t>
        <w:br/>
        <w:t>және тиімді түрде қатысуын камтамасыз етуге қабілетті әлеуметтік-сая-</w:t>
        <w:br/>
        <w:t>си институттар жүйесін дамыту (өмірді демократияландыруу;</w:t>
        <w:br/>
        <w:t>жетіншіден, бір жағынан, өзінің дамуының өткен дәуірінде халық жа-</w:t>
        <w:br/>
        <w:t>саған мәдени құндылықтардың, ал, екінші жағынан -- постиндустриал-</w:t>
        <w:br/>
        <w:t>дық (ақпараттық) қоғамның қалыптасуы үдерісінде пайда болған мәде-</w:t>
        <w:br/>
        <w:t>ниеттің баламалы феномендерінің ең жақсы үйлесімін қамтамасыз ету.</w:t>
        <w:br/>
        <w:t>Осыған байланысты казіргі жағдайларда қоғамды әлеуметтік прогрес-</w:t>
        <w:br/>
        <w:t>тің жаңа кезеңіне шығара алатын және шоғырландыра алатын Қазақстан-</w:t>
        <w:br/>
        <w:t>ның, сондай-ақ Еуразия елдерінің де дамуының стратегиялық мақсаты</w:t>
      </w:r>
    </w:p>
    <w:p>
      <w:r>
        <w:t>ретінде постиндустриалдық типтегі қоғамдық құрылыс алға шығады неме-</w:t>
        <w:br/>
        <w:t>се оның тек техникалык-технологиялық қырларын ғана алатын болсақ,</w:t>
        <w:br/>
        <w:t>онда бұл - ақпараттық технологияларға негізделген қоғам. Дамудың</w:t>
        <w:br/>
        <w:t>мұндай стратегиясының негізгі әлеуметтік құндылықтары еркіндік, тең</w:t>
        <w:br/>
        <w:t>құқықтылық, әлеуметтік әділдік және ынтымақтастық болуы тиіс. Бұл</w:t>
        <w:br/>
        <w:t>оңда мемлекеттік саясат азаматтардың барлық категориясының әлеуметтік</w:t>
        <w:br/>
        <w:t>қажеттіліктерін қанағаттандыру үшін жағдайлар жасауға бағындырылған</w:t>
        <w:br/>
        <w:t>және адамның тұрмыс-халінің деңгейі оның еңбегінің санына және сапа-</w:t>
        <w:br/>
        <w:t>сына сәйкес камтамасыз етілетін қоғам болады.</w:t>
        <w:br/>
        <w:t>Сөйтіп, Қазақстанның алдында, Еуразияның басқа да елдерінің ал-</w:t>
        <w:br/>
        <w:t>дындағыдай тең дәрежеде, әлеуметтік мақсаттардың жаңа үлгілеріне</w:t>
        <w:br/>
        <w:t>тұрақты және табысты түрде бейімделуді және бұл елдердің тұрақты түрде</w:t>
        <w:br/>
        <w:t>дамуын қамтамасыз етуге мүмкіндік бере алатын әлеуметтік институт-</w:t>
        <w:br/>
        <w:t>224</w:t>
        <w:br/>
        <w:t>жағдайының қорғалуына, материалдық және рухани қажеттіліктерін қана-</w:t>
        <w:br/>
        <w:t>ғаттандыруға, өндірісті басқаруға, қоғам мен мемлекет іске араластыруға</w:t>
        <w:br/>
        <w:t>ұмтылатын мемлекет. Бұл мәселе -- жағдайы нашар қамтамасыз етілген</w:t>
        <w:br/>
        <w:t>топтың пайдасына ұлттық табысты қайта бөлудің көмегімен, халықты</w:t>
        <w:br/>
        <w:t>жұмыспен қамтамасыз ету, еңбекті қорғау, білім алу, денсаулық сақтауды,</w:t>
        <w:br/>
        <w:t>бүкіл қоғамның мәдениетін, т.б. дамыту саясатын жүргізуді жүзеге асыру</w:t>
        <w:br/>
        <w:t>барысында орындалады. Әлеуметтік мемлекет қоғамдағы экономикалық,</w:t>
        <w:br/>
        <w:t>әлеуметтік және т.б. теңсіздіктерді бәсендетуге, жуып-шаюға бар күш-</w:t>
        <w:br/>
        <w:t>жігерін жұмсайды.</w:t>
        <w:br/>
        <w:t>САЯСИ ЖАҢҒЫРТУ: МӘНІ, ТИПТЕРІ, АНЫҚТАМАСЫ</w:t>
        <w:br/>
        <w:t>Саяси жаңғырту -- бұл қоғамдық ойдың маңызды бағыты, оған</w:t>
        <w:br/>
        <w:t>дәстүрлі мәдени және әлеуметтік-экономикалық формаларды терістеу,</w:t>
        <w:br/>
        <w:t>саяси өзгеріс және жана принциптерді іздеу тән. Сонымен, бұл саяси</w:t>
        <w:br/>
        <w:t>жүйенің дәстүрлі қоғамнан қазіргі қоғамға өтуі үдерісіндегі өзгерісі. Осы-</w:t>
        <w:br/>
        <w:t>ған байланысты саяси жаңғыртуды ғалымдардың әлі де жеткілікті зерт-</w:t>
        <w:br/>
        <w:t>темегендігін атап көрсеткен жөн.</w:t>
        <w:br/>
        <w:t>Саяси жаңғырту саяси жүйені, саяси қызметтің түрлерін, әдістерін,</w:t>
        <w:br/>
        <w:t>құралдарын, тәсілдерін, технологияларын, сондай-ақ саяси бағдарлама-</w:t>
        <w:br/>
        <w:t>ларды, доктриналарды, тұжырымдамаларды, мақсаттарды, стратегиялар-</w:t>
        <w:br/>
        <w:t>ды жетілдірудің, жаңарту мен өзгертудің тетігі болып табылады.</w:t>
        <w:br/>
        <w:t>ХХ ғасырдың ортасында саяси ғылымда жаңа категория: «саяси жаң-</w:t>
        <w:br/>
        <w:t>ғырту» «тіркелгендігін» айта кеткен жөн. Ол ғылыми және әдеттегі сөз</w:t>
        <w:br/>
        <w:t>қорына нық кірді. Социалистік жүйе мен Кеңес Одағының ыдырауынан</w:t>
        <w:br/>
        <w:t>кейінгі Еуразия, Орталық және Шығыс Еуропа елдерінің қоғамдық-сая-</w:t>
        <w:br/>
        <w:t>си өміріндегі өзгерістерді талқылау мен бағалау барысында бүгінде бел-</w:t>
        <w:br/>
        <w:t>сенді түрде пайдаланылады.</w:t>
        <w:br/>
        <w:t>«Саяси жаңғырту» ұғымы «саяси даму» терминімен органикалық бай-</w:t>
        <w:br/>
        <w:t>ланыста, бірақ онымен барабар емес. «Саяси жаңғыртудың» мәнін түсіну</w:t>
        <w:br/>
        <w:t>үшін «саяси даму» категориясы маңызды болғандықтан, осы категория-</w:t>
        <w:br/>
        <w:t>лардағы олардың ортақ және ерекше жақтарын көрсету үшін біз оның</w:t>
        <w:br/>
        <w:t>мазмұнын қысқаша қарастырамыз.</w:t>
        <w:br/>
        <w:t>Саяси даму ұғымы ғылыми әдебиетке ХХ ғасырда енді және ол саяси</w:t>
        <w:br/>
        <w:t>жүйелердің өзгеруі үдерісінің мазмұнын сипаттау үшін қолданылады.</w:t>
        <w:br/>
        <w:t>Аталмыш ұғыммен жай ғана саяси қатынастар жүйесіндегі өзгеріс фактісі</w:t>
        <w:br/>
        <w:t>емес, қоғамның саяси жүйесіндегі сапалық өзгерістер -- саяси жүйенің</w:t>
        <w:br/>
        <w:t>күрделене түскен экономикалық және әлеуметтік жағдайларға үнемі</w:t>
        <w:br/>
        <w:t>бейімделу, жаңа қоғамдық мүдделер мен талаптардың пайда болуына</w:t>
        <w:br/>
        <w:t>шапшаң әрі тиімді түрде әсер ету, жаңа саяси институттар құру және</w:t>
      </w:r>
    </w:p>
    <w:p>
      <w:r>
        <w:t>218</w:t>
        <w:br/>
        <w:t>адамның өзара байланысының тәсілі болып табылады. Бұл бағытта</w:t>
        <w:br/>
        <w:t>«әлеуметтік құқықтық мемлекетті дамыту маңызды кезең болып саналады.</w:t>
        <w:br/>
        <w:t>Алайда, мұндайда ең жоғарғы құндылық ретінде тұлға еркіндігі принципі,</w:t>
        <w:br/>
        <w:t>оның тумысынан болатын табиғи құқығы мен еркіндігінің ажырамас</w:t>
        <w:br/>
        <w:t>ережесі өзгеріссіз сақталуы керек. Құқықтық мемлекетте бірде-бір мем-</w:t>
        <w:br/>
        <w:t>лекеттік органның, бірде-бір лауазымды қызметкердің немесе қоғамдық</w:t>
        <w:br/>
        <w:t>ұйымның, бірде-бір адамның занды бұзуға құқығы жоқ.</w:t>
        <w:br/>
        <w:t>ӘЛЕУМЕТТІК МЕМЛЕКЕТ:</w:t>
        <w:br/>
        <w:t>МӘНІ МЕН АНЫҚТАМАСЫ</w:t>
        <w:br/>
        <w:t>Қазақстан реформасының негізгі мақсаттарының бірі -- әлеуметтік</w:t>
        <w:br/>
        <w:t>мемлекет құру. Бірақ бұның мәнін кез келген қарапайым адамның түсін-</w:t>
        <w:br/>
        <w:t>діріп беруі мүмкін емес. Себебі, ұсынылған идея бұқара халықтың қоғам-</w:t>
        <w:br/>
        <w:t>дық санасында, күнделікті өмірінде өте төмеңгі деңгейде тараған. Қалай</w:t>
        <w:br/>
        <w:t>дегенде де бұқара халық белгілі бір дәрежеде, әлеуметтік мемлекет деге-</w:t>
        <w:br/>
        <w:t>німіз не, оның қасиеті, белгілері, өзіне тән ерекшеліктері, қызметі тура-</w:t>
        <w:br/>
        <w:t>лы нақты білуі кажет. Сондықтан, әлеуметтік мемлекет мәселесі өзекті</w:t>
        <w:br/>
        <w:t>де маңызды мәселелердің бірі екендігін атап көрсеткіміз келеді. Бұл -</w:t>
        <w:br/>
        <w:t>көптеген мәселелерді қамтиды.</w:t>
        <w:br/>
        <w:t>Әлеуметтік мемлекеттің басты тұжырымдамасының негізі -- өте ер-</w:t>
        <w:br/>
        <w:t>теде пайда болған әлеуметтік саясатқа келіп тіреледі. Ертеде көптеген би-</w:t>
        <w:br/>
        <w:t>леушілер, мысалы, Рим цезарьлары жағдайы өте төмен адамдарға нан тара-</w:t>
        <w:br/>
        <w:t>ту мен ойын-сауықтар ұйымдастыру арқылы қамқорлық жасаған. ХІХ ға-</w:t>
        <w:br/>
        <w:t>сырдың екінші жартысында «әлеуметтік мемлекет» ұғымын ең алғаш</w:t>
        <w:br/>
        <w:t>ұсынған неміс ғалымы Лоренц Фон Штайнер болды. Ол «әлеуметтік мем-</w:t>
        <w:br/>
        <w:t>лекет өз азаматтарын экономикалық және қоғамдық дамуға дағдыланды-</w:t>
        <w:br/>
        <w:t>рып, үйретуге міндетті, өйткені, бірінің дамуы - екіншісінің дамуына шарт</w:t>
        <w:br/>
        <w:t>болуы қажет, әлеуметтік мемлекеттің негізгі мәні осы болып табылады»</w:t>
        <w:br/>
        <w:t>деп көрсеткен. «Әлеуметтік мемлекет» деген ұғымның пайда болуы «по-</w:t>
        <w:br/>
        <w:t>лициИялЛыЫк» мемлекеттен, «қоғамдық келісім мемлекетінен» және «мемле-</w:t>
        <w:br/>
        <w:t>кеттің биліктің ең жоғарғы формасы ретіндегі» мемлекеттен әлеуметтік</w:t>
        <w:br/>
        <w:t>функцияларды жүзеге асырушы мемлекетке өтуін көрсетеді.</w:t>
        <w:br/>
        <w:t>1930 жылы неміс ғалымы Герман Геллер әлеуметтік-саяси әдебиетке</w:t>
        <w:br/>
        <w:t>әлеуметтік құқықтық мемлекет ұғымын ендірді. Екінші дүниежүзілік со-</w:t>
        <w:br/>
        <w:t>ғыстан кейін бірқатар Батыс Еуропалық мемлекеттердің Конституция-</w:t>
        <w:br/>
        <w:t>сында әлеуметтік мемлекет формуласы жазылған еді. ХХ ғасырдың</w:t>
        <w:br/>
        <w:t>60 жылдары шамасында алғашқы әлеуметтік мемлекеттер, мысалы,</w:t>
        <w:br/>
        <w:t>Францияда, Германияда, Швейцарияда, Англияда, т.б. елдерде құрыла</w:t>
        <w:br/>
        <w:t>бастады. Олардың негізгі өмір сүру шарты -- қоғамдағы жағдайы нашар</w:t>
        <w:br/>
        <w:t>212</w:t>
        <w:br/>
        <w:t>қалыптасқан жағдайларға барабар олардың қызмет түрлерін жасау қабі-</w:t>
        <w:br/>
        <w:t>летінің арта түсу үдерісі де белгіленеді. Демек, саяси даму -- бұл саяси</w:t>
        <w:br/>
        <w:t>жүйенің коғамдық ортаға икемді бейімделуі, оның сапалы жетілуі және</w:t>
        <w:br/>
        <w:t>өзінің қызметін жүзеге асыруда жаңа деңгейге өтуі, әлеуметтік мүд-</w:t>
        <w:br/>
        <w:t>делердің қанағаттануы.</w:t>
        <w:br/>
        <w:t>Осыған байланысты саяси даму саяси жүйенің позитивті динамика-</w:t>
        <w:br/>
        <w:t>сын - оның жаңа сапалық жағдайға қарай тұрақты козғалысын білді-</w:t>
        <w:br/>
        <w:t>ретіндігін атап көрсеткен жөн. Сондықтан да саяси дамудың өлшемдері</w:t>
        <w:br/>
        <w:t>жөніндегі мәселе аса маңызды болып табылады.</w:t>
      </w:r>
    </w:p>
    <w:p>
      <w:r>
        <w:t>Саясаттанушылар саяси жүйенің қабілетін көрсеткен саяси дамудың</w:t>
        <w:br/>
        <w:t>негізгі үш өлшемін бөліп көрсетеді:</w:t>
        <w:br/>
        <w:t>1) қоғам мен билік құрылымдарынын (институттардың, нормалардың,</w:t>
        <w:br/>
        <w:t>коммуникациялардың) өзгерісіне деген;</w:t>
        <w:br/>
        <w:t>2) жаңалыққа (жаңашылдыққа) -- даңа әлеуметтік проблемаларға,</w:t>
        <w:br/>
        <w:t>қоғамдық пікірге, азаматтардың талаптары мен мүдделеріне икемді түрде“</w:t>
        <w:br/>
        <w:t>жауап беруге деген;</w:t>
        <w:br/>
        <w:t>3) азаматтардың қоғамның саяси өміріне тең құқықты қатысуын қам-</w:t>
        <w:br/>
        <w:t>тамасыз етуге деген (олардың саяси жүйенің институттарына деген жа-</w:t>
        <w:br/>
        <w:t>ғымсыз немесе жағымды қатынастарынан тәуелсіз).</w:t>
        <w:br/>
        <w:t>Осы өлшемдерге сүйене отырып, саяси жүйенің позитивті динамика-</w:t>
        <w:br/>
        <w:t>сының негізгі шарттарын жасауға болады: біріншіден, қоғамның жаңа</w:t>
        <w:br/>
        <w:t>проблемалары мен мұқтаждықтарына деген жүйенің «бейімділігін» көте-</w:t>
        <w:br/>
        <w:t>ру (бірен-саран жаңалықтардың жәрдемімен, мысалы занды, басқару</w:t>
        <w:br/>
        <w:t>органдарын жетілдіру, билеуші элитаның хабардарлығын көтеру); екін-</w:t>
        <w:br/>
        <w:t>шіден, ұзақ тарихи перспективаға бағытталған кешенді реформалар жүр-</w:t>
        <w:br/>
        <w:t>гізу, саяси жүйенің барлық бөлімдерін демократиялық тұрғыдан қайта</w:t>
        <w:br/>
        <w:t>құру (жаңғырту); үшіншіден, қоғамның демократиялық саяси мәдениетін</w:t>
        <w:br/>
        <w:t>мақсатты түрде қалыптастыру.</w:t>
        <w:br/>
        <w:t>Осылайша саяси даму ұғымы саяси жаңғырту ұғымымен және қоғам-</w:t>
        <w:br/>
        <w:t>дық дамудың неғұрлым кең ұғымымен өзара тығыз байланыста болады.</w:t>
        <w:br/>
        <w:t>Осыған байланысты жаңғырту теориясы ХХ ғасырдың 50-60 жылда-</w:t>
        <w:br/>
        <w:t>рында отаршылдық тәуелділіктен азаттық алған және өзінің одан арғы</w:t>
        <w:br/>
        <w:t>өзгеру жолдары жөніндегі мәселені тәжірибелік тұрғыдан қоюшы елдердің</w:t>
        <w:br/>
        <w:t>саяси тағдырын бейнелеу үдерісінде қалыптасқандығын айта кету керек.</w:t>
        <w:br/>
        <w:t>Жалпы колданыстағы мағынада жаңғырту деп (франшуз сөзі тойегп --.</w:t>
        <w:br/>
        <w:t>қазіргі жаңа) қазіргі заманның талаптарына сай нәрсенің өзгерісі түсі-</w:t>
        <w:br/>
        <w:t>ніледі. Алайда саяси жаңғырту ұғымы өзіне қайсыбір қоғамның саяси</w:t>
        <w:br/>
        <w:t>жүйесіне жай ғана қазіргі заманғы түр бергеннен де кең мағынаны қосып.</w:t>
        <w:br/>
        <w:t>алады. Ол іс жүзінде қоғамды жаңғырту ұғымының синонимі болып:</w:t>
        <w:br/>
        <w:t>табылады, ол арқылы ғылыми әдебиеттерде дәстүрлі қоғамнан, яғни</w:t>
        <w:br/>
        <w:t>219</w:t>
        <w:br/>
        <w:t>тарды және саяси өмірдің формаларын батыстық үлгіде бекіту, яғни,</w:t>
        <w:br/>
        <w:t>демократияландыру үдерісі ретінде қарастырылды.</w:t>
        <w:br/>
        <w:t>ХХ ғасырдың 70-90 жылдарында жаңғыртуды түсіну енді соншама</w:t>
        <w:br/>
        <w:t>біржақты болмады. Бұл уақытта ғалымдар көбіне батыстық өркениет</w:t>
        <w:br/>
        <w:t>бірегей десе де, бәрібір әмбебап емес деген пікірге келе бастады. Осыған</w:t>
        <w:br/>
        <w:t>байланысты мақсатқа сәйкестілік жөніндегі, ең бастысы басқа елдердің</w:t>
        <w:br/>
        <w:t>батыстық әлеуметтік институттарды, құндылықтар мен нормаларды көші-</w:t>
        <w:br/>
        <w:t>ріп алу мүмкіндігі жөніндегі әңгіме өзекті бола бастады. Мәселе басқа</w:t>
        <w:br/>
        <w:t>тұрғыдан да қойылды: батыстық емес қоғамдар өздерінің ұлттық мәде-</w:t>
        <w:br/>
        <w:t>ниетінен бас тартуы және батыстық мәдениеттің негізгі құндылықтарын</w:t>
        <w:br/>
        <w:t>қабылдауға тиіс пе? Өздерінің елдерін батыстық әлеуметтік құндылық-</w:t>
        <w:br/>
        <w:t>тар негізінде жаңғыртуға деген батыстық емес мемлекеттердің көшбас-</w:t>
        <w:br/>
        <w:t>шыларының (Түркия, Жапония, Сингапур, Тайвань, Оңтүстік Корея, Сауд</w:t>
        <w:br/>
        <w:t>Аравиясы, Иран) талап еткен әрекеттері бұл елдердің қазіргі заман елде-</w:t>
        <w:br/>
        <w:t>ріне, бірақ батыстық емес елдерге айналғанына көз жеткізіп отыр. Сонғы</w:t>
        <w:br/>
        <w:t>он жылдықта қытай қоғамы да жаңғыруда, бірақ вестернизацияланып</w:t>
        <w:br/>
        <w:t>жатқан жоқ.</w:t>
      </w:r>
    </w:p>
    <w:p>
      <w:r>
        <w:t>Кәріп тұрғанымыздай, жаңғырту мен әлеуметтік-экономикалық даму</w:t>
        <w:br/>
        <w:t>мәдени вестернизацияны талап етпейді және жасамайды. Сонымен қатар</w:t>
        <w:br/>
        <w:t>олар ұлттық мәдениеттің қайта туындауы мен жаңаруына мүмкіндік бе-</w:t>
        <w:br/>
        <w:t>реді. Мәселен, Батыс елдерінде білім алған батыстық емес елдердің көпте-</w:t>
        <w:br/>
        <w:t>ген элита өкілдері өздерінің әлеуметтік жүйелерінің шаруашылық меха-</w:t>
        <w:br/>
        <w:t>низмдерін жетілдіру барысында индустриалдық технологияны дәстүрлі</w:t>
        <w:br/>
        <w:t>ұлттық құндылықтарға қызмет етуге қоюға ұмтылды. Қазіргі уақытта</w:t>
        <w:br/>
        <w:t>ғалымдар мен саясаткерлердің ойында жаңғыртудың басымдық мақсаты -</w:t>
        <w:br/>
        <w:t>өзгеруші қоғамдардың өркениетті ұқсастығын сактау барысындағы эко-</w:t>
        <w:br/>
        <w:t>номикалық және технологиялық жаңалықтар болып табылатындығы</w:t>
        <w:br/>
        <w:t>көбірек пайымдалады.</w:t>
        <w:br/>
        <w:t>Қандай да бір елдердің жаңғыртуының стратегиясы мен нақты жолда-</w:t>
        <w:br/>
        <w:t>ры жөніндегі мәселе казірде де-барынша өткір пікірталастың тақырыбы</w:t>
        <w:br/>
        <w:t>болып қалып отыр.</w:t>
        <w:br/>
        <w:t>Қазақстанның және басқа да ТМД елдерінің тәжірибесі айғақтаға-</w:t>
        <w:br/>
        <w:t>нындай, саяси жаңғырту өзіне мынандай сатыларды қосып алады: қоғам-</w:t>
        <w:br/>
        <w:t>ның өзінің дәстүрлі саяси құндылықтарын сыни бағалауы; қоғамдағы дағ-</w:t>
        <w:br/>
        <w:t>дарысты үрдістерді, дау-жанжалдарды және шиеленісті жеңудің жолда-</w:t>
        <w:br/>
        <w:t>рын, тәсілдері мен әдістерін анықтау; азаматтардың бағалы бағдарлары-</w:t>
        <w:br/>
        <w:t>ның өзгеруі, олардың демократиялық саяси мәдениетке араласуы; ескі</w:t>
        <w:br/>
        <w:t>саяси жүйенің бөлшектенуі, оның жойылуы қоғам мен уақыттың талап-</w:t>
        <w:br/>
        <w:t>тарына сәйкес келмеуі; саяси, экономикалық, әлеуметтік және зБухани</w:t>
        <w:br/>
        <w:t>салалардағы кешенді реформалардың жүргізілуі.</w:t>
        <w:br/>
        <w:t>241</w:t>
        <w:br/>
        <w:t>Қазакстан қоғамы өмір құрылысының кеңестік саяси үлгісінен демо-</w:t>
        <w:br/>
        <w:t>кратияға өтудің қажеттілігін ұғынды, бұл ұлттық, ұлтаралық, дінаралық</w:t>
        <w:br/>
        <w:t>және әлеуметтік келісімге жетуге мүмкіндік береді. Заңнамада демокра-</w:t>
        <w:br/>
        <w:t>тиялық принциптер мен нормалар бекітілуде. Экономикалық, саяси,</w:t>
        <w:br/>
        <w:t>әлеуметтік және рухани-идеологиялық салаларда өзгерістер біртіндеп іске</w:t>
        <w:br/>
        <w:t>асырылды және іске асырылуда. Билік органдарының конституциялық-</w:t>
        <w:br/>
        <w:t>құқықтық жауапкершілігі арта түсуде. Мемлекеттік-құқықтық механизм</w:t>
        <w:br/>
        <w:t>жетілдірілуде.</w:t>
        <w:br/>
        <w:t>Жаңғыртудың мазмұнына келетін болсақ, дәстүрлі қоғамнан индуст-</w:t>
        <w:br/>
        <w:t>риалды қоғамға өту үдерісі ретіндегі оны түсіну әр түрлі елдердегі оның</w:t>
        <w:br/>
        <w:t>обьективті нәтижесі адамдардың өмір-тіршілігінің негізгі салаларындағы</w:t>
        <w:br/>
        <w:t>азды-көпті ұқсас әлеуметтік Институттардың нығаюы деп топшылауға</w:t>
        <w:br/>
        <w:t>мүмкіндік береді. Бұл пікіртікелей индустриаландыру үдерісінің мәнісінен</w:t>
        <w:br/>
        <w:t>шығады. Даниел Белл өзінің «Г рядушее постиндустриальное обшество.</w:t>
        <w:br/>
        <w:t>Опыт социального прогнозирования» («Келешек постиндустриалдық</w:t>
        <w:br/>
        <w:t>қоғам. Әлеуметтік болжамдау тәжірибесі») атты кітабында барлық индус-</w:t>
        <w:br/>
        <w:t>триалдық қоғамдардың бірнеше ортақ белгілері бар екендігі жөнінде бір</w:t>
        <w:br/>
        <w:t>жақты қорытынды жасайды. Олар: барлық жерде бірдей технология та-</w:t>
        <w:br/>
        <w:t>ралған; технологиялық және инженерлік білімдердің (сондай-ак, оларды</w:t>
        <w:br/>
        <w:t>ұсынатын оқу орындарының да) сапасы да бірдей; мамандықтар мен еңбек</w:t>
        <w:br/>
        <w:t>түрлерінің шамамен бірдей жиынтығы. Бірдей техникалық-экономикалық</w:t>
        <w:br/>
        <w:t>инфрақұрылым индустриалдық қоғамдардың барлық салаларындағы ұқсас</w:t>
        <w:br/>
        <w:t>элементтердің болмай қалмайтын пайда болуына әкелетіндігі шүбәсіз.</w:t>
        <w:br/>
        <w:t>Аталмыш тақырыпты баяндау барысында кез келген елді жаңғыртудың</w:t>
        <w:br/>
        <w:t>нәтижелері ретінде индустриалды қоғамға немесе мәнісі бойынша бірдей</w:t>
        <w:br/>
        <w:t>модернистік қоғамға тән белгілер ұйғарылатындығын атап көрсетеміз:</w:t>
        <w:br/>
        <w:t>- экономикалық салада -- өндірісте капиталды, нарықтық қатынастар</w:t>
        <w:br/>
        <w:t>мен жетістіктерді пайдалануға негізделген индустриалды технологиялардың</w:t>
        <w:br/>
        <w:t>қабылдануы; экономикалық дамыған өнеркәсіптік секторын құру және</w:t>
        <w:br/>
        <w:t>қызмет саласын қалыптастыру;</w:t>
      </w:r>
    </w:p>
    <w:p>
      <w:r>
        <w:t>-- әлеуметтік салада: қоғамдық қатынастардағы сословиеліктің эле-</w:t>
        <w:br/>
        <w:t>Менттерін жеңіп шығу; индивидтердің арасындағы кәсіби және нарықтық</w:t>
        <w:br/>
        <w:t>өлшемдерге негізделген жаңа мақсатқа сай ұтымды салаларды кеңейту;</w:t>
        <w:br/>
        <w:t>-- саяси салада -- орталықтандырылған мемлекеттерді құру және дамы-</w:t>
        <w:br/>
        <w:t>ту; функционалды мамандандырылған институттары бар, оның ауқымын-</w:t>
        <w:br/>
        <w:t>да әртүрлі әлеуметтік жіктер мен топтар өздерінің мүдделерін білдіруге</w:t>
        <w:br/>
        <w:t>және қорғауға мүмкіндік алатын тармақтанған саяси жүйе құру; бәсеке-</w:t>
        <w:br/>
        <w:t>лесуші, модернизаторлық бағытталған элитаны қалыптастыру; азаматтар-</w:t>
        <w:br/>
        <w:t>дың саясатқа қатысуын тұрақты түрде кеңейту; мемлекеттің құқықтық</w:t>
        <w:br/>
        <w:t>сипатын және азаматтық қоғамның құрылымын қалыптастыру;</w:t>
        <w:br/>
        <w:t>220</w:t>
        <w:br/>
        <w:t>-- рухани салада -- азаматтардың әр түрлі категориясының бағалы</w:t>
        <w:br/>
        <w:t>бағдарларының жіктелуі; білім жүйесі мен ғылыми мекемелердің дамуы;</w:t>
        <w:br/>
        <w:t>қоғамдық сананың секуляризациясы және идеялық алуан түрліліктің</w:t>
        <w:br/>
        <w:t>қалыптасуы; бұқаралық ақпарат және коммуникация құралдарының</w:t>
        <w:br/>
        <w:t>дамуы.</w:t>
        <w:br/>
        <w:t>Әлбетте, келтірілген модернистік қоғамның өлшемдері бір елден</w:t>
        <w:br/>
        <w:t>екінші елге олардың тарихи дамуының, ұлттық ерекшеліктері мен мәде-</w:t>
        <w:br/>
        <w:t>ни өзгешелігінің бастапқы деңгейлеріне байланысты түрленіп отырады.</w:t>
        <w:br/>
        <w:t>Өзінің жаңғыруын жолға қойған әрбір елдің басшылығына ұлттық ерек-</w:t>
        <w:br/>
        <w:t>шеліктерді есепке ала отырып, индустриалдық дамыған елдердің теория-</w:t>
        <w:br/>
        <w:t>лық тәсілдері мен тәжірибелері бар әлеуметтік-экономикалық, саяси және</w:t>
        <w:br/>
        <w:t>мәдени дамудың өзіндік жолын іздеуіне тура келеді.</w:t>
        <w:br/>
        <w:t>Әртүрлі елдер мен режимдердің жаңғырту жағдайларын талдап қоры-</w:t>
        <w:br/>
        <w:t>тындылай келе, көптеген ғалымдар өзгерістердің белгілі бір жүйелігін,</w:t>
        <w:br/>
        <w:t>оларды іске асыру барысында кейбір ережелерді сақтаудың қажеттігі</w:t>
        <w:br/>
        <w:t>жөнінде тұжырымға келді. Біреулері (У. Мур және А. Экстайн) рефор-</w:t>
        <w:br/>
        <w:t>малауды коғамды индустриаландырудан бастау қажет деді; екіншілері</w:t>
        <w:br/>
        <w:t>(К. Гриффин және басқалары) - ауыл шаруашылығыдағы реформадан</w:t>
        <w:br/>
        <w:t>бастау керек деді; М. Леви дамыған елдердің интенсивті көмегі қажет деп</w:t>
        <w:br/>
        <w:t>бақты және т.б. С. Эйзенштадтың пікірі бойынша, саяси жаңғыртудың</w:t>
        <w:br/>
        <w:t>өзін түсінуге келетін болсақ, ол мынаны білдіреді.</w:t>
        <w:br/>
        <w:t>1) жоғары маманданған саяси рольдері мен институттары бар сарала-</w:t>
        <w:br/>
        <w:t>нған (дифференциалданған) саяси құрылым құру;</w:t>
        <w:br/>
        <w:t>2) орталық заң, әкімшілік саласын және саяси белсенділікті Зумақ-</w:t>
        <w:br/>
        <w:t>тық және функционалдық кеңейту;</w:t>
        <w:br/>
        <w:t>3) әлеуметтік топтар мен тұлғалардың саяси өмірге араласуын тұрақ-</w:t>
        <w:br/>
        <w:t>ты түрде арттыру;</w:t>
        <w:br/>
        <w:t>4) ұтымды саяси бюрократияның пайда болуы және тез өсуі;</w:t>
        <w:br/>
        <w:t>5) дәстүрлі элита мен оның легитимациясының (заңды деп танылуы-</w:t>
        <w:br/>
        <w:t>ның) әлсіреуі және басқалары.</w:t>
        <w:br/>
        <w:t>ХХ ғасырдың аяғында өзіндік жаңа саяси жағдайға ұшырай отырып,</w:t>
        <w:br/>
        <w:t>Қазақстан ХХІ ғасырдағы өзінің әлеуметтік-экономикалық және саяси</w:t>
        <w:br/>
        <w:t>дамуының стратегиясын жасау проблемасының алдында тұрды. Елдің</w:t>
        <w:br/>
        <w:t>тарихи ерекшеліктері мен қазіргі әлемнің даму үрдістеріне барабар қоғам-</w:t>
        <w:br/>
        <w:t>ды ұйымдастыру үлгісін іздестіру міндеті тұрды. Егер казақстандық қоғам-</w:t>
        <w:br/>
        <w:t>ның әр түрлі салаларының шынайы жағдайына сүйенетін болсақ, онда</w:t>
        <w:br/>
        <w:t>қазіргі тарихи кезенде оны жаңғыртудың басымдық міндеттерінің қата-</w:t>
        <w:br/>
        <w:t>рына, менің көзқарасым бойынша, мыналарды жатқызуға болады:</w:t>
      </w:r>
    </w:p>
    <w:p>
      <w:r>
        <w:t>Біріншіден, а) ғылыми кендік, ә) кор жинайтын және б) қоғамның</w:t>
        <w:br/>
        <w:t>ұлттық тұрақты әлеуметтік, саяси және рухани дамуы үшін материалдық</w:t>
        <w:br/>
        <w:t>3</w:t>
        <w:br/>
        <w:t>сословиелік әлеуметтік құрылымы бар және қоғамдық қатынастарды</w:t>
        <w:br/>
        <w:t>реттеуші ретіндегі дәстүрлі этикалық, нормалары бар аграрлық шаруашы-</w:t>
        <w:br/>
        <w:t>лыққа негізделген қоғамнан өндірістің машиналы технологиясына және</w:t>
        <w:br/>
        <w:t>адамдардың өмір-тіршілігінің әр түрлі салаларын ұйымдастырудың ұтым-</w:t>
        <w:br/>
        <w:t>ды принциптеріне негізделген индустриалдық қоғамға өту үдерісін түсіну</w:t>
        <w:br/>
        <w:t>қабылданған. Көрсетілген мағынадағы жаңғыртылған қоғам өндіріске</w:t>
        <w:br/>
        <w:t>ғылыми-техникалық прогрестің жетістіктерін енгізу, әлеуметтік-эконо-</w:t>
        <w:br/>
        <w:t>микалық және саяси қарым-қатынастарды, әлеуметтік құндылықтар мен</w:t>
        <w:br/>
        <w:t>нормалардың барлық жүйесін жаңадан бастап қайта құру саясатының</w:t>
        <w:br/>
        <w:t>нәтижесі ретінде алға шығады.</w:t>
        <w:br/>
        <w:t>Саяси дамудың тұжырымдамасына сәйкес батыс елдерінің, ең алды-</w:t>
        <w:br/>
        <w:t>мен Батыс Еуропаның, АҚШ пен Канаданың жаңғыру үдерісі ХУНІ ға-</w:t>
        <w:br/>
        <w:t>сырда басталды және бірінші өнеркәсіптік революция дәуірін қамтыды.</w:t>
        <w:br/>
        <w:t>Мұнда бұл үдеріс қоғамның табиғи эволюция сипатыңда болды және</w:t>
        <w:br/>
        <w:t>келесі жүйелілікте іске асырылды деп есептелді. Өзгерістер алдымен руха-</w:t>
        <w:br/>
        <w:t>ни салада болды (Жаңару, Реформация және әсіресе Ағарту). Сосын</w:t>
        <w:br/>
        <w:t>коғамның экономикалық саласы өзгерді, яғни жана мүдделерпісіп-жетілді</w:t>
        <w:br/>
        <w:t>және капиталға негізделген жаңа экономикалық құрылыс қалыптасты.</w:t>
        <w:br/>
        <w:t>Осы өзгерістердің нәтижесінде мемлекетпен тікелей байланысты емес</w:t>
        <w:br/>
        <w:t>адамдардың қызмет саласы кеңейе түсті, яғни азаматтық қоғам қалыпта-</w:t>
        <w:br/>
        <w:t>са бастады. Тек осыдан кейін ғана саяси жүйенің, әлеуметтік мүдделердің</w:t>
        <w:br/>
        <w:t>өзгерісі және бұқаралық жаппай қатысу болып өтті. Егер ХІХ ғасырдың</w:t>
        <w:br/>
        <w:t>басында батысеуропалық елдер әлі де ауыл шаруашылық жағдайында</w:t>
        <w:br/>
        <w:t>қалған болса, ХХ ғасырдың басына қарай мұнда егіншіліктің орнына іс</w:t>
        <w:br/>
        <w:t>жүзінде өнеркәсіптік өркениет келді.</w:t>
        <w:br/>
        <w:t>Қазіргі уақытта қоғамды жаңғырту ұғымы ең алдымен дәстүрлі қоғам-</w:t>
        <w:br/>
        <w:t>нан қазіргі заманғы индустриалды қоғамға өтуді іске асырмаған елдерге</w:t>
        <w:br/>
        <w:t>сәйкес қолданылады. Іс жүзінде бұл елдердің бәрі әлемнің батыс бөлігі</w:t>
        <w:br/>
        <w:t>емес. ХХ ғасырдың 50-60 жылдарында жаңғыртудың тұжырымдамала-</w:t>
        <w:br/>
        <w:t>рының ішінде кейбір авторлардың қоғамдық, дамудың бір бағыттылығы</w:t>
        <w:br/>
        <w:t>жөніндегі идеясы үстемдік етті. Бір елдер өзінің дамуында басқалардан</w:t>
        <w:br/>
        <w:t>кейін қалып келеді, бірақ олардың бәрі өзінің мазмұны жағынан бірдей</w:t>
        <w:br/>
        <w:t>жаңғыртудың бір ғана жолынан өтеді деп есептелді. Сонымен ДӘЛ ОСЫ</w:t>
        <w:br/>
        <w:t>батыс елдері өздерінің әлеуметтік-экономикалық, саяси және рухани да-</w:t>
        <w:br/>
        <w:t>муында алға кеткеңдігіне және батыстық мәдениет бүкіл әлемнің мәде-</w:t>
        <w:br/>
        <w:t>ниеті болуы тиіс екендігіне күмән болмады.</w:t>
        <w:br/>
        <w:t>Сондықтан да батыстық емес елдердің жаңғыруының мәнісі алғашқы-</w:t>
        <w:br/>
        <w:t>да олардың вестернизациясы (ағылшынша м5) - батыс), яғни дамушы</w:t>
        <w:br/>
        <w:t>елдерде өмірдің әр түрлі салаларын батыстық. бастауларға көшіру үдерісі</w:t>
        <w:br/>
        <w:t>ретінде түсінілді. Саяси жүйені жаңғырту бұл елдерде саяси институт-</w:t>
        <w:br/>
        <w:t>220</w:t>
        <w:br/>
        <w:t>Бесіншіден, әрбір нақты елдегі жаңғырту -- саяси катынастар, саяси</w:t>
        <w:br/>
        <w:t>мәдениет пен саяси қызмет саласындағы жүйелі өзгерістердің ұзақ та та-</w:t>
        <w:br/>
        <w:t>рихи кезеңі.</w:t>
        <w:br/>
        <w:t>Ұлттық ерекшелікті елемей, баска елдердің тәжірибесін бейшығар-</w:t>
        <w:br/>
        <w:t>машылық тұрғыдан қолданып, жаңғыртуды жылдамдатуға болмайды. Бұл</w:t>
      </w:r>
    </w:p>
    <w:p>
      <w:r>
        <w:t>ереженің бұзылуы реформациялық саясатқа азаматтардың тарапынан</w:t>
        <w:br/>
        <w:t>болатын қарсы әрекетке, жаппай наразылыққа, саяси-биліктік қатынас-</w:t>
        <w:br/>
        <w:t>тардың тұрақсыздығына душар етеді.</w:t>
        <w:br/>
        <w:t>Француз ғалымы және қоғам қайраткері Алексис де Токвиль саяси</w:t>
        <w:br/>
        <w:t>дамуды «жылдамдатудың» кауіптілігі жөнінде маңызды тұжырым жасады.</w:t>
        <w:br/>
        <w:t>Ол «бостандыққа деген өте жылдам жол құлдықтың ең жаман формасы-</w:t>
        <w:br/>
        <w:t>на әкелетіндігін» атап көрсетті.</w:t>
        <w:br/>
        <w:t>Тарихи фактілер. Ұлыбританияда, Солтүстік Еуропа елдерінде дәс-</w:t>
        <w:br/>
        <w:t>түрлі (абсолютті-олиғархиялық) жүйеден демократияға өту бірнеше ЖҮз-</w:t>
        <w:br/>
        <w:t>жылдықты қамтыды. 1789 ж. революциямен басталған Францияның демо-</w:t>
        <w:br/>
        <w:t>кратиялық саяси жүйеге өтуі ХХ ғасырдың 80-жылдарына дейін созылды.</w:t>
        <w:br/>
        <w:t>Осы екі жүзжылдықта Франция революцияны, диктатураны, охлократия-</w:t>
        <w:br/>
        <w:t>ны басқарудың монархиялық формасының республикалық формаға және</w:t>
        <w:br/>
        <w:t>керісінше ауысуын бастан кешірді. Бұл жылдар әлеуметтік-таптық құры-</w:t>
        <w:br/>
        <w:t>лымды, ұлттық мінезді демократияға дайындауға, әдет-ғұрыптар мен</w:t>
        <w:br/>
        <w:t>дәстүрлерді қайта құруға, демократиялық саяси мәдениетті қалыптасты-</w:t>
        <w:br/>
        <w:t>руға кетті.</w:t>
        <w:br/>
        <w:t>Алтыншыдан, саяси жаңғырту әрқашан демократиялық нормалар мен</w:t>
        <w:br/>
        <w:t>билік үдерістердің біржолата нығайып бекуіне алып келе бермейді. Ол</w:t>
        <w:br/>
        <w:t>әлеуметтік-саяси процестердің жоғары дау-жанжалдылығымен сипатта-</w:t>
        <w:br/>
        <w:t>тады. Саясат субьектілерінің қарсы тұруы өткір дағдарысқа, қоғамның</w:t>
        <w:br/>
        <w:t>кері саяси дамуына және билікті реакцияшыл күштердің күшпен басып</w:t>
        <w:br/>
        <w:t>алуын жеңілдетуге алып келуі мүмкін.</w:t>
        <w:br/>
        <w:t>Мысалы, Италиядағы фашистік қозғалыстың көшбасшысы Муссолини</w:t>
        <w:br/>
        <w:t>1922 ж. премьер-министр қызметін иемдене отырып, либералдық рефор-</w:t>
        <w:br/>
        <w:t>малар үдерісін тоқтатып қойды. Елде көптеген жылдар бойы фашистік</w:t>
        <w:br/>
        <w:t>диктатура орнады. Жерорта теңізі аймағы мен Африкада итальяндық</w:t>
        <w:br/>
        <w:t>үстемдік орнатуға бетбұрыс жасалды. Үкімет гитлерлік режиммен саяси</w:t>
        <w:br/>
        <w:t>қарым-қатынас жасау жөніндегі келісім-шартқа қол қойды. Италия Гер-</w:t>
        <w:br/>
        <w:t>маниямен бірге КСРО-ға және басқа елдерге қарсы соғысқа араласты.</w:t>
        <w:br/>
        <w:t>1929--1933 жылдардағы әлемдік экономикалық дағдарыс жағдайында</w:t>
        <w:br/>
        <w:t>демократияның қарсыластары әбден қаржыландырған Германияның</w:t>
        <w:br/>
        <w:t>Ұлттық-социалистік партиясы тез жандана түсті. Елде барынша реакция-</w:t>
        <w:br/>
        <w:t>шыл, монополистік капиталдың шовинистік субьектілерінің билігі - фа-</w:t>
        <w:br/>
        <w:t>шистік диктатура орнады. Бүл биліктің арсеналында террор, тыңшылық,</w:t>
        <w:br/>
        <w:t>226</w:t>
        <w:br/>
        <w:t>арандату, экономиканы милитарландыру, дүниежүзілік үстемдік үшін</w:t>
        <w:br/>
        <w:t>қаруланған күрес сиякты құралдар шешуші роль атқарды. )</w:t>
        <w:br/>
        <w:t>1939 ж. Испаниядағы республикашылдар жеңіліске ұшырады. Гене-</w:t>
        <w:br/>
        <w:t>рал Франконың диктатурасы орнықты. Франкистер республиканың бар-</w:t>
        <w:br/>
        <w:t>лық заң актілерін жарамсыз деп жариялап, Германия мен Италияның</w:t>
        <w:br/>
        <w:t>жағында басып алушылық соғыстарға шықты.</w:t>
        <w:br/>
        <w:t>Автофитарлық үрдістер қазірде бұрынғы кеңестік республикалардың</w:t>
        <w:br/>
        <w:t>саяси дамуында да байқалады. Ондағы жанғыртудың басты қарама-қай-</w:t>
        <w:br/>
        <w:t>шылығы -- өзгерістің демократиялық, мақсаттары мен дәстүршілдіктің</w:t>
        <w:br/>
        <w:t>арасында, саяси мәдениеттің шынайы және тиісті деңгейі, азаматтардың</w:t>
        <w:br/>
        <w:t>билік құрылымдарына сенімі мен әлеуметтік басқарудың төмен тиімділігі</w:t>
        <w:br/>
        <w:t>арасында.</w:t>
        <w:br/>
        <w:t>Саяси жаңғырту проблемасын шешу жаңғыртудың типін дұрыс анық-</w:t>
        <w:br/>
        <w:t>таумен байланысты екендігін айта кеткен жән. Саяси ғылымда жанғыр-</w:t>
        <w:br/>
        <w:t>тудың мынандай типтерін бөліп көрсетеді: алғашқы, екінші, ішінара және</w:t>
      </w:r>
    </w:p>
    <w:p>
      <w:r>
        <w:t>жаһандық.</w:t>
        <w:br/>
        <w:t>Алғашқы жаңғырту бірінші өнеркәсіптік революция дәуірін, дәстүрлі</w:t>
        <w:br/>
        <w:t>мұрагерлік артықшылықтарды қирату мен тең азаматтық құқықтарды</w:t>
        <w:br/>
        <w:t>жариялауды, сондай-ақ саяси өмірді демократияландыруды қамтиды. Бұл</w:t>
        <w:br/>
        <w:t>Батыс Еуропа, АҚШ және Канаданың біркатар елдерінің тарихи дамуы-</w:t>
        <w:br/>
        <w:t>ның мысалынан айқын көрінеді.</w:t>
        <w:br/>
        <w:t>Екінші жаңғырту - бұл «іле-шала» демократиялық өзгерістер. Жаң-</w:t>
        <w:br/>
        <w:t>ғыртудың бұл типі Бразилия, Түркия, Қазақстан сияқты елдердің және</w:t>
        <w:br/>
        <w:t>әлемнің басқа да елдерінің мысалына жатады. Қандай да бір елдегі екінші</w:t>
        <w:br/>
        <w:t>жаңғырту сол елдің қоғамдық ұйымдарының элементтері алға «жүгіріп</w:t>
        <w:br/>
        <w:t>кеткендігімен» және азды-көпті алдыңғы қатарлы елдердің дамуына сәй-</w:t>
        <w:br/>
        <w:t>кес келетіндігімен, ал басқаларының әлі «пісіп-жетілмегендігімен», өзінің</w:t>
        <w:br/>
        <w:t>дамуында артта қалуымен, немесе жай ғана оның болмауымен өмірге</w:t>
        <w:br/>
        <w:t>келеді. Бұл жаңғырту ауыр, қарама-қайшылықты және т.б. түрле іске</w:t>
        <w:br/>
        <w:t>асырылады. Екінші жаңғырту барысында туындаған күрделі проблема-</w:t>
        <w:br/>
        <w:t>лардың бірі кенеттен болған сілкініске нашар бейімделген қоғамның әлеу-</w:t>
        <w:br/>
        <w:t>меттік құрылымы қайтсе де өзгеріске бейімделуі тиіс болатын. Бұл жағ-</w:t>
        <w:br/>
        <w:t>дайдағы жаңғыртудың жетістігі мемлекеттік құқықтық жүйеден, партия-</w:t>
        <w:br/>
        <w:t>лар мен қозғалыстардан, ел басшыларының бизнеспен, зиялылармен,</w:t>
        <w:br/>
        <w:t>халықпен тікелей байланысынан, қарулы күштерден, бұқаралық ақпарат</w:t>
        <w:br/>
        <w:t>құралдарынан және т.б. болатын соққыны амортизациялауға және оның</w:t>
        <w:br/>
        <w:t>өзгерісіне барабар жауап кайтара алатындай қоғамдық-саяси институт-</w:t>
        <w:br/>
        <w:t>тардың тиімділігіне байланысты болды.</w:t>
        <w:br/>
        <w:t>Әлемдік тәжірибе көрсетіп отырғанындай экономикалық, технология-</w:t>
        <w:br/>
        <w:t>лық, әкімшілік дағдыларды қалыптастыру мен тиісті ұйымдық құрылымдар</w:t>
        <w:br/>
        <w:t>227</w:t>
        <w:br/>
        <w:t>Азаматтардың бірлесуге деген конституциялық құқығының саяси</w:t>
        <w:br/>
        <w:t>плюрализмге тікелей қатысы бар. Барлық қазақстандықтар саяси партия-</w:t>
        <w:br/>
        <w:t>лар мен кәсіподақтарды коса алғанда, қоғамдық бірлестіктерге кіре ала-</w:t>
        <w:br/>
        <w:t>ды, оларды құра алады және олардан шыға алады. Бірлестіктердің қызметі</w:t>
        <w:br/>
        <w:t>еркін, мемлекет олардың жұмысына араласпайды. Олар белгіленген заң-</w:t>
        <w:br/>
        <w:t>ның шеңберінде өздерінің жарғыларына (ережелеріне) сәйкес әрекет етеді.</w:t>
        <w:br/>
        <w:t>Қазақстанда қандай да бір қоғамдық ұйымға кіруге немесе онда болуға</w:t>
        <w:br/>
        <w:t>ешкімді мәжбүрлей алмайды. Бірлестікке мүшелік мемлекеттік артық-</w:t>
        <w:br/>
        <w:t>шылықтарға ие болудың негізгі қызметін атқармайды.</w:t>
        <w:br/>
        <w:t>Саяси плюрализм жүйелі түрде болмаса да Қазақстанның қазіргі заң-</w:t>
        <w:br/>
        <w:t>дарының бірқатар актілерінде көрініс тапқан.</w:t>
        <w:br/>
        <w:t>Әміршіл-әкімшіл жүйе мен авторитаризмнің күйреуі саяси плюра-</w:t>
        <w:br/>
        <w:t>лизм мен басқаша ойлауды болмай қалмайтын етті, ресми билік жоққа</w:t>
        <w:br/>
        <w:t>шығарған және елде іс жүзінде белгісіз болып келген көптеген құнды-</w:t>
        <w:br/>
        <w:t>лықтар мен теорияларды қоғамның басты назарына әкелді. Ең алуан түрлі</w:t>
        <w:br/>
        <w:t>көзқарастар, тәсілдер, тұжырымдамалар жұртшылықтың және саясат-</w:t>
        <w:br/>
        <w:t>керлердің пікірталасы мен талқылауының тақырыбына айналды. Бұл ең</w:t>
        <w:br/>
        <w:t>алдымен саяси-дүниетанымдық мәселелерге қатысты, сосын бұқаралық</w:t>
        <w:br/>
        <w:t>ақпарат құралдарына, мәдениетке, өнерге, әдебиетке де біраз қатысы</w:t>
        <w:br/>
        <w:t>бар.</w:t>
        <w:br/>
        <w:t>Өркениетті плюрализм бәрінен бұрын көппартиялықта өзіндік көрініс</w:t>
        <w:br/>
        <w:t>табады. Қазақстан Республикасындағы барлық «түсті және түрлі» саяси</w:t>
        <w:br/>
        <w:t>партиялардың көптігіне, әр түрлі қоғамдық қозғалыстарға қарамастан</w:t>
        <w:br/>
        <w:t>қалыптасып болған және аяғынан тұрып кеткен көппартиялылық жүйе</w:t>
        <w:br/>
        <w:t>жәнінде айтуға әлі ерте, ол қалыптасу кезеңінде тұр. Қазақстанда және</w:t>
        <w:br/>
        <w:t>ТМД еллерінде партия құруда толыққанды азаматтық қоғамның, көппар-</w:t>
        <w:br/>
        <w:t>тиялылық дәстүрдің, еркін ойлау мен тиісті тармақталған заң жүйесінің</w:t>
      </w:r>
    </w:p>
    <w:p>
      <w:r>
        <w:t>болмауы жағымсыз әсер етуде. Тұтас алғанда, бізде саяси плюрализм мен</w:t>
        <w:br/>
        <w:t>көппартиялылықтың дамуы бастапқы сатыда тұр. Бұл ұзақта күрделі және</w:t>
        <w:br/>
        <w:t>қарама-қайшылықты үдеріс. Ол бірқатар шет елдердің тәжірибесі айғақ-</w:t>
        <w:br/>
        <w:t>тағанындай, бір ғана онжылдықты қамтымайды.</w:t>
        <w:br/>
        <w:t>Осыған байланысты, азаматтардың еркіндігін, олардың рухани, дүние-</w:t>
        <w:br/>
        <w:t>танымдық және мәдени таңдауын құрметтеуді қамтамасыз еткен кезде</w:t>
        <w:br/>
        <w:t>саяси плюрализмнің жеке-тұлғалық аспектісі бар болса, ал көппартиялы-</w:t>
        <w:br/>
        <w:t>лықты жүзеге асыруға, саяси үдеріске қатысушылардың арасындағы дау"</w:t>
        <w:br/>
        <w:t>лы жағдайларды өркениетті шешуге, әлеуметтік-саяси салада монополизм</w:t>
        <w:br/>
        <w:t>мен бірыңғайластыруға жол бермеуге бағытталған кезде «қоғамдық-</w:t>
        <w:br/>
        <w:t>мемлекеттік» аспектісі бар екендігін айта кеткен жән. Плюрализмнің кон-</w:t>
        <w:br/>
        <w:t>ституциялық принципі -- демократиялық және құқықтық мемлекеттіліктің</w:t>
        <w:br/>
        <w:t>атрибуты.</w:t>
        <w:br/>
        <w:t>227</w:t>
        <w:br/>
        <w:t>рухани салада байқалады. Бұрын жоғарыдан зорлықпен міндеттелетін бір</w:t>
        <w:br/>
        <w:t>пікірлестік әр түрлі көзқарастардың пікірталасына, бәсекелестігіне орын</w:t>
        <w:br/>
        <w:t>беруде.</w:t>
        <w:br/>
        <w:t>Саясат саласындағы плюрализм орталық билікті шектеуді, биліктің</w:t>
        <w:br/>
        <w:t>бөлінуін білдіреді, алайда ол биліктің бір органдарын екіншісіне қарсы-</w:t>
        <w:br/>
        <w:t>қойып жүргізбеуі тиіс, ол саяси серіктестік орнатуға мүмкіндік жасауы!</w:t>
        <w:br/>
        <w:t>тиіс. Әсіресе бұл заң шығарушы және атқарушы билікке қатысты. 2</w:t>
        <w:br/>
        <w:t>Плюрализм сонымен бір мезгілде биліктің бірнеше тармақтарына:</w:t>
        <w:br/>
        <w:t>бір уақытта қатысуға жол бермейді (министр болған депутат депутаттық :</w:t>
        <w:br/>
        <w:t>міндеттен босатылады).</w:t>
        <w:br/>
        <w:t>Саяси плюрализм проблеманы шешудің емес, тек оны ұғыну мен</w:t>
        <w:br/>
        <w:t>түсінудің барынша қолайлы жағдайларынан тұратындығын есте ұстаған”</w:t>
        <w:br/>
        <w:t>жөн. Проблеманы шешу пікірлердің, мүдделер мен позициялардың тек:</w:t>
        <w:br/>
        <w:t>келісімі жағдайында ғана мүмкін болады, ал бұл үшін әртүрлі саяси күш-!</w:t>
        <w:br/>
        <w:t>тердің шоғырлануы қажет. Олай болмаған жағдайда қоғам қарама-қарсы:</w:t>
        <w:br/>
        <w:t>алысудың толқынына тұншығады.</w:t>
        <w:br/>
        <w:t>Шоғырлану (консолидация) үшін өзгеше ойды ұстанушыларға, егер</w:t>
        <w:br/>
        <w:t>ол принципшіл идеологиялық қарсылас болып табылмаса, дұшпанын емес,</w:t>
        <w:br/>
        <w:t>консенсуанерді, яғни басқа, байытылған көзқарасы бар серіктесін көруі:</w:t>
        <w:br/>
        <w:t>қажет. Басқаша көзқарас мәдениетін қалыптастыру өте қажет, оның негізі”</w:t>
        <w:br/>
        <w:t>кез келген карама-қарсы көзқараска, кез келген басқа позицияға деген</w:t>
        <w:br/>
        <w:t>сыйластық қарым-қатынас болып табылады. Басқаша әрекетті қарсы әре-</w:t>
        <w:br/>
        <w:t>кет ретінде емес, көмектесу ретінде қарастыруға үйрену керек. Басқаша</w:t>
        <w:br/>
        <w:t>ойлау - басқаша әрекет кылу - көмектесу өзгерісінің механизмін жасау”</w:t>
        <w:br/>
        <w:t>қажет. Ал бұл дегеніміз, мысалы, партияларда тек қана фракцияларға</w:t>
        <w:br/>
        <w:t>қарсы әрекет етуге тұрмайды деген сөз емес, бұл фракциялық бірлікке:</w:t>
        <w:br/>
        <w:t>жетудің құралы болып табылатын олардың конструкциялық жұмысына”</w:t>
        <w:br/>
        <w:t>көмектесу деген сөз.</w:t>
        <w:br/>
        <w:t>Бұның бәрі, әрине, партия аралық саяси күресті, әсіресе мемлекеттік “</w:t>
        <w:br/>
        <w:t>билік үшін күресті жоққа шығармайды. Дегенмен, өркениетті түрдегі бұл</w:t>
        <w:br/>
        <w:t>күрес өзінің кандидаттары үшін емес (қорлаушы сарында), өздерінің саяси:</w:t>
        <w:br/>
        <w:t>бәсекелестерінің бағдарламалары мен платформаларының қанағаттан-:</w:t>
        <w:br/>
        <w:t>ғысыз екендігіне нақты дәлелдері бар өздерінің бағдарламалары мен плат-:</w:t>
        <w:br/>
        <w:t>формалары үшін жүргізіледі. Күрестің басқа түрлері саяси плюрализмнің |</w:t>
        <w:br/>
        <w:t>шеңберінен шығып кетеді және саяси экстремизм түріне енеді.</w:t>
        <w:br/>
        <w:t>Идеялық плюрализм немесе пікірлер плюрализмі әр түрлі индивид-”</w:t>
        <w:br/>
        <w:t>тердің санасындағы обьективті шындықтың әр түрлі нәтижесі, адамдық</w:t>
        <w:br/>
        <w:t>пікір алалығының мәңгілік табиғи формасы, онсыз адамзаттың ілгері да-</w:t>
      </w:r>
    </w:p>
    <w:p>
      <w:r>
        <w:t>муының өзі де мүмкін емес. Саяси плюрализмнің мәні таптар мен әлеу--</w:t>
        <w:br/>
        <w:t>меттік топтардың әр түрлі мүдделері мен позицияларының обьективті:</w:t>
        <w:br/>
        <w:t>23</w:t>
        <w:br/>
        <w:t>Консервативтік бағыттың ғалымдарының пікірі бойынша (С. Хантинг-</w:t>
        <w:br/>
        <w:t>тон, Дж. Нельсон, Х. Линц және басқалары), жаңғыртудың негізгі қайнар</w:t>
        <w:br/>
        <w:t>көздері халықтың жұмылуы, оның саяси өмірге қосылуы мен институцио-</w:t>
        <w:br/>
        <w:t>налдануының, олардың мүдделерінің артикуляциясы мен агрегиттенуі</w:t>
        <w:br/>
        <w:t>үшін қажетті құрылымдар мен механизмдердің болуының арасындағы</w:t>
        <w:br/>
        <w:t>дау-жанжал болып табылады. Көпшіліктің басқаруға дайын еместігі, билік</w:t>
        <w:br/>
        <w:t>институттарын пайдалана білмеуі, демек, олардың саясатқа қатысуының</w:t>
        <w:br/>
        <w:t>нәтижесіздігі басқару режимінің тұрақсыздығына мүмкіндік береді.</w:t>
        <w:br/>
        <w:t>Осыған орай жаңғырту С. Хантингтонның сөзі бойынша, саяси дамуды</w:t>
        <w:br/>
        <w:t>емес, саяси құлдырауды туындатады. Басқаша айтқанда, экономикалық</w:t>
        <w:br/>
        <w:t>және әлеуметтік өмірдің сапалық өзгерістері демократиялық дәстүрлердің</w:t>
        <w:br/>
        <w:t>негізіне, халықтың құқықтын, ымыраға келудің жолын ұстану идеясына</w:t>
        <w:br/>
        <w:t>жүктелмейтін елдерде реформаның кез келген әрекеттері қоғам үшін</w:t>
        <w:br/>
        <w:t>жағымсыз нәтижелерге ие болады.</w:t>
        <w:br/>
        <w:t>Осыған байланысты, консерваторлар ұйымшылдықты, тәртіпті, бас-</w:t>
        <w:br/>
        <w:t>қарудың авторитарлық әдістерін тірек ететіндігін айта кеткен жөн. Саяси</w:t>
        <w:br/>
        <w:t>режимнің өзгеруші жағдайға бейімделуінің нақ осы тәсілдері толық құ-</w:t>
        <w:br/>
        <w:t>қылы саяси басшылықты, реформаның кезең-кезеңімен құрылымдану</w:t>
        <w:br/>
        <w:t>мүмкіндігін, өзгерістердің өз уақытында басталуын және жаңғыртудың</w:t>
        <w:br/>
        <w:t>табысты болуына алып келетін басқа да қажетті құралдар мен әрекеттерді</w:t>
        <w:br/>
        <w:t>ұйғарады.</w:t>
        <w:br/>
        <w:t>Сонымен, егер либералдар халық үшін билікке ие болып отырғандар-</w:t>
        <w:br/>
        <w:t>ға үнемі ықпал етудің мүмкіндіктерінің болуына (теңдікке деген үрдіс)</w:t>
        <w:br/>
        <w:t>сүйенетін болса, консерваторлар орталықтандырылған институттардың</w:t>
        <w:br/>
        <w:t>көмегімен саяси тәртіпті қамтамасыз етуге (саяси жүйенің құрылымдық,</w:t>
        <w:br/>
        <w:t>жіктелуі) ерекше назар аударады.</w:t>
        <w:br/>
        <w:t>Бұдан жаңғыртудың өте ұзақ үдеріс болып саналатындығын көру қиын</w:t>
        <w:br/>
        <w:t>емес. Бұл жаңғыртудың барынша ауқымды бірқатар кезеңдері мен саты-</w:t>
        <w:br/>
        <w:t>ларын бөліп көрсетуге негіз береді. Сонымен қатар, казіргі уақытта ба-</w:t>
        <w:br/>
        <w:t>рынша кеңінен таралғаны -- Ерте, Орта және Кемеліне келген Модернді</w:t>
        <w:br/>
        <w:t>бөліп көрсету болып табылады.</w:t>
        <w:br/>
        <w:t>Тұтас алғанда, саяси жаңғырту тек қана қандай да бір үлгіге қарай</w:t>
        <w:br/>
        <w:t>жылжу болып табылмайды. Бұл үдерістің көп нұсқалы және баламалы</w:t>
        <w:br/>
        <w:t>сипаты бар. Сондықтан жаңғыртудың кез келген типі мен үлгісін одан</w:t>
        <w:br/>
        <w:t>әрі нақтылауды, толықтыруды, ең бастысы тәжірибеде дәлелдеуді кажет-</w:t>
        <w:br/>
        <w:t>сінетін тек жұмысшы нұсқа ретінде қарастыруға болады. Сонымен бірге</w:t>
        <w:br/>
        <w:t>жаңғыртудың типологиясы мен үлгілері маңызды теориялық және эврис-</w:t>
        <w:br/>
        <w:t>тикалық құндылықтарға ие, жаңғыртудың бірнеше негізгі элементтерін</w:t>
        <w:br/>
        <w:t>айқындауға мүмкіндік береді және әр түрлі елдердегі көрсетілген үдеріс-</w:t>
        <w:br/>
        <w:t>терді салыстырмалы талдау үшін мүмкіндік жасайды.</w:t>
        <w:br/>
        <w:t>229</w:t>
        <w:br/>
        <w:t>түрде келісуінен, яғни олардың саяси саладағы көрініс беру түрінің көп</w:t>
        <w:br/>
        <w:t>түрлілігінен тұрады. )</w:t>
        <w:br/>
        <w:t>Плюрализмді түсіну өзіне шынайы өндірістік қатынастардың, Әлеу-</w:t>
        <w:br/>
        <w:t>меттік ұйым түрлерінің алуан түрлілігін, саяси институттардың көптігін</w:t>
        <w:br/>
        <w:t>Қосып алады.</w:t>
      </w:r>
    </w:p>
    <w:p>
      <w:r>
        <w:t>Осыған байланысты экономикалық реформаларды жүргізу де, құқық-</w:t>
        <w:br/>
        <w:t>тық мемлекет құру да қоғамда әлеуметтік мақсаттарға жетудің жолдары-</w:t>
        <w:br/>
        <w:t>на деген әр түрлі көзқарастар мен тәсілдердің болуынсыз мүмкін емес.</w:t>
        <w:br/>
        <w:t>Көзқарасты еркін білдіру үшін жағдай да болуы тиіс, сондай-ақ басқаша</w:t>
        <w:br/>
        <w:t>көзқарастар сынға алынуы да мүмкін. Сондықтан плюралистік демокра-</w:t>
        <w:br/>
        <w:t>тияның дамуымен байланысты саяси реформа экономикалық реформа</w:t>
        <w:br/>
        <w:t>сияқты қоғамды жаңартудың, жаңғыртудың қажетті элементі болып</w:t>
        <w:br/>
        <w:t>табылады.</w:t>
        <w:br/>
        <w:t>Қазіргі Қазакстанда плюрализмнің қайнар көздері қоғамның көп қар-</w:t>
        <w:br/>
        <w:t>қындылығына негізделеді, оның құрылымы өте күрделі және топтасты-</w:t>
        <w:br/>
        <w:t>рып сипаттау мүмкін емес, демек, «екі тап және бір жік» сияқты оңай</w:t>
        <w:br/>
        <w:t>емес. Сонымен бірге терең саяси және экономикалық өзгерістер жағдай-</w:t>
        <w:br/>
        <w:t>ында, өркениетті нарықтық экономика қалыптастыру кезеңінде әлеу-</w:t>
        <w:br/>
        <w:t>меттік құрылым жеңілдемейді, керісінше күрделене түседі. Неғұрлым кең</w:t>
        <w:br/>
        <w:t>тараған әлеуметтік топтардан (жұмысшылар, ауылшаруашылық коопе-</w:t>
        <w:br/>
        <w:t>ративтерінің және ассоциацияларының мүшедері, қызметкерлер, жеке</w:t>
        <w:br/>
        <w:t>дара еңбек қызметімен айналысатын адамдар) басқа да категориялар бар:</w:t>
        <w:br/>
        <w:t>зейнеткерлер, әскери қызметкерлер, үй шаруасындағы әйелдер, сондай-</w:t>
        <w:br/>
        <w:t>ақ кәсіпкерлер мен жұмыссыздар. Ұзақ уақыт бойы жұмыссыздық тек</w:t>
        <w:br/>
        <w:t>Батыс елдері мен дамушы мемлекеттерге ғана тән болып есептеліп келді,</w:t>
        <w:br/>
        <w:t>алайда жариялылық пен демократияландыру саясатын жүргізу нәтиже-</w:t>
        <w:br/>
        <w:t>сінде жұмыссыздықтың біздің елімізде де бар екендігі айқындалды. Мыса-</w:t>
        <w:br/>
        <w:t>лы, қазіргі кезде Қазақстанда шамамен бір миллионнан астам адам жұмыс-</w:t>
        <w:br/>
        <w:t>сыз. Әсіресе байырғы халықтың жағдайы ауыр. Мысалы, Оңтүстік Корея</w:t>
        <w:br/>
        <w:t>мен Біріккен Араб Әмірліктерінің байырғы халқының жағдайымен са-</w:t>
        <w:br/>
        <w:t>лыстыратын болсақ, бұл елдерде бір пайыз да жұмыссыздық жоқ. Ал,бұл</w:t>
        <w:br/>
        <w:t>елдерде кәрістер мен арабтар толық жұмыспен қамтамасыз етілген.</w:t>
        <w:br/>
        <w:t>Жұмыс бабында осы елдерде болғанымда, ғалымдармен және қарапайым</w:t>
        <w:br/>
        <w:t>халықпен әңгімелескенімде, менің байқағаным - байырғы халықтың жағ-</w:t>
        <w:br/>
        <w:t>дайы өте жақсы және бай тұрады. Бұл мәселе тікелей мемлекеттің бақы-</w:t>
        <w:br/>
        <w:t>лауында. Осы елдердің тәжірибесін біздің үкімет үйренуі керек. Соны-</w:t>
        <w:br/>
        <w:t>мен қатар, шетелден келген адамдарға (оралмандардан басқа) Біріккен</w:t>
        <w:br/>
        <w:t>Араб Әмірліктеріндегі сияқты азаматтық бермеу керек. Ең алдымен</w:t>
        <w:br/>
        <w:t>еліміздің байырғы халқын жұмыспен толық қамтамасыз ету қажет. Содан</w:t>
        <w:br/>
        <w:t>кейін ғана шетелдіктерді жұмысқа тартуға болады..;</w:t>
        <w:br/>
        <w:t>234</w:t>
        <w:br/>
        <w:t>(1835) атты еңбегінде алғаш рет талдау жасады. Ол Солтүстік Америкада</w:t>
        <w:br/>
        <w:t>орныққан мемлекеттік басшылықтың либералдық-демократиялық жүйесі-</w:t>
        <w:br/>
        <w:t>нің сипатына, көпшіліктің еркінің қалыптасуы мен оны жүзеге асыру-</w:t>
        <w:br/>
        <w:t>дың тәсілдерін айқындауға ерекше көңіл бөлді.</w:t>
        <w:br/>
        <w:t>Саяси плюрализм теориясын Э. Дюркгейм, М. Дюверже, Р. Даль,</w:t>
        <w:br/>
        <w:t>Р. Дарендорф және басқалары жасады. Олардың көзқарастарының негізін</w:t>
        <w:br/>
        <w:t>құраған қазіргі қоғамдағы таптардың жоғалуы, олардың орнына мүдделері</w:t>
        <w:br/>
        <w:t>антагонистік болып табылмайтын, толықтай ымыраға келе алатын, өзара</w:t>
        <w:br/>
        <w:t>әрекет етуші әр түрлі әлеуметтік жіктердің өмір сүріп жатқандығының</w:t>
        <w:br/>
        <w:t>жағдайы болды. Бұл жағдайларда мемлекет әртүрлітоптардың мүдделерін</w:t>
        <w:br/>
        <w:t>үйлестіру қызметін атқарады, бәсекелесуші саяси күштердің арасында</w:t>
        <w:br/>
        <w:t>арбитр болады, олардың бірінің екіншісіне басымдық жасауына жол</w:t>
        <w:br/>
        <w:t>бермеуге қабілетті.</w:t>
        <w:br/>
        <w:t>Саяси плюрализм мәселелерін Шығыс Еуропа ғалымдары да кеңінен</w:t>
        <w:br/>
        <w:t>зерттеуде. Мәселен, венгерлік саясаттанушылар, плюрализм - бұл қоғам-</w:t>
        <w:br/>
        <w:t>дық-саяси прогресс мүдделеріндегі, гуманистік мақсаттарды тәжірибеде</w:t>
        <w:br/>
        <w:t>іске асырудағы көзқарастар мен іс-әрекеттердің диалектикасы деп</w:t>
        <w:br/>
        <w:t>есептейді. Ол мүдделердің қақтығысына, әр түрлі көзқарасты жақтаушы-</w:t>
        <w:br/>
        <w:t>лардың арасындағы пікірталасқа саяды. Әр түрлі мүдделерді шынайы іске</w:t>
      </w:r>
    </w:p>
    <w:p>
      <w:r>
        <w:t>асыру ұйымдық түрлердің әр алуандығына алып келеді (Венгрияда бірпар-</w:t>
        <w:br/>
        <w:t>тиялық жүйе болды).</w:t>
        <w:br/>
        <w:t>Саяси «плюрализм» терминін поляктық саясаттанушылар біраз бас-</w:t>
        <w:br/>
        <w:t>қаша түсіндіреді. Олар оны қоғамдық бірлестіктерде: кәсіби, аймақтық</w:t>
        <w:br/>
        <w:t>бірлестіктерде, әйелдер, жастар бірлестіктерінде, ғылыми бірлестіктерде</w:t>
        <w:br/>
        <w:t>байқалатын поляк қоғамының дүниетанымдық әр алуандығы ретінде қа-</w:t>
        <w:br/>
        <w:t>растырды. Бұдан басқа, саяси плюрализмді түсіну билікті іске асырудың</w:t>
        <w:br/>
        <w:t>коалициялық тәсілдерімен байланыстырылды. Сондықтан саясаттанушы-</w:t>
        <w:br/>
        <w:t>лар саяси плюрализмнің басты сипаты дүниетанымдық төзімділік, билікті</w:t>
        <w:br/>
        <w:t>іске асырудың коалициялық тәсілі, диалог, келісім деп есептейді.</w:t>
        <w:br/>
        <w:t>Болгар қоғам тану ғылымындағы саяси плюрализм жөніндегі талас-</w:t>
        <w:br/>
        <w:t>егес (дау) негізінен осы ұғымды қисынды пайдаланудың шекаралары тура-</w:t>
        <w:br/>
        <w:t>лы болды. Көрнекті философ және саясаттанушы В. Добриянов әр түрлі</w:t>
        <w:br/>
        <w:t>әлеуметтік жүйелердегі саяси плюрализмнің мынандай белгілерін бөліп</w:t>
        <w:br/>
        <w:t>көрсетеді: біріншіден, жекелеген индивидтердің, топтардың, ұйымдардың</w:t>
        <w:br/>
        <w:t>мүдделері мен құндылықтарының көптігі; екіншіден, пікірлердің, көзқа-</w:t>
        <w:br/>
        <w:t>растардың, шешім қабылдау нұсқаларының көптігі; үшіншіден, меншік</w:t>
        <w:br/>
        <w:t>түрінің көптігі; төртіншіден, әлеуметтік позициялар мен рольдердің көптігі.</w:t>
        <w:br/>
        <w:t>Батыста өріс алған және «плюралистік демократия» тұжырымдамасы</w:t>
        <w:br/>
        <w:t>түрінде қалыптасқан саяси плюрализм идеясының мазмұны назар ауда-</w:t>
        <w:br/>
        <w:t>руға лайықты. Оның маңызды постулаты саяси билік тек мемлекеттік</w:t>
        <w:br/>
        <w:t>“251</w:t>
        <w:br/>
        <w:t>Әлеуметтік-саяси рольдер адамның басқа адамдармен, халықтармен</w:t>
        <w:br/>
        <w:t>әлеуметтік саяси іс-әрекет үдерісінде пайда болады және жүзеге асыры-</w:t>
        <w:br/>
        <w:t>лады. Бірақ, қарым-қатынастағы жеке түлғалар бір бірінің ролін дұрыс</w:t>
        <w:br/>
        <w:t>қабылдап, бағалағанда, әлеуметтік-саяси іс-әрекет мүмкін және тиімді</w:t>
        <w:br/>
        <w:t>болады. Бұл үдерісті американ психологі Т. Шибутани рольдерді қабыл-</w:t>
        <w:br/>
        <w:t>дау деп атайды.</w:t>
        <w:br/>
        <w:t>Жоғарыда баяндалғандарды қорытындылай отырып, қоғамдық-саяси</w:t>
        <w:br/>
        <w:t>өмірдегі әлеуметтік мәртебе - бұл азаматтардың, заңды тұлғалардың</w:t>
        <w:br/>
        <w:t>мемлекеттік органдардың, халықаралық ұйымдардың, олардың құқықтық</w:t>
        <w:br/>
        <w:t>ережелерін сипаттайтын ерекше белгілерімен анықталған құқықтары мен</w:t>
        <w:br/>
        <w:t>міндеттерінің белгілі бір жиынтығымен байланысты қалыптасқан әлеу-</w:t>
        <w:br/>
        <w:t>меттік-саяси жүйедегі топтардың немесе жеке тұлғаның орны, жағдайы</w:t>
        <w:br/>
        <w:t>деп тұжырым жасауға болады.</w:t>
        <w:br/>
        <w:t>КОНСТИТУЦИЯ ЖӘНЕ ҰЛТ САЯСАТЫ</w:t>
        <w:br/>
        <w:t>Конституция - мемлекеттің Негізгі Заңы. «Конституция» деген сөздің</w:t>
        <w:br/>
        <w:t>өзі латынша «жарғы», «заң», «құрылым» деген ұғымды білдіреді. Сондық-</w:t>
        <w:br/>
        <w:t>тан әлемдегі барлық елде Конституция мемлекеттің саяси бағыт-бағда-</w:t>
        <w:br/>
        <w:t>рын, мемлекеттік органдар жүйесін айқындайтын, олардың құрылымы мен</w:t>
        <w:br/>
        <w:t>қызмет ету тәртібін бекітетін, адамдардың негізгі құқықтары мен міндет-</w:t>
        <w:br/>
        <w:t>терін тұжырымдайтын Ата Заң болып табылады.</w:t>
        <w:br/>
        <w:t>Егемен Қазақстан Республикасының алғашқы Конституциясы -- жаңа</w:t>
        <w:br/>
        <w:t>тұрпатты мемлекеттің -- құқықтық әрі демократиялық мемлекеттің негізін</w:t>
        <w:br/>
        <w:t>қалаған қазақ халқының тәуелсіздігі мен дербестігінің жемісі. Өйткені</w:t>
        <w:br/>
        <w:t>өзінің егемендігін жариялаған күннен бастап Қазақстан Республикасы,</w:t>
        <w:br/>
        <w:t>оның күллі халқы құқықтық әрі демократиялық қоғамның заңдық іргета-</w:t>
        <w:br/>
        <w:t>сын қалыптастыруға бар күш-жігерін жұмсады. Жаңа Конституцияны</w:t>
        <w:br/>
        <w:t>әзірлеу барысында мемлекеттік құрылыс, адамның құқығы мен бостан-</w:t>
        <w:br/>
        <w:t>дықтары саласындағы халықаралық құқыктың қалың жұртшылық таны-</w:t>
        <w:br/>
        <w:t>ған принциптері толық ескерілді.</w:t>
      </w:r>
    </w:p>
    <w:p>
      <w:r>
        <w:t>Қазақстан Республикасының жаңа Конституциясы -- әлеуметтік</w:t>
        <w:br/>
        <w:t>саяси ғылымдарды шығармашылықпен дамытқан аса маңызды құжат, ол</w:t>
        <w:br/>
        <w:t>қазақ мемлекетінің күллі тарихының тобықтай түйіні, қорытындысы, ол</w:t>
        <w:br/>
        <w:t>қоғам мен мемлекет, экономика мен мәдениет саласындағы күллі өзгеріс-</w:t>
        <w:br/>
        <w:t>тердің айнасы. Бұл салалардағы біздің барлық жетістіктеріміз мен алдағы</w:t>
        <w:br/>
        <w:t>алар асуларымыз нақ осы Ата Заңнан көрініс табады. Сондықтан Негізгі</w:t>
        <w:br/>
        <w:t>Заң әділеттік күші бар құжат қана емес, ол сонымен бірге қазіргі заманғы</w:t>
        <w:br/>
        <w:t>аса маңызды саяси құжат та. Оның шынайы жасампаздары - қазақ халқы</w:t>
        <w:br/>
        <w:t>және Қазақстанды мекендейтін өзге ұлт өкілдері.</w:t>
        <w:br/>
        <w:t>244</w:t>
        <w:br/>
        <w:t>көрсететін туа біткен мәртебе. Негр -- жеке тұлғаның белгілі бір нәсілге</w:t>
        <w:br/>
        <w:t>жататынын сипаттайтын туа біткен мәртебе. Бұл үш мәртебелік белгілер-</w:t>
        <w:br/>
        <w:t>дің барлығы -- жыныс, ұлт, нәсілдік қасиеттер адамның санасынан, еркінен</w:t>
        <w:br/>
        <w:t>тілегінен тыс тәуелсіз, оның шығу тегінен берілген фактілер екендігін</w:t>
        <w:br/>
        <w:t>көрсетеді.</w:t>
        <w:br/>
        <w:t>Туылғаннан, мұрагерлік жолмен берілетін князь, барон, граф-дворян-</w:t>
        <w:br/>
        <w:t>дық титулдар туылған балаға әкеден балаға берілетін факті болып табы-</w:t>
        <w:br/>
        <w:t>лады. Сонымен, пешенеге жазылған -- қалыптасқан мәртебе -- ол қоғам-</w:t>
        <w:br/>
        <w:t>да, қоғамдық-саяси өмірде жеке тұлғаның өзі бақылай алмайтын, оның</w:t>
        <w:br/>
        <w:t>санасынан, тілегінен, еркінен, күшінен тыс тәуелсіз мәртебе.</w:t>
        <w:br/>
        <w:t>Адам өзінің күшімен, мақсаттылығымен, табандылығымен қол жеткіз-</w:t>
        <w:br/>
        <w:t>ген мәртебе” пешенеге жазылған -- қалыптасқан мәртебеден анағұрлым</w:t>
        <w:br/>
        <w:t>ерекше және сондықтан, ол қол жеткізген мәртебе деп аталады. Профес-</w:t>
        <w:br/>
        <w:t>сор, әлем чемпионы, ел президенті мәртебелеріне адам мақсатына жету</w:t>
        <w:br/>
        <w:t>үшін өзінің білімін, іскерлігін, тәжірибесін, орасан зор енбегін жұмсап,</w:t>
        <w:br/>
        <w:t>қиыншылықтарды жеңе отырып жетеді. Сондықтан жеке тұлғаның күші-</w:t>
        <w:br/>
        <w:t>не, мақсаткерлігіне, табандылығына, еркіне, алдына қойған мақсатқа</w:t>
        <w:br/>
        <w:t>жетуге берілген сый немесе жолы болып және бағы жанғанда -- өзі қол</w:t>
        <w:br/>
        <w:t>жеткізген мәртебе болып табылады. Қол жеткізген мәртебе, адамнан</w:t>
        <w:br/>
        <w:t>өзіндік шешім қабылдауды және өз бетінше іс-әрекеттерді жүзеге асыру-</w:t>
        <w:br/>
        <w:t>ды, оларды үнемі бақылауды және алға қойған мақсатқа сәйкес, саналы</w:t>
        <w:br/>
        <w:t>Түрде түзетулер енгізуді талап етеді. Қол жеткізген мәртебеге адам өзінің</w:t>
        <w:br/>
        <w:t>қызметінің, табыстарының немесе қосқан үлесінің арқасында жеткен,</w:t>
        <w:br/>
        <w:t>келген мәртебені жатқызамыз.</w:t>
        <w:br/>
        <w:t>Осы жерде айта кетуіміз керек, қол жеткізген мәртебе стратифика-</w:t>
        <w:br/>
        <w:t>ция жүйесінің өзгерісте болатынын немесе әлеуметтік саты бойынша</w:t>
        <w:br/>
        <w:t>адамдардың төменнен жоғары қарай еркін ауысуы болатын ашық қоғам-</w:t>
        <w:br/>
        <w:t>ды білдіреді. Мұндай жүйеге демократиялық, өркениетті қоғамды жат-</w:t>
        <w:br/>
        <w:t>қызуға болады. Әсіресе, қол жеткізген әлеуметтік мәртебе, жан-жағын-</w:t>
        <w:br/>
        <w:t>дағы адамдардың бағасымен, жеке өз бағасы (бағалауы) тұтас қоғамның</w:t>
        <w:br/>
        <w:t>немесе әлеуметтік топтың сәйкес келмейтін бағаларымен байланысты.</w:t>
        <w:br/>
        <w:t>Жеке тұлғаның әлеуметтік мәртебесін бағалаудың екі жағы болады.</w:t>
        <w:br/>
        <w:t>Төменгі мәртебелік өзіндік баға, әдетте сыртқы әсерлерге, өзгелердің</w:t>
        <w:br/>
        <w:t>пікірлері мен көзқарастарына, конформизмге қарсы әлсіз келеді. Ондай</w:t>
        <w:br/>
        <w:t>адамдар - өзіне-өзі сенімсіз, пессимистік көзқарасқа ұшырағандар.</w:t>
        <w:br/>
        <w:t>Керісінше, жоғары өзіндік баға адамның өзінің күшіне, шығармашылық</w:t>
        <w:br/>
        <w:t>белсенділігіне, тапқырлығына, өмірлік оптимизмге сенімді болғандар.</w:t>
        <w:br/>
        <w:t>Жеке тұлғаның мәртебелік бағытын анықтайтын Міндеттер,бұл талап-</w:t>
        <w:br/>
        <w:t>тарды орындау үшін адамның жеке жауапкершілік сезімі қандай екеніне</w:t>
        <w:br/>
        <w:t>байланысты, жеке міндет сиякты қарастырылуы мүмкін. Бұл қаншалықты</w:t>
        <w:br/>
        <w:t>242</w:t>
      </w:r>
    </w:p>
    <w:p>
      <w:r>
        <w:t>кіріс деңгейі,жалақы, ақшалай сыйлык, марапаттау, атақ, даңқ және</w:t>
        <w:br/>
        <w:t>басқа да жағдайларда көрінушмүмкін.</w:t>
        <w:br/>
        <w:t>Американ антропологы Ральф Линтон «әлеуметтік мәртебе» ұғымы-</w:t>
        <w:br/>
        <w:t>ның «екі жақты мәні бар» деп түсіндіруге тырысты. Оның айтуы бойын-</w:t>
        <w:br/>
        <w:t>ша, әрбір адам әлеуметтік-саяси иерархияда алатын орнына сәйкес, белгілі</w:t>
        <w:br/>
        <w:t>әлеуметтік мәртебеге ие, мысалы, штат губернаторы, шериф, полиция</w:t>
        <w:br/>
        <w:t>қызметкері және т.б. Сонымен қатар, бір мезгілде әрбір жеке тұлға бір</w:t>
        <w:br/>
        <w:t>өзі бірнеше мәртебені бірге алып жүреді, бір уақытта губернатор, кандай</w:t>
        <w:br/>
        <w:t>да партия мүшесі, отбасы, әке, бейсбол ойыншысы және т.б. Бұл мәрте-</w:t>
        <w:br/>
        <w:t>белер кейде бір-біріне қарама-қарсы келеді. Мұндай жағдайда, жеке тұлға</w:t>
        <w:br/>
        <w:t>әлеуметтік мәртебелердің біреуінің қажеттілігін орындай отырып, екінші-</w:t>
        <w:br/>
        <w:t>сінің талаптарын жоққа шығаруына тура келеді. Жеке тұлға әдетте өзінің</w:t>
        <w:br/>
        <w:t>нақты жүріс-тұрысында өзінің әлеуметтік мәртебесін сақтап қалуға және</w:t>
        <w:br/>
        <w:t>оны көтеруге тырысады. Адам өзінің әлеуметтік мәртебесінің талапта-</w:t>
        <w:br/>
        <w:t>рына сәйкес болу үшін,көп нәрседен өзін аулақ ұстау керек. Оған әртүрлі</w:t>
        <w:br/>
        <w:t>жағдайларда өзінің тілектерінен қалыс қалуға, басқалардың алдында</w:t>
        <w:br/>
        <w:t>беделді болу үшін, этика ережелерін, мораль және құқық талаптарын т.б.</w:t>
        <w:br/>
        <w:t>сақтауы қажет,</w:t>
        <w:br/>
        <w:t>Жеке тұлғаның көп қырлылығы оның бір өзінде емес, оның бірнеше</w:t>
        <w:br/>
        <w:t>мәртебесінде болып отыр. Мысалы, доцент Н-ді сипаттаймыз. Әлеумет-</w:t>
        <w:br/>
        <w:t>танушы -- оның мамандығы, әлеуметтану кафедрасының доценті -- оның</w:t>
        <w:br/>
        <w:t>лауазымдық мәртебесі, 33 жаста -- оның жас ерекшелігінің сипаттамасы,</w:t>
        <w:br/>
        <w:t>еркек -- оның жыныстық айырмашылық белгісі, кіріс көлемі бойынша</w:t>
        <w:br/>
        <w:t>орта -- қоғамдағы жоғары оқу орны оқытушысының экономикалық</w:t>
        <w:br/>
        <w:t>ерекшелігі, ой еңбегінің қызметкері (зиялы) - стратификациялық сипат-</w:t>
        <w:br/>
        <w:t>тама. «Нұр Отан» партиясының мүшесі - саяси бағыты. Бұл сипаттама-</w:t>
        <w:br/>
        <w:t>ның барлығы бір адамның әртүрлі қырынан ұстанатын бағытын көрсетеді.</w:t>
        <w:br/>
        <w:t>Бірақ олардың әрқайсысы басқа адамдардың ұстанған бағыттарымен</w:t>
        <w:br/>
        <w:t>қарым-қатынасқа түскен кезде ғана әлеуметтік мәнге ие болады: доцент</w:t>
        <w:br/>
        <w:t>позициясы -- студенттердің немесе кафедра меңгерушісінің (деканның)</w:t>
        <w:br/>
        <w:t>ұстанымымен, зиялының ұстанымы -- жұмысшынын, полиция қызмет-</w:t>
        <w:br/>
        <w:t>керінің немесе кәсіпкердің көзқарасымен, ер аламның көзқарастары</w:t>
        <w:br/>
        <w:t>әйелдің көзқарастарымен: әйелінің, қарындасынын, әріптесінің, көр-</w:t>
        <w:br/>
        <w:t>шісінің және т.б. ұстанымымен арақатынаста болғанда, әлеуметтік мәнге</w:t>
        <w:br/>
        <w:t>ие болады.</w:t>
        <w:br/>
        <w:t>Әртүрлі елдерде әртүрлі мәдениет жүйесінде және олардың дамуы-</w:t>
        <w:br/>
        <w:t>ның әртүрлі кезендерінде әртүрлі әлеуметтік мәртебелердің маңыздылығы</w:t>
        <w:br/>
        <w:t>немесе маңызының аздығына байланысты, олардың өлшемдері әртүрлі</w:t>
        <w:br/>
        <w:t>болып келеді. Айталық, Италия немесе Польша дін қызметшісінің әлеу-</w:t>
        <w:br/>
        <w:t>меттік мәртебесі қоғамда шахмат гроссмейстерінің мәртебесінен жоғары</w:t>
        <w:br/>
        <w:t>239</w:t>
        <w:br/>
        <w:t>лауды ғана емес, сондай-ақ дербес басқаруды, дамуды, реттеуді де пайда-</w:t>
        <w:br/>
        <w:t>лануы тиіс. Сонымен бір мезгілде СТИХИЯЛЫЛЫҚТЫҢ, спонтандықтың</w:t>
        <w:br/>
        <w:t>элементтері саяси үдерістерге тән екендігін есте ұстаған жөн, қазіргі</w:t>
        <w:br/>
        <w:t>коғамда қанша қаласаң да қоғамдық өмірді тоталитандырудың қоқан-лоқ-</w:t>
        <w:br/>
        <w:t>қысынсыз одан құтылу мүмкін емес. Осыған байланысты кез келген</w:t>
        <w:br/>
        <w:t>қоғамда спонтанды үдерістер басты роль атқаруы тиіс деген американ-</w:t>
        <w:br/>
        <w:t>дық саясаттанушы Р. Пайпстың пікірі күмәнды болып көрінеді.</w:t>
        <w:br/>
        <w:t>Бүгінде саяси плюрализм алдыңғы орынға шығуда, яғни саяси жүйенің</w:t>
        <w:br/>
        <w:t>және саяси режимнің элементінің белгісіне ие болуда, саяси мәдениеттің</w:t>
        <w:br/>
        <w:t>ажырамас бөлігіне айналуда. Сонымен қатар талданып отырған ұғым тек</w:t>
        <w:br/>
        <w:t>саясаттың ғана шеңберінде қалып қоймайды -- идеологиялық, мәдени,</w:t>
        <w:br/>
        <w:t>эстетикалық, діни плюрализм де бар. Проблеманың мәнін әртүрлі түсінуге</w:t>
        <w:br/>
        <w:t>қарамастан, бастысы -- бұл қайсыбір құбылыстың әр алуандығы, моно-</w:t>
      </w:r>
    </w:p>
    <w:p>
      <w:r>
        <w:t>центризмді теріске шығару, дәстүрлі емес көзқарастардың, идеялардың,</w:t>
        <w:br/>
        <w:t>тұжырымдамалардың жақтаушыларының құқықтарын мойындау.</w:t>
        <w:br/>
        <w:t>Саяси плюрализм әр түрлі жеке мүдделер мен идеялардың негізінде</w:t>
        <w:br/>
        <w:t>өзара құрмет, қарсы тұрушылық пең ымыраға келу жолында олардың тепе-</w:t>
        <w:br/>
        <w:t>тендігі қалыптасуы тиіс екендігінен және осы негізде қоғамдық пікір мен</w:t>
        <w:br/>
        <w:t>қоғамдық мүдде қалыптасуы тиіс екендігінен шығады. Саяси плюрализм</w:t>
        <w:br/>
        <w:t>олар үшін инновация мен қоғамның ашық болуына қолайлы жағдайлар</w:t>
        <w:br/>
        <w:t>жасайды, құлдырауға, тоқырауға, әлеуметтік және саяси құрылымдардың</w:t>
        <w:br/>
        <w:t>қызмет етуі мен дамуының тиімділігіне бөгет болады, қоғамда, мемлекет-</w:t>
        <w:br/>
        <w:t>те өзін-өзі бақылау мен өзін-өзі реттеуді күшейтеді, демек, әлеуметтік</w:t>
        <w:br/>
        <w:t>және саяси жүйелердің тұрақсыздығына емес, тұрақтылығына мүмкіндік</w:t>
        <w:br/>
        <w:t>жасайды.</w:t>
        <w:br/>
        <w:t>Демократия жағдайында индивид экономикалық және саяси еркін-</w:t>
        <w:br/>
        <w:t>дікке ие болады, әрқашан ресми көзқарастармен сәйкес келе бермейтін</w:t>
        <w:br/>
        <w:t>қандай да бір көзқарастарды, позицияларды ұстануға және білдіруге</w:t>
        <w:br/>
        <w:t>құқығы болады. Бұл қырынан алғанда, «автономия», «егемендік», тұлға</w:t>
        <w:br/>
        <w:t>еркіндігі жөнінде айтуға болады. Қазақстан Республикасының Консти-</w:t>
        <w:br/>
        <w:t>туциясында мұндай құқықтардың жиынтығы жазылған. Егер негізінде</w:t>
        <w:br/>
        <w:t>қоғамның экономикалық және рухани даму деңгейі де, сондай-ақ, аза-</w:t>
        <w:br/>
        <w:t>маттардың материалдық және рухани игіліктерді пайдаланудағы тең</w:t>
        <w:br/>
        <w:t>құқықтылығы да жатқан қалыпты өмір жағдайлары (стандарттары), яғни,</w:t>
        <w:br/>
        <w:t>азаматтардың әлеуметтік, экономикалық және жеке құқықтары мен бос-</w:t>
        <w:br/>
        <w:t>таңдықтары қамтамасыз етілген болса, саяси плюрализм ресми түрде жа-</w:t>
        <w:br/>
        <w:t>рияланған емес, шынайы болып табылады. Сондай-ақ, жалпы және саяси</w:t>
        <w:br/>
        <w:t>мәдениет, конституциялық-құқықтык, ұйымдық және сот кепілдіктерінің</w:t>
        <w:br/>
        <w:t>барлық жүйесінің елеулі маңызы бар екендігін де атап көрсетпесе бол-</w:t>
        <w:br/>
        <w:t>майды.</w:t>
        <w:br/>
        <w:t>236</w:t>
        <w:br/>
        <w:t>тәуелді болып келетін адам мен қоғамның мінез-құлық бағдарының негізді</w:t>
        <w:br/>
        <w:t>қарама-қарсы тәсілдері ретіндегі дәстүршілдік пен ұтымдылық қайсыбір</w:t>
        <w:br/>
        <w:t>қоғамның шеңберінде институционалданған кезде өтпелі қоғам ішінара</w:t>
        <w:br/>
        <w:t>жаңғырту сатысында тұрып қалуы мүмкін.</w:t>
        <w:br/>
        <w:t>Жекелеген дәстүрлі институттар жаңғыртудың болмай қалмайтын</w:t>
        <w:br/>
        <w:t>кедергісі болып табылмайды. Керісінше, олар табысты саяси дамуға мүм-</w:t>
        <w:br/>
        <w:t>кіндік береді. Алайда, жаңғырған әлемнің институттары мен тәжірибесінің</w:t>
        <w:br/>
        <w:t>айқын үлгілерінің жаңғыртуға әлі әзір емес қоғамның әлеуметтік-тарихи</w:t>
        <w:br/>
        <w:t>тұрғысына күшпен енуі реформалардың салдарынан пайда болған ескі</w:t>
        <w:br/>
        <w:t>мен жаңаның қатар өмір сүруіне алып келеді. Нәтижесінде типология-</w:t>
        <w:br/>
        <w:t>Лық әртектес дау-жанжалдардың жай-күйі болады, ол олардың өзара шие-</w:t>
        <w:br/>
        <w:t>ленісуін тудырады. Жана контекске енгізілген жаңғыртылған қоғамның</w:t>
        <w:br/>
        <w:t>элементтері онда ұтымды сияқты қызмет етуін тоқтатады және сонымен</w:t>
        <w:br/>
        <w:t>бір мезгілде жаңғыртылмаған элементтер дәстүрлі сияқты қызмет ете ал-</w:t>
        <w:br/>
        <w:t>майды. Симбиоз нәтижесіз болып шығады, тіпті жанғыртудың тұралап</w:t>
        <w:br/>
        <w:t>қалуына да алып келуі мүмкін.</w:t>
        <w:br/>
        <w:t>Жаһандық жаңғырту -- бұл барлық қазіргі коғамдарды, олардың саяси</w:t>
        <w:br/>
        <w:t>жүйелерін сапалы жетілдіру үдерісі. Келешекте адамзат постиндустриа-</w:t>
        <w:br/>
        <w:t>лизм мен адамгершілікті саяси болмыс барлық елдер үшін бірыңғай, әм-</w:t>
        <w:br/>
        <w:t>бебап үлгісіне келеді деп ұйғаруға болады. Бұл саяси өмірді ұйымдасты-</w:t>
        <w:br/>
        <w:t>рудың негізді түрдегі жаңа мәдени-тарихи типі болмақ.</w:t>
        <w:br/>
        <w:t>Әрбір елдегі және әлемдік қауымдастықтағы саяси қатынастар жалпы</w:t>
        <w:br/>
        <w:t>алғанда неғұрлым үйлесімді және өркениетті сипатқа ие болады деп үміт-</w:t>
        <w:br/>
        <w:t>тенеміз.</w:t>
        <w:br/>
        <w:t>Бүкіл дүниежүзіндегі жаңғыртудың әр түрлі нұсқалары мен жолдары,</w:t>
      </w:r>
    </w:p>
    <w:p>
      <w:r>
        <w:t>әдеттегідей либералдар мен консерваторлардың твориялық талас-егесін</w:t>
        <w:br/>
        <w:t>шешудің негізінде анықталады.</w:t>
        <w:br/>
        <w:t>Либералдық бағыттың ғалымдары үшін (Р. Даль, Г. Альмонд, Л. Пай)</w:t>
        <w:br/>
        <w:t>саяси жаңғыртудың негізгі өлшемдері халықтың өкілдік демократия</w:t>
        <w:br/>
        <w:t>жүйесіне қатысу дәрежесі мен еркін элиталардың ашық бәсекелесінің</w:t>
        <w:br/>
        <w:t>деңгейі болып табылады.</w:t>
        <w:br/>
        <w:t>Либералдық көзқарас арнасында американдық саясаттанушы Р. Даль</w:t>
        <w:br/>
        <w:t>протодемократиялық сипаттағы саяси тәртіпті ұйымдастырудың формасы</w:t>
        <w:br/>
        <w:t>ретінде полиархия теориясын ұсынды. Ол демократиядан ұйым құрудың</w:t>
        <w:br/>
        <w:t>еркіндігін, азаматтардың өз пікірлерін білдіруін, сайлау құқығын біраз</w:t>
        <w:br/>
        <w:t>шектеуімен ерекшеленеді. Ол билікті ұйымдастырудың тым қол жетерлік</w:t>
        <w:br/>
        <w:t>және шынайы үлгісі болып табылады, ол біз көрсеткен шектеулерге қара-</w:t>
        <w:br/>
        <w:t>мастан көшбасшылар мен элиталардың ашық саяси бақталастығын, ре-</w:t>
        <w:br/>
        <w:t>форманы жүргізу үшін қолайлы алғышарттар жасайтын халықтың барын-</w:t>
        <w:br/>
        <w:t>ша жоғары саяси белсенділігін қамтамасыз етеді. ..</w:t>
        <w:br/>
        <w:t>228</w:t>
        <w:br/>
        <w:t>Сөйтіп, саяси жаңғырту - бұл жаңару үдерісі, артта қалған, ескі қоғам-</w:t>
        <w:br/>
        <w:t>ды қазіргі заман талаптары рухында құру, саяси жүйенің демократиялық,</w:t>
        <w:br/>
        <w:t>өзгерісі, саяси болмыстың дәстүрлі формасын жаңа, неғұрлым прогрес-</w:t>
        <w:br/>
        <w:t>сивті формасына өткендігін көрсету.</w:t>
        <w:br/>
        <w:t>Қорытындылай келе, саяси жаңғырту - саясаттың өзгерістерге, инно-</w:t>
        <w:br/>
        <w:t>вацияларға төзімділігінің, оның икемділігінің маңызды көрсеткіші екен-</w:t>
        <w:br/>
        <w:t>дігін, уақыт талаптарын қабылдай білу және оларға жауап беру екендігін</w:t>
        <w:br/>
        <w:t>айтуға болады. Мұқият ойластырылған және негізделген саясатты жаң-</w:t>
        <w:br/>
        <w:t>ғырту күйретудің қаупінің, әлеуметтік шиеленістің ұлғаюының сырын</w:t>
        <w:br/>
        <w:t>сыртқа шығармайды, ол саяси тұрақтылықтың негізі және кепілі болып</w:t>
        <w:br/>
        <w:t>табылады. Сонымен қатар, саяси жаңғырту - саясатты дамыту мен жетіл-</w:t>
        <w:br/>
        <w:t>дірудің терең қайнар көзі, табысты, нәтижелі саяси қызметтің міндетті</w:t>
        <w:br/>
        <w:t>шарты.</w:t>
        <w:br/>
        <w:t>САЯСИ ПЛЮРАЛИЗМ: МАЗМҰНЫ ЖӘНЕ АНЫҚТАМАСЫ</w:t>
        <w:br/>
        <w:t>Ең алдымен, саяси плюрализм - бұл коғамды демократияландырудың,</w:t>
        <w:br/>
        <w:t>адамдық құндылықтарды, оның ар-намысын нығайтудың маңызды құралы</w:t>
        <w:br/>
        <w:t>екендігін атап көрсеткен жөн. «Плюрализм» деген этимологиялық ұғым</w:t>
        <w:br/>
        <w:t>латынның (рішғайз) -- «көпше» деген сөзінен шыққан. «Плюрализм» де-</w:t>
        <w:br/>
        <w:t>ген терминнің өзін неміс философы Х. Вольф 1712 ж. ғылыми айналымға</w:t>
        <w:br/>
        <w:t>енгізді. Ғылыми әдебиеттерде бұл проблема жете зерттелмеген.</w:t>
        <w:br/>
        <w:t>Осыған байланысты, қазақстандық әлеуметтік-саяси ғылымда саяси</w:t>
        <w:br/>
        <w:t>плюрализм зерттелмегендігін айта кеткен жөн. Әрине, бір ғана макалада</w:t>
        <w:br/>
        <w:t>бұл проблеманың барлық мәселелерін қарастыру мүмкін емес. Сондық-</w:t>
        <w:br/>
        <w:t>тан, мен бұл мақалада саяси плюрализмнің мазмұны мен оның анықта-</w:t>
        <w:br/>
        <w:t>масының тек кейбір аспектілерін ғана қарастырғым келіп отыр.</w:t>
        <w:br/>
        <w:t>Соңғы уақыттарда біздің елімізде плюрализм проблемасына баса на-</w:t>
        <w:br/>
        <w:t>зар аударыла бастағандығын атап көрсету керек.</w:t>
        <w:br/>
        <w:t>Аталмыш феноменге деген қызығушылық Қазакстан Республикасын-</w:t>
        <w:br/>
        <w:t>да авторитаризмнен бостандық пен демократияға, әміршіл-бюрократия-</w:t>
        <w:br/>
        <w:t>лық жүйеден құқықтық мемлекетке тарихи бет бұру жүріп жатқандығымен</w:t>
        <w:br/>
        <w:t>түсіндіріледі. Терең әлеуметтік-экономикалық және саяси өзгерістердің</w:t>
        <w:br/>
        <w:t>нәтижесінде пікірлер плюрализмі саяси плюрализмге ауысады, бұл демо-</w:t>
        <w:br/>
        <w:t>кратиялық үдерістердің дамуына жағдай жасады және Қазақстанның</w:t>
        <w:br/>
        <w:t>мемлекеттік егемендік пен дербестікке ие болуына мүмкіндік берді.</w:t>
      </w:r>
    </w:p>
    <w:p>
      <w:r>
        <w:t>Саяси плюрализмнің мәнін неғұрлым терең түсіну оның қайнар көзде-</w:t>
        <w:br/>
        <w:t>ріне назар аударуға жәрдемдеседі, өйткені оның генезисінің көптеген</w:t>
        <w:br/>
        <w:t>аспектілері аз зерттелген. Плюрализмнің саяси негіздеріне (бұл ұғымды</w:t>
        <w:br/>
        <w:t>қолданбай) француз ойшылы А.Токвиль «Америкадағы демократия»</w:t>
        <w:br/>
        <w:t>230</w:t>
        <w:br/>
        <w:t>тарды, құндылықтар мен нормаларды құрудың тарихи міндеті тұр. Сірә,</w:t>
        <w:br/>
        <w:t>олардың дамуының, соның ішінде саяси жаңғыруының үлгісі толық дең-:</w:t>
        <w:br/>
        <w:t>гейде батыстық та, шығыстық та, әкімшілік-патерналистік те болмайды.</w:t>
        <w:br/>
        <w:t>Бәрінен бұрын, ол бұлардың біріншісі де, екіншісі де, үшіншісі де бола-</w:t>
        <w:br/>
        <w:t>ды. Қысқасы, ол синтезді түрде болады, яғни өзіне тарихи дамудың өзіндік</w:t>
        <w:br/>
        <w:t>тәжірибесін де, сондай-ақ индустриалдық жаңғыртудың жолымен жүріп</w:t>
        <w:br/>
        <w:t>өткен және өз дамуында постиндустриалдық сатыға өткен (АҚШ, Батыс</w:t>
        <w:br/>
        <w:t>Еуропа) батыс және шығыс елдерінің тәжірибесін де қабылдаған еура-</w:t>
        <w:br/>
        <w:t>зиялық үлгіде болады.</w:t>
        <w:br/>
        <w:t>Қазақстан өзінің негізгі стратегиялық бағдарының тандауын дәл осы</w:t>
        <w:br/>
        <w:t>постиндустриалдық типтегі қоғам қалыптастырудың пайдасына қарай жа-</w:t>
        <w:br/>
        <w:t>сағандығын атап көрсету қажет. Бұл бағдар елдің Негізгі заңының бабында</w:t>
        <w:br/>
        <w:t>бекітілген, онда былай делінген: «Қазақстан Республикасы -- унитарлы,</w:t>
        <w:br/>
        <w:t>демократиялық құқықтықәлеуметтік мемлекет». Бұл оның мақсаты -- қоғам</w:t>
        <w:br/>
        <w:t>өмірінің барлық салаларында түпнұсқа демократиялық нормалардың жүйелі</w:t>
        <w:br/>
        <w:t>түрде бекітілуі екендігін көрсетеді. Мемлекеттік деңгейде қабылданып</w:t>
        <w:br/>
        <w:t>жатқан бағдарламалар мен тұжырымдамаларда бұл формула елдің жақын</w:t>
        <w:br/>
        <w:t>және алыс келешектегі экономикалық, әлеуметтік, саяси және мәдени</w:t>
        <w:br/>
        <w:t>дамуының міндеттерін айқындайтын накты мазмұнмен толыға түсті.</w:t>
        <w:br/>
        <w:t>Қазақстанның және басқа да бұрынғы кеңестік социалистік елдердің</w:t>
        <w:br/>
        <w:t>саяси жаңғыруының тәжірибесі бұл үдерістің ерекшеліктерін түсіну үшін</w:t>
        <w:br/>
        <w:t>кейбір маңызды тұжырымдар жасауға мүмкіндік береді.</w:t>
        <w:br/>
        <w:t>Біріншіден, саяси салаға сәйкес «жаңғырту» термині саяси дамудың</w:t>
        <w:br/>
        <w:t>жағдайын да, «саяси модернге» - қазіргі демократиялық қоғамға, саяси</w:t>
        <w:br/>
        <w:t>мәдениет пен саяси қатынастардың жаңа сапалық деңгейіне өту үдерісін</w:t>
        <w:br/>
        <w:t>де білдіреді.</w:t>
        <w:br/>
        <w:t>Екіншіден, жаңғырту «батыстық» саяси құндылықтарды «көшіріп алу»</w:t>
        <w:br/>
        <w:t>емес. Оны индустриалдық (постиндустриалдық) елдердің дамуын «қуып</w:t>
        <w:br/>
        <w:t>жетуші» үдеріс ретінде қарастыру қате.</w:t>
        <w:br/>
        <w:t>Үшіншіден, жаңғырту -- бұл қоғамдар мен мемлекеттердің саяси</w:t>
        <w:br/>
        <w:t>болмыстың жана сапасына карай жылжуының жаһандық үдерісі. «Саяси</w:t>
        <w:br/>
        <w:t>модернге», шынайы демократияға өту -- әрбір ел үшін өзекті міндет.</w:t>
        <w:br/>
        <w:t>Төртіншіден, жанғыртудың әмбебап схемалары мен үлгілері жоқ.</w:t>
        <w:br/>
        <w:t>Оның мазмұны, қарқыны және нәтижелері ұлттық ерекшеліктермен, тари-</w:t>
        <w:br/>
        <w:t>хи-мәдени дәстүрлермен, азаматтардың ділімен, нақты қоғамның әлеу-</w:t>
        <w:br/>
        <w:t>меттік-экономикалық дамуының деңгейімен және саяси мәдениетімен,</w:t>
        <w:br/>
        <w:t>басқа да факторлармен анықталады. Қазіргі жаңғыртудың басты қарама-</w:t>
        <w:br/>
        <w:t>қайшылығы -- батыс әлемінде орныққан «саяси мәдениет нормалары» мен</w:t>
        <w:br/>
        <w:t>азырақ «өтпелі» дамыған, дәстүрлі мемлекеттердің ұлттық құндылықтары</w:t>
        <w:br/>
        <w:t>мен дәстүрлерінің арасындағы заңды дау-жанжал.</w:t>
        <w:br/>
        <w:t>15-152 &gt;</w:t>
        <w:br/>
        <w:t>225</w:t>
        <w:br/>
        <w:t>Өркениетті қоғам үшін әлеуметтік рольдер мен міндеттердің әр алуан-</w:t>
      </w:r>
    </w:p>
    <w:p>
      <w:r>
        <w:t>дығы --өндірістің тауарлы сипатынан, нарықтық қатынастардан, қандай</w:t>
        <w:br/>
        <w:t>да бір кемсітушіліксіз меншіктің формалары мен түрлерінің әркелкілігі</w:t>
        <w:br/>
        <w:t>мен тең құқықтылығынан туындаған занды құбылыс. Қазірде экономи-</w:t>
        <w:br/>
        <w:t>каның жемісті дамуы мемлекеттік меншіктің абсолюттенуіне және ерек-</w:t>
        <w:br/>
        <w:t>ше артықшылықпен өмір сүруіне жол бермейтіндігі, меншіктің басқа түр-</w:t>
        <w:br/>
        <w:t>лері мен формаларының да (жеке меншікті коса алғанда) өмір сүруге,</w:t>
        <w:br/>
        <w:t>дамуға және қорғалуға құқығы бар екендігі көпшілікке белгілі. Бұл ба-</w:t>
        <w:br/>
        <w:t>ғытта Қазақстан Конституциясы перспективалы қадам жасады, оның</w:t>
        <w:br/>
        <w:t>ережелері экономикалық кеңістіктің бірлігін, еркін тауар, қызмет ауыс-</w:t>
        <w:br/>
        <w:t>тыруды, бәсекелестікті қолдауды, еркін экономикалық қызметті камта-</w:t>
        <w:br/>
        <w:t>масыз етуге қабілетті. Қазақстан Республикасында жеке, мемлекеттік,</w:t>
        <w:br/>
        <w:t>муниципалдық және меншіктің басқа формалары тең түрде танылады</w:t>
        <w:br/>
        <w:t>және қорғалады. Аталмыш конституциялық нормалар тиісті мемлекеттік</w:t>
        <w:br/>
        <w:t>қызметпен, тәжірибеде әрқашан бола бермейтін шынайы саясатпен кам-</w:t>
        <w:br/>
        <w:t>тамасыз етілуі тиіс.</w:t>
        <w:br/>
        <w:t>Саяси плюрализм - коғамның, мемлекеттің демократиялылығы мен</w:t>
        <w:br/>
        <w:t>ізгілігінің маңызды белгілерінің бірі, ол идеялық, әлеуметтік және саяси</w:t>
        <w:br/>
        <w:t>өмірдің біркелкілігімен, оның мемлекеттендірілуімен (этатизм), биліктің</w:t>
        <w:br/>
        <w:t>және идеологияның монополиялануымен, шектен тыс орталықтандыры-</w:t>
        <w:br/>
        <w:t>луымен, басқаша ойлау мен басқаша әрекет етуге қысым жасаумен, тұлға</w:t>
        <w:br/>
        <w:t>еркіндігі мен адам құқықтарына және т.б. қысым жасаумен ешбір сыйыс-</w:t>
        <w:br/>
        <w:t>пайды.</w:t>
        <w:br/>
        <w:t>Саяси плюрализмнің әлеуметтік құндылығы сонда, соның арқасында</w:t>
        <w:br/>
        <w:t>өзіңнің пікіріңді айтуға деген қабілеттілік, мүмкіндіктердің белгілі бір</w:t>
        <w:br/>
        <w:t>теңдігі, қоғамдағы барлық топтарға қатысты алғандағы шыдамдылық кам-</w:t>
        <w:br/>
        <w:t>тамасыз етіледі. Өндірісте, айырбаста, таратуда, тіршілік қызметінің бас-</w:t>
        <w:br/>
        <w:t>қада салаларында жұмыс істейтін адамдар топтарының нақты әлеуметтік</w:t>
        <w:br/>
        <w:t>позициялары мен мүдделері оның негізі болып табылады. Саяси плюра-</w:t>
        <w:br/>
        <w:t>лизм Конституция мен заң шеңберіндегі барлық саяси күштердің ресми</w:t>
        <w:br/>
        <w:t>күресіне саяды, азшылыққа, оппозицияны коса алғанда, өздерінің идея-</w:t>
        <w:br/>
        <w:t>лық-ұйымдық құрылымын сақтауға және өзінің шешімдерін ұнатпауды</w:t>
        <w:br/>
        <w:t>болдырмау үшін қызметті іске асыруға мүмкіндік береді, Саяси плюра-</w:t>
        <w:br/>
        <w:t>лизм негізгі әлеуметтік-саяси мүдделердің келісімі үшін жағдай жасайды</w:t>
        <w:br/>
        <w:t>және дау-жанжалдардың эскалациясының алдын алады.</w:t>
        <w:br/>
        <w:t>Кеңестік тәжірибе көрсетіп отырғанындай, революциядан кейін көп-</w:t>
        <w:br/>
        <w:t>теген әлеуметтік үдерістердің басқарылу деңгейі көптеген коғамтанушы-</w:t>
        <w:br/>
        <w:t>лардың топшылағанындай дәрежеде болмаса да, артып келеді. Дегенмен,</w:t>
        <w:br/>
        <w:t>әлеуметтік немесе мемлекеттік реттеу саласына қатысуды барлық обьек-</w:t>
        <w:br/>
        <w:t>тілер талап етпейді. Жемісті даму үшін жаңа қоғам алдымен тек жоспар-</w:t>
        <w:br/>
        <w:t>25</w:t>
        <w:br/>
        <w:t>бағаланады. Бұрынғы Кеңес Одағының тұсында сонымен бірге, Қазақ-</w:t>
        <w:br/>
        <w:t>станда бұл мәртебелердің бағасы қарама-қарры болды. Бүгінде Қазақстан-</w:t>
        <w:br/>
        <w:t>да сонымен қатар, ТМД-ның басқа да елдерінде, қоғамдық пікірдің баға-</w:t>
        <w:br/>
        <w:t>лауы бойынша, шахматшының мәртебесі төмендеп, ал, дін қызметшісінің</w:t>
        <w:br/>
        <w:t>немесе молданың мәртебесі анағұрлым өсті.</w:t>
        <w:br/>
        <w:t>Әрбір адамды бір емес, бірнеше мәртебелік белгілер сипаттайтынына</w:t>
        <w:br/>
        <w:t>байланысты, американ әлеуметтанушысы Роберт Мертон ғылымға жеке</w:t>
        <w:br/>
        <w:t>тұлғаның мәртебелерінін барлығының жиынтығын білдіру үшін қолда-</w:t>
        <w:br/>
        <w:t>нылатын «мәртебелік жиынтық» ұғымын енгізді.</w:t>
        <w:br/>
        <w:t>Сонымен, мәртебелік жиынтық жеке тұлғаның басқа да тұлғалармен</w:t>
        <w:br/>
        <w:t>өзінің көптеген әртүрлі құқыктары мен міндеттерін орындау мақсатын-</w:t>
        <w:br/>
        <w:t>дағы іс-әрекеттерін сипаттайтын бірнеше барлық мәртебелер жиынтығы</w:t>
        <w:br/>
        <w:t>болып табылады. Бұл жиынтықта көбінесе жеке тұлғаға барынша тән ең</w:t>
        <w:br/>
        <w:t>негізгі немесе басты мәртебе болып көрсетіледі. Нақ осы мәртебе бойын-</w:t>
      </w:r>
    </w:p>
    <w:p>
      <w:r>
        <w:t>ша, оны басқадан ажыратуға немесе онымен салыстыруға болады. Кейбір</w:t>
        <w:br/>
        <w:t>мәртебелер өте айқын болады да, ондай мәртебелер жеке тұлғаның жиын-</w:t>
        <w:br/>
        <w:t>тығы, тұтас алғанда қандай екеніне карамастан, жеке тұлға үшін басты мәнге</w:t>
        <w:br/>
        <w:t>ие болады. Бұл жерде, Александр Македонскийдің атын атасақ та жеткі-</w:t>
        <w:br/>
        <w:t>лікті, оның ұлы тұлға ретінде, дүниежүзі тарихындағы орнын біле оты-</w:t>
        <w:br/>
        <w:t>рып, біз оны қолбасшы деп айта аламыз. Сондай-ақ, Петр Чайковскийді</w:t>
        <w:br/>
        <w:t>ұлы композитор деп қатесіз айта аламыз немесе Мұхтар Әуезовты ұлы</w:t>
        <w:br/>
        <w:t>жазушы қатарына жатқыза отырып, еске аламыз.</w:t>
        <w:br/>
        <w:t>Келтірілген мысалдардан көрінгеніндей,адам өмірінің іс-әрекетіндегі</w:t>
        <w:br/>
        <w:t>басты мәртебе жеке тұлғаның бағыты мең мақсаттарын, оның қызметте-</w:t>
        <w:br/>
        <w:t>рінің сипаты мен мазмұнын, өмір сүру кейпі мен стилін, жүріс-тұрыс мә-</w:t>
        <w:br/>
        <w:t>нерін, таныстарының ортасын және т.с.с. анықтайтын статус болып та-</w:t>
        <w:br/>
        <w:t>былады. Қоғамтануда мәртебені екіге бөліп қарастырады -- жеке және</w:t>
        <w:br/>
        <w:t>әлеуметтік. Әдетте әлеуметтік мәртебе екі мағынада қолданылады - тар</w:t>
        <w:br/>
        <w:t>және кең мағынасында. Бұл термин кең мағынасында қолданылғанда,</w:t>
        <w:br/>
        <w:t>бұған дейін айтылғандай, адамның қоғамдық-саяси өмірде, қоғамның</w:t>
        <w:br/>
        <w:t>әлеуметтік құрылымында алатын нақты орнының жағдайы соз болады.</w:t>
        <w:br/>
        <w:t>Бірақ, жеке тұлғаның нақты әлеуметтік мәртебесіне сәйкес келмейтін</w:t>
        <w:br/>
        <w:t>қоғамдық пікірлерде, сенімдерде қабылданған өзіне тән ерекше адамның</w:t>
        <w:br/>
        <w:t>әлеуметтік мәртебелері бар. Мұндай жағдайда, қалыптасқан түсінік, жал-</w:t>
        <w:br/>
        <w:t>ған пікірлер, өсек-аяң және т.с.с. жеке тұлғаның қандай да бір жеке сапа-</w:t>
        <w:br/>
        <w:t>сы болып саналмайды, қандай да бір әлеуметтік топтың өкілдері оны «бар-</w:t>
        <w:br/>
        <w:t>лық кәсіпкерлер -- «бұзақылар», «барлық құрылысшылар -- алқаштар»</w:t>
        <w:br/>
        <w:t>деп қалыптасқан шаблон бойынша бағалайды.</w:t>
        <w:br/>
        <w:t>Жеке мәртебенің әлеуметтік мәртебеден ерекшелігі шағын топтағы</w:t>
        <w:br/>
        <w:t>адамның алатын жағдайы тұлғаның жеке сапаларымен анықталады.</w:t>
        <w:br/>
        <w:t>20</w:t>
        <w:br/>
        <w:t>басқа адамдардың әлеуметтік бағыттары мен күткендеріне қатысты бол-</w:t>
        <w:br/>
        <w:t>ғандықтан, әрбір жеке тұлға өзінің әлеуметтік мәртебесін сақтап қалуға</w:t>
        <w:br/>
        <w:t>немесе көтеруге тырысады,кейбір жағдайда ол төмендеп кетуі де мүмкін.</w:t>
        <w:br/>
        <w:t>Жоғары әлеуметтік мәртебе қоғамның идеалы мен нормалары ретінде</w:t>
        <w:br/>
        <w:t>көрінеді, қоғамдық-саяси өмірдің әр түрлі салаларында жеке тұлғаның</w:t>
        <w:br/>
        <w:t>әлеуметтену үдерісінде және оның шынайы қызметінде де алдына қойған</w:t>
        <w:br/>
        <w:t>міндеттерді шешуде табысқа жету үшін оның әлеуметтік-саяси белсенді-</w:t>
        <w:br/>
        <w:t>лігіне түрткі бола отырып,өзінің осы сапасымен үлкен потенциалды</w:t>
        <w:br/>
        <w:t>мүмкіндіктерге ие болады.Анағұрлым демократиялық қоғамда, әлеуметтік</w:t>
        <w:br/>
        <w:t>шығу тегіне, ұлтына немесе жынысына байланысты айқындалатын пеше-</w:t>
        <w:br/>
        <w:t>неге жазылған-қалыптасқан мәртебенің маңызы шамалы, білім деңгейінің</w:t>
        <w:br/>
        <w:t>жоғарылығы, жетік білімділігі, өз ісінің маманы болу, тұлғаның белсенді</w:t>
        <w:br/>
        <w:t>мақсаткерлігі, оның табыстары мен қосқан үлестерінің нәтижесі болып</w:t>
        <w:br/>
        <w:t>табылатын қол жеткізген мәртебелердің маңызы басым.</w:t>
        <w:br/>
        <w:t>Әлеуметтік мәртебе қоғамның калыптасқан құндылықтар жүйесіне</w:t>
        <w:br/>
        <w:t>қатысты оған қоғамдық пікірде аса мән берілетін әлеуметтік-саяси ұйым-</w:t>
        <w:br/>
        <w:t>ның қиын үйлестірілген, байланыстырылған және тізбектелген элемент-</w:t>
        <w:br/>
        <w:t>тері ретінде көрінеді. Әлеуметтік мәртебенің атақ-абыройы тұтас алған-</w:t>
        <w:br/>
        <w:t>да, әлеуметтік әрекеттің бейімделу обьектісі ретінде жеке тұлғамен сезініп,</w:t>
        <w:br/>
        <w:t>түсіндірілетін, өзі әлеуметтік анықталған белгілі бір әлеуметтік шындыққа</w:t>
        <w:br/>
        <w:t>байланысты. Әрбір әлеуметтік мәртебе -- бәрінен бұрын, ол баға, сол ар-</w:t>
        <w:br/>
        <w:t>қылы субьекті жағдайға сәйкес, әлеуметтік нормалар мен тәжірибелерді</w:t>
        <w:br/>
        <w:t>меңгереді, жазылып, тіркелген құқықтар мен міндеттер жиынтығын және</w:t>
        <w:br/>
        <w:t>әлеуметтік рольдің қалыптасуын жүзеге асырады. Адам өзінің күнделікті</w:t>
        <w:br/>
        <w:t>басқа адамдармен, халықпен іс-әрекетінде, бұған дейін жоғарыда айтыл-</w:t>
        <w:br/>
        <w:t>ғандай, әдетте бір емес, бірнеше рольді орындайды. Мысалы, универси-</w:t>
        <w:br/>
        <w:t>тет профессоры -- оқытушы, зерттеуші, жастар тәрбиешісі, фирманың</w:t>
        <w:br/>
        <w:t>немесе мемлекеттік мекеменің сарапшысы, кафедра жетекшісі, ғылыми</w:t>
      </w:r>
    </w:p>
    <w:p>
      <w:r>
        <w:t>мақалалар мен кітаптардың авторы болуы мүмкін.</w:t>
        <w:br/>
        <w:t>Адамның өз өмірінде көптеген әлеуметтік мәртебесінің құрылымына</w:t>
        <w:br/>
        <w:t>біріктірген рольдерді орындайтындықтан, әлеуметтік-саяси ғылымға бел-</w:t>
        <w:br/>
        <w:t>гілі бір жағдайларда жеке тұлғаны нақты сипаттайтын рольдердің жиын-</w:t>
        <w:br/>
        <w:t>тығын білдіретін «рольдік жиынтық» ұғымы енгізілген. Алам орындай-</w:t>
        <w:br/>
        <w:t>тын бұл рольдердің кез келгені басқа адамдармен, халықтармен өзара іс-</w:t>
        <w:br/>
        <w:t>әрекетте (нақты немесе оймен) ғана жүзеге асырылады.</w:t>
        <w:br/>
        <w:t>Қандай жағдайда болғанда да, адам өз ролін орындауда біреуді менсін-</w:t>
        <w:br/>
        <w:t>беу, жаратпау, оларды елемеу сияқты қасиеттерден аулақ болуы керек.</w:t>
        <w:br/>
        <w:t>Ондай жағдайлар, нақты әлеуметтік-саяси өмірде достарын, жұмысын,</w:t>
        <w:br/>
        <w:t>отбасын, беделін, статусын, адамдармен сыйластығын және одан қала</w:t>
        <w:br/>
        <w:t>берді, бостандығын жоғалтуына алып келеді.</w:t>
        <w:br/>
        <w:t>243</w:t>
        <w:br/>
        <w:t>Сондықтан, әлеуметтік мәртебе бейтаныс ортада, ал, жеке мәртебе та-</w:t>
        <w:br/>
        <w:t>ныс ортада басымырақ роль атқарады. Біздің әрқайсымыз бейтаныс адам-</w:t>
        <w:br/>
        <w:t>дармен танысқанда немесе оларды өзіміздің таныстарымызбен, қызмет-</w:t>
        <w:br/>
        <w:t>тестерімізбен және т.с.с. таныстырғанда, әдетте, барлығынан бұрын, та-</w:t>
        <w:br/>
        <w:t>ныстырып отырған адамның әлеуметтік мәртебелік сипатын -- әлеуметтік</w:t>
        <w:br/>
        <w:t>жағдайын, жұмыс орнын, ұлтын және Т.б. атап көрсетеміз. Ал, біз жақсы</w:t>
        <w:br/>
        <w:t>таныстарымызбен әңгімелескенде, олар үшін әлеуметтік-мәртебелік</w:t>
        <w:br/>
        <w:t>сипатта емес, керісінше адамның жеке тұлғалық сипаттары -- оның қайы-</w:t>
        <w:br/>
        <w:t>рымдылығы, табандылығы, ықыластылығы, тәртібі және т.с.с. барлығы-</w:t>
        <w:br/>
        <w:t>нан маңызды болады.</w:t>
        <w:br/>
        <w:t>Сонымен, жеке мәртебе -- оның жеке сапаларына сәйкес, топтың мү-</w:t>
        <w:br/>
        <w:t>шелері (таныстары, туыстары) оны қалай бағалауына және қабылдауына</w:t>
        <w:br/>
        <w:t>байланысты болатын шағын топтағы жеке тұлғаның жағдайы. Топтың</w:t>
        <w:br/>
        <w:t>жаны немесе тапқыры; серкесі немесе аутсайдері болу - әлеуметтік саяси-</w:t>
        <w:br/>
        <w:t>қатынастарда емес, тұлға арасындағы қатынастарда белгілі орынға ие болу.</w:t>
        <w:br/>
        <w:t>Әлеуметтік іс-әрекеттер үдерісінде мәртебелердің сәйкес келмеуі</w:t>
        <w:br/>
        <w:t>мүмкін. Ол екі түрлі жағдайда пайда болады. 1) бір әлеуметтік топта жеке</w:t>
        <w:br/>
        <w:t>тұлға жоғары мәртебелік бағытты ұстанғанда және басқа топта төменгі;</w:t>
        <w:br/>
        <w:t>2) бір мәртебенің құқықтары мен міндеттері екінші мәртебенің құқықта-</w:t>
        <w:br/>
        <w:t>ры мен міндеттеріне қайшы келгенде немесе оларды орындауға кедергі</w:t>
        <w:br/>
        <w:t>болғанда. Мысалы, доцент Н. жоғары маман мәртебесіне ие, бірақ бір</w:t>
        <w:br/>
        <w:t>мезгілде нашар биші, волейбол ойыншысы немесе шахматшы болуы мүм-</w:t>
        <w:br/>
        <w:t>кін. Бұл жағдайда біз бірінші түрдегі мәртебелердің сәйкессіздігін көреміз.</w:t>
        <w:br/>
        <w:t>Дегенмен, тіпті, басқа жағдай да болуы мүмкін. Сол доценттің өзі ЖОО-на</w:t>
        <w:br/>
        <w:t>студенттерді қабылдау емтиханы кезінде парақор болуы да мүмкін.</w:t>
        <w:br/>
        <w:t>Мұндай жағдайда принципті түрде екі мәртебенің сәйкессіздігі пайда бо-</w:t>
        <w:br/>
        <w:t>лады: оған қажетті мамандандырылған сипаттарымен -- білікті оқытушы</w:t>
        <w:br/>
        <w:t>және студент тәрбиешісі бола отырып, парақордың жүріс-тұрысы сипат-</w:t>
        <w:br/>
        <w:t>тарының белгісі доцент мәртебесіне қарама-қарсы таңғаларлық жағдай-</w:t>
        <w:br/>
        <w:t>да болады. :</w:t>
        <w:br/>
        <w:t>Адам кейбір мәртебелік бағыттарды мұрагерлік белгілері (жынысы,</w:t>
        <w:br/>
        <w:t>нәсілі, ұлты) бойынша немесе өз күшімен жетуіне байланысты, тағы да екі</w:t>
        <w:br/>
        <w:t>түрлі мәртебеге бөлінеді: пешенеге жазылған -- қалыптасқан және өзі қол</w:t>
        <w:br/>
        <w:t>жеткізген. Мысалы, пешенеге жазылған -- қалыптасқан мәртебе страти-</w:t>
        <w:br/>
        <w:t>фикациясының қатаң жүйесін, яғни, бір жіктен екінші жікке мүлдем өтуге</w:t>
        <w:br/>
        <w:t>болмайтын, жабық қоғамды сипаттайды. Бұған құлдық жүйені және кас-</w:t>
        <w:br/>
        <w:t>талық (ерекше топты) құрылысты жатқызуға болады. Тағы бір мысал, айта-</w:t>
        <w:br/>
        <w:t>лық, еркек өзінің қалауынан, тырысушылығынан, күшінен тыс жазылып</w:t>
        <w:br/>
        <w:t>қойылған - қалыптасқан еркек жынысы ретінде оның туылуы жеке тұлға-</w:t>
        <w:br/>
        <w:t>ның мәртебесіне берілген ерекше фактісі. Қазақ - жеке тұлғаның ұлтын</w:t>
      </w:r>
    </w:p>
    <w:p>
      <w:r>
        <w:t>16-152 й 241</w:t>
        <w:br/>
        <w:t>құрылымдармен ғана емес, сондай-ақ, азаматтардың әр түрлі бірлестікте-</w:t>
        <w:br/>
        <w:t>рімен: ең алдымен, саяси партиялармен, кәсіпкерлер ассоциациялары-</w:t>
        <w:br/>
        <w:t>Мен, кәсіподақтармен де жіктелетіндігін және іске асырылатындығын</w:t>
        <w:br/>
        <w:t>пайымдау болып табылады. Сол арқылы авторитаризм мен бюрократизм</w:t>
        <w:br/>
        <w:t>үрдісін жеңіп, индивидтің құқықтарын, бостандықтарын, мүдделерін қам-</w:t>
        <w:br/>
        <w:t>тамасыз ету үшін жағдайлар жасалатын тәрізді. Саяси тарих бұл сияқ-</w:t>
        <w:br/>
        <w:t>тының әрдайым бола бермейтіндігін көрсетті, көп нәрсе тек жарияланған</w:t>
        <w:br/>
        <w:t>формальды-заңды мүмкіндіктерге ғана емес, сондай-ақ шынайы мате-</w:t>
        <w:br/>
        <w:t>риалдық-ұйымдық кепілдіктер мен нақты қоғамдық-саяси жағдайларға</w:t>
        <w:br/>
        <w:t>да тәуелді.</w:t>
        <w:br/>
        <w:t>«Плюралистік демократия» тұжырымдамасы оны әртүрлі мүдделердің</w:t>
        <w:br/>
        <w:t>үйлесіміне жӛне осы мүдделердің бір орташа құрамдас, қоғамның саяси</w:t>
        <w:br/>
        <w:t>дамуының бағыттаушы, магистральды бағыты сияқты бөлігін бөлуге негіз-</w:t>
        <w:br/>
        <w:t>делген саяси режим ретінде түсінеді. Бұдан баска, демократияны плюра-</w:t>
        <w:br/>
        <w:t>листік түсіну көбіне қоғамда әлеуметтік әділдікті қолдаудағы мемлекеттік</w:t>
        <w:br/>
        <w:t>Реттеудің маңызды ролін қорғай отырып, әлеуметтік мемлекет принцип-</w:t>
        <w:br/>
        <w:t>терін қамтиды.</w:t>
        <w:br/>
        <w:t>Бірқатар саясаттанушылар демократияның плюралистік теориясы</w:t>
        <w:br/>
        <w:t>демократияны плюралистік түсіндіру мен либералистік ұғындырудың эле-</w:t>
        <w:br/>
        <w:t>менттерін үйлестіретін демократиялық мемлекеттердің дамуының қазіргі</w:t>
        <w:br/>
        <w:t>кезеңін барынша барабар көрсетеді деген пікірді мақұлдайды. Дамыған</w:t>
        <w:br/>
        <w:t>мемлекеттердің көпшілігінде қазіргі өмір сүріп тұрған демократиялық</w:t>
        <w:br/>
        <w:t>режим либералдық-плюралистік режим ретінде қарастырылады.</w:t>
        <w:br/>
        <w:t>Саяси плюрализм жөніндегі әр түрлі көзқарастарды талдау оның мәні-</w:t>
        <w:br/>
        <w:t>сін қоғамның әр алуан топтарының мүдделерінің алуан түрлілігін көрсе-</w:t>
        <w:br/>
        <w:t>тетін пікірлердің, көзқарастардың, позициялардың көптігі құрайтындығы</w:t>
        <w:br/>
        <w:t>туралы тұжырым жасауға мүмкіндік береді. Саяси плюрализм тек қоғамдық</w:t>
        <w:br/>
        <w:t>санада ғана емес, сондай-ақ қоғамның ұйымдық құрылымдарын жанай</w:t>
        <w:br/>
        <w:t>отырып және әр түрлі саяси институттарда: партияларда, ассоциациялар-</w:t>
        <w:br/>
        <w:t>да, саяси клубтарда, фракцияларда, платформаларда, сондай-ақ, барлық</w:t>
        <w:br/>
        <w:t>деңгейдегі өкілдік органдарда іске аса отырып әлеуметтік өмірде де бай-</w:t>
        <w:br/>
        <w:t>қалады. Саяси плюрализм өзінің бастауын меншіктің әр алуан түрінен</w:t>
        <w:br/>
        <w:t>алады (немесе жалғасын табады).</w:t>
        <w:br/>
        <w:t>Сонымен, саяси плюрализм -- бұл қоғамдық-саяси саладағы көзка-</w:t>
        <w:br/>
        <w:t>растардың, тәсілдердің, позициялардың, тұжырымдамалардың алуан түр-</w:t>
        <w:br/>
        <w:t>Лілігі мен еркіндігін қолдауды, қамтамасыз етуді, оны ұстап тұруды рес-</w:t>
        <w:br/>
        <w:t>ми түрде тану, құқықтық қатынастарда қалыптасқан ілім.</w:t>
        <w:br/>
        <w:t>Плюрализм -- монополизмге қарама-қарсы (антипод), онымен күресте</w:t>
        <w:br/>
        <w:t>біркелкі емес қабылданады. Қазіргі жағдайларда плюрализм бәрінен</w:t>
        <w:br/>
        <w:t>бұрын: шындыққа ешкімнің монополиясы жок деген ереже бекітілген</w:t>
        <w:br/>
        <w:t>232</w:t>
        <w:br/>
        <w:t>Түйіндей келе, саяси плюрализм қоғамның экономикалық, саяси және</w:t>
        <w:br/>
        <w:t>мәдени өміріндегі субьектілердің әр алуандылығының заңдылығына</w:t>
        <w:br/>
        <w:t>(әділдігіне) сендіретін демократиялық, құқықтық мемлекет құрудың іргелі</w:t>
        <w:br/>
        <w:t>принциптерінің бірі болып табылатындығы жөнінде қорытынды жасауға</w:t>
        <w:br/>
        <w:t>болады. Саяси плюрализм ескерілмей қалған және қанағаттанбаған қоғам-</w:t>
        <w:br/>
        <w:t>дық мүдделер мен қажеттіліктерді айқындап, одан шығудың жолдарын</w:t>
        <w:br/>
        <w:t>табуға, саяси наразылықтың қордаланып қалуына кедергі жасауға</w:t>
        <w:br/>
        <w:t>мүмкіндік береді. Саяси плюрализмді қазіргі Қазақстанның қоғамдық</w:t>
      </w:r>
    </w:p>
    <w:p>
      <w:r>
        <w:t>өміріне енгізу -- оны демократияландыру мен ізгілендірудің аса ма-</w:t>
        <w:br/>
        <w:t>ңызды бағыттарының бірі.</w:t>
        <w:br/>
        <w:t>ӘЛЕУМЕТТІК МӘРТЕБЕ ДЕГЕНДІ ҚАЛАЙ ТҮСІНЕМІЗ?</w:t>
        <w:br/>
        <w:t>Әрбір алам өзінің коғамдық-саяси өмірінде басқа да көптеген Инди-</w:t>
        <w:br/>
        <w:t>видтермен өзара қарым-қатынасқа түседі. Әлеуметтік саяси байланыстар</w:t>
        <w:br/>
        <w:t>мен өзара іс-әрекеттер кеңістігінде адамдардың іс-әрекеттері, олардың</w:t>
        <w:br/>
        <w:t>бір-бірімен қатынастары шешуші дәрежеде қоғамдық-саяси әмірде, кқоғам-</w:t>
        <w:br/>
        <w:t>даолардың қандай орын алатындығы жағдайымен анықталады. Бізге Пар-</w:t>
        <w:br/>
        <w:t>ламент мәжілісінде сөз сөйлеп тұрған еліміздің премьер-министрін елес-</w:t>
        <w:br/>
        <w:t>тету оңай, бірақ Алматының Спорт сарайының алдында қайыр сұрап</w:t>
        <w:br/>
        <w:t>тұрған ірі қаржыгерді немесе кәсіпкерді елестету қиын. Белгілі бір</w:t>
        <w:br/>
        <w:t>құқықтар мен міндеттермен байланысқан қоғамдық-саяси өмірдегі, қоғам-</w:t>
        <w:br/>
        <w:t>дағы қалыптасқан адамның жағдайын әлеуметтік мәртебе деп атайды.</w:t>
        <w:br/>
        <w:t>«Мәртебе» (статус) термині Ежелгі Римде заңды тұлғаның құқықтық</w:t>
        <w:br/>
        <w:t>ережесін білдірген. Екі мың жыл өткеннен кейін, ХІХ ғасырдың аяғында,</w:t>
        <w:br/>
        <w:t>ағылшын тарихшысы Г. Д. С. Мейн оны қоғамның әлеуметтік құрылы-</w:t>
        <w:br/>
        <w:t>мында тұлғаның орнының әлеуметтік позициясын білдіретін саяси-фи-</w:t>
        <w:br/>
        <w:t>лософиялық және әлеуметтанулық ұғым ретінде қолдана бастады.</w:t>
        <w:br/>
        <w:t>Әлеуметтік мәртебе теориясының дамуына белгілі әлеуметтік-саяси</w:t>
        <w:br/>
        <w:t>ғылымның өкілдері Р. Линтон, Р. Мертон, Р. Тернер, Т. Парсонс және</w:t>
        <w:br/>
        <w:t>басқалар үлесін косты.</w:t>
        <w:br/>
        <w:t>Қазіргі пікірлерге сәйкес әлеуметтік мәртебе -- бұл кәсібіне, әлеу-</w:t>
        <w:br/>
        <w:t>меттік-экономикалық жағдайына, саяси мүмкіндіктеріне, жынысына,</w:t>
        <w:br/>
        <w:t>шығу тегіне, отбасы жағдайына сәйкес, қоғамдағы, қоғамдық-саяси</w:t>
        <w:br/>
        <w:t>өмірдегі топтың немесе тұлғаның арақатынас жағдайы (позициясы). Әлеу-</w:t>
        <w:br/>
        <w:t>меттік мәртебе ұғымы қоғамдық-саяси өмірдегі, коғамның әлеуметтік</w:t>
        <w:br/>
        <w:t>құрылымындағы, қоғамдық іс-әрекеттер жүйесіндегі тұлғаның орнын,</w:t>
        <w:br/>
        <w:t>әртүрлі қоғам өміріндегі олардың қызметтерін және қоғам тарапынан</w:t>
        <w:br/>
        <w:t>тұлға қызметінің бағасын сипаттайды. Содан кейін, әртүрлі сапалық және</w:t>
        <w:br/>
        <w:t>сандық көрсеткіштерге -- лауазым, бедел, мәртебе (абырой), артықшылық,</w:t>
        <w:br/>
        <w:t>238</w:t>
        <w:br/>
        <w:t>Сонымен, қорыта айтқанда, ұлттық сана-сезім бұл халықтың этиика-</w:t>
        <w:br/>
        <w:t>лық бірлігі мен оның басқа ұлттық құрылымдардан ерекшелігін тану бо-</w:t>
        <w:br/>
        <w:t>лып табылады. Сол арқылы адамдардың жалпылама және нақты баға беруі,</w:t>
        <w:br/>
        <w:t>әлеуметтік позициясы, өзінің әлеуметтік-этникалық бірлігіне және бас-</w:t>
        <w:br/>
        <w:t>қа да қауымдастықтарға белсенді қарым-қатынасы пайда болады. Және</w:t>
        <w:br/>
        <w:t>де мұның өзі айтарлықтай дәрежеде ұлттық сана-сезімнің даму деңгейімен</w:t>
        <w:br/>
        <w:t>айқындалады. Қазірде ұлттық сана-сезім тәрізді проблеманың шешімі,</w:t>
        <w:br/>
        <w:t>сондай-ақ оның кемеліне келуі басты максаттары Қазақстанның жаңа-</w:t>
        <w:br/>
        <w:t>руы болып табылатын әртүрлі ұлттар әкілдерінің ортақ та тату отбасына</w:t>
        <w:br/>
        <w:t>бірігуіне ықпал жасауымен маңызды болмақшы.</w:t>
        <w:br/>
        <w:t>1994 жыл</w:t>
        <w:br/>
        <w:t>ОТАН ОТБАСЫНАН БАСТАЛАДЫ</w:t>
        <w:br/>
        <w:t>Бүгінде Қазақстан мен оған көршілес елдерде демографиялық үрдіс-</w:t>
        <w:br/>
        <w:t>терді жан-жақты зерттеу әлеуметтік-саяси ғылымдар алдындағы ең</w:t>
        <w:br/>
        <w:t>елеулі мәселелердің біріне айналып отыр. Расында, халықтану -- қоғамы-”</w:t>
        <w:br/>
        <w:t>мыздың тыныс-тіршілігін ешбір боямасыз, дәл көрсететін шарайна</w:t>
        <w:br/>
        <w:t>іспетті.</w:t>
        <w:br/>
        <w:t>Демография, халықтану үрдістері -- диалектикалық, жан-жақты, көп</w:t>
        <w:br/>
        <w:t>қырлы құбылыс. Олар соңғы кезде әлеуметтік, этнографиялық, эконо-</w:t>
        <w:br/>
        <w:t>микалық, саяси тұрғыдан зерттеле бастады. Солай бола тұрса да бұл мәсе-</w:t>
        <w:br/>
        <w:t>леге қоғамның жаңаруы, ғылыми-техникалық революцияның қарыштап</w:t>
      </w:r>
    </w:p>
    <w:p>
      <w:r>
        <w:t>дамуы тұрғысынан келу жағы кемшін.</w:t>
        <w:br/>
        <w:t>Қазір ТМД елдері, соның ішінде Қазақстан да, тиімді демографиялық</w:t>
        <w:br/>
        <w:t>саясат ұстанып, халықтану проблемаларына көп көңіл бөле бастады.</w:t>
        <w:br/>
        <w:t>Менің пікірімше, мұның бірқатар себептері бар. Біріншіден, кешегі Кеңес</w:t>
        <w:br/>
        <w:t>Одағы ыдырағаннан кейін бұрынғы бауырлас елдер өз мемлекетіндегі</w:t>
        <w:br/>
        <w:t>халқының санын, олардың әлеуметтік, экономикалық, тұрмыстық жағ-</w:t>
        <w:br/>
        <w:t>дайларын жете білуі мәселесі күн тәртібіне өткір қойылуда. Екіншіден,</w:t>
        <w:br/>
        <w:t>демографиялық, халықтану үрдістерін зерттеуге ғылыми-техникалық</w:t>
        <w:br/>
        <w:t>прогрестің жетістіктері де даңғыл жол ашты.</w:t>
        <w:br/>
        <w:t>Бүгін халықтану алдында кандай проблемалар тұр дегенде біздің айта-</w:t>
        <w:br/>
        <w:t>рымыз: бұрын да, бүгін де, болашақта да саланың ең басты мәселесі --</w:t>
        <w:br/>
        <w:t>қоғамның әлеуметтік ошағы -- отбасын нығайтуға жан-жақты ыкпал ету</w:t>
        <w:br/>
        <w:t>болған және солай болып қала береді де. Қоғамның әлеуметтік ошағы --</w:t>
        <w:br/>
        <w:t>шаңырақтың берік болуы дегеніміз әрбір ерлі-зайыптының тату-тәтті өмір</w:t>
        <w:br/>
        <w:t>сүруі; әрбір отағасының өз жарына, бала-шағасына деген қамқорлығы;</w:t>
        <w:br/>
        <w:t>әрбір әйелдің аналық міндетін қоғамдық қызметпен, еңбекпен ұштасты-</w:t>
        <w:br/>
        <w:t>руы; әрбір отбасы мүшелерінің еңбек және шығармашылық белсенділігін</w:t>
        <w:br/>
        <w:t>258</w:t>
        <w:br/>
        <w:t>Осы арада ұлттық сана-сезімнің үздіксіз өсуінің қандай әлеуметтік</w:t>
        <w:br/>
        <w:t>салдары болады деген мәселе туындайды. Ол ұлтаралық кикілжіңге, ха-</w:t>
        <w:br/>
        <w:t>лықтар арасындағы жатсынушылық пен қырғи қабақтық көріністерге,</w:t>
        <w:br/>
        <w:t>ақырында ұлтшылдық Пен шовинизмге әкеліп соқтырмай ма? Әлде ха-</w:t>
        <w:br/>
        <w:t>лықтар достығын, Қазақстан халқының бірлігін нығайту арқылы ұлттық</w:t>
        <w:br/>
        <w:t>сана-сезімнің дамуын реттеп отыру мүмкін бе?</w:t>
        <w:br/>
        <w:t>Халықтардың ұлттық сана-сезімдері күрделі әлеуметтік-психология-</w:t>
        <w:br/>
        <w:t>лық құбылыс екендігін ескере отырып, мұның жағымды жағымен катар</w:t>
        <w:br/>
        <w:t>жағымсыз тұстары болатынын да айта кеткен ләзім. Мысалы, Қазакстан-</w:t>
        <w:br/>
        <w:t>дағы казактардың өз мәдениетіне, тарихи өткеніне шектен тыс ден қоюы</w:t>
        <w:br/>
        <w:t>өз тарихын, ұлттық өмір тұрмысын әсіре марапаттаушылыққа, өз халқын</w:t>
        <w:br/>
        <w:t>асыра бағалап, Қазақстандағы казактардың және басқа халықтардың үлесі</w:t>
        <w:br/>
        <w:t>мен жетістіктеріне кемсітушілікпен қарауына әкеліп соқтырады. Сол</w:t>
        <w:br/>
        <w:t>сияқты чечен халқының ұлттық сана-сезімінің өсуі, айталық, ұлттық</w:t>
        <w:br/>
        <w:t>дандайсушылыққа, өркөкіректікке, төзімсіздік пен басқа да келеңсіз</w:t>
        <w:br/>
        <w:t>әрекеттерге ұрындыруы мүмкін. 1986 жылғы желтоқсанда Алматыда, сон-</w:t>
        <w:br/>
        <w:t>дай-ақ, Жаңаөзенде және республиканың басқа да аудандарында болған</w:t>
        <w:br/>
        <w:t>ұлтаралық қақтығыстар ұлттық сана-сезімдегі өзгерістердің айқын мы-</w:t>
        <w:br/>
        <w:t>салы бола алады.</w:t>
        <w:br/>
        <w:t>Өзіне сын көзімен қарамаушылық көп ретте «интернационалдылық»</w:t>
        <w:br/>
        <w:t>немесе ұлтшылдық көріністерін тым әсірелеп жіберуге немесе Ұлттық</w:t>
        <w:br/>
        <w:t>жалпыадамзаттық мүдделермен қабыспайтын орыстандыруға, өзінің</w:t>
        <w:br/>
        <w:t>мүмкіндік-қабілеттерін асыра бағалаушылыққа ұрындырады. Қол жет-</w:t>
        <w:br/>
        <w:t>кендерін шексіз дәріптеушілік әсіресе голошекиндік және колбиндік ке-</w:t>
        <w:br/>
        <w:t>зеңдерге тән қүбылыс болды.</w:t>
        <w:br/>
        <w:t>Республиканың кез кслген халқының оның санының аз-көптігіне</w:t>
        <w:br/>
        <w:t>қарамастан, өздеріне тән құндылықтары, өз тарихы бар. Әрбір адамның</w:t>
        <w:br/>
        <w:t>өз тарихын, өз халқының салт-дәстүрлерін мақтан тұтуы табиғи нәрсе,</w:t>
        <w:br/>
        <w:t>Сондықтан уақыт пен ұлтаралық қарым-қатынастардың табиғи үдерісін</w:t>
        <w:br/>
        <w:t>айналып өтіп, қазақстандықтардың санасын жедел түрде «интернацио-</w:t>
        <w:br/>
        <w:t>налдандыруға» ұмтылу үлкен қателік болар сді. Әрі «интернационалдан-</w:t>
        <w:br/>
        <w:t>дыру» ұлттық ерекшеліктерді жоққа шығару, барлық мәселеге біржақты</w:t>
        <w:br/>
        <w:t>қарау тұрғысынан түсініліп келгенін де ескеруіміз керек.</w:t>
        <w:br/>
        <w:t>Осылайша үғынылған «интернационализм» іс жүзінде кері әсер етіп,</w:t>
        <w:br/>
        <w:t>жұртта этноцентристік пиғыл туғызады. Қазақстан халықтары өмірін</w:t>
      </w:r>
    </w:p>
    <w:p>
      <w:r>
        <w:t>«интернационалдандыруды» жеделдету үрдісітек ұлттық факторға қысым</w:t>
        <w:br/>
        <w:t>жасап қана қоймай, онын ұлттық сана-сезім мен маңызды Әлеуметтік-</w:t>
        <w:br/>
        <w:t>психологиялык діңгегі - ұлттық мақтаныштың өзін елемеушілікке әкеліп</w:t>
        <w:br/>
        <w:t>соқтырды.Ұлттық мүдделерді аяқасты ету көптеген аудандары экология-</w:t>
        <w:br/>
        <w:t>лықапат жағдайында қалған Қазақстанның табиғи байлығын талан-таражға</w:t>
        <w:br/>
        <w:t>254</w:t>
        <w:br/>
        <w:t>деген қорытындыға келді. Ал оған баға беру байырғы империялық тұрғы-</w:t>
        <w:br/>
        <w:t>даң болған. Баспасөз де отқа май құя түсті. Колбиннің тағайындалуы қазақ</w:t>
        <w:br/>
        <w:t>халқының ұлттық намысына тиюіне байланысты пайда болған қарсылық,</w:t>
        <w:br/>
        <w:t>ашу-ыза еді бұл.</w:t>
        <w:br/>
        <w:t>Ғылым, мәдениет, тарих салаларындағы кейбір қайраткерлердің белгілі</w:t>
        <w:br/>
        <w:t>бір халықтың рухани өмір құбылысын, көрнекті өкілдерінің шығарма-</w:t>
        <w:br/>
        <w:t>шылығын бір жақты баяндауы, басқа халықтармен салыстырғанда олардың</w:t>
        <w:br/>
        <w:t>ролін асыра бағалауы ұлттық сана-сезімді бұрмалауға мұрындық болады.</w:t>
        <w:br/>
        <w:t>Кейбір шығармалардың ғылыми негізден алшақтауы халықтың қоғамдық</w:t>
        <w:br/>
        <w:t>өміріндегі тарихи оқиғалар мен фактілерді бұрмалаушылыққа жол береді.</w:t>
        <w:br/>
        <w:t>М.Н. Кабировтың «Ұйғырлар -- Жетісудың автохтондары» деген еңбегі</w:t>
        <w:br/>
        <w:t>осының айқын мысалы. Автор Қазақстандағы ұйғыр халқының тарихын,</w:t>
        <w:br/>
        <w:t>Жүсіп Баласағұни, Махмұд Қашғари, Әлішер Навои, Бабыр сұлтан тәрізді</w:t>
        <w:br/>
        <w:t>тұлғалар өмірбаяндарын бұрмалайды, қазақ халқына тіл тигізеді. Сөйтіп,</w:t>
        <w:br/>
        <w:t>Кабиров ұйғыр халқының ұлтшылдығын қоздыруға әрекеттенген.</w:t>
        <w:br/>
        <w:t>Тарихи зерттеулер, өнер туындылары мен әдеби шығармалар ұлттық</w:t>
        <w:br/>
        <w:t>мақтаныш ссзімін тудырғаны абзал, бірақ олар біржақты қорытындылар</w:t>
        <w:br/>
        <w:t>жасауға, әсіреқызылшылдыққа салынып, өз аймағындағы тарихи оқнға-</w:t>
        <w:br/>
        <w:t>лардың, тұлғалардың тек өздеріне ұтымды жағын ғана алға тартып, орын-</w:t>
        <w:br/>
        <w:t>сыз дақпырттамауға тиіс.</w:t>
        <w:br/>
        <w:t>Сондыктан озбыр отарлаушы, қанқұйлы басқыншы, тұла бойы тұнып</w:t>
        <w:br/>
        <w:t>тұрған шовинист Ермактың да өз бағасын алуы қажет. Қазақ халқы ұзақ</w:t>
        <w:br/>
        <w:t>жылдар бойы қала мен селоларын соның есімімен атап, тұғырына: «ұрпақ-</w:t>
        <w:br/>
        <w:t>тарынан алғыс сезіммен» деп қашалған ескерткіш орнатылуына көнбес-</w:t>
        <w:br/>
        <w:t>ке шарасы болмады. Осы арада патша өкіметінің рулар мен жүздер ара-</w:t>
        <w:br/>
        <w:t>сындағы жанжалдарға әрдайым жол беріп отырғандығын, бұл қазақ дала-</w:t>
        <w:br/>
        <w:t>сын отарлау саясатын жүзеге асырудағы басты құралы, құйтырқы айла-</w:t>
        <w:br/>
        <w:t>шарғысы болғанын айта кету керек. Нақ осы саясат кеңес өкіметі кезе-</w:t>
        <w:br/>
        <w:t>ңінде де жалғасын тапты. Өткен ғасырларда қазақ халқынын ру мен жүзге</w:t>
        <w:br/>
        <w:t>бөлінушілігі өзіне сор болып жабысты. Трайболизм - бұл бейдауа дерттің</w:t>
        <w:br/>
        <w:t>бастамасы. Бұл дерттен қазақ ұлты бірлігі мен өзара түсіністігін нығайт-</w:t>
        <w:br/>
        <w:t>қанда ғана құтыла алады.</w:t>
        <w:br/>
        <w:t>Қоғамның жаңару жағдайында ғана қазақ халқының Кенесары Қасы-</w:t>
        <w:br/>
        <w:t>мов, Мұстафа Шоқасв, Әлихан Бөкейханов тәрізді көрнекті тұлғаларына</w:t>
        <w:br/>
        <w:t>обьективті баға беруге мүмкіндік туды. Тарихи қайраткерлердің ролі мен</w:t>
        <w:br/>
        <w:t>қызметтерін талдаған кездерде орнығып қалған ескі әдеттен -- оларға</w:t>
        <w:br/>
        <w:t>қазіргі заман тұрғысынан билік айтудан арылу керек. Қайраткерлер қыз-</w:t>
        <w:br/>
        <w:t>меттеріне әділ баға беру үшін нақты тарихи уақытты жан-жақты қарас-</w:t>
        <w:br/>
        <w:t>тырмай, кезінде тарих табағы алдарына тартқан қиын-қыстау кезеңдерін,</w:t>
        <w:br/>
        <w:t>тар жол, тайғақ кешулерді ескермей болмайды:</w:t>
        <w:br/>
        <w:t>256</w:t>
        <w:br/>
        <w:t>тасасында қалмағаны ләзім. Ұлтына, нәсіліне, діни сеніміне қарамай</w:t>
        <w:br/>
        <w:t>қазақтар мен басқа да ұлт өкілдері Қазақстан халқын құрайды. Ол</w:t>
        <w:br/>
        <w:t>дүниежүзілік коғамдастықтың ажырамас бір бөлігі бола отырып қазақ</w:t>
      </w:r>
    </w:p>
    <w:p>
      <w:r>
        <w:t>мемлекеттілігінің бұлжымастығын негізге алады. Бүгінде Біріккен Ұлттар</w:t>
        <w:br/>
        <w:t>Ұйымына мүше болған 175 мемлекеттің ішінде Қазақстан байтағының</w:t>
        <w:br/>
        <w:t>аумағы жөнінен (2,7173 мың шаршы шақырым) тоғызыншы, халқының</w:t>
        <w:br/>
        <w:t>саны жағынан елуінші орын алады. ,</w:t>
        <w:br/>
        <w:t>Ал бүкіл әлемдегі екі мыңнан астам халықтың ішінде қазақтар жал-</w:t>
        <w:br/>
        <w:t>пы саны жөнінен (1992 жылдың орта тұсында 11 миллион) жетпісінші</w:t>
        <w:br/>
        <w:t>орында еуропалық-азиялық құрлық та адамзат тарихында елеулі роль ат-</w:t>
        <w:br/>
        <w:t>қарған бұл халық көшпелілердің мәдени өркениетінің бірден-бір мұрагері</w:t>
        <w:br/>
        <w:t>ретінде танылған. Қазақ халқы өзінің сан ғасырлық тарихында талай-</w:t>
        <w:br/>
        <w:t>талай от пен судан өтті, талай-талай қияметтерді бастан кешті. Әсіресе</w:t>
        <w:br/>
        <w:t>жоңғарлықтармен екі арадағы «ақтабан шұбырынды, алқакөл сұлама»</w:t>
        <w:br/>
        <w:t>жылдары, патшалық отарлау, кеңестендіру келенсіздігі, голошекиндік</w:t>
        <w:br/>
        <w:t>зұлмат, 1932--1933 жылдардағы «қызыл табан» ашаршылық, тынды игеру</w:t>
        <w:br/>
        <w:t>деген сылтаумен орыстандыру сияқты солақай саясатты бастан кешкен</w:t>
        <w:br/>
        <w:t>халық ХІХ ғасырдың аяғында өз жерінде 92 процент болса, 1962 жылы</w:t>
        <w:br/>
        <w:t>бұл деңгей 29 процентке дейін құлдырады.</w:t>
        <w:br/>
        <w:t>Әсіресе елді жаппай орыстандыру жылдарында, тарихшылар тоқы-</w:t>
        <w:br/>
        <w:t>рау деп атаған кезеңде Қазақстан федеративтік Ресейдің автономиялы</w:t>
        <w:br/>
        <w:t>республикасына, дұрысырақ айтсақ отар өлкесіне ұқсап кетті. Әрине,</w:t>
        <w:br/>
        <w:t>мұндай саясат елдің экономикасы мен мәдениетіне елеулі нұқсан келтірді.</w:t>
        <w:br/>
        <w:t>Кешегі тоқырау жылдарында Казақстанның Кеңес Одағының шикізат</w:t>
        <w:br/>
        <w:t>базасына айналғандығы, мұнда шаруашылықты жүргізудің шығынды</w:t>
        <w:br/>
        <w:t>тәсілдерінің басшылыққа алынғандығы, өндірілген өнімнің 93 процентін</w:t>
        <w:br/>
        <w:t>орталықтың билеп-төстейтіндігі айтылып та, жазылып та жүр. Келімсек-</w:t>
        <w:br/>
        <w:t>тер алуды білді, тасып әкетуді білді, бірақ жергілікті халықтың мұң-мұқта-</w:t>
        <w:br/>
        <w:t>жын ескермеді. Тіпті Қазақстанның үкімет басындағы, облыс орталықта-</w:t>
        <w:br/>
        <w:t>рындағы лауазымды қызмет орындарына да кадрлар ұдайы Мәскеуден,</w:t>
        <w:br/>
        <w:t>Орталықтан жіберіліп отырды. Елдің тарихын, халықтың салт-дәстүрін</w:t>
        <w:br/>
        <w:t>білмейтін олар ұлт саясатын аяқ асты етті. Олардың бар тілге тиек ететіні -</w:t>
        <w:br/>
        <w:t>«Қазақстан ұлттар лабораториясы» деп даурығу, даңғазалану болды.</w:t>
        <w:br/>
        <w:t>Мұның бәрі, сайып келгенде, ұлт мәселесін барынша шиеленістіріп</w:t>
        <w:br/>
        <w:t>жіберді. Енді бұл түйінді бір күнде шешіп тастау мүмкін емес. Алда Қазақ-</w:t>
        <w:br/>
        <w:t>стан экономикасын дағдарыстан қалай шығару міндеті тұрса, ұлт саясаты</w:t>
        <w:br/>
        <w:t>саласында да осындай күрделі міндеттер тұр. Бұл міндетті заңдық тұрғы-</w:t>
        <w:br/>
        <w:t>дан Ата Заңымыз айтарлықтай сәтті шешіп берді. Еңді сол заңды басшы-</w:t>
        <w:br/>
        <w:t>лыққа, жүзеге асыру міндеті тұр. )</w:t>
        <w:br/>
        <w:t>246</w:t>
        <w:br/>
        <w:t>барлық азаматының құқық теңдігін қамтамасыз етеді», - деген қағиданы</w:t>
        <w:br/>
        <w:t>әрқашанда басшылыққа алып отырған жөн. .</w:t>
        <w:br/>
        <w:t>Осы тұрғыдан алғанда, биылғы мамыр айының орта шенінде болып</w:t>
        <w:br/>
        <w:t>өткен идеологиялық қызмет мәселелері жөніндегі республикалық кеңесте</w:t>
        <w:br/>
        <w:t>де Қазақстанның алдында тұрған маңызды міндеттердің бірі азаматтық</w:t>
        <w:br/>
        <w:t>келісім мен ұлтаралық татулықты нығайтудың күн тәртібіне қойылуы өте-</w:t>
        <w:br/>
        <w:t>мөте құптарлық жәйт. Әлбетте, бұл арада мемлекеттік орғандардың</w:t>
        <w:br/>
        <w:t>қызметі де әрдайым халықтар арасындағы мәдени, рухани байланыстар-</w:t>
        <w:br/>
        <w:t>ды дамытуға, олардың өзара бірігуі мен татулығына бағытталып жатқаны</w:t>
        <w:br/>
        <w:t>ләзім.</w:t>
        <w:br/>
        <w:t>Осы орайда, ұлттық шектелу мен оқшаулануға батыл тойтарыс беріп,</w:t>
        <w:br/>
        <w:t>кез келген өркениетті және өзін құрметтей білетін мемлекеттің дәстүрле-</w:t>
        <w:br/>
        <w:t>ріне сәйкес келетіндей, шовинизммен, ұлтшылдықпен және сепаратизм-</w:t>
        <w:br/>
        <w:t>мен күрескен жөн.</w:t>
        <w:br/>
        <w:t>Мінеки, бұл мәселелердің онды шешімін табу арқылы ұлт үдерістері</w:t>
        <w:br/>
        <w:t>саласындағы қиындықтар мен қайшылықтарды женуге, ұлтаралық келі-</w:t>
      </w:r>
    </w:p>
    <w:p>
      <w:r>
        <w:t>сімді одан әрі жетілдіруге әбден болады. Қазақстанда қордаланып калған</w:t>
        <w:br/>
        <w:t>осынау проблемаларды шешудің жолдарын тапқанда ғана біз өркениеттің</w:t>
        <w:br/>
        <w:t>жоғары сатысына қадам басатын боламыз. Сондықтан мемлекетіміз бен</w:t>
        <w:br/>
        <w:t>үкіметіміздің тарапынан ұлт проблемасына оң қабақ танытушылардың</w:t>
        <w:br/>
        <w:t>әрдайым қолдау табуын, олардың ой-өрісі тар кадрларды алмастыруын</w:t>
        <w:br/>
        <w:t>құптаймыз.</w:t>
        <w:br/>
        <w:t>Қазіргі кезеңдегі мемлекеттік және кеңес органдарының, қоғамдық</w:t>
        <w:br/>
        <w:t>ұйымдар мен күллі басшы қызметкерлердің аса маңызды міндеті -- жаңа</w:t>
        <w:br/>
        <w:t>Конституцияда белгіленген ұлттық қарым-қатынастарды одан әрі дамы-</w:t>
        <w:br/>
        <w:t>ту және ұлтаралық қатынас мәдениетін барынша күшейту жөніндегі та-</w:t>
        <w:br/>
        <w:t>лаптарды жүзеге асыру. Осыған байланысты бізге ұлтаралық келісімнің</w:t>
        <w:br/>
        <w:t>табиғатын, оның даму динамикасын терең зерттеуге, бұл саладағы келенсіз</w:t>
        <w:br/>
        <w:t>құбылыстар мен бұрмалаулардың алдын алуға тура келеді. Өкінішке орай,</w:t>
        <w:br/>
        <w:t>ұлтаралық келісімді дамытуға елеулі ықпал етуді біз әлі күнге дейін толық</w:t>
        <w:br/>
        <w:t>меңгере де, үйрене де қойған жоқпыз. Керек десеніз, тіпті, жалпы ұлттық</w:t>
        <w:br/>
        <w:t>сезімнің табиғатын, ерекшеліктерін жете біле бермейміз, бұл сезімнің</w:t>
        <w:br/>
        <w:t>қандай жағдайда келеңсіз бағыт-бағдарға ойысарын да ескере қоймай-</w:t>
        <w:br/>
        <w:t>мыз. Сондықтан ұлттық сана-сезім неғұрлым өскен сайын ұлт мәселесі</w:t>
        <w:br/>
        <w:t>саласында бұрмалаулар мен қайшылықтарға әсте жол беруге болмайды.</w:t>
        <w:br/>
        <w:t>Әлгінде айтып өткеніміздей, мемлекетіміздегі ұлтаралық қарым-қаты-</w:t>
        <w:br/>
        <w:t>насындағы қайшылықтардың түп-тамыры сонау жеке басқа табынушы-</w:t>
        <w:br/>
        <w:t>лық кезеңінде жатыр. Сталиннің тұсындағы жаппай жазалаулар, ұжым-</w:t>
        <w:br/>
        <w:t>дастыру жылдарындағы оспадарлықтар халықтың тоналуына, ашығуына,</w:t>
        <w:br/>
        <w:t>олардың бас бостандығынан айрылуына әкеп соқты. Мәселен, осындай</w:t>
        <w:br/>
        <w:t>248</w:t>
        <w:br/>
        <w:t>Ата Заңымыздың алғашқы бабынан сонғы бабына дейін өріліп оты-</w:t>
        <w:br/>
        <w:t>ратын идея - Қазакстанның егемендігі мен тәуелсіздігі. Егемен, тәуелсіз</w:t>
        <w:br/>
        <w:t>Қазақстан дегеніміз -- қазақ халқының дербестігі, еркіндігі, бостандығы,</w:t>
        <w:br/>
        <w:t>өзінің тағдырын шешуге толық билігі барлығы. Егемен, тәуелсіз Қазақ-</w:t>
        <w:br/>
        <w:t>стан дегеніміз -- қазақ мемлекеттілігі, оның күллі байтағының мызғы-</w:t>
        <w:br/>
        <w:t>мастығы, біртұтастығы, өзінің саяси-экономикалық дербестігі, табиғи ре-</w:t>
        <w:br/>
        <w:t>сурстары мен жер қойнауы байлықтарын халық мақсатына пайдалану-</w:t>
        <w:br/>
        <w:t>ға құқылығы, өзге елдермен, мемлекеттермен терезесі тендігі. Егемен,</w:t>
        <w:br/>
        <w:t>тәуелсіз Қазақстан дегеніміз - ең алдымен қазақ халқының мәдениетіне,</w:t>
        <w:br/>
        <w:t>рухани дамуына, оның салт-дәстүріне кең өрістің ашылуы, оның ұлттық</w:t>
        <w:br/>
        <w:t>намысы мен қадір-қасиетінің көгімізде көк жалау боп желбіреуі, төрімізде</w:t>
        <w:br/>
        <w:t>Елтаңба боп жарқырауы, көкейімізде Әнұран боп шырқалуы.</w:t>
        <w:br/>
        <w:t>Әлбетте, қазағымызға пір болған Ата Заңымыз тек алаш перзентін ға-</w:t>
        <w:br/>
        <w:t>на ардақтап қоймайды. Жаңа Конституция ұлттық, әлеуметтік саясат ту-</w:t>
        <w:br/>
        <w:t>ралы ілімді шығармашылықпен дамытып, байыта түседі. Сондықтан да</w:t>
        <w:br/>
        <w:t>еліміздің осынау бас құжатында: «Қазақстан Республикасының азамат-</w:t>
        <w:br/>
        <w:t>тарына, ұлтына, жынысына, тіліне, әлеуметтік, мүліктік және лауазымдық</w:t>
        <w:br/>
        <w:t>жағдайына, әлеуметтік тегіне, тұрғылықты жеріне, дінге көзқарасына,</w:t>
        <w:br/>
        <w:t>сеніміне, қоғамдық бірлестікке мүшелігіне, сондай-ақ бұрын қылмыстық</w:t>
        <w:br/>
        <w:t>жазаға тартылғанына қарамастан, құқықтар мен бостандықтар теңдігіне</w:t>
        <w:br/>
        <w:t>кепілдік береді. Азаматтарды кемсітушіліктің кез келген түріне тыйым</w:t>
        <w:br/>
        <w:t>салынады» делінген ғой.</w:t>
        <w:br/>
        <w:t>Біздің Ата Заңымыз -- Қазақстанды мекендейтін түрлі ұлт әкілдері</w:t>
        <w:br/>
        <w:t>достығының кепілі. Бүгінде демократиялық, зиялы және біртұтас мемле-</w:t>
        <w:br/>
        <w:t>кетке айналған Казакстанда 130-дан астам ұлт пен ұлыстың өкілдері тұрады.</w:t>
        <w:br/>
        <w:t>Атап айтқанда, 1993 жылы республикамыздың негізгі халқы -- қазақтар</w:t>
        <w:br/>
        <w:t>7,3 миллионнан асып түсті. Яки, мемлекетімізді мекендейтін күллі халық-</w:t>
        <w:br/>
        <w:t>тың 43 процентіне жуық. Орыстар - 6,2 миллион (36,8 процент), украйн-</w:t>
        <w:br/>
        <w:t>дар - 889 мың (5,1), немістер - 700 мың (4,1), өзбектер -- 375 мың (2,2),</w:t>
        <w:br/>
        <w:t>татарлар - 338 мың (2,0), ұйғырлар -- 200 мың (1,2), белорустар -- 184 мың</w:t>
      </w:r>
    </w:p>
    <w:p>
      <w:r>
        <w:t>(1,1) болып отыр. Ал поляктар, түріктер, шешендер, башкұрттар, грек-</w:t>
        <w:br/>
        <w:t>тер, тәжіктер, күрділер, армяндар, мордвалар, ұңғыштар, қытайлар, чу-</w:t>
        <w:br/>
        <w:t>ваштар, еврейлер, қырғыздар және тағы басқа үлт өкілдерінің көпшілігі</w:t>
        <w:br/>
        <w:t>100 мындық деңгейден көп төмен жатыр. Сондықтан осынау ұлт өкілдеріне</w:t>
        <w:br/>
        <w:t>деген қамқорлық Конституцияның біркатар баптарында арнайы атап</w:t>
        <w:br/>
        <w:t>көрсетіледі.</w:t>
        <w:br/>
        <w:t>Әлбетте қазіргі жағдайда ұлт саясатының нақты мазмұнын, яки оның</w:t>
        <w:br/>
        <w:t>күрделілігі мен қайшылығын жете талдаудың маңызы ерекше. Бұл жерде</w:t>
        <w:br/>
        <w:t>ұлт саясатының нақты картинасын айқын әрі тұтас күйінде көре білу</w:t>
        <w:br/>
        <w:t>өте-мөте маңызды: Яки кемшіліктердің, қиыншылықтардың жетістіктер</w:t>
        <w:br/>
        <w:t>245</w:t>
        <w:br/>
        <w:t>ұлт тілдерін дамытудың 2000 жылдарға дейінгі бағдарламасы жасалынды.</w:t>
        <w:br/>
        <w:t>Алайда қазақ тіліне деген көзқарас бұрынғысынша қалып отыр. Айта-</w:t>
        <w:br/>
        <w:t>лык, ресми түрде 38 аудан іс қағаздарын жергілікті ұлт тілінде жүргізеді</w:t>
        <w:br/>
        <w:t>деп есептелінсе, шын мәнінде олардың 23-і ғана іс қағаздарын жергілікті</w:t>
        <w:br/>
        <w:t>ұлт тілінде жүргізеді. Басқаны былай қойғанда президентімізден бастап</w:t>
        <w:br/>
        <w:t>қатардағы депутаттарға, шағын мекемелер басшыларына, шаруашылық</w:t>
        <w:br/>
        <w:t>жетекшілеріне дейін түрлі кеңестерде, сессияларда, жиналыстар мен</w:t>
        <w:br/>
        <w:t>мәжілістерде мемлекеттік мәртебе берілген тілде емес, орыс тіліңде</w:t>
        <w:br/>
        <w:t>сөйлеп, баяндама жасауға бейім тұрады. Бұл ретте ана тілін ардақтауда</w:t>
        <w:br/>
        <w:t>біз көршілес өзбек, түркмен, қырғыз бау шарынядлан көп нәрсені</w:t>
        <w:br/>
        <w:t>үйренуіміз керек-ақ.</w:t>
        <w:br/>
        <w:t>Әлбетте, үкімет басшылары қазақша сөйлесе, түрлі бас қосулар мен</w:t>
        <w:br/>
        <w:t>мәслихаттар мемлекеттік тілде жүргізіле бастаса, жер-жерде ұйымдасты-</w:t>
        <w:br/>
        <w:t>рылған үйірмелер тұрақты жұмыс істесе, іс анағұрлым оңға басқан болар</w:t>
        <w:br/>
        <w:t>еді. Мінеки, мәселеге осылай жүрдім-бардым қараудың нәтижесінде Қос-</w:t>
        <w:br/>
        <w:t>танайдағы ұлты қазақ емес басшылардың 90 проценті қазақ тілін мүлде</w:t>
        <w:br/>
        <w:t>білмейді, % процентінің ғана оны-мұны сұрап, түсінерлік қана қауқары</w:t>
        <w:br/>
        <w:t>бар, тек 1,5 проценті ғана мемлекеттік тілді айтарлықтай тәуір меңгерген</w:t>
        <w:br/>
        <w:t>көрінеді. Өкінішке қарай, Қазақстанның күллі теріскей, орталық облыс-</w:t>
        <w:br/>
        <w:t>тарындағы қазақ тіліне қатысты жағдайдың бұдан артып тұрған түгі де</w:t>
        <w:br/>
        <w:t>жоқ.</w:t>
        <w:br/>
        <w:t>Асылы, белгілі ақын Расул Ғамзатов айткандай, «Тілге тілдің жау-</w:t>
        <w:br/>
        <w:t>лығы жок». Сондықтан біз -- мемлекетіміздегі мемлекеттік тілден басқа</w:t>
        <w:br/>
        <w:t>тілдердің бәрін де құрметтейміз. Осы соңғы жылдары ғана Абай атын-</w:t>
        <w:br/>
        <w:t>дағы Алматы мемлекеттік университетінде ұйғыр, кәріс, түрік тілдерін</w:t>
        <w:br/>
        <w:t>оқытатын мұғалімдер даярлануда. Жалпы, Қазақстан бойынша мектеп-</w:t>
        <w:br/>
        <w:t>терде сабақ 12 ұлттың ана тілінде жүргізіледі. Теледидар мен радио өз</w:t>
        <w:br/>
        <w:t>хабарларын 10 тілде таратады. Сондықтан да біз Конституциямызға:</w:t>
        <w:br/>
        <w:t>«Мемлекет ұлтаралық қарым-қатынас тілі мен басқа да тілдердің колда-</w:t>
        <w:br/>
        <w:t>ну аясын сақтауға кепілдік береді, олардың еркін дамуына қамқорлық</w:t>
        <w:br/>
        <w:t>жасайды» де жаздық және оны бұлжытпай басшылыққа алғанымызға</w:t>
        <w:br/>
        <w:t>халықаралық қауымдастық шынайы куә болып отыр.</w:t>
        <w:br/>
        <w:t>Жалпы алғанда, Қазақстанның жаңа Конституциясы қазіргі заманғы</w:t>
        <w:br/>
        <w:t>аса маңызды саяси құжат. Ол елдегі ұлттық қарым-қатынаста ғана емес,</w:t>
        <w:br/>
        <w:t>сонымен бірге бүкіл адамзаттың бейбітшілік, әлеуметтік әділеттілік және</w:t>
        <w:br/>
        <w:t>ұлттық прогресс жолындағы күресте туындаған мәселелерді шешуге де</w:t>
        <w:br/>
        <w:t>қызмет етеді. Біздің Ата Заңымыз сонысымен құнды.</w:t>
        <w:br/>
        <w:t>1993 жыл</w:t>
        <w:br/>
        <w:t>251</w:t>
      </w:r>
    </w:p>
    <w:p>
      <w:r>
        <w:t>салу, орталық ведомстволық мүдделерді дәріптеу қазақ халқының ұлттық</w:t>
        <w:br/>
        <w:t>сана-сезімінде жатырқаушылық, ашыну мен наразылық күйлерін ту-</w:t>
        <w:br/>
        <w:t>ғызды.</w:t>
        <w:br/>
        <w:t>Бұл арада өмірдің қай жағы болмасын ұлттық мүдделерге келіп жа-</w:t>
        <w:br/>
        <w:t>насқанда ұлттық сана-сезім өзіндік көңіл-күйге де қатты әсер етеді. Бұған</w:t>
        <w:br/>
        <w:t>қазақ халқы өте әділ назар аударды. Ол Қазақстан аумағында 40 жыл</w:t>
        <w:br/>
        <w:t>бойына ядролық қарулардың кең көлемді сынақтары жүргізілгені және</w:t>
        <w:br/>
        <w:t>жұртшылықтың оны тоқтату жөніндегі талаптарына құлақ аспағаны ту-</w:t>
        <w:br/>
        <w:t>ралы ренжіп, қайғырды. Әрине мұндай шешімдердің оспадарсыздығы</w:t>
        <w:br/>
        <w:t>қазақ халқының ұлттық сезіміне қаяу түсірмей қоймағанын белгілі. Тағы</w:t>
        <w:br/>
        <w:t>бір мысал, Қазақстан сирек кездесетін пайдалы қазбаларға бай екендігі</w:t>
        <w:br/>
        <w:t>белгілі, бірақ шын мәнінде республиканың осындай өз байлығына өзі</w:t>
        <w:br/>
        <w:t>иелік ете алмауы оны бейшаралық пен отарлық жағдайға душар етті.</w:t>
        <w:br/>
        <w:t>Осыған байланысты орталықтың аузын арандай ашқан алпауыт ми-</w:t>
        <w:br/>
        <w:t>нистрліктері мен ведомстволары өздерін бөтен елдегі жаулап алушылар</w:t>
        <w:br/>
        <w:t>сияқты сезініп, Қазақстан байлығын ту-талакай етіп, судай сапырып отыр-</w:t>
        <w:br/>
        <w:t>ғанымен, республиканың әлеуметтік-экономикалық дамуына, оның эко-</w:t>
        <w:br/>
        <w:t>логиялық, мәдени, дәстүрлік ерекшеліктеріне аса салғырт қарағандарын</w:t>
        <w:br/>
        <w:t>да айта кету керек. Мысалы, «ғасыр жобасы» аталынған терістік өзендерін</w:t>
        <w:br/>
        <w:t>бұру немесе Қазақстанды бір жақты монокультуралық дамуға ғана ба-</w:t>
        <w:br/>
        <w:t>ғыттап, оның ұлан-ғайыр аумағын атом полигондарына айналдыру тәрізді</w:t>
        <w:br/>
        <w:t>каскөйліктер нағыз қылмыстық әрекеттердің, адамдар тағдырына деген</w:t>
        <w:br/>
        <w:t>тұрпайы төрешілдік немқұрайдылықтың куәсі болып табылатыны даусыз.</w:t>
        <w:br/>
        <w:t>Мұның үстіне, ғалымдардың деректеріне сүйенсек, Қазақстанға кудала-</w:t>
        <w:br/>
        <w:t>нып келген халықтар санының ұзын-ырғасы 1,5 миллион адам болса, ал</w:t>
        <w:br/>
        <w:t>тың игеруге деген желеумен басқа республикалардан І млн. 300 мың адам</w:t>
        <w:br/>
        <w:t>көшіп келген. Осының бәрі ұлтаралық қатынастарда алауыздық туғызып,</w:t>
        <w:br/>
        <w:t>жергілікті жерлерде ұлт саясатының бағасын құлдыратып жіберді. Сөйтіп,</w:t>
        <w:br/>
        <w:t>бұлар әлеуметтік торығушылық, енжарлық, әділетсіздікті сезіну т.б.</w:t>
        <w:br/>
        <w:t>секілді әлеуметтік-психологиялық салдарларға әкеп соқты.</w:t>
        <w:br/>
        <w:t>Ұлттық сана-сезім және ұлттық сезім дегендер аса кінәмшіл де нәзік.</w:t>
        <w:br/>
        <w:t>Тіпті басқа ұлт өкілдерінің әзіл ретінде аңдаусыз айтқан бір ауыз сөзінің</w:t>
        <w:br/>
        <w:t>ақыры да насырға шауып кетуі оп-оңай. Мысалы, Алматыдағы желтоқсан</w:t>
        <w:br/>
        <w:t>оқиғасына байланысты бұқаралық ақпарат құралдарында пайда болған</w:t>
        <w:br/>
        <w:t>«қонаевшылдық»; КОКП ОК қаулысындағы «қазақ ұлтшылдығы» деген</w:t>
        <w:br/>
        <w:t>байбаламдар да қазақ халқының ұлттық сезімін жараламай қойған жоқ.</w:t>
        <w:br/>
        <w:t>Осы «қазақ ұлтшылдығы» деген сөз ешқандай негізсіз, бүкіл қазақ халқы</w:t>
        <w:br/>
        <w:t>үшін ар-намысқа тиетін сөз. Мен мұны тек қазақ халқының емес, бүкіл</w:t>
        <w:br/>
        <w:t>Қазақстан халқының намысына тиер сөз деп бағалар едім. Мұнымен шұ-</w:t>
        <w:br/>
        <w:t>ғылданған комиссия болған жағдай жариялылық пен демократия салдары</w:t>
        <w:br/>
        <w:t>“255</w:t>
        <w:br/>
        <w:t>меді, өндіріске жолатылмады, шұрайлы жерлерге келімсектер бауыр ба-</w:t>
        <w:br/>
        <w:t>сты. Жергілікті ұлт құмды, шөлейт жерлерге көшіріліп, олар негізінен</w:t>
        <w:br/>
        <w:t>малшылықпен ғана айналысты. Мұны Кеңес Одағы жүргізген солақай</w:t>
        <w:br/>
        <w:t>саясаттың салдары демегенде не дейміз?!</w:t>
        <w:br/>
        <w:t>Ұзын сөздің қысқасы, кешегі Ресей империясының, Кеңес одағының</w:t>
        <w:br/>
        <w:t>отарлық саясатының зардабын, ұлттық кемсіту саясатының зардабын</w:t>
        <w:br/>
        <w:t>қазақтар бүгінге дейін тартып келеді. Сол зардаптың бір көрінісі - әлгін-</w:t>
        <w:br/>
        <w:t>дегі біз айтқан жұмыссыздық. Бір өкініштісі, қазір жасы 25-ке дейінгі</w:t>
        <w:br/>
        <w:t>жастардың 36 проценті еңбек жағдайына, жалпы тұрмысына қанағаттан-</w:t>
        <w:br/>
        <w:t>байды екен. Ал республикада нарықтық қатынастардың белең алуына</w:t>
        <w:br/>
        <w:t>байланысты жұмыссыздық проблемасының әлі де күшейе түсері анык.</w:t>
        <w:br/>
        <w:t>Сондықтан мұның өзі түптің түбінде ұлттық алауыздыққа ұрындырмауы</w:t>
        <w:br/>
        <w:t>үшін мәселенің мәнін бүгіннен бастап терең ойлауымыз керек.</w:t>
      </w:r>
    </w:p>
    <w:p>
      <w:r>
        <w:t>Әңгіме жұмыссыздық дегеннен шығады, қайсыбір мәскеулік ғалым-</w:t>
        <w:br/>
        <w:t>дар өндіріс тиімділігін ретке келтіру үшін, еңбек өнімділігін арттыру үшін</w:t>
        <w:br/>
        <w:t>жұмыссыздардың көбейгені жақсы деп мәлімдей бастады. Мәселен,</w:t>
        <w:br/>
        <w:t>мәскеулік экономист Н. Шмелев «Новый мир» журналына нақ осылай</w:t>
        <w:br/>
        <w:t>деп жазды. Мен өз басым бұл пікірге үзілді-кесілді қарсымын. Өйткені</w:t>
        <w:br/>
        <w:t>жұмыссыздық -- адамгершілікке кереғар құбылыс, ол әлеуметтік тенсіз-</w:t>
        <w:br/>
        <w:t>дікке ұрындырады. Жұмыссыздық белең алса, жойылмаса ол түптің тү-</w:t>
        <w:br/>
        <w:t>бінде қызметкерлер мен жұмысшылардың арасындағы тенсіздікке, бір</w:t>
        <w:br/>
        <w:t>ұлтты екінші ұлттың қанауына әкеліп ұрындырады. Демек, біздің еңбек-</w:t>
        <w:br/>
        <w:t>ке орналастыру жүйеміз барынша икемді болып, жұмыссыздарға дер</w:t>
        <w:br/>
        <w:t>кезінде қол ұшын беруі тиіс. .</w:t>
        <w:br/>
        <w:t>Ұлт саясатындағы ең толғақты проблема - тіл мәселесі. Тәуелсіз</w:t>
        <w:br/>
        <w:t>Қазақстанда тіл мәселесі демократиялық негізде шешілуде. Қазірдің өзін-</w:t>
        <w:br/>
        <w:t>де қазақ халқы мен көптеген ұлт өкілдерінің өзара қатынас құралы ретінде</w:t>
        <w:br/>
        <w:t>100 тіл қолданылып, республикадағы басылымдар 8 тілде шығарылады.</w:t>
        <w:br/>
        <w:t>Қазақ халқы, өзге де ұлт өкілдері өздерінің мәдениеті мен тілдерін дамы-</w:t>
        <w:br/>
        <w:t>туда. Өйткені ұлт тілдері еркін дамымайынша, ұлт мәселесінің шешілуі</w:t>
        <w:br/>
        <w:t>де мүмкін емес.</w:t>
        <w:br/>
        <w:t>“Күллі ұлт тілдерінің дамуы -- қоғамның жаңаруының кепілі. Мәсе-</w:t>
        <w:br/>
        <w:t>лен, Қазақстан егеменді елге айналғанша қазақ тілінің жан-жақты даму-</w:t>
        <w:br/>
        <w:t>ына мүмкіндік болмап еді, ғалым тілшілердің пайымдауынша, халқымыз-</w:t>
        <w:br/>
        <w:t>дың 40 проценті ана тілінен айрылып қалды. Ал Алматыда туған қазіргі</w:t>
        <w:br/>
        <w:t>жастардың тіпті, 90 процентіне дейіні өз тілінің айдынында еркін жүзе</w:t>
        <w:br/>
        <w:t>алмайды деп есептелінеді. Сөйтіп, халқының саны жөнінен әлемде 70-ші</w:t>
        <w:br/>
        <w:t>орын алатын ұлт тілінің тағдыр-талайы әлдеқандай күйде еді.</w:t>
        <w:br/>
        <w:t>Шүкір, қазір қазақ тіліне мемлекеттік мәртебе берілді. Орыс тілі ұлт-</w:t>
        <w:br/>
        <w:t>аралық қатынас құралы ретінде пайдаланылуда. Қазақ тілі мен басқа да</w:t>
        <w:br/>
        <w:t>250</w:t>
        <w:br/>
        <w:t>Алдыңғы толқын -- ағалар өмірден өтеді. Соңғы толқын - інілер со-</w:t>
        <w:br/>
        <w:t>лардың орнын басады. Бұл - өмір заны. Егер осы заңға сүйенсек, Қазақ-</w:t>
        <w:br/>
        <w:t>станда өмірден өткендердің, ата-аналардың орнын толықтыру үшін әрбір</w:t>
        <w:br/>
        <w:t>жүз шаңырақта 250--260 баланың тууын қамтамасыз ету керек екен. Қазір</w:t>
        <w:br/>
        <w:t>бұл көрсеткішке қиналмай қол жеткенімен, соңғы үш жыл ішінде қазақ</w:t>
        <w:br/>
        <w:t>отбасыларында да өмірге төрт мың сәбидің кем кел генін, яки республика</w:t>
        <w:br/>
        <w:t>бойынша бала туудың 6 процент кемуі кімді де болса ойландыруы керек.</w:t>
        <w:br/>
        <w:t>Әрине, қазіргідей нарық қыспағы, урбанизация үрдісі, экономика дағда-</w:t>
        <w:br/>
        <w:t>рысы, материалдық тапшылық, ақшаның құнсыздануы сияқты фактор-</w:t>
        <w:br/>
        <w:t>лар бұған, яки демографиялық ілгерілеу үдерісіне елеулі қиыншылықтар</w:t>
        <w:br/>
        <w:t>туындата беретіні даусыз. Міне, осы мәселеге үкіметіміз, билік басында-</w:t>
        <w:br/>
        <w:t>ғылар назар аударып, көп балалы аналарға, балаларға, жас шаңыраққа</w:t>
        <w:br/>
        <w:t>қамқорлық жасауды мемлекеттік басым бағыт, мемлекеттік идеология</w:t>
        <w:br/>
        <w:t>дәрежесіне көтеруі қажет.</w:t>
        <w:br/>
        <w:t>Демограф М. Бедныйдың дерегі бойынша, ТМД елдерінде, соның</w:t>
        <w:br/>
        <w:t>ішінде Қазақстанда адам өлімі бәлендей азая қойған жоқ. Қайта қалада</w:t>
        <w:br/>
        <w:t>тұратын еркектерге қарағанда селода тұратындардың ғұмыры 2 жасқа</w:t>
        <w:br/>
        <w:t>қысқарған. Бұл ретте ТМД елдерін тұтастай алғанда, оның ішінде Қазақ-</w:t>
        <w:br/>
        <w:t>стан да бар, әсіресе 1992-1993 жылдары 20--24 жастағы қылшылдаған</w:t>
        <w:br/>
        <w:t>жігіттер мен қыздар арасындағы өлім-жітімнің екі есе, 25-29 жастағылар</w:t>
        <w:br/>
        <w:t>арасында - 41,1, 30--40 жастағылар арасында - 35 процент өскендігі секем</w:t>
        <w:br/>
        <w:t>алдырады. Мұның өзі 1993 жылдан бастап әйелдердің орташа ғұмыры-</w:t>
        <w:br/>
        <w:t>ның 73-тен, ерлердің орташа ғұмырының 65-тен күрт төмендеуіне әкеліп</w:t>
        <w:br/>
        <w:t>соғуда. Демографтар дерегі бойынша, Қазақстанда 1993 жылы 156 мың</w:t>
        <w:br/>
        <w:t>адам дүниеден өтіпті. Бұл 1987 жылдың көрсеткішінен 33,5 мың адам көп</w:t>
        <w:br/>
        <w:t>деген сөз. Демек, осынау келеңсіз көріністер үкіметімізді ғана емес, қатар-</w:t>
      </w:r>
    </w:p>
    <w:p>
      <w:r>
        <w:t>дағы шенеуніктен бастап Елағасына дейін ойландырып, халықтың ден-</w:t>
        <w:br/>
        <w:t>саулығын қорғау үшін бюджетте бұл салаға қалдықтық принципін мүлде</w:t>
        <w:br/>
        <w:t>болмайтынын айқын көрсетсе керек.</w:t>
        <w:br/>
        <w:t>Ұзын сөздің қысқасы, демографиялық жағдайымыз жақсарып келеді</w:t>
        <w:br/>
        <w:t>деп токмейілси бермей, оның жақсаруын тұрақты құбылысқа айналдарған</w:t>
        <w:br/>
        <w:t>жөн. Ол үшін әр он жылда елімізде халық санағын өткізіп, оның нәтиже-</w:t>
        <w:br/>
        <w:t>лерінен ғылыми қорытынды жасауымыз керек. Әрі ұзақ мерзімдік, қысқа</w:t>
        <w:br/>
        <w:t>мерзімдік экономикалық жоспарларымызды халықтың әл-ауқатын көте-</w:t>
        <w:br/>
        <w:t>ру, тұрмысын жақсарту, шетелдегі қандастарымызды Отанымызға көшіріп</w:t>
        <w:br/>
        <w:t>әкелу сияқты аса маңызды мәселелерді нақтылы қарап, жаңа санақ нәти-</w:t>
        <w:br/>
        <w:t>жесін ескерер болсақ, құба-құп.</w:t>
        <w:br/>
        <w:t>Отан отбасынан басталады. Отанымыздың тәуелсіздік туын биіктен</w:t>
        <w:br/>
        <w:t>көргіміз келсе, әуелі шағын мемлекеттеріміздің -- отбасыларымыздың</w:t>
        <w:br/>
        <w:t>-туың, биіктен көрейік. .</w:t>
        <w:br/>
        <w:t>1996 жыл</w:t>
        <w:br/>
        <w:t>263</w:t>
        <w:br/>
        <w:t>Ата Заңымызда атап көрсетілгеніндей, азаматтық татулық пен ұлта-</w:t>
        <w:br/>
        <w:t>ралық келісімді, өзіміз үшін және өз ұрпақтарымыз үшін лайықты өмірді</w:t>
        <w:br/>
        <w:t>қамтамасыз ету ұлт мәселесін ғылыми тұрғыдан шешумен табиғи байла-</w:t>
        <w:br/>
        <w:t>нысып жатыр. Яки ұлттық, жалпыадамзаттық және интернационалдық</w:t>
        <w:br/>
        <w:t>бірлік негізіндегі келісім ғана халықтардың экономикалық теңдігін, саяси</w:t>
        <w:br/>
        <w:t>және мәдени дамуын, өзара достықты, ұлттық мүдделер мен ұлттық ерек-</w:t>
        <w:br/>
        <w:t>шеліктерді, тілдердің бір-біріне деген құрметін қамтамасыз ете алады.</w:t>
        <w:br/>
        <w:t>Қазақстандағы таптар, адамдар, әлеуметтік топтар, ұлт пен ұлыстар ара-</w:t>
        <w:br/>
        <w:t>сындағы қазіргі қалыптаса бастаған достық қарым-қатынасты ұлтаралық</w:t>
        <w:br/>
        <w:t>келісімді айқындайтын обһективті қажеттілік деп танығанымыз жөн.</w:t>
        <w:br/>
        <w:t>Біздің бұл ойымызды Қазақстанда соңғы кезде жүргізілген сұрақ-сауал</w:t>
        <w:br/>
        <w:t>нәтижесі де айқындай түседі. 1</w:t>
        <w:br/>
        <w:t>Айталық, Алматы, Ақмола, Қостанай, Семей, Талдықорған, Оңтүстік</w:t>
        <w:br/>
        <w:t>Қазақстандағы сауал берілген 1392 респонденттің әркайсысы кем деген-</w:t>
        <w:br/>
        <w:t>де 5 ұлт өкілдерімен көршілес тұратын болып шықты. Олардың 83,1 про-</w:t>
        <w:br/>
        <w:t>центінің өзге ұлттан достары болса, 50 проценті тілі басқа, тілегі бір бау-</w:t>
        <w:br/>
        <w:t>ырларымен қыз алысып, қыз берісіп дегендей, құдандалы болып, туысып</w:t>
        <w:br/>
        <w:t>жатады екен. Ал өзара араласып-құраласып, бір-бірінің үйіне қонаққа</w:t>
        <w:br/>
        <w:t>барысып тұратындардың катары бұдан да көп. Бұдан туатын қорытынды:</w:t>
        <w:br/>
        <w:t>ұлтаралық келісім принциптеріне берік адамдар әдетте әлеуметтік тұрғы-</w:t>
        <w:br/>
        <w:t>дан белсенді келеді, ол өзгелерден гөрі ертеңін айкын болжай алады,</w:t>
        <w:br/>
        <w:t>болашаққа сеніммен қарайды.</w:t>
        <w:br/>
        <w:t>Азаматтық татулық пен ұлтаралық келісім проблемасына байланысты</w:t>
        <w:br/>
        <w:t>Алматы мақта-мата комбинатының -- 675 адамына, Шымкент қорғасын</w:t>
        <w:br/>
        <w:t>зауытының 401 жұмысшысына, Алматы мен Талдықорған облыстарында</w:t>
        <w:br/>
        <w:t>тұратын 349 малшы мен диқанға: «Сіз қай ұлттың өкілімен тығыз байла-</w:t>
        <w:br/>
        <w:t>ныстысыз?» деген сұрақ койғанымызда қазақ респонденттердің 66,7 про-</w:t>
        <w:br/>
        <w:t>центі қазақтармен, 57,7 проценті орыстармен, 32,4 проценті ұйғырлармен,</w:t>
        <w:br/>
        <w:t>20,9 проценті татарлармен, 17,4 проценті өзбектермен, 14,3 проценті ук-</w:t>
        <w:br/>
        <w:t>раиндармен тығыз байланыстымыз деп жауап берді. Нақ осы сұраққа</w:t>
        <w:br/>
        <w:t>жауап берген орыс респонденттердің 65,6 проценті -- орыстармен, 55,6 Про-</w:t>
        <w:br/>
        <w:t>центі қазақтармен, 39,7 проценті немістермен, 37,8 проценті украиндар-</w:t>
        <w:br/>
        <w:t>мен тығыз байланысты көрінеді. Басқа ұлт өкілдері арасында қазақпен</w:t>
        <w:br/>
        <w:t>тығыз байланыс жасаушылар деңгейі былай болып шықты: ұйғырлар -</w:t>
        <w:br/>
        <w:t>59,5, украиндар -- 67,7, немістер -- 64,1 процент. Демек, ұлтаралық келісі-</w:t>
        <w:br/>
        <w:t>місіз бен азаматтық татулығымызға дақ түспесін десек, нақ осы өзара</w:t>
        <w:br/>
        <w:t>байланысты барынша нығайтып, халықтар достығын елдігіміздің негізгі</w:t>
        <w:br/>
        <w:t>ұрандарының біріне айналдыру керек. Бұл үшін Ата Заңымыздағы: «Қазақ</w:t>
      </w:r>
    </w:p>
    <w:p>
      <w:r>
        <w:t>ұлты мемлекеттілігінің түрі ретінде Қазақстан Республикасы өзінің</w:t>
        <w:br/>
        <w:t>247</w:t>
        <w:br/>
        <w:t>күйге ұшыраған кәрістер, немістер, месхет түріктері, гректер, күрділер,</w:t>
        <w:br/>
        <w:t>қарашайлар, балқарлар, поляктар, шешендер, ұңғыштар Қазақстанға</w:t>
        <w:br/>
        <w:t>күштеп жер аударылды. Әсіресе, тоқырау жылдары мен горбачевтік ке-</w:t>
        <w:br/>
        <w:t>зеңде өз елінде, өз жерінде отырған қазақтардың күні қараңға айналды.</w:t>
        <w:br/>
        <w:t>Күні кеше ғана Горбачев пен Соломенцев, Колбин сияқты итаршылары</w:t>
        <w:br/>
        <w:t>беті бүлк етпестен тұтас бір халықты - қазақ халқын ұлтшыл етіп шығар-</w:t>
        <w:br/>
        <w:t>ды. Мұның бәрі, сөз жоқ, халықтардың санасында өшпес із қалдырды,</w:t>
        <w:br/>
        <w:t>осынау жүрек сыздатқан жараның жазылуы, әлбетте, оңай емес. Ұлтара-</w:t>
        <w:br/>
        <w:t>лық келісімді дамытуда, ұлт мәселесін шешуде міне нақ осындай жәйттерді</w:t>
        <w:br/>
        <w:t>ұдайы ескеріп, келеңсіздіктерге әсте жол бермеу керек.</w:t>
        <w:br/>
        <w:t>Тағы да әлгіндегі республикалық кеңес материалдарына жүгінсек,</w:t>
        <w:br/>
        <w:t>қазіргі кезеңдегі саяси жұмысымыздың өзегі - бірігу, қоғамдық прогресс</w:t>
        <w:br/>
        <w:t>және әлеуметтік серіктестік болып отыр. Екінші сөзбен айтқанда, бірігу,</w:t>
        <w:br/>
        <w:t>қоғамдық прогресс, әлеуметтік серіктестік саясаты ұлт мәселесін шешу-</w:t>
        <w:br/>
        <w:t>мен, ұлт саясатының деңгейін жоғары көтерумен табиғи ұштасып жатыр.</w:t>
        <w:br/>
        <w:t>Бірігу үшін не керек? Ұлттар мен ұлыстардың теңдігі керек, ортақ</w:t>
        <w:br/>
        <w:t>мақсатымыздың болғаны жөн. Бізде ондай тендік бар ма? Бар. Ортақ мақ-</w:t>
        <w:br/>
        <w:t>сатымыз бар ма? Бар. Сонда біздің мақсатымыз не? Біздің мақсатымыз --</w:t>
        <w:br/>
        <w:t>дүниежүзілік қоғамдастықтың ажырамас бөлігіне айналу, қазақ мемле-</w:t>
        <w:br/>
        <w:t>кеттігінің бұлжымастығын негізге алу, адам бостандығы мен құқының</w:t>
        <w:br/>
        <w:t>басымдығын тану, демократиялық қоғам мен құқықтық мемлекет құру,</w:t>
        <w:br/>
        <w:t>Қазақстан Республикасы Конституциясының принциптері мен ереже-</w:t>
        <w:br/>
        <w:t>лерін жүзеге асыру. Міне азаматтық татулық пен ұлтаралық келісім үшін</w:t>
        <w:br/>
        <w:t>де, халықтардың үйлесімі мен бірігуі үшін де, қоғамдық прогресс пен</w:t>
        <w:br/>
        <w:t>әлеуметтік серіктестік үшін де осылардың бәрі қажет. Олай болса, Ата</w:t>
        <w:br/>
        <w:t>Заңымыздағы әрбір қағиданың, әрбір тұжырымнын, әрбір баптың ұлт</w:t>
        <w:br/>
        <w:t>проблемасымен тығыз байланысты екендігінде шек болмаса керек.</w:t>
        <w:br/>
        <w:t>Мысалға, 19-бапты алып көрелік. Онда «Республика азаматының</w:t>
        <w:br/>
        <w:t>еңбек етуге құқы бар» делінген. Сырт қарағанда бүл баптың ұлттық про-</w:t>
        <w:br/>
        <w:t>блемаға еш қатысы жоқтай көрінеді. Ал шын мәнінде «республика аза-</w:t>
        <w:br/>
        <w:t>маты» деген ұғымда адамды ұлтына, нәсіліне бөлу жоқ. Мұның астарын-</w:t>
        <w:br/>
        <w:t>датендік деген ұғым жатыр. Тіпті жұмыссыздыққа ұшырағандардың өздері</w:t>
        <w:br/>
        <w:t>ұлтына, нәсіліне, сеніміне қарамай әлеуметтік жағынан қорғалуға құқылы.</w:t>
        <w:br/>
        <w:t>Бірақ соңғы кезде осы жұмыссыздықтың өзі де ұлттық проблемаға</w:t>
        <w:br/>
        <w:t>айналып барады. Қазір республикада бір миллионға жуық адам жұмыс-</w:t>
        <w:br/>
        <w:t>сыз. Олардың басым көпшілігі - қазақтар. Ал өз елінде, өз жерінде жүрген</w:t>
        <w:br/>
        <w:t>қазақтардың кейде жұмыссыз, кейде үйсіз, панасыз болуының себебі неде?</w:t>
        <w:br/>
        <w:t>Мұның да түп-тамыры баяғы кеңес империясы жүргізген отарлық сая-</w:t>
        <w:br/>
        <w:t>сатта жатыр. Айталық, қазақ даласы полигондарға, сынақ алаңдарына</w:t>
        <w:br/>
        <w:t>айналдырылды. Арал аяусыз таланды, қазақтар биліктің басына жіберіл-</w:t>
        <w:br/>
        <w:t>249</w:t>
        <w:br/>
        <w:t>арттыруы, олардың ғұмыр-жасын ұзарту; еңбекке жарамсыздар мен ба-</w:t>
        <w:br/>
        <w:t>лаларға мемлекет тарапынан қамқорлық жасау, т.т.</w:t>
        <w:br/>
        <w:t>Ал бұл мәселелерді шешу үшін Қазақстанда әрбір аймақтың ерекше-</w:t>
        <w:br/>
        <w:t>ліктерін ескере отырып, демографиялық зерттеу жұмыстарын кешенді</w:t>
        <w:br/>
        <w:t>жүргізуге тура келеді. Айталық, Қазақстан халқының табиғи өсімін ТМД</w:t>
        <w:br/>
        <w:t>елдерінің көрсеткіштерімен салыстырсақ, анағұрлым жоғары: бұл ретте</w:t>
      </w:r>
    </w:p>
    <w:p>
      <w:r>
        <w:t>жалпы өсімнің 6,2 проценті Қазақстанның үлесіне тисе, ал Украина мен</w:t>
        <w:br/>
        <w:t>Белоруссияның үлесі бұдан екі есе аз деуге болады.</w:t>
        <w:br/>
        <w:t>Қазақстан халқының табиғи өсімінің жоғары болуы неліктен? Бірінші-</w:t>
        <w:br/>
        <w:t>ден, республикада байырғы халықтың көн балалық дәстүрі бұзыла қой-</w:t>
        <w:br/>
        <w:t>ған жоқ. Қазақтар арасында; «Балалы үй - базар, баласыз үй -- мазар»</w:t>
        <w:br/>
        <w:t>деген даналықтың, қанатты сөздің үлкен мәні бар. Екіншіден, үркіншілік</w:t>
        <w:br/>
        <w:t>жылдары шет елдерге ауған бауырларымыз аздап болса да туған топы-</w:t>
        <w:br/>
        <w:t>рақтарына, кіндік қаны тамған жерлеріне оралып жатыр. Үшіншіден, ден-</w:t>
        <w:br/>
        <w:t>саулык, сактау ісіне көңіліміз толмағанымен, нәрестені қорғауға, олар-</w:t>
        <w:br/>
        <w:t>дың шетінемеуіне дәрігерлеріміздің көп еңбек сіңіріп жүргені ақиқат.</w:t>
        <w:br/>
        <w:t>Әңгіме денсаулық дегеннен шығады, 1920-1926 жылдар аралығында</w:t>
        <w:br/>
        <w:t>Қазақстан халқының жылдық орта өсімі 1,5 проценттен аса қойған жок.</w:t>
        <w:br/>
        <w:t>Ал 1926-1939 жылдар аралығында бұл көрсеткіш тіпті құлдырап кетті.</w:t>
        <w:br/>
        <w:t>Осынау демографиялық апатты республикада казақтардың аса ауыр ашар-</w:t>
        <w:br/>
        <w:t>шылыққа ұшырауымен, голошекиндік геноцидпен, зиялы қауымның</w:t>
        <w:br/>
        <w:t>сталиншіл озбырлар тарапынан жазықсыз қудалануымен, денсаулық сақ-</w:t>
        <w:br/>
        <w:t>тау ісінің. мүлде қанағаттанғысыздығымен, ақырында коммунист-боль-</w:t>
        <w:br/>
        <w:t>шевиктердің өз ұлтына деген астамшыл, тәкаппар көзқарасымен</w:t>
        <w:br/>
        <w:t>түсіндіруге болады.</w:t>
        <w:br/>
        <w:t>Халқымызлың демографиялық жағдайы соғыстан кейінгі елуінші,</w:t>
        <w:br/>
        <w:t>алпысыншы жылдары да оңа қойған жоқ. Нақ осы кезенде тың және ты-</w:t>
        <w:br/>
        <w:t>ңайған жерлерді игереміз деген сылтаумен ұлыорысшыл шовинистер</w:t>
        <w:br/>
        <w:t>негізінен Ресейдегі жұмыссыз жастарды, түрмелердегі сотталғандарды,</w:t>
        <w:br/>
        <w:t>қағылған-соғылғандарды Қазақстанға қарай қойдай тоғытты. Мұның өзі</w:t>
        <w:br/>
        <w:t>қазақтар үлесінін күрт төмендеп, елде азшылыққа айналуына әкеп</w:t>
        <w:br/>
        <w:t>соқты. Дегенмен, «ақтабан шұбырындыдан», қазан төңкерісінің «қызыл</w:t>
        <w:br/>
        <w:t>қырғынынан» қалған қазақ мың өліп, мың тірілсе де, көп бала табу</w:t>
        <w:br/>
        <w:t>дәстүрінен жаңылған жоқ. Соның нәтижесінде, демографтар мәліметі</w:t>
        <w:br/>
        <w:t>бойынша, 1991 жылы Қазақстан тұрғындарының үштен бірінен астамы</w:t>
        <w:br/>
        <w:t>15 жасқа дейінгі балалар болды. Ал бұл көрсеткіш ТМД елдері бойынша</w:t>
        <w:br/>
        <w:t>тұтастай алғанда 28,8 процент деңгейінен, ал Белоруссия мен Украина</w:t>
        <w:br/>
        <w:t>сияқты елдерде 25,2-26,4 проценттен аспайды.</w:t>
        <w:br/>
        <w:t>Көпбалалылық -- келешекте халқымыздың демографиялық өсуінің</w:t>
        <w:br/>
        <w:t>кепілі. Сондықтан біздер республикада 1,8 миллиондай әйелдің көп балалы</w:t>
        <w:br/>
        <w:t>722599</w:t>
        <w:br/>
        <w:t>ҰЛТТЫҚ САНА-СЕЗІМНІҢ ӨСУІ -</w:t>
        <w:br/>
        <w:t>ХАЛЫҚТЫҢ КЕМЕЛДЕНГЕНІНІҢ КӨРІНІСІ</w:t>
        <w:br/>
        <w:t>“Халықтың ұлттық сана-сезімінің өсуі ұлттық, әлеуметтік прогрестің</w:t>
        <w:br/>
        <w:t>басты үрдісі болып табылады. Жаңару жағдайында бұл үрдіс ғылыми-тех-</w:t>
        <w:br/>
        <w:t>никалык революция ықпалымен әрі қарай дами түспек. Кейінгі жылдары</w:t>
        <w:br/>
        <w:t>саясаттанушылар, социологтар, психологтар, философтар мен тарихшы-</w:t>
        <w:br/>
        <w:t>лар ықыласы аталмыш тақырыпқа арта түскенімен, оның көптеген қыр-</w:t>
        <w:br/>
        <w:t>лары зерттеуді қажет етеді. Әлбетте, бұл проблеманың барлық түйткіл-</w:t>
        <w:br/>
        <w:t>дерін бір мақалада қамту мүмкін емес. Сондықтан, мен ұлттық сана-сезім</w:t>
        <w:br/>
        <w:t>өсуінің кейбір қырларын ғана ашып көрсеткім келеді.</w:t>
        <w:br/>
        <w:t>Соңғы ксзде Қазақстанның этникалық, этносаяси қауымдастығын</w:t>
        <w:br/>
        <w:t>зерттеуде ұлттық сана-сезім мен оның өсу проблемасы үлкен маңызға ие</w:t>
        <w:br/>
        <w:t>болып отырғаны белгілі. Осыған байланысты ғылыми әдебиет пен мерзімді</w:t>
        <w:br/>
        <w:t>баспасөзде «ұлттық сана-сезім және оның өсуі» деген ұғымның өзін ай-</w:t>
        <w:br/>
        <w:t>қындауда айтарлықтай алшақтықтар байқалып жүргенін айта кетуіміз ке-</w:t>
        <w:br/>
        <w:t>рек. Мұндай алшақтықтар, менің пікірімше, біріншіден, аталмыш құбы-</w:t>
        <w:br/>
        <w:t>лысты танып-білудің күрделілігінен; екіншіден, оның ұзақ уақыттар бойы</w:t>
        <w:br/>
        <w:t>ғалымдар назарынан тыс қалып келгендігінен, үшіншіден, ұлттық сана-</w:t>
      </w:r>
    </w:p>
    <w:p>
      <w:r>
        <w:t>сезім ұлттық санамен теңдестіріле қаралғандықтан, ал төртіншіден, оның</w:t>
        <w:br/>
        <w:t>мәніне дұрыс түсінік берілмей, тіпті жөн-жосықсыз бұрмалануынан туын-</w:t>
        <w:br/>
        <w:t>даса керек.</w:t>
        <w:br/>
        <w:t>Қазақстан халықтары ұлттық сана-сезімінің өсуін талдамас бұрын</w:t>
        <w:br/>
        <w:t>әуелі ұлттық сана дегеніміздің өзін түсініп алғаны жән. Ұлттық сана -</w:t>
        <w:br/>
        <w:t>ұлттар мен ұлыстардың рухани дамуының мәнін, деңгейі мен ерекше-</w:t>
        <w:br/>
        <w:t>ліктерін айқындайтын әлеуметтік, саяси, экономикалық, эстетикалық,</w:t>
        <w:br/>
        <w:t>философиялық, діни және өзге де көзкарастар жиынтығы. Мейлі, қазақ</w:t>
        <w:br/>
        <w:t>немесе баска ұлт болсын ұлттық сананы олардың жекелеген өкілдері ту-</w:t>
        <w:br/>
        <w:t>ғызбайды, ол ұлттық қауымдастықтағы ұжымдық санада пайда болады.</w:t>
        <w:br/>
        <w:t>Демек, Қазақстан халқының ұлттық сана-сезімі - олардың ұлттық</w:t>
        <w:br/>
        <w:t>санасының өзегі мен негізгі құрамдас бөлігі. Ол -- республиканың нақты</w:t>
        <w:br/>
        <w:t>халқын, оның өткенін, бүгінгісі мен болашағын, басқа халықтар арасын-</w:t>
        <w:br/>
        <w:t>дагы орны мен ролін өзіне арқау етіп алады. Мысалы, қазақ халқының</w:t>
        <w:br/>
        <w:t>ұлттық сана-ссзімінде негізінен оның өзге ұлттық қауымдастықтарға қаты-</w:t>
        <w:br/>
        <w:t>насы «өзінікі» және «өзгенікі» дегеннің ортақтығы мен айырмашылығы</w:t>
        <w:br/>
        <w:t>сипатын түйсінуі болмақшы. Осыған байланысты оның ұлттық сана-сезі-</w:t>
        <w:br/>
        <w:t>мінде мәселенің дұрыс немесе теріс көрініс табуы да мүмкін. Сондықтан</w:t>
        <w:br/>
        <w:t>ұлтшылдық және шовинистік сезімдерден ада, шынайы интернацио-</w:t>
        <w:br/>
        <w:t>налистік сана-сезім ғана халықтың шыңайы ұлттық мүддесін бейнелей</w:t>
        <w:br/>
        <w:t>алады.</w:t>
        <w:br/>
        <w:t>252</w:t>
        <w:br/>
        <w:t>Әрине, саннан гөрі сапаға көніл бөлген деген дұрыс. Отбасының мате-</w:t>
        <w:br/>
        <w:t>риалдық жағдайын жақсарту керек деген де ақылға қонады. Әйтсе де от-</w:t>
        <w:br/>
        <w:t>басын көбейтуге жағдайы бола тұра, бала табуды қолдан шектеу деген,</w:t>
        <w:br/>
        <w:t>менімше, өз шаңырағының, өз елінің ертеңін ойламаушылық. Асылы,</w:t>
        <w:br/>
        <w:t>бала - отбасының қызығы, шаңырақтың шырайы, түптеп келгенде, елдің</w:t>
        <w:br/>
        <w:t>ертеңі. Мұны қайсыбір жеңіл жүрісті, саяз ойлы ерлерге карата айтып</w:t>
        <w:br/>
        <w:t>отырмын. Кейбір қалтасы қалындар бүгінде ойланбай отбасын ойрандап</w:t>
        <w:br/>
        <w:t>жүр. Оларды отбасы проблемасы толғандырмайтын сияқты.</w:t>
        <w:br/>
        <w:t>Жуырда Қызылорда облысының Ленинск деп аталатын ауылында</w:t>
        <w:br/>
        <w:t>болғанымда күйеуі тастап кеткен бір әйел: «Қайсы бір отағасылар тән</w:t>
        <w:br/>
        <w:t>ләззатын куып, адал төсектерінен жерінуді әдетке айналдырып жүр. Тіпті</w:t>
        <w:br/>
        <w:t>олардың арасында: «Мен осынша әйелдің етегін түрдім», -- дегенді мақ-</w:t>
        <w:br/>
        <w:t>таныш көретіні бар. Осындайлардың салдарынан отбасы бұзылып қана</w:t>
        <w:br/>
        <w:t>қоймай, көптеген әйелдер бейбіт күнде-ақ жесір қалуда», -- дегенді айтты.</w:t>
        <w:br/>
        <w:t>Расында, жаны бар сөз. Бірақ жеңіл ойлылар әйелдер арасында да</w:t>
        <w:br/>
        <w:t>көбейіп келеді. Қазакстанда бүгінде 25 жасқа дейінгі 100 мыңнан астам</w:t>
        <w:br/>
        <w:t>қазақ қыздарының тұрмыс құра алмай, отау тіге алмай жүргеніне тек еф-</w:t>
        <w:br/>
        <w:t>кектер кінәлі болмаса керек. Тіпті, қазақ теледидары жуырда Алматы</w:t>
        <w:br/>
        <w:t>қонақ үйлерінен женіл жүрісті отызға жуық қыздың ұсталғанын көрсетті.</w:t>
        <w:br/>
        <w:t>Сұмдық-ай, шетелдік маскүнемдермен құшақтасып жатқан әлгі қыздар-</w:t>
        <w:br/>
        <w:t>дың екеу-үшеуінен басқасының бәрі өзіміздің қара көздер болып шықты.</w:t>
        <w:br/>
        <w:t>Әлбетте, бұл жерде: «Кім көбірек кінәлі? Әйел ме, еркек пе?» - деп</w:t>
        <w:br/>
        <w:t>дауласудың қажеті жоқ. Гәп - отбасының бұзылуы неге көбейді, ажыра-</w:t>
        <w:br/>
        <w:t>сулар неге жиілеп барады деген сауалға жауап табуда. Көне етіктіге бар-</w:t>
        <w:br/>
        <w:t>май, көк етікті кездеспей отырып қалған кей қыздар бұл проблеманы ше-</w:t>
        <w:br/>
        <w:t>шудің бір жолы - елде көп әйел алуға рұқсат беру деп есептейтінін ай-</w:t>
        <w:br/>
        <w:t>тады. Бірақ оған қарсы пікір білдірушілер де болмай қалған жоқ. Мұның</w:t>
        <w:br/>
        <w:t>өзі қоғам мүшелерін, әсіресе демографтарды қайта ойландыруы тиіс.</w:t>
        <w:br/>
        <w:t>Бұл проблемаға ТМД елдерінің демографтары мен зиялылары қалай</w:t>
        <w:br/>
        <w:t>қарайды? Демограф-журналист С. Цикора өзінін «Известия» газетінде</w:t>
        <w:br/>
        <w:t>жарияланган мақаласында бұрынғы Кеңес Одағында болған, казір өз алды-</w:t>
      </w:r>
    </w:p>
    <w:p>
      <w:r>
        <w:t>на бөлек отау құрған республикаларда әрбір үшінші некенің,тіпті жеке- .</w:t>
        <w:br/>
        <w:t>леген аудандарда әрбір екінші некенің ғұмыры ұзақ болмайтынын тілге</w:t>
        <w:br/>
        <w:t>тиек етеді. Сонғы төрт жыл ішінде, демографтар есебі бойынша, ТМД</w:t>
        <w:br/>
        <w:t>елдерінде ерлі-зайыптылардың жыл сайынғы ажырасулары қауіпті деңгейге</w:t>
        <w:br/>
        <w:t>жеткен. Мұндай ажырасушылар, әсіресе, қайта қосылғандар арасында тым</w:t>
        <w:br/>
        <w:t>жоғары. Бұл ретте Қазақстанның да жетісіп тұрғаны шамалы. Біздің елде :</w:t>
        <w:br/>
        <w:t>жыл сайын шаңырақ көтерген отаудың алғашқы жылы-ақ үшіншісі күйреп</w:t>
        <w:br/>
        <w:t>жатады. Соның салдарынан жетім балалар көбеюде. Некеден тысқары</w:t>
        <w:br/>
        <w:t>261</w:t>
        <w:br/>
        <w:t>тұғандар да жеткілікті. Тіпті бір ғана Алматы балалар үйіне жыл сайын</w:t>
        <w:br/>
        <w:t>600-ден астам тастанды балалар түсетін көрінеді.</w:t>
        <w:br/>
        <w:t>Жазушы Л. Жуховицкий «Литературная газетада» бұл тұйықтан шы-</w:t>
        <w:br/>
        <w:t>ғудың жолы -- әкелерге бостандық беру деп түйеді. Ресей сияқты бала</w:t>
        <w:br/>
        <w:t>туу шектелген елде, «кімнен тапсаң, одан тап, әйтеуір бала тап!» деген</w:t>
        <w:br/>
        <w:t>ұранның ешқандай сөкеттігі жоқ деп есептейтін сияқты. Тіпті ол, дені</w:t>
        <w:br/>
        <w:t>сау, ақыл-есі дұрыс бойдақтардың бір емес, бірнеше әйелді балалы, «ба-</w:t>
        <w:br/>
        <w:t>қытты» еткеніне қарсы емес. Олай болса, төрт құбыласы түгел, ішіп-жемі</w:t>
        <w:br/>
        <w:t>жеткілікті кей әйелдердің де бірнеше еркекке көз қырын салуы мүмкін</w:t>
        <w:br/>
        <w:t>ғой. Бұған келгенде ол жұмған аузын ашпайды.</w:t>
        <w:br/>
        <w:t>Отбасынан кеткен әке немесе ана өз перзентіне деген сезімін толық</w:t>
        <w:br/>
        <w:t>жеткізе алмайтыны,дұрыс тәлім-тәрбие бере алмайтыны белгілі. Екінші-</w:t>
        <w:br/>
        <w:t>ден, ана немесе ата деген ардақты атқа нұқсан келеді. Бала қамкөңіл боп</w:t>
        <w:br/>
        <w:t>өседі. Бала - ана - әке арасындағы қарым-қатынас шорт үзілмегенімен,</w:t>
        <w:br/>
        <w:t>қырық құраққа айналады. Осыдан барып өмірге деген торығу, дүниеге</w:t>
        <w:br/>
        <w:t>теріс көзқарас қалыптасады. Мұның бәрі, сайып келгенде, адамды бұлтсыз,</w:t>
        <w:br/>
        <w:t>ашық күні жолдан адастырады.</w:t>
        <w:br/>
        <w:t>Әлбетте, әр адам отбасы проблемасын жеке өзі шешеді. Шаңырақты</w:t>
        <w:br/>
        <w:t>да шайқалтпаймын деп дауылға қарсы тұруға бола қоймас. Іргетасым</w:t>
        <w:br/>
        <w:t>мықты болсын десең, оның негізінде, бұрынғы бабаларымыз айтқандай,</w:t>
        <w:br/>
        <w:t>шынайы махаббат, түсіністік, төзімділік жатуы керек. Кесе-шәйнек сыл-</w:t>
        <w:br/>
        <w:t>дырады екен деп бақан ала жүгіріскенше, ерлі-зайыптылардың бір-бірінің</w:t>
        <w:br/>
        <w:t>қабағын баға білгені, бір-бірін айтқызбай-ақ қабақтан түсінгені жақсы.</w:t>
        <w:br/>
        <w:t>Міне, қазақтың отбасын нығайту пәлсапасы осындай.</w:t>
        <w:br/>
        <w:t>Шаңырақ - шағын мемлекет. Сондықтан мемлекет тірегі - отбасы.</w:t>
        <w:br/>
        <w:t>Қоғамның қолайлығының көрсеткіші де - отбасы. Коғамдағы өзгерістер</w:t>
        <w:br/>
        <w:t>отбасына әсер етпей қоймайды. Демографтар есебі бойынша, ТМД елде-</w:t>
        <w:br/>
        <w:t>рінде қазір 70 миллион шаңырақ бар көрінеді. Ал Қазақстанда шаңырағы</w:t>
        <w:br/>
        <w:t>шайқалмаған 3824 мың отбасы бар. Аз ба, көп пе? Егер қазіргідей нарық</w:t>
        <w:br/>
        <w:t>қыспағын ескерер болсак, бұл аз даемес. Ал республика халқының әлі 17 мил-</w:t>
        <w:br/>
        <w:t>лион төңірегінен ұзап кете алмай жүргенін ескерсек, бұл көп те емес.</w:t>
        <w:br/>
        <w:t>Жуырда, бір ғалымның демография проблемаларына арналған мақа-</w:t>
        <w:br/>
        <w:t>ласы «Ана тілі» газетінде жарияланды. Онда Қазақстанда қазақ отбасы-</w:t>
        <w:br/>
        <w:t>ларының әрі кәбейіп, әрі үлкейіп келе жатқандығы қанағаттанғандықпен</w:t>
        <w:br/>
        <w:t>атап өтілді. Соның нәтижесінде республика халқының тең жартысын, яки</w:t>
        <w:br/>
        <w:t>50 процентін қазақтар құрап отыр. Осынау демографиялық үрдіс ұзағы-</w:t>
        <w:br/>
        <w:t>нан сүйіндірсін дей отырып, Алматы қаласы тұрғындарының 53 проценті-</w:t>
        <w:br/>
        <w:t>нің отбасында бір немесе екі баласы ғана бар екендігіне, Қазақстанның</w:t>
        <w:br/>
        <w:t>басқа қалаларының де жағдайы бұдан бәлендей тәуір еместігіне тіксініп</w:t>
        <w:br/>
        <w:t>қалғанымызды жасыра алмадық.</w:t>
        <w:br/>
        <w:t>262</w:t>
      </w:r>
    </w:p>
    <w:p>
      <w:r>
        <w:t>ана екендігін мактан тұтуымыз керек. Мұндай құбылысты Балтық бойын-</w:t>
        <w:br/>
        <w:t>дағы республикалар, басқа да бірқатар елдерден көре алмаймыз. Тіпті</w:t>
        <w:br/>
        <w:t>қазіргідей қиын жағдайда, ауыл тұрғындарының қалаға қарай көшуі көбей-</w:t>
        <w:br/>
        <w:t>ген кездің өзінде, қазақтар арасында көп бала сүю дәстүрі бұзыла қойған</w:t>
        <w:br/>
        <w:t>жоқ. Айталық, біздің сауалнамамызға Алматы облысындағы бұрынғы</w:t>
        <w:br/>
        <w:t>Саттаров атындағы ауыл мен Талдықорған облысындағы Калинин атын-</w:t>
        <w:br/>
        <w:t>дағы ұжымшардан 349 респонденттің 31,6 проценті, Шымкент қорғасын</w:t>
        <w:br/>
        <w:t>заводындағы 401 жұмысшының 31,7 проценті, Алматы мақта-мата ком-</w:t>
        <w:br/>
        <w:t>бинатындағы 675 қызметкердің 12,4 проценті үш және одан да көп бала-</w:t>
        <w:br/>
        <w:t>мыз бар деп жауап берді. Ал сұрауға жауап бергендердің арасында көп</w:t>
        <w:br/>
        <w:t>балалылар негізінен қазақтар, ал бір немесе екі баласы барлар арасында</w:t>
        <w:br/>
        <w:t>негізінен орыстар басым болып шықты.</w:t>
        <w:br/>
        <w:t>1994 жылғы мәлімет бойынша, Қазақстандағы ауылдық жерлердегі</w:t>
        <w:br/>
        <w:t>әрбір отбасында орта есеппен 4,5 адам болған. Ал бұл көрсеткіштерді</w:t>
        <w:br/>
        <w:t>аймақтар бойынша қарар болсақ, оңтүстік аудандарда одан әлдеқайда</w:t>
        <w:br/>
        <w:t>жоғары да, теріскей аудандарда төмен. Оны күнгей облыстардағы байыр-</w:t>
        <w:br/>
        <w:t>ғы халықтың басымдығымен, теріскей облыстардағы жағдайды ғылыми-</w:t>
        <w:br/>
        <w:t>техникалық революцияның әсерімен түсіндіруге болады. Бұл - бір.</w:t>
        <w:br/>
        <w:t>Екіншіден, «социализмнің гүлденген» тұсында, демографтар мәліметі</w:t>
        <w:br/>
        <w:t>бойынша, сауалнамаға жауап берген қазақ әйелдерінің 37,6 проценті 6 және</w:t>
        <w:br/>
        <w:t>одан да көп бала табуды армандаса, осыншама ұрпақ тәрбиелеп, өсіруге</w:t>
        <w:br/>
        <w:t>орыс, белорус, украин әйелдерінің бір процентке жуығы ғана ықыласты</w:t>
        <w:br/>
        <w:t>болғанға ұқсайды. Қазіргі нарық қыспағы аналардың бала табуға деген</w:t>
        <w:br/>
        <w:t>ықыласын, әрине, кеміте түскені сөзсіз.</w:t>
        <w:br/>
        <w:t>Осыған байланысты менің жуырда Украинада болған кезімде бірқатар</w:t>
        <w:br/>
        <w:t>әріптестеріммен әнгімелесуіме тура келді. Ерлі-зайыпты екі ғалымның</w:t>
        <w:br/>
        <w:t>екеуі де доцент -- жалғыз ұлы бар екен. Мен оларға: «Ұлдарыңызға қарын-</w:t>
        <w:br/>
        <w:t>дас сатып алатын кез болыпты ғой» деп әзілдедім. Бұған олар: «Біріншіден,</w:t>
        <w:br/>
        <w:t>бір балалық қазір сәнге айналып келеді. Екіншіден, осы жалғыздың өзін</w:t>
        <w:br/>
        <w:t>тәрбиелеу күшке түсіп отыр. Екінші бала басымызға сор болмай ма?» -</w:t>
        <w:br/>
        <w:t>деп жауап қатты.</w:t>
        <w:br/>
        <w:t>Тағы бір мысал. Әкесі -- үлкен қызметкер. Шешесі - ұстаз. Менің:</w:t>
        <w:br/>
        <w:t>«Екеуіңіз де өз еліңіздің патриоттарысыздар. Шүкір, тұрмыс жағдайла-</w:t>
        <w:br/>
        <w:t>рыңыз да тәуір көрінеді. Жалақыларыңыз да жоғары. Өздерініз елде көп</w:t>
        <w:br/>
        <w:t>балалықты насихаттап жүрсіздер. Сөйте тұра әлпештеп отырғандарыңыз --</w:t>
        <w:br/>
        <w:t>жалғыз қыздарыңыз ғой», - дегеніме жұбайлар: «Амал қанша, ғылыми-</w:t>
        <w:br/>
        <w:t>техникалық прогресс заманы. Оның үстіне елдегі экономикалық дағда-</w:t>
        <w:br/>
        <w:t>рысты қашан жеңеріміз белгісіз болып тұр. Мұндай жағдайда екі баланы</w:t>
        <w:br/>
        <w:t>жан-жақты тәрбиелеу оңайға түспейді», -- дегенді уәж етті.</w:t>
        <w:br/>
        <w:t>760</w:t>
        <w:br/>
        <w:t>КСРО-НЫҢ КҮЙРЕУІ ЖӘНЕ ЕГЕМЕН ҚАЗАҚСТАН</w:t>
        <w:br/>
        <w:t>Соңғы жылдары әлемдегі саясаттанушылардың, заңгерлердің, әлеу-</w:t>
        <w:br/>
        <w:t>Меттанушылардың, саясаткерлер мен журналистердің, сондай-ақ, қалың</w:t>
        <w:br/>
        <w:t>бұқараның КСРО-ның құлауы мен Қазақстан Республикасындағы ұлттық</w:t>
        <w:br/>
        <w:t>проблемалардың дұрыс шешілу мәселесіне ден қоя бастағаны байқала-</w:t>
        <w:br/>
        <w:t>ды. Осы тұрғыдан келгенде, еліміздің тәуелсіздік алғанына 10 жыл толу</w:t>
        <w:br/>
        <w:t>мерекесі ұлт мәселесін шешуді зерттеудің оңтайлы кезі болары сөзсіз.</w:t>
        <w:br/>
        <w:t>Тарихи тұрғыдан он жыл онша ұзақ мерзім болмағанымен, мемлекет</w:t>
        <w:br/>
        <w:t>үшін бұл уақыт айтарлықтай маңыз атқаратыны белгілі. Өйткені, осы ке-</w:t>
        <w:br/>
        <w:t>зеңде әлеуметтік-экономикалық жағдай қалай өрбісе, республика бола-</w:t>
        <w:br/>
        <w:t>шағы соған байланысты болмақ. Себебі, осы уақыт ішінде мемлекетіміздің</w:t>
        <w:br/>
        <w:t>іргетасы қаланып қана қоймай, өркениетке қадам басты. Қазақстан</w:t>
        <w:br/>
        <w:t>тәуелсіздік алған он жыл ішінде бұрынғы Кеңес өкіметі салтанат құрған</w:t>
      </w:r>
    </w:p>
    <w:p>
      <w:r>
        <w:t>кеңістікте ұлтаралык қатынастың ғажайып үлгісін көрсетті.</w:t>
        <w:br/>
        <w:t>Әлеуметтік саяси талдау жасап, КСРО-ның құлауының қыр-сырын</w:t>
        <w:br/>
        <w:t>ашып, Қазақстан халқының даму жолын зерттеудің бұқара халық үшін</w:t>
        <w:br/>
        <w:t>саяси маңызы зор. Бұл мәселеге қатысты проблемаларды бір мақалада</w:t>
        <w:br/>
        <w:t>толық қамту мүмкін болмағандықтан, біз оның ғылыми әдебиетте әзірше</w:t>
        <w:br/>
        <w:t>аз зерттелген КСРО-ның күйреуі мен Республикадағы ұлтаралық қаты-</w:t>
        <w:br/>
        <w:t>настың дамуына ғана тоқталамыз.</w:t>
        <w:br/>
        <w:t>Дүниежүзіндегі мемлекеттердің қайсысы да көп ұлтты болатындықтан,</w:t>
        <w:br/>
        <w:t>адамзат баласын"барлық уақытта ұлттық проблеманы шешудің жолдары</w:t>
        <w:br/>
        <w:t>толғандырып келгені белгілі. Кейінгі кездерде әлемдік қауымдастық ар-</w:t>
        <w:br/>
        <w:t>насынан өз орнын тапқан (Қазақстан да бар), этностық құрамы әртүрлі</w:t>
        <w:br/>
        <w:t>тәуелсіз мемлекеттер пайда болды. Егер бірінші жаһан соғысы қарсаңында</w:t>
        <w:br/>
        <w:t>әлемде ұлттық құрамы әртүрлі 62тәуелсіз мемлекет болса, 2001 жылы оның</w:t>
        <w:br/>
        <w:t>саны -- 200-ден асты. Сондықтан да халық мейлі көпұлтты мемлекетте</w:t>
        <w:br/>
        <w:t>болсын, мейлі әлемдік қоғамдастықта болсын, әйтеуір, бейбітшілікте өмір</w:t>
        <w:br/>
        <w:t>сүруге тиіс. Өткен ғасыр Ағылшын-бур соғысынан басталып талайдың</w:t>
        <w:br/>
        <w:t>басын жалмаған екі жаһан соғысының ойранымен белгілі. Соған қара-</w:t>
        <w:br/>
        <w:t>мастан, ХХІ ғасырға да біз Шешенстан мен Балқан түбегіндегі қарулы</w:t>
        <w:br/>
        <w:t>қақтығыспен, Құрама Штаттарда жасалған сұмдық террористік әрекетпен</w:t>
        <w:br/>
        <w:t>еніп отырмыз. Жұқалап айтқанның өзінде, жер шарында соңғы 100 жыл</w:t>
        <w:br/>
        <w:t>ішінде жүздеген миллион адамның басын жұтқан 126 соғыс, қанды қақты-</w:t>
        <w:br/>
        <w:t>ғыс, бас көтеру болған екен, оларға 1000-ға жуық ұлт тартылыпты. Ал</w:t>
        <w:br/>
        <w:t>ХХ ғасырда Қазакстанда - екі бірдей төңкеріс кезінде, азамат соғысында,</w:t>
        <w:br/>
        <w:t>ашаршылық жылдарында, қуғын-сүргін кезінде, демографиялық тоқы-</w:t>
        <w:br/>
        <w:t>рау уақытында, аңдуға ұшыраған мезгілдерде ғалым М. Әбсаттаровтың</w:t>
        <w:br/>
        <w:t>есебі бойынша 4 миллиондай қазақ шейіт болыпты.</w:t>
        <w:br/>
        <w:t>264</w:t>
        <w:br/>
        <w:t>Қазақстан халықтарының ұлттық сана-сезімі жедел дамумен қатар</w:t>
        <w:br/>
        <w:t>уақыт ағымына қарай өзгеріп те отырады. Ұлттық сана-сезім бүл, сайып</w:t>
        <w:br/>
        <w:t>келгенде, халықтың өзінің қадір-қасиетін танып-білу, өзі турасындағы</w:t>
        <w:br/>
        <w:t>ұғымдар жүйесі деген сөз. Қазақстандықтардың ұлттық сана-сезімінің</w:t>
        <w:br/>
        <w:t>белгілі бір құрылымдық белгілеріне ұлттық тегін тануын, озық дәстүр-</w:t>
        <w:br/>
        <w:t>леріне ұлттық мақтанышын, республика мен адамзат прогресінің дамуы-</w:t>
        <w:br/>
        <w:t>на қосқан үлесін, этникалық санасын, аумақ, мәдениет, тіл, тарихи өткен</w:t>
        <w:br/>
        <w:t>кезеңі, ұлттық мүдделері туралы түсінігін, өзге халықтарға көзқарасын</w:t>
        <w:br/>
        <w:t>жатқызар едік.</w:t>
        <w:br/>
        <w:t>Осылайша, ұлттық сана-сезім бұл адамдар қауымдастығы ретіндегі</w:t>
        <w:br/>
        <w:t>халықтың өзінің өткені мен қазіргісін, даму деңгейін, қоғам прогресіндегі</w:t>
        <w:br/>
        <w:t>орны мен ролін, бостандық дәрежесін, адамгершілік келбетін, мұратта-</w:t>
        <w:br/>
        <w:t>рын сезініп, экономикалық өмір, аумақтық байлаңыстар, мәдениет, тіл,</w:t>
        <w:br/>
        <w:t>психикалық болмыс арқылы ұштасып жататын әлсуметтік іс-қимыл</w:t>
        <w:br/>
        <w:t>субьектісі ретіндегі өз мәнін танып-бағалауы болып табылады.</w:t>
        <w:br/>
        <w:t>Қазақстан халықтарының ұлттық сана-сезімінде демократиялық құры-</w:t>
        <w:br/>
        <w:t>лыс табиғатына тән жалпыадамзаттық, интернационалдық белгілер қалып-</w:t>
        <w:br/>
        <w:t>тасады. Біздің республика халқының ұлттық сана-сезімі жалпыадамзат-</w:t>
        <w:br/>
        <w:t>тық құндылықтармен байып, оның кемелденуіне жол ашады деп пайым-</w:t>
        <w:br/>
        <w:t>даймыз. Осыған байланысты Қазақстан халқының ұлттық сана-сезімі</w:t>
        <w:br/>
        <w:t>өсуінің қандай себептері бар деген сұрақ туындайды. Біріншіден, демо-</w:t>
        <w:br/>
        <w:t>кратиялық құрылыс халықтардың қайта түлеуі мен дамуының қуатты көзі</w:t>
        <w:br/>
        <w:t>болып табылады. Ол барлық халықтардың экономикалық және мәдени</w:t>
        <w:br/>
        <w:t>прогресіне қолайлы жағдайлар туғызады. Ұлттық факторлардың орнығуы,</w:t>
        <w:br/>
        <w:t>жаңаруы мен дамуы үшін жаңа сапалы негіз қалыптасады.</w:t>
        <w:br/>
        <w:t>Екіншіден, қазакстандықтардың білімі мен мәдени дәрежесінің өсуі,</w:t>
        <w:br/>
        <w:t>олардың әлеуметтік-саяси белсенділігінің артуы ұлттық мүдделердің мәні</w:t>
      </w:r>
    </w:p>
    <w:p>
      <w:r>
        <w:t>мен ролін сезініп, олардың ұлттық сана-сезімді орнықтыруға бастайтын</w:t>
        <w:br/>
        <w:t>жолдарын саралауға көмектеседі. Адамдардың танымдары жаңарып, өз</w:t>
        <w:br/>
        <w:t>халқының өткені, бүгіні мен болашағы туралы ұғымы байи түседі.</w:t>
        <w:br/>
        <w:t>Үшіншіден, ұлттық сана-сезімнің өсуі Қазақстан халықтарында жүріп</w:t>
        <w:br/>
        <w:t>жатқан шоғырлану үдерістеріне және ішкі бірліктердің күшеюіне негіз-</w:t>
        <w:br/>
        <w:t>деледі. Бұл тұста кейбір халықтар санының жедел табиғи өсуі де елеулі</w:t>
        <w:br/>
        <w:t>маңыз атқарады.</w:t>
        <w:br/>
        <w:t>Біздің республика халықтары сана-сезімінің өсуі заңды обьективтік</w:t>
        <w:br/>
        <w:t>құбылыс. Әңгіме даму үрдісі мен халықтардың жақындасуын білдіретін</w:t>
        <w:br/>
        <w:t>өзіндік әлеуметтік-психологиялық феномен жайында болып отыр.</w:t>
        <w:br/>
        <w:t>Сондықтан жалпы қазақстандық сананың қалыптасуы мен дамуына орай.</w:t>
        <w:br/>
        <w:t>республиканың барша: ұлттары ұлттық сана-сезімдерінің өсуі де жалғаса</w:t>
        <w:br/>
        <w:t>түспек.</w:t>
        <w:br/>
        <w:t>ЕУ</w:t>
        <w:br/>
        <w:t>Қазақстан халықтары санасының жаңаруы ұлттық сана-сезімнің</w:t>
        <w:br/>
        <w:t>ұлтшылдық пен шовинизмге, отан сүйгіштіктің ұлтшылдыққа айналып</w:t>
        <w:br/>
        <w:t>кетпеуіне айрықша назар аударуды талап етеді.</w:t>
        <w:br/>
        <w:t>Соңғы уақыттарда кейбір ұлт өкілдері де коғамдық өмірдің күллі</w:t>
        <w:br/>
        <w:t>салаларындағы дерлік іс жағдайына канағаттанбаушылық білдіруде.</w:t>
        <w:br/>
        <w:t>Республиканың әрқилы аймақтарында жүргізілген әлеуметтік зерттеу-</w:t>
        <w:br/>
        <w:t>лер қалыптасқан жағдайға көңіл толмаушылық өсе түсетіңдігін көрсетеді,</w:t>
        <w:br/>
        <w:t>Мұндай жағдайларда ұлтаралық қатынастарды үйлестіру өте қиын. Рес-</w:t>
        <w:br/>
        <w:t>публикадағы казачество өкілдерінің, кавказдық ұлттардың тарапынан</w:t>
        <w:br/>
        <w:t>орын алып отырған кейбір кикілжіңдерді психологиялық факторлар есе-</w:t>
        <w:br/>
        <w:t>біне де жатқызуға болар. Бірақ мұнда да ұлттық жағдайлар ролін елемеу-</w:t>
        <w:br/>
        <w:t>ге болмайды.</w:t>
        <w:br/>
        <w:t>Жеке баска табыну, голошекин геноциді, қоғамның экономикасы мен</w:t>
        <w:br/>
        <w:t>рухани өміріндегі тоқырау үдерістері салдарынан әлеуметтік әділеттілік</w:t>
        <w:br/>
        <w:t>сезімі барлық ұлттардың өкілдерінде де елеулі өзгерістерге ұшырады.</w:t>
        <w:br/>
        <w:t>Әлеуметтік нәумезділік ұлттық кикілжіңдерге ұласып, ұлтаралық өкпе-</w:t>
        <w:br/>
        <w:t>наз, кінәмшылдық күшейе түсті.</w:t>
        <w:br/>
        <w:t>Кеңес өкіметінің алғашқы жылдарында-ақ ұлттық сана-сезімнің кез</w:t>
        <w:br/>
        <w:t>келген ұшқыны, өз тарихы, мәдениеті, тілі туралы ресми түрдегі пікірге</w:t>
        <w:br/>
        <w:t>қайшы деп танылған сөздер айтқандарға ұлтшылдық айдары тағылып, бұл</w:t>
        <w:br/>
        <w:t>өзін шынайы интернационализмнің «үлгісі» ретіңде жариялаған елде қатал</w:t>
        <w:br/>
        <w:t>жазалау шараларына желеу болды. Қазақ халқының талай-талай маркас-</w:t>
        <w:br/>
        <w:t>қалары осындай ойдан шығарылған ұлтшылдық танбасынан жапа шекті.</w:t>
        <w:br/>
        <w:t>Ұлттық сана-сезім қоғамдық сананың құрылымдық біріктірушісі бола</w:t>
        <w:br/>
        <w:t>тұра бір жағынан жалпыадамзаттық санамен тығыз байланысты екендігін</w:t>
        <w:br/>
        <w:t>айта кеткен жөн. Сондықтан да ұлттық сана-сезімде ұлттық және жалпы-</w:t>
        <w:br/>
        <w:t>адамзаттық құндылықтардың үндесе қабысқаны маңызды. Кез келген ұлт</w:t>
        <w:br/>
        <w:t>өкілінде ұлттық сана-сезімнің қалыптасуы мен дамуы-- біріншіден, қоғам-</w:t>
        <w:br/>
        <w:t>дық тұрмыстың ұлттық нысандары базасында қалыптасқан әдет-ғұрып,</w:t>
        <w:br/>
        <w:t>дәстүрлер, мәдениет пен тұрмыстың ұлттық белгілерімен жүзеге асады;</w:t>
        <w:br/>
        <w:t>екіншіден, егер Қазақстанды алсақ, мұнда тұратын тұрғылықты халық-</w:t>
        <w:br/>
        <w:t>тардың дәстүрлі салтында мұсылман дінінің ықпалы, сондай-ақ ұрпақ-</w:t>
        <w:br/>
        <w:t>тан-ұрпаққа жалғасып келе жаткан ескі рулық, этноконфессиялық ұғым-</w:t>
        <w:br/>
        <w:t>дар байқалады.</w:t>
        <w:br/>
        <w:t>Адам өзінің ұлттық қасиетін басқа ұлттар мен халықтар өкілдері қа-</w:t>
        <w:br/>
        <w:t>сиеттерімен салыстыру арқылы таниды. Тек сондай жағдайда ғана онда</w:t>
        <w:br/>
        <w:t>өзінің және басқа да ұлттық құрылымдардың құндылықтарына белсенді</w:t>
        <w:br/>
        <w:t>қатынас пайда болады. Сондыктан кез келген адам өз халқын құрметтеуге</w:t>
      </w:r>
    </w:p>
    <w:p>
      <w:r>
        <w:t>тиіс. Ұлы тарихшы Н. Карамзин айтқандай, кім де кім өзін құрмет тұтпаса,</w:t>
        <w:br/>
        <w:t>оны басқа ешкім де құрметтемейді.</w:t>
        <w:br/>
        <w:t>17-152 257</w:t>
        <w:br/>
        <w:t>мәдени көрсеткіші. Мысалы, 1392 сұралман пікірін анықтау кезінде түрлі</w:t>
        <w:br/>
        <w:t>ұлттардың үнемі бір-бірімен байланыста болатындығы анықталды. Әрбір</w:t>
        <w:br/>
        <w:t>респондент өзінің ең кем дегенде 5 түрлі ұлт өкілімен көрші тұратынды-</w:t>
        <w:br/>
        <w:t>ғын көрсеткен. Осыған ұқсас жағдайды басқа ел ғалымдары да зерттеп</w:t>
        <w:br/>
        <w:t>анықтаған.</w:t>
        <w:br/>
        <w:t>Қазақстан Рсепубликасындағы ұлт саясаты теориялық та, практика-</w:t>
        <w:br/>
        <w:t>лықта мәселелерді жедел шешуді құптауда. Қазіргі жағдайдағы көп ұлтты</w:t>
        <w:br/>
        <w:t>қоғамымызда экономикалық, экологиялық, әлеуметтік, ұждандық мәсе-</w:t>
        <w:br/>
        <w:t>лелерді тездетіп шеше білудің маңызы зор болмақ. Ұлттық мәдениет пен</w:t>
        <w:br/>
        <w:t>тілдің бірлікте баюы нәтижесінде, ұлтаралық мәдениетті тәрбиелеуге</w:t>
        <w:br/>
        <w:t>ұмтылу көп ұлтты коғамдағы әрбір халықтың басынан кешетін мұратты</w:t>
        <w:br/>
        <w:t>мүддесі.</w:t>
        <w:br/>
        <w:t>“Ұлтаралық татулық -- қазақстандықтардың ар-ожданы мен жоғары</w:t>
        <w:br/>
        <w:t>мәдениетінің, барлық мәселелерге барша халықтың қатыстылығының көр-</w:t>
        <w:br/>
        <w:t>сеткіші. Сондықтан да кез келген ұлттың намысына тию, ұлыстық неме-</w:t>
        <w:br/>
        <w:t>седіни ерекшеліктеріне қарай қорлау біздің мемлекетімізде халыққа қарсы</w:t>
        <w:br/>
        <w:t>істелген қарекет деп есептелінеді. Тәрбие жұмысын жүргізу кезіндегі</w:t>
        <w:br/>
        <w:t>міндетіміз -- ұлттық және ұлтаралық татулықты әрбір азаматтың өмірлік</w:t>
        <w:br/>
        <w:t>серігі етіп бойына сіңіре білу.</w:t>
        <w:br/>
        <w:t>Еуразиядағы тыныштық кепіліндей болып бой көтерген Қазақстан</w:t>
        <w:br/>
        <w:t>Республикасының үлгісі әлемдік қоғамдастықтағы тәуелсіз дамудың де-</w:t>
        <w:br/>
        <w:t>мократиялық және ұлттық мәселені шешуде дұрыс бағыт алған тәуелсіз</w:t>
        <w:br/>
        <w:t>мемлекетіміз бен қазақстандық көпұлтты халықтың ерекше табысы екені</w:t>
        <w:br/>
        <w:t>даусыз. Бұл - құқықтық және демократиялық коғамның баға жетпес та-.</w:t>
        <w:br/>
        <w:t>бысы. Қазіргі кезде ұлттық проблемаларды шешуде Қазақстан оларды бір</w:t>
        <w:br/>
        <w:t>шаңырақ астына жинап, берекелі бір отбасының адамындай біріктіруде.</w:t>
        <w:br/>
        <w:t>Болашақтың тізгінін қолға алатын тұрақты құқықтық, демократиялық</w:t>
        <w:br/>
        <w:t>мемлекет жасаудың жолы да осы болса керек.</w:t>
        <w:br/>
        <w:t>2001 жыл</w:t>
        <w:br/>
        <w:t>ТЕРРОРИЗМ ТАМЫРЫ ҚАЙДА</w:t>
        <w:br/>
        <w:t>ЖӘНЕ ОНЫ ҚАЛАЙ ҚЫРҚАМЫЗ?</w:t>
        <w:br/>
        <w:t>Қазіргі әлемде терроризм идеясының пайда болуы және оның тара-</w:t>
        <w:br/>
        <w:t>луы бірден-бір қатер. Бұл идея мемлекеттің іргетасын шайқалтуға, түптеп</w:t>
        <w:br/>
        <w:t>келгенде, әртүрлі елдердің мәртебесін өзгертуге, қорқыныш туғызуға,</w:t>
        <w:br/>
        <w:t>саясатты күштеу әдістерімен өзгертуге бағытталған. Бүгінгі таңда кауіпті</w:t>
        <w:br/>
        <w:t>ауқымда қатерлі салдар тудыратын деңгейге жеткен терроризм саяси-</w:t>
        <w:br/>
        <w:t>құқықтық құбылыс ретінде ғаламдық күрмеуі қиын мәселеге айналды.</w:t>
        <w:br/>
        <w:t>Адамзат оған екі ғасырдың тоғысында кезікті.</w:t>
        <w:br/>
        <w:t>269</w:t>
        <w:br/>
        <w:t>САЯСИ МАНИПУЛЯЦИЯ: ҰҒЫМЫ МЕН АНЫҚТАМАСЫ</w:t>
        <w:br/>
        <w:t>Саяси манипуляция әлеуметтік-саяси ғылымдардың ғылыми әде-</w:t>
        <w:br/>
        <w:t>биетте жеткілікті деңгейде қарастырыла қоймаған зерттеу мәселесі болып</w:t>
        <w:br/>
        <w:t>табылады. Әрине, бір мақала шегінде саяси манипуляцияның барлық</w:t>
        <w:br/>
        <w:t>негіздерін қамту мүмкін емес, сондықтан, мен тек оның ұғымы мен анық-</w:t>
      </w:r>
    </w:p>
    <w:p>
      <w:r>
        <w:t>тамасына тоқталғым келеді.</w:t>
        <w:br/>
        <w:t>Ең алдымен, азаматтар мен демократиялық мемлекет құрылымына</w:t>
        <w:br/>
        <w:t>бұқаралық ақпарат құралдарын (БАҚ) саяси манипуляция, яғни адамдар-</w:t>
        <w:br/>
        <w:t>дың саяси санасы мен жүріс-тұрысына олардың өз мүлдесіне сәйкестігіне</w:t>
        <w:br/>
        <w:t>қарамастан әрекет немесе әрекетсіздік жасауы мақсатында жасырын бас-</w:t>
        <w:br/>
        <w:t>кару үшін пайдалану үлкен қауіп төндіреді. Оның үстіне манипуляция</w:t>
        <w:br/>
        <w:t>тек өтірікке негізделеді. Ал, бұл өтірік құтқаруға бағытталмаған, керісінше</w:t>
        <w:br/>
        <w:t>пайдакүнемдікке қызмет етеді.</w:t>
        <w:br/>
        <w:t>Адамдардың саяси жүріс-тұрысын өзгертуге бағытталған көптеген</w:t>
        <w:br/>
        <w:t>әдіс-тәсілдердің ішінен адамдардың жүріс-тұрысын манипуляциялауға</w:t>
        <w:br/>
        <w:t>бағытталған әдіс-тәсілдерді бөліп қарастыруға болады. Саяси манипуля-</w:t>
        <w:br/>
        <w:t>ция - әртүрлі деңгейлер мен негіздемелер бойынша құрылған, қызметі</w:t>
        <w:br/>
        <w:t>жағынан саясат нен оның субьектілерінде көрініс табатын, динамикалық</w:t>
        <w:br/>
        <w:t>және қайшылыққатолы күрделі әлеуметтік-рухани құрылым. Осы тұрғы-</w:t>
        <w:br/>
        <w:t>дан алып қарағанда, кей кездері саяси субһектіде адамдардың жүріс-тұры-</w:t>
        <w:br/>
        <w:t>сына тез әрі тиімді әсер етуді талап ететің шешім қабылдау қажет бола-</w:t>
        <w:br/>
        <w:t>тын жағдайлар кездесіп отырады, бірақ, оның ашық түрде күш қолдану</w:t>
        <w:br/>
        <w:t>мен мәжбүрлеу шараларын қолдануға құқығы шектелген, нормативтік</w:t>
        <w:br/>
        <w:t>актілер мен заңдарды қабылдауға өкілетті тұлғаларға ықпал жасауға</w:t>
        <w:br/>
        <w:t>мүмкіндігі жоқ, адамдардың сенімдері мен ортақ құндылықтарға деген</w:t>
        <w:br/>
        <w:t>көзқарастарының өзгеруін тосуға уақыты жоқ болады. Осындай жағдай-</w:t>
        <w:br/>
        <w:t>ларда адамдардың жүріс-тұрысын манипуляциялау орын алады.</w:t>
        <w:br/>
        <w:t>Саясатта манипуляция ретінде манипулятордың адамды өзі жасауға</w:t>
        <w:br/>
        <w:t>ықылас білдірмеген әрекетті жасауына итермелеуі сипатындағы әсер ету</w:t>
        <w:br/>
        <w:t>түрін түсінеді. Манипуляция күш қолдану мен биліктің әсер етуін өзгеше,</w:t>
        <w:br/>
        <w:t>мұнда істелетін әрекетке тікелей тапсырма, бұйрық беру, сол сияқты ашық</w:t>
        <w:br/>
        <w:t>мәжбүрлеу мен жаза қолданумен байланысты қорқыту орын алмайды.</w:t>
        <w:br/>
        <w:t>Адамға манипуляциялық әсер ету барысында ол сыртқы мәжбүрлеуді</w:t>
        <w:br/>
        <w:t>сезінбейді, өзі шешім қабылдап, өзінің жүріс-тұрысының нысанын өзі</w:t>
        <w:br/>
        <w:t>тандаған сияқты әсерде болады.</w:t>
        <w:br/>
        <w:t>Саяси манипуляцияның жалпы технологиясы бұқараның санасына</w:t>
        <w:br/>
        <w:t>рационалды сыни түсінуден ада, шындық пен нақты жағдайдан тыс, тек</w:t>
        <w:br/>
        <w:t>басым түрде сенімге бағытталған нақты құндылықтар мен нормаларды</w:t>
        <w:br/>
        <w:t>бекітіп, әлеуметтік-саяси мифтер мен иллюзиялық идеяларды жүйелі</w:t>
        <w:br/>
        <w:t>284</w:t>
        <w:br/>
        <w:t>ғана көрініп қоймайды, сонымен қатар сондай әрекеттерді іске асырамын</w:t>
        <w:br/>
        <w:t>деп қорқытудан көрінеді.</w:t>
        <w:br/>
        <w:t>Сонымен терроризм деген не?</w:t>
        <w:br/>
        <w:t>Терроризм -- қарсыласты қорқыту, күш көрсету саясаты немесе зор-</w:t>
        <w:br/>
        <w:t>лықпен, қуғын-сүргінмен коқан-локқы жасау, олардың мақсаты қорқыныш,</w:t>
        <w:br/>
        <w:t>үрей туғызу және террорлық бағытқа қажетті әрекетке мәжбүр ету немесе</w:t>
        <w:br/>
        <w:t>әрекеттен бас тарттыру. Менің пікірімше, жеке адамның, топтың немесе</w:t>
        <w:br/>
        <w:t>ұйымның белгілі бір тұлғаға, не үкіметке (қоғам немесе мемлекет) өз талап-</w:t>
        <w:br/>
        <w:t>тарына сәйкес шешім қабылдатуға мәжбүр ету мақсатында күш қолданатын</w:t>
        <w:br/>
        <w:t>заңға қайшы келетін барлық әрекеттер терроризм ретінде бағалануы керек.</w:t>
        <w:br/>
        <w:t>Терроризмнің алуан түрлі көріністері адамзатқа ерте кезден белгілі.</w:t>
        <w:br/>
        <w:t>Мысалы, тарихқа жүгінсек, еврейлердің атақты адамдарының өкілдерін</w:t>
        <w:br/>
        <w:t>жойған, римдіктермен ынтымақтас болған Иудеядағы (б.з. І ғ.) сикарилер</w:t>
        <w:br/>
        <w:t>сектасының әрекетін терроризм ретінде сипаттауға болады. Орта ғасыр-</w:t>
        <w:br/>
        <w:t>да бұл мұсылмандық ассошафандер сектасының өкілдері ұйымдастырған</w:t>
        <w:br/>
        <w:t>префектілер мең калифтердің өлімі, Үндістан мен Қытайда жасырын қо-</w:t>
        <w:br/>
        <w:t>ғамдардың саяси террорлары, исламның сүнит ағымының белгілі адамда-</w:t>
      </w:r>
    </w:p>
    <w:p>
      <w:r>
        <w:t>рына үрей тудырған қазіргі Иран аумағындағы исламиттер сектасының</w:t>
        <w:br/>
        <w:t>әрекеті. Осы секталардың бәрі өздеріне жақпаған адамдардың көзін жою</w:t>
        <w:br/>
        <w:t>тәсілдерін колданған. Көріп отырғанымыздай, терроризм тарихы өзінің</w:t>
        <w:br/>
        <w:t>түп тамырымен ғасырлар тереңіне кеткен. Сол уақыттарда сарай төңкеріс-.</w:t>
        <w:br/>
        <w:t>тері мен тақтан құлатуды ешкім террорлық акті деп қарастырмады, шын</w:t>
        <w:br/>
        <w:t>мәнінде олар дәл осындай құбылыс болып табылатын. Мемлекет инсти-</w:t>
        <w:br/>
        <w:t>туты пайда болғаннан бастап, сонымен бірге, басқарушы элитаның ара-</w:t>
        <w:br/>
        <w:t>сында әлеуметтік-саяси келіспеушіліктердің шығуына орай терроризм</w:t>
        <w:br/>
        <w:t>саяси күрес әдісі ретінде кеңінен қолданыла бастады, ХІХ ғасырдың екінші</w:t>
        <w:br/>
        <w:t>жартысынан бастап терроризм қоғамдық өмірдің тұрақты факторына ай-</w:t>
        <w:br/>
        <w:t>налды. Осы тұста неміс радикалы Карл Гейнцген авторы аталған «бомба</w:t>
        <w:br/>
        <w:t>философиясы» қалыптасып, ол саяси күресте адам өлтіруге тыйым салу-</w:t>
        <w:br/>
        <w:t>ға болмайтындығын және адамдарды жаппай жоюды «адамзаттың жоғар-</w:t>
        <w:br/>
        <w:t>ғы мүддесі» ақтайтындығын дәлелдеді. Бұл тұжырымдама одан әрі өзінің</w:t>
        <w:br/>
        <w:t>дамуын М. Бакуниннің «қирату теорияларынан» жалғасын тапты. Оның</w:t>
        <w:br/>
        <w:t>теориясы бір ғана әрекетті -- қиратуды мойындады, саясатта ешқандай</w:t>
        <w:br/>
        <w:t>ымыра болмауы тиіс деп есептеді. Бұл кезде Еуропа елдерінде АҚШ пен</w:t>
        <w:br/>
        <w:t>Ресейде жақсы ұйымдасқан солшыл радикалды қозғалыстар пайда болды,</w:t>
        <w:br/>
        <w:t>олар өз үкіметтерінің қызметіне ықпал ету мақсатында «үгіт-насихатты</w:t>
        <w:br/>
        <w:t>әрекетпен» қолданды. Ресейде халықшылдар, Германияда, Македонияда</w:t>
        <w:br/>
        <w:t>және Сербияда радикал ұлтшылдар, Италия мен АҚШ-та анархистер де</w:t>
        <w:br/>
        <w:t>дәл солардай болды. Бұл қозғалыстардың негізіне әртүрлі идеологиялық</w:t>
        <w:br/>
        <w:t>тұғырнама жатты, бірақ олардың басын біріктірген жай -- террорды қоғам-</w:t>
        <w:br/>
        <w:t>272</w:t>
        <w:br/>
        <w:t>Шешен терроризмі КСРО-ның ыдырау кезеңінде пайда болды. 1991-</w:t>
        <w:br/>
        <w:t>94 жылдары шешендерден тұратын бандылар Солтүстік Кавказда аманат-</w:t>
        <w:br/>
        <w:t>қа адам алды, жолаушылар автобустары мен ұшақтарына шабуыл жасады.</w:t>
        <w:br/>
        <w:t>1994-96 жылдары саудаға салу мақсатында адамдарды жаппай ұрлау бас-</w:t>
        <w:br/>
        <w:t>талды, ауқымды үлкен операция түріндегі террор етек алды (1995 жылдың</w:t>
        <w:br/>
        <w:t>жазында Буденновск, 1995 ж. желтоқсанда Кизляр). Терроризмнің кеңінен</w:t>
        <w:br/>
        <w:t>тараған түрі, Ресей және шетел журналистерін, сонымен қатар гумани-</w:t>
        <w:br/>
        <w:t>тарлық сапармен жүрген шетел мемлекеттерінің өкілдерін ұрлау болды.</w:t>
        <w:br/>
        <w:t>Бүкіл дүние жүзі терроризммен күрес жүргізіп келеді. Еуропа, Азия</w:t>
        <w:br/>
        <w:t>және Американың көптеген елдерінің саяси басшылары терроризммен</w:t>
        <w:br/>
        <w:t>күресті аса маңызды жалпы мемлекеттік міндеттердің бірі деп санайды.</w:t>
        <w:br/>
        <w:t>Құқықтық базаны жетілдіру, тиісті федералдық органдар арасындағы</w:t>
        <w:br/>
        <w:t>өзара әрекетті күшейту, терроризм мәселесімен айналысатын арнайы</w:t>
        <w:br/>
        <w:t>бәлімдер құру және федералдық құрылым қызметкерлерінің санын көбей-</w:t>
        <w:br/>
        <w:t>ту, техникалық жабдықтауды жақсарту, бұл мемлекеттердің осы саладағы</w:t>
        <w:br/>
        <w:t>қызметінің негізгі бағыттары болып табылады:</w:t>
        <w:br/>
        <w:t>Терроризмді тек бірлесе отырып жеңу мүмкін екенін ұғыну шарт.</w:t>
        <w:br/>
        <w:t>Қазіргі кезде дүниежүзілік қауымдастық терроризм актілеріне қарсы</w:t>
        <w:br/>
        <w:t>әрекет жасау мәселесінде жаңа халықаралық құқык тәртібін орнатуды</w:t>
        <w:br/>
        <w:t>қолға алды. Оның негізіне бірнеше халықаралық конвенциялар қабыл-</w:t>
        <w:br/>
        <w:t>данды. Атап айтқанда, әуе кемелерінде жасалған қылмыстық және бас-</w:t>
        <w:br/>
        <w:t>қа да әрекеттер туралы Конвенция (1963 ж.); Азаматтық авмация қауіп-</w:t>
        <w:br/>
        <w:t>сіздігіне қарсы бағытталған заңсыз актілермен күрес туралы Конвен-</w:t>
        <w:br/>
        <w:t>ция (1971 ж.); Терроризмді қаржыландыруға қарсы күрес туралы Кон-</w:t>
        <w:br/>
        <w:t>венция (1999 ж.) т.б.</w:t>
        <w:br/>
        <w:t>Терроризмге қарсы күрес саласындағы халықаралық ынтымақтастық-</w:t>
        <w:br/>
        <w:t>тың негізгі күш-жігері халықаралық ұйымдар шеңберінде жүзеге асыры-</w:t>
        <w:br/>
        <w:t>лады. Оған негіз болатын бағдарламалық қорытынды құжаттар баршы-</w:t>
        <w:br/>
        <w:t>лық. Мысалы, 1994 жылы Біріккен Ұлттар Ұйымының Бас ассамблеясы</w:t>
        <w:br/>
        <w:t>49-сессиясында «Халықаралық терроризмді жою шаралары туралы» де-</w:t>
        <w:br/>
        <w:t>кларация қабылдады.</w:t>
      </w:r>
    </w:p>
    <w:p>
      <w:r>
        <w:t>Тәуелсіз мемлекеттер достастығына қатысушы мемлекеттер терроризм-</w:t>
        <w:br/>
        <w:t>мен күресте өз үйлесімдерін күшейту мақсатында 1991 жылы бірнеше</w:t>
        <w:br/>
        <w:t>мемлекетаралық нормативтік актілерге қол қойды. Солардың қатарында</w:t>
        <w:br/>
        <w:t>«Тәуелсіз мемлекеттер достастығына қатысушы мемлекеттердің әскери</w:t>
        <w:br/>
        <w:t>қауіпсіздігі туралы» тұжырымдама келісімі бар. Ол ТМД-ға мүше мемле-</w:t>
        <w:br/>
        <w:t>кеттерді сыртқы қауіп-қатерден қорғаудың, саяси тұрақтылықты қамта-</w:t>
        <w:br/>
        <w:t>масыз етудің келісілген көзқарастарының жиынтығы іспетті. 2000 жылдан</w:t>
        <w:br/>
        <w:t>бастаған мемлекет басшыларының кеңесі 2003 жылға дейінгі кезеңде қыл-</w:t>
        <w:br/>
        <w:t>мыспен күресудің бірлескен шараларының бағдарламасын кабылдады.</w:t>
        <w:br/>
        <w:t>275</w:t>
        <w:br/>
        <w:t>Қазақстан халқы тілінің дамуын зерттегенде, қоғамның жаңаруы, ұлт</w:t>
        <w:br/>
        <w:t>тілдерінің қайта еңсе көтеруі нәтижесінде халық еңсе жазып, күнделікті</w:t>
        <w:br/>
        <w:t>өмірде бір-бірімен еркін сөйлесетіні аңғарылады. Дербес мемлекетімізде</w:t>
        <w:br/>
        <w:t>тіл мәселесі демократиялық негізде жүргізіліп келеді. Оған пікір алысу</w:t>
        <w:br/>
        <w:t>100 ұлттілінде жүргізіліп, 8 тілде кітап басылып, газет-журналдар 12 тілде</w:t>
        <w:br/>
        <w:t>шығатыны дәлел.</w:t>
        <w:br/>
        <w:t>Мәселен, КСРО кезінде қазақ тіліне көп көңіл бөлінбегені шындық.</w:t>
        <w:br/>
        <w:t>Ал қоғамның жаңаруы казақ тіліне де, сондай-ақ, басқа ұлт тілдерінің</w:t>
        <w:br/>
        <w:t>дамуына да кең жол ашты. Өзіндік ерекшелігі мол, сөздік қорының бай-</w:t>
        <w:br/>
        <w:t>лығы ұшан-теңіз қазақ тілі бүгінгі танда елімізден тыс жерлерге де есті-</w:t>
        <w:br/>
        <w:t>летін дәрежеге жетті. Бірақ Кенес өкіметі жылдарында қазақ тіліне қатыс-</w:t>
        <w:br/>
        <w:t>ты жинакталған проблемаларды шешу міндеті әзірше күн тәртібінен түсе</w:t>
        <w:br/>
        <w:t>қойған жоқ. Оған ғалым-тілшілердің қазақтардың 40 пайызға жуығының</w:t>
        <w:br/>
        <w:t>ана тілін білмейтіні немесе шала-шарпы сөйлейтіні жәніндегі дерегін</w:t>
        <w:br/>
        <w:t>келтірсек те жеткілікті. Ал Алматы қаласындағы қазақ жасөспірімдерінің</w:t>
        <w:br/>
        <w:t>90 пайызы өз тілінде сөйлей алмайтынын айту өз алдында бөлек әңгіме.</w:t>
        <w:br/>
        <w:t>Бұған қоса республика бойынша, барлық іс қағаздары түгелдей орыс</w:t>
        <w:br/>
        <w:t>тілінде жүргізілетін. Осылардың нәтижесінде әлемдегі үш мың ұлттын</w:t>
        <w:br/>
        <w:t>ішінен 70-ші орында тұрған қазақ тілі өз Отанында қоғамдық өмірден</w:t>
        <w:br/>
        <w:t>ығыстырылып, құрып кету алдында тұрды. Қоғамдық өмірдің барлық</w:t>
        <w:br/>
        <w:t>саласында қолданылуы қажет қазақ тілінің әлі де өз мүмкіндігінен тым</w:t>
        <w:br/>
        <w:t>төмен екендігі қынжыларлық жәй. Бұл тұрғыдан келгенде, Қазақстан Рес-</w:t>
        <w:br/>
        <w:t>публикасының Тіл туралы заңы мен қазақ тілі мен басқа да ұлт тілдері</w:t>
        <w:br/>
        <w:t>бағдарламасының жасалуы ХХІ ғасырда әлеуметтік те, саяси да маңызы</w:t>
        <w:br/>
        <w:t>орасан зор бағыт екенін баса айту қажет.</w:t>
        <w:br/>
        <w:t>Қазакстан Республикасында мемлекеттік тіл қазақ тілі болып мойындал-</w:t>
        <w:br/>
        <w:t>ған және оның сақталуы мен құқықтық тұрғыдан қорғалуы айқындалған.</w:t>
        <w:br/>
        <w:t>КСРО құлағаннан кейінгі Қазақстан халқының әлеуметтік-саяси,</w:t>
        <w:br/>
        <w:t>экономикалық және мәдени өміріндегі оң өзгерістер, қоғамның жаңа-</w:t>
        <w:br/>
        <w:t>руына, тілдің тез дамуына, соның нәтижесінде нығайған азаматтық тату-</w:t>
        <w:br/>
        <w:t>лық пен келісімге қол жеткізуде.</w:t>
        <w:br/>
        <w:t>Қазіргі шақта Қазақстанда негізінен екі тіл қолданылатыны белгілі.</w:t>
        <w:br/>
        <w:t>Мәселен, 1999 жылғы санақ мәліметтеріне қарағанда 2 миллионға жуығы</w:t>
        <w:br/>
        <w:t>қазақ тілін білетін болып шықты. Ал екінші тіл болып есептелетін орыс</w:t>
        <w:br/>
        <w:t>тілін республика бойынша халықтың 80 пайызы меңгерген. Абай атын-</w:t>
        <w:br/>
        <w:t>дағы Алматы университеті мен басқа да жоғары оқу орындарында кәріс,</w:t>
        <w:br/>
        <w:t>ұйғыр, түрік, неміс, украин тәрізді аз ұлт өкілдерінің бөлімшелері бар.</w:t>
        <w:br/>
        <w:t>Бұлармен бірге, аз халық өкілдерінің тілін оқытуда 22 тіл мектеп бағдар-</w:t>
        <w:br/>
        <w:t>ламасына енгізілген. Сондай-ақ, радио мен теледидар 10 тілде хабар</w:t>
        <w:br/>
        <w:t>жүргізеді. Меніңше, екі немесе одан да көп тілді меңгеру адам баласының</w:t>
        <w:br/>
        <w:t>268</w:t>
      </w:r>
    </w:p>
    <w:p>
      <w:r>
        <w:t>Бұл акция Аум Синрикенің жетекшілерін тұтқынға алуға себеп болды.</w:t>
        <w:br/>
        <w:t>1995 жылы қазан айында осы ұйымның қызметі тоқтатылды.</w:t>
        <w:br/>
        <w:t>Ирландияның республикалық армиясы (ИРА) өзінің бастауын «Ир-</w:t>
        <w:br/>
        <w:t>ландия Азаматтық армиясынан» және «Ұлттық волонтерлардан» алған еді.</w:t>
        <w:br/>
        <w:t>1917 жылы ИРА ағылшындарға қарсы партизандық әрекет етті. 1922 жылы</w:t>
        <w:br/>
        <w:t>ол Ольстердің Ирландиядан бөлінуіне қарсы шықты. Екінші дүниежүзілік</w:t>
        <w:br/>
        <w:t>соғыстың басталуына байланысты ұйымның белсенді қызметі тоқтады.</w:t>
        <w:br/>
        <w:t>ХХ ғасырдың 50-ші жылдардын ортасында ол қайтадан жанданып, Ольс-</w:t>
        <w:br/>
        <w:t>тердің Ирландияға бірігуі жолындағы күресін бастады. Қару-жарақ қой-</w:t>
        <w:br/>
        <w:t>малары, кедендер, полиция мекемелері және тағы басқалары шабуылдың</w:t>
        <w:br/>
        <w:t>нысанасына айналды.</w:t>
        <w:br/>
        <w:t>1987 жылы шейх Ахмет Ясин негізін салған Хамас (Ислам қарсылық</w:t>
        <w:br/>
        <w:t>көрсету қозғалысы, Палестина) ұйымының мақсаты -- бүкіл Палестинаны</w:t>
        <w:br/>
        <w:t>азат ету. Хамас өзіне жауынгерлерді университеттерден, мектептерден,</w:t>
        <w:br/>
        <w:t>мешіттерден, т.б. жинайды. Шехиттер жасақтары құрылды, олар ислам</w:t>
        <w:br/>
        <w:t>үшін қаза табуды жұмаққа барудың төте жолы деп санады.</w:t>
        <w:br/>
        <w:t>Хезболлах (Алла партиясы, Ливан) ХХ ғасырдың 80-жылдарында</w:t>
        <w:br/>
        <w:t>пайда болды. Ол шиит ағымындағы ислам фундаменталистерінің ұйымы.</w:t>
        <w:br/>
        <w:t>Оны құру кезінде сионизм мен империализмге қарсы жихад жариялады.</w:t>
        <w:br/>
        <w:t>Күрестің мақсаты Ливаннан басқыншыларды қуып шығу. Алғашқы тер-</w:t>
        <w:br/>
        <w:t>рорлық қимылдар 1983 жылы болды -- Ливандағы американ және фран-</w:t>
        <w:br/>
        <w:t>цуз жауынгерлерінің казармалары қопарылды.</w:t>
        <w:br/>
        <w:t>Өзбекстанның ислам қозғалысы (ӨЙҚ). Оның мақсаты Орталық Азия</w:t>
        <w:br/>
        <w:t>аймағында оның құрамына осы өңірдегі мұсылмандар мекендейтін мем-</w:t>
        <w:br/>
        <w:t>лекеттер кіретін ислам халифатын құру. Ұйымның серкесі Тахир Юлдош</w:t>
        <w:br/>
        <w:t>деген. Ұйым «Біріккен Тәжік оппозициясынан» (БТО) қолдау тапты және</w:t>
        <w:br/>
        <w:t>Ауғанстан талибтерімен одақтасты. ӨИҚ, әскери басқыншылығына тап</w:t>
        <w:br/>
        <w:t>болатын мемлекеттердің қатарына Қырғызстан мен Өзбекстан, жанама</w:t>
        <w:br/>
        <w:t>түрде -- Ресей, Тәжікстан, Ауғанстан кірді. Жер жағдайына орай Қыр-</w:t>
        <w:br/>
        <w:t>ғызстан алғашқы шабуыл нысанына алынады. Лаңкестер осы арқылы</w:t>
        <w:br/>
        <w:t>Өзбекстанға кіруге тырысады.</w:t>
        <w:br/>
        <w:t>Қазақстанның оңтүстік аймағында біздің республикамыздың ұлттық</w:t>
        <w:br/>
        <w:t>қауіпсіздігіне катер төндірген «Хизб-ут-Тахрир» діни экстремистік қозға-</w:t>
        <w:br/>
        <w:t>лысы пайда болды. Оны Қазақстанның бірнеше аудандарында жасаған осы</w:t>
        <w:br/>
        <w:t>қозғалыс мүшелерінің әрекеті көрсетті. Мысалы, Түркістанның 1500 жыл-</w:t>
        <w:br/>
        <w:t>дығын тойлау кезеңінде «Хизб-ут-Тахрир» мүшелері осы жерде экстре-</w:t>
        <w:br/>
        <w:t>мистік-террорлық сипаттағы бірқатар әрекеттерді іске асыруға тырысты.</w:t>
        <w:br/>
        <w:t>Ал Кентау қаласында Қазакстан Ұлттық қауіпсіздік комитеті ішкі істер</w:t>
        <w:br/>
        <w:t>органдарымен бірігіп, діни фанатизмді тұтандырмақ болған діни-экстре-</w:t>
        <w:br/>
        <w:t>мистік қозғалыстың төрт мүшесін, біздің елдің азаматтарын қолға түсірді.</w:t>
        <w:br/>
        <w:t>274</w:t>
        <w:br/>
        <w:t>-- азматтардың алдында билік пен заңның беделін күшейту, жағымды</w:t>
        <w:br/>
        <w:t>өзгерістердің мүмкіндігі мен қабілетіне сенімді нығайту;</w:t>
        <w:br/>
        <w:t>- адам құқығы жөніндегі әлеуметтік мемлекеттік және қоғамдық</w:t>
        <w:br/>
        <w:t>органдарын жұмысын жетілдіру;</w:t>
        <w:br/>
        <w:t>-- қоғамда жоғары саяси және құқық мәдениетін қалыптастыру;</w:t>
        <w:br/>
        <w:t>-- азаматтардың әлеуметтік-психологиялық бейімделуі үшін, қажетті</w:t>
        <w:br/>
        <w:t>жағдайлар және олардың жалпы адамзаттык, рухани-адамгершілік құнды-</w:t>
        <w:br/>
        <w:t>лықтарды игеруі үшін керекті алғышарттар жасау;</w:t>
      </w:r>
    </w:p>
    <w:p>
      <w:r>
        <w:t>- қару-жарақтың «қара базарына», соның ішінде жаппай қырып-жою</w:t>
        <w:br/>
        <w:t>құралдарына мемлекеттік және халыкаралық бақылау.</w:t>
        <w:br/>
        <w:t>Солай дегенмен де, терроризм көріністерімен күресте лаңкестік ұйым-</w:t>
        <w:br/>
        <w:t>дар мен қозғалыстар мүшелерінің қызметі туралы бірдеме білетін қатар-</w:t>
        <w:br/>
        <w:t>дағы азаматтардың халықаралық және мемлекеттік күштеу құрылымда-</w:t>
        <w:br/>
        <w:t>рына жәрдемдесуі маңызды роль атқарады. Бұл мәселедегі немқұрайды-</w:t>
        <w:br/>
        <w:t>лық қайғылы жағдайға соқтыратыны белгілі нәрсе. Терроризмді құрту</w:t>
        <w:br/>
        <w:t>ұзақ үдеріс, бұл мақсатқа жету үшін ол обьективтік және субьективттік</w:t>
        <w:br/>
        <w:t>алғышарттарды жасау қажеттілігін керек ететін үрдіс. Елдегі экономика-</w:t>
        <w:br/>
        <w:t>лық және саяси жағдайды тұрақтандыру, қоғамдық саяси өмірде демокра-</w:t>
        <w:br/>
        <w:t>тиялық негіздерді нығайту терроризмді жоюдың аса маңызды алғышартта-</w:t>
        <w:br/>
        <w:t>ры болып табылады. Әртүрлі ұлыстардың дұрыс та тең дамуы үшін жағым-</w:t>
        <w:br/>
        <w:t>ды жағдайлар жасау қажет және ұлттық арнадағы жағымсыз қатынастар-</w:t>
        <w:br/>
        <w:t>ды болдырмауда олардың мүдделерін жүзеге асыруды қамтамасыз ету керек.</w:t>
        <w:br/>
        <w:t>Саяси, экономикалық және басқа да мәселелерді күш қолданудың</w:t>
        <w:br/>
        <w:t>көмегімен шешуге тырысушылық алға қойған міндеттерді іске асыруға</w:t>
        <w:br/>
        <w:t>мүмкіндік бермейді, керісінше, коғамда және бүкіл дүние жүзінде қарама-</w:t>
        <w:br/>
        <w:t>қайшылықтың тереңдеуі мен күшеюіне әкеліп соғады.</w:t>
        <w:br/>
        <w:t>Қорыта келгенде, екінші дүниежүзілік соғыста әлем елдері фашизм</w:t>
        <w:br/>
        <w:t>мен басқыншылыққа қарсы бірлесе күресудің тиімді тәжірибесін жинақ-</w:t>
        <w:br/>
        <w:t>тағанын айтар едік. Германия, Жапония мәңгілік бейбіт сүйгіш елдер</w:t>
        <w:br/>
        <w:t>болып қалды. Терроризм де түп-тұқиянымен мәңгілік құртылуы тиіс.</w:t>
        <w:br/>
        <w:t>Алайда терроризммен күресте оның нышандарын ғана емес, түп тамырын</w:t>
        <w:br/>
        <w:t>құртқанда ғана табысқа жетуге болады. Мемлекеттер, халықтар арасын-</w:t>
        <w:br/>
        <w:t>дағы, мемлекет пен қоғам, билік пен халық арасындағы соғыс жалғасып,</w:t>
        <w:br/>
        <w:t>бір мемлекет немесе халық басқа халықтардың жерлерін басып алуы</w:t>
        <w:br/>
        <w:t>тыйылмай, күн сайын жергілікті тұрғындар қырылып жатса, терроризмге</w:t>
        <w:br/>
        <w:t>қарсы соғыс ешбір нәтиже бермейді. Бұл жерде басып алудың өзі</w:t>
        <w:br/>
        <w:t>терроризмнің бір түрі екендігін айтқым келеді. Қайта ол адамдарды</w:t>
        <w:br/>
        <w:t>ашындырады, тайынбайтын іс-әрекеттерге итереді. Терроризмді бір ғана</w:t>
        <w:br/>
        <w:t>өрескел күшпен жеңеміз деу адамзатты қырып-жою деген сөз. Бұл жерде</w:t>
        <w:br/>
        <w:t>жұдырық толық жеңіске жеткізбейді, оған ақыл, парасат, ынтымақ керек.</w:t>
        <w:br/>
        <w:t>2003 жыл</w:t>
        <w:br/>
        <w:t>277</w:t>
        <w:br/>
        <w:t>ның игілігіне өзін-өзі құрбан ету ретінде қарастыру еді. Бұған Ресейдің</w:t>
        <w:br/>
        <w:t>«Халық еркі» (ХІХ ғ.) ұйымы мүшелері анық мысал бола алады, олар үшін</w:t>
        <w:br/>
        <w:t>терроризм революциялық күрестің құрамдас бөлігі саналды.</w:t>
        <w:br/>
        <w:t>ХХ ғасырда терроризм мемлекеттік деңгейге жетті, оны қолдану се-</w:t>
        <w:br/>
        <w:t>бептері көбейді. Билікті тартып алу терроризмнің құмарлық мақсатына</w:t>
        <w:br/>
        <w:t>айналды, мұндайда «қоғам игілігі» дегенді ауызға алуға да болмайды.</w:t>
        <w:br/>
        <w:t>Мұндай лаңкестікке Ресейдегі «қызыл террор» мен фашистік Германия-</w:t>
        <w:br/>
        <w:t>дағы ұлтшылдық террор мысал бола алады. Екінші дүниежүзілік соғыс-</w:t>
        <w:br/>
        <w:t>тан кейін террорлық қызметтің түр-түрі артты; олар барынша ұлттық, діни,</w:t>
        <w:br/>
        <w:t>этникалық шиеленістермен және азаттық қозғалыстармен байланысты-</w:t>
        <w:br/>
        <w:t>рылды. Бүгінде терроризм өмір сүріп тұрған саяси жүйелер мен қатынас-</w:t>
        <w:br/>
        <w:t>тарға үлкен қатер төндіріп, күн өткен сайын мейлінше етек алып барады.</w:t>
        <w:br/>
        <w:t>ХХ ғасырдың екінші жартысында террорлық қызмет көріністерінің</w:t>
        <w:br/>
        <w:t>жиынтығын «халықаралық терроризмэ»леп атау келісілді. Халықаралық</w:t>
        <w:br/>
        <w:t>терроризм өзінің кең ауқымымен, оған тартылған адамдардың көптігімен</w:t>
        <w:br/>
        <w:t>және жақсы ұйымдасқан сипатымен ерекшеленеді. Лаңкестік ұйымдар</w:t>
        <w:br/>
        <w:t>мен топтардың көптігімен қоса оларды қолдайтын демеушілердің саны</w:t>
        <w:br/>
        <w:t>да аз емес. Тіптен ондай рөлді тұтас мемлекеттер атқарып отыр. Мұндай</w:t>
        <w:br/>
        <w:t>материалдық қолдау мұнай өндіруші Араб және дамыған Батыс мемле-</w:t>
      </w:r>
    </w:p>
    <w:p>
      <w:r>
        <w:t>кеттерінен көрсетіледі. Мысалы, Шешенстандағы экстремистік-террор-</w:t>
        <w:br/>
        <w:t>лық ұйымдар ниеттес көмекті Кувейттегі, Египеттегі, Пәкістандағы, Иор-</w:t>
        <w:br/>
        <w:t>даниядағы өздерінің ұйымдарынан алады. Осылайша халықаралық</w:t>
        <w:br/>
        <w:t>терроризмнің қаржы базасы қалыптасады. ХХІ ғасырда адамзат бетпе-бет</w:t>
        <w:br/>
        <w:t>келген терроризм өзінің ауқымының, келтірер кеселінің салдары жағы-</w:t>
        <w:br/>
        <w:t>нан бірден-бір күшті қауіп-қатерге айналды. Дүниежүзілік қауымдастық-</w:t>
        <w:br/>
        <w:t>ты террордан келген үлкен материалдық шығын уайымға салды. Тек соңғы</w:t>
        <w:br/>
        <w:t>уақыттың өзінде террорлық актіден Палестина, Югославия, АҚШ, Ресей,</w:t>
        <w:br/>
        <w:t>Израиль, Алжир, Үндістан, Египет, Түркия, Жапония, Испания, Фран-</w:t>
        <w:br/>
        <w:t>ция және басқа да елдер адами және материалдық шығындарға ұшырады.</w:t>
        <w:br/>
        <w:t>Терроризм барған сайын наркобизнеспен және заңсыз қару-жарақ</w:t>
        <w:br/>
        <w:t>сатумен біте қайнасып кетті. Сондай террорлық ұйымдардың қамқоршы-</w:t>
        <w:br/>
        <w:t>сы араб миллиардері және әлемдегі нөмірі бірінші лаңкес Усама бен Ладен</w:t>
        <w:br/>
        <w:t>мен оның ізбасарлары. Қазіргі кезде дүние жүзінде 500-ден астам террор-</w:t>
        <w:br/>
        <w:t>лық ұйымдар мен экстремистік бағыттағы топтар әрекет етуде. Мысал</w:t>
        <w:br/>
        <w:t>ретінде солардың бірнешеуін қарастыралық. Аум Синрике (Жапония).</w:t>
        <w:br/>
        <w:t>1987 жылы Секо Асахи негізін салған діни секта. Ұйымның мақсаты</w:t>
        <w:br/>
        <w:t>Жапониядағы, содан кейін бүкіл дүние жүзіндегі билікті басып алу.</w:t>
        <w:br/>
        <w:t>1995 жылы террористер жаппай қырып-жою құралын қолданып, шек-</w:t>
        <w:br/>
        <w:t>тен шығып кетті. Олар Токио метросына уландырғыш зарин газын</w:t>
        <w:br/>
        <w:t>шашып, нәтижесінде ІІ адам қаза тапты және мыңдаған адамдар уланды.</w:t>
        <w:br/>
        <w:t>18-152 % 273</w:t>
        <w:br/>
        <w:t>Басқа бір айғақ. Мысалға, түсініксіз, жасырын соғыс жүріп жатқан</w:t>
        <w:br/>
        <w:t>Шешенстанды-ақ алайықшы, өлгені бар, мүгедек атанғандары бар, жүзде-</w:t>
        <w:br/>
        <w:t>ген ұлт өкілдері қасірет шегіп, қан жұтты емес пе?! Менің өз басым, Ре-</w:t>
        <w:br/>
        <w:t>сей билеушілері Шешенстандағы жағдайды көріп-біле тұрып, қасақана</w:t>
        <w:br/>
        <w:t>қайғылы «қатеге» ұрынған деп есептеймін. Олар Шешенстанда конститу-</w:t>
        <w:br/>
        <w:t>циялық тәртіпті нығайту үшін, тұрғындардың азаматтық құқын, Ресей</w:t>
        <w:br/>
        <w:t>Федерациясының бірлігі мен бүтіндігін сақтау мақсатында соғыс жолын</w:t>
        <w:br/>
        <w:t>тандаған. Бұл жайында Ежелгі Қытайдың «корольдің соңғы дәлелінде»</w:t>
        <w:br/>
        <w:t>былай деп жазылған: «Ең күшті соғыс -- алдымен қарсы жақтың ойлаған</w:t>
        <w:br/>
        <w:t>ойын быт-шыт ету, екінші кезенде - олардың бірлігін ыдырату, тек осы-</w:t>
        <w:br/>
        <w:t>лардан кейін ғана олардың әскерін талқандау». Бұл көзқарасты аспанда-</w:t>
        <w:br/>
        <w:t>тып мақтау да, немесе жоққа шығару да қатерлі. Себебі, өмірлік тәжірибе</w:t>
        <w:br/>
        <w:t>көрсеткендей, ондай жағдайда кез келген соғыстың қажетсіз де қасіретті</w:t>
        <w:br/>
        <w:t>серігі саналатын қантөгістен, азаптан, көз жасы мен жек көрушіліктен</w:t>
        <w:br/>
        <w:t>құтылар жол қалмайды. Тарихтан білетініміздей, Ресейдің азаматтығын</w:t>
        <w:br/>
        <w:t>алып, оған қоса дворяндық атақты иемденген, Шешенстандағы ұлт-азат-</w:t>
        <w:br/>
        <w:t>тық қозғалысының басшысы Шамиль «Кавказ найзағайы» атанған гене-</w:t>
        <w:br/>
        <w:t>рал Ермоловпен Мәскеуде ұшырасып қалып: «Ярмул, сен залым жансын,</w:t>
        <w:br/>
        <w:t>қажет десең, сен өзіңнің отаныңды да сүймейсің. Себебі, сен қас жауға</w:t>
        <w:br/>
        <w:t>айналдырған адамдар сенің де, сенің патшаңның да досы болуы әбден</w:t>
        <w:br/>
        <w:t>мүмкін еді», - депті. Қартайған, ауру мендеген генерал өзінің бір кездегі</w:t>
        <w:br/>
        <w:t>жауын құрметпен шығарып салуға әрекеттенгенде, Шамиль қасында</w:t>
        <w:br/>
        <w:t>тұрған баласына Ермоловты қолына көтеріп жүруді бұйырыпты. Шамиль-</w:t>
        <w:br/>
        <w:t>дің осы бір тәлімді ісінен кім-кімнің де үйренгені жөн болар еді. Жоға-</w:t>
        <w:br/>
        <w:t>рыда келтірілген фактілер мен тағы басқа бастан өткерген келеңсіздіктер</w:t>
        <w:br/>
        <w:t>көптеген жұртшылық пен ұлттардың санасына терең із қалдырып кеткені</w:t>
        <w:br/>
        <w:t>жалған емес. Оны күні бүгінге дейін өмірден кездестіріп жатырмыз.</w:t>
        <w:br/>
        <w:t>Ғалымдардың КСРО-ның құлауына, сондай-ақ, бұрынғы Кеңес</w:t>
        <w:br/>
        <w:t>өкіметі кеңістігіндегі ұлттық мәселелердің қазіргі шақтағы шешілу сы-</w:t>
        <w:br/>
        <w:t>рына ерекше көңіл бөліп отырғаны белгілі. КСРО-ның ыдырар кезі ұлттық</w:t>
        <w:br/>
        <w:t>республикаларда этносаяси жағдайдың ұшқындап тұрған шағы еді. Оған</w:t>
        <w:br/>
        <w:t>тағы да демократия мен жариялылық кезінде ұлттық сананың еселеп</w:t>
        <w:br/>
        <w:t>өскенін қосыңыз. Бұларға қоса, КСРО Президенті М. С. Горбачевпен</w:t>
        <w:br/>
        <w:t>саяси да, жеке өз басының да есебін айырып, шексіз билікті қолына алу-</w:t>
        <w:br/>
        <w:t>дыкөксеген Б.Н. Ельциннің КСРО-ны құлатудың басында тұрғанын еске-</w:t>
      </w:r>
    </w:p>
    <w:p>
      <w:r>
        <w:t>ріңіз. Осы жерде КСРО-ның құлауы Шығыс және Орталық Еуропадағы --</w:t>
        <w:br/>
        <w:t>балама «кісі өңді социализм» мен Кеңестер Одағы тұсында ерекше қажыр-</w:t>
        <w:br/>
        <w:t>мен іске кіріскен антикоммунистік оппозициясының ықпалы болғанын</w:t>
        <w:br/>
        <w:t>да айта кеткен жөн. Мұнымен қатар, КСРО-ның шет аймақтарындағы</w:t>
        <w:br/>
        <w:t>бөлінуді жақтайтын ұлттық қозғалыстар да Одаққа қарсы екенін айқын</w:t>
        <w:br/>
        <w:t>265</w:t>
        <w:br/>
        <w:t>«Террор саясаты», «бұқаралық террор», «жаппай террор» дегендер</w:t>
        <w:br/>
        <w:t>жалпы террор ұғымына жатады. «Соғыс», «агрессия», «геноцид», Т.б. ұғым-</w:t>
        <w:br/>
        <w:t>дар да террор категориясына ұқсас. Бұл олардың арақатынасын анықтау</w:t>
        <w:br/>
        <w:t>қажеттігін туғызады. Жалпы террор дегеніміз -- күші басым қарсылас-</w:t>
        <w:br/>
        <w:t>тың аса әлсіз қарсыласты басып-жаншу құралы.</w:t>
        <w:br/>
        <w:t>Террор мен терроризм жөнінде айтқанда оларды жүзеге асырушыла-</w:t>
        <w:br/>
        <w:t>рына қарап айтуға болмайды. Мысалы, Александр ІП атқан Дмитрий Кра-</w:t>
        <w:br/>
        <w:t>козов шала.оқыған студент, нашақор болатын. Бірақ оның артында по-</w:t>
        <w:br/>
        <w:t>ляк көтерілісшілері козғалысының жоғары білімді мамандары тұрды.</w:t>
        <w:br/>
        <w:t>1863 жылғы Полыша патшалығындағы сәтсіз көтерілістен кейін бұл адам-</w:t>
        <w:br/>
        <w:t>дар Александр П жоюға шешім қабылдап, дайындық жасады. Александр</w:t>
        <w:br/>
        <w:t>Соловьев та нашакор болған, ол да императорды атқан еді. Оны Семенов</w:t>
        <w:br/>
        <w:t>полкының тирінде тапаншадан оқ атуға үйретті, ал терактіні «қасқыр»</w:t>
        <w:br/>
        <w:t>деген бүркеніш атпен белгілі болған сауатты ұйымдастырушы әзірледі.</w:t>
        <w:br/>
        <w:t>Оның шын аты-жөні - Георгий Плеханов. Ол марксизмнің көрнекті теп-</w:t>
        <w:br/>
        <w:t>ретигі болатын. Террор -- бұл арнайы қызметтердің алдында бір қадам</w:t>
        <w:br/>
        <w:t>ілгері жүретін санаткерлердің ісі. Бір қызығы, террор мен терроризм тео-</w:t>
        <w:br/>
        <w:t>риясын зерттеумен лаңкестердің өздері белсенді айналысқан, ал мемле-</w:t>
        <w:br/>
        <w:t>кет террордан қатты зардап шегетін бұл проблеманы көрмейді. Демек,</w:t>
        <w:br/>
        <w:t>террор ұғымы бұқараны белгілі бір тәртіпке салу мақсатында қолындағы</w:t>
        <w:br/>
        <w:t>шексіз билікке сүйенген қоғамдық-саяси құрылымның жүзеге асырар әр</w:t>
        <w:br/>
        <w:t>алуан идеологиялық күш көрсету шарасы.</w:t>
        <w:br/>
        <w:t>Терроризмге, біріншіден, жалпы қауіп-қатер төндіру; екіншіден,</w:t>
        <w:br/>
        <w:t>әрекетті көпшілік алдында іске асыру; үшіншіден, әлеуметтік деңгейде</w:t>
        <w:br/>
        <w:t>саналы түрде шиеленісті, үрейлі жағдайды қалыптастыру; төртіншіден,</w:t>
        <w:br/>
        <w:t>қайсыбір талаптарды қанағаттандыру мақсатында белгілі бір адамдарға</w:t>
        <w:br/>
        <w:t>ықпал ету тән. Сонымен қатар, терроризм диверсия, бандитизм, қарақ-</w:t>
        <w:br/>
        <w:t>шылық, аманатқа алу, қорқытып-үркіту, бұзақылық және тағы басқа да</w:t>
        <w:br/>
        <w:t>категориялармен бір деңгейде тұр.</w:t>
        <w:br/>
        <w:t>Демек, терроризм -- қылмыстық заңның бабына сәйкес белгіленетін</w:t>
        <w:br/>
        <w:t>әдеттегі жазаланатын қылмыстық істің бір түрі болып табылатын саяси-</w:t>
        <w:br/>
        <w:t>құқықтық құбылыс. Алайда, терроризмнің кездейсоқ болатын әдеттегі</w:t>
        <w:br/>
        <w:t>қылмыстан өзгешелігі, оның реттелетін қылмыстық-саяси үрдіс болуын-</w:t>
        <w:br/>
        <w:t>да. Осыған байланысты терроризмнің қылмыстық іс ретіндегі негізгі мәнді</w:t>
        <w:br/>
        <w:t>сипаттарын анықтау қажет. Ғылыми әдебиеттер, халықаралық құжаттар-</w:t>
        <w:br/>
        <w:t>ды және бірнеше елдердің қылмыстық заңдарын талдау -- қылмыстық іс</w:t>
        <w:br/>
        <w:t>ретіндегі терроризм белгілі бір обьектіге бағытталған және көпшілікке</w:t>
        <w:br/>
        <w:t>қауіпті әрекетті іске асыру немесе оны іске асырмақшы болу екенін көрсе-</w:t>
        <w:br/>
        <w:t>теді. Терроризмнің террорлық актіден айырмашылығы күштеу әрекетінен</w:t>
        <w:br/>
        <w:t>әп</w:t>
        <w:br/>
        <w:t>көрсете алды емес пе?! Осыларға байланысты М. С. Горбачев кеңестік</w:t>
        <w:br/>
        <w:t>ұлттық проблеманы шешу тәсілінің үстірт жүргізілгенін байқады, бірақ,</w:t>
        <w:br/>
        <w:t>ол біріншіден, кеңестік саяси таптың көпшілігіне ортақ болатын,</w:t>
        <w:br/>
        <w:t>екіншіден, ұлтаралық мәселеге жеңіл-желпі қарау нәтижесінде коғамта-</w:t>
        <w:br/>
        <w:t>ну ғылымы да құлдыраған еді, ал М. С. Горбачев өзінің реформаторлық</w:t>
      </w:r>
    </w:p>
    <w:p>
      <w:r>
        <w:t>қызметін тек осы ғылымға сүйеніп іске асырмақшы болды.</w:t>
        <w:br/>
        <w:t>Демек, мұның ақыры КСРО-ны құлатуға апарып соқтырған тоқырауға</w:t>
        <w:br/>
        <w:t>ұрындырғаны белгілі. Кеңес өкіметі сияқты ірі мемлекеттің құлауы --</w:t>
        <w:br/>
        <w:t>тәуелсіздік алған мемлекеттердің бір-бірімен қарым-қатынасын, әлемдік</w:t>
        <w:br/>
        <w:t>ортадағы жаңа үрдісін, ғылыми тұрғыдан шешу сияқты жаңа үдерістерге</w:t>
        <w:br/>
        <w:t>қатысты болатын.</w:t>
        <w:br/>
        <w:t>Бұрынғы Кеңес Одағынан бөлініп шыққан тәуелсіз мемлекеттер үшін</w:t>
        <w:br/>
        <w:t>ұлттық мәселені дұрыс жүргізу, олардың тарихи қалыптасу ерекшелігіне,</w:t>
        <w:br/>
        <w:t>этно-әлеуметтік, геосаяси, жағына орай ерекшеленетін. Мысалы, 15 мил-</w:t>
        <w:br/>
        <w:t>лион адамнан тұратын Қазақстан Республикасынын картасынан оның көп</w:t>
        <w:br/>
        <w:t>этносты екенін байқар едік.</w:t>
        <w:br/>
        <w:t>Қазақстанның территориясында 130-дан астам ұлт пен ұлыс өкілдері,</w:t>
        <w:br/>
        <w:t>ұлттық және этностық топтар өмір сүреді. Жер шарының 2 пайызын құ-</w:t>
        <w:br/>
        <w:t>райтын қазақ жерінің батыстан шығысқа дейінгі ара қашықтығы 2500,</w:t>
        <w:br/>
        <w:t>солтүстік пен оңтүстігі 1700 шақырым. Қазақстан -- солтүстік пен баты-</w:t>
        <w:br/>
        <w:t>сында Ресеймен, шығыста Моңғол және Қытаймен, оңтүстігінде - Түрік-</w:t>
        <w:br/>
        <w:t>менстан, Өзбекстан, Қырғызстанмен шектеседі. Қазақстан өзінің бай</w:t>
        <w:br/>
        <w:t>қазба байлықтарымен де даңқты.</w:t>
        <w:br/>
        <w:t>Бұл күндерде қазақ ұлтының жетекшілігімен дербес те тәуелсіз мем-</w:t>
        <w:br/>
        <w:t>лекет орнатып жатқан Қазақстан халқы қайта түлеп, өркендеу жолында.</w:t>
        <w:br/>
        <w:t>Қазакстан Республикасының тұжырымдамалық моделі -- әлемдік қоғам-</w:t>
        <w:br/>
        <w:t>дастықтағы өркениет жүйесінде құқықтық демократиялық мемлекет құру.</w:t>
        <w:br/>
        <w:t>КСРО құлағаннан кейін Қазақстанның алдында ұлт мәселесін дұрыс</w:t>
        <w:br/>
        <w:t>шешу проблемасы тұрды. Патшалық Ресей кезінде де, КСРО жылдарын-</w:t>
        <w:br/>
        <w:t>да да Қазақстанда отарлау мен орыстандыру саясаты жүргізілгені жалған</w:t>
        <w:br/>
        <w:t>емес. Мәселен, кеңестік жүйе Қазақстан халқын рухани жұтатып, мәң-</w:t>
        <w:br/>
        <w:t>гүрттікке айналдыруға тырысты. Әйтпесе, большевиктердің ұлттық ерек-</w:t>
        <w:br/>
        <w:t>шеліктерді жойып, кеңес халқы атты жаңа тарихи қауымдастық орната-</w:t>
        <w:br/>
        <w:t>мыздеп халық санасына сіңіруін қалай түсінеміз. Біздің еліміздегі ұлттық-</w:t>
        <w:br/>
        <w:t>этностық күйзеліс Қазақстан Республикасының тәуелсіз мемлекет бо-</w:t>
        <w:br/>
        <w:t>луымен ғана жойылғаны анық,</w:t>
        <w:br/>
        <w:t>Қазакстан өзінің егемендігін 1990 жылдың 25 қазанында, ал тәуелсіз-</w:t>
        <w:br/>
        <w:t>дігін 1991 жылдың 16 желтоқсанында жариялады. Сол кезде халықтың</w:t>
        <w:br/>
        <w:t>көңіл-күйі өте жоғары болатын. Өйткені өз тағдырын өзі шешетінін, таби-</w:t>
        <w:br/>
        <w:t>266</w:t>
        <w:br/>
        <w:t>ғи байлықты өзі игеретінін, өзінің мәдениетіне, тіліне, дәстүр-салтына,</w:t>
        <w:br/>
        <w:t>ұлттық ұжданына өзі қожалық ететінін сезген еді.</w:t>
        <w:br/>
        <w:t>Қазақстандағы ұлттық саясат -- ұлт өмірінде күнделікті туындап жа-</w:t>
        <w:br/>
        <w:t>татын проблемаларға өз уақытында мән беру, сондай-ақ, ұлттық қайшы-</w:t>
        <w:br/>
        <w:t>лықтар туғызатын мәселелерді дер кезінде шешу, соңынан бірге ұлт</w:t>
        <w:br/>
        <w:t>өміріндегі үдерістердің диалектикасын да ескеру.</w:t>
        <w:br/>
        <w:t>Өз тарихында қазақ - патшалық Ресей кезінде отарлау саясатының</w:t>
        <w:br/>
        <w:t>қорлығын, Кеңес өкіметі уақытында Голошекиндік геноцидті, ашаршы-</w:t>
        <w:br/>
        <w:t>лықты, қуғын-сүргінді бастан кешкен халық. Осындай қорлау мен қыр-</w:t>
        <w:br/>
        <w:t>ғынға ұшырату нәтижесінде қазақ өз Отанында азшылыққа айналды.</w:t>
        <w:br/>
        <w:t>Мысалы, ХІХ ғасырдың аяғында қазақ өз жерінде 92 пайызды құраса,</w:t>
        <w:br/>
        <w:t>1959 жылғы санақ бойынша 29 пайызға дейін азайған.</w:t>
        <w:br/>
        <w:t>Кеңес өкіметі кезіндегі тоталитаризм мен орыстандыру саясатының</w:t>
        <w:br/>
        <w:t>зорлығы салдарынан Қазақстан экономикалык, этно-демографиялық</w:t>
        <w:br/>
        <w:t>тұрғыдан Одақтағы республика деуден гөрі отар аймаққа көбірек ұқсай-</w:t>
      </w:r>
    </w:p>
    <w:p>
      <w:r>
        <w:t>тын. Айтар болсақ, республика экономикасы шығыны мол шаруашылық</w:t>
        <w:br/>
        <w:t>саласына жататын. Сол кезде ол Кеңестер Одағының шикізат өндіретін</w:t>
        <w:br/>
        <w:t>базасы тәрізді еді. Мысалы, Қазақстаннан өндіріліп, сыртқа шығарыла-</w:t>
        <w:br/>
        <w:t>тын өнімнің 70 пайызы шикізат, 12 пайызы шала өнім еді. Оның үстіне</w:t>
        <w:br/>
        <w:t>Қазақстанның экономикалық әлеуетін құрайтын өнімнің жартысынан ас-</w:t>
        <w:br/>
        <w:t>тамының билігі Мәскеудегі орталыққа бағынды. Ал шикізат пен шала</w:t>
        <w:br/>
        <w:t>өнім бағасы тым төмен болатын.</w:t>
        <w:br/>
        <w:t>Еліміздегі ұлтаралық қатынас пен ұлттық саясаттың қайшылықтары</w:t>
        <w:br/>
        <w:t>мен проблемаларын айтқанда, алдымен, олардың көбінің әскери комму-</w:t>
        <w:br/>
        <w:t>низм мен Сталиннің жеке басқа табынушылығынан бастап тамыр тарта-</w:t>
        <w:br/>
        <w:t>тынын ұмытпау керек. Сонымен бірге, ұлттық проблеманың көбею себе-</w:t>
        <w:br/>
        <w:t>бінің бірі -- халықты жаппай қуғындауға ұшыратып, оларды өздерінің ата</w:t>
        <w:br/>
        <w:t>қонысынан мындаған шақырым жердегі Қазакстанға жер аудару болатын.</w:t>
        <w:br/>
        <w:t>Мәселен, неміс, кәріс, месхеттік түріктер, грек, күрд, шешен, ингуш, ПО-</w:t>
        <w:br/>
        <w:t>ляк -- ұзын саны 12 ұлт өкілі зорлықпен біздің елге жер аударылған. Ұлт-</w:t>
        <w:br/>
        <w:t>шыл деп көптеген ұлт кадрлары қудаланды. Әскери коммунизм, жеке</w:t>
        <w:br/>
        <w:t>басқа табынушылық, тоқырау мен горбачевтік дәуір кезінде Қазақстан</w:t>
        <w:br/>
        <w:t>халқы айтарлықтай қаралы кезді басынан кешті. Осындай көптеген қиын-</w:t>
        <w:br/>
        <w:t>дықтар Қазақстан халқының санасында өз ізін қалдырғаны анық және</w:t>
        <w:br/>
        <w:t>мұны ұлттар бойынан қазірдің өзінде де байқауға болады.</w:t>
        <w:br/>
        <w:t>Бұл күндерде Қазақстан Республикасы тәуелсіз мемлекет есебінде ұлт-</w:t>
        <w:br/>
        <w:t>тық дербестікті өркендетіп, әлемдік қоғамдастықтың заңды мүшесі болды.</w:t>
        <w:br/>
        <w:t>Осыған орай айтылатын ең маңызды мәселелердің бірі -- ол Қазақ-</w:t>
        <w:br/>
        <w:t>стан Республикасында тіл мәселесін шешу проблемасы.</w:t>
        <w:br/>
        <w:t>267</w:t>
        <w:br/>
        <w:t>Көлемді террорлық әрекеттен тыс қалар кепілдік бүгінде бірде-бір</w:t>
        <w:br/>
        <w:t>елде, соның ішінде Қазақстанда да жоқ. Осыған орай республикамызда</w:t>
        <w:br/>
        <w:t>өткізілген сараптамалық сауалнаманың мәліметтері үлкен ынта тудырады.</w:t>
        <w:br/>
        <w:t>Сауалнамаға қарастырып отырған мәселеге тікелей қатысы бар маман-</w:t>
        <w:br/>
        <w:t>дар қатысқан еді. Сұралмандардың 66,7 пайызы Қазақстан аумағында</w:t>
        <w:br/>
        <w:t>экстремизм мен терроризм көрінісімен бетпе-бет келу каупі бар деп есеп-</w:t>
        <w:br/>
        <w:t>тейді. Байқап отырғанымыздай, сауалнаманың нәтижелері біздің экстре-</w:t>
        <w:br/>
        <w:t>мизм мен терроризмнің шаң беруін болдырмауға алдын ала дайын тұруы-</w:t>
        <w:br/>
        <w:t>мыз қажеттігін көрсетеді. Алматыда өткен «Бейбітшілік және татулық</w:t>
        <w:br/>
        <w:t>жөніндегі» халықаралық конференцияға қатысушылардың Бірлескен</w:t>
        <w:br/>
        <w:t>декларациясында: «Біз, қандай себеп айтуына қарамастан, барлық фор-</w:t>
        <w:br/>
        <w:t>малалары мен көріністеріндегі лаңкестікті үзілді-кесілді және сөзсіз</w:t>
        <w:br/>
        <w:t>айыптаймыз, сондай-ақ, лаңкестікке қарсы күресте екіжақты да, көпжақ-</w:t>
        <w:br/>
        <w:t>ты да негізде өзара ықпалдасуға деген табандылығымызды мәлімдей-</w:t>
        <w:br/>
        <w:t>міз», - деп атап айтылуы да тегін емес.</w:t>
        <w:br/>
        <w:t>Мәселенің мәнін қарастыруға кіріспестен бұрын терроризм ұғымын</w:t>
        <w:br/>
        <w:t>анықтап алған жән сияқты. Терроризм -- өзінің жалпы ұғымын және</w:t>
        <w:br/>
        <w:t>ерекшелікті белгілерін анықтауда обьективтік тұрғыдан қиындық туғы-</w:t>
        <w:br/>
        <w:t>зады. Субьективтік сипаттағы қиыншылықтар мынандай себептерден</w:t>
        <w:br/>
        <w:t>шыққан. Біріншіден, терроризм құбылыс ретінде философиялық, саяси,</w:t>
        <w:br/>
        <w:t>тарихи, психологиялық, құқықтық, публицистикалық және басқа қырла-</w:t>
        <w:br/>
        <w:t>ры арқылы зерттелді. Зерттеушілердің бәрі (тарихшылар, саясаттанушы-</w:t>
        <w:br/>
        <w:t>лар, психологтар, журналистер және т.б.) аталмыш құбылысты өз көзқа-</w:t>
        <w:br/>
        <w:t>расы тұрғысынан қарастырып, «терроризм» ұғымына өз түсініктемесін</w:t>
        <w:br/>
        <w:t>берді. Сонымен қатар әдебиеттерде оны кәдімгі әдеттегі түсіндіру басым</w:t>
        <w:br/>
        <w:t>болды. Екіншіден, терроризм үғымын жасауға екі қоғамдық-саяси жүйенің</w:t>
        <w:br/>
        <w:t>жылдар бойы қордаланып қалған идеялық-саяси қарама-қайшылығы</w:t>
        <w:br/>
        <w:t>ықпал етті. Терроризм - көбінесе коммунистік және үлт-азаттық қозға-</w:t>
        <w:br/>
        <w:t>лыстары деп немесе керісінше, империалистік мемлекеттер мен олардың</w:t>
        <w:br/>
        <w:t>арнайы қызметтерінің зиянкестік әрекеттері деп түсіндіріліп келді.</w:t>
      </w:r>
    </w:p>
    <w:p>
      <w:r>
        <w:t>Осыған орай терроризмді саяси-құқықтық құбылыс ретінде қарасты-</w:t>
        <w:br/>
        <w:t>ру алдымен «террор» мәтінінің өзін анықтаумен тығыз байланысты: «Тер-</w:t>
        <w:br/>
        <w:t>рор» (егтог) ұғымы латын тілінен аударғанда «қорқыныш, үрей» мағына-</w:t>
        <w:br/>
        <w:t>сында айтылады және зәре ұшыратын саясат, саяси қарсыласына күштеу</w:t>
        <w:br/>
        <w:t>шараларымен қысым көрсету ретінде анықталады. Террорды әдетте белгілі</w:t>
        <w:br/>
        <w:t>бір кезеңде өмір сүрген мемлекеттің (мемлекеттік террор) билік қызметі-</w:t>
        <w:br/>
        <w:t>мен байланыстырады. Ол ерекше куғын-сүргінмен, мемлекеттік биліктің</w:t>
        <w:br/>
        <w:t>ел ішіндегі саяси құрылыстарына (ішкі террор) және оның сыртындағы</w:t>
        <w:br/>
        <w:t>қарсыластарына (сыртқы террор) қыр көрсету қызметімен сипатталады.</w:t>
        <w:br/>
        <w:t>270</w:t>
        <w:br/>
        <w:t>үрдістер қоғамда қалыптасып, жүзеге асады. Саясат тиімді және сенімді</w:t>
        <w:br/>
        <w:t>болуы үшін, оның жоғары деңгейге жетуі үшін оның ақпараттық негізін</w:t>
        <w:br/>
        <w:t>нығайтып дамыту, сонымен қоса жетістіктері мен кемшіліктерді анықтау</w:t>
        <w:br/>
        <w:t>міндет.</w:t>
        <w:br/>
        <w:t>Саяси популизмнің құйтырқылықтарын ескерер болсақ, ол - бұрма-</w:t>
        <w:br/>
        <w:t>ланған ақпарат, онымен шындыққа негізделген ақпаратты қолдану арқы-</w:t>
        <w:br/>
        <w:t>лы ғана күресуге болады. Тек шындық өтірікті жеңеді, өтірік қандай</w:t>
        <w:br/>
        <w:t>«сүйкімді» болса да тек нақты және дәйекті ақиқат саяси популизмді да-</w:t>
        <w:br/>
        <w:t>мытпаудың және жеңудің негізі бола алады. Осыған байланысты азамат-</w:t>
        <w:br/>
        <w:t>тарды тезірек бір жүйеде ақпараттандыру үшін, нақты ақпараттық орта</w:t>
        <w:br/>
        <w:t>құру үшін тиімді демократиялық институттарды қалыптастыру қажет, олар</w:t>
        <w:br/>
        <w:t>плюрализм жағдайында ақпараттандыру және жаңа коммуникациялық</w:t>
        <w:br/>
        <w:t>құрылым аясында жүзеге асырылады. Ғылым және ағарту ісі популисти-</w:t>
        <w:br/>
        <w:t>калық өтініштер мен актілерді әшкерелеуге үлкен үлес коса алады. Атал-</w:t>
        <w:br/>
        <w:t>ған құбылысты жан-жақты зерттеп, оның заңдылықтарын анықтағаннан</w:t>
        <w:br/>
        <w:t>кейін олармен күресу оңай болады. Ғалымдардың пайымдауынша, тәуелсіз</w:t>
        <w:br/>
        <w:t>сарапшылар көпшілік алдында популистикалық тезистердің дәрменсіз</w:t>
        <w:br/>
        <w:t>екендігін анықтап, өтіріктің бетін ашып, берген уәденің орындалмайты-</w:t>
        <w:br/>
        <w:t>нын көрсетеді. Осы мақсаттар үшін, менің көзқарасым бойынша, қоғам-</w:t>
        <w:br/>
        <w:t>дық көзқарасты тереңірек зерттеп, саяси-әлеуметтік болжамдарды тұрақ-</w:t>
        <w:br/>
        <w:t>ты пайдалану қажет. Нақты айтканда саяси популизмнің әшкерленуі үшін</w:t>
        <w:br/>
        <w:t>тиімді шаралар қолдану, оларды сынау міндет, әрі қарай түрлі демокра-</w:t>
        <w:br/>
        <w:t>тиялық құрылымдар ұсынатын тетіктердің көмегімен жұршылықты үкімет</w:t>
        <w:br/>
        <w:t>пен мемлекет саяси бағыттар бойынша қабылдаған бағдарламаны орын-</w:t>
        <w:br/>
        <w:t>дауға жұмылдырған жөн. Осындай жағдайларда азаматтардың, халықтың</w:t>
        <w:br/>
        <w:t>қызығушылықтары реформаға ауады да, олардың тасасында қалған</w:t>
        <w:br/>
        <w:t>популистердің жағдайы аянышты болып көрінеді. Ал, халық қолдаған</w:t>
        <w:br/>
        <w:t>реформа шын мәнінде жаңа саясаттың нақты жемісін береді.</w:t>
        <w:br/>
        <w:t>Сонымен, саяси популизм -- бұл саяси жол, ол жұртшылықтың мой-</w:t>
        <w:br/>
        <w:t>ындауына, қолдауына, өз ортасында атақты болуға ұмтыла отырып, аты-</w:t>
        <w:br/>
        <w:t>шулы мәлімдемелер ұсыну, орындалмайтын, көпірме лозунгтар мен та-.</w:t>
        <w:br/>
        <w:t>лаптар арқылы жетістікке қол жеткізу леген сөз. Сондықтан, саяси попу-</w:t>
        <w:br/>
        <w:t>лизммен белсенді, тұрақты күрес жүргізу керек. Әр түрлі әдіс-тәсілдерді</w:t>
        <w:br/>
        <w:t>қолдана отырып саяси популизмді жеңу қажет. Сонда ғана өркениетті</w:t>
        <w:br/>
        <w:t>мемлекетті, қоғамды құра аламыз. Бұл Қазақстан қоғамы үшін де бүгінгі,</w:t>
        <w:br/>
        <w:t>таңда аса маңызды міндеттердің бірі болып отыр.</w:t>
        <w:br/>
        <w:t>283</w:t>
        <w:br/>
        <w:t>Алтыншыдан, популизм саналы түрде күнделікті шындыққа ұмтылу</w:t>
        <w:br/>
        <w:t>(әділдікке ұмтылыс, құзыреттілікті жою, осылар қарапайым және әмбе-</w:t>
        <w:br/>
        <w:t>бап құралдар арқылы барлық тәжірибиелік тапсырмаларды шешу жолда-</w:t>
        <w:br/>
        <w:t>ры болып табылады). Олар әсіресе азаматтардың ақпаратты білмейтіндігін</w:t>
      </w:r>
    </w:p>
    <w:p>
      <w:r>
        <w:t>пайдалана отырып ерекше дамып, әйгілеленеді.</w:t>
        <w:br/>
        <w:t>Жетіншіден, популизм -- демагогияның әр түрлілігі, яғни демагогия-</w:t>
        <w:br/>
        <w:t>лық құралдардың қолданыста болуы болып табылады: халыққа жалған</w:t>
        <w:br/>
        <w:t>уәде-серттер беру, жауапсыз бағдарламалар ұсыну, уәделерді, қоғамдық</w:t>
        <w:br/>
        <w:t>қызығушылықтарды жасанды жала жабу жолымен жылжыту осының</w:t>
        <w:br/>
        <w:t>көрінісі. Ерекше атап айта кететін жай, кез келген популизм -- бұл лас</w:t>
        <w:br/>
        <w:t>саясатпен байланысты демагогия. Сондықтан, ол өзінше демагогиялық</w:t>
        <w:br/>
        <w:t>қалыпқа түсіп, әлеуметтік демагогия нысаны түрінде көрініп, көпшілікті</w:t>
        <w:br/>
        <w:t>сайлау алдындағы жасанды трюктармен, демагогиялық әдіс-тәсілдермен</w:t>
        <w:br/>
        <w:t>өз жағына тартады.</w:t>
        <w:br/>
        <w:t>Сегізіншіден, популизмнің айырмашылығы, ерекшелігі -- құлықтық</w:t>
        <w:br/>
        <w:t>позициясының жағымсыздығымен шындық құбылыстан халықтықты</w:t>
        <w:br/>
        <w:t>алыстата түседі. Популизм - бұл қарама-қайшы әрекет ету, өзіне тән ал-</w:t>
        <w:br/>
        <w:t>дау технологиясы әдісімен жене беру арқылы сайлаушылардың дауысын</w:t>
        <w:br/>
        <w:t>жинау деген сөз, сондай-ақ ол орындалмайтын жеңіл уәделерді тарату-</w:t>
        <w:br/>
        <w:t>дағы жағымсыз саяси құрал. Мән-мағынасыз популизм адамдарды алдау</w:t>
        <w:br/>
        <w:t>арқылы сенімдеріне кіріп алуға тырысады. Саяси популизм адамдардың</w:t>
        <w:br/>
        <w:t>саясатқа және саясаткерлерге деген сенімін жойып, олардың заманға</w:t>
        <w:br/>
        <w:t>қатысты ойларының жолын кеседі (бұл өз алдында келісім, яғни ол адам-</w:t>
        <w:br/>
        <w:t>дарды алдау арқылы жүзеге асырылады), осылардың негізінде халықты</w:t>
        <w:br/>
        <w:t>саясаттан алыстатады.</w:t>
        <w:br/>
        <w:t>Тоғызыншыдан, популизм -- нақты сайланушы саясаткердің сайлау</w:t>
        <w:br/>
        <w:t>алдындағы «саудасы» екені сөзсіз, бұл - оның президенттікке, депутат-</w:t>
        <w:br/>
        <w:t>тыққа кандидат болу мүмкіндігінің шынайы саяси жарнамасы болып табы-</w:t>
        <w:br/>
        <w:t>лады. Кез келген үлкен бизнестегі жарнама сияқты популизм мадақтау,</w:t>
        <w:br/>
        <w:t>салмағы жеңіл арзан сөздер арқылы бедел жинаудан ақша аямайды.</w:t>
        <w:br/>
        <w:t>Популистік әдістердің көмегімен саясаткер сайлаушыларға жақсы жағы-</w:t>
        <w:br/>
        <w:t>нан көрінуге тырысады. Популизм -- саясаттағы сайлау алдындағы көп</w:t>
        <w:br/>
        <w:t>берілетін уәденің өзіне тиімдісін орындау үшін жасалатын заңдылық.</w:t>
        <w:br/>
        <w:t>Тиімсізі -- олар үшін артық жүк.</w:t>
        <w:br/>
        <w:t>Популистикалық лидерлер қоғам дамуының өтпелі кезеңінде сұраныс</w:t>
        <w:br/>
        <w:t>табады. Бірақ, қоғамдық саяси логиканың зандарын бағдарда ұстамай,</w:t>
        <w:br/>
        <w:t>саяси құмарлықты өршітеді, түрлі сындар айтып өздеріне дұшпан іздейді.</w:t>
        <w:br/>
        <w:t>Сонымен халықтың қызығуын тудыра алмайды. Әлемдік тәжірибе куә</w:t>
        <w:br/>
        <w:t>болып отырғанындай, популистер мемлекет өз тарихындағы сынақ</w:t>
        <w:br/>
        <w:t>281</w:t>
        <w:br/>
        <w:t>САЯСИ ПОПУЛИЗМ ЖӘНЕ ОНЫ ЖЕҢУ ЖОЛДАРЫ</w:t>
        <w:br/>
        <w:t>Саяси популизм -- бұл жалпы саяси көп өлшемді түсінік. Бұл құбы-</w:t>
        <w:br/>
        <w:t>лысты дұрыс түсіну үшін алдымен популизмнің не екенін анықтан алуы-</w:t>
        <w:br/>
        <w:t>мыз керек. Популизм -- бұл нақты жағдайда жетістікке жету үшін әйгілі</w:t>
        <w:br/>
        <w:t>әдіс-тәсілдер күралдарын қолдана отырып, саяси мақсатқа қол жеткізу</w:t>
        <w:br/>
        <w:t>болып табылады.</w:t>
        <w:br/>
        <w:t>«Популизм» латын тілінен аударғанда «роршһи8» деген сөз, халық,</w:t>
        <w:br/>
        <w:t>халықтық, халықтың құқығы мен мүддесі үшін күрес дегенді білдіреді.</w:t>
        <w:br/>
        <w:t>«Популизм» термині саяси лексикада алғаш рет ХІХ ғасырдың аяғында</w:t>
        <w:br/>
        <w:t>АҚШ-та үшінші жалпы Популистикалық партияның, құрылуы кезіндегі</w:t>
        <w:br/>
        <w:t>үлкен халықтық қозғалыстан кейін пайда болды. Бірінші ірі құрылымды</w:t>
        <w:br/>
        <w:t>идеологиялық популизмнің варианты Ресей-Еуразия халықшылдығында</w:t>
        <w:br/>
        <w:t>қалыптасты. ХХ ғасырдың екінші жартысы популистикалық дәстүрдің</w:t>
        <w:br/>
        <w:t>самғауына жол ашты. Осыған байланысты «популизм» ұғымы түрлі ма-</w:t>
        <w:br/>
        <w:t>ғыналы әлеуметтік -саяси және идеологиялық құбылыстардың оң және</w:t>
        <w:br/>
        <w:t>сол мәнді жағдайларының белгісі ретінде қолданылады. Ресейдегі саяси-</w:t>
        <w:br/>
        <w:t>әлеуметтік өмірдегі популизмнің көрнекті үлгісін ЛДПР лидері В. В. Жи-</w:t>
      </w:r>
    </w:p>
    <w:p>
      <w:r>
        <w:t>риновскийдің ел алдындағы сөйлеген сөздері айғақтайды. Популизм -</w:t>
        <w:br/>
        <w:t>саяси сананың өтпелі түрі. Қадап айтсақ, популизм сөзінің ұғымы демо-</w:t>
        <w:br/>
        <w:t>гогий сөзінің синонимі ретінде қолданылады. Популизм және популяр-</w:t>
        <w:br/>
        <w:t>лық сөздерінің айырмашылығын қатал ажырату керек. Егер сонғы қоры-</w:t>
        <w:br/>
        <w:t>тынды ұғым жағымды мағына беріп, бірақ демократиялық қоғамда ма-</w:t>
        <w:br/>
        <w:t>дақтала қоймаса немесе еңбегі сіңген қарапайым әйгілілікті білдірсе,</w:t>
        <w:br/>
        <w:t>онда популизм көбінесе көпшілікпен жүрген қадамымызды женуге ұмтылу</w:t>
        <w:br/>
        <w:t>және ереже бойынша жетістіктің моральдық бағасымен және құралда-</w:t>
        <w:br/>
        <w:t>рымен санаспай, алдаумен билікке жету және оны пайдақорлық мақсат-</w:t>
        <w:br/>
        <w:t>пен ұстап қалу және т.б.</w:t>
        <w:br/>
        <w:t>Популизмге мынандай ерекшелік сипаты тән, ол тікелей қатынас</w:t>
        <w:br/>
        <w:t>жасайтын, яғни саяси институттардың көшбасшыларының білімі мен</w:t>
        <w:br/>
        <w:t>күшіне әсер ете алатын қабілеттерге ие болатын қасиеттермен тікелей</w:t>
        <w:br/>
        <w:t>байланысты. Қазіргі заманғы саясаттағы популист саяси қайраткер по-</w:t>
        <w:br/>
        <w:t>пулистикалық сезімге үндеу жасайтын, халықпен жұмысістеуге, қабілетті</w:t>
        <w:br/>
        <w:t>билік үшін күреске қатысушы ретінде танылып жүрген тұлға. Осы көзқа-</w:t>
        <w:br/>
        <w:t>распен қарағанда популизмді саяси мәселелерді шешудегі шынайы емес,</w:t>
        <w:br/>
        <w:t>бірақ нақты жағдайда популярлық тәсілдерді пайдалана отырып саяси</w:t>
        <w:br/>
        <w:t>мақсаттарына жетуді анықтау деп білуіміз керек.</w:t>
        <w:br/>
        <w:t>Популизм -- жекелеген адамдар тобының, кейбір басшылардың өзде-</w:t>
        <w:br/>
        <w:t>рінің мүддесі үшін адамдардың көңіл-күйлерін қалыптасқан жағдайларға</w:t>
        <w:br/>
        <w:t>байланысты өз мүддесіне пайдалануы. Егер, мысал ретіңде алатын болсақ,</w:t>
        <w:br/>
        <w:t>278</w:t>
        <w:br/>
        <w:t>билік басындағылар экономикадағы біркалыптылық, тұрақтылық тура-</w:t>
        <w:br/>
        <w:t>лы жиіайтып, үнемі өмірлік жағдайларды жоғары деңгейге жеткізуге уәде</w:t>
        <w:br/>
        <w:t>бере отырып, тиімді ұмтылыс жасамаса (әсіресе, салықтық жеңілдіктер</w:t>
        <w:br/>
        <w:t>берілмесе), адам құқығына ешкандай басымдық берілмегені. Саясаттағы</w:t>
        <w:br/>
        <w:t>популизм деп осыны айтады.</w:t>
        <w:br/>
        <w:t>Популизм ХХ ғасырдың 30-жылдарында жарқын көрініс тапты. Бұл</w:t>
        <w:br/>
        <w:t>уақыт -- ұлы депрессиядан кейінгі 1929--1933 жылдардағы әлемдік эко-</w:t>
        <w:br/>
        <w:t>номикалық дағдарыстың басталған кезі. Капитализм тарихындағы ұзақ</w:t>
        <w:br/>
        <w:t>уақытқа созылған халықтың жағдайының төмендеуіндегі дағдарыс қоғамда</w:t>
        <w:br/>
        <w:t>құштарлық, популизмнің жаңа үрдіспен дамуына әкеп соқты. Бұл кезең</w:t>
        <w:br/>
        <w:t>популистикалық көшбасшылар үшін алтын ғасыр болды және оны Ба-</w:t>
        <w:br/>
        <w:t>тыстың көптеген елдері пайдаланды. Осы әдісті көп жағдайда Германия-</w:t>
        <w:br/>
        <w:t>ның нацистері қолданды.</w:t>
        <w:br/>
        <w:t>Екінші дүниежүзілік соғыстан кейін популизмді қоғамдық-саяси</w:t>
        <w:br/>
        <w:t>өмірде Батыс елдеріндегі саяси көшбасшылар керек уақытта қолдана білді</w:t>
        <w:br/>
        <w:t>және оны әліде түрлі саяси көшбасшылар қолданып келеді. Мысалы попу-</w:t>
        <w:br/>
        <w:t>листикалық әдістер М. Тэтчерге, Р. Рейганға, АҚШ президентінің орны-</w:t>
        <w:br/>
        <w:t>на тәуелсіз кандидат үміткер Р. Пероға т.б. тән. Айта берсек, бұл әдісті</w:t>
        <w:br/>
        <w:t>Кеңес Одағында - М. Горбачев, Ресейде - Б. Ельцин, Қазақстанда --</w:t>
        <w:br/>
        <w:t>Г. Колбин де қолданды.</w:t>
        <w:br/>
        <w:t>Сөйтіп, әлемде популистикалық режим пайда бола бастады. Попу-</w:t>
        <w:br/>
        <w:t>листикалық режим халыққа, саяси процестерге нақты ештеңе де бермейді.</w:t>
        <w:br/>
        <w:t>Бұл жағдайда адамдарға «жаппай» рөл бөлінеді, үкімет әрекеттерін қол-</w:t>
        <w:br/>
        <w:t>дайтын және мақұлдайтын ондай адамдар бірінші кезекте халықтың жағ-</w:t>
        <w:br/>
        <w:t>дайын көтеруді басты мақсат етіп қояды. Осы құбылысты қолдау үшін</w:t>
        <w:br/>
        <w:t>қолданылатын популистикалық режим әлеуметтік-саяси демогогияға -</w:t>
        <w:br/>
        <w:t>популизмге жетелейді. Шын мәнісінде популистикалық режим жергілікті</w:t>
        <w:br/>
        <w:t>тұрғындардың назарын экономикалық мүдделерден басқаға аударуға ты-</w:t>
        <w:br/>
        <w:t>рысады, ал олардың накты тірегі -- бюрократия.</w:t>
        <w:br/>
        <w:t>Саяси популизм халықтың, барлығымызға белгілі болғандай, өз мақ-</w:t>
      </w:r>
    </w:p>
    <w:p>
      <w:r>
        <w:t>саттарына жету жолындағы назарын басқаға аудара отырып, саяси ойын</w:t>
        <w:br/>
        <w:t>ережесі бойынша дер кезінде нәтижеге жету, күрделі сұрақтың оңай және</w:t>
        <w:br/>
        <w:t>жәй түсінігінің шешімін табу, сырт көрінісі әсерлі, әдемі лозунгтар кол-</w:t>
        <w:br/>
        <w:t>дану деген сөз. Сонымен қатар, идеологиялық, теориялық бағдарлама-</w:t>
        <w:br/>
        <w:t>лардың болмауы, саяси басымдылықтың жиі өзгеруі, орындалмайтын</w:t>
        <w:br/>
        <w:t>уәденің таратылуы мен ағымдағы саяси тапсырмаларға бағыт алу да сая-</w:t>
        <w:br/>
        <w:t>си популизмнің жақтаушыларына тән нәрсе.</w:t>
        <w:br/>
        <w:t>Заманауи саяси лексикондағы «популизм» түсінігі көп жағдайда сая-</w:t>
        <w:br/>
        <w:t>сикүрестердегі тактикалық әдістердің құралдарын анықтауда, көпшіліктің</w:t>
        <w:br/>
        <w:t>қоғамдық санасының апелляциясына байланысты жиі қолданылады,</w:t>
        <w:br/>
        <w:t>279</w:t>
        <w:br/>
        <w:t>2000 жылы ТМД мемлекеттерінің Антитеррорлық орталығы құрылды. Ал</w:t>
        <w:br/>
        <w:t>Орталық Азия аймағына тоқталатын болсақ, бұл өңірдегі мемлекеттер</w:t>
        <w:br/>
        <w:t>2000 жылы Ташкентте өткен саммитте терроризммен, саяси және діни</w:t>
        <w:br/>
        <w:t>экстремизммен, трансұлттық ұйымдасқан қылмыспен, тұрақтылық пен</w:t>
        <w:br/>
        <w:t>қауіпсіздіктің баска да қатерімен күресте бірлескен әрекет туралы келі-</w:t>
        <w:br/>
        <w:t>сімге қол қойылды. Сонымен қатар, халықаралық терроризммен және</w:t>
        <w:br/>
        <w:t>экстремизмнің өзге де көріністерімен күрес бағдарламасы бекітілді.</w:t>
        <w:br/>
        <w:t>Көріп отырғанымыздай, соңғы жылдары дүниежүзілік қауымдастық</w:t>
        <w:br/>
        <w:t>халықаралық терроризммен күресте мемлекеттердің ынтымақтастығын</w:t>
        <w:br/>
        <w:t>мейлінше күшейтті. Терроризммен күресте табысқа қол жеткізу, біздіңше</w:t>
        <w:br/>
        <w:t>арнайы қызметтің антитеррорлық орталықтармен және олардың өзара</w:t>
        <w:br/>
        <w:t>накты жедел ынтымақтастығына байланысты. Бәрімізге де залалы мен</w:t>
        <w:br/>
        <w:t>зарары мол осы қауіп-қатермен күресу үшін бүкіл мемлекеттік және қо-</w:t>
        <w:br/>
        <w:t>ғамдық құрылымдардың, билік тармақтарының, бұқаралық ақпарат құрал-</w:t>
        <w:br/>
        <w:t>дарының күшін біріктіру қажет. Терроризммен күрес -- бұл терроризм-</w:t>
        <w:br/>
        <w:t>нен сактандыру мен ескерту шаралары болып та саналады.</w:t>
        <w:br/>
        <w:t>Бүгінде терроризм мәселесі және оған тиімді қарсы тұра білу Қазақ-</w:t>
        <w:br/>
        <w:t>стан үшін де өзекті. Терроризммен күресу тұрғысынан жақсы шараны</w:t>
        <w:br/>
        <w:t>анықтауда «Қазақстанда экстремизм мен терроризм көріністеріне жол</w:t>
        <w:br/>
        <w:t>бермеуге мемлекет пен қоғамның әрекеті қандай болуы керек?» -- деген</w:t>
        <w:br/>
        <w:t>сауалға қайтарылған жауап қызығушылықтудырады. Қазақстанда өткізілген</w:t>
        <w:br/>
        <w:t>сараптамалық сауалнаманың нәтижелерін келтіретін болсақ, онда сұрал-</w:t>
        <w:br/>
        <w:t>ғандардың 44,4 пайызы терроршыларды арнайы операция барысында жою</w:t>
        <w:br/>
        <w:t>қажет деп санайды, жауап кайтарушылардың 33,3 пайызы террористердің</w:t>
        <w:br/>
        <w:t>қимыл-әрекетіне жаппай бақылау орнатылуы тиіс деп жауап берді, 66,7 пайы-</w:t>
        <w:br/>
        <w:t>зы терроризмнің саяси және әлеуметтік-психологиялық терең түп тамы-</w:t>
        <w:br/>
        <w:t>рын және оларды жоюды зерттеу керек десе, 72,2 пайызы бүкіл дүние жүзі</w:t>
        <w:br/>
        <w:t>қауымдастығының әрекетінде үйлесімділікке кол жеткізуді жөн санайды.</w:t>
        <w:br/>
        <w:t>Ескерту шаралары террорлық ұйымдарды анықтауды оның пайда</w:t>
        <w:br/>
        <w:t>болу және террорлық актілерді жоспарлау мен дайындау сатыларында</w:t>
        <w:br/>
        <w:t>олардың жолын кесудің алдын-ала жедел жұмыстарын камтиды. Әзірге</w:t>
        <w:br/>
        <w:t>көптеген мемлекеттердің құқық корғау құрылымдары қылмыс жасалған-</w:t>
        <w:br/>
        <w:t>нан кейін күш көрсету акцияларын жүргізуге бағыт ұстап отыр.</w:t>
        <w:br/>
        <w:t>Қажетті ақпаратты дер кезінде жинау мен қолданудағы жұмысты</w:t>
        <w:br/>
        <w:t>дұрыс жолға жою террорлық актілердің болатынын ертерек ескертуге</w:t>
        <w:br/>
        <w:t>мүмкіндік береді. Сонымен қатар, менің пікірімше, терроризмге қарсы</w:t>
        <w:br/>
        <w:t>алдын алу шараларының қатарына мыналар жатады:</w:t>
        <w:br/>
        <w:t>- қоғамның әлеуметтік-экономикалық және саяси тұрақтылығын</w:t>
        <w:br/>
        <w:t>қамтамасыз етуге, азаматтардың экономикалық, саяси, ұлттық, діни және</w:t>
        <w:br/>
        <w:t>т.б. құқықтары мен еркіндіктерін қанағаттандыруға қажетті жағдай жа-</w:t>
        <w:br/>
        <w:t>сайтын мемлекеттік тиімді шаралар;</w:t>
      </w:r>
    </w:p>
    <w:p>
      <w:r>
        <w:t>276</w:t>
        <w:br/>
        <w:t>максимализм және саяси шешімдерді бірыңғай бейімдеп қабылдау да</w:t>
        <w:br/>
        <w:t>қоғамдық өмірде орын алуда.</w:t>
        <w:br/>
        <w:t>Осылайша, жоғарыда айтылғандардан кейін саяси популизмнің негізгі</w:t>
        <w:br/>
        <w:t>белгілері қандай деген сұрақ туындайды. Менің көзқарасым бойынша,</w:t>
        <w:br/>
        <w:t>саяси популизмнің негізгі белгілері мыналар:</w:t>
        <w:br/>
        <w:t>Біріншіден, популизм саяси құбылыс ретінде демократиялық инсти-</w:t>
        <w:br/>
        <w:t>туттары және нормалары бар мемлекетте пайда болады: жалпыға бірдей</w:t>
        <w:br/>
        <w:t>сайлау құқығы мәнінде саяси істерге қатысушыларға келіп түседі. Бар-</w:t>
        <w:br/>
        <w:t>лығымызға белгілі, КСРО-дағы «қайта құру» кезеңінде популизм гүлдей</w:t>
        <w:br/>
        <w:t>құлпырды. КСРО-ның халық қалаулылары, яғни депутаттары, одан кейін</w:t>
        <w:br/>
        <w:t>Қазақ Кеңестік Социалистік Республикасы халық депутаттарының сай-</w:t>
        <w:br/>
        <w:t>лауы популистикалық толқында өтті. Мысалы, КСРО-ның халық қалау-</w:t>
        <w:br/>
        <w:t>лылары сайлаушыларының соңғы сайлауы алдында берген КСРО-ның</w:t>
        <w:br/>
        <w:t>ұлттық кірісі жылына 3 млрд. сомнан бес есе көбейетіні туралы берген</w:t>
        <w:br/>
        <w:t>уәдесі бәріміздің есімізде. Бұл құбылыс ҚазКСР Жоғарғы Кеңесі халық</w:t>
        <w:br/>
        <w:t>депутаттарының сайлауына да тән болды.</w:t>
        <w:br/>
        <w:t>Екіншіден, популизм елдің саяси және құқықтық мәдениеті төмен</w:t>
        <w:br/>
        <w:t>жағдайларында кең тараған, осыған орай халықтық билік құрылымдары</w:t>
        <w:br/>
        <w:t>қалыптаспады. Сондықтан биліктегі күштің демогогия мен нақты жағ-</w:t>
        <w:br/>
        <w:t>дайларды бір-бірінен айыра алмауы, әлемнің ақ-қара құбылысын ажы-</w:t>
        <w:br/>
        <w:t>ратпауы, популистикалық лидерлерді белсенді жұмылдыру үшін қоғам-</w:t>
        <w:br/>
        <w:t>дық қолдау ұйымдастыруы және өзінің қарсыластарын жек көруі саяси</w:t>
        <w:br/>
        <w:t>мәдениетсіздік екендігін анықтайды, ол саяси көшбасшылардың қоғам-</w:t>
        <w:br/>
        <w:t>дық қолдауды ұйымдастыруына байланысты болды.</w:t>
        <w:br/>
        <w:t>Үшіншіден, популизм дағдарыс кезінде әлеуметтік-экономикалық</w:t>
        <w:br/>
        <w:t>және саяси тұрақтылық болмағандықтан адамдардың көпшілігінің өмір</w:t>
        <w:br/>
        <w:t>деңгейінің төмендеуі жағдайында, ертеңгі күнге деген сенімдерін жой-</w:t>
        <w:br/>
        <w:t>ғанда ғана күшейе түседі. Бұл популистер үшін өте жақсы уақыт, олар</w:t>
        <w:br/>
        <w:t>осындай уақыттарды шебер пайдаланады, ал халық саяси күрестің бары-</w:t>
        <w:br/>
        <w:t>сында бағыттан адасып шатасады, бос уәделерге қарық болады.</w:t>
        <w:br/>
        <w:t>Төртіншіден, саясаткер көбірек радикалды болса, соншалықты попу-</w:t>
        <w:br/>
        <w:t>листикалық әдістерді пайдаланады. Мысал ретінде алатын болсақ боль-</w:t>
        <w:br/>
        <w:t>шевиктерді айтуға болады, казіргі уақытта Еуразиядағы радикалды «демо-</w:t>
        <w:br/>
        <w:t>краттарды» алсақ, олар көбіне необольшевиктік әдістермен қаруланған.</w:t>
        <w:br/>
        <w:t>Бесіншіден, популизмге еліктеу өзіндік түрінде келесі кезекте әлеу-</w:t>
        <w:br/>
        <w:t>меттік-саяси нашақорды еске түсіреді, бұл шынайылықтан кету немесе</w:t>
        <w:br/>
        <w:t>әлемдегі орындалмайтын кереметті күту деген сөз. Популизм -- сондай-</w:t>
        <w:br/>
        <w:t>ақ, қалыптасқан мәселеден нақты кету. Барлығымызға белгілі, популизм</w:t>
        <w:br/>
        <w:t>мүлдем түңілу негізінде пайда болады және сонымен аяқталады.</w:t>
        <w:br/>
        <w:t>280</w:t>
        <w:br/>
        <w:t>кезеңдерін бастан кешіп жатқан кезде осылайша белсенділік танытады.</w:t>
        <w:br/>
        <w:t>Әлеуметтік-экономикалық қиыншылықтар туғанда саяси аренаға</w:t>
        <w:br/>
        <w:t>популистік қайраткерлер шығады.</w:t>
        <w:br/>
        <w:t>Популистер көпшілікті ынталандыру үшін уәдені көп береді, бірақ,</w:t>
        <w:br/>
        <w:t>олардың іс-әрекетінде амбициоздық басым, көрегендік байқалмайды.</w:t>
        <w:br/>
        <w:t>Олар ұсынатын бағдарламаларда ағымдағы істер, өзекті проблемалар ба-</w:t>
        <w:br/>
        <w:t>рынша қалыс қалған. Осының барлығы қоғамда әлеуметтік қиыншылық-</w:t>
      </w:r>
    </w:p>
    <w:p>
      <w:r>
        <w:t>тар тудырады, түрлі қарама-қайшылыққа әкеп соқтырады. М. Монтень</w:t>
        <w:br/>
        <w:t>популизмнің «күңгірт» жемісі ешқашан арнаған адамға келмейді. Ол тек</w:t>
        <w:br/>
        <w:t>суды лайлайды, ал балықты басқа адамдар аулайды, - деп бекер айтпаса</w:t>
        <w:br/>
        <w:t>керек.</w:t>
        <w:br/>
        <w:t>Сондықтан қоғам, менің ойымша, популистикалық саясаттың құй-</w:t>
        <w:br/>
        <w:t>тырқы іс-әрекетінен сабақ алып, қорытынды шығаруы, жылан шақса да</w:t>
        <w:br/>
        <w:t>уытын өзіне дарытпауға тиіс. Қоғам демократиялық нормалар мен инсти-</w:t>
        <w:br/>
        <w:t>туттар көмегі арқылы популистикалық озбырлықтың аз мөлшерде болуы-</w:t>
        <w:br/>
        <w:t>на, немесе оны болдырмауға қол жеткізуі қажет. Егер осыны дер кезінде</w:t>
        <w:br/>
        <w:t>жасамаса, мемлекетке деген сенімсіздік орнап, халықтың көңіл-күйі</w:t>
        <w:br/>
        <w:t>ауытқи түседі. Заманауи кезенде саяси популизммен күресе білу міндет.</w:t>
        <w:br/>
        <w:t>Популизм -- құбылмалы саясат, соған сәйкес оның өлшемі мен ұстамды-</w:t>
        <w:br/>
        <w:t>лығы, минималды бағыты сәйкес келуі керек. Проблеманы шешудің бас-</w:t>
        <w:br/>
        <w:t>ты жолы -- халық билігінің толық механизмінің болуы, азаматтардың және</w:t>
        <w:br/>
        <w:t>Лауазымды тұлғалардың жоғары саяси және мәдени құқықтық білім-</w:t>
        <w:br/>
        <w:t>ділігіне қол жеткізу, демократияның мөлшерлері мен дәстүрлерін бекіту.</w:t>
        <w:br/>
        <w:t>Популизмнің саяси жауапкершілігі туралы да ойлану керек. Жауап-</w:t>
        <w:br/>
        <w:t>сыз саясаткерлердің дауысты халық сенімін алдау арқылы жинауына жол</w:t>
        <w:br/>
        <w:t>бермеу қажет, бұл үшін саяси-құқықтық құралдарды пайдаланып, попу-</w:t>
        <w:br/>
        <w:t>листикалық демократияны шектеген дұрыс.</w:t>
        <w:br/>
        <w:t>Қазақстан Республикасы Конституциялық кеңесі де нақты, аса ма-</w:t>
        <w:br/>
        <w:t>ңызды істерді талқылау, түсіндіру кезінде демократиялық тәсілдерді ба-</w:t>
        <w:br/>
        <w:t>рынша тиімді қолдана отырып, популистикалық актілерге және құқықтық</w:t>
        <w:br/>
        <w:t>құралдар жөніндегі акцияларға оң баға беруі керек және болашақта да</w:t>
        <w:br/>
        <w:t>сол бағыттан айнымауы тиіс. Саяси популизммен күресудегі ерекше рөлді</w:t>
        <w:br/>
        <w:t>оппозиция атқаруы керек. Популистердің сайлау алдында сайлаушылар-</w:t>
        <w:br/>
        <w:t>ға берген уәделерінің орындалуын оппозиция бақылауға алғаны жөн.</w:t>
        <w:br/>
        <w:t>Сонда ғана саяси популистерді женуге болады. Оларды популистикалық</w:t>
        <w:br/>
        <w:t>аурудан емдейтін ең маңызды дәрі -- менің пікірімше, плюрализм. Ол</w:t>
        <w:br/>
        <w:t>біржақтылықты жоюды, баламалы қызығушылықты, пікірлердің сәй-</w:t>
        <w:br/>
        <w:t>кестігін, адамдардың көптеген тобының, сондай-ақ әлеуметтік және саяси</w:t>
        <w:br/>
        <w:t>топтардың саясатқа әсер етуге мүмкіндігі болуын ұсынады. Осы аталған-</w:t>
        <w:br/>
        <w:t>дардың қорытындысында көпжақты обһективті байланыстар және</w:t>
        <w:br/>
        <w:t>282</w:t>
        <w:br/>
        <w:t>Біздің факультетте алдағы уақытта тағы да екі мамандық ашу ойы-</w:t>
        <w:br/>
        <w:t>мызда бар. Олар тарих және ағылшын тілі мамандары мен тарих және оқу</w:t>
        <w:br/>
        <w:t>жүйесінің менеджерлерін даярлау. Болашақтағы тағы бір мақсатымыз, ол</w:t>
        <w:br/>
        <w:t>шығыс елдерінің тарих факультеттерімен ғана емес, батыс елдерінің де</w:t>
        <w:br/>
        <w:t>тарихшыларымен тығыз қарым-қатынас жасау.</w:t>
        <w:br/>
        <w:t>Әңгімелескен</w:t>
        <w:br/>
        <w:t>Марат Мәжитов, жазушы.</w:t>
        <w:br/>
        <w:t>2001 жыл.</w:t>
        <w:br/>
        <w:t>ҚАЗАҚ ЕЛІ ҰҒЫМЫНЫҢ БІРІКТІРУШІЛІК ҚУАТЫ МОЛ</w:t>
        <w:br/>
        <w:t>(Сұхбат)</w:t>
        <w:br/>
        <w:t>Тілші: Раушанбек аға, Сіздің айналысатын негізгі зерттеу тақырыбы-</w:t>
        <w:br/>
        <w:t>ңыз -- ұлтаралық қарым-қатынас саясаты екені дүйім жұртқа мәлім. Соңғы</w:t>
        <w:br/>
        <w:t>кездері осы салада түрлі идеялар айтылып, оның аяғы қоғамдық деңгейдегі</w:t>
        <w:br/>
        <w:t>пікірталасқа айналып кетуде. Мысалы «қазақстандық ұлт», «Қазақ Елі»,</w:t>
        <w:br/>
        <w:t>«Үүштағаңды тіл саясаты» секілді мәселелер елді әрі-сәрі күйге түсіргені</w:t>
        <w:br/>
        <w:t>рас. Ұлт саясаты жөнінен маманданған ғалым ретінде өзіңіздің салиқалы</w:t>
        <w:br/>
        <w:t>пікіріңіз оқырмандарымыз үшін қызықты болмақ, осыларға қатысты Сіздің</w:t>
        <w:br/>
        <w:t>ұстанымыңыз қандай?</w:t>
      </w:r>
    </w:p>
    <w:p>
      <w:r>
        <w:t>Р.Ә.: Ұлт саясаты өте күрделі, көп қырлы мәселе. Мен 40 жылдан</w:t>
        <w:br/>
        <w:t>астам уақыттан бері осы аталған проблемамен айналысып жүрмін. Осы</w:t>
        <w:br/>
        <w:t>проблемаға байланысты 400-ге жуық ғылыми еңбегім жарияланды. Кеңес</w:t>
        <w:br/>
        <w:t>Одағының кезінде де осы мәселеге байланысты өз пікірімді білдірдім. Ал,</w:t>
        <w:br/>
        <w:t>енді «қазақстандық ұлт» мәселесіне келетін болсақ, бұл термин 1994 жылы</w:t>
        <w:br/>
        <w:t>алғаш рет саясат сахнасына енді. Кейбір ғалымсымақтар сол жылдары</w:t>
        <w:br/>
        <w:t>елімізде «қазақстандық ұлтты» қалыптастыру керек деп ұрандаған бола-</w:t>
        <w:br/>
        <w:t>тын. Бұл мәселеге байланысты өзімнің 1995 жылы шыққан «Национальные</w:t>
        <w:br/>
        <w:t>процессы: особенности и проблемы» атты монографиямда егжей-тегжейлі</w:t>
        <w:br/>
        <w:t>баяндап, «қазақстандық ұлт» деген термин өмірде жоқ деп айтқанмын.</w:t>
        <w:br/>
        <w:t>15 жыл өткеннен соң кейбір әріптестерім осы терминді қайта көтеріп отыр.</w:t>
        <w:br/>
        <w:t>Кеңес Одағының кезінде де «кеңестік ұлт» деген терминді Кеңес Одағы-</w:t>
        <w:br/>
        <w:t>ның 1977 жылғы жаңа қабылданған Конституцияға енгізейік деген ұсы-</w:t>
        <w:br/>
        <w:t>ныстар болған. Бірақ қолдау таппады. Өйткені, «кеңестік халық» ұғымы</w:t>
        <w:br/>
        <w:t>болған, бірақ «кеңестік ұлт» болуы мүмкін емес еді. Өйткені, ол кезде қа-</w:t>
        <w:br/>
        <w:t>лыптасып жатқан «кеңестік халық» азаматтық әрі интернационалдық</w:t>
        <w:br/>
        <w:t>қауымдастық ретіңде қалыптасып келе жатқан саяси үдеріс болатын. Ал,</w:t>
        <w:br/>
        <w:t>ол конституцияға енетін болса, барлық ұлттар жойылып, бір ұлт болуы</w:t>
        <w:br/>
        <w:t>керек. Сол дәуірде мұндай жағдай болуы мүмкін емес еді. )</w:t>
        <w:br/>
        <w:t>2%</w:t>
        <w:br/>
        <w:t>САЯСАТ - ҚОҒАМДЫҚ ҚҰБЫЛЫС</w:t>
        <w:br/>
        <w:t>(Сұхбат)</w:t>
        <w:br/>
        <w:t>Тілші: Сіз философия ғылымының докторысыз. Қазақстандағы саяси</w:t>
        <w:br/>
        <w:t>ғылымдардың негізін салушылардың бірісіз, сонымен бірге, Президент</w:t>
        <w:br/>
        <w:t>әкімшілігінде де лауазымды қызмет атқардыңыз. Елбасының Қазақстан</w:t>
        <w:br/>
        <w:t>халқына жолдауына орай ХХІ ғасырдың басында ең өзекті проблемалар не</w:t>
        <w:br/>
        <w:t>деп білесіз? )</w:t>
        <w:br/>
        <w:t>Р.Ә.: Айтатын мәселе көп. Халқымыздың бірлігі мен берекесін қам-</w:t>
        <w:br/>
        <w:t>тамасыз ету, қазақ халқының ұлттық сана-сезімін дамыту, еліміздің ұлттық</w:t>
        <w:br/>
        <w:t>қауіпсіздігін нығайту, қазақстандық патриотизмді қалыптастыру, саяси-</w:t>
        <w:br/>
        <w:t>экономикалық жағдайдың тұрақтылығын қамтамасыз ету, жұмыссыздық-</w:t>
        <w:br/>
        <w:t>ты жою, нашақорлыққа қарсы күрес жүргізу, оралман қандастарымызға</w:t>
        <w:br/>
        <w:t>көмектесіп, олардың біздің жағдайымызға бейімделіп кетуіне қамкорлық</w:t>
        <w:br/>
        <w:t>жасау, қазақ тілін шынайы мемлекеттік тілге айналдырып, қазақстандык-</w:t>
        <w:br/>
        <w:t>тардың сол тілді игеруін талап ету, отбасы саясатының тұжырымдамасын</w:t>
        <w:br/>
        <w:t>жасау және демократиялық-құқықтық өркениетті мемлекетті құру.</w:t>
        <w:br/>
        <w:t>Сонымен қатар, ХХІ ғасырдағы тағы бір күрделі проблема деп Қазақ-</w:t>
        <w:br/>
        <w:t>стан халқының тарихын терең ғылыми зерттеу және ұлттық саясаттану</w:t>
        <w:br/>
        <w:t>ғылымын қалыптастырып, дамыту мәселесін айтар едім. Әсіресе, саясат-</w:t>
        <w:br/>
        <w:t>тану ғылымы еліміздегі жаңа, буыны қатпаған жас ғылым. Бұл ғылымды</w:t>
        <w:br/>
        <w:t>дамытпай, елімізде болып жатқан саяси құбылыстар мен үдерістерді және</w:t>
        <w:br/>
        <w:t>еліміздің болашағын болжау өте қиын. Сондықтан саясаттану ғылымы-</w:t>
        <w:br/>
        <w:t>ның барлық саласын дамыту керек. Әсіресе, бұл мәселеге қазақ жастары</w:t>
        <w:br/>
        <w:t>өз үлестерін қосуы тиіс деп ойлаймын.</w:t>
        <w:br/>
        <w:t>Қазіргі кезде саяси зиялылар мен көшбасшылардың қалай қалыпта-</w:t>
        <w:br/>
        <w:t>сатынын және олардың тарихымызда, қоғам өмірінде алатын орнын зерт-</w:t>
        <w:br/>
        <w:t>теу - өмір талабы. Сонымен қатар, олардың бұқара халықпен бірлесіп,</w:t>
        <w:br/>
        <w:t>әлеуметтік жағдай үшін атсалысуын зерттеу Қазақстан саясаттанушыла-</w:t>
        <w:br/>
        <w:t>рының борышы. Сонымен бірге, саясаттанушылардың негізгі, өзекті</w:t>
        <w:br/>
        <w:t>мәселесі, менің пікірімше, ұлттық менталитегіміздің ерекшеліктерін, казақ</w:t>
        <w:br/>
        <w:t>халқының әлемдік тарихта алатын орнын зерттеу деп ойлаймын.</w:t>
        <w:br/>
        <w:t>Тілші: Қазіргі кезде ұлттық мәдениетіміз қандай жағдайда деп ойлай-</w:t>
        <w:br/>
        <w:t>сыз? Сонымен қатар, елімізде «қазақстандық мәдениет» деген ұғым бар</w:t>
        <w:br/>
        <w:t>ма? Осы жөнінде не дер едіңіз?</w:t>
      </w:r>
    </w:p>
    <w:p>
      <w:r>
        <w:t>Р.Ә.: Елімізде мәдениеттің жағдайы өте ауыр. Мәдениетіміздің кейбір</w:t>
        <w:br/>
        <w:t>салаларында жақсы нышандары да бар. Бірақ, жалпы мәдениетіміз дағда-</w:t>
        <w:br/>
        <w:t>рысқа ұшырап отыр. Оның обьективтік те, субьективтік те себептері бар.</w:t>
        <w:br/>
        <w:t>Өйткені, біздің өзімізге тән ұлттық ерекшелігіміз, шығыс халқының</w:t>
        <w:br/>
        <w:t>менталитеті, өзіміздің ежелден қалыптасқан әдет-ғұрып, салт-санамыз бар.</w:t>
        <w:br/>
        <w:t>292</w:t>
        <w:br/>
        <w:t>ұлттық мүлдемізді қорғау болып табылады. Қазіргі кезде мемлекет саяса-</w:t>
        <w:br/>
        <w:t>тының бағыты дұрыс. Бірақ біздің елде, менің пікірімше, бүгінде саясат</w:t>
        <w:br/>
        <w:t>туралы ғылыми тұжырымдама қалыптасқан жоқ. Ғылыми саясат - хал-</w:t>
        <w:br/>
        <w:t>қын алдамай, керісінше, халқының қамын ойлайтындай болуы керек.</w:t>
        <w:br/>
        <w:t>Біздің саясат осы бағытта дамуға тиіс.</w:t>
        <w:br/>
        <w:t>Өмір көрсетіп отырғандай, көптеген саяси бағдарламаларымыз іске</w:t>
        <w:br/>
        <w:t>аспай жататыны шындық. Мұның себептері әртүрлі. Біріншіден, кейбір</w:t>
        <w:br/>
        <w:t>саяси бағдарламаларымыз қазіргі өмірімізге сәйкес келмейді. Екіншіден,</w:t>
        <w:br/>
        <w:t>сол саясатты іске асыратын мамандар жетіңкіремейді. Үшіншіден, кейбір</w:t>
        <w:br/>
        <w:t>саясатымыз өмір талабынан, халықтың мүддесінен шыға бермейді.</w:t>
        <w:br/>
        <w:t>Сонымен саясатымызды іске асыру үшін ол саясат өмір талабынан туын-</w:t>
        <w:br/>
        <w:t>дау керек. Және әр азаматтың мүддесін қорғайтын болуы қажет. Саясатты</w:t>
        <w:br/>
        <w:t>іске асыратын тек басшылар емес, сонымен бірге бұқара халық та жұмы-</w:t>
        <w:br/>
        <w:t>луғатиіс. Егер саясат дұрыс болса, онда халық қолдайды, ал жүргізіліп отыр-</w:t>
        <w:br/>
        <w:t>ған саясат халықтың мүддесіне сай келмесе, онда іске аспайды. Саясатты</w:t>
        <w:br/>
        <w:t>жүзеге асырудың жолдары өте көп. Бірақ саясатты іске асырғанда күш</w:t>
        <w:br/>
        <w:t>қолданбау керек. Саясат -- халықтық болуға тиіс. Сонда ғана бүкіл қазақ-</w:t>
        <w:br/>
        <w:t>стандыктардан қолдау тауып, оны іске асыруға толық мүмкіндік туады.</w:t>
        <w:br/>
        <w:t>Енді өзім жетекшілік етіп отырған тарих факультеті жөнінде бірер</w:t>
        <w:br/>
        <w:t>сөз. Біздің факультеттің тарихы теренде жатыр. Бұл факультетте белгілі</w:t>
        <w:br/>
        <w:t>ғалымдар жұмыс істеген. Және осы факультетті бітіргендер арасынан</w:t>
        <w:br/>
        <w:t>көптеген мемлекет, ғылым, мәдениет, саясат қайраткерлері шыққан.</w:t>
        <w:br/>
        <w:t>Сонымен қатар, алдымызда шешуін күтіп тұрған көптеген проблема-</w:t>
        <w:br/>
        <w:t>лар бар. Негізгі проблема, жан-жақты дамыған ХХІ ғасыр талабына сай</w:t>
        <w:br/>
        <w:t>келетін мамандар даярлау. Осы мәселені шешу жолында 50- ден астам</w:t>
        <w:br/>
        <w:t>ғалым-ұстаздар дәріс береді. Оның ішінде 12 ғылым докторы, ҰҒА-ның</w:t>
        <w:br/>
        <w:t>академиктері мен корреспондент-мүшелері бар.</w:t>
        <w:br/>
        <w:t>Біздің факультетте 1000-ға жуық студент оқиды.Студенттер шетел-</w:t>
        <w:br/>
        <w:t>дерге де барып оқиды. Мәселен, өткен жылы Қытайда, Үндістанда, Еги-</w:t>
        <w:br/>
        <w:t>петте, Палестинада, Түркияда және т.б. шығыс елдерінде 15 студент болып</w:t>
        <w:br/>
        <w:t>қайтты. Сонымен қатар, сол елдердің көптеген студенттері де біздің</w:t>
        <w:br/>
        <w:t>факультетте оқып жатыр. Осы желтоқсан айының басында Оңтүстік</w:t>
        <w:br/>
        <w:t>Кореяның, Жапонияның және Францияның ғалымдары мен профессор-</w:t>
        <w:br/>
        <w:t>ларымен кездесу өткізіп, пікір алысып, дөңгелек стол өткіздік. Енді біздің</w:t>
        <w:br/>
        <w:t>ғалымдарымыз бен профессорларымыз да сол елдерге лекция оқуға ша-</w:t>
        <w:br/>
        <w:t>кырылып отыр.</w:t>
        <w:br/>
        <w:t>Мәселен, өткен жылдың тамыз айының аяғында, мен Сеул универ-</w:t>
        <w:br/>
        <w:t>ситетінде лекция оқып, ғылыми баяндамалар жасап қайттым. Қазіргі кезде</w:t>
        <w:br/>
        <w:t>біздің факультет шетелдің тарих факультеттерімен тығыз байланыс жа-</w:t>
        <w:br/>
        <w:t>сап отыр.</w:t>
        <w:br/>
        <w:t>295</w:t>
        <w:br/>
        <w:t>түрде еңдіруге негізделетіндігін айта кеткен жөн. Мифтер адамдарды ба-</w:t>
      </w:r>
    </w:p>
    <w:p>
      <w:r>
        <w:t>ғыныштылықта ұстау мақсатында жасалады. Мифтерді бұқараның сана-</w:t>
        <w:br/>
        <w:t>сына білдіртпей ендірген уақытта олар үлкен күшке ие болады, ал көпшілік</w:t>
        <w:br/>
        <w:t>адамдар орын алып отырған манипуляция жайлы күдіктенбейді де.</w:t>
        <w:br/>
        <w:t>Мифтер манипуляторлар жасаған әлемнің иллюзиялық мәтінінің то-</w:t>
        <w:br/>
        <w:t>лықтай негіздемесі болып табылады. Мысалы, коммунистік манипуля-</w:t>
        <w:br/>
        <w:t>ция жүйесінің құрылымдық жүйесі болып жеке меншіктің әлеуметтік-</w:t>
        <w:br/>
        <w:t>саяси зұлымдық пен қақтығыстардың негізгі бастауы екендігі жөніндегі,</w:t>
        <w:br/>
        <w:t>капитализмнің міндетті түрде қирайтындығы және коммунизмнің түлде-</w:t>
        <w:br/>
        <w:t>нетіндігі туралы, жұмысшылар табының және олардың коммунистік пар-</w:t>
        <w:br/>
        <w:t>тиясының басқарушылық ролі туралы, марксизм-ленинизм ілімінің тек</w:t>
        <w:br/>
        <w:t>жалғыз әлеуметтік-саяси ғылым екендігі жөніндегі мифтер табылады.</w:t>
        <w:br/>
        <w:t>Американдық профессор Герберт Шиллердің пікірінше, АҚШ-та</w:t>
        <w:br/>
        <w:t>басқарушы элитаның басымдығын бекітетін бес әлеуметтік-саяси мифті</w:t>
        <w:br/>
        <w:t>атап көрсетуге болады: 1) азаматтардың жеке бостандығы мен дербес таң-</w:t>
        <w:br/>
        <w:t>дауы; 2) конгресс, сот пен президент билігінің, сонымен катар БАҚ-тың</w:t>
        <w:br/>
        <w:t>бейтараптығы; 3) адамның өзгермейтін эгоистік табиғаты, оның агрес-</w:t>
        <w:br/>
        <w:t>сивтігі, жинақтау мен тұтынуға бейімділігі; 4) қоғамда әлеуметтік жан-</w:t>
        <w:br/>
        <w:t>жалдардың, қанау мен тонау болмауы; 5) БАҚ-тың көптүрлілігі, шынды-</w:t>
        <w:br/>
        <w:t>ғында, көптігіне қарамастан оларды ірі жарнама берушілер мен үкімет</w:t>
        <w:br/>
        <w:t>бақылап отырады және олар иллюзиялық сананың біртұтас өндірісі болып</w:t>
        <w:br/>
        <w:t>табылады.</w:t>
        <w:br/>
        <w:t>Манипуляцияны алдау деушілер жиі кездеседі, бірақ бұл нақты ақи-</w:t>
        <w:br/>
        <w:t>қатқа жатпайды. Мысалы, мынадай манипуляциялық әдіс бар, оның мәні</w:t>
        <w:br/>
        <w:t>саяси субьект ұсынатын нәрсенің көпшілік адамдар алдында олардың</w:t>
        <w:br/>
        <w:t>өздеріне білдіртпей асқан шеберлікпен құны мен беделін арттырып, олар-</w:t>
        <w:br/>
        <w:t>дың қадірлеп, қастерлейтін құндылығына айналдыру. Мұндай әдісті қол- ”</w:t>
        <w:br/>
        <w:t>данғанда ұсынылып отырған обьектінің қоршаған ортадағы мәні мен ма-</w:t>
        <w:br/>
        <w:t>ңызы зор адамға немесе затқа байланысты ассоциация пайда болады. Егер</w:t>
        <w:br/>
        <w:t>жарнамалық тақтайда кандидат мәз-мейрам болып тұрған балалардың .</w:t>
        <w:br/>
        <w:t>ортасында бейнеленсе, осы жарнаманың кейбіреулерге жасырын әсер етіп, ”</w:t>
        <w:br/>
        <w:t>оған байланысты жағымды ассоциация тудыруы мүмкін, яғни балаларға</w:t>
        <w:br/>
        <w:t>деген мейірім сол кандидатқа да ауып кетуі мүмкін. Бұл әдіс саяси жар-</w:t>
        <w:br/>
        <w:t>намалық роликтерде жиі пайдаланылады, мысалы, кандидат қазақстан- :</w:t>
        <w:br/>
        <w:t>дықтар үшін қымбат кең даланың төсінде немесе бұрын көпке таныс емес :</w:t>
        <w:br/>
        <w:t>кандидат таңымал саясаткердің немесе ғалымның жанында бейнеленеді.</w:t>
        <w:br/>
        <w:t>Саясаттағы манипуляцияның терең гносеологиялық тамыры бар,</w:t>
        <w:br/>
        <w:t>өйткені, саясат күрделі, көбінесе адамдардың көзінен жасырын сала, сая-</w:t>
        <w:br/>
        <w:t>сат төтенше қайшылықты және өте сайқал, арсыз, былғаныш та болуы да</w:t>
        <w:br/>
        <w:t>мүмкін. Сондықтан да қарапайым адам үшін саяси жағдайларды ұғыну,</w:t>
        <w:br/>
        <w:t>285</w:t>
        <w:br/>
        <w:t>түсіндіру, баға беру өте ауыр. Осыдан да болар, көптеген адамдар мани-</w:t>
        <w:br/>
        <w:t>пуляция обьектісіне айнала отырып, осынау тұтқыннан босап шыққысы</w:t>
        <w:br/>
        <w:t>келмейді, тек саясатқа қатысты «ұнайды» немесе «ұнамайды» деген бір</w:t>
        <w:br/>
        <w:t>сөзді қанағат етеді.</w:t>
        <w:br/>
        <w:t>Қазіргі саяси кеңістікте нақты жағдай жайлы білу әрқашан БАҚ-пен</w:t>
        <w:br/>
        <w:t>байланысты, азаматтар болған жайды содан көріп біледі, сондықтан да</w:t>
        <w:br/>
        <w:t>орын алған жағдай мен берілген ақпаратты айыру қиын. Мұның өзі қажетті</w:t>
        <w:br/>
        <w:t>саяси ұстанымдарды қалыптастырып, нақты бір саяси әрекет типіне дайын-</w:t>
      </w:r>
    </w:p>
    <w:p>
      <w:r>
        <w:t>дау мақсатында адамдардың саяси санасы мен жүріс-тұрысына жасырын</w:t>
        <w:br/>
        <w:t>басқару жүргізу әдісі ретіндегі саяси манипуляцияның орын алуына негіз</w:t>
        <w:br/>
        <w:t>болып табылады.</w:t>
        <w:br/>
        <w:t>Демократиялық емес режимдердегі саяси билік органдары барлық</w:t>
        <w:br/>
        <w:t>кезде де БАҚ-ты билікке тиімді стереотиптерді, ұстанымдарды, мақсаттар</w:t>
        <w:br/>
        <w:t>мен идеалдарды жәнет.б. орнықтыру үшін пайдалану арқылы халықты, адам-</w:t>
        <w:br/>
        <w:t>дардың әлеуметтік топтарын обьект жағдайында ұстап тұруға тырысады.</w:t>
        <w:br/>
        <w:t>Бұқаралық сананың эмпирикалық, күнделікті өмірсүру тәжірибесінде</w:t>
        <w:br/>
        <w:t>бейберекет туындайтын және қоғам мүшелерінің басым бөлігіне тән сана</w:t>
        <w:br/>
        <w:t>екендігі баршамызға аян.</w:t>
        <w:br/>
        <w:t>У. Липман мен Э. Бернайс өз теорияларында адам психикасының</w:t>
        <w:br/>
        <w:t>инстинктивті-эмоциялық жағына әсер ету әдістемесінің көмегімен бұқа-</w:t>
        <w:br/>
        <w:t>ралық сананы үстем таптың мүддесіне сай басқаруды ұсынады, мысалы,</w:t>
        <w:br/>
        <w:t>«оқиғаны жасау» әдісі арқылы ұйымдастырылған сыртқы қоздырғыш</w:t>
        <w:br/>
        <w:t>түйсік пен эмоцияға әсер етіп адамдардың өздерінде бар стереотипті өзіне</w:t>
        <w:br/>
        <w:t>бағындырады немесе оны жойып жаңасын қалыптастырады.</w:t>
        <w:br/>
        <w:t>Саяси манипуляцияның екі басты моделін бөліп қарастыруға болады:</w:t>
        <w:br/>
        <w:t>психологиялық және рационалдық. Алғашқы модельдің басты сипат-</w:t>
        <w:br/>
        <w:t>тамасы оның жеке тұлғаның кез келген психологиялық ынтаға жылдам</w:t>
        <w:br/>
        <w:t>реакциясын пайдалануында. Мұндағы манипуляцияның мәні манипуля-</w:t>
        <w:br/>
        <w:t>торға қажетті реакцияны туындатуға қабылетті психологиялық тетіктерді</w:t>
        <w:br/>
        <w:t>әрекет етуге итермелейтін сәйкес ынтаны таңдауында. Бұл бағытта адам</w:t>
        <w:br/>
        <w:t>тек стимул -- реакция қағидасы бойынша жұмыс істейтін қарапайым тетік</w:t>
        <w:br/>
        <w:t>ретінде қарастырылады. Рационалдық модельде манипуляция психоло-</w:t>
        <w:br/>
        <w:t>гиялық мотивті қолдану арқылы емес, алдау мен арбау арқылы жүзеге</w:t>
        <w:br/>
        <w:t>асырылады. Бұл модельге тән манипуляция нысандарына келесілерді</w:t>
        <w:br/>
        <w:t>жатқызуға болады: қатардағы азаматқа қолжетімді ақпарат көлемін азай-</w:t>
        <w:br/>
        <w:t>ту; үгіт-насихатты қолдану, яғни, азаматтарға ішінара шыншыл, бірақ</w:t>
        <w:br/>
        <w:t>бағытталған ақпаратты беру; құпиялылықты сақтау, яғни, ресми саяси</w:t>
        <w:br/>
        <w:t>бағытқа зиян келтіруі мүмкін ақпаратты қасақана жасырып қалу; үлкен</w:t>
        <w:br/>
        <w:t>ақпараттық жүктеме, яғни, қатардағы азаматтың дұрыс меңгеріп нақты</w:t>
        <w:br/>
        <w:t>баға беру мүмкіндігін шектеу үшін әдейі мөлшерден тыс ақпарат беру.</w:t>
        <w:br/>
        <w:t>286</w:t>
        <w:br/>
        <w:t>әсері мен жау мемлекеттердің әсерімен және т.б. Нақты бір көзқарас</w:t>
        <w:br/>
        <w:t>қалыптаса қоймаған жаңа пайда болған мәселелер халықтың манипуля-</w:t>
        <w:br/>
        <w:t>цияға қарсы тұра алмайтын саласы болып табылады.</w:t>
        <w:br/>
        <w:t>Саяси манипуляцияға сенімді және тиімді түрде мемлекеттік орган-</w:t>
        <w:br/>
        <w:t>дар, қоғамдық ұйымдар мен БАҚ және көппікірлілік қарсы тұра алатын-</w:t>
        <w:br/>
        <w:t>дығын айта кету қажет.</w:t>
        <w:br/>
        <w:t>Көптеген мемлекеттерде БАҚ-тың этикалық және құқықтық норма-</w:t>
        <w:br/>
        <w:t>ларды сақтайтындығына қадағалау жүргізетін арнайы коғамдық орган-</w:t>
        <w:br/>
        <w:t>дар бар. Мысалы, Францияда мұндай орган ретінде байланыстың аудио-</w:t>
        <w:br/>
        <w:t>визуалдық түрі бойынша Жоғарғы Кеңес жұмыс істеуде. Бұл орган тек</w:t>
        <w:br/>
        <w:t>мемлекеттік және жеке теле-радио станцияларды бақылап қоймайды, со-</w:t>
        <w:br/>
        <w:t>нымен қатар эфирге шығу үшін мемлекеттік рұқсат қағаздарын береді.</w:t>
        <w:br/>
        <w:t>Ұлыбританияда радио мен телевидение қызметіндегі жалпы бағыттарды</w:t>
        <w:br/>
        <w:t>үкімет пен парламент айқындайды. Ал баспасөздегі этикалық талаптардың</w:t>
        <w:br/>
        <w:t>орындалуын арнайы комиссия қадағалайды. Саяси және экономикалық</w:t>
        <w:br/>
        <w:t>билік сияқты ақпараттық саясат та қоғам тарапынан бақылау жүргізілуін</w:t>
        <w:br/>
        <w:t>қажет етеді. )</w:t>
        <w:br/>
        <w:t>Мемлекеттік немесе қоғамдық бақылауды жүзеге асыратын арнайы</w:t>
        <w:br/>
        <w:t>органдардан өзге БАҚ пен қоғамдық мінбелерді азаматтардың мүддесіне</w:t>
      </w:r>
    </w:p>
    <w:p>
      <w:r>
        <w:t>сай пайдалану мен олардың кері әсерін болдырмауда тұрғындарды ком-</w:t>
        <w:br/>
        <w:t>муникациялық (байланыстық) тәрбиелеу, әсіресе жастарды тәрбиелеу</w:t>
        <w:br/>
        <w:t>көмек береді. Батыстық демократияларда жастарды саяси коммуникаци-</w:t>
        <w:br/>
        <w:t>ялыққа (байланысқа) тәрбиелеу кең өріс алуда. Бұл әсіресе ел-жұрттың</w:t>
        <w:br/>
        <w:t>бұқаралық коммуникация-байланыс саласында сауаттылығы төмен және</w:t>
        <w:br/>
        <w:t>бұл жағдайды манипулятивтік мақсатта пайдалану мүмкіндігі зор Қазақ-</w:t>
        <w:br/>
        <w:t>стан сияқты посткеңестік кеңістіктегі елдерде қажет мәселе болып табы-</w:t>
        <w:br/>
        <w:t>лады. Тек әлемдік тәжірибе мен өзіндік қоғамдық-саяси мәселелерді негіз-</w:t>
        <w:br/>
        <w:t>ге алып бұқаралық коммуникация-байланыс саласындағы әртүрлі мәсе-</w:t>
        <w:br/>
        <w:t>Лелерді кешенді түрде шешу арқылы ғана бұл мемлекеттер саяси манипу-</w:t>
        <w:br/>
        <w:t>дяцияның әсер ету аясын тарылтып тиімді және өміршең демократияны</w:t>
        <w:br/>
        <w:t>жасай алады. .</w:t>
        <w:br/>
        <w:t>Осылайша, жоғарыда айтылғандар негізінде қорытынды жасауға бо-</w:t>
        <w:br/>
        <w:t>лады, саяси манипуляция дегеніміз - бұл өз мүлделеріне қайшы әрекет</w:t>
        <w:br/>
        <w:t>жасауға итермелеу мақсатында азаматтардың саяси санасы мен жүріс-тұ-</w:t>
        <w:br/>
        <w:t>рысына жасырын түрде басшылық жасау. Сонымен қатар, ол халықтың</w:t>
        <w:br/>
        <w:t>санасына саяси өмір жайлы иллюзиялық сенімдерді енгізуге бағытталған</w:t>
        <w:br/>
        <w:t>билік пен әртүрлі манипуляторлар пайдаланатын, бұқараға психологиялық,</w:t>
        <w:br/>
        <w:t>әсер етудің әдіс-тәсілдерінің жүйесі болып табылады. Сондықтан оны-</w:t>
        <w:br/>
        <w:t>мен ымырасыз және тиімді күрес жүргізу қажет. Ол үшін саяси манипу-</w:t>
        <w:br/>
        <w:t>ляцияға қарсы күрес пен оны шектеу жолдарын күшейте түсу кажет.</w:t>
        <w:br/>
        <w:t>291</w:t>
        <w:br/>
        <w:t>Осы жағдайды біз естен шығармай, өзге елдердің озық мәдениетінен</w:t>
        <w:br/>
        <w:t>үйреніп, жақсы жағын өз бойымызға сіңіріп, ұлттық ерекшеліктерімізге</w:t>
        <w:br/>
        <w:t>бейімдеп алуымыз қажет.</w:t>
        <w:br/>
        <w:t>Өмір көрсетіп отырғандай, біз шетелдің жаман жағын, біздің табиға-</w:t>
        <w:br/>
        <w:t>тымызға жат нәрселерді теледидардан көріп, радиодан естіп, газет-жур-</w:t>
        <w:br/>
        <w:t>налдардан оқып отырмыз. Өкінішке қарай, соған біздің жастарымыз</w:t>
        <w:br/>
        <w:t>еліктейді. Өмірімізге, адамгершілікке жат құбылыстар жастардың психо-</w:t>
        <w:br/>
        <w:t>логиясын бұзады, дұрыс тәрбие бермейді. Мемлекетіміз осы мәселелерге</w:t>
        <w:br/>
        <w:t>баса назар аударуы керек.</w:t>
        <w:br/>
        <w:t>Қазіргі қиын заманда біздін мәдениетіміздің даму жолында бөгеттер</w:t>
        <w:br/>
        <w:t>жеткілікті. Біріншіден, мәдениет қызметкерлерінің жалақысы өте төмен.</w:t>
        <w:br/>
        <w:t>Екіншіден, театрларға адамдар сирек барады.Мәдениеттің өркендеуіне</w:t>
        <w:br/>
        <w:t>дұрыс қаржы бөлінбейді. Өнер адамдары дұрыс бағаланбайды. Осылар-</w:t>
        <w:br/>
        <w:t>дың салдарынан және тағы басқа себептерге байланысты мәдениеттің</w:t>
        <w:br/>
        <w:t>өркендеуіне толық мүмкіндік болмай отыр. Егер бұл мәселеге біз дұрыс</w:t>
        <w:br/>
        <w:t>мән бермесек, онда мәдениетіміз дағдарыстан шыға алмайды.</w:t>
        <w:br/>
        <w:t>Ал, «қазақстандық мәдениет» деген ұғымға келетін болсақ, мен былайдер</w:t>
        <w:br/>
        <w:t>едім: Бұл жаңа құбылыс. Қазақстандық мәдениет бір жеке ұлттың мәдениеті</w:t>
        <w:br/>
        <w:t>емес, бүкіл Казақстанда тұратын 130 ұлт өкілдерінің мәдениеті дер едім.</w:t>
        <w:br/>
        <w:t>Осы мәдениеттің негізін қалайтын қазақтың ұлттық мәдениеті болуы керек.</w:t>
        <w:br/>
        <w:t>Бұл мәдениеттің қалыптасуы мен дамуына бүкіл қазақстандықтар атсалы-</w:t>
        <w:br/>
        <w:t>суы тиіс. Қазақстанда тұратын әр халық азаматтарымыздың интеллектуал-</w:t>
        <w:br/>
        <w:t>ды дамуына ықпал жасап, өз үлестерін қосқаны жөн. Сонда ғана қазақ-</w:t>
        <w:br/>
        <w:t>стандық мәдениет қалыптасады және ол ұлттық мүддеге сай келеді.</w:t>
        <w:br/>
        <w:t>Сонда әр ұлттың мәдениеті, тілі, діні, әдет-ғұрпының да дамуына</w:t>
        <w:br/>
        <w:t>мүмкіндік туады.</w:t>
        <w:br/>
        <w:t>Тілші: Бүгінгі жоғары оқу орындарындағы білім сапасына көңіліңіз тола</w:t>
        <w:br/>
        <w:t>ма?</w:t>
        <w:br/>
        <w:t>Р.Ә.: Меніңше, коммерциялық оку орындарының санын қысқартып,</w:t>
        <w:br/>
        <w:t>сапа мәселесіне баса назар аударған жөн. Мемлекеттік жоғары оқу орын-</w:t>
      </w:r>
    </w:p>
    <w:p>
      <w:r>
        <w:t>дарының беделін көтеріп, оларды қаржыландыру керек. Жастарды ақысыз</w:t>
        <w:br/>
        <w:t>оқытып, жас таланттарды аспирантураға тартып және олардың стипен-</w:t>
        <w:br/>
        <w:t>диясын көтеруге тиіспіз. Осындай жағдайда ғана еліміздің білімі мен ғылы-</w:t>
        <w:br/>
        <w:t>мы өркендеуге мүмкіндік алады.</w:t>
        <w:br/>
        <w:t>Өкінішке қарай, көптеген жасөспірімдеріміз мектепке бара алмай</w:t>
        <w:br/>
        <w:t>отыр. Әсіресе, ауылдық жерде оқу деңгейі өте төмен. Сондықтан ауыл</w:t>
        <w:br/>
        <w:t>мектебінің жағдайын жөндеп, оқу жүйесін жетілдіру қажет. Бұл ХХІ ға-</w:t>
        <w:br/>
        <w:t>сырдың талабына сай жүргізілуі тиіс.</w:t>
        <w:br/>
        <w:t>Сонымен қатар, тағы бір айтатын мәселе, қазіргі кезде Ұлттық Ғылым</w:t>
        <w:br/>
        <w:t>академиясы заманымызға сай қаржыландырылуы керек. Немесе бұл</w:t>
        <w:br/>
        <w:t>293</w:t>
        <w:br/>
        <w:t>жетекшілік Қазақстан үшін Ислам елдерінің Қазақстанға сенімділігі мен</w:t>
        <w:br/>
        <w:t>оны құрметтейтіндігін, оның жетістіктерін мойындайтындығын көрсетіп</w:t>
        <w:br/>
        <w:t>отыр. Мұнда Қазақстан Шығыс пен Батыс, Еуропа мен Азия елдерінің</w:t>
        <w:br/>
        <w:t>ислам, христиан, буддизм, иудаизм діндерінің бастарын қосып, бей-</w:t>
        <w:br/>
        <w:t>бітшілік өмір сүруін, өзара сыйласу мен келісімде және прогресс үшін</w:t>
        <w:br/>
        <w:t>бірлікте болуын ұсынады.</w:t>
        <w:br/>
        <w:t>Тілші: Сіздің өмірбаяныңызға көз жүгіртсек, ғылым жолында аямай</w:t>
        <w:br/>
        <w:t>тер төккен, оңдаған ғылым докторлары мен кандидаттарын даярлап, үлкен</w:t>
        <w:br/>
        <w:t>ғылыми мектеп қалыптастырған ғалым екеніңізді аңғарамыз. Осы ретте</w:t>
        <w:br/>
        <w:t>өзіңіздің ғылыми саладағы қол жеткізген табыстарыңызды саралап, бау-</w:t>
        <w:br/>
        <w:t>лыған шәкірттеріңіз жайлы қысқаша тоқтала кетіңіз.</w:t>
        <w:br/>
        <w:t>Р.Ә.: 1967 жылы Киевтің мемлекеттік университетінің философия</w:t>
        <w:br/>
        <w:t>факультетін бітірдім. Одан әрі сол университеттің аспирантурасы мен</w:t>
        <w:br/>
        <w:t>докторантурасын бітірдім.</w:t>
        <w:br/>
        <w:t>Университетте 3-курста оқып жүргенімде Киев университетінің ас-</w:t>
        <w:br/>
        <w:t>пиранты, жерлесім физик Зұлхарнай Икрамов ғылыми жұмыспен айна-</w:t>
        <w:br/>
        <w:t>ласуыма кеңес берген болатын. Сол кісінің кеңесімен ғылыми үйірмеге</w:t>
        <w:br/>
        <w:t>қатысып, ғылыми баяндамалар жасап, студенттердің ғылыми конкурсы-</w:t>
        <w:br/>
        <w:t>на қатыстым. 3-курстың соңында ғылыми жетістіктерім үшін Украина-</w:t>
        <w:br/>
        <w:t>ның Жоғары және арнаулы орта білім министрлігінің Құрмет грамота-</w:t>
        <w:br/>
        <w:t>сымен марапатталдым.</w:t>
        <w:br/>
        <w:t>Менің ең алғашқы ғылыми мақалаларым мен дипломдық жұмысым</w:t>
        <w:br/>
        <w:t>жерлесіміз Әбу Насыр әл-Фарабидің әлеуметтік көзқарасына арналды.</w:t>
        <w:br/>
        <w:t>Ол кезде әл-Фарабидің есімі казіргідей кең танымал емес еді. Орта ғасыр-</w:t>
        <w:br/>
        <w:t>лық философия тарихынан дәріс беретін профессор В. И. Дмитреченко-</w:t>
        <w:br/>
        <w:t>дан бірінші рет әл-Фараби Қазақстанның ойшылы деген сөзін естідім.</w:t>
        <w:br/>
        <w:t>Содан кейін бойымда мақтаныш сезімі пайда болып, әл-Фарабидің еңбегін</w:t>
        <w:br/>
        <w:t>КСРО-да алғашқылардың бірі болып зерттеуге кірістім. Бірақ, аспиран-</w:t>
        <w:br/>
        <w:t>тураға түскеннен кейін, әл-Фарабидің еңбектерін терең зерттеу үшін араб</w:t>
        <w:br/>
        <w:t>тілін жетік білу керек екеніне көзім жетті, ал мен болсам араб тілің білмей-</w:t>
        <w:br/>
        <w:t>тінмін. Сондықтан диссертациялық тақырыбымды өзгертуге тура келді.</w:t>
        <w:br/>
        <w:t>Кандидаттық диссертациямды екі жарым жылда аяқтап, корғадым. Аспи-</w:t>
        <w:br/>
        <w:t>ратураны бітіргеннен кейін ҚазМУ-дің философия кафедрасының аға</w:t>
        <w:br/>
        <w:t>оқытушысы болып қызметке орналастым.</w:t>
        <w:br/>
        <w:t>1988-1990 жылдары партия жұмысына ауысқаныммен ғылыми жұмы-</w:t>
        <w:br/>
        <w:t>стан қол үзбедім. 1991 жылдан бастап Қазақстан Республикасы Президенті</w:t>
        <w:br/>
        <w:t>жанындағы Қазақстан менеджмент, экономика және болжамдау инсти-</w:t>
        <w:br/>
        <w:t>тутының саясат әлеуметтануы және философия кафедрасының меңге-</w:t>
        <w:br/>
        <w:t>рушісі, Қазақстан Республикасының Президенті Аппаратының кеңесшісі,</w:t>
        <w:br/>
        <w:t>ал 1997 жылдан Абай атындағы Қазақ ұлттық педагогикалық универси-</w:t>
      </w:r>
    </w:p>
    <w:p>
      <w:r>
        <w:t>298</w:t>
        <w:br/>
        <w:t>мен одақтың ыдырауына алып келді. Одан соң нарық пен құқықтық</w:t>
        <w:br/>
        <w:t>мемлекеттілікті армандады, бірак, оның орнына инфляция мен қылмыс-</w:t>
        <w:br/>
        <w:t>тық бейберекетсіздіктерге душар болды. Аз ғана уақыт бұрын әкімшіл-</w:t>
        <w:br/>
        <w:t>әміршіл жүйені жойып еркін нарыққа жол берсек, еркін нарықтық қаты-</w:t>
        <w:br/>
        <w:t>настар біздің экономикалық дамуға кол жеткізуімізге жол ашатындығы-</w:t>
        <w:br/>
        <w:t>на сенетін едік. Ал одан бұрынырақта одан бөлек сағымға ілескен иллю-</w:t>
        <w:br/>
        <w:t>зия болған, оған сәйкес марксистік зандарға сәйкес экономиканың дамуы</w:t>
        <w:br/>
        <w:t>нәтижесінде бір ұрпақтың өмір сүру кезеңі ішінде коммунизмге қол</w:t>
        <w:br/>
        <w:t>жеткізуге болатындығына адамдар сенген еді. Бүгінгі күні келесі бір та-</w:t>
        <w:br/>
        <w:t>рихи кереметтің орын алмайтындығы баршаға аян. Қаншама иллюзия мен</w:t>
        <w:br/>
        <w:t>үміттің ақталмағандығынан кейін адамдарда көңілі қалушылық, сенбеу-</w:t>
        <w:br/>
        <w:t>шілік, апатиялық көңіл-күйдің орын алуы занды да. Санаға енгізілетін</w:t>
        <w:br/>
        <w:t>иллюзиялар уақыт өте келе өздігінен жоғалып кетеді, бірақ, уақытында</w:t>
        <w:br/>
        <w:t>өз орнымен жаңа иллюзияларды ендіру арқылы билік халықтың санасы</w:t>
        <w:br/>
        <w:t>мен жүріс-тұрысын өте жетімді түрде басқарып отыр. Экономикалық,</w:t>
        <w:br/>
        <w:t>саяси және рухани манипуляциялар адамдардың санасын өзгерістерге</w:t>
        <w:br/>
        <w:t>ұшырата алады, тек әлеуметтік манипуляцияларға халықтың ділі оңай-</w:t>
        <w:br/>
        <w:t>лықпен беріле қоймайды. Адамдардың нақты өміріне сай келмейтін идео-</w:t>
        <w:br/>
        <w:t>логиялық әсер етуші құралдар жалпы ділдің априорлық құндылықтарына</w:t>
        <w:br/>
        <w:t>қайшы келер болса, адамдар олардан ойланбастан бас тартады. Шынайы</w:t>
        <w:br/>
        <w:t>бет пердесін кәрсетпейтіндіктен және адамның эмоциялық және санадан</w:t>
        <w:br/>
        <w:t>тыс әрекеттеріне бағытталғандықтан манипуляциялық әсер етуші фак-</w:t>
        <w:br/>
        <w:t>торлар менталитеттің априорлық мәндік бөліктерімен бірге өмір сүре</w:t>
        <w:br/>
        <w:t>алады, бірақ, тарихи даму барысында Ұлттың, тұрғылықты адамдардың</w:t>
        <w:br/>
        <w:t>константтық сипаты жеңіске жетеді.</w:t>
        <w:br/>
        <w:t>Осыған байланысты саяси манипуляцияға қарсы бітіспейтін соғыс</w:t>
        <w:br/>
        <w:t>ашу қажет. Тиісті дәрежеде күрес жүргізілмесе ол манипуляторлардың,</w:t>
        <w:br/>
        <w:t>БАҚ-тың негізгі құралына айналып мемлекеттің алдына қойған мақсат-</w:t>
        <w:br/>
        <w:t>Міндеттерін жоққа шығарары анық.</w:t>
        <w:br/>
        <w:t>Манипуляцияның жолындағы басты кедергі болып адамдардың жеке</w:t>
        <w:br/>
        <w:t>тәжірибелері және биліктің қадағалауы мүмкін емес байланыстары та-</w:t>
        <w:br/>
        <w:t>нылады, оларға отбасы, туыстар, таныстар мен Достар, өндіріс пен өзге де</w:t>
        <w:br/>
        <w:t>қызмет барысында пайда болатын интеракциялық топтар және т.б. жата-</w:t>
        <w:br/>
        <w:t>ды. Алайда саяси манипуляция оның бастаушыларының қолында БАҚ,</w:t>
        <w:br/>
        <w:t>экономикалық және саяси билік болса жоғарыда аталған кедергілерді де</w:t>
        <w:br/>
        <w:t>бұзып өте алады, себебі, саясатқа қарағанда адамдардың сену мүмкінші-</w:t>
        <w:br/>
        <w:t>ліктері шектеулі. Мысалы, үкіметтің экономикалық саясатының күйреуін</w:t>
        <w:br/>
        <w:t>әртүрлі жолдармен түсіндіруге болады: оның жауапсыздығы мен жем-</w:t>
        <w:br/>
        <w:t>қорлыққа батуымен, одан бұрынғы режимнен қалған ауыр мұрамен, ре-</w:t>
        <w:br/>
        <w:t>формалау барысында кездескен қиыншылықтармен, оппозицияның кері</w:t>
        <w:br/>
        <w:t>290</w:t>
        <w:br/>
        <w:t>академияның институттарын еліміздегі классикалық университеттерге</w:t>
        <w:br/>
        <w:t>бөліп беру керек. Қорыта айтқанда, ғылым мен білімнің беделін көтеріп,</w:t>
        <w:br/>
        <w:t>оның жан-жақты дамуына жағдай жасаған кезде ғана, біз өркениетті мем-</w:t>
        <w:br/>
        <w:t>лекет және шетелге танымал ел бола аламыз. )</w:t>
        <w:br/>
        <w:t>Тілші: Қазіргі қазақ жастарының ұлттық намыс пен отаншылдық көзқа-</w:t>
        <w:br/>
        <w:t>расы қандай деп ойлайсыз?</w:t>
        <w:br/>
        <w:t>Р.Ә.: Жастарымыздың ұлттық намысы мен патриотизмі жоқ десек</w:t>
        <w:br/>
        <w:t>қателескен болар едік. Қазіргі кезде көптеген жастарымыздың белсенділігі</w:t>
        <w:br/>
        <w:t>бар, ұлттық намысы мол, патриотизмі де бар деп ойлаймын. Өкінішке</w:t>
      </w:r>
    </w:p>
    <w:p>
      <w:r>
        <w:t>қарай, жастардың арасында апатия, болашаққа деген сенімсіздік, жұмыс-</w:t>
        <w:br/>
        <w:t>сыздық, адамгершілікке жат қасиеттер өріс алуда. Бұл теріс құбылыстар</w:t>
        <w:br/>
        <w:t>мәдениеттілікке, отаншылдыққа кедергі жасайды.</w:t>
        <w:br/>
        <w:t>Жалпы Қазақстан жастарының аңғарымы мен ойлау қабілеті менің</w:t>
        <w:br/>
        <w:t>пікірімше өте жоғары. Оларға дұрыс білім мен тәрбие берсек, мықты</w:t>
        <w:br/>
        <w:t>отаншыл және ұлт намысын қорғайтын азаматтар көптеп шығатынына</w:t>
        <w:br/>
        <w:t>күмәнім жоқ.</w:t>
        <w:br/>
        <w:t>Қазақ жастарының қазіргі кезде ұлттық сана-сезімі, ұлттық намысы</w:t>
        <w:br/>
        <w:t>және отаншылдығы қалыптасып, дамуда. Бірақ жастарға үлкен мән беріп,</w:t>
        <w:br/>
        <w:t>оларды жан-жақты тәрбиелеп, ғылыми дүниетанымын қалыптастырып,</w:t>
        <w:br/>
        <w:t>жаңа тұрпатты ұлттық сана-сезімнің және намысының қалыптасуына</w:t>
        <w:br/>
        <w:t>ықпал етіп, қол ұшын бермесек, жастарымыз теріс бағытқа түсіп кетуі</w:t>
        <w:br/>
        <w:t>мүмкін...</w:t>
        <w:br/>
        <w:t>Менің пікірімше, ұлттық намыс пен отаншылдыққа тәрбиелеуді ең</w:t>
        <w:br/>
        <w:t>алдымен отбасынан бастау керек. Сонымен қатар, Қазақстанда жаңа</w:t>
        <w:br/>
        <w:t>тұрпатты Жастар одағын құру керек. Бұл Одақтың негізгі мәселесі жас-</w:t>
        <w:br/>
        <w:t>тардың ұлттық намысы мен отаншылдығын көтеру болуы қажет.</w:t>
        <w:br/>
        <w:t>Тілші: Сіз саясаттанушы ретінде біздің елімізде қандай саясат болуы</w:t>
        <w:br/>
        <w:t>керек деп ойлайсыз? Және оларды жүзеге асыру жолдары жөнінде айта</w:t>
        <w:br/>
        <w:t>кетсеңіз?</w:t>
        <w:br/>
        <w:t>Р.Ә.: Саясат деген өте күрделі мәселе және қоғамдық құбылыс.</w:t>
        <w:br/>
        <w:t>Саясат сан қырлы және сан түрлі. Сонымен қатар, саясат қоғам өміріндегі</w:t>
        <w:br/>
        <w:t>өнер. Елімізде саясат әділ, ғылыми, дұрыс, демократиялық болуы керек.</w:t>
        <w:br/>
        <w:t>Мемлекетіміздің саясаты ішкі және сыртқы болып екіге бөлінеді. Маз-</w:t>
        <w:br/>
        <w:t>мұны жағынан ең байы -- ол ішкі саясат. Ішкі саясат өте күрделі және ол</w:t>
        <w:br/>
        <w:t>қандай болса, сыртқы саясат та сондай болады. Ішкі саясатымыздың мақса-</w:t>
        <w:br/>
        <w:t>ты--еліміздің алдында тұрған күрделі проблемаларды шешу. Сонымен катар,</w:t>
        <w:br/>
        <w:t>халқымыздың әл-ауқатын көтеру, экономикамызды дамыту, халқымыздың</w:t>
        <w:br/>
        <w:t>бірлігін нығайту, әр азаматымыздың бостандығы мен құқығын қорғау.</w:t>
        <w:br/>
        <w:t>Ал сыртқы саясатымыздың мақсаты - ең алдымен ел қауіпсіздігін сақ-</w:t>
        <w:br/>
        <w:t>тап, көршілермен достық қарым-қатынас, жүйелі байланыс орнату және</w:t>
        <w:br/>
        <w:t>24</w:t>
        <w:br/>
        <w:t>Мұндай әдіс арқылы жеке тұлғаның нақты ақпарат алуға мүмкіндігі</w:t>
        <w:br/>
        <w:t>шектеледі, сондықтан олар ресми нұсқаға жүгінуге мәжбүр болады.</w:t>
        <w:br/>
        <w:t>Насихаттау жұмыстары барысында әлеуметтік-саяси мифтерді халық</w:t>
        <w:br/>
        <w:t>санасына сіңіру мақсатында манипуляция технологиясы адамдардың сана-</w:t>
        <w:br/>
        <w:t>сына әсер етудің нақты әдістері мен тәсілдерінің бай арсеналын пайдала-</w:t>
        <w:br/>
        <w:t>нуды меңзейді. Оларға тек фактілерді бұрмалау, лайықсыз ақпаратты бүгіп</w:t>
        <w:br/>
        <w:t>қалу, өтірік пен жаланы тарату жатқызылмайды, сонымен қатар, електен</w:t>
        <w:br/>
        <w:t>өткен тәсілдер де бар: жартылай ақиқат - мұнда қауымның сеніміне кіру</w:t>
        <w:br/>
        <w:t>үшін накты мәні аз мәселелері шыншыл түрде толыққанды айтылады да</w:t>
        <w:br/>
        <w:t>негізгі мәселе жөнінде ештене айтылмайды немесе болған оқиғаға жалған</w:t>
        <w:br/>
        <w:t>сипаттама беріледі; айдар тағу -- тұлғаға немесе ол ұсынған идеяларға оның</w:t>
        <w:br/>
        <w:t>беделін түсіріп кемсітетін, қорлайтын немесе келемежлейтін айдар тағу,</w:t>
        <w:br/>
        <w:t>теңеу жасау.</w:t>
        <w:br/>
        <w:t>Саяси манипуляцияның әдіс-тәсілдерінің ішінен келесілерді бөліп</w:t>
        <w:br/>
        <w:t>қарастыруға болады:</w:t>
        <w:br/>
        <w:t>-- «ұсыну» қағидасы -- кандидаттың немесе оның сайлау алды тобы-</w:t>
        <w:br/>
        <w:t>ның танымалдығын арттырып, тиімділігін күшейту үшін оған жақтас бел-</w:t>
        <w:br/>
        <w:t>гілі әртістердің, ғалымдардың, спортшылар мен өзге де әйгілі адамдар-</w:t>
      </w:r>
    </w:p>
    <w:p>
      <w:r>
        <w:t>дың есімдерін пайдалану;</w:t>
        <w:br/>
        <w:t>-- вауыстыру» қағидасы -- нақты тұлғаның немесе саяси идеяның са-</w:t>
        <w:br/>
        <w:t>пасы мен калір-қасиетін белгілі адамдардың немесе идеялардың сапасы</w:t>
        <w:br/>
        <w:t>мен қадір-қасиетіне ұқсастыру, яғни ассоциация бойынша баға беру;</w:t>
        <w:br/>
        <w:t>-- «қарапайым адам» қағидасы - үгітші немесе ақпарат берушінің мүд-</w:t>
        <w:br/>
        <w:t>десін қарапайым адамдардың, халықтың үнсіз көпшілігінің мұң-зарымен</w:t>
        <w:br/>
        <w:t>ұштастыру; ы</w:t>
        <w:br/>
        <w:t>- «карта ауыстыру» кағидасы -- бұқара көпшілікке білдіртпейтін тә-</w:t>
        <w:br/>
        <w:t>сілдерді қолдану арқылы нақты фактілерді ашық түрде бұрмалау;</w:t>
        <w:br/>
        <w:t>- «ғамаша дарынсыздық» қағидасы -- баршаға аян, дөрекі, үйреншікті</w:t>
        <w:br/>
        <w:t>бірак, қарапайым адам үшін абстрактілі және ол мәні мен мазмұнына мән</w:t>
        <w:br/>
        <w:t>бермейтін идеяларды («заң мен тәртіп», «адам құқықтары», «адамгершілік,</w:t>
        <w:br/>
        <w:t>бостандық, әділеттілік» және т.б.) пайдалану;</w:t>
        <w:br/>
        <w:t>- «ортақ вагон» қағидасы -- нақты бір идеяны жалпының мойында-</w:t>
        <w:br/>
        <w:t>ғандығы және ойға қонымдылығы жайлы ойды туындату арқылы кажетті</w:t>
        <w:br/>
        <w:t>реакцияның орын алуына жағдай жасау («бәрі солай ойлайды», «бәрі</w:t>
        <w:br/>
        <w:t>солай істеуде»).</w:t>
        <w:br/>
        <w:t>Белгілі бір жағдайды көрсету үшін пайдаланылатын эвфемизмдер мен</w:t>
        <w:br/>
        <w:t>өзге бағалаушылық сипаты бар сөздерді қолдануды қамтитын манипуля-</w:t>
        <w:br/>
        <w:t>цияның көптеген лингвистикалық, тілдік әдіс-тәсілдері де бар. Мысалы,</w:t>
        <w:br/>
        <w:t>дербес ұлттық мемлекет құру үшін қарулы күрес жүргізуші адамды азат-</w:t>
        <w:br/>
        <w:t>тық үшін күресуші, сепаратист, террорист, партизан, боевик деп те атайды.</w:t>
        <w:br/>
        <w:t>297</w:t>
        <w:br/>
        <w:t>қызығы, әскердегі сардарлар, әсіресе, Ұлы Отан соғысын көрген әскер-</w:t>
        <w:br/>
        <w:t>басылар қазақ ұландарын жақсы көретін. Неге десеңіз, олардың пікірінше,</w:t>
        <w:br/>
        <w:t>қазақ жігіттері әскерге бейім-дүр. «Батыр, адал халық, таза көңілмен қыз-</w:t>
        <w:br/>
        <w:t>мет етеді» деп жатқандарын талай естідім. Сондықтан да олар қазақ жас-</w:t>
        <w:br/>
        <w:t>тарын қызметке тартып, өсуіне жағдай жасайтын. Маған да сөйтті. Әскер-</w:t>
        <w:br/>
        <w:t>Дің мерзімі біткесін, оқуға түсуіме де атсалысқан -- солар. Бұл - менің</w:t>
        <w:br/>
        <w:t>әмірлік мектебім. Менің тұлға ретінде калыптасуым әскерден басталды.</w:t>
        <w:br/>
        <w:t>Тілші: Өзіңіз Сыр өңірінің перзентсіз. «Сыр өңірі -- жыр өңірі» деп</w:t>
        <w:br/>
        <w:t>жатамыз. Бұл жағынан қандай өнеріңіз бар?</w:t>
        <w:br/>
        <w:t>Р.Ә.: Мен енді ғалым ретінде қоғамға танылдым. Ал жас кезімде өлең</w:t>
        <w:br/>
        <w:t>жазатын дағдым болған-ды. Қанымда бар дей де аламын. Маған қазаққа</w:t>
        <w:br/>
        <w:t>белгілі ақын әрі жырау болған Тұрмағамбет Ізтілеуов ағайын болып келеді.</w:t>
        <w:br/>
        <w:t>Біздің ауылдың адамдарына әншейін таяқ берсең де, оны сабалап, дом-</w:t>
        <w:br/>
        <w:t>быра ғып тартады. Ал өзім ондай қырымды дамытпасам да, ән мен күйді</w:t>
        <w:br/>
        <w:t>құлай сүйем. Дегенмен спортқа жақсымын десем де болады. Бала кезімнен</w:t>
        <w:br/>
        <w:t>аудан көлемінде жүгіруден және бокстан чемпион болып едім. Онымды</w:t>
        <w:br/>
        <w:t>әскерде де жалғастырдым. Кейін студент болып жүріп дәрежелі альпи-</w:t>
        <w:br/>
        <w:t>нист те болып көрдім. Ол куәлігім үйде сақтаулы. Бүгінде де жүгірумен</w:t>
        <w:br/>
        <w:t>айналысамын.</w:t>
        <w:br/>
        <w:t>Тілші: Отбасыңыз және оның мүшелері туралы да аз-кем айта кетсеңіз?</w:t>
        <w:br/>
        <w:t>Р.Ә.. Жұбайым Меруерт -- математика ғылымдарының профессоры,</w:t>
        <w:br/>
        <w:t>қызым Майя мен күйеу балам Дамир бизнеспен айналысады. Ұлым Ма-</w:t>
        <w:br/>
        <w:t>рат -- заң ғылымдарының кандидаты, мемлекеттік құрылымда жауапты</w:t>
        <w:br/>
        <w:t>қызметкер, тағы бір ұлым Ғалымжан - заңгер, саясаттанушы. Бәрі осы</w:t>
        <w:br/>
        <w:t>ғылым саласынан сусындады. Жалпы, немересі көп бақытты аталардың</w:t>
        <w:br/>
        <w:t>бірімін десем де болады. )</w:t>
      </w:r>
    </w:p>
    <w:p>
      <w:r>
        <w:t>Тілші. Жасыңыз өмірдің жетінші белесіне келіп отыр. Өмірден нг</w:t>
        <w:br/>
        <w:t>түйдіңіз? Кейінгіге бағыт-бағдар боларлық үлгілі сөз болсын...</w:t>
        <w:br/>
        <w:t>Р.Ә.: Иә, «өзге емес, өзім айтам өз жайымда» деп әндеткендей, 70 жас</w:t>
        <w:br/>
        <w:t>аз жас емес. Жалпы, өмірден алған сабағым һәм жастарға да айтарым,</w:t>
        <w:br/>
        <w:t>қолыңнан келсе жүртқа жақсылық жаса, сосын еліңе қызмет ет. Соны-</w:t>
        <w:br/>
        <w:t>мен қатар шәкірт даярла. Айталық, біздің салада шәкіртсіз ғалым - тұл</w:t>
        <w:br/>
        <w:t>ғалым. Ұрпақсыз өткен адам сияқты. Сондықтан да қай салада жүрсең де</w:t>
        <w:br/>
        <w:t>осы қағиданы басшылыққа алған ләзім-ді. Ал өз өміріме келсем, бүгінгі</w:t>
        <w:br/>
        <w:t>жеткен жетістіктерімнің бәрі менің ұжымыма, ортама байланысты екен.</w:t>
        <w:br/>
        <w:t>Қайда болмайын, қайда жүрсем де, ортам жақсы болыпты. Таумен жүрсең</w:t>
        <w:br/>
        <w:t>тау боласын, төбелермен жүрсең, тау болсаң да төбе боласың. Ортаңа</w:t>
        <w:br/>
        <w:t>қарай өсесің, ортаңа қарай өшесің, ер болуың да, жер болуың да сонан.</w:t>
        <w:br/>
        <w:t>Сол себенті де ортаңа абай бол дегім келеді. Қазір де, Құдайға шүкір, ай-</w:t>
        <w:br/>
        <w:t>налам нұрланып тұр. Өзім жұмыс істейтін кафедрамның өзінде ғылыми</w:t>
        <w:br/>
        <w:t>34</w:t>
        <w:br/>
        <w:t>Әрбір ақпараттық жанр үшін жалпы әдіс-тәсілдермен қатар арнайы</w:t>
        <w:br/>
        <w:t>манипуляциялық әдіс-тәсілдер де карастырылған. Мысалы, телевидени-</w:t>
        <w:br/>
        <w:t>еде кажетсіз саясаткерлерге қатысты көрермендердің жиреніш сезімін</w:t>
        <w:br/>
        <w:t>тудыру үшін оларды тартымсыз етіп көрсетеді немесе түсірілген кадрларды</w:t>
        <w:br/>
        <w:t>сәйкесінше монтаждап көрсетеді. Бұқараның санасына белгілі бір саяси</w:t>
        <w:br/>
        <w:t>идеяларды байқатпай ендіру мақсатында онда көбінесе думанды шоулар</w:t>
        <w:br/>
        <w:t>ұйымдастырылады және т.б.</w:t>
        <w:br/>
        <w:t>Аламдар санасын басқару үшін әртүрлі әдістер қолданылады, мысалы,</w:t>
        <w:br/>
        <w:t>«бөлшектеу» немесе локализация тәсілі (мұнда бір-бірімен байланысы жоқ</w:t>
        <w:br/>
        <w:t>көптеген хабарламалар беріледі, кей кездері телебағдарламаларды жар-</w:t>
        <w:br/>
        <w:t>нама арқылы бөле береді). Мұның барлығы беріліп жатқан мәселенің не-</w:t>
        <w:br/>
        <w:t>месе жағдайдың нақты мәнін түсініп, баға берумен байланысты адамның</w:t>
        <w:br/>
        <w:t>қабылетін шектейді, нәтижесінде түсінбеушілік, хабарсыздық, апатия</w:t>
        <w:br/>
        <w:t>және самарқаулық пайда болады, осындай адамдар арасында дербес көзқарас</w:t>
        <w:br/>
        <w:t>болмағандықтан, олардың санасына қажет пайымдарды ендіруге болады.</w:t>
        <w:br/>
        <w:t>Казіргі манипуляторлар бұқаралық психологияның зандылықтарын</w:t>
        <w:br/>
        <w:t>шебер пайдалануда. Сонымен, кең таралған және сырттай қарағанда зияны</w:t>
        <w:br/>
        <w:t>аз тәсілдердің бірі «үндемей қалу спиралі» деп аталады, оның мәні бұрма-</w:t>
        <w:br/>
        <w:t>ланған коғамдық көзкарас сұраунамасы немесе өзге фактілер арқылы аза-</w:t>
        <w:br/>
        <w:t>маттарды манипулятор қоғамның көпшілігі үшін тиімді саяси позиция</w:t>
        <w:br/>
        <w:t>ретінде көрсеткен идеяны жақтауға итермелейді. Бұл өзге саяси ұстаным-</w:t>
        <w:br/>
        <w:t>дары бар адамдарды әлеуметтік-психологиялық бөлінуден немесе қандай</w:t>
        <w:br/>
        <w:t>да бір жазадан қорқып өз көзқарасы жайлы үндемей қалуға немесе өз</w:t>
        <w:br/>
        <w:t>ойын өзгертуге мәжбүрлейді. Қарсыластар өз ұстанымдары жайлы айт-</w:t>
        <w:br/>
        <w:t>пай қалған кезде көпшіліктің даусы одан сайын үдей түседі, бұл өз кезе-</w:t>
        <w:br/>
        <w:t>гінде келіспеушілер мен дүдамалдардың «жалпыға ортақ» көзқарасты қа-</w:t>
        <w:br/>
        <w:t>былдауына немесе өз көзқарастарын жасыруына әкеліп соғады. Нәти-</w:t>
        <w:br/>
        <w:t>жесінде «үндемей қалу спиралі» одан сайын айнала береді, ал манипуля-</w:t>
        <w:br/>
        <w:t>торлар жеңіске жетеді.</w:t>
        <w:br/>
        <w:t>Саяси манипуляцияның тек БАҚ қызметіндегі басым бағыт болып</w:t>
        <w:br/>
        <w:t>табылатын тоталитарлық және авторитарлық мемлекеттерде ғана кең пай-</w:t>
        <w:br/>
        <w:t>даланылмайтындығын, сонымен катар, партиялық насихаттау шаралары мен</w:t>
        <w:br/>
        <w:t>сайлау алды науқандарда қазіргі батыстық демократиялық мемлекеттерде де</w:t>
        <w:br/>
        <w:t>көп қолдаңылатындығын айта кету қажет. Бүгінгі күні батыс және өзге көпте-</w:t>
        <w:br/>
        <w:t>ген мемлекеттердегі президенттік немесе парламенттік сайлау науқандары</w:t>
        <w:br/>
        <w:t>бір-бірімен астасып, нақты саясаткер жайлы шындықтан алыс ұғым қалып-</w:t>
        <w:br/>
        <w:t>тастыратын жарнама мен саяси манипуляция тәсілдерінсіз өткізілмейді.</w:t>
        <w:br/>
        <w:t>Әлеуметтанушылық зерттеулердің көрсеткеніндей, қатардағы сайлау-</w:t>
      </w:r>
    </w:p>
    <w:p>
      <w:r>
        <w:t>шы президент пен парламентке кандидаттарды телевидение мен БАҚ</w:t>
        <w:br/>
        <w:t>жасаған сипат бойынша қабылдайды. Батыс мемлекеттерінде де, соңғы</w:t>
        <w:br/>
        <w:t>жылдары ТМД мемлекеттерінде де жарнамалық бизнес-имидж-мейкинг</w:t>
        <w:br/>
        <w:t>288</w:t>
        <w:br/>
        <w:t>жүзеге асырдық, бұл енді жарияға айта беретін мәселе емес. Сауалыңыз-</w:t>
        <w:br/>
        <w:t>ға және жауап берейін, «ұстаздық ету» дейсіз, оның да аңшысы мен тұшы-</w:t>
        <w:br/>
        <w:t>сын татып келеміз. Ондағы басты жемісті тұсым -- әте көп шәкірт тәрбие-</w:t>
        <w:br/>
        <w:t>легенім болса керек, алымды да арынды, еліне тұлға болған шәкірттерді</w:t>
        <w:br/>
        <w:t>шапанымнан шығарғаным. Мен күшті болсам, сол шәкірттеріммен күш-</w:t>
        <w:br/>
        <w:t>тімін. Олардың арасынан ғалым болғандарын айтпағанда, қаншама министр,</w:t>
        <w:br/>
        <w:t>облыс әкімдері, тағы басқа лауазымды тұлғалар шықты. «Ұстаздық еткен</w:t>
        <w:br/>
        <w:t>жалықпас, Үйретуден балаға». Әлі де шәкірт тәрбиелеп жатырмын.</w:t>
        <w:br/>
        <w:t>Тілші: Бүгінгі қоғамдағы жастарға қатысты өзіңізге ұнайтын идея</w:t>
        <w:br/>
        <w:t>қандай?</w:t>
        <w:br/>
        <w:t>Р.Ә.: Құптайтын да, құптамайтын да идеялар көп. Соның ішінде оң</w:t>
        <w:br/>
        <w:t>көзқарасым тұрғысынан замана тамырын дөп басқан, Елбасымыздың</w:t>
        <w:br/>
        <w:t>«бәсекеге қабілетті болу» идеясын ерекше атар едім. Өзім де күнде жас-</w:t>
        <w:br/>
        <w:t>тармен дидарласып, сұхбаттасып жүрмін. Қазақ жасына бәсекеге кабілетті</w:t>
        <w:br/>
        <w:t>болу керек. Оны өздері де түсінеді. Өзім де студент кезімде маған қарап,</w:t>
        <w:br/>
        <w:t>«қазақтар дарынсыз халық екен» демесін деп талаптандым. Ұлтымыздың</w:t>
        <w:br/>
        <w:t>атына кір келтірмеуге тырыстым. Одақтағы өзге ұлт өкілдерін шаң кап-</w:t>
        <w:br/>
        <w:t>тыру қамында болдым. Бұл стратегиям нәтижесін бермеді емес, берді де.</w:t>
        <w:br/>
        <w:t>Ал қазір қазақ жасына жағдай жасалуда. Еуростандартпен шеңдескен бағ-</w:t>
        <w:br/>
        <w:t>дарламалар мен шетелдерге оқу жолдары ашық. Әрине, білікті, білімді</w:t>
        <w:br/>
        <w:t>болсаң ғана. Ғылыми еңбек қорғаудағы РА тәсілі де алдағы уақытта өзін ..</w:t>
        <w:br/>
        <w:t>ақтайды деген сенімдемін. Бұл да сол - еліміздің бәсекеге қабілетті болу</w:t>
        <w:br/>
        <w:t>жолындағы бұлқынысының көрінісі. Рас, онда да аздаған түйткілдер бар,</w:t>
        <w:br/>
        <w:t>бірақ бұлардың уақыт өте келе шешімін табары кәміл. Ал өзіміз ел ертеңі</w:t>
        <w:br/>
        <w:t>үшін, қазақ ғылымын өрлете береміз.</w:t>
        <w:br/>
        <w:t>Тілші: Сіз 1959 жылдан 1962 жылға дейін әскер қатарында қызмет</w:t>
        <w:br/>
        <w:t>еттіңіз. Онда тіптен бөлімше командирі, взвод командирінің орынбасары,</w:t>
        <w:br/>
        <w:t>взвод командирі қызметтерін де атқардыңыз. «Әскерді көрмеген -- өмірді</w:t>
        <w:br/>
        <w:t>білмеген» демекші, әскер қатарындағы жылдар сізге не берді, жалпы,</w:t>
        <w:br/>
        <w:t>өміріңізге оң әсері болды ма?</w:t>
        <w:br/>
        <w:t>Р.Ә.: Менің осы деңгейге жетуіме, азамат болуыма, елімнің патриоты</w:t>
        <w:br/>
        <w:t>болып қалыптасуыма әскер зор үлес қосты. Мен әскерде болғанда Кав-</w:t>
        <w:br/>
        <w:t>казда, оның ішінде -- Әзірбайжан, Гүржістан мен Армения аумағында</w:t>
        <w:br/>
        <w:t>қызмет еттім. Бүгін қарап отырсам, бүкіл өміріме оңды ықпал еткен бар-</w:t>
        <w:br/>
        <w:t>ша қабілеттерім сонда қалыптасыпты. «Тәртіп, барша жеңістің анасы» деп</w:t>
        <w:br/>
        <w:t>Суворов айтқандай, сонда сарбаз ретінде қайралған тәріздімін. Жалпы,</w:t>
        <w:br/>
        <w:t>ауылда жүргенде әскери командир болу деген үш ұйықтасам да түсіме</w:t>
        <w:br/>
        <w:t>кірмепті. Бәрі табиғи түрде өтті. Алғашқы жылы бөлім командирі болсам, ”</w:t>
        <w:br/>
        <w:t>үш айдан соң взвод командирінің орынбасары, төрт айдан соң взвод ко-</w:t>
        <w:br/>
        <w:t>мандирі шеніне жеттім. Ал бұл дегеніңіз -- офицерлік шен деген сөз. Бір</w:t>
        <w:br/>
        <w:t>303</w:t>
        <w:br/>
        <w:t>атақты салыстырсақ, айырмашылығы бар екені көрініп түр. Менің пікі-</w:t>
        <w:br/>
        <w:t>рімше, бұрынғы ғылыми атақ беру дәрежесін терістеуге болмас, бірақ біз</w:t>
        <w:br/>
        <w:t>Болон процесінің мүшесі болғандықтан, магистр мен Рһа докторантура-</w:t>
        <w:br/>
        <w:t>сына көшуіміз де керек. Ал қазіргі кезде бұрынғы мен қазіргі ғылыми</w:t>
        <w:br/>
        <w:t>атақ беру дәрежесінің екеуін де қатар сақтау керек. Себебі, жаңа жүйеге</w:t>
      </w:r>
    </w:p>
    <w:p>
      <w:r>
        <w:t>толық көшіп үлгерген жоқпыз, сондықтан ғылымымыз дұрыс дамуы үшін</w:t>
        <w:br/>
        <w:t>жаңа жүйеге толық көшкенше біз ескі жүйені де сақтауға тиіспіз.</w:t>
        <w:br/>
        <w:t>Тілші: Сөз сонында журнал оқырмандарына, артыңызда келе жатқан</w:t>
        <w:br/>
        <w:t>жастарға өнегелі аға буынның өкілі ретінде айтар қандай тілегіңіз бар?</w:t>
        <w:br/>
        <w:t>Р.Ә.: Жастарға айтарым: мәдениетті, білімді, өз мамандарының ше-</w:t>
        <w:br/>
        <w:t>бері болып, адамгершілікті сақтап, күш-жігерлерінді өркениетті еліміздің</w:t>
        <w:br/>
        <w:t>дамуына жұмсандар! Сонда ғана қазақ халқын және елімізді әлем тани-</w:t>
        <w:br/>
        <w:t>тын болады.</w:t>
        <w:br/>
        <w:t>Сұхбаттасқан Сейілбек Мұсатаев</w:t>
        <w:br/>
        <w:t>2010 жыл</w:t>
        <w:br/>
        <w:t>ҚАЗАҚ МҮДДЕСІНЕ ҚЫЗМЕТ ЕТТІК</w:t>
        <w:br/>
        <w:t>(Сұхбат)</w:t>
        <w:br/>
        <w:t>Тілші: Раушанбек Борамбайұлы, сізді ел негізінен белгілі ғалым-сая-</w:t>
        <w:br/>
        <w:t>саттанушы ретінде таниды. Бір сөзбен айтқанда, ғалымдықпен атағыңыз</w:t>
        <w:br/>
        <w:t>шықты. Қала берді, ғылым саласындағы ерекше еңбегіңіз үшін «Қазақ-</w:t>
        <w:br/>
        <w:t>стан Республикасының ғылымын дамытуға сіңірген еңбегі үшін» белгісімен</w:t>
        <w:br/>
        <w:t>екі рет маранатталған айтулы тұлғалардың бірісіз. «Өмірі ғылыммен</w:t>
        <w:br/>
        <w:t>өрілген» деп сіздей жандарды айтса керек. Ендеше, әңгімемізді ғылымға</w:t>
        <w:br/>
        <w:t>келу жолыңыздан бастасақ.</w:t>
        <w:br/>
        <w:t>Р.Ә.: 1962 жылы Тарас Шевченко атындағы Киев мемлекеттік уни-</w:t>
        <w:br/>
        <w:t>верситетінің философия факультетіне түсіп, оны 1967 жылы бітіріп шық-</w:t>
        <w:br/>
        <w:t>тым. Одан соң аспирантура мен докторантураны тәмамдадым. Ал уни-</w:t>
        <w:br/>
        <w:t>верситетте оқыған кезде, дәлірегі, үшінші курстан бастап ғылыми үйірмеге</w:t>
        <w:br/>
        <w:t>қатысқан едім. Сонда оқуға деген ынтам бұрынғыдан артын, іздене түстім.</w:t>
        <w:br/>
        <w:t>Сөйтіп жүргенде, бізге Дмитриченко деген пәлсафашы-ғалым «Орта ғасыр</w:t>
        <w:br/>
        <w:t>философиясы» деген пәннен дәріс оқыды. Ол өз сабақтарының бірінде</w:t>
        <w:br/>
        <w:t>«ертеде Қазақстан жерінен әлемге белгілі, Аристотельден кейінгі ойшыл,</w:t>
        <w:br/>
        <w:t>философ Әбу Насыр Мұхаммед әл-Фараби деген ғұлама шыққан. Фара-</w:t>
        <w:br/>
        <w:t>би араб әлемінде ең жоғары құрмет пен даналық мәйегіне көтерілген»</w:t>
        <w:br/>
        <w:t>деді. Елең ете қалдым. Шынымды айтсам, бұрын бұл есімді естімеген едім.</w:t>
        <w:br/>
        <w:t>Сұрастырсам, өзіміздің жанымыздағы Шымкент облысының Отырар де-</w:t>
        <w:br/>
        <w:t>ген қаласының тумасы екен. Таңғалып, кәдімгідей ойға кеттім, сондағы</w:t>
        <w:br/>
        <w:t>мақтанышымды айтып жеткізе алмаспын, сірә! Өзге студенттердің</w:t>
        <w:br/>
        <w:t>301</w:t>
        <w:br/>
        <w:t>бағыты, яғни, саясаткерлердің сайлаушылар үшін жағымды сипатын</w:t>
        <w:br/>
        <w:t>қалыптастыратын бағыт қарыштап даму үстінде. Үлкен ақшаға жалдана-</w:t>
        <w:br/>
        <w:t>тын кәсіби имиджмейкерлер және сайлау науқанының ұйымдастырушы-</w:t>
        <w:br/>
        <w:t>лары үміткерлерге тек киім кию мен жүріс-тұрыс мәнерін ғана емес, көпте-</w:t>
        <w:br/>
        <w:t>ген уәдеге толы бірақ, кейіннен сайлаудағы жеңістен соң тез ұмытылып</w:t>
        <w:br/>
        <w:t>кететін сөз сөйлеуге де үйретеді.</w:t>
        <w:br/>
        <w:t>БАҚ-пен шебер дайындалған жарнамаға карап сайлаушыға кандидат-</w:t>
        <w:br/>
        <w:t>тың іскерлік және рухани касиеттерін және нақты саяси ұстанымдарын</w:t>
        <w:br/>
        <w:t>айқындау қиынға соғады. Мұндай жарнамалық-манипуляңиялық қызмет</w:t>
        <w:br/>
        <w:t>азаматтардың сайлауын еркін саналы шешімнен бұқараның санасын</w:t>
        <w:br/>
        <w:t>қалыптастырушы мамандармен алдын ала бағдарланған формальдық</w:t>
        <w:br/>
        <w:t>актіге айналдырады.</w:t>
        <w:br/>
        <w:t>Бұқара санасын бұрмалау мақсатында «ақпаратты жылдам беру» тәсілі</w:t>
        <w:br/>
        <w:t>де қолданылады, бұл тәсіл арқылы оқиға орнынан репортаж беріледі,</w:t>
        <w:br/>
        <w:t>осылайша қысым мен истерияның тууына ықпал ететін мазмұны тексеріл-</w:t>
        <w:br/>
        <w:t>меген мәліметтер мен түсіндірулерден тұратын кезектесе келетін ақпа-</w:t>
        <w:br/>
        <w:t>ратты жылдам беру жүзеге асырылады. Бұл тәсілді қолданғанда теле-</w:t>
        <w:br/>
        <w:t>көрермендер мен радиотыңдаушыларда ақпараттардың маңыздылығын</w:t>
        <w:br/>
        <w:t>ажырату қабылеті әлсірейді, ақпаратты шашыраңқы қалыпқа түсіріп,</w:t>
        <w:br/>
        <w:t>шынайы мәнін жою орын алатындықтан адамдарда осы мәселе турасында</w:t>
      </w:r>
    </w:p>
    <w:p>
      <w:r>
        <w:t>пікір қалыптаспайды, осының нәтижесінде бұқара көпшілік болып жат-</w:t>
        <w:br/>
        <w:t>қан оқиғаларды дұрыс қабылдап мәнін түсіне алмайды, бұл адамдардың</w:t>
        <w:br/>
        <w:t>бәсеңдігіне, инерттік жағдайына алып келеді де жеке және жалпы</w:t>
        <w:br/>
        <w:t>әрекеттердің орын алмауын қамтамасыз етеді. Осылайша, қалыптасқан</w:t>
        <w:br/>
        <w:t>әлеуметтік-саяси тәртіпті сақтап қалу мақсатында тәулігіне сағаттап теле-</w:t>
        <w:br/>
        <w:t>дидар алдынан шықпайтын көрермендердің әлеуметтік, саяси және эко-</w:t>
        <w:br/>
        <w:t>номикалық шындыққа деген алаңдаушылықтарын болдырмай олардың</w:t>
        <w:br/>
        <w:t>санасын ұйқыға енгізу үшін адамдардың физикалық және саналық</w:t>
        <w:br/>
        <w:t>белсенділігін төмендететін барлық іс-шаралар жүзеге асырылады.</w:t>
        <w:br/>
        <w:t>Мифтерді және әртүрлі иллюзияларды жасап соған сену адамдардың</w:t>
        <w:br/>
        <w:t>бұқаралық санасының бір қыры болып табылады. Бұқаралық сана мен</w:t>
        <w:br/>
        <w:t>оның иллюзиялары жайлы шет елдік материал Х. Арент, А. Камю, Х. Ор-</w:t>
        <w:br/>
        <w:t>тега-и-Гассет, Э. Фромм, А. Леви-Брюль, Э. Дюркгейм, К. Леви-Стросс</w:t>
        <w:br/>
        <w:t>сияқты ойшылдардың еңбектерінде қамтылған. Ресей ғалымы В. Рыбин</w:t>
        <w:br/>
        <w:t>иллюзия -- нақты адам тарапынан қабылдау мүмкіндігінің шектеулі болуы</w:t>
        <w:br/>
        <w:t>себепті нақты орын алған жағдайды көрсетудің тарихи қажет нысаны.</w:t>
        <w:br/>
        <w:t>Сондықтан бұқаралық сана көбінесе иллюзиялық санаға жатады, бұқара-</w:t>
        <w:br/>
        <w:t>лық иллюзиялық сана орын алған жағдайды үстірт және бір жақты қабыл-</w:t>
        <w:br/>
        <w:t>дайды, -- дейді. Мысалы, соңғы 25 жылда Евразия «жақсы өмір» жайлы</w:t>
        <w:br/>
        <w:t>үміт пен иллюзияның бір түрінен екінші түріне ауысты. Алғашқыда</w:t>
        <w:br/>
        <w:t>олар жақсартылған социализмге үміт артты, бірақ, ол тауар тапшылығы</w:t>
        <w:br/>
        <w:t>19-152</w:t>
        <w:br/>
        <w:t>289</w:t>
        <w:br/>
        <w:t>тетінің Саясаттану және әлеуметтану кафедрасының меңгерушісі, соны-</w:t>
        <w:br/>
        <w:t>мен бірге 2000-2002 жылдары сол университеттің тарих факультетінің</w:t>
        <w:br/>
        <w:t>деканы болып жұмыс істедім. Ал 2009 жылдың қыркүйек айынан бастап,</w:t>
        <w:br/>
        <w:t>осы университеттің Магистратура және Рһа доктарантура институтында</w:t>
        <w:br/>
        <w:t>Саясаттану және әлеуметтік-экономикалық пәндер кафедрасының</w:t>
        <w:br/>
        <w:t>меңгерушісімін.</w:t>
        <w:br/>
        <w:t>Мен Қазақстанда әлеуметтік-саяси ғылымдардың дамуына өзіндік</w:t>
        <w:br/>
        <w:t>үлесімді қостым. Сегіз тілде 32 монография, түрлі кітаптар, оқу құралда-</w:t>
        <w:br/>
        <w:t>рын, кітапшалар және 500-ден астам ғылыми және оку-әдістемелік мақа-</w:t>
        <w:br/>
        <w:t>лалар жарияладым. Еңбектерімде саясаттану және әлеуметтану үшін іргелі</w:t>
        <w:br/>
        <w:t>және қолданбалық маңызы бар ғылыми нәтижелерге қол жеткіздім.</w:t>
        <w:br/>
        <w:t>Әлеуметтік-саяси қатынастардың принципті және күрделі ғылыми |</w:t>
        <w:br/>
        <w:t>проблемаларын шешуде батылдықпен, жаңашылдықпен қарадым. Онда</w:t>
        <w:br/>
        <w:t>ғалым-теоретик пен практиктің, жаңа мен прогрессивті бағытты мейлінше</w:t>
        <w:br/>
        <w:t>жақтаушының салыстырмалы материалдарды теориялық пайымдаушы-</w:t>
        <w:br/>
        <w:t>лық қабілет, ұлттық және кіріктену, саяси-әлеуметтік үрдістер пробле-</w:t>
        <w:br/>
        <w:t>малары бойынша сапалары жан-жақты үйлесімін тапқан өзіндік бірегей</w:t>
        <w:br/>
        <w:t>тұжырымдама жасадым.</w:t>
        <w:br/>
        <w:t>Әрқашан өз маңайыма дарынды студенттер мен магистранттарды,</w:t>
        <w:br/>
        <w:t>докторанттар мен аспиранттарды, кафедра қызметкерлері мен талантты</w:t>
        <w:br/>
        <w:t>жастарды топтастырамын. Өзімнің ғылыми зерттеулерімді әрқашан да</w:t>
        <w:br/>
        <w:t>белсенді педагогикалық және коғамдық қызметтермен ұштастырдым. Мен</w:t>
        <w:br/>
        <w:t>Қазақстанда және одан тыс жерлерде әртүрлі салада қызмет жасап жүрген</w:t>
        <w:br/>
        <w:t>көптеген жастарды тәрбиелеп шығардым.</w:t>
        <w:br/>
        <w:t>Оңтүстік Корея, Түркия, Жапония, БАӘ, Египет, Ресей, Украина,</w:t>
        <w:br/>
        <w:t>Белоруссия және т.б. елдердің университеттері мен ғылыми орталықта-</w:t>
        <w:br/>
        <w:t>рында баяндамалар жасап, лекциялар оқыдым. 50-ден астам халықара-</w:t>
        <w:br/>
        <w:t>лық ғылыми конференцияларда баяндамалар жасадым. Сонымен қатар</w:t>
        <w:br/>
        <w:t>саяси ғылымның 18 кандидатын және 3 ғылым докторын даярладым.</w:t>
      </w:r>
    </w:p>
    <w:p>
      <w:r>
        <w:t>Осыған орай Қазақстанда ең алғаш рет саяси ғылымдарының докто-</w:t>
        <w:br/>
        <w:t>ры ғылыми дәрежесін беру туралы диссертациялық кеңестің ашылуы ту-</w:t>
        <w:br/>
        <w:t>ралы айта кетейін. 1990 жылы профессор Тілеміс Мустафин марқұм фи-</w:t>
        <w:br/>
        <w:t>лософия ғылымының кандидаты, доцент Ботагөз Байляровамен бірге</w:t>
        <w:br/>
        <w:t>кабинетіме келді. Амандық сұрасқан соң, Тілекең келген шаруасын айтты:</w:t>
        <w:br/>
        <w:t>«-ҚазМУ-де саяси ғылымдары саласы бойынша диссертациялық кеңес</w:t>
        <w:br/>
        <w:t>құрсақ деп Мәскеуге, КСРО-ның жоғары аттестациялық комиссиясына</w:t>
        <w:br/>
        <w:t>2 рет хат жаздым. Бірақ жіберген құжаттарға Орта Азия мен Кавказға.</w:t>
        <w:br/>
        <w:t>әзір рұқсат бермейміз деген жауап келді. Сондықтан өзіннен Мәскеудегі</w:t>
        <w:br/>
        <w:t>Жоғары аттестациялық комиссиясындағы достарынмен сөйлесіп, диссер-</w:t>
        <w:br/>
        <w:t>тациялық кеңесті ашуға көмектес», - деді.</w:t>
        <w:br/>
        <w:t>29.</w:t>
        <w:br/>
        <w:t>Осы қате Қазақстанда кайталанып отыр. Егер Қазақстанда «қазақ-</w:t>
        <w:br/>
        <w:t>стандық ұлт» деген термин қалыптасса, онда елімізде тұратын 140 ұлыс</w:t>
        <w:br/>
        <w:t>пен этникалық топтардың өкілдері жойылу керек. Егер осы этностардың</w:t>
        <w:br/>
        <w:t>өкілдерінен өз ұлттарыңызды жойып, «қазақстандық ұлт» болуға қалай</w:t>
        <w:br/>
        <w:t>қарайсыз деп сұрасақ бірде-біреуі келіспес еді. Өйткені ешкім де өз ұлтын,</w:t>
        <w:br/>
        <w:t>өз халқын жоюға бармайды. Соның ішінде қазақ халқы да. Егер елімізде</w:t>
        <w:br/>
        <w:t>«қазақстандық ұлт» қалыптасатын болса, онда қазақ ұлты, оның тілі, әдет-</w:t>
        <w:br/>
        <w:t>ғұрпы мен мәдениеті ешкімге керек болмайды.</w:t>
        <w:br/>
        <w:t>«Ұлт» деген ұғымның тәрт белгісі бар: тіл, территориялық, экономи-</w:t>
        <w:br/>
        <w:t>калық, мәдениет бірлігі бар әлеуметтік-этникалық қауымдастықтың жо-</w:t>
        <w:br/>
        <w:t>ғарғы формасы. Міне, осы айтылғандардан «қазақстандық ұлт» пен «қазақ-</w:t>
        <w:br/>
        <w:t>стандық халык» деген ұғымдардың айырмашылығы көрініп тұр.</w:t>
        <w:br/>
        <w:t>Өмірде «қазақстандық халык» деген термин бар, бұл көп ұлтты қауым-</w:t>
        <w:br/>
        <w:t>дастық. Мақсаты-мүддесі - өркениетті коғам құру. Ал «Қазақ Елі» деген</w:t>
        <w:br/>
        <w:t>терминді колдануға болады. Өйткені, бұл термин қазақтарды ғана бірікті-</w:t>
        <w:br/>
        <w:t>руге емес, бүкіл Қазақстанда тұратын адамдарды біріктіруге шақырады.</w:t>
        <w:br/>
        <w:t>Үштағанды тіл саясаты терминіне келетін болсақ, бұл ХХІ ғасырдың</w:t>
        <w:br/>
        <w:t>“заман талабына сәйкес келетін саясат. Өйткені қазіргі кезде, әсіресе қазақ-</w:t>
        <w:br/>
        <w:t>тар өздерінің ана тілімен қоса орыс тілін, шет тілін (әсіресе ағылшын тілін)</w:t>
        <w:br/>
        <w:t>білуі керек. Сонымен қатар, Қазақстанда тұратын өзге этностар да мем-</w:t>
        <w:br/>
        <w:t>лекеттік тілді білуге міндетті. Қазіргі кезде Қазақстанда тұратын азамат-</w:t>
        <w:br/>
        <w:t>тар 90% кос тілді, ал 50% үш тілді меңгерген. Мұнда бірнеше тілді игеруге</w:t>
        <w:br/>
        <w:t>жастарымыздың белсенділігі жоғары.</w:t>
        <w:br/>
        <w:t>Тілші: Раушанбек аға! Биыл еліміз ЕҚЫҰ-на төрағалық етті, ал келер</w:t>
        <w:br/>
        <w:t>жылы Ислам конференциясы ұйымына жетекшілік етпек. Осындай жауап-</w:t>
        <w:br/>
        <w:t>ты міндеттер жайлы түйіп жүрген ойларыңызды оқырмандармен бөлісіп,</w:t>
        <w:br/>
        <w:t>өзіндік бағаңызды берсеңіз.</w:t>
        <w:br/>
        <w:t>Р.Ә.: Біздің еліміздің ЕҚЫҰ-дың төрағалық міндетін атқаруы кез-</w:t>
        <w:br/>
        <w:t>дейсоқ емес. Өйткені, Қазақстан Республикасының басқа көршілес ел-</w:t>
        <w:br/>
        <w:t>дермен салыстырғанда экономикасы мен мәдениеті, өзге де салалары жо-</w:t>
        <w:br/>
        <w:t>ғары дәрежеде дамуда. Сонымен қатар біздің елдегі халықтардың тату-</w:t>
        <w:br/>
        <w:t>лығы мен бірлігін өзгелерге үлгі етіп айтуға болады. Қазақстан өз міндетін</w:t>
        <w:br/>
        <w:t>атқару барысында көптеген інешімін күткен істерді атқарды. Мысалы,</w:t>
        <w:br/>
        <w:t>Қырғызстанда болған қайшылықтарды шешуге үлкен көмек көрсетті.</w:t>
        <w:br/>
        <w:t>Алдағы желтоқсанның басында 55 мемлекеттің басшылары Елордаға</w:t>
        <w:br/>
        <w:t>жиналып, ЕҚЫҰ-ның алдында тұрған келелі мәселелерді талқылап, Қа-</w:t>
        <w:br/>
        <w:t>зақстанның бір жыл бойы атқарған ісіне баға береді. Бұл ретте кездесудің</w:t>
        <w:br/>
        <w:t>жоғары деңгейде өтетініне күмәнім жоқ.</w:t>
        <w:br/>
        <w:t>Келесі жылы Қазақстан Ислам конференциясы ұйымына жетекшілік</w:t>
      </w:r>
    </w:p>
    <w:p>
      <w:r>
        <w:t>жасайды, оны да Қазақстан жоғары дәрежеде өткізеді деп ойлаймын. Бұл.</w:t>
        <w:br/>
        <w:t>27</w:t>
        <w:br/>
        <w:t>Мен іле-шала Мәскеуге, яғни КСРО-ның Жоғары аттестациялық ко-</w:t>
        <w:br/>
        <w:t>миссиясы төрағасының орынбасарына, мемлекеттік инспекторына және</w:t>
        <w:br/>
        <w:t>эксперттік комиссия мүшесіне көмектесулерін сұрап телефон шалдым.</w:t>
        <w:br/>
        <w:t>«Қазақстан Орта Азия емес, бұл Ресейге іргелес жатқан республика және</w:t>
        <w:br/>
        <w:t>біздің менталитетіміз сіздерге жақын» -- деп айтып, саяси ғылым саласы</w:t>
        <w:br/>
        <w:t>бойынша диссертациялық кеңесті ашуға көмектесулерін сұрадым.</w:t>
        <w:br/>
        <w:t>Құдай жарылқап КСРО-ның Жоғары аттестациялық комиссиясы</w:t>
        <w:br/>
        <w:t>төрағасының орынбасары: - «Өкілдеріңізді құжаттарымен жіберіңіздер,</w:t>
        <w:br/>
        <w:t>ақылдасайық, мүмкіндігінше көмектесейік» - деді. Ертеңіне Ботагөз</w:t>
        <w:br/>
        <w:t>Байлярованы құжаттарымен бірге Мәскеуге жібердік. Ол бір апта ішінде</w:t>
        <w:br/>
        <w:t>саясаттану ғылымының кандидаты, докторы ғылыми дәрежесін алу үшін</w:t>
        <w:br/>
        <w:t>диссертациялар қорғалатын диссертациялық кеңестің ашылуы туралы</w:t>
        <w:br/>
        <w:t>бұйрықты алып келді. Саясаттану бойынша диссертациялық кеңесі Қазақ-</w:t>
        <w:br/>
        <w:t>станда ең алғаш рет осылай ашылған болатын.</w:t>
        <w:br/>
        <w:t>Ал енді ғылыми жоспарыма келетін болсақ, 2012 жылы қазақ тілінде</w:t>
        <w:br/>
        <w:t>үш томдық «Саяси ғылымның ерекшеліктері мен проблемалары» атты</w:t>
        <w:br/>
        <w:t>кітабымды жазып шығаруды көздеп отырмын, оның көлемі 80 баспа табақ</w:t>
        <w:br/>
        <w:t>болмақ.</w:t>
        <w:br/>
        <w:t>Шәкірттерім туралы айтсам, менің талантты шәкірттерім көп. Қазір</w:t>
        <w:br/>
        <w:t>біразы жоғары лауазымды қызметтерде жүр.</w:t>
        <w:br/>
        <w:t>Тілші: Біздің журналдың оқырмандары негізінен зиялы қауым, оның</w:t>
        <w:br/>
        <w:t>ішінде ғылыммен айналысатын жас ғалымдар екенін білесіз. Ал соңғы</w:t>
        <w:br/>
        <w:t>кездері 2010 жылдың соңында кандидаттық және докторлық диссертаци-</w:t>
        <w:br/>
        <w:t>ялар қорғау Қазақстанда доғарылады екен деген қаңқу сәз ғылыми ортаны</w:t>
        <w:br/>
        <w:t>кеулеп жүр. Негізінде диссертацияны жазып, оны қорғау деген өзін-өзі</w:t>
        <w:br/>
        <w:t>ақтаған ғылыми дәстүр емес пе? Ғылыми дәрежеге жету үшін зерттеушілер</w:t>
        <w:br/>
        <w:t>ынталанып, қаншама ғылыми мақалалар мен монографиялар, түрлі сынақ-</w:t>
        <w:br/>
        <w:t>тар жасалып, ғылыми жаңалықтар ашылатын, Ғылым қоғамның түрлі са-</w:t>
        <w:br/>
        <w:t>лаларымен ықпалдасып жатқандықтан, оның мультипликативті әсері де</w:t>
        <w:br/>
        <w:t>өте көп. Ал кандидаттық және докторлық диссертация қорғаудан бас тар-</w:t>
        <w:br/>
        <w:t>ту туралы әңгіме өрттей қаулап тұр. Бұл талай жас ғалымның ғылыммен</w:t>
        <w:br/>
        <w:t>айналысуға деген талабын тауысып, жігерлерін құмға айналдырғандай. Сіз</w:t>
        <w:br/>
        <w:t>Жоғары білім беру саласындағы тәжірибелі ұстаз ретінде, үлкен ғылыми</w:t>
        <w:br/>
        <w:t>мектеп қалыптастырған кеңесті әрі дөкторлық диссертациялар қорғала-</w:t>
        <w:br/>
        <w:t>тын диссертациялық кеңестің төраға орынбасары ретінде көпті толғанды-</w:t>
        <w:br/>
        <w:t>рып жүрген осынау мәселе туралы не яйтар едіңіз? Батыстық жүйеге өтеміз</w:t>
        <w:br/>
        <w:t>деп, елімізде қалыптасқан ғылыми дәстүрді жоямыз ба әлде қалай?</w:t>
        <w:br/>
        <w:t>Р.Ә.: Әрине, диссертация қорғаудан біздің еліміз бас тартып отырған</w:t>
        <w:br/>
        <w:t>жоқ. Қазіргі кезде магистрлік пең Рһа докторлық диссертациялар қорға-</w:t>
        <w:br/>
        <w:t>лып жатыр. Ал, егер бұрыңғы берілген ғылыми атақ пен казіргі ғылыми</w:t>
        <w:br/>
        <w:t>300</w:t>
        <w:br/>
        <w:t>арасында төбем көкке жетін, әкем тіріліп келгендей, осы тақырыптың</w:t>
        <w:br/>
        <w:t>соңына шырақ алып түстім де кеттім. Содан бабамыз туралы қол жетер</w:t>
        <w:br/>
        <w:t>жердегі барлық кітаптар мен деректерді қарап шықтым десем, артық емес.</w:t>
        <w:br/>
        <w:t>Кейіннен ойдан ой туып, дипломдық жұмысымды әл-Фараби мәселесіне</w:t>
        <w:br/>
        <w:t>арнадым. Еңбегім «Әбу Насыр Әл-Фарабидің әлеуметтік көзқарастары»</w:t>
        <w:br/>
        <w:t>деп аталды. Сол жылы «Фарабидің саяси және әлеуметтік көзқарасы» та-</w:t>
      </w:r>
    </w:p>
    <w:p>
      <w:r>
        <w:t>қырыбында орыс тілінде Киевтегі беделді журналдарға бірінен соң бірін</w:t>
        <w:br/>
        <w:t>4 мақала шығардым. Онымен қоймай, 2 казақ тіліндегі мақаланы Қазақ-</w:t>
        <w:br/>
        <w:t>стандағы басылымдарға жөнелттім. Сол кезде әл-Фарабиді жаңадан</w:t>
        <w:br/>
        <w:t>Ақжан Машанов деген ақсақал зерттеп жүр екен. Ал дипломдық жұмы-</w:t>
        <w:br/>
        <w:t>сымды қорғаған соң факультет басшылығы мені сонда қалдыру қамына</w:t>
        <w:br/>
        <w:t>кірісті. Осылайша аспирантураға да ілігіп кеттік. Обалы не, аспирантура-</w:t>
        <w:br/>
        <w:t>лық жұмысыма да осы тақырыпты «корғап шық» дегендер болды, бірақ</w:t>
        <w:br/>
        <w:t>мен Фараби бабамыздын мұрасын араб тілін жетік білмейінше игере алма-</w:t>
        <w:br/>
        <w:t>сымды түсіндім. Ал қолдағы орыс және ағылшын тілдеріндегі мағлұмат-</w:t>
        <w:br/>
        <w:t>тармен әл-Фарабиді түбегейлі зерттеу мүмкін емес екендігіне көзім жетті.</w:t>
        <w:br/>
        <w:t>Бәрін айт та, бірін айт, осындай жағдайға байланысты басқа тақырып ал-</w:t>
        <w:br/>
        <w:t>дым. Алайда, Фараби тақырыбынан әлі күнге қол үзбей келемін. Міне,</w:t>
        <w:br/>
        <w:t>осылай. Менің ғылымдағы көзімді ашкан -- өз бабамыз Фараби даныш-</w:t>
        <w:br/>
        <w:t>пан еді. Осының өзі жақсылықтың жоралғысы екен. Арғы тағдырым дөң-</w:t>
        <w:br/>
        <w:t>гелеп ала жөнелді. Жалпы, мен ешқашан «ғылыммен айналыссам» деп</w:t>
        <w:br/>
        <w:t>ойламап едім.</w:t>
        <w:br/>
        <w:t>Тілші: Біз сіздің партия қызметінде, керек десеңіз, тәуелсіздік алған</w:t>
        <w:br/>
        <w:t>алғашқы жылдары Президент Әкімшілігінің кеңесшісі де болғаныңызды</w:t>
        <w:br/>
        <w:t>білеміз. Талай жылдар оқу-ағарту саласында да тер төктіңіз. Қазақ ұғымы-</w:t>
        <w:br/>
        <w:t>мен айтқанда, бармаған тау, баспаған беліңіз жоқ. Сол іс басында жүріп</w:t>
        <w:br/>
        <w:t>көрген-білгеніңіз хақында не айтар едіңіз?</w:t>
        <w:br/>
        <w:t>Р.Ә.: Кандидаттықты қорғап, көптеген қиындықтардан соң, Қа-</w:t>
        <w:br/>
        <w:t>зақстанға оралдым. Бұған сол кездегі Білім министрінің көмегі зор болды.</w:t>
        <w:br/>
        <w:t>Қысқасы, ендігі өмірім Алматыда жалғасты. Онда аға оқытушы болып</w:t>
        <w:br/>
        <w:t>қызмет еттім. Доцент болдым, сосын партияда жұмыс істеудің де сәтітүсті.</w:t>
        <w:br/>
        <w:t>Түскендеде күрделі кезеңге, Желтоқсан оқиғасынан кейінгі дүмпулі кезге</w:t>
        <w:br/>
        <w:t>тап болдым. Несін жасырайық, қазақ ұлтынан шыққан кадр ретінде</w:t>
        <w:br/>
        <w:t>сезіктенушілер көп болды. Ұлттық қарым-қатынас секторы меңгерушісі</w:t>
        <w:br/>
        <w:t>қызметін атқардым. Әрине, қазі р айту оңай, онда да жүріп барынша қазақ</w:t>
        <w:br/>
        <w:t>мүддесін алып шығуға тырысатынбыз. Ал Президент Әкімшілігінде қыз-</w:t>
        <w:br/>
        <w:t>мет еткендегі басты сіңірген еңбегім ретінде мен өзім казачествоны ты-</w:t>
        <w:br/>
        <w:t>ныштандыруға атсалысқаным дер едім. Өздеріңіз білесіз, бір жылдары</w:t>
        <w:br/>
        <w:t>елімізде казактардың дүрлігуі қатты болды ғой. Сол мәселені шешу жол-</w:t>
        <w:br/>
        <w:t>дары маған тапсырылып, әбден зерттеулер жүргіздік. Ол ойымызды қалай</w:t>
        <w:br/>
        <w:t>302</w:t>
        <w:br/>
        <w:t>В) индуизм;</w:t>
        <w:br/>
        <w:t>Г) иудаизм;</w:t>
        <w:br/>
        <w:t>Д) буддизм.</w:t>
        <w:br/>
        <w:t>8-тест. Саясат туралы ілімнің негізін салушы:</w:t>
        <w:br/>
        <w:t>А) Каутилья;</w:t>
        <w:br/>
        <w:t>В) Аристотель;</w:t>
        <w:br/>
        <w:t>С) Сюн-Цзы;</w:t>
        <w:br/>
        <w:t>б) Мо-Цзы;</w:t>
        <w:br/>
        <w:t>Е) Лао-Цзы.</w:t>
        <w:br/>
        <w:t>9-тест. «Мақсат тәсілді ақтайды» деген формула түрінде көрсетілген</w:t>
        <w:br/>
        <w:t>имморализмдік саясаттың аталуы:</w:t>
      </w:r>
    </w:p>
    <w:p>
      <w:r>
        <w:t>А) макиавелизм;</w:t>
        <w:br/>
        <w:t>Б) бонапартизм;</w:t>
        <w:br/>
        <w:t>В) волюнтаризм;</w:t>
        <w:br/>
        <w:t>Г) ұлтшылдық;</w:t>
        <w:br/>
        <w:t>Д) сепаратизм.</w:t>
        <w:br/>
        <w:t>10-тест. Утопиялық социализм теориясының негізін салушы:</w:t>
        <w:br/>
        <w:t>А) Т. Кампанелла;</w:t>
        <w:br/>
        <w:t>Б) Т.Мон</w:t>
        <w:br/>
        <w:t>В) Ж.-Ж. Руссо;</w:t>
        <w:br/>
        <w:t>Г) А. Радишев;</w:t>
        <w:br/>
        <w:t>Д)О. Ковт.</w:t>
        <w:br/>
        <w:t>1І-тест. Егемендік тұжырымдамасының авторы, абсолютизм идеологы:</w:t>
        <w:br/>
        <w:t>АҘД.Локк;.</w:t>
        <w:br/>
        <w:t>Б) Т. Гоббс;</w:t>
        <w:br/>
        <w:t>В) Ж. Болену</w:t>
        <w:br/>
        <w:t>Г) Э. Берк;</w:t>
        <w:br/>
        <w:t>Д) М.Вебер.</w:t>
        <w:br/>
        <w:t>12-тест. ХІХ ғасырдағы Қытайдың отаршылдық басқару жүйесіне талдау</w:t>
        <w:br/>
        <w:t>жасаған қазақ ойшылы:</w:t>
        <w:br/>
        <w:t>%4</w:t>
        <w:br/>
        <w:t>АҘ А. Құнанбаев;</w:t>
        <w:br/>
        <w:t>Б) Ы. Алтынсарин;</w:t>
        <w:br/>
        <w:t>В) Ш. Уәлиханов;“</w:t>
        <w:br/>
        <w:t>Г) Шортанбай;</w:t>
        <w:br/>
        <w:t>Д) Ш. Құдайбердиев.</w:t>
        <w:br/>
        <w:t>13-тест. Либерализм идеологиясының негізін салушы:</w:t>
        <w:br/>
        <w:t>АУ)Г. Спенсер;</w:t>
        <w:br/>
        <w:t>Б) Ж. Боден;</w:t>
        <w:br/>
        <w:t>В)Г. Тард;</w:t>
        <w:br/>
        <w:t>Г)Д.Локк;,</w:t>
        <w:br/>
        <w:t>Д) Э. Гидденс.</w:t>
        <w:br/>
        <w:t>Қазакстанда саяси басқарудың функциясы?</w:t>
        <w:br/>
        <w:t>Салыстырмалы саясаттану дегеніміз не?</w:t>
        <w:br/>
        <w:t>Саяси құбылысты салыстыру әдісі мен зерттеудің мәні неде?</w:t>
      </w:r>
    </w:p>
    <w:p>
      <w:r>
        <w:t>Салыстырмалы саясаттану қандай функцияларды атқарады?</w:t>
        <w:br/>
        <w:t>Қазақстанда салыстырмалы саясаттанудың қалыптасуы мен дамуы-</w:t>
        <w:br/>
        <w:t>ның қандай ерекшеліктері бар?</w:t>
        <w:br/>
        <w:t>Саяси болжамның мәні неде?</w:t>
        <w:br/>
        <w:t>Нормативтік және іздену болжамы дегеніміз не?</w:t>
        <w:br/>
        <w:t>Саяси болжамның әділетті негізі және шарты қандай?</w:t>
        <w:br/>
        <w:t>Саяси болжамның қағидасы және әдісі қандай?</w:t>
        <w:br/>
        <w:t>Болжамды әндеу процесі қандай негізгі кезеңдерден тұрады?</w:t>
        <w:br/>
        <w:t>Күнделікті және шұғыл болжамды қалай жасайды?</w:t>
        <w:br/>
        <w:t>Болжау және футурологияның айырмашылығы бар ма? Олар неден</w:t>
        <w:br/>
        <w:t>тұрады?</w:t>
        <w:br/>
        <w:t>Қоғамдық-саяси пішін жағдайы Қазақстанда 10 жылдан кейін қандай</w:t>
        <w:br/>
        <w:t>болады?</w:t>
        <w:br/>
        <w:t>Саяси популизм дегеніміз не?</w:t>
        <w:br/>
        <w:t>Саяси манипуляция жасау дегеніміз не?</w:t>
        <w:br/>
        <w:t>Еркіндікті сүюді қалай үйрету керек?</w:t>
        <w:br/>
        <w:t>Жемқорлыққа қарсы қалай күресуге болады?</w:t>
        <w:br/>
        <w:t>Бюрократизмді қалай жеңуге болады?</w:t>
        <w:br/>
        <w:t>Терроризм дегеніміз не? Оның тамырын қалай қырқуға болады?</w:t>
        <w:br/>
        <w:t>Моральдық зиян - ол қанша?</w:t>
        <w:br/>
        <w:t>Саяси жаңғырту дегеніміз не?</w:t>
        <w:br/>
        <w:t>Әлемдік өркениет жүйесінде Қазақстанның рөлі қандай?</w:t>
        <w:br/>
        <w:t>39</w:t>
        <w:br/>
        <w:t>В) Конфуций</w:t>
        <w:br/>
        <w:t>Г) Каутилья;</w:t>
        <w:br/>
        <w:t>Д) Сократ.</w:t>
        <w:br/>
        <w:t>2-тест. Тоталитаризмнің идеялық негізін қалаушы:</w:t>
        <w:br/>
        <w:t>А) Платон</w:t>
        <w:br/>
        <w:t>Б) Аристотель;</w:t>
        <w:br/>
        <w:t>В) Шан Ян;</w:t>
        <w:br/>
        <w:t>Г) Цицерон;</w:t>
        <w:br/>
        <w:t>Д) Вольтер.</w:t>
      </w:r>
    </w:p>
    <w:p>
      <w:r>
        <w:t>3-тест. Шығыстың ойшылы, «Қайырымды қала туралы трактат» атты</w:t>
        <w:br/>
        <w:t>еңбектің авторы:</w:t>
        <w:br/>
        <w:t>А) Ибн-Рушда;</w:t>
        <w:br/>
        <w:t>Б) Навои;</w:t>
        <w:br/>
        <w:t>В) Низами;</w:t>
        <w:br/>
        <w:t>Г) әл-Фараби;</w:t>
        <w:br/>
        <w:t>ЛД) Конфуций.</w:t>
        <w:br/>
        <w:t>4-тест. Аристотельдің пікірі бойынша басқарудың аса жетілген түрі:</w:t>
        <w:br/>
        <w:t>А) аристократия;</w:t>
        <w:br/>
        <w:t>Б) тирания;</w:t>
        <w:br/>
        <w:t>В) олигархия;</w:t>
        <w:br/>
        <w:t>Г) полития;</w:t>
        <w:br/>
        <w:t>Дудемократия.</w:t>
        <w:br/>
        <w:t>5-тест. Діни және ақсүйектер сферасын бөлуге келетін «екі патшалық»</w:t>
        <w:br/>
        <w:t>туралы ілімді қалыптастырған орта ғасырдағы саяси ойшыл кім?</w:t>
        <w:br/>
        <w:t>А) Томас Мюнцер;</w:t>
        <w:br/>
        <w:t>Б) Мартин Лютер;</w:t>
        <w:br/>
        <w:t>В) Ян Гус;</w:t>
        <w:br/>
        <w:t>Г) Жан Кальвин;</w:t>
        <w:br/>
        <w:t>Д) Фома Аквинский.</w:t>
        <w:br/>
        <w:t>6-тест. Орта ғасырдағы ойшылдардың қайсысы Батыс елдерінің басым</w:t>
        <w:br/>
        <w:t>көпшілігінде қоғамдық-саяси өмірдің ерекше сипаты болып табылатын про-</w:t>
        <w:br/>
        <w:t>тестанттық этиканы даралықпен (индивидуалдықпен) үйлестірудің негізін</w:t>
        <w:br/>
        <w:t>қалаған?</w:t>
        <w:br/>
        <w:t>А) Жан Кальвин;</w:t>
        <w:br/>
        <w:t>Б) Гуго Гроций;</w:t>
        <w:br/>
        <w:t>В) Иеремия Бентам;</w:t>
        <w:br/>
        <w:t>Г) Аврелий Августин;</w:t>
        <w:br/>
        <w:t>Д) Фома Аквинский.</w:t>
        <w:br/>
        <w:t>7-тест. Жер бетінің мәселелеріне белсенді араласу қай діннің теориялық</w:t>
        <w:br/>
        <w:t>принципіне жатады?</w:t>
        <w:br/>
        <w:t>А) христиандық;</w:t>
        <w:br/>
        <w:t>Б) ислам; !</w:t>
        <w:br/>
        <w:t>оз</w:t>
      </w:r>
    </w:p>
    <w:p>
      <w:r>
        <w:t>11-тест. Идеалды саяси құрылымды жасауға және оны іс жүзіне асыруға</w:t>
        <w:br/>
        <w:t>бағытталған саясаттану әдісі:</w:t>
        <w:br/>
        <w:t>А) тарихи;</w:t>
        <w:br/>
        <w:t>Б) антропологиялық;</w:t>
        <w:br/>
        <w:t>В) позитивтік;</w:t>
        <w:br/>
        <w:t>Я2) нормативті-құңдылықты;</w:t>
        <w:br/>
        <w:t>Д) мәдениеттанымдық.</w:t>
        <w:br/>
        <w:t>12-тест. Саяси үдерістерді дамытудың тілек-қалау түріндегі және іс-</w:t>
        <w:br/>
        <w:t>жүзінде мүмкін нұсқаларын қарастырып, қалыптастыруға бағытталған</w:t>
        <w:br/>
        <w:t>саясаттанудың қызметі (функциясы):</w:t>
        <w:br/>
        <w:t>А) методологиялық;</w:t>
        <w:br/>
        <w:t>Б) болжамдық;</w:t>
        <w:br/>
        <w:t>В) аксиологиялық;</w:t>
        <w:br/>
        <w:t>Г) реттеушілік;</w:t>
        <w:br/>
        <w:t>Д) дүниетанымдық.</w:t>
        <w:br/>
        <w:t>13-тест. Саяси институттарға, құрылыстарға, мінез-құлықтарға, оқиғала-</w:t>
        <w:br/>
        <w:t>рға баға беретін саясаттанудың қызметі:</w:t>
        <w:br/>
        <w:t>А) тәрбиелік;</w:t>
        <w:br/>
        <w:t>Б) болжамдық;</w:t>
        <w:br/>
        <w:t>Б) аксиологиялық;</w:t>
        <w:br/>
        <w:t>Г) басқарушылық;</w:t>
        <w:br/>
        <w:t>Д) теориялық-танымдық.</w:t>
        <w:br/>
        <w:t>14-тест. Саяси құбылыстар мен үдерістерді талдау тәсілдері мен амалда-</w:t>
        <w:br/>
        <w:t>рын жасаудағы саяси ғылымның қызметі:</w:t>
        <w:br/>
        <w:t>Ж) методологиялық;</w:t>
        <w:br/>
        <w:t>Б) талдаушылық;</w:t>
        <w:br/>
        <w:t>В) дүниетанымдық;</w:t>
        <w:br/>
        <w:t>Г) реттеушілік;</w:t>
        <w:br/>
        <w:t>Д) идеологиялық.</w:t>
        <w:br/>
        <w:t>15-тест. Саясат туралы, оның қоғамдағы ролі туралы білімдерді қалып-</w:t>
        <w:br/>
        <w:t>тастыратын және толықтыратын саяси ғылымның қызметі:</w:t>
        <w:br/>
        <w:t>А) әлеуметтік-сыншылдық;</w:t>
        <w:br/>
        <w:t>Б) теориялық-танымдық;</w:t>
        <w:br/>
        <w:t>В) басқарушылық;</w:t>
      </w:r>
    </w:p>
    <w:p>
      <w:r>
        <w:t>Г) реттеушілік;</w:t>
        <w:br/>
        <w:t>Д) тәрбиелік.</w:t>
        <w:br/>
        <w:t>Тақырып: САЯСИ ОЙДЫҢ ДАМУЫНЫҢ НЕГІЗГІ КЕЗЕНДЕРІ</w:t>
        <w:br/>
        <w:t>1-тест. Биліктің патерналистік тұжырымдамасының авторы:</w:t>
        <w:br/>
        <w:t>А) Платон;</w:t>
        <w:br/>
        <w:t>Б) Аристотель;</w:t>
        <w:br/>
        <w:t>322</w:t>
        <w:br/>
        <w:t>ҚОСЫМША</w:t>
        <w:br/>
        <w:t>САЯСАТТАНУ ТЕСТЕРІ</w:t>
        <w:br/>
        <w:t>Тақырып: САЯСАТТАНУ - ҒЫЛЫМ</w:t>
        <w:br/>
        <w:t>1-тест. Саясаттану ғылымының зерттейтіні:</w:t>
        <w:br/>
        <w:t>45) қоғамның саяси өмірінің, мемлекеттік институттардың, партиялар мен</w:t>
        <w:br/>
        <w:t>қозғалыстардың даму үдерісі; )</w:t>
        <w:br/>
        <w:t>Б) адамдардың саяси мінез-құлқының психологиялық факторы;</w:t>
        <w:br/>
        <w:t>В) қоғамның құрылымы және ондағы адамдардың мінез-құлқы;</w:t>
        <w:br/>
        <w:t>--..Г) адамзат қоғамының саяси саласының жалпы заңдылықтары мен ұйым-</w:t>
        <w:br/>
        <w:t>дасу принциптері және қызмет етуі;</w:t>
        <w:br/>
        <w:t>Д) қоғамдық өмірдегі адамдардың мінез-құлқы мен қарым-қатынастарын</w:t>
        <w:br/>
        <w:t>реттеу.</w:t>
        <w:br/>
        <w:t>2-тест. Саясаттану ғылымының обьектісі - бұл:</w:t>
        <w:br/>
        <w:t>09 қоғамның саяси жүйесі мен өмірі;</w:t>
        <w:br/>
        <w:t>Б) қоғамның экономикалық саласы;</w:t>
        <w:br/>
        <w:t>В) саяси биліктің қалыптасу, қызмет ету және өзгеру заңдылықтары;</w:t>
        <w:br/>
        <w:t>Г) мемлекет және саяси партиялар;</w:t>
        <w:br/>
        <w:t>Д) сезім арқылы берілген обьективтік шындық,</w:t>
        <w:br/>
        <w:t>3-тест. Саясаттану пәні - бұл:</w:t>
        <w:br/>
        <w:t>А) саясат, қоғамдық өмірдің саяси саласы;</w:t>
        <w:br/>
        <w:t>Б) коғамдық өмірдің әлеуметтік-экономикалық саласы;</w:t>
        <w:br/>
        <w:t>ЧВусаяси биліктің қалыптасуынын, қызмет етуінің және өзгеруінің заң-</w:t>
        <w:br/>
        <w:t>дылықтары, саяси үрдістердің дамуы;</w:t>
        <w:br/>
        <w:t>Г) саяси партиялар, ұйымдар мен қозғалыстар;</w:t>
        <w:br/>
        <w:t>Д) бізге сезім арқылы берілген обьективтік шындық.</w:t>
        <w:br/>
        <w:t>4-тест. Саясатты тұтастай, оның табиғатын, адам үшін маңыздылығын,</w:t>
        <w:br/>
        <w:t>тұлға, қоғам мен мемлекеттік билік арасында өзара қатынасын зерттейтін және</w:t>
        <w:br/>
        <w:t>саяси құрылыстың үлгісі мен нормативтік ұстанымын, сонымен бірге саясат-</w:t>
        <w:br/>
        <w:t>ты бағалаудың жалпы өлшемдерін жетілдіретін білімнің саласы:</w:t>
        <w:br/>
        <w:t>А) саяси тарих;</w:t>
        <w:br/>
        <w:t>«Б) саяси философия;</w:t>
        <w:br/>
        <w:t>В) саяси география;</w:t>
        <w:br/>
        <w:t>Г) саяси антрополагия;</w:t>
        <w:br/>
        <w:t>Д) саяси психология.</w:t>
        <w:br/>
        <w:t>5-тест. Саясат пен қоғамнын, әлеуметтік құрылыс пен саяси институт-</w:t>
        <w:br/>
        <w:t>тардың және үрдістердің арасындағы өзара әрекеттерді зерттейтін ғылым:</w:t>
        <w:br/>
        <w:t>А) саяси семиотика;</w:t>
        <w:br/>
        <w:t>320</w:t>
        <w:br/>
        <w:t>Саясат пен экономиканың өзара әрекеттестігі, арақатынасы қандай?</w:t>
        <w:br/>
        <w:t>Саясат пен ізгіліктік (мораль) арасындағы өзара ерекшелігі, арақаты-</w:t>
        <w:br/>
        <w:t>насы қандай?</w:t>
      </w:r>
    </w:p>
    <w:p>
      <w:r>
        <w:t>Саясат - лас іс пе?</w:t>
        <w:br/>
        <w:t>Саясат - таңдау үлесі ме?</w:t>
        <w:br/>
        <w:t>Саясат - өнер ме?</w:t>
        <w:br/>
        <w:t>Саясат қоғамда қандай функциялар атқарады?</w:t>
        <w:br/>
        <w:t>Билік мәні неде? Адамзат қоғамы биліксіз өмір сүре ала ма?</w:t>
        <w:br/>
        <w:t>Саяси биліктің қайнар көзі неде?</w:t>
        <w:br/>
        <w:t>Саяси биліктің экономикалық, идеологиялық, діни биліктен айыр-</w:t>
        <w:br/>
        <w:t>машылығы неде? .</w:t>
        <w:br/>
        <w:t>Саяси биліктің ресурстары дегеніміз не?</w:t>
        <w:br/>
        <w:t>Саяси биліктің заңдылықтары және оның дағдарыстағы белгілері?</w:t>
        <w:br/>
        <w:t>Кеңестік тип билік белгілерінің заңдылығы неге негізделеді?</w:t>
        <w:br/>
        <w:t>Саяси оппозиция дегеніміз не?</w:t>
        <w:br/>
        <w:t>Билік және коғам арақатынасының ерекшелігі Қазақстанда қандай</w:t>
        <w:br/>
        <w:t>дәрежеде?</w:t>
        <w:br/>
        <w:t>Саяси режим дегеніміз не?</w:t>
        <w:br/>
        <w:t>Саяси режимдердің түрлерінің пайда болуының негізгі шарттары</w:t>
        <w:br/>
        <w:t>қандай?</w:t>
        <w:br/>
        <w:t>Авторитарлық және тоталитарлық режимнің ара қатынасының айыр-</w:t>
        <w:br/>
        <w:t>машылығы және ұқсастығы неде?</w:t>
        <w:br/>
        <w:t>Тоталитарлық режимнің халық арасында кең көлемде қолдау табуы</w:t>
        <w:br/>
        <w:t>неліктен?</w:t>
        <w:br/>
        <w:t>Авторитарлық режимнің кең көлемде таралуының себебі неде?</w:t>
        <w:br/>
        <w:t>Демократиялық саяси режимінің айырмашылық белгілері қандай?</w:t>
        <w:br/>
        <w:t>Либералдық режим қиял ма әлде нақтылық па?</w:t>
        <w:br/>
        <w:t>Саяси режимнің тұрақталуына ықпал етуші факторлар қандай?</w:t>
        <w:br/>
        <w:t>Саяси жүйені тағайындау қалай тұжырымдалады?</w:t>
        <w:br/>
        <w:t>Саяси жүйенің қалыптасып дамуына сыртқы және ішкі жүйе фак-</w:t>
        <w:br/>
        <w:t>торларының ролі қандай?</w:t>
        <w:br/>
        <w:t>Саяси жүйенің басқа қоғамдық жүйеден айырмашылығы неде?</w:t>
        <w:br/>
        <w:t>Саяси жүйенің функциясы қандай және оның жаңа заманғы саяси</w:t>
        <w:br/>
        <w:t>ғылымдағы баяндалуы (түсіндірілуі)?</w:t>
        <w:br/>
        <w:t>Қазіргі кезеңдегі саяси жүйелердің даму үрдісі қандай?</w:t>
        <w:br/>
        <w:t>Қазіргі кезеңдегі саяси жүйелерді қандай өлшем негізінде жіктеуге</w:t>
        <w:br/>
        <w:t>болады?</w:t>
        <w:br/>
        <w:t>Қазақстан қоғамында саяси жүйенің өтпелі кезеңдегі келбетінің си-</w:t>
        <w:br/>
        <w:t>паттамасы неде?</w:t>
      </w:r>
    </w:p>
    <w:p>
      <w:r>
        <w:t>34</w:t>
        <w:br/>
        <w:t>атағы жоғы жоқ. Ұжымдастарымның 70 пайызы дерлік -- докторлар, про-</w:t>
        <w:br/>
        <w:t>фессорлар. Мұның өзі ынталануыма, серпілуіме түрткі болып отырады.</w:t>
        <w:br/>
        <w:t>Бұдан бөлек, жаңа айтып өткенімдей, отбасым, өмірлік қосағыммен жо-</w:t>
        <w:br/>
        <w:t>лым болды. Ол маған жағдай жасады, түсінді, ғылыммен еркін шұғылда-</w:t>
        <w:br/>
        <w:t>нуыма жол ашты. Жетістіктің бір ұшы отбасынан да дейтінім содан. Әске-</w:t>
        <w:br/>
        <w:t>рилерше айтқанда, тылым дұрыс болды. Ал тылы дұрыс әскер майданды</w:t>
        <w:br/>
        <w:t>жапырмағанда не істейді? Тәубе, шүкір! Ел-жеріміз аман болсын! Алла-</w:t>
        <w:br/>
        <w:t>дан жатсам, тұрсам тілейтінім - сол.</w:t>
        <w:br/>
        <w:t>Сұхбаттасқан Абылай Мамырайхан</w:t>
        <w:br/>
        <w:t>2010 жыл</w:t>
        <w:br/>
        <w:t>ҚАЗАҚСТАННЫҢ БАСТЫ МАҚСАТЫ --</w:t>
        <w:br/>
        <w:t>БАТЫС ПЕН ШЫҒЫСТЫҢ БАСЫН ҚОСУ</w:t>
        <w:br/>
        <w:t>(Сұхбат)</w:t>
        <w:br/>
        <w:t>Тілші: Қасиетті қазақ топырағында жалпақ жаһан көз тіккен дүбірлі</w:t>
        <w:br/>
        <w:t>жиын өтті. Астана декларациясы қабылданды. Осы Еуропаның қауіпсіздік</w:t>
        <w:br/>
        <w:t>және ынтымақтастық ұйымының саммитінен қандай ой түйдіңіз?</w:t>
        <w:br/>
        <w:t>Р.Ә.: Бұл саммит тек Қазақстанның ғана емес, мұқым ТМД, қала берді</w:t>
        <w:br/>
        <w:t>Орта Азияның беделін көтерді десем, артық айтпағаным. Соның ішінде</w:t>
        <w:br/>
        <w:t>қазақ халқын әлем таныды. Қазақ ұлтының қонақжайлығын, қолынан іс</w:t>
        <w:br/>
        <w:t>келетінін, ғаламдық деңгейде бастама көтере алатынын, даулы аймақтар-</w:t>
        <w:br/>
        <w:t>ға ара-ағайын болып басу айта алатынын, қиын түйіндердің күрмеуін</w:t>
        <w:br/>
        <w:t>шешуге мүмкіндігі барлығын өзге жұрт білді. Көрді. Таныды. Бас иді.</w:t>
        <w:br/>
        <w:t>Жалпы, қазақ топырағында бұрын-сонды (тіпті ТМД-ның өзге елдері,</w:t>
        <w:br/>
        <w:t>баяғы қаһарлы КСРО-ның өзі) дүниенің төрт бұрышындағы көптеген ,</w:t>
        <w:br/>
        <w:t>елдердің мемлекет және үкімет басшыларын, сондай-ақазуын айға білеген</w:t>
        <w:br/>
        <w:t>ірі халықаралық ұйымдардың өкілдерін жинап жиын өткізіп көрмеген еді.</w:t>
        <w:br/>
        <w:t>Бұл жолы Қазақстан бар беделін салды. Сөзін өткізе білді. Өзін сыйлата</w:t>
        <w:br/>
        <w:t>алды. Соның арқасында Астанаға алпыстан астам мемлекеттің билік</w:t>
        <w:br/>
        <w:t>тізгінін ұстаған басшылары бас қосты. Екі күн үстел басында отырып пікір</w:t>
        <w:br/>
        <w:t>алысты. Ғаламдық маңызы бар мәселелерді талқылады. Ұйым мүшелері</w:t>
        <w:br/>
        <w:t>аумағындағы «жанжал ошақтары» дауын қалай шешу керектігін қарас-</w:t>
        <w:br/>
        <w:t>тырды. Қайсы бір тұста тығырыққа тірелгенімен, қайсы бір жерлерде ортақ</w:t>
        <w:br/>
        <w:t>бітімге келісті. Астана декларациясы қабылданды. Бұл - жас қазақ дип-</w:t>
        <w:br/>
        <w:t>ломатиясының үлкен жеңісі. Биік тұғыры. Әрине, бір саммитпен әлемдегі</w:t>
        <w:br/>
        <w:t>өзекті мәселелер бірден шешімін табуы мүмкін емес. Десек те, саммит</w:t>
        <w:br/>
        <w:t>нәтижелі өтті. Өйткені 1999 жылы Ыстамбұлда өткен соңғы жиыннан бергі</w:t>
        <w:br/>
        <w:t>уақытта әлем үлкен өзгерістерге ұшырап, көптеген түйіні қатты, шешуі</w:t>
        <w:br/>
        <w:t>қиын мәселелер кордаланып қалған еді. Астана саммиті күрмеуі қиын</w:t>
        <w:br/>
        <w:t>20-152 305</w:t>
        <w:br/>
        <w:t>Қазақстанда қазіргі саяси элита өзін қай қырынан көрсетеді?</w:t>
        <w:br/>
        <w:t>Жаңа элитаның құрылу тетіктері қандай?</w:t>
        <w:br/>
        <w:t>Элитаның жаңа заманғы Қазақстан аумағында саяси өмірінің рөлі</w:t>
        <w:br/>
        <w:t>қандай?</w:t>
        <w:br/>
        <w:t>Саяси көшбасшы дегеніміз не?</w:t>
        <w:br/>
        <w:t>Адамдарды көшбасшылыққа белсенді саяси іс-әрекетке не түрткі бо-</w:t>
        <w:br/>
        <w:t>лады?</w:t>
      </w:r>
    </w:p>
    <w:p>
      <w:r>
        <w:t>Қоғам, жұмысшы табы, ұлт, топ өз ортасынан көшбасшыны неліктен</w:t>
        <w:br/>
        <w:t>ұсынады?</w:t>
        <w:br/>
        <w:t>Харизматикалық көшбастаушы деп кімді есептейді?</w:t>
        <w:br/>
        <w:t>Саяси сананың мәні неде?</w:t>
        <w:br/>
        <w:t>Саяси сана құрылымы қандай?</w:t>
        <w:br/>
        <w:t>Бұқараның саяси саңасы дегеніміз не?</w:t>
        <w:br/>
        <w:t>Идеологияның саяси санада орны қандай?</w:t>
        <w:br/>
        <w:t>Халықтың саяси санасының дамуы мен қалыптасуында саяси психо-</w:t>
        <w:br/>
        <w:t>логияның рөлі қандай?</w:t>
        <w:br/>
        <w:t>Қазақстандықтардың саяси ментальдігі қандай?</w:t>
        <w:br/>
        <w:t>Қазіргі Қазақстанда саяси сана деңгейі қалай?</w:t>
        <w:br/>
        <w:t>Саяси мәдениет дегеніміз не?</w:t>
        <w:br/>
        <w:t>Саяси және азаматтық мәдениеттің арақатынасы қандай? Адамның</w:t>
        <w:br/>
        <w:t>саяси мәдениеті мен жалпы мәдениетінің өзара байланысы қандай?</w:t>
        <w:br/>
        <w:t>Саяси мәдениет пен идеологияның арасындағы өзара байланысы</w:t>
        <w:br/>
        <w:t>қандай?</w:t>
        <w:br/>
        <w:t>Саяси миф және саяси рәміздер саяси мәдениетте қандай орында?</w:t>
        <w:br/>
        <w:t>Саяси мәдениет үлгісінің тіршілігі неде?</w:t>
        <w:br/>
        <w:t>Жастардың саяси мәдениетінің өзіне тән негізделуі неде?</w:t>
        <w:br/>
        <w:t>Саяси мәдениеттің негізгі даму құбылысы неде?</w:t>
        <w:br/>
        <w:t>Саяси мәдениеттің негізгі функциялары қандай?</w:t>
        <w:br/>
        <w:t>Казақстандық саяси мәдениеттің өзгеше себепті болу факторы қандай?</w:t>
        <w:br/>
        <w:t>Болашақта қазақстандық саяси мәдениет дамуы қай бағытта жалға-</w:t>
        <w:br/>
        <w:t>сын табады?</w:t>
        <w:br/>
        <w:t>Саяси социализациялық үдеріс жеке және бүкіл қоғам дамуы үшін</w:t>
        <w:br/>
        <w:t>неге маңызды?</w:t>
        <w:br/>
        <w:t>Саяси социализацияның мәні неде?</w:t>
        <w:br/>
        <w:t>Саяси социализация қалай жүзеге асырылады?</w:t>
        <w:br/>
        <w:t>Саяси ғылымда саяси социализация қандай кезендерге бөлінеді?</w:t>
        <w:br/>
        <w:t>Саяси социализациялық үдеріске тарихи, ұлттық, ел ерекшеліктерінің</w:t>
        <w:br/>
        <w:t>Мәдениеті қалай ықпал етеді?</w:t>
        <w:br/>
        <w:t>Саяси социализацияның түрі қандай? Қандай белгілерімен ерекше-</w:t>
        <w:br/>
        <w:t>ленеді? :</w:t>
        <w:br/>
        <w:t>316</w:t>
        <w:br/>
        <w:t>саяси әлеуметтану;</w:t>
      </w:r>
    </w:p>
    <w:p>
      <w:r>
        <w:t>биосаясат;</w:t>
        <w:br/>
        <w:t>Г) саяси этика;</w:t>
        <w:br/>
        <w:t>Д) саяси психология.</w:t>
        <w:br/>
        <w:t>6-тест. Саяси үдерістердің олардың кеңістік жағдайымен, аймақтық, кли-</w:t>
        <w:br/>
        <w:t>маттық және басқа да табиғи факторлармен өзара байланысын зерттейтін</w:t>
        <w:br/>
        <w:t>саясаттанудағы бағыт:</w:t>
        <w:br/>
        <w:t>А) саяси экономия;</w:t>
        <w:br/>
        <w:t>Б) саяси антропология;</w:t>
        <w:br/>
        <w:t>«/В) саяси география;</w:t>
        <w:br/>
        <w:t>Г) халықаралық қатынастар теориясы;</w:t>
        <w:br/>
        <w:t>Д) геосаясат.</w:t>
        <w:br/>
        <w:t>7-тест. Саяси ғылымдарының Халықаралық ассоциациясы қай жылы</w:t>
        <w:br/>
        <w:t>құрылды?</w:t>
        <w:br/>
        <w:t>А) 1945 ж.</w:t>
        <w:br/>
        <w:t>Б) 1946 ж.</w:t>
        <w:br/>
        <w:t>В) 1949 ж..</w:t>
        <w:br/>
        <w:t>Г) 1950 ж.</w:t>
        <w:br/>
        <w:t>Д) 1951 ж.</w:t>
        <w:br/>
        <w:t>8-тест. Бір-бірімен және қоршаған ортамен қарым-катынастағы элемент-</w:t>
        <w:br/>
        <w:t>тер жиынтығынан тұратын, айқын біртұтастық ретінде қоғамның саяси</w:t>
        <w:br/>
        <w:t>саласын қарастыратын саясаттанудың әдісі:</w:t>
        <w:br/>
        <w:t>А) салыстырмалы;</w:t>
        <w:br/>
        <w:t>Б) құрылымдық-функционалдық талдау;</w:t>
        <w:br/>
        <w:t>30) жүйелік;</w:t>
        <w:br/>
        <w:t>Г) тарихи;</w:t>
        <w:br/>
        <w:t>Д) әлеуметтанымдық.</w:t>
        <w:br/>
        <w:t>9-тест. Саясатты оқып-білуді жеке адамдар мен топтардың алуан түрлі</w:t>
        <w:br/>
        <w:t>мінез-құлқын нақтылы зерттеу арқылы іске асыратын саясаттанулық</w:t>
        <w:br/>
        <w:t>әдіс:</w:t>
        <w:br/>
        <w:t>59 бихевиористік;</w:t>
        <w:br/>
        <w:t>Б) эксперттік бағалау әдісі;</w:t>
        <w:br/>
        <w:t>В) жүйелік;</w:t>
        <w:br/>
        <w:t>Гу іскерлік ойыны;</w:t>
        <w:br/>
        <w:t>Д) әлеуметтанымдық.</w:t>
        <w:br/>
        <w:t>10-тест. Саясаттың коғамға тәуелділігін, саяси құбылыстардың әлеуметтік</w:t>
        <w:br/>
        <w:t>себептерін анықтайтын саяси ғылымдар әдісі:</w:t>
        <w:br/>
        <w:t>А) метафизикалық;</w:t>
        <w:br/>
        <w:t>%) әлеуметтанымдық;</w:t>
        <w:br/>
        <w:t>В) диалектикалық;</w:t>
        <w:br/>
        <w:t>Г) нормативтік;</w:t>
        <w:br/>
        <w:t>Д) институционалды.</w:t>
        <w:br/>
        <w:t>21-152 3</w:t>
        <w:br/>
        <w:t>Саяси социализацияның функциялары қандай?</w:t>
        <w:br/>
        <w:t>Саяси социализацияның плюралистік түрінің артықшылығы неде?</w:t>
        <w:br/>
        <w:t>Қазіргі Қазақстандық қоғамда социализаңияның қандай агенттері</w:t>
        <w:br/>
        <w:t>өскелең ұрпаққа білім, мәдениет, саяси тәжірибе беру үдерісінде ең үлкен</w:t>
        <w:br/>
        <w:t>ықпал етеді?</w:t>
        <w:br/>
        <w:t>Саяси технологияның мәні және айырмашылық ерекшелігі неде?</w:t>
        <w:br/>
        <w:t>Саяси технологияның құрылымы қандай?</w:t>
        <w:br/>
        <w:t>Саяси технологияның түрі қандай?</w:t>
        <w:br/>
        <w:t>Саяси технологияның қалыптасу ерекшелігі неде?</w:t>
      </w:r>
    </w:p>
    <w:p>
      <w:r>
        <w:t>Саяси талдаудың мәні және ерекшелігі неде?</w:t>
        <w:br/>
        <w:t>Саяси ақыл-кеңес дегеніміз не?</w:t>
        <w:br/>
        <w:t>Қабылдаған саяси шешімнің (қарардың) мағынасы неде?</w:t>
        <w:br/>
        <w:t>Ақпараттық технологияның ерекшелігі неде?</w:t>
        <w:br/>
        <w:t>Сайлау технологиясы дегеніміз не?</w:t>
        <w:br/>
        <w:t>Саяси технология Қазақстанда қандай дәрежеде?</w:t>
        <w:br/>
        <w:t>Саяси тұрақтылық дегеніміз не?</w:t>
        <w:br/>
        <w:t>Саяси тұрақтылықтың негізгі белгілері қандай?</w:t>
        <w:br/>
        <w:t>Ұлттық кауіпсіздіктің дамуы үшін саяси тұрақтылық қандай роль ат-</w:t>
        <w:br/>
        <w:t>қарады?</w:t>
        <w:br/>
        <w:t>«Ұлттық қауіпсіздік» және «мемлекеттік кауіпсіздік» ұғымдарының</w:t>
        <w:br/>
        <w:t>арақатынасы қандай?</w:t>
        <w:br/>
        <w:t>Саяси тұрақтылық және ұлттық қауіпсіздіктің өзара әрекеттестігі</w:t>
        <w:br/>
        <w:t>қандай?</w:t>
        <w:br/>
        <w:t>Ұлттық қауіпсіздік ұйымының функциясы қандай?</w:t>
        <w:br/>
        <w:t>Казақстандағы ұлттық қауіпсіздік және саяси тұрақтылықты дамы-</w:t>
        <w:br/>
        <w:t>тудың негізгі бағыттары?</w:t>
        <w:br/>
        <w:t>Қазақстандағы ұлттық қауіпсіздіктің саяси дамуында қандай негізгі</w:t>
        <w:br/>
        <w:t>үрдістер бар?</w:t>
        <w:br/>
        <w:t>Адамдардың әлеуметтік-этностық қауымдастығы дегеніміз не?</w:t>
        <w:br/>
        <w:t>Халықтардың этносаяси қауымдастығы дегеніміз не?</w:t>
        <w:br/>
        <w:t>Жаңа заманда ұлттық тақырыптың өткір мәселе болу себебі неде?</w:t>
        <w:br/>
        <w:t>Ұлттық саясаттың ғылыми қағидасы неде?</w:t>
        <w:br/>
        <w:t>Ұлттық жанжалдың себебі неде? Көпұлтты мемлекеттің тұрақты бо-</w:t>
        <w:br/>
        <w:t>луы мүмкін бе?</w:t>
        <w:br/>
        <w:t>Ұлтаралық мәдени қарым-қатынас деген не?</w:t>
        <w:br/>
        <w:t>Қазақстандық ұлтаралық келісім үлгісі қандай?</w:t>
        <w:br/>
        <w:t>Оппозициялардың пайда болу себебі неде?</w:t>
        <w:br/>
        <w:t>Белгілі саяси оппозициялық партияның саяси ғылымға келу мәнісі неде?</w:t>
        <w:br/>
        <w:t>Оппозициялық саяси партияның қоғамдағы атқаратын функциясы</w:t>
        <w:br/>
        <w:t>қандай?</w:t>
        <w:br/>
        <w:t>ЕУ;</w:t>
        <w:br/>
        <w:t>ДИСКУССИЯЛЫҚ ТАҚЫРЫПТАР</w:t>
        <w:br/>
        <w:t>Саясаттану нені зерттейді және оның пәні қандай?</w:t>
      </w:r>
    </w:p>
    <w:p>
      <w:r>
        <w:t>Саясаттанудың қандай зандылықтары оның негізі болады?</w:t>
        <w:br/>
        <w:t>Саясаттанудың құрылымы қалай?</w:t>
        <w:br/>
        <w:t>Саяси үдерістер мен құбылыстарды оқып-үйрену барысындағы кон-</w:t>
        <w:br/>
        <w:t>цептуалдық саясаттанудың негіздері.қандай?</w:t>
        <w:br/>
        <w:t>Саясаттану қаңдай ғылымдармен өте тығыз байланыста?</w:t>
        <w:br/>
        <w:t>Саясаттану қандай функциялар атқарады?</w:t>
        <w:br/>
        <w:t>Отандық саясаттану өзінің қалыптасу үдерісінде, қандай қиындыққа</w:t>
        <w:br/>
        <w:t>кез болды?</w:t>
        <w:br/>
        <w:t>Осы заманғы адамдар үшін саяси ойлар дамуының тарихын оқып-</w:t>
        <w:br/>
        <w:t>үйренудің маңызы неде?</w:t>
        <w:br/>
        <w:t>Саяси ойлардың дамуының негізгі кезеңдері және оның ерекшеліктері</w:t>
        <w:br/>
        <w:t>(өзгешеліктері) неде?</w:t>
        <w:br/>
        <w:t>Антикалық кезеңдегі ойшылдардың саяси көзқарастарының практи-</w:t>
        <w:br/>
        <w:t>калық маңызы бар ма?</w:t>
        <w:br/>
        <w:t>Ежелгі Мысыр, Қытай және Үндістанның саяси теорияда жалпылығы</w:t>
        <w:br/>
        <w:t>неде?</w:t>
        <w:br/>
        <w:t>Шығыс және Грек-рим қоғамындағы саяси ілімдердің негізгі айыр-</w:t>
        <w:br/>
        <w:t>машылықтары қандай? )</w:t>
        <w:br/>
        <w:t>Платонның сасясаттану теориясын Аристотель қалай дамытты, оны-</w:t>
        <w:br/>
        <w:t>мен қай қырынан келіспеді?</w:t>
        <w:br/>
        <w:t>Орта ғасырдағы діни саяси ойлардың өзгешеліктері неде?</w:t>
        <w:br/>
        <w:t>Саяси ой-пікірді дамытуға Н. Макиавеллидің қосқан үлесі?</w:t>
        <w:br/>
        <w:t>Жаңа уақыттағы саяси ой-пікірдің дамуының ерекшелігі қандай?</w:t>
        <w:br/>
        <w:t>Дж. Локк және Ш. Монтескьенің билікті бөлу теориясы барысын-</w:t>
        <w:br/>
        <w:t>дағы ой-пікірінің айырмашылығы?</w:t>
        <w:br/>
        <w:t>Мемлекет және азаматтық қоғамның арақатынасын Г. Гегель қалай</w:t>
        <w:br/>
        <w:t>түсінді?</w:t>
        <w:br/>
        <w:t>ХІХ ғ. соңы және ХХ ғ. басындағы орыс және Батыс Еуропадағы сая-</w:t>
        <w:br/>
        <w:t>си ой-пікірлердің дамуындағы ұқсастық пен айырмашылықтары қандай?</w:t>
        <w:br/>
        <w:t>Маркстік-лениндік ілімнің мағынасы неде? Казіргі кезеңде олардың</w:t>
        <w:br/>
        <w:t>практикалық маңызы бар ма?</w:t>
        <w:br/>
        <w:t>Қазақстандағы саясаттану ғылымының қазіргі қалпы, мүмкіншілігі</w:t>
        <w:br/>
        <w:t>мен перспективасын қалай бағалайсыз?</w:t>
        <w:br/>
        <w:t>Алам мен қоғам өміріндегі саясаттың дербес сферасы ретіндегі пайда</w:t>
        <w:br/>
        <w:t>болуының себептері қандай?</w:t>
        <w:br/>
        <w:t>Саясат дегеніміз не? Саясаттанудан оның ерекшелік белгісі неде?</w:t>
        <w:br/>
        <w:t>Қандай проблеманы саяси деп санауға болады?</w:t>
        <w:br/>
        <w:t>313</w:t>
      </w:r>
    </w:p>
    <w:p>
      <w:r>
        <w:t>дүниенің күрмеуін бейбіт келіссөздер арқылы шешуге болатының</w:t>
        <w:br/>
        <w:t>көрсетті. :</w:t>
        <w:br/>
        <w:t>Тілші: Саммит өткізу арқылы еліміз қандай табысқа қол жеткізе алды?</w:t>
        <w:br/>
        <w:t>Р.Ә.: ЕҚЫҰ саммитінің елімізде өтуінің үлкен тарихи да халықара-</w:t>
        <w:br/>
        <w:t>лық маңызы бар. Десек те, кейде «саммиттің Қазақстанға қандай пайда-</w:t>
        <w:br/>
        <w:t>сы бар?» деген де сұрақ Тууы мүмкін. Шынын айтқанда, бұдан әлемнің</w:t>
        <w:br/>
        <w:t>өркениетті елдермен тереземіздің теңескенін, тең дәрежеде отырып ғалам-</w:t>
        <w:br/>
        <w:t>дық мәселелерді талқыға сала алатын деңгейде екенімізді көруге болады.</w:t>
        <w:br/>
        <w:t>Ұйымға төрағалық етумен қатар 11 жыл ішінде ешкім өткізуге тәуекелге</w:t>
        <w:br/>
        <w:t>бара алмаған жиынды өткіздік. Ақиқаты - осы. Осындай ірі жиынды</w:t>
        <w:br/>
        <w:t>өткізе отырып, біз тәжірибе жинақтадық, Қолымыздан тек сөз емес, іс</w:t>
        <w:br/>
        <w:t>келетінін де таныттық. Мұның өзі Қазақстанның имиджіне үлкен әсер</w:t>
        <w:br/>
        <w:t>етпек. Жалпы, саммит өткізу айтқанға жеңіл болғанмен, іске келгенде оңай</w:t>
        <w:br/>
        <w:t>шаруа емес. Шынын айту керек, соңғы рет Ыстамбұлда өткен ЕҚЫҰ-ның</w:t>
        <w:br/>
        <w:t>саммитінен бергі уақытта әлемде талай қабырғалы өзгерістер, түрлі жан-</w:t>
        <w:br/>
        <w:t>жалдар болды. Шешуін таппаған көптеген мәселелер қордаланып қалды.</w:t>
        <w:br/>
        <w:t>Осының бәрі Астана саммитінде ортаға салынды. Безбенделді, күрмеуі</w:t>
        <w:br/>
        <w:t>қиын дүниелердің шешу жолдары қарастырылды. Ақиқатын айтар бол-</w:t>
        <w:br/>
        <w:t>сақ, бұл тек Еуропалық қана ұйым емес, мұның тікелей Азияға да қатысы</w:t>
        <w:br/>
        <w:t>бар. Бір қарағанда мұны біз таза Еуропалық ұйым деп атаймыз. Қазақ</w:t>
        <w:br/>
        <w:t>халқының менталитеті Азия халқынан да, Еуропа халқынан да өзгеше.</w:t>
        <w:br/>
        <w:t>Былайша айтқанда, қазақ бір аяғымен Еуропада, бір аяғымен Азияда тұр.</w:t>
        <w:br/>
        <w:t>Демек, менталитет те солай. Бізде Еуропаның да, Азияның да мәдениеті</w:t>
        <w:br/>
        <w:t>тоқайласып жатыр. Осындай себептермен кезінде ЕҚЫҰ Қазақстанды</w:t>
        <w:br/>
        <w:t>өзіне мүше етіп алды. Қазақстанның мақсаты - Еуропа мен Азияны, яғни</w:t>
        <w:br/>
        <w:t>Батыс пен Шығыстың басын қосу. Шындығы керек, Батыста көбіне ислам</w:t>
        <w:br/>
        <w:t>құбыжық, лаңкестік ұйымдардың ордасы деп біледі. Расында солай ма?</w:t>
        <w:br/>
        <w:t>Жоқ. Ислам діні керісінше, адамның құқын қорғау, барлық адам бірдей</w:t>
        <w:br/>
        <w:t>болу, әділетті жолмен жүру деген бағытты ұстанған. Егерде Батыс елдері</w:t>
        <w:br/>
        <w:t>ислам дінінің кейбір құқықтық мәселелерін өздеріне қабылдаса, олардың</w:t>
        <w:br/>
        <w:t>құқықтық саясаты жақсармаса, жаман болмас еді. Сондай-ақ біздің елде</w:t>
        <w:br/>
        <w:t>исламның кейбір қағидаларын өзімізге ендірсек, артықтық етпес еді.</w:t>
        <w:br/>
        <w:t>100-ден астам ұлттың өкілдерін ұйытып, ешқандай тәжікеге келмей ты-</w:t>
        <w:br/>
        <w:t>ныш отыру -- ол қазақ ұлтының тыныштық сүйгіштігінің арқасы. Соны</w:t>
        <w:br/>
        <w:t>жиынға келгендер көрді. Тату-тәтті өмір сүріп жатқан, береке-бірліктегі</w:t>
        <w:br/>
        <w:t>ел екенімізді мойындады.</w:t>
        <w:br/>
        <w:t>Тілші: Астана саммитінен кейін ұйымда қаңдай да бір өзгерістер бо-</w:t>
        <w:br/>
        <w:t>луы мүмкін бе?</w:t>
        <w:br/>
        <w:t>Р.Ә.: Әрине, бүгін-ертең үлкен бір өзгеріс бола қояды деп айту қиын.</w:t>
        <w:br/>
        <w:t>Ол өте күрделі мәселе. Жылдар керек. Өзгерістер болып жатса, ол ұйымға</w:t>
        <w:br/>
        <w:t>306</w:t>
        <w:br/>
        <w:t>білдірмей жүзеге асыруға тырысуда. Бұдан тыс Еуропалық елдердің де өз</w:t>
        <w:br/>
        <w:t>көздеген мақсаты-бар. Ислам әлемі де сондай. Мәселен, өңірдегі елдерде</w:t>
        <w:br/>
        <w:t>болып жатқан түрлі қиыншылықтар, төңкерістер, қақтығыстар сол ел-</w:t>
        <w:br/>
        <w:t>дердің тарапынан астыртын жүргізіліп отырған қитұрқы әрекеттер ме деп</w:t>
        <w:br/>
        <w:t>қалам. Әрине, тек Қазақстан емес, барлық Орта Азия елдері ол алпауыт</w:t>
        <w:br/>
        <w:t>мемлекеттермен жақсы қарым-қатынаста болғаны дұрыс. Бірақ еш уақыт-</w:t>
        <w:br/>
        <w:t>та біз өзіміздің ұлттық мүддемізді ұмытпауымыз керек. Өзге ел келіп біздің</w:t>
        <w:br/>
        <w:t>проблемамызды шешеді екен, болашағымыз үшін алаңдайды екен деген</w:t>
        <w:br/>
        <w:t>қате пікір.</w:t>
        <w:br/>
        <w:t>Тілші.: Дегенмен соңғы кезде Қытай қаупі деген мәселе жиі айтылып</w:t>
        <w:br/>
        <w:t>қалады...</w:t>
      </w:r>
    </w:p>
    <w:p>
      <w:r>
        <w:t>Р.Ә.: Қытай - ұлы держава. Оны ешкім жоққа шығара алмайды.</w:t>
        <w:br/>
        <w:t>Әлемнің даму тарихына қосатын Қытайдың жетістіктері көп. Біз бір жа-</w:t>
        <w:br/>
        <w:t>рым миллиард халқы бар аждаһа елімен құдайы көршіміз. Сондықтан ол</w:t>
        <w:br/>
        <w:t>елмен тату-тәтті өмір сүруіміз керек. Көршісімен жауласқан ел ешқашан</w:t>
        <w:br/>
        <w:t>үлкен нәтижеге қол жеткізбейді. Бірақ Қытаймен жақсы қатынас ұстай</w:t>
        <w:br/>
        <w:t>отырып, еш уақытта ұлттық мүлдемізді ұмытпауымыз керек. Қытай ин-</w:t>
        <w:br/>
        <w:t>вестициясын пайдаланған дұрыс, бірақ оны даақылмен ойластырып барып</w:t>
        <w:br/>
        <w:t>жүзеге асырған жөн. Жеке пікіріме келетін болсақ, Жетісу жерінде Қытай-</w:t>
        <w:br/>
        <w:t>мен бірігіп кәсіпорындар құрудың қажеті жоқ, сонымен қатар ол елдін</w:t>
        <w:br/>
        <w:t>адамдарына азаматтық беруге болмайды. Себебі біз білмейміз, алдағы</w:t>
        <w:br/>
        <w:t>10-20-50 жылдан кейін ол мемлекет басына кім келеді? Мүмкін, бір ұлт-</w:t>
        <w:br/>
        <w:t>шыл келіп, «Қазақстан жерінде біздің жүз мыңдаған азаматтарымыз бар.</w:t>
        <w:br/>
        <w:t>Солардың құқығын қорғаймыз» деп дау көтеріп, қысымдар жасауы да</w:t>
        <w:br/>
        <w:t>әбден мүмкін. Қытайдай алып елге қарсы тұрудың арты не болары белгілі...</w:t>
        <w:br/>
        <w:t>Осының бәрін бүгіннен бастап ойланған жөн. Сақ болған дұрыс. Яғни</w:t>
        <w:br/>
        <w:t>менің ойымша, олардың инвестициясын еліміздің батыс өңірлерінде пай-</w:t>
        <w:br/>
        <w:t>даға жаратуға болар, тек Жетісу жеріңде емес. Сосын миграцияға сақ</w:t>
        <w:br/>
        <w:t>болған жөн. Тіркеу, азаматтық беру мәселесі жөнінде айтар болсам, тек</w:t>
        <w:br/>
        <w:t>қытайлар ғана емес, жалпы, сырттан келгендерге азаматтық берудің қажеті</w:t>
        <w:br/>
        <w:t>жоқ. Берсек те байқаған жөн. Өйтпеген жағдайда алдағы уақытта қазақ</w:t>
        <w:br/>
        <w:t>халқының үлесі тағы да өз жерінде азшылыққа ұшырауы ғажап емес.</w:t>
        <w:br/>
        <w:t>Ондай кауіп бар. Мәселен, әлемнің кейбір елдерінде осындай мәселеге</w:t>
        <w:br/>
        <w:t>байланысты жақсы тәжірибелер жеткілікті, Солардан үлгі алған артықтық</w:t>
        <w:br/>
        <w:t>етпейді. Мәселен, Араб Әмірлігі, Онтүстік Корея. Оңтүстік Корея да өзге</w:t>
        <w:br/>
        <w:t>тұрмақ өз жерінен кетіп қалған кәрістердің өзі қайтып келіп жатса, жасы</w:t>
        <w:br/>
        <w:t>қырықтан асып кетсе, азаматтық бермейді. Әрине, елге келуіне, жұмыс</w:t>
        <w:br/>
        <w:t>істеуіне ешкім қарсы емес. Азаматтық бере қалса, мынадай жағдайда ғана,</w:t>
        <w:br/>
        <w:t>ол атақты ғалым болса, мықты спортшы болса, артист болса. Былайша</w:t>
        <w:br/>
        <w:t>айтқанда, Оңтүстік Кореяның беделін көтеретіндей тұлға болса ғана, Ал</w:t>
        <w:br/>
        <w:t>308</w:t>
        <w:br/>
        <w:t>Жаңа заманғы Қазақстанда оппозициялық саяси партия қандай?</w:t>
        <w:br/>
        <w:t>Әлеуметтік жанжал дегеніміз не?</w:t>
        <w:br/>
        <w:t>Саяси жанжал дегеніміз не?</w:t>
        <w:br/>
        <w:t>Саяси жанжалдың шығу негізі қандай?</w:t>
        <w:br/>
        <w:t>Қоғамда қандай күшті құрам саяси жанжалға қатыса алады?</w:t>
        <w:br/>
        <w:t>Саяси жанжал қандай кезеңдерден өтеді?</w:t>
        <w:br/>
        <w:t>Саясатта «ымыра» және «бәтуа» дегеніміз не?</w:t>
        <w:br/>
        <w:t>Саяси жанжалды қандай технологиямен реттейді?</w:t>
        <w:br/>
        <w:t>Саяси жанжалды болғызбау және тоқтатудың негізгі тәсілі қандай?</w:t>
        <w:br/>
        <w:t>Саяси жанжал болмайтын қоғам құруға бола ма?</w:t>
        <w:br/>
        <w:t>Адам құқығы деген не?</w:t>
        <w:br/>
        <w:t>Адам құқығының тұрпаттамасы қандай?</w:t>
        <w:br/>
        <w:t>Адам құқығы кандай өлшеммен анықталады?</w:t>
        <w:br/>
        <w:t>Адам құқығы әмбебап па?</w:t>
      </w:r>
    </w:p>
    <w:p>
      <w:r>
        <w:t>Адам құқығының Қазакстанда даму ерекшеліктері қандай?</w:t>
        <w:br/>
        <w:t>Саяси маркетинг дегеніміз не?</w:t>
        <w:br/>
        <w:t>Саяси маркетингтің негізгі түрі қандай?</w:t>
        <w:br/>
        <w:t>Саяси маркетингтің негізгі кезеңі қаңдай?</w:t>
        <w:br/>
        <w:t>Саяси маркетинг қандай функциялар атқарады?</w:t>
        <w:br/>
        <w:t>Саяси жарнаманың мақсаты қандай?</w:t>
        <w:br/>
        <w:t>Осы заманғы Қазақстанда саяси маркетингтің болашағы және жай-</w:t>
        <w:br/>
        <w:t>күйі қандай?</w:t>
        <w:br/>
        <w:t>Саясаттану пәні халықаралық қатынастарда қандай роль атқарады?</w:t>
        <w:br/>
        <w:t>Халықаралық саяси қатынастардың ерекшелігі және маңызы қандай?</w:t>
        <w:br/>
        <w:t>Осы заман жағдайында халықаралық саяси қатынастардың басты даму</w:t>
        <w:br/>
        <w:t>үрдісі қандай?</w:t>
        <w:br/>
        <w:t>Осы заманғы халықаралық қатынастар құрылымы қандай?</w:t>
        <w:br/>
        <w:t>Осы заманғы халықаралық қатынастарды ауқымды дамытуға қандай</w:t>
        <w:br/>
        <w:t>факторлар ықпал етеді?</w:t>
        <w:br/>
        <w:t>Не себептен мемлекетаралық қатынас халықаралық қатынастар орта-</w:t>
        <w:br/>
        <w:t>Лығы болып табылады?</w:t>
        <w:br/>
        <w:t>БҰҰ осы заманғы дүниежүзілік саясатта қандай роль атқарады?</w:t>
        <w:br/>
        <w:t>Халықаралық қатынастар жүйесінде қазіргі Қазақстан Республика-</w:t>
        <w:br/>
        <w:t>сының орны қандай?</w:t>
        <w:br/>
        <w:t>Қазақстан Республикасының сыртқы саясатта негізгі бағыты қандай</w:t>
        <w:br/>
        <w:t>болуы керек? ;</w:t>
        <w:br/>
        <w:t>Саяси басқару дегеніміз не?</w:t>
        <w:br/>
        <w:t>Саяси басқарудың құрылымы қандай?</w:t>
        <w:br/>
        <w:t>Саяси басқарудың тетігі қандай?</w:t>
        <w:br/>
        <w:t>Саяси басқарудың негізгі түрі қандай?</w:t>
        <w:br/>
        <w:t>318</w:t>
        <w:br/>
        <w:t>мүше елдердің ойынан шығатындай өзгеріс болғаны жөн. Әрине, уақыт</w:t>
        <w:br/>
        <w:t>өте келе ұйымға заманға сай азын-аулақ болса да реформа жасау керек.</w:t>
        <w:br/>
        <w:t>Уақыттың өзі соған алып келмек. Өйткені соңғы жылдары дөңгеленген</w:t>
        <w:br/>
        <w:t>дүние тым күрделі болып бара жатыр.</w:t>
        <w:br/>
        <w:t>Тілші: Кезінде Елбасы Орта Азиялық одақ жөнінде бастама көтерді.</w:t>
        <w:br/>
        <w:t>Мұндай Орта Азия елдері үшін өте маңызды бастаманың жалғасын таппай</w:t>
        <w:br/>
        <w:t>қалуының себебі неле?</w:t>
        <w:br/>
        <w:t>Р.Ә.: Бұл бастаманың астарында осы аймаққа байланысты көптеген</w:t>
        <w:br/>
        <w:t>мәселелер жатқаны көзге бірден ұрып тұр. Орта Азия елдерінің түбі бір.</w:t>
        <w:br/>
        <w:t>Мәдениеті де, салт-дәстүрінде де ұқсастық көп. Тарихы да сондай. Дін</w:t>
        <w:br/>
        <w:t>ортақ. Ұлттық құндылықтар да ортақ. Бұл-- бірінші себебі. Екінші себебі,</w:t>
      </w:r>
    </w:p>
    <w:p>
      <w:r>
        <w:t>Орта Азиядағы кейбір күрделі проблемаларды аймақтағы елдер жеке-жеке</w:t>
        <w:br/>
        <w:t>шеше алмайды. Көп болып қолға алғанда ғана шешілетін түйіндер бар.</w:t>
        <w:br/>
        <w:t>Бұл, әрине, аймақтағы кауіпсіздік мәселесі. Бейбітшілікті сақтау, тұрақ-</w:t>
        <w:br/>
        <w:t>тылықты баянды ету. Бұл -- басты мәселе. Шындығына келсек, біз үшін</w:t>
        <w:br/>
        <w:t>Пәкістан да, Иран да, Ауғанстан да қауіп ошағы. Әрине, олар бізге қарсы</w:t>
        <w:br/>
        <w:t>қарулы соғыс аша қоймас. Бірақ ол жақтан келетін терроризм, фунда-</w:t>
        <w:br/>
        <w:t>ментализм, экстремизм, есірткі тасымалы, тағысын тағы кауіптер жетер-</w:t>
        <w:br/>
        <w:t>лік. Демек, мемлекеттің шаңырағын шайқап жіберетін осындай қауіптер-</w:t>
        <w:br/>
        <w:t>Дің алдын алу үшін жұдырықтай болып жұмылған жөн. Осы тұрғыдан</w:t>
        <w:br/>
        <w:t>келгенде Елбасы көтерген бұл одақ - өмірдің қажеттілігінен туып отырған</w:t>
        <w:br/>
        <w:t>идея. Оны жоққа шығаруға болмайды. Бұл жерде кейбір мемлекет бас-</w:t>
        <w:br/>
        <w:t>шыларының жеке амбициясын коя тұрып, халықтың болашағын түпкілік-</w:t>
        <w:br/>
        <w:t>ті ойланғаны дұрыс болар еді. Бұдан тыс тағы бір мәселе, түбі бір түркі</w:t>
        <w:br/>
        <w:t>әлемінің одағын құру мәселесі де айтылып қалып жатыр. Қазір соның</w:t>
        <w:br/>
        <w:t>нақты бір көрінісітүркі әлемінің академиясы құрылды. Орталығы түріктің.</w:t>
        <w:br/>
        <w:t>Ыстамбұл шаһарында орналасты. Бұл бастаманы көтерген де Елбасы.</w:t>
        <w:br/>
        <w:t>Басты мәселе түбі бір түркі жұртының түгел болуы деген ой. Бұл жерде</w:t>
        <w:br/>
        <w:t>пантүркизмді, панисламизмді іздеу қате. Былайша айтқанда, туысқан ха-</w:t>
        <w:br/>
        <w:t>лықтартату өмірсүріп, бір-біріне көмек көрсету мақсаты. Сондай-ақ әлем-</w:t>
        <w:br/>
        <w:t>де түркі жұртының салмағы бар екенін, саясатта өзіндік пікір айта ала-</w:t>
        <w:br/>
        <w:t>тындығын көрсету, һәм өздерімен өзге жұрт санасатындай дәрежеге жету.</w:t>
        <w:br/>
        <w:t>Міне, «түркі жұрты түгел бол» деген ұран астарында осындай айқын мақ-</w:t>
        <w:br/>
        <w:t>саттар бар. Бұл бастамалар бүгінде аздап түрлі кедергілерге тап болғаны-</w:t>
        <w:br/>
        <w:t>мен, түбі түркі жұрты ауызбірлікке келетіні белгілі.</w:t>
        <w:br/>
        <w:t>Тілші: Нақтылай айтсақ қауіп қайдан?</w:t>
        <w:br/>
        <w:t>Р.Ә.: Ақиқатын айтар болсақ, Орта Азияға ықпал ету жағынан АҚШ,</w:t>
        <w:br/>
        <w:t>Ресей және Қытай алдына жан салмайды. Бұл аймақта олардың түрлі</w:t>
        <w:br/>
        <w:t>мүдделері бар. Бірі аймақты шикізат ретінде пайдаланғысы келсе, бірі таза</w:t>
        <w:br/>
        <w:t>саяси тұрғыда өзіне икемдеп әлек, үшінші бірі баяғы отарлық саясатын</w:t>
        <w:br/>
        <w:t>307</w:t>
        <w:br/>
        <w:t>Қазақстан қоғамында саяси жүйенің өзекті проблемасының болашақ-</w:t>
        <w:br/>
        <w:t>та жетілдірілуі қалай болады?</w:t>
        <w:br/>
        <w:t>Мемлекеттің мәні немен тұжырымдалады?</w:t>
        <w:br/>
        <w:t>Мемлекеттің басқа бірлескен топтан айырмашылығы неде?</w:t>
        <w:br/>
        <w:t>Мемлекет қандай функциялар атқарады?</w:t>
        <w:br/>
        <w:t>Мемлекет және азаматтық қоғамның арасындағы өзара қарым- қаты-</w:t>
        <w:br/>
        <w:t>насы және өзара байланысы қандай?</w:t>
        <w:br/>
        <w:t>Азаматтық қоғам дегеніміз не?</w:t>
        <w:br/>
        <w:t>Унитарлық және федеративтік мемлекеттің айырмашылығы неде?</w:t>
        <w:br/>
        <w:t>Конфедерацияның ерекшелігі қандай?</w:t>
        <w:br/>
        <w:t>Құқықтық және әлеуметтік мемлекет дегеніміз не?</w:t>
        <w:br/>
        <w:t>Қазіргі кезендегі мемлекеттердің негізгі даму үрдісі қандай?</w:t>
        <w:br/>
        <w:t>Казакстанда құқықтық мемлекет және азаматтық қоғамның қалып-</w:t>
        <w:br/>
        <w:t>тасуы қандай проблемамен байланысты?</w:t>
        <w:br/>
        <w:t>Саяси партия дегеніміз не? Басқа қоғамдык ұйымдардан саяси партия-</w:t>
        <w:br/>
        <w:t>ның айырмашылығы қандай?</w:t>
      </w:r>
    </w:p>
    <w:p>
      <w:r>
        <w:t>Саяси партияның пайда болу шарттары және себеп салдары қандай?</w:t>
        <w:br/>
        <w:t>Қазіргі саяси партияның табиғаты қандай?</w:t>
        <w:br/>
        <w:t>Оппозициялық партия және басқарушы биліктік партиялардың ай-</w:t>
        <w:br/>
        <w:t>ырмашылығы неден тұрады?</w:t>
        <w:br/>
        <w:t>Партия қоғамда қандай міндетті орындайды?</w:t>
        <w:br/>
        <w:t>Қазақстанда жаңа көппартиялық жүйенің негізгі қалыптасу үдерісі-</w:t>
        <w:br/>
        <w:t>нің қандай ерекшелігі бар?</w:t>
        <w:br/>
        <w:t>Қазіргі Қазақстандық саяси партиялар қандай өлшеммен бөлінеді?</w:t>
        <w:br/>
        <w:t>Қоғамдық ұйымның адамдар өмірі үшін атқаратын рол1?</w:t>
        <w:br/>
        <w:t>Қоғамдық-саяси қозғалыс ерекшеліктерінің тұжырымдамасы?</w:t>
        <w:br/>
        <w:t>Саяси үдеріс дегеніміз не?</w:t>
        <w:br/>
        <w:t>Саяси ғылымда саяси процестерді анықтауда қандай тәсілдер бар?</w:t>
        <w:br/>
        <w:t>Саяси үдеріс тұрпаттама өлшемі қандай?</w:t>
        <w:br/>
        <w:t>Саяси үдерістің негізгі сатылары?</w:t>
        <w:br/>
        <w:t>Саяси үдерісті жүзеге асыру мүмкіндігі қандай?</w:t>
        <w:br/>
        <w:t>Қандай саяси үдерістер қоғамға ең үлкен әсерін тигізеді: және ол неден</w:t>
        <w:br/>
        <w:t>байқалады?</w:t>
        <w:br/>
        <w:t>Инновациялық саясат дегеніміз не?</w:t>
        <w:br/>
        <w:t>Жаңа заманғы Қазақстанда саяси үдерістің даму ерекшелігі қандай?</w:t>
        <w:br/>
        <w:t>Саяси элитаның саяси іс-әрекеті және ерекшелік сипаты қандай?</w:t>
        <w:br/>
        <w:t>Саяси элитаның «айналымы»(циркуляцияунеліктен қажет?</w:t>
        <w:br/>
        <w:t>Контрэлита дегеніміз не?</w:t>
        <w:br/>
        <w:t>Саяси кенес элитасы қалай қалыптасты?</w:t>
        <w:br/>
        <w:t>315</w:t>
        <w:br/>
        <w:t>Тіл табу. Бірақ қандай жағдайда болмасын ұлттық мүдде бірінші орында</w:t>
        <w:br/>
        <w:t>тұрған жөн ғой деп ойлаймын. Ал ішкі саясатқа келсек, бірінші орында</w:t>
        <w:br/>
        <w:t>қазақ ұлтының мүлдесі алға шыққанын қалар едім. Бірақ ол өзге ұлтөкіл-</w:t>
        <w:br/>
        <w:t>дерінің дамуына, мәдениетіне, тіліне, дініне көлеңке түсірмегені жөн.</w:t>
        <w:br/>
        <w:t>Сонда ғана елде бейбітшілік баянды болып, тұрақтылық нығая бермек.</w:t>
        <w:br/>
        <w:t>Тілші: Әлі де өзімізге қандай озық елдерді үлгі тұгуға болады?</w:t>
        <w:br/>
        <w:t>Р.Ә.: Дәл мына ел бізге үлгі болады деп айта қою - қиынның қиыны.</w:t>
        <w:br/>
        <w:t>Біз көбіне «әне Еуропа да анадай-мынадай» дегенді алға тарта береміз.</w:t>
        <w:br/>
        <w:t>Бірақ бұл дұрыс па? Әрине, жоқ. Өйткені Батыс жұртының өзіне тән пси-</w:t>
        <w:br/>
        <w:t>хологиясы бар, дамуы өзгеше, көзкарастары бөтен. Соларды әкеліп</w:t>
        <w:br/>
        <w:t>өзімізге тықпалауға болмайды. Біз шығыс халықтарына жатамыз. Мента-</w:t>
        <w:br/>
        <w:t>литетіміз өзге. Бәлкім, Батыс үшін озық боп көрінген дүние, бізге жара-</w:t>
        <w:br/>
        <w:t>май қалуы да мүмкін. Қабылдай қоюымыз даекіталай. Сондықтан әлемдегі</w:t>
        <w:br/>
        <w:t>барлық дамыған халықтардың өзіміздің жан дүниемізге, түсінігімізге сай</w:t>
      </w:r>
    </w:p>
    <w:p>
      <w:r>
        <w:t>келетін, мүддемізбен ұштасатын жақтарын ғана алған дұрыс. Қайта біз</w:t>
        <w:br/>
        <w:t>өзіміздің мықты жақтарымызды өзгеге үлгі ретінде көрсете білуіміз</w:t>
        <w:br/>
        <w:t>керек-ау.</w:t>
        <w:br/>
        <w:t>Тілші: Сіз Қазақстанның әлеуметтік-саяси ғылымдарының дамуына зор</w:t>
        <w:br/>
        <w:t>үлес қостыңыз. Сегіз тілде 32 монография, кітаптар, оқу құралдарын,</w:t>
        <w:br/>
        <w:t>кітапшалар және 500-ден астам, тек біздің елімізде ғана емес, сондай-ақ</w:t>
        <w:br/>
        <w:t>алыс және жақын шетелдерде кенінен танымал болған ғылыми мақалалар</w:t>
        <w:br/>
        <w:t>жарияладыңыз. Егемен еліміздің саяси ғылымдарының негізін салушы-</w:t>
        <w:br/>
        <w:t>ларының бірісіз. Бұған қаса, Оңтүстік Корея, Түркия, Жапония, Ресей,</w:t>
        <w:br/>
        <w:t>Украина, Беларусь, Өзбекстан, Қырғызстан және тағы басқа елдердің</w:t>
        <w:br/>
        <w:t>университеттері мен ғылыми орталықтарында баяндамалар жасан, лекция</w:t>
        <w:br/>
        <w:t>оқыдыңыз. Бұл аз жұмыс емес. Және марапатсыз Да қалған жоқсыз. Оны</w:t>
        <w:br/>
        <w:t>тізіп жату қажет емес болар. Жалпы,қазір немен айналысып жа тырсыз?</w:t>
        <w:br/>
        <w:t>Р.Ә.: Қазір ғалым-ұстаз ретінде алға қойған мақсатым, ол -- магистр-</w:t>
        <w:br/>
        <w:t>лерге, студенттерге және докторанттарға арнап қазақ тілінде оқулық</w:t>
        <w:br/>
        <w:t>даярлау. Өйткені бүгінгі күннің талабына сай келетін оқулықтар аз. Ол</w:t>
        <w:br/>
        <w:t>«Саяси ғылым» деген үш томдық болмақ. Соңғы 10 жылда осымен айна-</w:t>
        <w:br/>
        <w:t>лысудамың. Осыны бітірсем, ғалым ретінде халқымның алдындағы бір</w:t>
        <w:br/>
        <w:t>нарызымнан құтылдым деп ойлаймын.</w:t>
        <w:br/>
        <w:t>Сұхбаттасқан Сейсен Әмірбекұлы</w:t>
        <w:br/>
        <w:t>2010 жыл</w:t>
        <w:br/>
        <w:t>312</w:t>
        <w:br/>
        <w:t>былайғы жұртқа азаматтық алу жоқ, Сонымен қатар ұлты кәріс болып,</w:t>
        <w:br/>
        <w:t>Оңтүстік ия болмаса солтүстік Кореяда туған болса, «ел жұртыма келіп</w:t>
        <w:br/>
        <w:t>өлгім келеді» десе, олар үшін Үкімет өз қамқорлығына алатындай етіп</w:t>
        <w:br/>
        <w:t>интернат ашып қойған. Қанша тұрам десең тұр, Үкімет қаржы береді.</w:t>
        <w:br/>
        <w:t>Қайтыс болса, Үкімет көмеді. Бірақ балаң немесе немерең ешқайсысы</w:t>
        <w:br/>
        <w:t>тұрмайды, тіркелмейді. Осыны үйренуге бола ма, болмай ма. Әрине,</w:t>
        <w:br/>
        <w:t>қабылдауға тұрарлық тәжірибе. Елімізге оралған қандас оралмандарға,</w:t>
        <w:br/>
        <w:t>арине, тоқтаусыз азаматтық берген жөн. Бірақ өзге ұлт өкілдеріне кел-</w:t>
        <w:br/>
        <w:t>генде сақтық қажет. Ал енді Араб Әмірлігіне келетін болсақ, мен ол елдің</w:t>
        <w:br/>
        <w:t>де жоғары оқу орындарында лекция оқыдым. Сонда жүріп білгенім, ол ел</w:t>
        <w:br/>
        <w:t>өз тарихында сырттан келген бір-ақ шетелдікке елінің азаматтығын берген</w:t>
        <w:br/>
        <w:t>екен. Ұлты- қытай. Дәрігер. Арабтарды жұқпалы аурулардан аман алып</w:t>
        <w:br/>
        <w:t>қалған. Сол үшін ғана. Ал сен араб болып, әйелің қазақ, орыс, ағылшын</w:t>
        <w:br/>
        <w:t>болсын, зайыбыңа ешқашан азаматтық бермейді. Мейлі ол елде канша</w:t>
        <w:br/>
        <w:t>тұрсаң сонша түр, өз еркің. Бірақ азаматтық жоқ. Ол елде жергілікті араб-</w:t>
        <w:br/>
        <w:t>тар 800 мыңның көлемінде. І миллионға да жетпейді. Ал жалпы халқы-</w:t>
        <w:br/>
        <w:t>ның саны 5 миллионнан асады. Сонда 4 миллионнан астам адам шетел-</w:t>
        <w:br/>
        <w:t>діктер. Сол елде жұмыс істейді, тұрады. Мемлекетке пайда әкеледі. Сол</w:t>
        <w:br/>
        <w:t>тәжірибені неге бізге үйренбеске. Ойланатын мәселе көп.</w:t>
        <w:br/>
        <w:t>Тілші: Осы тұста ұлттық идея деген мәселе жиі айтылып қала береді...</w:t>
        <w:br/>
        <w:t>Р.Ә.: Біздін елде ұлттық идея екі мағынаны береді. Бірі -- қазақ ұлты-</w:t>
        <w:br/>
        <w:t>ның, екіншісі -- жалпы қазақстандық. Біз кейде осы екі ұғымды шатасты-</w:t>
        <w:br/>
        <w:t>рып аламыз. Бізге керегі қазақ ұлтының идеясы. Одан кейін барып қазақ-</w:t>
        <w:br/>
        <w:t>стандық идея. Егерде қазақ, ұлтының идеясы болмаса, онда қазақ халқы</w:t>
        <w:br/>
        <w:t>өркендей алмайды. Бұл - басы ашық, ақиқат дүние. Мәселен, қазақ ұлты</w:t>
        <w:br/>
        <w:t>еліміздегі өзге ұлт өкілдерін маңайына топтастырып, ұйыта білсе, бірлікке</w:t>
        <w:br/>
        <w:t>жетелей білсе, сол тұста ғана қазақстандық идея пайда болады. Сонымен</w:t>
        <w:br/>
        <w:t>қатар мынадай бір қауіп, теңденция бар. Егер Қазақстан ұлтын қолдан</w:t>
        <w:br/>
        <w:t>жасап, қалыптастыратын болсақ, онда Қазақстанда қазақ ұлты ешкімге</w:t>
        <w:br/>
        <w:t>керек болмай қалады. Демек, еліміздің негізін құраушы қазақтардың мәде-</w:t>
        <w:br/>
        <w:t>ниеті де, тілі де, әдет-ғұрпы да, тарихы да ешкімге қажет болмай қалады</w:t>
        <w:br/>
        <w:t>деген сөз. Кейбір ғалымсымақтар, кейбір саясаткерлер: Францияда, фран-</w:t>
      </w:r>
    </w:p>
    <w:p>
      <w:r>
        <w:t>шия ұлты, Америкада америка ұлты бар дейді. «Біз неге сондай қазакстан-</w:t>
        <w:br/>
        <w:t>дық ұлт бола алмаймыз» деседі. Олардың түсінігінде ұлт француз мемле-</w:t>
        <w:br/>
        <w:t>кеті, не болмаса Америка мемлекеті деген мағынада. Егер елімізде Қазақ-</w:t>
        <w:br/>
        <w:t>стан ұлтын құратын болсақ, онда елімізде тұрып жатқан 140 ұлттың тілін,</w:t>
        <w:br/>
        <w:t>мәдениетін тағысын тағылары жойылуы керек. Басқа-басқа Казақстанда</w:t>
        <w:br/>
        <w:t>6 мың сыған тұрады. Соларға барып, «сен бұдан былай сыған емессін,</w:t>
        <w:br/>
        <w:t>қазақстандық ұлтсынң» деп айтып көрші. Ер-тоқымын бауырына алып ту-</w:t>
        <w:br/>
        <w:t>ласын. Сол секілді өзгелері де. Ешкім өз ұлтын мансұқ етіп, өзге атауға</w:t>
        <w:br/>
        <w:t>309</w:t>
        <w:br/>
        <w:t>көшпейді. Өйткені кімге де болса, тілі, ұстанған салт-санасы, мәдениеті,</w:t>
        <w:br/>
        <w:t>әдет-ғұрпы, тарихы қымбат. Демек, бізге «қазақстандық ұлт» деген тер-</w:t>
        <w:br/>
        <w:t>минді аса сақтықпен айтқан жөн. Қазақстан халқы десек, бұл өте орынды</w:t>
        <w:br/>
        <w:t>сөз. Бұл азаматтық, мемлекеттік саяси қауымдастық. Былайша айтқанда,</w:t>
        <w:br/>
        <w:t>этносаяси қауымдастық. Мен отаншылдық елімізде жоқ деп айта алмай-</w:t>
        <w:br/>
        <w:t>мын. Бар. Бірақ сол патриотизмнің калыптасуын, дамуын жетілдіру керек.</w:t>
        <w:br/>
        <w:t>Қазақстандық патриотизм түптеп келгенде қазақ ұлтының отаншылдық</w:t>
        <w:br/>
        <w:t>рухынан нәр алып, соның негізінде көктеуі тиіс. Егер қазақ халқының</w:t>
        <w:br/>
        <w:t>мүддесін өзіміз ойламасақ, өзге жұрт ойлайды деп айту қиын, ойламайды</w:t>
        <w:br/>
        <w:t>да. Сонда ғана патриотизм қоғамның дамуына прогрессивтік рөл атқарады.</w:t>
        <w:br/>
        <w:t>Тілші.: Орта Азия республикаларындағы ұлтаралық қақтығыстардың</w:t>
        <w:br/>
        <w:t>түп-тамырында не жатыр? Әлде бұл сырттан ұйымдастырылып отырған</w:t>
        <w:br/>
        <w:t>дүние ме?</w:t>
        <w:br/>
        <w:t>Р.Ә.: Бұл мәселегеекі тұрғыдан қарау керек. Біріншіден, інікі қайшы-</w:t>
        <w:br/>
        <w:t>лықтардан да болуы мүмкін. Ішкі қайшылық кай уақыттта пайда болады?</w:t>
        <w:br/>
        <w:t>Ұлттық саясат дұрыс іске аспаса. Немесе бұрмаланса. Сол кезде бұрыннан</w:t>
        <w:br/>
        <w:t>жиналған наразылық сыртқа шығады. Оны мемлекет басшылары, билік</w:t>
        <w:br/>
        <w:t>басындағылар дер кезінде көріп, реттеуге тырыспаса, оның арты түрлі</w:t>
        <w:br/>
        <w:t>дүрбелеңге, бұлғаққа, қақтығыстарға алып келеді. Мәселе соған жеткізбеу</w:t>
        <w:br/>
        <w:t>керек. Бірақ қайшылықсыз ұлттық өмірде даму жоқ. Ол -- заңдылық. Екін-</w:t>
        <w:br/>
        <w:t>ші бір жағдай ол сырттан. Демек, қырғыз бен өзбек арасында болған жан-</w:t>
        <w:br/>
        <w:t>жалда ішкі қайшылықтармен қатар, сыртқы әсердің болғанын да жоққа</w:t>
        <w:br/>
        <w:t>шығаруға болмас. Жалпы, қырғыз еліндегі дүрбелеңге Ақ үйдің де,</w:t>
        <w:br/>
        <w:t>Кремльдің де қатысы болған сияқты. Бұлардың қай-қайсысы да ол елдің</w:t>
        <w:br/>
        <w:t>өз ықпалында болуын қалайды. Рас, қырғыз елінде сәуір айында болған</w:t>
        <w:br/>
        <w:t>төңкерісті біреу бүлік дейді, біреу мемлекеттік төңкеріс дейді. Әртүрлі</w:t>
        <w:br/>
        <w:t>айтылады. Не десе де, билік өзгерді. Бірақ заңсыз жолмен. Оны енді ғана</w:t>
        <w:br/>
        <w:t>уақытша үкімет заңдастырып жатыр. Шынтуайтына келсек, Орта Азия-</w:t>
        <w:br/>
        <w:t>дағы айтыс-тартыс көбіне АҚШ, Қытай және Ресей арасындағы пробле-</w:t>
        <w:br/>
        <w:t>малардан туындап жатыр. Бұл үш ел де осы аймаққа кіргісі келеді. Түрлі</w:t>
        <w:br/>
        <w:t>мақсатта. Бірақ ешқайсысы бірінің осы өңірде басымдылық алып кетуіне</w:t>
        <w:br/>
        <w:t>жол бергісі жоқ. Осыдан келіп, жергілікті жұртты түрлі жолдармен бір-</w:t>
        <w:br/>
        <w:t>біріне айдап салу мәселесі туындайды. Мұның арты міндетті түрде кезекті</w:t>
        <w:br/>
        <w:t>дау-дамайға ұшырайтыны белгілі. Біз осы үш алпауыт елмен де жақсы</w:t>
        <w:br/>
        <w:t>қарым-қатынас ұстануға тиіспіз. Бірақ біреуінің ықпалында кетуге бол-</w:t>
        <w:br/>
        <w:t>майды. Саясат та, экономика да тәуелсіз болғаны жөң. Қысқасы, кез келген</w:t>
        <w:br/>
        <w:t>мемлекетпен тең дәрежеде сөйлескен дұрыс.</w:t>
        <w:br/>
        <w:t>Тілші: Әу бастан-ақ, «демократия аралы» атанған айырқалпақты көр-</w:t>
        <w:br/>
        <w:t>шіміз қырғыз парламенттік басқару жүйесіне қадам жасауда? Бұл ол елдің</w:t>
        <w:br/>
        <w:t>бағы ма, соры ма? 7</w:t>
        <w:br/>
        <w:t>210</w:t>
        <w:br/>
        <w:t>Р.Ә.: Қайдам. Менің ойымша, соңғы жылдары қырғыз елінің дамуы</w:t>
      </w:r>
    </w:p>
    <w:p>
      <w:r>
        <w:t>ілгері емес, кері кетті. Дұрысы, айналасындағы көршілерінен көші-қоным</w:t>
        <w:br/>
        <w:t>кері қалды. Мұның түрлі себептері болды. Биліктің жиі ауысуы, мемле-</w:t>
        <w:br/>
        <w:t>кеттің бағдары болуы тиіс Конституцияның жиі өзгеріске ұшырауы, ұлт-</w:t>
        <w:br/>
        <w:t>аралық қатынастың қиыңдауы, әлеуметтік саланың тоқырауы, халықтың</w:t>
        <w:br/>
        <w:t>билікке сенімсіздік білдіруі, жабайы демократияның тым шектен шығуы,</w:t>
        <w:br/>
        <w:t>тағысын тағылар. Ал парламенттік басқару жүйесі айырқалпақтыларға</w:t>
        <w:br/>
        <w:t>не береді? Егерде парламентке енген партиялар жақ-жақ болып тартысып</w:t>
        <w:br/>
        <w:t>жатса, қырғыз елінің құлдырауы жалғаса бермек. Демек, оған жетпес үшін,</w:t>
        <w:br/>
        <w:t>қай партия не елге тұтқа болуға лайық тұлғалар жеке бастарының амби-</w:t>
        <w:br/>
        <w:t>циясын тастап, елдің өсіп-өркендеуі үшін бірігуі тиіс. Тығырықтан шығар</w:t>
        <w:br/>
        <w:t>жолды бірлесе іздеген жөн. Таза парламенттік республика бола алмауы-</w:t>
        <w:br/>
        <w:t>ның екінші бір себебі, қырғыздардың тәжірибесі аз, ол анау Еуропаның</w:t>
        <w:br/>
        <w:t>дамыған, мәдениеті жоғары, парламенттік басқару жүйесін меңгерген</w:t>
        <w:br/>
        <w:t>елдердің деңгейіне жету үшін көп уақыт керек. Материалдық-техника-</w:t>
        <w:br/>
        <w:t>лық база жоқ. Сондықтан оларға таза парламенттік басқару жүйесін қоя</w:t>
        <w:br/>
        <w:t>тұрып, парламенттік-президенттік басқарымға көшкен әлдекайда тиімді.</w:t>
        <w:br/>
        <w:t>Ең бастысы көрші елде ауызбіршілік кем. Бұл - ең басты қайғы. Траге-</w:t>
        <w:br/>
        <w:t>дия. Қырғыз еліне тағы бір төніп тұрған қауіп бар. Ол миллионға жуық</w:t>
        <w:br/>
        <w:t>қырғыз жастарының елін тастап, Қазақстанға, Ресейге жұмыс іздеп</w:t>
        <w:br/>
        <w:t>тентіреп кетуі. Әрине, күнкөріс керек. Бірақ бұл ұлт үшін қиын мәселе.</w:t>
        <w:br/>
        <w:t>Сол кеткен жастар қайтып елге орала ма, әлде жайлы жер тапса, сонда</w:t>
        <w:br/>
        <w:t>қалып коя ма? Бұл да ойланатын дүние. Жастардың нағыз отаны үшін</w:t>
        <w:br/>
        <w:t>елінде жұмыс істеп, отбасын құрып, аз халықты көбейтетін тұста шет асып</w:t>
        <w:br/>
        <w:t>тентіреп жүруі мемлекетке де үлкен сын. Мұны қырғыз билігі кеңірек,</w:t>
        <w:br/>
        <w:t>тереңірек ойланғаны жөн болар еді. Кезінде қазақ халқы да осындай</w:t>
        <w:br/>
        <w:t>зұлматты бастан өткерген. Өткен ғасырдың 19 16-17 жылдардағы азамат</w:t>
        <w:br/>
        <w:t>соғысы, төңкеріс кезеңдері, 1921-22 жылдардағы аштык, 1928 жылдардағы</w:t>
        <w:br/>
        <w:t>байларды тәркілеу, 1931-32 жылдардағы аштык, нәубет, 1937 жылдардағы</w:t>
        <w:br/>
        <w:t>репрессия кездерінде амалсыздан талай қазақ қара бастың амандығы үшін</w:t>
        <w:br/>
        <w:t>сыртқа кетті. Қазіргі күні еліміз тәуелсіздігін алып, іргелі жұртқа айнал-</w:t>
        <w:br/>
        <w:t>ғанның өзінде олардың жартысы да қайтып келген жоқ. Көбі сол барған</w:t>
        <w:br/>
        <w:t>жерлерінде қалды, әлі отыр. Қырғыздар да сүйтеді. Бір өкініштісі, олар-</w:t>
        <w:br/>
        <w:t>дың кәрі-құртаңндары емес, нағыз отаным деп отқа түсер жастары сыртта,</w:t>
        <w:br/>
        <w:t>өзге елдің қара жұмысын істеп жүр. Ресми Бішкек осыны мықты ойлаға-</w:t>
        <w:br/>
        <w:t>ны дұрыс.</w:t>
        <w:br/>
        <w:t>Тілші: Орта Азия, соның ішінде Қазақстанның алдағы уақытта ұста-</w:t>
        <w:br/>
        <w:t>нар ұстамы, жүрер бағыты қандай болмақ деп ойлайсыз?</w:t>
        <w:br/>
        <w:t>Р.Ә.: Әрине, Қазақстанның ұстанып отырған саясаты баршаға мәлім.</w:t>
        <w:br/>
        <w:t>Ол- бейбітшілік. Сосын өзге жұртпен тең қарым-қатынас жасау. Ортақ</w:t>
        <w:br/>
        <w:t>31</w:t>
        <w:br/>
        <w:t>14-тест. Билікті заң шығарушы, атқарушы және сот билігі деп жіктейтін</w:t>
        <w:br/>
        <w:t>теорияның авторы:</w:t>
        <w:br/>
        <w:t>А) Д.Локк;</w:t>
        <w:br/>
        <w:t>Б) Э. Дюркгейм;</w:t>
        <w:br/>
        <w:t>В) Ш. Монтеське;,</w:t>
        <w:br/>
        <w:t>Г)К. Маркс;</w:t>
        <w:br/>
        <w:t>Д)Э.Берк.</w:t>
        <w:br/>
        <w:t>15-тест. Қазақ ойшылы, «Түркістан Кеңестер билігінің қол астында (про-</w:t>
        <w:br/>
        <w:t>летариат диктатурасының сипаттамасына)» кітабының авторы:</w:t>
        <w:br/>
        <w:t>А) А. Байтұрсынов; .</w:t>
      </w:r>
    </w:p>
    <w:p>
      <w:r>
        <w:t>Б)Т. Рысқұлов;</w:t>
        <w:br/>
        <w:t>В) А. Бөкейханов;</w:t>
        <w:br/>
        <w:t>Г) М. Шоқаев; ./</w:t>
        <w:br/>
        <w:t>Д)М. Дулатов.</w:t>
        <w:br/>
        <w:t>Тақырып: САЛЫСТЫРМАЛЫ САЯСАТТАНУ</w:t>
        <w:br/>
        <w:t>1-тест. Салыстырмалы саяси зерттеулер қандай терминмен анықталады?</w:t>
        <w:br/>
        <w:t>А) аксиология;</w:t>
        <w:br/>
        <w:t>Б) логистика;</w:t>
        <w:br/>
        <w:t>В) компаративистика;</w:t>
        <w:br/>
        <w:t>Гу) беллетристика;</w:t>
        <w:br/>
        <w:t>Д) казуистика.</w:t>
        <w:br/>
        <w:t>2-тест. Рационалды таңдау теориясының жетістіктерін салыстырмалы</w:t>
        <w:br/>
        <w:t>саясаттанудың мәселелеріне қолданылатын тәсіл:</w:t>
        <w:br/>
        <w:t>А) неоинституционализм;</w:t>
        <w:br/>
        <w:t>Б) патримониализм;</w:t>
        <w:br/>
        <w:t>В) абсентеизм;</w:t>
        <w:br/>
        <w:t>Г) дискриминация;</w:t>
        <w:br/>
        <w:t>Ду обструкция.</w:t>
        <w:br/>
        <w:t>3-тест. Салыстырмалы саясаттануды қажетті зерттеуге итермелейтін</w:t>
        <w:br/>
        <w:t>қоғамның бір феномені:</w:t>
        <w:br/>
        <w:t>А) таптар;</w:t>
        <w:br/>
        <w:t>Б) қоғамның өз ішінде әр түрлі қоғамдардың болуы;</w:t>
        <w:br/>
        <w:t>В) саяси сана;</w:t>
        <w:br/>
        <w:t>Г) партиялар;</w:t>
        <w:br/>
        <w:t>Д) саяси институттар.</w:t>
        <w:br/>
        <w:t>4-тест. Саясаттанушылар-компаративистер даму деңгейіне қарамастан</w:t>
        <w:br/>
        <w:t>барлық қоғамдарда бәріне ортақ элементтер мен параметрлер бар деп тұжы-</w:t>
        <w:br/>
        <w:t>рымдайды. Ол принцип қалай аталады?</w:t>
        <w:br/>
        <w:t>А) партикуляризм;</w:t>
        <w:br/>
        <w:t>Б) концептуалды гомогенизация;</w:t>
        <w:br/>
        <w:t>Б) рационалдық;</w:t>
        <w:br/>
        <w:t>В) либералдық;</w:t>
      </w:r>
    </w:p>
    <w:p>
      <w:r>
        <w:t>Г) теологиялық;</w:t>
        <w:br/>
        <w:t>Д) құрылымдық.</w:t>
        <w:br/>
        <w:t>9-тест. Басқа билік түрлері үшін жоғарғы болып табылатын билік түрі:</w:t>
        <w:br/>
        <w:t>А) әскери;</w:t>
        <w:br/>
        <w:t>Б) теократиялық;</w:t>
        <w:br/>
        <w:t>В) экономикалық;</w:t>
        <w:br/>
        <w:t>Г) саяси;</w:t>
        <w:br/>
        <w:t>Д) бюрократиялық.</w:t>
        <w:br/>
        <w:t>10-тест. Бағындырудың қандай мотиві билікті тұрақтандыра түседі?</w:t>
        <w:br/>
        <w:t>А) сендіру;</w:t>
        <w:br/>
        <w:t>Б) мүдде;</w:t>
        <w:br/>
        <w:t>В) корқыныш;</w:t>
        <w:br/>
        <w:t>Г) сенім;</w:t>
        <w:br/>
        <w:t>Д) мәжбүр ету.</w:t>
        <w:br/>
        <w:t>11-тест. О. Тоффлердің пікірінше, билік ресурстарының қандай түрлері</w:t>
        <w:br/>
        <w:t>қазіргі кезде әлемде ерекше маңызға ие бола бастады?</w:t>
        <w:br/>
        <w:t>А) экономикалық;</w:t>
        <w:br/>
        <w:t>Б) әлеуметтік;</w:t>
        <w:br/>
        <w:t>В) білім мен ақпарат;</w:t>
        <w:br/>
        <w:t>Г) мәжбүрлеу;</w:t>
        <w:br/>
        <w:t>Д) нормативтік.</w:t>
        <w:br/>
        <w:t>12-тест. М. Вебердің анықтамасы бойынша, қоғамдағы саяси үстемдік -бұл:</w:t>
        <w:br/>
        <w:t>А) билікті ұйымдастыру түрі;</w:t>
        <w:br/>
        <w:t>Б) зорлық-зомбылық;</w:t>
        <w:br/>
        <w:t>В) қанау;</w:t>
        <w:br/>
        <w:t>Г) мәжбүрлеу;</w:t>
        <w:br/>
        <w:t>Ді сендіру.</w:t>
        <w:br/>
        <w:t>13-тест. Билікке оң баға беру, оның зандылығын, басқару құқын мойын-</w:t>
        <w:br/>
        <w:t>дау және бағынуға келісушілік:</w:t>
        <w:br/>
        <w:t>А) патернализм;</w:t>
        <w:br/>
        <w:t>Б) легитимділік;</w:t>
        <w:br/>
        <w:t>В) пацифизм;</w:t>
        <w:br/>
        <w:t>Г) нигилизм;</w:t>
      </w:r>
    </w:p>
    <w:p>
      <w:r>
        <w:t>Д) трюизм.</w:t>
        <w:br/>
        <w:t>14-тест. «Мәңгілік кешегі күннің» авторитеті -- нормалар дәстүрінен</w:t>
        <w:br/>
        <w:t>көрініс тапқан өнегелілік авторитеті ретінде үстемдіктің қай! типі түсініледі?</w:t>
        <w:br/>
        <w:t>А) занды-ресми;</w:t>
        <w:br/>
        <w:t>Б) рухани;</w:t>
        <w:br/>
        <w:t>В) харизматикалық;</w:t>
        <w:br/>
        <w:t>Г) әскери;</w:t>
        <w:br/>
        <w:t>Д) дәстүрлі.</w:t>
        <w:br/>
        <w:t>39</w:t>
        <w:br/>
        <w:t>Г) Австралия;</w:t>
        <w:br/>
        <w:t>Д) Дания.</w:t>
        <w:br/>
        <w:t>11-тест. Партиялар арасында алған дауыс пропорциясына сәйкес ман-</w:t>
        <w:br/>
        <w:t>даттарды бөлетін сайлау жүйесі:</w:t>
        <w:br/>
        <w:t>А) пропорционалды;</w:t>
        <w:br/>
        <w:t>Б) мажоритарлы;</w:t>
        <w:br/>
        <w:t>В) преференциалды;</w:t>
        <w:br/>
        <w:t>Г) плюралды (көппікірлік);</w:t>
        <w:br/>
        <w:t>Ду тоталитарлы.</w:t>
        <w:br/>
        <w:t>12-тест. Кай елде пропорционалды сайлау жүйесі бар?</w:t>
        <w:br/>
        <w:t>А) Үндістан;</w:t>
        <w:br/>
        <w:t>Б) Түркия;</w:t>
        <w:br/>
        <w:t>В) Канада;</w:t>
        <w:br/>
        <w:t>Г) Австралия;</w:t>
        <w:br/>
        <w:t>Д) Жаңа Зеландия.</w:t>
        <w:br/>
        <w:t>13-тест. Салыстырмалы саясаттанудағы салыстыру обьектісі - бұл:</w:t>
        <w:br/>
        <w:t>А) партиялар;</w:t>
        <w:br/>
        <w:t>Б) саяси институттар;</w:t>
        <w:br/>
        <w:t>В) саяси құбылыстар (бихевиористік тәсілдердің көмегімен зерттелетін);</w:t>
        <w:br/>
        <w:t>Г) мемлекет;</w:t>
        <w:br/>
        <w:t>Д) саяси нормалар.</w:t>
        <w:br/>
        <w:t>14-тест. Теңдікті мүлік тендігі арқылы негіздейтін қағамдық-саяси (са-</w:t>
        <w:br/>
        <w:t>лыстырмалы саясаттанулық) теория:</w:t>
      </w:r>
    </w:p>
    <w:p>
      <w:r>
        <w:t>А) этатизм;</w:t>
        <w:br/>
        <w:t>Б) тоталитаризм;</w:t>
        <w:br/>
        <w:t>Н) эгалитаризм;</w:t>
        <w:br/>
        <w:t>Г) либерализм;</w:t>
        <w:br/>
        <w:t>Д) консерватизм.</w:t>
        <w:br/>
        <w:t>15-тест. Республика президентін алғашқы балама сайлау Қазақстанда қай</w:t>
        <w:br/>
        <w:t>жылы өтті?</w:t>
        <w:br/>
        <w:t>А) 1991 ж.</w:t>
        <w:br/>
        <w:t>Б) 1993 ж.</w:t>
        <w:br/>
        <w:t>В) 1994 ж.</w:t>
        <w:br/>
        <w:t>Г) 1995 ж.</w:t>
        <w:br/>
        <w:t>Д) 1999 ж.</w:t>
        <w:br/>
        <w:t>Тақырып: САЯСАТ ҚОҒАМДЫҚ ӨМІР ЖҮЙЕСІНДЕ</w:t>
        <w:br/>
        <w:t>1-тест. Басқа қоғамдық құбылыстар арқылы сипатталатын саясаттың</w:t>
        <w:br/>
        <w:t>анықтамасы:</w:t>
        <w:br/>
        <w:t>әлеуметтанымдық; "</w:t>
        <w:br/>
        <w:t>Б) субстанционалдық;</w:t>
        <w:br/>
        <w:t>37</w:t>
        <w:br/>
        <w:t>В) қолданбалы;</w:t>
        <w:br/>
        <w:t>Г) антропологиялық;</w:t>
        <w:br/>
        <w:t>Д) мәлениеттанымдық.</w:t>
        <w:br/>
        <w:t>3-тест. Индивидтің субьективті көзқарасы тұрғысынан билікті зерттейтін</w:t>
        <w:br/>
        <w:t>тәсіл;</w:t>
        <w:br/>
        <w:t>А) психологиялық;</w:t>
        <w:br/>
        <w:t>Б) субьективтік;</w:t>
        <w:br/>
        <w:t>В) позитивистік;</w:t>
        <w:br/>
        <w:t>Г) интеракциондық;</w:t>
        <w:br/>
        <w:t>Д) биологиялық.</w:t>
        <w:br/>
        <w:t>4-тест. Біртоптың екінші топқа саяси ықпал етуі ретіндегі «билік» ұғымы-</w:t>
        <w:br/>
        <w:t>ның түсінік-амалы:</w:t>
        <w:br/>
        <w:t>А) обьективтік;</w:t>
        <w:br/>
        <w:t>Б) эмпирикалық;</w:t>
        <w:br/>
        <w:t>В) әлеуметтанымдық;</w:t>
      </w:r>
    </w:p>
    <w:p>
      <w:r>
        <w:t>Г) онтологиялық;</w:t>
        <w:br/>
        <w:t>Д) психологиялық.</w:t>
        <w:br/>
        <w:t>5-тест. Басқарушылар мен басқарылатындардың арасындағы ерекше</w:t>
        <w:br/>
        <w:t>қарым-қатынас түрі ретіндегі «билік» ұғымының анықтамасы:</w:t>
        <w:br/>
        <w:t>А) телеологиялық;</w:t>
        <w:br/>
        <w:t>Б) инструменталистік;</w:t>
        <w:br/>
        <w:t>В) құрылымдық;</w:t>
        <w:br/>
        <w:t>Г) функционалдық;</w:t>
        <w:br/>
        <w:t>Д) жүйелік.</w:t>
        <w:br/>
        <w:t>6-тест. Белгілі бір тәсілдерді, соның ішінде, өктемдікті пайдаланудың мүм-</w:t>
        <w:br/>
        <w:t>кіндігі ретіндегі «билік» ұғымының анықтамасы:</w:t>
        <w:br/>
        <w:t>А) инструменталистік;</w:t>
        <w:br/>
        <w:t>Б) технологиялық;</w:t>
        <w:br/>
        <w:t>В) талдамалық (аналитикалық);</w:t>
        <w:br/>
        <w:t>Г) теологиялық;</w:t>
        <w:br/>
        <w:t>Д) болымсыздық.</w:t>
        <w:br/>
        <w:t>7-тест. Билік туралы аңыздармен байланысты, белгілі бір мақсаттарға жету</w:t>
        <w:br/>
        <w:t>ретіндегі «билік» ұғымының анықтамасы:</w:t>
        <w:br/>
        <w:t>А) шиеленіс (жанжал);</w:t>
        <w:br/>
        <w:t>Б) инструменталистік;</w:t>
        <w:br/>
        <w:t>В) бихевиористік;</w:t>
        <w:br/>
        <w:t>Г) функционалистік;</w:t>
        <w:br/>
        <w:t>Д) телеологиялық.</w:t>
        <w:br/>
        <w:t>8-тест. Басқа субьектілердің мінез-құлықтарын өзгерту мүмкіндігіне</w:t>
        <w:br/>
        <w:t>негізделген адамдардың мінез-құлқының ерекшетүрі ретіндегі «билік» ұғымы-</w:t>
        <w:br/>
        <w:t>ның анықтамасы:</w:t>
        <w:br/>
        <w:t>А) бихевиористік;</w:t>
        <w:br/>
        <w:t>331</w:t>
        <w:br/>
        <w:t>15-тест. Сенім күшінің үстемдігін занды бағдардың міндеті деп түсінілетін</w:t>
        <w:br/>
        <w:t>үстемдіктің түрі:</w:t>
        <w:br/>
        <w:t>А) патриархалдық;</w:t>
      </w:r>
    </w:p>
    <w:p>
      <w:r>
        <w:t>Б) биологиялық;</w:t>
        <w:br/>
        <w:t>Қ) заңды-ресми;</w:t>
        <w:br/>
        <w:t>Г) инструменталдық;</w:t>
        <w:br/>
        <w:t>Д) құдайшыл.</w:t>
        <w:br/>
        <w:t>Тақырып: САЯСИ ТЕХНОЛОГИЯЛАР</w:t>
        <w:br/>
        <w:t>1-тест. Саяси технология дегеніміз:</w:t>
        <w:br/>
        <w:t>А) жаңалық енгізуді жүзеге асыру кезеңдерін қолдайтын әдістер мен</w:t>
        <w:br/>
        <w:t>тәсілдер жиынтығы;</w:t>
        <w:br/>
        <w:t>Бутауарлар мен қызмет көрсетулерді экономикалық ресурстардан өндіру</w:t>
        <w:br/>
        <w:t>үшін қолдануға болатын білімдер көлемі;</w:t>
        <w:br/>
        <w:t>В) күнделікті пайдаланатын шикізатты қайта өңдеу әдістері мен құралда-</w:t>
        <w:br/>
        <w:t>ры туралы ғылым;</w:t>
        <w:br/>
        <w:t>Г) басқару үдерісін орындаудың тәсілдері, тәртібі, регламенті;</w:t>
        <w:br/>
        <w:t>Д) қажетті саяси нәтижеге жетуге арналған әрекеттер жүйесі.</w:t>
        <w:br/>
        <w:t>2-тест. Билік саласында субьектілердің міндеттерін шешуге арналған</w:t>
        <w:br/>
        <w:t>белгілі бір білімдер мен іскерліктің жиынтығы -- бұл:</w:t>
        <w:br/>
        <w:t>А) дау-жанжалдың (шиеленістің) медиаторингі;</w:t>
        <w:br/>
        <w:t>Б) саяси мониторинг;</w:t>
        <w:br/>
        <w:t>В) саяси маркетинг;</w:t>
        <w:br/>
        <w:t>Г) саяси консалтинг;</w:t>
        <w:br/>
        <w:t>Д) саяси менеджмент.</w:t>
        <w:br/>
        <w:t>3-тест. Әр түрлі субьектілердің өздерінің мақсаттары мен міндеттерін</w:t>
        <w:br/>
        <w:t>орындаудағы саяси технологияны қолданудың негізгі мәні:</w:t>
        <w:br/>
        <w:t>А) әлеуметтендіру;</w:t>
        <w:br/>
        <w:t>Б) оптимизация;</w:t>
        <w:br/>
        <w:t>В) ресмилендіру;</w:t>
        <w:br/>
        <w:t>Г) модернизация;</w:t>
        <w:br/>
        <w:t>Д) концептуализация. .</w:t>
        <w:br/>
        <w:t>4-тест. Билік институттарының тәжірибелік қызметтерінің саяси ұйым-</w:t>
        <w:br/>
        <w:t>дастырумен және саяси жобалаумен (болжамдау, жоспарлау, программалау)</w:t>
        <w:br/>
        <w:t>айналысатын технология:</w:t>
        <w:br/>
        <w:t>А) саяси инженерия;</w:t>
        <w:br/>
        <w:t>Б) саяси жарнама;</w:t>
        <w:br/>
        <w:t>В) саяси талдау;</w:t>
        <w:br/>
        <w:t>Г) саяси мониторинг;</w:t>
        <w:br/>
        <w:t>Д) саяси кеңес беру.</w:t>
      </w:r>
    </w:p>
    <w:p>
      <w:r>
        <w:t>3</w:t>
        <w:br/>
        <w:t>В) конформизм;</w:t>
        <w:br/>
        <w:t>Г) патримонизлизм;</w:t>
        <w:br/>
        <w:t>Д) абсентеизм.</w:t>
        <w:br/>
        <w:t>5-тест. Компаративистиканың негізгі аналитикалық өлшем бірлігі:</w:t>
        <w:br/>
        <w:t>А) БҰҰ;</w:t>
        <w:br/>
        <w:t>Б) ұлттық мемлекет;</w:t>
        <w:br/>
        <w:t>В) Еуропалық одақ;</w:t>
        <w:br/>
        <w:t>Г) партия;</w:t>
        <w:br/>
        <w:t>Д) саяси норма.</w:t>
        <w:br/>
        <w:t>6-тест. Мүдделі топтардың теориясын негіздеген кім?</w:t>
        <w:br/>
        <w:t>А) Ф. Хайек;</w:t>
        <w:br/>
        <w:t>Б)Р. Арон;</w:t>
        <w:br/>
        <w:t>В) А. Бентли;</w:t>
        <w:br/>
        <w:t>Г)Д. Истон;</w:t>
        <w:br/>
        <w:t>ДУГ. Алмонд.</w:t>
        <w:br/>
        <w:t>7-тест. Ең алдымен бірлестікке, содан кейін ойларымен және талаптары-</w:t>
        <w:br/>
        <w:t>мен өзара байланысқан топтарды Ж.Блондел мүдделі топтардың қандай типіне</w:t>
        <w:br/>
        <w:t>жатқызған?</w:t>
        <w:br/>
        <w:t>А) әдет-ғұрпы бойынша құрылған топтар;</w:t>
        <w:br/>
        <w:t>Б) қауымдық топтар;</w:t>
        <w:br/>
        <w:t>В) ассоциативтік топтар;</w:t>
        <w:br/>
        <w:t>Г) ассоциативті емес топтар;</w:t>
        <w:br/>
        <w:t>Д) формальды емес топтар.</w:t>
        <w:br/>
        <w:t>8-тест. Мейлінше шектелген белгілі бір мүдделерді жүзеге асыру үшін</w:t>
        <w:br/>
        <w:t>адамдардың саналы түрде құрған топтарын Ж.Блондел мүдделі топтардың</w:t>
        <w:br/>
        <w:t>қандай типіне жатқызған?</w:t>
        <w:br/>
        <w:t>А) қорғау және қолдау тобы;</w:t>
        <w:br/>
        <w:t>Б) әдет-ғұрлы бойынша құрылған топтар;</w:t>
        <w:br/>
        <w:t>В) ассоциативтік топтар;</w:t>
        <w:br/>
        <w:t>Г) ассоциативті емес топтар;</w:t>
        <w:br/>
        <w:t>Д) формальды емес топтар.</w:t>
        <w:br/>
        <w:t>9-тест. Партияның әрбір сайлау округында депутаттық орынды көп дау-</w:t>
        <w:br/>
        <w:t>ыс алуымен иеленетін сайлау жүйесі қалай аталады?</w:t>
        <w:br/>
        <w:t>А) пропорционалды;</w:t>
        <w:br/>
        <w:t>Б) мажоритарлы;</w:t>
        <w:br/>
        <w:t>В) преференциалды;</w:t>
        <w:br/>
        <w:t>Г) плюралды (көппікірлік);</w:t>
        <w:br/>
        <w:t>А) тоталитарлы.</w:t>
        <w:br/>
        <w:t>10-тест. Қай елде мажоритарлық сайлау жүйесі бар?</w:t>
        <w:br/>
        <w:t>А) Грекия;</w:t>
        <w:br/>
        <w:t>Б) АҚШ;</w:t>
        <w:br/>
        <w:t>В) Италия;</w:t>
        <w:br/>
        <w:t>326</w:t>
        <w:br/>
        <w:t>Соны атаңыз:</w:t>
        <w:br/>
        <w:t>А) саясаттану;</w:t>
        <w:br/>
        <w:t>А ро!ісу (полиси);</w:t>
        <w:br/>
        <w:t>В) демократия;</w:t>
        <w:br/>
        <w:t>Г) бойкот;</w:t>
      </w:r>
    </w:p>
    <w:p>
      <w:r>
        <w:t>Д) агрессия. )</w:t>
        <w:br/>
        <w:t>8-тест. Саясатты, ондағы дау-жанжалдың (шиеленістің) пайда болуы және</w:t>
        <w:br/>
        <w:t>оны шешу тұрғысынан қарастыратын термин:</w:t>
        <w:br/>
        <w:t>т.б.</w:t>
        <w:br/>
        <w:t>А) денонсация;</w:t>
        <w:br/>
        <w:t>Б) компромисс;</w:t>
        <w:br/>
        <w:t>В) ро!Нісв (политикс);</w:t>
        <w:br/>
        <w:t>Г) маркетинг;</w:t>
        <w:br/>
        <w:t>Д) обструкция.</w:t>
        <w:br/>
        <w:t>9-тест. Қоғамды жаппай саясаттандыру, экономиканы, мәдениетті және</w:t>
        <w:br/>
        <w:t>саяси басқарудан шығатын саясат тұжырымдамасы:</w:t>
        <w:br/>
        <w:t>А) анархистік;</w:t>
        <w:br/>
        <w:t>) тоталитарлық;</w:t>
        <w:br/>
        <w:t>В) либералдық;</w:t>
        <w:br/>
        <w:t>Г) консервативтік;</w:t>
        <w:br/>
        <w:t>Д) теократиялық.</w:t>
        <w:br/>
        <w:t>10-тест. Қандай тұжырымдамалар саясатты, кез келген ұйымдасқан</w:t>
        <w:br/>
        <w:t>билікті зорлыққа, жеке тұлғаны басып-жаншуға теңеп, оны кез-келген уақыт-</w:t>
        <w:br/>
        <w:t>та ассоциациядан шығуға ерікті тәуелсіз адамдардан тұратын ерікті ұйымға,</w:t>
        <w:br/>
        <w:t>өзін-өзі басқару жүйесіне алмастыруға ұмтылады?</w:t>
        <w:br/>
        <w:t>А) анархистік;</w:t>
        <w:br/>
        <w:t>Б) радикалдық;</w:t>
        <w:br/>
        <w:t>В) социалистік;</w:t>
        <w:br/>
        <w:t>Г) эгалитарлық;</w:t>
        <w:br/>
        <w:t>Д) теократиялық.</w:t>
        <w:br/>
        <w:t>11-тест. Коғамдық жүйені мемлекет пен азаматтық қоғамға бөлетін сая-</w:t>
        <w:br/>
        <w:t>саттың тұжырымдамасы:</w:t>
        <w:br/>
        <w:t>А) либерализм;</w:t>
        <w:br/>
        <w:t>Б) кейнсиандық!</w:t>
        <w:br/>
        <w:t>В) тоталитаризм;</w:t>
        <w:br/>
        <w:t>Г) анархизм;</w:t>
        <w:br/>
        <w:t>Д) консерватизм.</w:t>
        <w:br/>
        <w:t>12-тест. Саяси килігудің нақты шекаралары белгіленген жағдайда мем-</w:t>
        <w:br/>
        <w:t>лекеттің экономикаға, әлеуметтік қамсыздандыру саласына, еңбек, жұмыс-</w:t>
        <w:br/>
        <w:t>бастылық және тағы басқа да қоғамдық қатынастарға араласу мүмкіндігін</w:t>
        <w:br/>
        <w:t>білдіретін саясат тұжырымдамасы:</w:t>
        <w:br/>
        <w:t>А) марксизм;</w:t>
        <w:br/>
        <w:t>Б) кейнсиандық;</w:t>
        <w:br/>
        <w:t>%99</w:t>
      </w:r>
    </w:p>
    <w:p>
      <w:r>
        <w:t>В) ғылыми құрылған;</w:t>
        <w:br/>
        <w:t>Г) әрекеттілік;</w:t>
        <w:br/>
        <w:t>Д) жүйелік. ) 2-2</w:t>
        <w:br/>
        <w:t>2-тест. Саясаттың алғашқы негіздерін ашуға бағдарланған анықтама:</w:t>
        <w:br/>
        <w:t>А) консервативтік; :</w:t>
        <w:br/>
        <w:t>7 (В) субстанциялық;,</w:t>
        <w:br/>
        <w:t>В) онтологиялық;</w:t>
        <w:br/>
        <w:t>Г) телеологиялық;</w:t>
        <w:br/>
        <w:t>Д) теологиялық.</w:t>
        <w:br/>
        <w:t>3-тест. Барлық қоғам үшін міндетті шешімді дайындау, қабылдау және .</w:t>
        <w:br/>
        <w:t>нақты іске асыру процесі ретінде сипатталатын саясаттың анықтамасы:</w:t>
        <w:br/>
        <w:t>6) әрекеттілік;</w:t>
        <w:br/>
        <w:t>Б) радикалдық;</w:t>
        <w:br/>
        <w:t>В) жүйелік;</w:t>
        <w:br/>
        <w:t>Ғ) әлеуметтанымдық;</w:t>
        <w:br/>
        <w:t>Д) либералдық.</w:t>
        <w:br/>
        <w:t>4-тест. Саясатты ұжымдық мақсатқа тиімді жету жолындағы іс-әрекет</w:t>
        <w:br/>
        <w:t>ретінде қарастыратын түсінік:</w:t>
        <w:br/>
        <w:t>АӚ телеологиялық;</w:t>
        <w:br/>
        <w:t>Б) құрылымдық;</w:t>
        <w:br/>
        <w:t>В) жүйелік;</w:t>
        <w:br/>
        <w:t>Г) коммуникативтік (қатынастық);</w:t>
        <w:br/>
        <w:t>Д) позитивтік.</w:t>
        <w:br/>
        <w:t>5-тест. Өзара байланысқан және өзара себепші болған элементтер қата-</w:t>
        <w:br/>
        <w:t>рынан тұратын, оны бүтіндей қабылдауға бағытталған саясаттың түсіндірілуі</w:t>
        <w:br/>
        <w:t>(интерпретациясы):</w:t>
        <w:br/>
        <w:t>А) эмпирикалық;</w:t>
        <w:br/>
        <w:t>Б) диалектикалық;</w:t>
        <w:br/>
        <w:t>(6) жүйелік;</w:t>
        <w:br/>
        <w:t>Г) болымсыздық;</w:t>
        <w:br/>
        <w:t>Ду институционалдық.</w:t>
        <w:br/>
        <w:t>6-тест. Әлемдік саяси ғылымда қоғамның саяси ұйымын, мемлекетті</w:t>
        <w:br/>
        <w:t>белгілегенде осы сөздің кең мағынасында белгілі бір термин қолданылады.</w:t>
        <w:br/>
        <w:t>Соны атаңыз:</w:t>
        <w:br/>
        <w:t>А) роіНу (полити немесе полития);</w:t>
      </w:r>
    </w:p>
    <w:p>
      <w:r>
        <w:t>Б) ройісу (полиси);</w:t>
        <w:br/>
        <w:t>В) ро!Шісв (политикс);</w:t>
        <w:br/>
        <w:t>Г) плюрализм (көппікірлік);</w:t>
        <w:br/>
        <w:t>Д) популизм.</w:t>
        <w:br/>
        <w:t>7-тест. Орталықтанған биліктің мәнін, әрекет түрін, сондай-ақ басқа да</w:t>
        <w:br/>
        <w:t>саяси акторлардың: партиялардың, кәсіподақтардың және т.б. беталыс тәсілін,</w:t>
        <w:br/>
        <w:t>шешімдер қабылдау сипатын көрсететін белгілі бір термин қолданылады.</w:t>
        <w:br/>
        <w:t>328</w:t>
        <w:br/>
        <w:t>В) коммунизм;</w:t>
        <w:br/>
        <w:t>Г) анархизм;</w:t>
        <w:br/>
        <w:t>Д) социал-реформизм.</w:t>
        <w:br/>
        <w:t>13-тест. Саясат парадигмасы - бұл:</w:t>
        <w:br/>
        <w:t>У) саяси шындықты қабылдау және түсіну тәсілдерін айқындайтын</w:t>
        <w:br/>
        <w:t>ерекшелікті логикалық ойлау үлгісі;</w:t>
        <w:br/>
        <w:t>Б) іс жүзінде орындалған, болып кеткен әрекеттердің псевдологиялық</w:t>
        <w:br/>
        <w:t>негіздемелері;</w:t>
        <w:br/>
        <w:t>В) қоғамдағы қалыптасқан жүйеге көп өзгеріс әкелмейтін саяси қайта</w:t>
        <w:br/>
        <w:t>құру, құрылымды өзгерістер; !</w:t>
        <w:br/>
        <w:t>Г) саяси қызметтің әдісі;</w:t>
        <w:br/>
        <w:t>Д) жалпыға міндетті нормалар жүйесі.</w:t>
        <w:br/>
        <w:t>14-тест. Саясатты қоғамдық әмірдің басқа салаларының ықпалы, саяси</w:t>
        <w:br/>
        <w:t>субьектінің элеуметтік-мәдени қасиеттері арқылы сипаттайтын парадигма:</w:t>
        <w:br/>
        <w:t>6 әлеуметтік;</w:t>
        <w:br/>
        <w:t>Б) ұтымды-сыни;</w:t>
        <w:br/>
        <w:t>В) натуралистік;</w:t>
        <w:br/>
        <w:t>Г) теологиялық;</w:t>
        <w:br/>
        <w:t>Ду) футурологиялық.</w:t>
        <w:br/>
        <w:t>15-тест. Саясаттың ішкі табиғатын, оның маңызды элементтері мен олар-</w:t>
        <w:br/>
        <w:t>дың өзара әрекеттестігін ашып көрсетуге, саяси өмір қарқындылығының</w:t>
        <w:br/>
        <w:t>(динамикасынын) негізінде жатқан шиеленістер ықпалына негізделетін пара-</w:t>
        <w:br/>
        <w:t>дигма:</w:t>
        <w:br/>
        <w:t>А) коғамдық;</w:t>
        <w:br/>
        <w:t>Ө ұтымды-сыни;</w:t>
        <w:br/>
        <w:t>В) натуралистік;</w:t>
        <w:br/>
        <w:t>Г) дін ілімі;</w:t>
      </w:r>
    </w:p>
    <w:p>
      <w:r>
        <w:t>Д) идеологиялық.</w:t>
        <w:br/>
        <w:t>Тақырып: САЯСИ БИЛІК</w:t>
        <w:br/>
        <w:t>1-тест. Адам мен жануар құрылымындағы әлдебір ұқсастық арқылы би-</w:t>
        <w:br/>
        <w:t>лікті түсіндіретін тәсіл (амал):</w:t>
        <w:br/>
        <w:t>А) антропологиялық;</w:t>
        <w:br/>
        <w:t>Б) биологиялық;</w:t>
        <w:br/>
        <w:t>В) философиялық;</w:t>
        <w:br/>
        <w:t>Г) әлеуметтанымдық;</w:t>
        <w:br/>
        <w:t>Д) психологиялық.</w:t>
        <w:br/>
        <w:t>2-тест. Саяси билік ұғымын барлық әлеуметтік құрылымға қолданатын</w:t>
        <w:br/>
        <w:t>билікті түсіндіру тәсілі:</w:t>
        <w:br/>
        <w:t>А) әлеуметтанымдық;</w:t>
        <w:br/>
        <w:t>Б) эволюционистік;</w:t>
        <w:br/>
        <w:t>330</w:t>
        <w:br/>
        <w:t>Г) нәсілдік қауымдастық;</w:t>
        <w:br/>
        <w:t>Д) географиялық қауымдастық.</w:t>
        <w:br/>
        <w:t>2-тест. Бір аймақта тұратын, мәдениеті, тілі, сана-сезімі, Психологиялық</w:t>
        <w:br/>
        <w:t>құрылымы ортақ, экономикалық қауымдасуымен және мемлекеттің ортақ-</w:t>
        <w:br/>
        <w:t>тығымен сипатталатын, даму үдерісінде тарихи қалыптасқан адамдардың</w:t>
        <w:br/>
        <w:t>тұрақты қауымдастығы:</w:t>
        <w:br/>
        <w:t>А) ұлт;</w:t>
        <w:br/>
        <w:t>Б) ұлыс;</w:t>
        <w:br/>
        <w:t>Н) ұлты;</w:t>
        <w:br/>
        <w:t>Г) діни қауымдастық;</w:t>
        <w:br/>
        <w:t>Д) географиялық қауымдастық.</w:t>
        <w:br/>
        <w:t>3-тест. Аймақтың, тілдің, мәдениеттің, шаруашылық өмір мен тұрмыс-</w:t>
        <w:br/>
        <w:t>тың бірлігінде тайпалық қатынастардың ыдырау нәтижесінде қалыптасқан</w:t>
        <w:br/>
        <w:t>адамдардың қауымдастығы:</w:t>
        <w:br/>
        <w:t>А) демос;</w:t>
        <w:br/>
        <w:t>Б) ұлыс;</w:t>
        <w:br/>
        <w:t>В) этнографиялық топ;</w:t>
        <w:br/>
        <w:t>Г) этносаяси қауымдастық;</w:t>
        <w:br/>
        <w:t>Д) этникалық топ.</w:t>
        <w:br/>
        <w:t>4-тест. Ұлттық қатынастарды, оның қалыпты жағдайы мен сипатын анық-</w:t>
      </w:r>
    </w:p>
    <w:p>
      <w:r>
        <w:t>таудың негізінде не жатыр:</w:t>
        <w:br/>
        <w:t>А) ұлттық саясат;</w:t>
        <w:br/>
        <w:t>Б) ұлттық сана;</w:t>
        <w:br/>
        <w:t>В) ұлттық мәселе;</w:t>
        <w:br/>
        <w:t>Г) ұлттық қауіпсіздік;</w:t>
        <w:br/>
        <w:t>Д) ұлттық мүдделер.</w:t>
        <w:br/>
        <w:t>5-тест. Ұлттық ерекшелік пен ұлттық артықшылықты насихаттаудан тұра-</w:t>
        <w:br/>
        <w:t>тын идеология мен саясат:</w:t>
        <w:br/>
        <w:t>А) космополитизм;</w:t>
        <w:br/>
        <w:t>Б) этатизм;</w:t>
        <w:br/>
        <w:t>В) трайбализм;</w:t>
        <w:br/>
        <w:t>Г) ұлтшылдық;</w:t>
        <w:br/>
        <w:t>Д) еуропоцентризм.</w:t>
        <w:br/>
        <w:t>6-тест. Белгілі бір жалпылық үлгі ретінде жеке этникалық топтың әдет-</w:t>
        <w:br/>
        <w:t>ғұрыптары мен құндылықтары негізінде өмірдегі құбылыстарды қабылдауға</w:t>
        <w:br/>
        <w:t>және бағалауға бағытталған этникалық өзіндік сана-сезімнің қасиеті:</w:t>
        <w:br/>
        <w:t>34</w:t>
        <w:br/>
        <w:t>А) этноцизм;</w:t>
        <w:br/>
        <w:t>Б) этноцентризм;</w:t>
        <w:br/>
        <w:t>В) этникалық ұлтшылдық;</w:t>
        <w:br/>
        <w:t>Г) шовинизм;</w:t>
        <w:br/>
        <w:t>Д) этногенез.</w:t>
        <w:br/>
        <w:t>7-тест. «Ұлтаралық қатынас мәдениеті» тұжырымдамасының авторы:</w:t>
        <w:br/>
        <w:t>А) В. Панибудьласка;</w:t>
        <w:br/>
        <w:t>А) артикуляция;</w:t>
        <w:br/>
        <w:t>Б) агрегирование;</w:t>
        <w:br/>
        <w:t>В) индоктринация;</w:t>
        <w:br/>
        <w:t>Г) верификация;</w:t>
        <w:br/>
        <w:t>Д) вестернизация.</w:t>
        <w:br/>
        <w:t>11-тест. Қоғамдағы (ұйымдағы) өмір сүріп тұрған заңдар, нормалар,</w:t>
        <w:br/>
        <w:t>дәстүрлер немесе әдет-ғұрыптардан ауытқитын әрекеттер әдістерінің дәрежесі</w:t>
        <w:br/>
        <w:t>мен сипаттарын регламенттеу тұрғысындағы технология:</w:t>
      </w:r>
    </w:p>
    <w:p>
      <w:r>
        <w:t>А) имплициттік;</w:t>
        <w:br/>
        <w:t>Б) айқын;</w:t>
        <w:br/>
        <w:t>В) көлеңкелі;</w:t>
        <w:br/>
        <w:t>Г) девианттық;</w:t>
        <w:br/>
        <w:t>Д) стратегиялық.</w:t>
        <w:br/>
        <w:t>12-тест. Қолданбалы саяси талдаудың негізгі пәні:</w:t>
        <w:br/>
        <w:t>А) обьект туралы ақиқат білімнің жетілдірілуі;</w:t>
        <w:br/>
        <w:t>Б) байланыстар мен құбылыстардан тұратын нақты саяси жағдай;</w:t>
        <w:br/>
        <w:t>В) обһектінің логикалық көшірмесі;</w:t>
        <w:br/>
        <w:t>Г) құбылыстың элементтері диахронды түрде қарастырылады;</w:t>
        <w:br/>
        <w:t>Д) әлеуметтік тұтастық.</w:t>
        <w:br/>
        <w:t>13-тест. Саяси ұйымдардың жетекшілері мен қызметкерлерінің іскерлік</w:t>
        <w:br/>
        <w:t>әрекеттерінің тәуекелін төмендету негізінде олардың мамандандырылған</w:t>
        <w:br/>
        <w:t>міндеттерін шешудегі кәсіби көмек түрлері:</w:t>
        <w:br/>
        <w:t>А) анкеттеу;</w:t>
        <w:br/>
        <w:t>Б) сауалнама;</w:t>
        <w:br/>
        <w:t>Н) аудит;</w:t>
        <w:br/>
        <w:t>Г) саяси кеңес беру;</w:t>
        <w:br/>
        <w:t>Д) құқыктық баға.</w:t>
        <w:br/>
        <w:t>14-тест. Саяси сипаттағы консультациялық қызмет көрсететін мамандан-</w:t>
        <w:br/>
        <w:t>дырылған қазіргі типтегі алғашқы фирма қашан пайда болды?</w:t>
        <w:br/>
        <w:t>А) 1901 ж. (Лондон);</w:t>
        <w:br/>
        <w:t>Б) 1914 ж. (Чикаго);</w:t>
        <w:br/>
        <w:t>В) 1928 ж. (Берлин);</w:t>
        <w:br/>
        <w:t>Гу 1964 ж. (Москва);</w:t>
        <w:br/>
        <w:t>Д) 1970 ж. (Нью-Йорк).</w:t>
        <w:br/>
        <w:t>15-тест. Әріптестер (партнерлер) арасындағы келісім жасау мен саудала-</w:t>
        <w:br/>
        <w:t>су технологиясының жалпыға ортақ түсініктемесі:</w:t>
        <w:br/>
        <w:t>А) презентация;</w:t>
        <w:br/>
        <w:t>Б) мониторинг;</w:t>
        <w:br/>
        <w:t>В) логроллинг;</w:t>
        <w:br/>
        <w:t>Г) диверсификация;</w:t>
        <w:br/>
        <w:t>Д) ассимиляция.</w:t>
        <w:br/>
        <w:t>335</w:t>
      </w:r>
    </w:p>
    <w:p>
      <w:r>
        <w:t>5-тест. Қоғамның дамуы мен қызмет жасауын табиғи таңдау мен өмір</w:t>
        <w:br/>
        <w:t>сүруге деген күрес зандары анықтайды - бұл демографиялық концепцияның</w:t>
        <w:br/>
        <w:t>негізгі қағидасы:</w:t>
        <w:br/>
        <w:t>А) демографиялық метаболизм;</w:t>
        <w:br/>
        <w:t>Б) халық өсімінің заңы;</w:t>
        <w:br/>
        <w:t>В) ұтымдылық тұжырымдамасы;</w:t>
        <w:br/>
        <w:t>Г) әлеуметтік дарвинизм;</w:t>
        <w:br/>
        <w:t>Д) энтропия заңы.</w:t>
        <w:br/>
        <w:t>6-тест. Халықтың ұдайы өсіп-өнуінің түрлерін түсіндіру үшін қазіргі де-</w:t>
        <w:br/>
        <w:t>мографияда колданылатын тұжырымдама:</w:t>
        <w:br/>
        <w:t>342</w:t>
        <w:br/>
        <w:t>А) демографиялық өту;</w:t>
        <w:br/>
        <w:t>Б) мальтузиандық;</w:t>
        <w:br/>
        <w:t>В) әлеуметтік әрекеттің жалпы теориясы;</w:t>
        <w:br/>
        <w:t>Г) өздігінен референттелген жүйе тұжырымдамасы;</w:t>
        <w:br/>
        <w:t>Д) демографиялық детерминизм.</w:t>
        <w:br/>
        <w:t>7-тест. Әлеуметтік дарвинизмнің негізін салушы:</w:t>
        <w:br/>
        <w:t>А) Т. Мальтус;</w:t>
        <w:br/>
        <w:t>Б) О. Конт;</w:t>
        <w:br/>
        <w:t>ВУГ. Спенсер;</w:t>
        <w:br/>
        <w:t>Г) И. Бентам;</w:t>
        <w:br/>
        <w:t>Д)Ч. Дарвин.</w:t>
        <w:br/>
        <w:t>8-тест. «Халық өсімінің заңы туралы тәжірибе» атты кітаптың авторы:</w:t>
        <w:br/>
        <w:t>А) Т. Мальтус;</w:t>
        <w:br/>
        <w:t>Б) О. Конт;</w:t>
        <w:br/>
        <w:t>В) Г. Спенсер;</w:t>
        <w:br/>
        <w:t>Г)И. Бентам;</w:t>
        <w:br/>
        <w:t>Д) Ч. Дарвин.</w:t>
        <w:br/>
        <w:t>9-тест. «Демографиялық жарылыс» ұғымына қарама-қарсы ұғым:</w:t>
        <w:br/>
        <w:t>А) деполитизация;</w:t>
        <w:br/>
        <w:t>Б) денонсация;</w:t>
        <w:br/>
        <w:t>В) дестабилизация;</w:t>
      </w:r>
    </w:p>
    <w:p>
      <w:r>
        <w:t>Г) депопуляция;</w:t>
        <w:br/>
        <w:t>Д) децентрализация.</w:t>
        <w:br/>
        <w:t>10-тест. Пронаталистік демографиялық саясат -- бұл:</w:t>
        <w:br/>
        <w:t>А) халықтың ұдайы өсуіне ықпал ету;</w:t>
        <w:br/>
        <w:t>Б) халықтың санының көбею үдерісіне ықпал ету;</w:t>
        <w:br/>
        <w:t>В) халықтың өлім-жітімін төмендетуге ыкпал ету;</w:t>
        <w:br/>
        <w:t>Г) халықтың жалпы өмір сүру жағдайларына ықпал ету;</w:t>
        <w:br/>
        <w:t>Д) өсіп келе жатқан ұрпақты әлеуметтендіру процесіне ықпал ету.</w:t>
        <w:br/>
        <w:t>11-тест. «Демография» терминінің авторы:</w:t>
        <w:br/>
        <w:t>А) Т.Гоббс;</w:t>
        <w:br/>
        <w:t>Б) Ж. Руссо;</w:t>
        <w:br/>
        <w:t>Тақырып: ТҰЛҒА САЯСАТТЫҢ СУБЬЕКТІСІ РЕТІНДЕ</w:t>
        <w:br/>
        <w:t>1-тест. Өздерінің мүддесін іске асыру қамын ойлаумен жүретін және</w:t>
        <w:br/>
        <w:t>өзінің саяси рөлінің, қатысуының саяси салдарын жете ұғынбайтындар сая-</w:t>
        <w:br/>
        <w:t>си субьектілердің кандай түріне жатады?</w:t>
        <w:br/>
        <w:t>А) азаматтық түр;</w:t>
        <w:br/>
        <w:t>Б) патриархалдық түр;</w:t>
        <w:br/>
        <w:t>В) партипипанттар (қатысушылар);</w:t>
        <w:br/>
        <w:t>Г) креатура;</w:t>
        <w:br/>
        <w:t>Д) адепт.</w:t>
        <w:br/>
        <w:t>2-тест. Өзінің саяси ролі мен міндетін түсінетін, бірақ та оның шегінен</w:t>
        <w:br/>
        <w:t>шығу мүмкіндігін көрмейтін субьектілер кандай түрге жатады?</w:t>
        <w:br/>
        <w:t>А) азаматтық түр;</w:t>
        <w:br/>
        <w:t>Б) патриархалды түр;</w:t>
        <w:br/>
        <w:t>В) партиципанттар (қатысушылар);</w:t>
        <w:br/>
        <w:t>Г) элита;</w:t>
        <w:br/>
        <w:t>Д) нувориш.</w:t>
        <w:br/>
        <w:t>3-тест. Өз мақсаттарын саналы түрде анық сезінетін және оларды жүзеге</w:t>
        <w:br/>
        <w:t>асыру үшін институционалдық механизмдерді қолданатын саясат субьектілері</w:t>
        <w:br/>
        <w:t>қандай түрге жатады?</w:t>
        <w:br/>
        <w:t>А) азаматтық түр;</w:t>
        <w:br/>
        <w:t>Б) патриархалды;</w:t>
        <w:br/>
        <w:t>В) партиципанттар (қатысушылар);</w:t>
      </w:r>
    </w:p>
    <w:p>
      <w:r>
        <w:t>Г) мигрант;</w:t>
        <w:br/>
        <w:t>Д) актор.</w:t>
        <w:br/>
        <w:t>4-тест. Тұлғаны (индивид) саясаттың субьектісі ретінде қай деңгейге</w:t>
        <w:br/>
        <w:t>жатқызуға болады?</w:t>
        <w:br/>
        <w:t>3%</w:t>
        <w:br/>
        <w:t>А) институционалдық;</w:t>
        <w:br/>
        <w:t>Б) таптық;</w:t>
        <w:br/>
        <w:t>В) функционалдық;</w:t>
        <w:br/>
        <w:t>Г) тап аралық,</w:t>
        <w:br/>
        <w:t>Д) әлеуметтік.</w:t>
        <w:br/>
        <w:t>5-тест. Саясаттың алғашқы субһектісі - бұл:</w:t>
        <w:br/>
        <w:t>А) тұлға;</w:t>
        <w:br/>
        <w:t>Б) тап;</w:t>
        <w:br/>
        <w:t>В) халық;</w:t>
        <w:br/>
        <w:t>Г) жік;</w:t>
        <w:br/>
        <w:t>Д) топ. ;</w:t>
        <w:br/>
        <w:t>6-тест. Тұлғаның патерналистік тұжырымдамасының авторы:</w:t>
        <w:br/>
        <w:t>А) Платон;</w:t>
        <w:br/>
        <w:t>Б) Аристотель;</w:t>
        <w:br/>
        <w:t>В) әл-Фараби;</w:t>
        <w:br/>
        <w:t>9-тест. М. Вебер өзінің қай еңбегінде таптарды үш түрге бөледі: дәулетті,</w:t>
        <w:br/>
        <w:t>иемденуші және әлеуметтік?</w:t>
        <w:br/>
        <w:t>А) «Зарарлы (кауіпті, зиянды) менмендік (көкіректік)»;</w:t>
        <w:br/>
        <w:t>Б) «Харизматикалық үстемдік»;</w:t>
        <w:br/>
        <w:t>В) «Жаңа тап»;</w:t>
        <w:br/>
        <w:t>Г) «Шаруашылық және қоғам»;</w:t>
        <w:br/>
        <w:t>Д) «Саясат».</w:t>
        <w:br/>
        <w:t>10-тест. Стратификациялық тұрғыдан тапқа бөлуде басты, айқындаушы</w:t>
        <w:br/>
        <w:t>болып табылатын не?</w:t>
        <w:br/>
        <w:t>А) кіріс деңгейі;</w:t>
        <w:br/>
        <w:t>Б) меншік;</w:t>
        <w:br/>
        <w:t>В) бірдей мәртебе;</w:t>
        <w:br/>
        <w:t>Г) билік;</w:t>
      </w:r>
    </w:p>
    <w:p>
      <w:r>
        <w:t>Д) білім.</w:t>
        <w:br/>
        <w:t>11-тест. Өз әлеуметтік мәртебесін саяси өзгерістер нәтижесінде төмен-</w:t>
        <w:br/>
        <w:t>дететін әлеуметтік топтардың психологиялық проблемаларына көңіл бөлетін</w:t>
        <w:br/>
        <w:t>(қарастыратын) теория:</w:t>
        <w:br/>
        <w:t>А) модернизациялау теориясы;</w:t>
        <w:br/>
        <w:t>Б) «мәртебелік орын ауыстыру» теориясы;</w:t>
        <w:br/>
        <w:t>В) салыстырмалы айырылу теориясы;</w:t>
        <w:br/>
        <w:t>Г) әлеуметтік диспозициялау теориясы;</w:t>
        <w:br/>
        <w:t>Д) әлеуметтік интеграциялау теориясы.</w:t>
        <w:br/>
        <w:t>12-тест. Әлеуметтік топтардың әлеуметтік жүйе нормалары мен адамгер-</w:t>
        <w:br/>
        <w:t>шілікті құндылықтарына жағымсыз қатынастарын түсіндіретін тұжырымдама:</w:t>
        <w:br/>
        <w:t>А) аномия теориясы;</w:t>
        <w:br/>
        <w:t>Б) структурация теориясы;</w:t>
        <w:br/>
        <w:t>В) коммуникативтік әрекет теориясы;</w:t>
        <w:br/>
        <w:t>Г) әлеуметтік айырбас теориясы;</w:t>
        <w:br/>
        <w:t>Д) әлеуметтік жанжал (шиеленіс) теориясы.</w:t>
        <w:br/>
        <w:t>13-тест. Орындалмаған үміттің психологиялық аспектілерін зерттейтін</w:t>
        <w:br/>
        <w:t>теория:</w:t>
        <w:br/>
        <w:t>А) әлеуметтік айырбас теориясы;</w:t>
        <w:br/>
        <w:t>Б) қисынсыз (логикасыз) әрекет теориясы;</w:t>
        <w:br/>
        <w:t>В) салыстырмалы айырылу теориясы;</w:t>
        <w:br/>
        <w:t>Г) әлеуметтік әрекет теориясы;</w:t>
        <w:br/>
        <w:t>Д) «айналым» теориясы.</w:t>
        <w:br/>
        <w:t>14-тест. Әлеуметтік дифференциация мен саяси биліктің өзара әрекетінің</w:t>
        <w:br/>
        <w:t>институционалды деңгейі неден көрінеді?</w:t>
        <w:br/>
        <w:t>А) билік жүйесінде;</w:t>
        <w:br/>
        <w:t>Б) саяси жүйеде;</w:t>
        <w:br/>
        <w:t>В) қоғамда қалыптасып жатқан және ұйымдастырылып қойған топтар-</w:t>
        <w:br/>
        <w:t>дың жүйесінде; е</w:t>
        <w:br/>
        <w:t>3%</w:t>
        <w:br/>
        <w:t>Г) әлеуметтік жүйе;</w:t>
        <w:br/>
        <w:t>Д) қоғамдық жүйе.</w:t>
        <w:br/>
        <w:t>3-тест. «Әлеуметтік стратификация» ұғымын «саяси стратификация»</w:t>
        <w:br/>
        <w:t>ұғымынан ерекшелігін анықтайтын не ?</w:t>
      </w:r>
    </w:p>
    <w:p>
      <w:r>
        <w:t>А) биліктің әр түрлі көлемі;</w:t>
        <w:br/>
        <w:t>Б) жұмыстың мәртебесі (престиж);</w:t>
        <w:br/>
        <w:t>Б) меншік;</w:t>
        <w:br/>
        <w:t>Г) білім;</w:t>
        <w:br/>
        <w:t>Д) бос уақыттың көлемі.</w:t>
        <w:br/>
        <w:t>4-тест. В. Парето стратификация негізіне қандай өлшемдерді жат-</w:t>
        <w:br/>
        <w:t>қызған? )</w:t>
        <w:br/>
        <w:t>А) біркелкі емес биологиялықты;</w:t>
        <w:br/>
        <w:t>Б) отбасын;</w:t>
        <w:br/>
        <w:t>В) кіріс денгейін;</w:t>
        <w:br/>
        <w:t>Г) меншікті;</w:t>
        <w:br/>
        <w:t>Д) жұмыстың мәртебесін (престиж).</w:t>
        <w:br/>
        <w:t>5-тест. Т. Моска және В. Парето стратификацияны қалай қарастырған?</w:t>
        <w:br/>
        <w:t>А) психологиялық сәйкестік және сәйкессіздік;</w:t>
        <w:br/>
        <w:t>Б) әлеуметтік тенсіздік;</w:t>
        <w:br/>
        <w:t>В) азаматтардын өзін-өзі ұқсастыруын анықтауы (самоидентификация);</w:t>
        <w:br/>
        <w:t>Гу) әлеуметтік бағыт-бағдар;</w:t>
        <w:br/>
        <w:t>Ду) саяси тенсіздік.</w:t>
        <w:br/>
        <w:t>6-тест. Стратификациялық градацияны үш фактор -- байлық, абырой,</w:t>
        <w:br/>
        <w:t>билік бойынша анықтауды ұсынған кім?</w:t>
        <w:br/>
        <w:t>А) Ф. Хайек;</w:t>
        <w:br/>
        <w:t>Б) Р.Даль;</w:t>
        <w:br/>
        <w:t>В) М.Вебер;</w:t>
        <w:br/>
        <w:t>Г) П. Сорокин;</w:t>
        <w:br/>
        <w:t>ДУР. Дарендорф.</w:t>
        <w:br/>
        <w:t>1-тест. Топтар және азаматтардың белсенділігі себеп болған әлеуметтік</w:t>
        <w:br/>
        <w:t>дифференцияның өзгеру тәсілдерін сипаттайтын ұғым:</w:t>
        <w:br/>
        <w:t>А) саяси қызмет;</w:t>
        <w:br/>
        <w:t>Б) әлеуметтік интеграция;</w:t>
        <w:br/>
        <w:t>В) саяси мінез-құлық;</w:t>
        <w:br/>
        <w:t>Гу) әлеуметтік мобильділік;</w:t>
        <w:br/>
        <w:t>Ду әлеуметтік диспозиция.</w:t>
        <w:br/>
        <w:t>8-тест. Маркстік таптар теориясы негізіне қандай критерий алынған?</w:t>
      </w:r>
    </w:p>
    <w:p>
      <w:r>
        <w:t>А) меншік;</w:t>
        <w:br/>
        <w:t>Б) билік;</w:t>
        <w:br/>
        <w:t>В) еңбектің мәртебесі (престижі);</w:t>
        <w:br/>
        <w:t>Г) білім; В</w:t>
        <w:br/>
        <w:t>Д) табыс көзі.</w:t>
        <w:br/>
        <w:t>39</w:t>
        <w:br/>
        <w:t>Г) Конфуций;</w:t>
        <w:br/>
        <w:t>Д) Цицерон.</w:t>
        <w:br/>
        <w:t>7-тест. Тұлғаның тоталитарлық тұжырымдамасының авторы:</w:t>
        <w:br/>
        <w:t>А) Платон;</w:t>
        <w:br/>
        <w:t>Б) Соломон;</w:t>
        <w:br/>
        <w:t>В) Демокрит;</w:t>
        <w:br/>
        <w:t>Г) Лукреций;</w:t>
        <w:br/>
        <w:t>Д) Цицерон.</w:t>
        <w:br/>
        <w:t>8-тест. Мемлекеттің және оның институттарының мүддесін азаматтар-</w:t>
        <w:br/>
        <w:t>дың саяси еркіндігінен басым санайтын саяси тұжырымдама:</w:t>
        <w:br/>
        <w:t>А) партикуляризм;</w:t>
        <w:br/>
        <w:t>Б) этатизм;</w:t>
        <w:br/>
        <w:t>В) сеператизм;</w:t>
        <w:br/>
        <w:t>Г) ұлтшылдық;</w:t>
        <w:br/>
        <w:t>Д) протекционизм.</w:t>
        <w:br/>
        <w:t>9-тест. Қандай саяси ілім тұлғаны биліктің қайнар көзі ретінде, ал мем-</w:t>
        <w:br/>
        <w:t>лекетті еркін адамдардың өзара жасаған келісім шартының нәтижесі ретінде</w:t>
        <w:br/>
        <w:t>қарастырады?</w:t>
        <w:br/>
        <w:t>А) коммунизм;</w:t>
        <w:br/>
        <w:t>Б) либерализм;</w:t>
        <w:br/>
        <w:t>В) консерватизм;</w:t>
        <w:br/>
        <w:t>Г) ұлтшылдық;</w:t>
        <w:br/>
        <w:t>Д) протекционизм.</w:t>
        <w:br/>
        <w:t>10-тест. Бүтіннің бөлшектен басымдығынан, адамның мемлекетке толық</w:t>
        <w:br/>
        <w:t>бағынуынан келіп шығатын саяси үлгі (модель):</w:t>
        <w:br/>
        <w:t>А) социал-демократиялық;</w:t>
        <w:br/>
        <w:t>Б) протекционизм;</w:t>
      </w:r>
    </w:p>
    <w:p>
      <w:r>
        <w:t>В) либерализм;</w:t>
        <w:br/>
        <w:t>Г) ұлтшылдық;</w:t>
        <w:br/>
        <w:t>Д) тоталитарлық.</w:t>
        <w:br/>
        <w:t>11-тест. Үш негізгі принциптен -- әр адамның руханилығы, ынтымақтас-</w:t>
        <w:br/>
        <w:t>тығы және субсидарлығынан келіп шығатын, оның бірегей құндылығынан</w:t>
        <w:br/>
        <w:t>туындайтын саясат тұжырымдамасы:</w:t>
        <w:br/>
        <w:t>А) христиандық;</w:t>
        <w:br/>
        <w:t>Б) әлеуметтік;</w:t>
        <w:br/>
        <w:t>В) консерваторлық;</w:t>
        <w:br/>
        <w:t>Г) теологиялық;</w:t>
        <w:br/>
        <w:t>Д) социал-демократиялық.</w:t>
        <w:br/>
        <w:t>12-тест. Аламның жеке, психофизиологиялық ерекшеліктеріне назар</w:t>
        <w:br/>
        <w:t>аударылғанда қолданылатын саяси амал (тәсіл):</w:t>
        <w:br/>
        <w:t>А) синтетикалық;</w:t>
        <w:br/>
        <w:t>Б) психологиялық;</w:t>
        <w:br/>
        <w:t>22-152 397</w:t>
        <w:br/>
        <w:t>Г) партиялық жүйеде;</w:t>
        <w:br/>
        <w:t>Д) әлеуметтік өкілдік жүйесінде.</w:t>
        <w:br/>
        <w:t>15-тест. Әлеуметтік өкілдік жүйесінің қызмет ету үдерісін қамтамасыз</w:t>
        <w:br/>
        <w:t>ететін негізгі құрал:</w:t>
        <w:br/>
        <w:t>А) сайлау;</w:t>
        <w:br/>
        <w:t>Б) аштық жариялау;</w:t>
        <w:br/>
        <w:t>В) лаңкестік;</w:t>
        <w:br/>
        <w:t>Г) забастовка;</w:t>
        <w:br/>
        <w:t>Д) дебаттар.</w:t>
        <w:br/>
        <w:t>Тақырып: ДЕМОГРАФИЯЛЫҚ САЯСАТ</w:t>
        <w:br/>
        <w:t>1-тест. Демографиялық саясат дегеніміз - бұл:</w:t>
        <w:br/>
        <w:t>А) халықтын санының өсуіне ықпалын тигізетін саясат;</w:t>
        <w:br/>
        <w:t>Б) мемлекеттің ішкі саясатындағы жалпы бағыт;</w:t>
        <w:br/>
        <w:t>В) халықтың ұдайы өсіп-өнуіне және жасөспірімдерді әлеуметтендіру</w:t>
        <w:br/>
        <w:t>үдерісіне ықпал етуді қамтитын мемлекеттік шаралар жүйесі;</w:t>
        <w:br/>
        <w:t>Г) халықтың өлім-жітімінің азаюына әсерін тигізетін саясат;</w:t>
        <w:br/>
        <w:t>Д) елдің қаржылық жүйесінің негізіндегі ақша өлшем бірлігінің құнды-</w:t>
      </w:r>
    </w:p>
    <w:p>
      <w:r>
        <w:t>лығын анықтайтын саясат.</w:t>
        <w:br/>
        <w:t>2-тест. Демографиялық саясаттың негізгі мазмұны:</w:t>
        <w:br/>
        <w:t>А) еңбек пен демалыс үшін кажетті жағдайларды жасау;</w:t>
        <w:br/>
        <w:t>Б) еңбекақыны реттеу;</w:t>
        <w:br/>
        <w:t>В) халықтың жалпы өмір сүру жағдайына ықпал ету;</w:t>
        <w:br/>
        <w:t>Г) халықтың кедей тобына қолдау көрсету;</w:t>
        <w:br/>
        <w:t>Д) елдің халық санына реттеушілік ықпал жасау.</w:t>
        <w:br/>
        <w:t>3-тест. Туу және өлімнің өзара әрекеті нәтижесіндегі адамдардың үздіксіз</w:t>
        <w:br/>
        <w:t>ұрпақ жалғастыру үрдісі:</w:t>
        <w:br/>
        <w:t>А) халықтың туу санының өсуі;</w:t>
        <w:br/>
        <w:t>Б) халықтың өлім-жітімі;</w:t>
        <w:br/>
        <w:t>В) халықтың жеке-жеке орналасуы;</w:t>
        <w:br/>
        <w:t>Г) халықтың ұдайы өніп-өсуі;</w:t>
        <w:br/>
        <w:t>Д) халықтың ауыспалылығы.</w:t>
        <w:br/>
        <w:t>4-тест. Адамдардың өсіп-өнуге деген шексіз және айнымас талабын тұжы-</w:t>
        <w:br/>
        <w:t>рымдайтын демографиядағы тұжырымдама:</w:t>
        <w:br/>
        <w:t>А) демографиялық өту;</w:t>
        <w:br/>
        <w:t>Б) мальтузиандық;</w:t>
        <w:br/>
        <w:t>В) ұтымдылық тұжырымдамасы;</w:t>
        <w:br/>
        <w:t>Г) демографиялық мектеп;</w:t>
        <w:br/>
        <w:t>Ду) демографиялық детерминизм.</w:t>
        <w:br/>
        <w:t>34</w:t>
        <w:br/>
        <w:t>В) А.Смит;</w:t>
        <w:br/>
        <w:t>Г) Ф. Энгельс;</w:t>
        <w:br/>
        <w:t>Д) А.Гийяр.</w:t>
        <w:br/>
        <w:t>12-тест. Арнайы зандар көмегімен өзінің демографиялық эволюциясына</w:t>
        <w:br/>
        <w:t>бірінші болып ықпал жасаған мемлекет:</w:t>
        <w:br/>
        <w:t>А) АҚШ;</w:t>
        <w:br/>
        <w:t>Б) Франция;</w:t>
        <w:br/>
        <w:t>В) Ұлыбритания;</w:t>
        <w:br/>
        <w:t>Г) Италия;</w:t>
        <w:br/>
        <w:t>Д) Канада.</w:t>
        <w:br/>
        <w:t>13-тест. Өсіп-өнуге шек қою саясатын бірінші болып жариялаған ел:</w:t>
        <w:br/>
        <w:t>А) Үндістан;</w:t>
        <w:br/>
        <w:t>Б) Қытай;</w:t>
        <w:br/>
        <w:t>В) Бразилия;</w:t>
        <w:br/>
        <w:t>Г) Австрия;</w:t>
        <w:br/>
        <w:t>Д) Канада.</w:t>
        <w:br/>
        <w:t>.14-тест. Қазақстандағы ел-жұрттың жылжымалығының ұлттардың жа-</w:t>
        <w:br/>
        <w:t>қындасуына ықпалы туралы монография жазған кім?</w:t>
        <w:br/>
        <w:t>А) М.Асылбеков;</w:t>
      </w:r>
    </w:p>
    <w:p>
      <w:r>
        <w:t>Б) М. Сужиков, Г. Демаков;</w:t>
        <w:br/>
        <w:t>В) Б.Досмамбетов;</w:t>
        <w:br/>
        <w:t>Г) М. Тәтімов;</w:t>
        <w:br/>
        <w:t>Д) Ә.Ғалиев.</w:t>
        <w:br/>
        <w:t>15-тест. Казақстан Республикасының қазіргі кезеңдегі дамуындағы де-</w:t>
        <w:br/>
        <w:t>мографиялық саясаттың қандай шарасына көңіл аударып отыр:</w:t>
        <w:br/>
        <w:t>А) экономикалық;</w:t>
        <w:br/>
        <w:t>Б) әкімшілік-зандық;</w:t>
        <w:br/>
        <w:t>В) әлеуметтік-психологиялық;</w:t>
        <w:br/>
        <w:t>Г) отбасылық жәрдемақы;</w:t>
        <w:br/>
        <w:t>Ду тууды шектеу.</w:t>
        <w:br/>
        <w:t>Тақырып: ӘЛЕУМЕТТІК-ЭТНИКАЛЫҚ ҚАУЫМДАСТЫҚТАР</w:t>
        <w:br/>
        <w:t>ЖӘНЕ ҰЛТТЫҚ САЯСАТ</w:t>
        <w:br/>
        <w:t>1-тест. Белгілі бір сипат-белгілерге ие, мәдениет пен психологиялық</w:t>
        <w:br/>
        <w:t>тұрпат ерекшеліктері тұрақты, сондай-ақ, өзінің бірлігін, тұтастығын және</w:t>
        <w:br/>
        <w:t>өздеріне ұқсас басқа құрылымдардан өзгешелігі барлығын сана-сезіммен</w:t>
        <w:br/>
        <w:t>қабылдайтын белгілі бір аумақта тарихи қалыптасып келе жатқан адамдар</w:t>
        <w:br/>
        <w:t>тобының тұрақты жиынтығы:</w:t>
        <w:br/>
        <w:t>А) ұлт;</w:t>
        <w:br/>
        <w:t>Б) ұлыс;</w:t>
        <w:br/>
        <w:t>Ву) этнос;</w:t>
        <w:br/>
        <w:t>343</w:t>
        <w:br/>
        <w:t>5-тест. Басқару мен биліктің әртүрлі субьектілерінің рольдік жүктемесін</w:t>
        <w:br/>
        <w:t>рационалдау және алгоритмизациялауды шамалайтын саяси технологияның</w:t>
        <w:br/>
        <w:t>түрлері:</w:t>
        <w:br/>
        <w:t>А) катал;</w:t>
        <w:br/>
        <w:t>Б) тактикалық;</w:t>
        <w:br/>
        <w:t>В) функционалдық;</w:t>
        <w:br/>
        <w:t>Г) спорадикалық;</w:t>
        <w:br/>
        <w:t>Д) инструменталдық.</w:t>
        <w:br/>
        <w:t>6-тест. Мақсаттарға жетудегі қолданылатын әр түрлі тәсілдер ауқымын-</w:t>
        <w:br/>
        <w:t>дағы саяси технологияның түрі:</w:t>
        <w:br/>
        <w:t>А) циклдық;</w:t>
        <w:br/>
        <w:t>Б) тираждық;</w:t>
        <w:br/>
        <w:t>В) бірегей;</w:t>
        <w:br/>
        <w:t>Г) пәндік;</w:t>
        <w:br/>
        <w:t>Д) жұмсақ,</w:t>
        <w:br/>
        <w:t>7-тест. Парасат, субьектілердің тәжірибесі мен оның интуициясы, мейірім,</w:t>
        <w:br/>
        <w:t>мәдениет стереотипі, дағдыларын және оның дүниетанымдығының индиви-</w:t>
        <w:br/>
        <w:t>дуалды ерекшеліктері - іс-әрекет стандарттарының тізбектелген құрылымы-</w:t>
        <w:br/>
        <w:t>ның негізін салған, саяси технологиялардың қалыптасу әдісі:</w:t>
      </w:r>
    </w:p>
    <w:p>
      <w:r>
        <w:t>А) құрылымдық;</w:t>
        <w:br/>
        <w:t>Б) волюнтаристік;</w:t>
        <w:br/>
        <w:t>В) талдаушылық;</w:t>
        <w:br/>
        <w:t>Г) процессуалды;</w:t>
        <w:br/>
        <w:t>Д) девиантты.</w:t>
        <w:br/>
        <w:t>8-тест. Белгілі бір субьективизм мен озбырлыққа қарсы мәселелерді ше-</w:t>
        <w:br/>
        <w:t>шудегі және анықтаудағы керекті технологиялық әрекеттер құралдары мен</w:t>
        <w:br/>
        <w:t>тәсілдері болып табылатын қолданбалы оқу пәні:</w:t>
        <w:br/>
        <w:t>А) шиеленістану;</w:t>
        <w:br/>
        <w:t>Б) саяси менеджмент;</w:t>
        <w:br/>
        <w:t>В) саяси консалтинг;</w:t>
        <w:br/>
        <w:t>Г) саяси талдау;</w:t>
        <w:br/>
        <w:t>Д) саяси маркетинг.</w:t>
        <w:br/>
        <w:t>9-тест. Белгілі бір оқиғаға өзінің ықпалың тигізетін, әрқайсысының</w:t>
        <w:br/>
        <w:t>артында белгілі бір мүдделері бар адамдар тұратын, оның шеңберінде саяси</w:t>
        <w:br/>
        <w:t>процесс оқиғалар тізбегі ретінде көрінетін саяси талдау әдісі:</w:t>
        <w:br/>
        <w:t>А) ситуациялық талдау;</w:t>
        <w:br/>
        <w:t>Б) корреляциялық талдау;</w:t>
        <w:br/>
        <w:t>В) ивент-талдау;</w:t>
        <w:br/>
        <w:t>Г) контент-талдау;</w:t>
        <w:br/>
        <w:t>Д) эксперттік баға әдісі.</w:t>
        <w:br/>
        <w:t>10-тест. Қайсыбір топтарда ортақ саяси талаптарды айқындаудағы әр түрлі</w:t>
        <w:br/>
        <w:t>микротоптық позицияларды келістіру технологиясы: ”</w:t>
        <w:br/>
        <w:t>334</w:t>
        <w:br/>
        <w:t>В) әлеуметтанымдық;</w:t>
        <w:br/>
        <w:t>Г) жүйелік;</w:t>
        <w:br/>
        <w:t>Д) антропологиялық.</w:t>
        <w:br/>
        <w:t>13-тест. Жеке адамды топтың өкілі ретінде қарастыратын саяси амал</w:t>
        <w:br/>
        <w:t>(тәсіл):</w:t>
        <w:br/>
        <w:t>А) функционалдық;</w:t>
        <w:br/>
        <w:t>Б) субстанционалдық;</w:t>
        <w:br/>
        <w:t>В) әлеуметтанымдық;</w:t>
        <w:br/>
        <w:t>Г) нормативтік;</w:t>
        <w:br/>
        <w:t>Д) антропологиялық.</w:t>
      </w:r>
    </w:p>
    <w:p>
      <w:r>
        <w:t>14-тест. Тұлғаны салыстырмалы түрде тәуелсіз, сана-сезімі мен ерік-жігері</w:t>
        <w:br/>
        <w:t>жоғары, саяси және қоғамдық өмірге белсенді араласушы ретінде қарасты-</w:t>
        <w:br/>
        <w:t>ратын амал (тәсіл):</w:t>
        <w:br/>
        <w:t>А) синтетикалық;</w:t>
        <w:br/>
        <w:t>Б) институционалдық;</w:t>
        <w:br/>
        <w:t>В) нормативтік;</w:t>
        <w:br/>
        <w:t>Г) мәдениеттанымдық;</w:t>
        <w:br/>
        <w:t>Д) салыстырмалы.</w:t>
        <w:br/>
        <w:t>15-тест. Жеке тұлғаның саясатқа араласуының (қатысуының) жоғарғы</w:t>
        <w:br/>
        <w:t>формасы:</w:t>
        <w:br/>
        <w:t>А) түрлі науқандарға қатысуы;</w:t>
        <w:br/>
        <w:t>Б) митингілерге катысуы;</w:t>
        <w:br/>
        <w:t>В) сайлау науқандарына қатысуы;</w:t>
        <w:br/>
        <w:t>Г) кәсіби саяси қызмет;</w:t>
        <w:br/>
        <w:t>Д) наразылық акциясына қатысуы.</w:t>
        <w:br/>
        <w:t>Тақырып: САЯСАТТЫҢ ӘЛЕУМЕТТІК НЕГІЗДЕРІ.</w:t>
        <w:br/>
        <w:t>ӘЛЕУМЕТТІК ТОПТАР САЯСАТТЫҢ СУБЬЕКТІСІ</w:t>
        <w:br/>
        <w:t>ЖӘНЕ ОБЬЕКТІСІ РЕТІНДЕ</w:t>
        <w:br/>
        <w:t>1-тест. Өзара байланыстағы және өзара әрекеттестіктегі әлеуметтік топ-</w:t>
        <w:br/>
        <w:t>тардың жиынтығын сипаттайтын ұғым:</w:t>
        <w:br/>
        <w:t>А) қоғам;</w:t>
        <w:br/>
        <w:t>Б) әлеуметтік құрылым;</w:t>
        <w:br/>
        <w:t>В) әлеуметтік-таптық құрылым;</w:t>
        <w:br/>
        <w:t>Г) мемлекет;</w:t>
        <w:br/>
        <w:t>Д) мәртебе.</w:t>
        <w:br/>
        <w:t>2-тест. Қоғамда әлеуметтік теңсіздікті, оның жікке бөлінуін сипаттай-</w:t>
        <w:br/>
        <w:t>тын ұғым:</w:t>
        <w:br/>
        <w:t>А) әлеуметтік стратификация;</w:t>
        <w:br/>
        <w:t>Б) әлеуметтік құрылым;</w:t>
        <w:br/>
        <w:t>В) әлеуметтік-таптық құрылым;</w:t>
        <w:br/>
        <w:t>338</w:t>
        <w:br/>
        <w:t>13-тест. Этникалық және саяси шындықтың өзара байланысы туралы</w:t>
        <w:br/>
        <w:t>ғылым:</w:t>
        <w:br/>
        <w:t>А) этнология;</w:t>
      </w:r>
    </w:p>
    <w:p>
      <w:r>
        <w:t>Б) этнография;</w:t>
        <w:br/>
        <w:t>В) этнос әлеуметтануы;</w:t>
        <w:br/>
        <w:t>Г) этнопсихология;</w:t>
        <w:br/>
        <w:t>Д) этнос саясаттануы.</w:t>
        <w:br/>
        <w:t>14-тест. Бүкіл әлемді адамның, азаматтың Отаны ретінде қарастыратын</w:t>
        <w:br/>
        <w:t>«әлемдік азаматтық» идеологиясы:</w:t>
        <w:br/>
        <w:t>А) мондиализм;</w:t>
        <w:br/>
        <w:t>Б) космополитизм;</w:t>
        <w:br/>
        <w:t>В) глобализм;</w:t>
        <w:br/>
        <w:t>Г) интернационализм;</w:t>
        <w:br/>
        <w:t>Д) мәңгүрттік.</w:t>
        <w:br/>
        <w:t>15-тест. Қазақстандықтардың этносаяси қауымдастығы теориясының</w:t>
        <w:br/>
        <w:t>негізін салушы:</w:t>
        <w:br/>
        <w:t>346</w:t>
        <w:br/>
        <w:t>А)ҘӘ. Калмырзгғев;</w:t>
        <w:br/>
        <w:t>Б)Р. Әбсаттаров;</w:t>
        <w:br/>
        <w:t>В) М. Сужиков;</w:t>
        <w:br/>
        <w:t>Г)Т. Сәрсенбаев;</w:t>
        <w:br/>
        <w:t>ДУГ. Малинин.</w:t>
        <w:br/>
        <w:t>Тақырып: ҚОҒАМНЫҢ САЯСИ ЖҮЙЕСІ</w:t>
        <w:br/>
        <w:t>1-тест. Әлеуметтік жүйелер теориясының негізін салушы:</w:t>
        <w:br/>
        <w:t>АУ)Д. Истон;</w:t>
        <w:br/>
        <w:t>Б)Г. Алмонд;</w:t>
        <w:br/>
        <w:t>В) Ж. Блондель;</w:t>
        <w:br/>
        <w:t>Г) Т. Парсонс;</w:t>
        <w:br/>
        <w:t>ДУГ. Спиро.</w:t>
        <w:br/>
        <w:t>2-тест. Саяси жүйелер теориясының негізін салған:</w:t>
        <w:br/>
        <w:t>А) Н. Макиавелли;</w:t>
        <w:br/>
        <w:t>Б) Д. Истон;</w:t>
        <w:br/>
        <w:t>В) Т. Гоббс;</w:t>
        <w:br/>
        <w:t>Г) Г. Альмонд;</w:t>
        <w:br/>
        <w:t>Д)Е. Вятр.</w:t>
        <w:br/>
        <w:t>3-тест. «Қоғамның саяси жүйесі» ұғымына үйлес ежелгі гректің сөзі:</w:t>
        <w:br/>
        <w:t>А) полис;</w:t>
        <w:br/>
        <w:t>Б) автаркия;</w:t>
      </w:r>
    </w:p>
    <w:p>
      <w:r>
        <w:t>В) полития;</w:t>
        <w:br/>
        <w:t>Гу) демократия;</w:t>
        <w:br/>
        <w:t>Д) монархия.</w:t>
        <w:br/>
        <w:t>14-тест. Саяси режимнің сипатына қарай саяси жүйелер мынандай</w:t>
        <w:br/>
        <w:t>болып бөлінеді:</w:t>
        <w:br/>
        <w:t>А) ашық және жабық;</w:t>
        <w:br/>
        <w:t>Б) авторитарлык, тоталитарлық, демократиялық;</w:t>
        <w:br/>
        <w:t>В) сайысқа түсетін және әлеуметтік табыстыратын;</w:t>
        <w:br/>
        <w:t>Г) дамушы және кертартпа;</w:t>
        <w:br/>
        <w:t>Д) төтенше және дистрибутивтік.</w:t>
        <w:br/>
        <w:t>15-тест. Әлеуметтік-экономикалық құрылым формациясы мен сипаты-</w:t>
        <w:br/>
        <w:t>ның типіне сәйкес саяси жүйелер мынандай болады:</w:t>
        <w:br/>
        <w:t>А) ашық және жабық;</w:t>
        <w:br/>
        <w:t>Б) авторитарлық, тоталитарлық, демократиялық;</w:t>
        <w:br/>
        <w:t>В) орталықтандырылған және орталықтандырызыяған;</w:t>
        <w:br/>
        <w:t>Г) дамушы және кертартпа;</w:t>
        <w:br/>
        <w:t>Д) құл иеленушілік, феодалдық, буржуазиялық, социалистік.</w:t>
        <w:br/>
        <w:t>Тақырып: МЕМЛЕКЕТ САЯСИ ИНСТИТУТ РЕТІНДЕ</w:t>
        <w:br/>
        <w:t>1-тест. Саяси ұйымдасқан қоғамды анықтау үшін «мемлекет» терминін</w:t>
        <w:br/>
        <w:t>алғаш қолданған кім?</w:t>
        <w:br/>
        <w:t>А) Т.Гоббс;</w:t>
        <w:br/>
        <w:t>Б)Д.Локк;</w:t>
        <w:br/>
        <w:t>В) Н. Макиавелли;</w:t>
        <w:br/>
        <w:t>Г) Ж. Боден;</w:t>
        <w:br/>
        <w:t>ДуД. Дидро.</w:t>
        <w:br/>
        <w:t>2-тест. Платонның пікірі бойынша атаққұмарлар билік ететін мемлекеттің</w:t>
        <w:br/>
        <w:t>түрі:</w:t>
        <w:br/>
        <w:t>А) теократия;</w:t>
        <w:br/>
        <w:t>Б) охлократия;</w:t>
        <w:br/>
        <w:t>В) тимократия;</w:t>
        <w:br/>
        <w:t>Г) агиократия;</w:t>
        <w:br/>
        <w:t>Д) изократия.</w:t>
      </w:r>
    </w:p>
    <w:p>
      <w:r>
        <w:t>3-тест. Әр түрлі саяси ілімдерде ең жақсылар билік ететін мемлекеттің</w:t>
        <w:br/>
        <w:t>түрі:</w:t>
        <w:br/>
        <w:t>А) аристократия;</w:t>
        <w:br/>
        <w:t>Б) геронтократия;</w:t>
        <w:br/>
        <w:t>В) меритократия;</w:t>
        <w:br/>
        <w:t>- Г) феминократия;</w:t>
        <w:br/>
        <w:t>Д) юрократия.</w:t>
        <w:br/>
        <w:t>4-тест. Аристотель бойынша көпшілік билейтін идеалды мемлекеттің түрі:</w:t>
        <w:br/>
        <w:t>А) автократия;</w:t>
        <w:br/>
        <w:t>Б) технократия;</w:t>
        <w:br/>
        <w:t>В) маникратия;</w:t>
        <w:br/>
        <w:t>В) федерация;</w:t>
        <w:br/>
        <w:t>Г) конфедерация;</w:t>
        <w:br/>
        <w:t>Д) диархия.</w:t>
        <w:br/>
        <w:t>11-тест. Қай елдерде абсолюттік монархия орын алған:</w:t>
        <w:br/>
        <w:t>А) Дания, Австрия, Швейцария;</w:t>
        <w:br/>
        <w:t>Б) Сауд Аравиясы, Катар, Оман, БАЭ;</w:t>
        <w:br/>
        <w:t>В) Жапония, Испания, Оңтүстік Корея;</w:t>
        <w:br/>
        <w:t>Г) Ұлыбритания, Австралия, Канада;</w:t>
        <w:br/>
        <w:t>Д) Бразилия, Аргентина, Чили.</w:t>
        <w:br/>
        <w:t>12-тест. Мемлекеттің түрі ретінде президенттік республика алғаш рет қай</w:t>
        <w:br/>
        <w:t>елде енгізілді?</w:t>
        <w:br/>
        <w:t>А) Франция;</w:t>
        <w:br/>
        <w:t>Б) АҚШ;</w:t>
        <w:br/>
        <w:t>В) Германия;</w:t>
        <w:br/>
        <w:t>Г) Италия;</w:t>
        <w:br/>
        <w:t>Д) Австрия.</w:t>
        <w:br/>
        <w:t>13-тест. Бірнеше егеменді мемлекеттік құрылымдар бір одақтық мемле-</w:t>
        <w:br/>
        <w:t>кетке бірігетін мемлекеттік құрылыс формасы:</w:t>
        <w:br/>
        <w:t>А) унитарлық мемлекет;</w:t>
        <w:br/>
        <w:t>Б) конфедерация;</w:t>
        <w:br/>
        <w:t>В) монархия;</w:t>
      </w:r>
    </w:p>
    <w:p>
      <w:r>
        <w:t>Г) республика;</w:t>
        <w:br/>
        <w:t>Д) федерация.</w:t>
        <w:br/>
        <w:t>14-тест. Мемлекет территориясы құрамында федеративтік бөліктер бол-</w:t>
        <w:br/>
        <w:t>майтын, оның орнына, ел (мемлекет) әкімшілік-аймақтық бөліктерге бөлінетін</w:t>
        <w:br/>
        <w:t>құрылыс формасы:</w:t>
        <w:br/>
        <w:t>А) унитарлық мемлекет;</w:t>
        <w:br/>
        <w:t>Б) уния;</w:t>
        <w:br/>
        <w:t>В) монархия;</w:t>
        <w:br/>
        <w:t>Г) республика;</w:t>
        <w:br/>
        <w:t>Д) достастық.</w:t>
        <w:br/>
        <w:t>15-тест. Ортак мемлекет құрушы бөліктер, өз егемендіктерін сақтай оты-</w:t>
        <w:br/>
        <w:t>рып, өз өкілділігінің бір бөлігін мемлекеттік бірлестіктің өзге де мүшелерімен</w:t>
        <w:br/>
        <w:t>іс-қызметті үйлестіру мақсатында ерікті түрде биліктің орталық органдары</w:t>
        <w:br/>
        <w:t>мен басқармаларына беретін мемлекетаралық құрылым формасы:</w:t>
        <w:br/>
        <w:t>А) туыстық;</w:t>
        <w:br/>
        <w:t>Б) конфедерация;</w:t>
        <w:br/>
        <w:t>В) одақ;</w:t>
        <w:br/>
        <w:t>Г) республика;</w:t>
        <w:br/>
        <w:t>Д) федерация.</w:t>
        <w:br/>
        <w:t>351;</w:t>
        <w:br/>
        <w:t>Г) полития;</w:t>
        <w:br/>
        <w:t>Д) ноократия.</w:t>
        <w:br/>
        <w:t>5-тест. Мемлекеттін құдайдың қалауымен құрылғанын түсіндіретін тұжы-</w:t>
        <w:br/>
        <w:t>рымдама:</w:t>
        <w:br/>
        <w:t>А) теократиялық;</w:t>
        <w:br/>
        <w:t>Б) келісім-шарттық;</w:t>
        <w:br/>
        <w:t>В) психологиялық;</w:t>
        <w:br/>
        <w:t>Г) әлеуметтік-экономикалық;</w:t>
        <w:br/>
        <w:t>Д) патриархалдық.</w:t>
        <w:br/>
        <w:t>6-тест. Мемлекеттің шығуын басқарушы мен азаматтардың арасындағы</w:t>
        <w:br/>
        <w:t>келісімнен деп түсіндіретін тұжырымдама:</w:t>
        <w:br/>
        <w:t>А) органикалық;</w:t>
        <w:br/>
        <w:t>Б) күштеу теориясы;</w:t>
        <w:br/>
        <w:t>В) келісім-шарттық;</w:t>
      </w:r>
    </w:p>
    <w:p>
      <w:r>
        <w:t>Г) теократиялық;</w:t>
        <w:br/>
        <w:t>Д) патриархалдық;</w:t>
        <w:br/>
        <w:t>7-тест. Мемлекеттің пайда болуын адам даналығы тудыратындығы идея-</w:t>
        <w:br/>
        <w:t>сымен түсіндіретін тұжырымдама:</w:t>
        <w:br/>
        <w:t>А) психологиялық;</w:t>
        <w:br/>
        <w:t>Б) антропологиялық;</w:t>
        <w:br/>
        <w:t>В) патриархалдық;</w:t>
        <w:br/>
        <w:t>Г) әлеуметтік-экономикалық;</w:t>
        <w:br/>
        <w:t>Д) келісім-шарттық.</w:t>
        <w:br/>
        <w:t>8-тест. Мемлекеттің пайда болуын рулардың тайпаға, тайпалардың одан</w:t>
        <w:br/>
        <w:t>да үлкен қауымдастыққа, олардың одан әрі мемлекетке дейін бірігуінен деп</w:t>
        <w:br/>
        <w:t>түсіндіретін тұжырымдама:</w:t>
        <w:br/>
        <w:t>А) келісім-шарттық;</w:t>
        <w:br/>
        <w:t>Б) психологиялық;</w:t>
        <w:br/>
        <w:t>В) теократиялық;</w:t>
        <w:br/>
        <w:t>Г) әлеуметтік-экономикалық;</w:t>
        <w:br/>
        <w:t>Д) патриархалдық.</w:t>
        <w:br/>
        <w:t>9-тест. Мемлекеттің пайда болуын қоғамдық еңбек бөлінісі, әлеуметтік</w:t>
        <w:br/>
        <w:t>және мүліктік жіктелу, өндірістің дамуымен түсіндіретін тұжырымдама:</w:t>
        <w:br/>
        <w:t>А) күштеу теориясы;</w:t>
        <w:br/>
        <w:t>Б) әлеуметтік-экономикалық;</w:t>
        <w:br/>
        <w:t>В) теократиялық;</w:t>
        <w:br/>
        <w:t>Г) органикалық;</w:t>
        <w:br/>
        <w:t>Д) келісім-шарттық.</w:t>
        <w:br/>
        <w:t>10-тест. Жоғарғы мемлекеттік билік жеке мемлекет басшысының қолы-</w:t>
        <w:br/>
        <w:t>на (толық немесе жартылай) шоғырланған мемлекеттердегі басқарудың түрі:</w:t>
        <w:br/>
        <w:t>А) монархия;</w:t>
        <w:br/>
        <w:t>Б) республика;</w:t>
        <w:br/>
        <w:t>350</w:t>
        <w:br/>
        <w:t>Тақырып: САЯСИ ПАРТИЯЛАР ЖӘНЕ</w:t>
        <w:br/>
        <w:t>ПАРТИЯЛЫҚ ЖҮЙЕЛЕР</w:t>
        <w:br/>
        <w:t>1-тест. Партия - бұл:</w:t>
        <w:br/>
        <w:t>А) жалдамалы жұмыскерлерден құралып, еңбек үдерісінде солардың</w:t>
        <w:br/>
        <w:t>мүлделерінің жиынтығына негізделген және өз мүшелерінің әл-ауқаты мен</w:t>
        <w:br/>
        <w:t>еңбегін жақсартуды мақсат ететін көпшілік қоғамдық ұйым;</w:t>
      </w:r>
    </w:p>
    <w:p>
      <w:r>
        <w:t>Б) қауымдастықтың бір түрі, белгілі бір психологиясы мен өзіндік сана-</w:t>
        <w:br/>
        <w:t>сезімі бар адамдардың тарихи тұрғыдан пайда болған әлеуметтік-экономика-</w:t>
        <w:br/>
        <w:t>лық және рухани бірлігі;</w:t>
        <w:br/>
        <w:t>В) билік үшін немесе билікті жүзеге асыруға қатысу үшін күресетін сая-</w:t>
        <w:br/>
        <w:t>си қоғамдық ұйым;</w:t>
        <w:br/>
        <w:t>Г) саяси қауымдастық;</w:t>
        <w:br/>
        <w:t>Д) өнегелік-саяси одақ.</w:t>
        <w:br/>
        <w:t>2-тест. Саяси институт ретіндегі саяси партияның қалыптасуы мен қыз-</w:t>
        <w:br/>
        <w:t>мет етуінің үрдісін нұсқаңыз:</w:t>
        <w:br/>
        <w:t>А) партогенез;</w:t>
        <w:br/>
        <w:t>Б) даму;</w:t>
        <w:br/>
        <w:t>В) этногенез;</w:t>
        <w:br/>
        <w:t>Г) қалыптасу;</w:t>
        <w:br/>
        <w:t>Д) генезис.</w:t>
        <w:br/>
        <w:t>3-тест. Партиялардың өмір сүруін стратификациялық және мәдени</w:t>
        <w:br/>
        <w:t>факторлармен (таптық және діни партиялар) байланыстырған американдық</w:t>
        <w:br/>
        <w:t>саясаттанушы кім?</w:t>
        <w:br/>
        <w:t>А)С. Липсет;</w:t>
        <w:br/>
        <w:t>Б) Р. Шварпенберг;</w:t>
        <w:br/>
        <w:t>В) Д. Истон;</w:t>
        <w:br/>
        <w:t>Г) Г. Алмонд;</w:t>
        <w:br/>
        <w:t>ДУГ. Моргентау.</w:t>
        <w:br/>
        <w:t>4-тест. Саяси партия тарихын үш кезеңге (аристократиялық топтар, сая-</w:t>
        <w:br/>
        <w:t>си клуб, бұқаралық партия) бөлген ғалым кім?</w:t>
        <w:br/>
        <w:t>А) Э. Бернштейн;</w:t>
        <w:br/>
        <w:t>БУР. Арон;</w:t>
        <w:br/>
        <w:t>В) А. Бентли;</w:t>
        <w:br/>
        <w:t>Гу) М. Вебер;</w:t>
        <w:br/>
        <w:t>ДУР. Даль.</w:t>
        <w:br/>
        <w:t>5-тест. Орталықтың -- саяси басшылық -- бұқара халықпен байланысын</w:t>
        <w:br/>
        <w:t>қамтамасыз ететін партияның бастапқы ұйымдық ұясы - «Кокус» ұғымын</w:t>
        <w:br/>
        <w:t>ұсынған орыс ғалымы:</w:t>
        <w:br/>
        <w:t>А)М. Ковалевский;</w:t>
        <w:br/>
        <w:t>Б)Н. Бердяев;</w:t>
        <w:br/>
        <w:t>В) М. Острогорский;</w:t>
        <w:br/>
        <w:t>Г) С. Франк;</w:t>
      </w:r>
    </w:p>
    <w:p>
      <w:r>
        <w:t>ДУП. Струве.</w:t>
        <w:br/>
        <w:t>360</w:t>
        <w:br/>
        <w:t>Тақырып: АЗАМАТТЫҚ ҚОҒАМ ЖӘНЕ</w:t>
        <w:br/>
        <w:t>7 ҚҰҚЫҚТЫҚ МЕМЛЕКЕТ</w:t>
        <w:br/>
        <w:t>1-тест. Азаматтық қоғам -- бұл:</w:t>
        <w:br/>
        <w:t>А) мемлекеттен дербес және тәуелсіз қоғамдық институттар мен қатына-</w:t>
        <w:br/>
        <w:t>стардың жүйесі; .</w:t>
        <w:br/>
        <w:t>Б) мемлекеттік органдар мен қатынастардың жүйесі;</w:t>
        <w:br/>
        <w:t>В) мемлекеттік және мемлекеттік емес ұйымдар;</w:t>
        <w:br/>
        <w:t>Г) партиялық жүйе;</w:t>
        <w:br/>
        <w:t>Д) сайлаушылардың ассоциациялары.</w:t>
        <w:br/>
        <w:t>2-тест. Антикалық дәуірде «азаматтық қоғам» ұғымы қалай тұжырым-</w:t>
        <w:br/>
        <w:t>далды?</w:t>
        <w:br/>
        <w:t>А) азаматтық ұжымның мемлекетпен қосылуы;</w:t>
        <w:br/>
        <w:t>Б) жеке меншікке қол сұқпау идеясы;</w:t>
        <w:br/>
        <w:t>В) жеке бастамалардың қоғамға бағынуына негізделіп құрылған қоғам; ;</w:t>
        <w:br/>
        <w:t>Г) азаматтардың құқықтық қорғалуы;</w:t>
        <w:br/>
        <w:t>Д) саяси плюрализм.</w:t>
        <w:br/>
        <w:t>3-тест. «Азаматтық қоғам» ұғымы қай кезеңде шықты?</w:t>
        <w:br/>
        <w:t>А) орта ғасырларда;</w:t>
        <w:br/>
        <w:t>Б) антикалық дәуірде; “</w:t>
        <w:br/>
        <w:t>В) жаңа заманда;</w:t>
        <w:br/>
        <w:t>Г) Ренессанс дәуірінде;</w:t>
        <w:br/>
        <w:t>Д) қазіргі кезеңде.</w:t>
        <w:br/>
        <w:t>4-тест. Азаматтық қоғамнын пісіп-жетілуімен басталған және оның мем-</w:t>
        <w:br/>
        <w:t>лекеттік институттармен арасындағы айырмашылықтарымен айқындалатын</w:t>
        <w:br/>
        <w:t>кезең:</w:t>
        <w:br/>
        <w:t>А) ортағасырлық;</w:t>
        <w:br/>
        <w:t>Б) ағартушылық дәуір;</w:t>
        <w:br/>
        <w:t>В) жаңа заман; ,</w:t>
        <w:br/>
        <w:t>Г) қайта өрлеу дәуірі;</w:t>
        <w:br/>
        <w:t>Д) қазіргі кезең.</w:t>
        <w:br/>
        <w:t>5-тест. Жаңа заманның қай ойшылы қоғам мемлекеттен бұрын болған,</w:t>
        <w:br/>
        <w:t>ол «табиғатында» бар деген пікір айтты?</w:t>
      </w:r>
    </w:p>
    <w:p>
      <w:r>
        <w:t>А) Ж.-Ж. Руссо;</w:t>
        <w:br/>
        <w:t>Б) О. Конт;</w:t>
        <w:br/>
        <w:t>В) Т.Гоббс;</w:t>
        <w:br/>
        <w:t>Г) И. Бентам;</w:t>
        <w:br/>
        <w:t>ДУД. Локк.</w:t>
        <w:br/>
        <w:t>6-тест. Мемлекетке қарсы тұрған азаматтық қоғам тақырыбы өзекті бо-</w:t>
        <w:br/>
        <w:t>лып табылатын «Адам құқығы» атты белгілі эссенің авторы кім?</w:t>
        <w:br/>
        <w:t>А) Т. Ходжескин;</w:t>
        <w:br/>
        <w:t>Б) Ж. Э. Сиэйс;</w:t>
        <w:br/>
        <w:t>%2</w:t>
        <w:br/>
        <w:t>12-тест. Парламенттік, президенттік немесе муниципалдық сайлауларда</w:t>
        <w:br/>
        <w:t>қандай да бір саяси партияға дауыс беретін сайлаушылар тобы:</w:t>
        <w:br/>
        <w:t>А) элита;</w:t>
        <w:br/>
        <w:t>Б) электорат;</w:t>
        <w:br/>
        <w:t>В) люмпендер;</w:t>
        <w:br/>
        <w:t>Г) азаматтар;</w:t>
        <w:br/>
        <w:t>Д) әлеуметтік топ.</w:t>
        <w:br/>
        <w:t>13-тест. Партияның негізгі саяси қызметі:</w:t>
        <w:br/>
        <w:t>А) саяси әлеуметтендіру;</w:t>
        <w:br/>
        <w:t>Б) партиялық идеологияны жасау;</w:t>
        <w:br/>
        <w:t>В) саяси құрамын толықтыру;</w:t>
        <w:br/>
        <w:t>Г) билік үшін күрес, оны қолдану немесе оған бақылау жасау;</w:t>
        <w:br/>
        <w:t>Д) коммуникативтік.</w:t>
        <w:br/>
        <w:t>14-тест. Партиялық жүйе дегеніміз - бұл:</w:t>
        <w:br/>
        <w:t>А) барлық өмір сүріп тұрған және әрекет етуші партиялар жиынтығы;</w:t>
        <w:br/>
        <w:t>Б) партиялар мен мемлекет арасындағы қатынастар жүйесі;</w:t>
        <w:br/>
        <w:t>В) партияның билікті жүзеге асыру жүйесі;</w:t>
        <w:br/>
        <w:t>Г) өкілдік мекемелер жүйесі;</w:t>
        <w:br/>
        <w:t>Д) лоббистік топтар.</w:t>
        <w:br/>
        <w:t>15-тест. Бірпартиялық жүйелер мыналарға тән:</w:t>
        <w:br/>
        <w:t>А) демократиялық саяси жүйелерге;</w:t>
        <w:br/>
        <w:t>Б) тоталитарлық және авторитарлық саяси жүйелерге;</w:t>
      </w:r>
    </w:p>
    <w:p>
      <w:r>
        <w:t>В) автократиялық саяси жүйелерге;</w:t>
        <w:br/>
        <w:t>Г) консервативтік және реформаторлық саяси жүйелерге;</w:t>
        <w:br/>
        <w:t>Д) барлық саяси жүйелерге.</w:t>
        <w:br/>
        <w:t>Тақырып: ҚОҒАМДЫҚ ҰЙЫМДАР МЕН ҚОЗҒАЛЫСТАР</w:t>
        <w:br/>
        <w:t>1-тест. Әдетте, қай коғамдық құрылу құрылымдық тұрғыдан қалыптасқан?</w:t>
        <w:br/>
        <w:t>А) этникалық топ;</w:t>
        <w:br/>
        <w:t>Б) қоғамдық қозғалыс;</w:t>
        <w:br/>
        <w:t>В) қоғамдық ұйымдар;</w:t>
        <w:br/>
        <w:t>Г) қысым жасаушы топтар;</w:t>
        <w:br/>
        <w:t>Д) формалды емес ассоциациялар.</w:t>
        <w:br/>
        <w:t>2-тест. Күрделі қоғамдық ұйымдардың жиынтығын сипаттайтын ұғым:</w:t>
        <w:br/>
        <w:t>А) мүдделі топтар;</w:t>
        <w:br/>
        <w:t>Б) қоғамдық жік;</w:t>
        <w:br/>
        <w:t>В) қоғамдық ұйымдар;</w:t>
        <w:br/>
        <w:t>Г) мемлекет;</w:t>
        <w:br/>
        <w:t>Д) этникалық топ.</w:t>
        <w:br/>
        <w:t>3-тест. Мүдделі топтарды осы бірлестіктің мүддесін жақтайтын әдістермен</w:t>
        <w:br/>
        <w:t>өкіметке ықпал ететін индивидтердің ассоциациясы ретінде анықтаған</w:t>
        <w:br/>
        <w:t>зерттеуші:</w:t>
        <w:br/>
        <w:t>362</w:t>
        <w:br/>
        <w:t>10-тест. Бүкіл халықты (ұлтты, тапты) биліктің тікелей көзі ретінде са-</w:t>
        <w:br/>
        <w:t>найтын демократияның тұжырымдамасы:</w:t>
        <w:br/>
        <w:t>А) ұжымдық;</w:t>
        <w:br/>
        <w:t>Б) консервативтік;</w:t>
        <w:br/>
        <w:t>В) индивидуалистік;</w:t>
        <w:br/>
        <w:t>Г) позитивистік;</w:t>
        <w:br/>
        <w:t>Д) сайлаушылар жүйесі.</w:t>
        <w:br/>
        <w:t>11-тест. Референлум азаматтардың билігін іс жүзіне асырудың қандай</w:t>
        <w:br/>
        <w:t>түріне жатады?</w:t>
        <w:br/>
        <w:t>А) тікелей;</w:t>
        <w:br/>
        <w:t>Б) өкілдік;</w:t>
        <w:br/>
        <w:t>В) плебисцитарлық;</w:t>
        <w:br/>
        <w:t>Г) либералдық;</w:t>
        <w:br/>
        <w:t>Д) плюралистік (көппікірлік).</w:t>
      </w:r>
    </w:p>
    <w:p>
      <w:r>
        <w:t>12-тест. Шешімдерді қабылдауға, талқылауға, дайындауға азаматтардың</w:t>
        <w:br/>
        <w:t>өздері қатысатын халық билігінің формасы:</w:t>
        <w:br/>
        <w:t>А) тікелей;</w:t>
        <w:br/>
        <w:t>Б) дистрибутивті;</w:t>
        <w:br/>
        <w:t>В) процедуралық;</w:t>
        <w:br/>
        <w:t>Г) төтенше;</w:t>
        <w:br/>
        <w:t>Д) плюралистік (көппікірлік).</w:t>
        <w:br/>
        <w:t>13-тест. Азаматтар өздерінің құқығын өздерінің өкілдері арқылы жүргі-</w:t>
        <w:br/>
        <w:t>зетін демократиялық басқарудың формасы:</w:t>
        <w:br/>
        <w:t>А) партиципаторлық;</w:t>
        <w:br/>
        <w:t>Б) репрезентативтік;</w:t>
        <w:br/>
        <w:t>В) элитарлық;</w:t>
        <w:br/>
        <w:t>Г) либералдық;</w:t>
        <w:br/>
        <w:t>Д) күштейтін.</w:t>
        <w:br/>
        <w:t>14-тест. Көпшіліктің билігі конституциялық шектеу шеңберінде жүргі-</w:t>
        <w:br/>
        <w:t>зілетін, азшылықтың құқығын, сөз бостандығын, дін тұту жағдайларын</w:t>
        <w:br/>
        <w:t>сақтайтын басқару формасы:</w:t>
        <w:br/>
        <w:t>А) тоталитарлық;</w:t>
        <w:br/>
        <w:t>Б) авторитарлық;</w:t>
        <w:br/>
        <w:t>В) плебисцитарлық;</w:t>
        <w:br/>
        <w:t>Г) либералдық;</w:t>
        <w:br/>
        <w:t>Д) радикалдық.</w:t>
        <w:br/>
        <w:t>15-тест. Ақпаратты технологиялармен тікелей байланысы барлар ғана</w:t>
        <w:br/>
        <w:t>басым маңыздылық пен ықпал етушілікке ие бола алатын қоғамның жай-күйі:</w:t>
        <w:br/>
        <w:t>А) диктатура;</w:t>
        <w:br/>
        <w:t>Б) демократия;</w:t>
        <w:br/>
        <w:t>В) демократура;</w:t>
        <w:br/>
        <w:t>Г) деспотия;</w:t>
        <w:br/>
        <w:t>Д) тирания.</w:t>
        <w:br/>
        <w:t>359</w:t>
        <w:br/>
        <w:t>А)М. Дюверже;</w:t>
        <w:br/>
        <w:t>Б) Г. Алмонд;</w:t>
        <w:br/>
        <w:t>Б)Р. Доуз;</w:t>
      </w:r>
    </w:p>
    <w:p>
      <w:r>
        <w:t>Г) Дж. Пауэлл;</w:t>
        <w:br/>
        <w:t>Д) Д.Истон.</w:t>
        <w:br/>
        <w:t>4-тест. Билік құрылымына және саяси шешім қабылдау үрдісіне әсерін .</w:t>
        <w:br/>
        <w:t>тигізетін ерекше адамдар тобын қысым жасаушы топ деп, бұл ұғымды енгізген</w:t>
        <w:br/>
        <w:t>зерттеуші кім?</w:t>
        <w:br/>
        <w:t>А)Г. Спенсер;</w:t>
        <w:br/>
        <w:t>Б) Ю. Харбермас;</w:t>
        <w:br/>
        <w:t>В) Э.Гидденс;</w:t>
        <w:br/>
        <w:t>Г) А.Турен;</w:t>
        <w:br/>
        <w:t>ДУА. Бентли.</w:t>
        <w:br/>
        <w:t>5-тест. Мүдделі топтарды өздерінің саяси мүддесін білдіретін және іс</w:t>
        <w:br/>
        <w:t>жүзіне асыратын белгілі бір адамдардың ұйымдаскан тобы деп анықтаған</w:t>
        <w:br/>
        <w:t>зерттеуші:</w:t>
        <w:br/>
        <w:t>А) Г. Зиммель;</w:t>
        <w:br/>
        <w:t>Б) Э.Лэдд;</w:t>
        <w:br/>
        <w:t>ВУР. Арон;</w:t>
        <w:br/>
        <w:t>ГУ)Г. Моргентау;</w:t>
        <w:br/>
        <w:t>ДУЕ. Вятр.</w:t>
        <w:br/>
        <w:t>6-тест. Мүдделерін қорғау үшін және қоғамдық билікке, олардан керек</w:t>
        <w:br/>
        <w:t>шешімдерді қабылдау мақсатымен, қысым көрсету үшін кұрылған ұйымдар-</w:t>
        <w:br/>
        <w:t>ды мүдделі топтар деп сипаттама берген ғалым кім?</w:t>
        <w:br/>
        <w:t>А) Р. Шварценберг;</w:t>
        <w:br/>
        <w:t>Б) Г. Моргентау;</w:t>
        <w:br/>
        <w:t>В) Дж. Сартори;</w:t>
        <w:br/>
        <w:t>Г) М. Крозье;</w:t>
        <w:br/>
        <w:t>ДУГ. Алмонд.</w:t>
        <w:br/>
        <w:t>7-тест. Әлеуметтік эмоция мен үмітті, қанағатсыздық сезімі мен азамат-</w:t>
        <w:br/>
        <w:t>тардың ынтымақтастығын белгілі бір саяси талаптарға айналдыру функциясы:</w:t>
        <w:br/>
        <w:t>А) артикуляциялаур</w:t>
        <w:br/>
        <w:t>Б) агрегирования;</w:t>
        <w:br/>
        <w:t>В) ақпарат беру;</w:t>
        <w:br/>
        <w:t>Г) қалыптастыру;</w:t>
        <w:br/>
        <w:t>Д) әлеуметтендіру.</w:t>
      </w:r>
    </w:p>
    <w:p>
      <w:r>
        <w:t>8-тест. Жеке мұқтаждықтармен келісетін олардың арасында белгілі бір</w:t>
        <w:br/>
        <w:t>иерархияны қондыру және оның негізінде жалпытоптық Мақсатты өндірумен</w:t>
        <w:br/>
        <w:t>байланысты функция қандай?</w:t>
        <w:br/>
        <w:t>А) танымдық;</w:t>
        <w:br/>
        <w:t>Б) агрегативтік;</w:t>
        <w:br/>
        <w:t>В) коммуникативтік;</w:t>
        <w:br/>
        <w:t>363</w:t>
        <w:br/>
        <w:t>4-тест. Р. Дальдың пікірі бойынша «бәсеке сайлаудахалық тандап билікке</w:t>
        <w:br/>
        <w:t>келген азшылықтың басқаруы» дегеніміз не?</w:t>
        <w:br/>
        <w:t>А) анархия;</w:t>
        <w:br/>
        <w:t>Б) диархия;</w:t>
        <w:br/>
        <w:t>В) полиархия;</w:t>
        <w:br/>
        <w:t>Г) олигархия;</w:t>
        <w:br/>
        <w:t>Д) монархия.</w:t>
        <w:br/>
        <w:t>5-тест. Демократияның пайда болған жері:</w:t>
        <w:br/>
        <w:t>А) Вавилон;</w:t>
        <w:br/>
        <w:t>Б) Рим;</w:t>
        <w:br/>
        <w:t>В) Фина;</w:t>
        <w:br/>
        <w:t>Г) Афины;</w:t>
        <w:br/>
        <w:t>Д) Спарта.</w:t>
        <w:br/>
        <w:t>6-тест. Демократия кезінде биліктің ресми көзі болып-табылатын не?</w:t>
        <w:br/>
        <w:t>А) монарх;</w:t>
        <w:br/>
        <w:t>Б) аристократия;</w:t>
        <w:br/>
        <w:t>В) бюрократия;</w:t>
        <w:br/>
        <w:t>Г) халық;</w:t>
        <w:br/>
        <w:t>Д) дін басылары.</w:t>
        <w:br/>
        <w:t>7-тест. Басқаруға, рационалды шешім қабылдауға қабілеттілігі жоқ, жалпы</w:t>
        <w:br/>
        <w:t>игілікті ескеретін, демократияны демостың (халықтын), қаралардың билігі</w:t>
        <w:br/>
        <w:t>деп тұжырымдайтын Ежелгі Грекияның ойшылы:</w:t>
        <w:br/>
        <w:t>А) Аристотель;</w:t>
        <w:br/>
        <w:t>Б) Перикл;</w:t>
        <w:br/>
        <w:t>В) Платон;</w:t>
        <w:br/>
        <w:t>Г) Сократ;</w:t>
      </w:r>
    </w:p>
    <w:p>
      <w:r>
        <w:t>Д) Демокрит.</w:t>
        <w:br/>
        <w:t>8-тест. Биліктің тікелей көзі деп тұлғаны санайтын лемократияның тұжы-</w:t>
        <w:br/>
        <w:t>рымдамасы:</w:t>
        <w:br/>
        <w:t>А) ұжымдық;</w:t>
        <w:br/>
        <w:t>Б) піллюралистік (көппікірлік);</w:t>
        <w:br/>
        <w:t>В) индивидуалистік;</w:t>
        <w:br/>
        <w:t>Г) либералдық;</w:t>
        <w:br/>
        <w:t>Д) өкілдік.</w:t>
        <w:br/>
        <w:t>9-тест. Топты биліктің тікелей көзі ретінде санайтын демократияның</w:t>
        <w:br/>
        <w:t>теориясы:</w:t>
        <w:br/>
        <w:t>358</w:t>
        <w:br/>
        <w:t>А) коғамдық;</w:t>
        <w:br/>
        <w:t>Б) плюралистік (көппікірлік);</w:t>
        <w:br/>
        <w:t>В) тұлғалық;</w:t>
        <w:br/>
        <w:t>Г) тоталитарлық;</w:t>
        <w:br/>
        <w:t>Д) авторитарлық.</w:t>
        <w:br/>
        <w:t>Б) билік заңға сәйкес сайланған азаматтар өкілдері арқылы жүргізіледі;</w:t>
        <w:br/>
        <w:t>В) билікке бағынбайтын коғамдық өмірдің салаларының пайда болуы;</w:t>
        <w:br/>
        <w:t>Г) қоғамның билікке деген рұқсаты аз мөлшерде;</w:t>
        <w:br/>
        <w:t>Д) жалпы, шегі жоқ бақылау мен зорлық.</w:t>
        <w:br/>
        <w:t>14-тест. Адамдардың тоталитаризм кезіндегі билікке қатынасы:</w:t>
        <w:br/>
        <w:t>А) қоғамның билікке деген қатысы аз мөлшерде;</w:t>
        <w:br/>
        <w:t>Б) қоғамның билікке ықпалы;</w:t>
        <w:br/>
        <w:t>В) халықтың биліктен алшақтауы;</w:t>
        <w:br/>
        <w:t>Г) қоғамдық сананың билікпен бірігуі;</w:t>
        <w:br/>
        <w:t>Д) халықтың биліктің нақтылы өкілдерін таңдауы.</w:t>
        <w:br/>
        <w:t>15-тест. Тоталитаризм кезіндегі биліктің саяси мінез-құлқының идеалды</w:t>
        <w:br/>
        <w:t>сипаты:</w:t>
        <w:br/>
        <w:t>А) энтузиазм;</w:t>
        <w:br/>
        <w:t>Б) компетенттік;</w:t>
        <w:br/>
        <w:t>В) құдіреттілік;</w:t>
        <w:br/>
        <w:t>Г) патриотизм; .</w:t>
      </w:r>
    </w:p>
    <w:p>
      <w:r>
        <w:t>Д) заңдардың сақталуы.</w:t>
        <w:br/>
        <w:t>Тақырып: ДЕМОКРАТИЯ: ТЕОРИЯ МЕН ШЫНАЙЫЛЫҚ</w:t>
        <w:br/>
        <w:t>1-тест. «Халық басқаруы, халық таңдаған және халық үшін таңдалған»</w:t>
        <w:br/>
        <w:t>деген демократияның анықтамасы кімдікі?</w:t>
        <w:br/>
        <w:t>А) Д.Вашингтондікі;</w:t>
        <w:br/>
        <w:t>Б) Т. Джефферсонлікі;</w:t>
        <w:br/>
        <w:t>В)Г. Аламсудікі;</w:t>
        <w:br/>
        <w:t>Г) А. Линкольндікі;</w:t>
        <w:br/>
        <w:t>Д) Ф.Рузвельттікі.</w:t>
        <w:br/>
        <w:t>2-тест. Категориялардың құрылуын адамдардың идеалдары, құндылық-</w:t>
        <w:br/>
        <w:t>тары және талап-тілектерінен шығады деп ұйғаратын халық билігі ретіндегі</w:t>
        <w:br/>
        <w:t>демократияның анықтамасының амалы:</w:t>
        <w:br/>
        <w:t>А) эмпирикалық;</w:t>
        <w:br/>
        <w:t>Б) нормативтік;</w:t>
        <w:br/>
        <w:t>В) диалектикалық;</w:t>
        <w:br/>
        <w:t>Г) әлеуметтанымдық;</w:t>
        <w:br/>
        <w:t>Д) құндылықтық.</w:t>
        <w:br/>
        <w:t>3-тест. Демократияны талдағанда идеалдар мен априорлық бағалау тұжы-</w:t>
        <w:br/>
        <w:t>рымдарынан абстракцияланатын және демократияны зерттегенде оны сол</w:t>
        <w:br/>
        <w:t>күйінде зерттеуді талап ететін амал:</w:t>
        <w:br/>
        <w:t>А) эмпирикалық;</w:t>
        <w:br/>
        <w:t>Б) нормативтік;</w:t>
        <w:br/>
        <w:t>В) диалектикалық;</w:t>
        <w:br/>
        <w:t>Г) әлеуметтанымдық;</w:t>
        <w:br/>
        <w:t>Д) құндылықтық.</w:t>
        <w:br/>
        <w:t>37</w:t>
        <w:br/>
        <w:t>Б) Р. Әбсаттаров;</w:t>
        <w:br/>
        <w:t>В) Н. Жандилдин;</w:t>
        <w:br/>
        <w:t>Г) С. Калтахчян;</w:t>
        <w:br/>
        <w:t>Д) М. Куличенко.</w:t>
        <w:br/>
        <w:t>8-тест. Шекараның өзгеруі, көші-қон немесе күшпен қоныс аудару</w:t>
        <w:br/>
        <w:t>нәтижесінде қандайда бір халықтың тобының бөлінуі негізінде пайда болған</w:t>
        <w:br/>
        <w:t>этникалық қауымдастық түрі:</w:t>
        <w:br/>
        <w:t>А) этникос;</w:t>
      </w:r>
    </w:p>
    <w:p>
      <w:r>
        <w:t>Б) диаспора;</w:t>
        <w:br/>
        <w:t>В) әлеуметтік-этникалық қауымдастық;</w:t>
        <w:br/>
        <w:t>Г) ұлттық азшылық;</w:t>
        <w:br/>
        <w:t>Д) тайпа.</w:t>
        <w:br/>
        <w:t>9-тест. Ұлттық мүдделерді есепке алуға, үйлестіруге және іске асыруға</w:t>
        <w:br/>
        <w:t>бағытталған мемлекет тарапынан жүргізілетін шаралар жүйесі:</w:t>
        <w:br/>
        <w:t>А) ұлттық саясат;</w:t>
        <w:br/>
        <w:t>Б) ұлттық сана және сана-сезім;</w:t>
        <w:br/>
        <w:t>В) ұлтаралық қатынас;</w:t>
        <w:br/>
        <w:t>Г) ұлттық қауіпсіздік;</w:t>
        <w:br/>
        <w:t>Д) ұлттық мүдделер.</w:t>
        <w:br/>
        <w:t>10-тест. Белгілі бір этнос өкілдерінің деңгейі мен ерекшеліктерін біл-</w:t>
        <w:br/>
        <w:t>діретін сол этнос өкілдерінің өз тарихы, қазіргі жай-күйі және келешектегі</w:t>
        <w:br/>
        <w:t>дамуы туралы, сонымен бірге өзге де өздері сияқты қауымдастықтар арасын-</w:t>
        <w:br/>
        <w:t>дағы өз орны және олармен өзара қарым-қатынас сипаты туралы көзқарас-</w:t>
        <w:br/>
        <w:t>тары, бағалары, пікірлері, қатынастары:</w:t>
        <w:br/>
        <w:t>А) ұлттық наным-сенімдер;</w:t>
        <w:br/>
        <w:t>Б) патриоттық сана;</w:t>
        <w:br/>
        <w:t>В) ұлттық сана сезім;</w:t>
        <w:br/>
        <w:t>Гу) ұлттық менталитет;</w:t>
        <w:br/>
        <w:t>Д) ұлттық сезім.</w:t>
        <w:br/>
        <w:t>11-тест. Ұлттық саясаттың негізгі принципі:</w:t>
        <w:br/>
        <w:t>А) патриотизм және интернационализм;</w:t>
        <w:br/>
        <w:t>Б) ұлттың өзін-өзі айқындауы, басқаруы;</w:t>
        <w:br/>
        <w:t>В) ұлттық сана;</w:t>
        <w:br/>
        <w:t>Г) ұлттық қауіпсіздік;</w:t>
        <w:br/>
        <w:t>Д) ұлттық мүдделерді үйлестіру.</w:t>
        <w:br/>
        <w:t>12-тест. Ру-тайпалық, клаңдық және т.б. құрылымдарға тән мәдени-тұр-</w:t>
        <w:br/>
        <w:t>мыстық, табынушылық, қоғамдық-саяси шектеулерді қолдау:</w:t>
        <w:br/>
        <w:t>А) непотизм;</w:t>
        <w:br/>
        <w:t>Б) этноцизм;</w:t>
        <w:br/>
        <w:t>Н) этногенез;</w:t>
        <w:br/>
        <w:t>Г) трайбализм;</w:t>
        <w:br/>
        <w:t>Д) протекционизм.</w:t>
        <w:br/>
        <w:t>%5</w:t>
      </w:r>
    </w:p>
    <w:p>
      <w:r>
        <w:t>Г) қалыптастырушылық;</w:t>
        <w:br/>
        <w:t>Д) нормативтік.</w:t>
        <w:br/>
        <w:t>9-тест. Билік ұйымына қоғамдық өмірдің проблемаларының жағдайы</w:t>
        <w:br/>
        <w:t>туралы мәліметті жеткізетін мүлделі топтардың функциясы:</w:t>
        <w:br/>
        <w:t>А) реттеушілік;</w:t>
        <w:br/>
        <w:t>Б) агрегативтік;</w:t>
        <w:br/>
        <w:t>В) ақпараттық;</w:t>
        <w:br/>
        <w:t>Г) интегративтік;</w:t>
        <w:br/>
        <w:t>Д) болжамдық.</w:t>
        <w:br/>
        <w:t>10-тест. Шешім кабылдау үдерісіне қатысушы мамандарды іріктеуде</w:t>
        <w:br/>
        <w:t>ықпал етуге мүмкіндік беретін мүдделі топтардың функциясы:</w:t>
        <w:br/>
        <w:t>А) бағдарлық;</w:t>
        <w:br/>
        <w:t>Б) қорғаулық;</w:t>
        <w:br/>
        <w:t>В) тәрбиелік;</w:t>
        <w:br/>
        <w:t>Г) қалыптастырушылық;</w:t>
        <w:br/>
        <w:t>Д) акциологиялық.</w:t>
        <w:br/>
        <w:t>11-тест. Манифестациялар, митингтер, бунттар мүдделі топтардың қан-</w:t>
        <w:br/>
        <w:t>дай типіне жатады?</w:t>
        <w:br/>
        <w:t>А) аномиялық;</w:t>
        <w:br/>
        <w:t>Б) институционалдық;</w:t>
        <w:br/>
        <w:t>В) ассоциативтік емес;</w:t>
        <w:br/>
        <w:t>Г) ассоциативтік;</w:t>
        <w:br/>
        <w:t>Д) арнайы.</w:t>
        <w:br/>
        <w:t>12-тест. Әкімшілік органдар, шіркеу, әскер және т.б. мүдделі топтардың</w:t>
        <w:br/>
        <w:t>қандай типіне жатады?</w:t>
        <w:br/>
        <w:t>А) бюрократиялық;</w:t>
        <w:br/>
        <w:t>Б) институционалдық;</w:t>
        <w:br/>
        <w:t>В) формалды емес;</w:t>
        <w:br/>
        <w:t>Г) теологиялық;</w:t>
        <w:br/>
        <w:t>Д) бірен-сарандаған.</w:t>
        <w:br/>
        <w:t>13-тест. Ғылыми және студенттік қоғамдар, діни секталар мүдделі топ-</w:t>
        <w:br/>
        <w:t>тардың қандай типіне жатады?</w:t>
        <w:br/>
        <w:t>А) рационалдық;</w:t>
      </w:r>
    </w:p>
    <w:p>
      <w:r>
        <w:t>Б) теологиялық;</w:t>
        <w:br/>
        <w:t>В) ассоциативті емес;</w:t>
        <w:br/>
        <w:t>Г) аксиологиялық;</w:t>
        <w:br/>
        <w:t>Д) көпмақсатты.</w:t>
        <w:br/>
        <w:t>14-тест. Кәсіподақтар, кәсіпкерлер ассоциациясы, азаматтар құқығы үшін</w:t>
        <w:br/>
        <w:t>құрылған козғалыстары және Т.б. мүдделі топтардың кандай типіне жатады?</w:t>
        <w:br/>
        <w:t>А) аномиялық;</w:t>
        <w:br/>
        <w:t>Б) формалды;</w:t>
        <w:br/>
        <w:t>В) идеологиялық;</w:t>
        <w:br/>
        <w:t>%4</w:t>
        <w:br/>
        <w:t>2-тест. Тоталитаризм дегеніміз:</w:t>
        <w:br/>
        <w:t>А) билік дін басыларының немесе шіркеу басыларының колына шоғыр-</w:t>
        <w:br/>
        <w:t>ланған мемлекеттік құрылыс;</w:t>
        <w:br/>
        <w:t>Б) билік бұқаралық аппарат құралдарының жаппай әсеріне негізделген</w:t>
        <w:br/>
        <w:t>мемлекеттік құрылыс;</w:t>
        <w:br/>
        <w:t>В) белгілі бір, барлықтарына тән құндылықтарға негізделген, өздерінің</w:t>
        <w:br/>
        <w:t>спецификалық мүдделерін корғайтын, әлеуметтік топтардың бір тәртіпке</w:t>
        <w:br/>
        <w:t>келтірген бәсекесін жүйе ретінде тұжырымдайтын мемлекеттік құрылыс;</w:t>
        <w:br/>
        <w:t>Г) қоғамдық өмірдің барлық бағыттарында бақылау жүргізетін мемле-</w:t>
        <w:br/>
        <w:t>кеттік құрылым;</w:t>
        <w:br/>
        <w:t>Д) билік формаға келтірілген, нормативті сипаттағы занды дәстүрлерге</w:t>
        <w:br/>
        <w:t>негізделген мемлекеттік құрылыс.</w:t>
        <w:br/>
        <w:t>3-тест. Өзінің қозғалысына синаттама беру үшін «тоталитаризм» терминін</w:t>
        <w:br/>
        <w:t>саяси лексиконға енгізуші:</w:t>
        <w:br/>
        <w:t>А) Муссолини;</w:t>
        <w:br/>
        <w:t>Б) Гитлер;</w:t>
        <w:br/>
        <w:t>В) Наполеон;</w:t>
        <w:br/>
        <w:t>Г) Сталин;</w:t>
        <w:br/>
        <w:t>Д) Мао Цзе Дун.</w:t>
        <w:br/>
        <w:t>4-тест. Платонның кемелді мемлекеті ненің прототипі болды?</w:t>
        <w:br/>
        <w:t>А) полиархияның;</w:t>
        <w:br/>
        <w:t>Б) монархияның;</w:t>
        <w:br/>
        <w:t>В) авторитаризмның;</w:t>
        <w:br/>
        <w:t>Г) тоталитаризмнің;</w:t>
      </w:r>
    </w:p>
    <w:p>
      <w:r>
        <w:t>Д) демократияның.</w:t>
        <w:br/>
        <w:t>5-тест. Тоталитаризмнің түрі ретінде национал-социализм қашан, қай елде</w:t>
        <w:br/>
        <w:t>пайда болды?</w:t>
        <w:br/>
        <w:t>А) 1933 ж. Германияда;</w:t>
        <w:br/>
        <w:t>Б) 1922 ж. Италияда;</w:t>
        <w:br/>
        <w:t>В) 1928 ж. Испанияда;</w:t>
        <w:br/>
        <w:t>Г) 1912 ж. Қытайда;</w:t>
        <w:br/>
        <w:t>Д) 1937 ж. Совет Одағында.</w:t>
        <w:br/>
        <w:t>6-тест. Тоталитаризмнің бір түрі ретінде фашизм қашан, қай елде пайда болды?</w:t>
        <w:br/>
        <w:t>А): 1933 ж. Германияда; Е</w:t>
        <w:br/>
        <w:t>Б) 1922 ж. Италияда;</w:t>
        <w:br/>
        <w:t>В) 1928 ж. Испанияда;</w:t>
        <w:br/>
        <w:t>Г) 1912 ж. Қытайда;</w:t>
        <w:br/>
        <w:t>Д) 1938 ж. Жапонияда.</w:t>
        <w:br/>
        <w:t>7-тест. Ресми бекітілген және барлық азаматтар үшін міндетті идеоло-</w:t>
        <w:br/>
        <w:t>гияның болуы ненің сипаты болып табылады:</w:t>
        <w:br/>
        <w:t>А) бонапартизмнің;</w:t>
        <w:br/>
        <w:t>Б) демократизмнін;</w:t>
        <w:br/>
        <w:t>355</w:t>
        <w:br/>
        <w:t>4-тест. Саяси жүйе орындайтын саяси әлеуметтендіру қызметінің мәні:</w:t>
        <w:br/>
        <w:t>А) қоғам мүшелерін саяси қызметке тарту;</w:t>
        <w:br/>
        <w:t>Б) саяси шешімдерді шығаратындарға талаптар қою;</w:t>
        <w:br/>
        <w:t>В) талаптар мен шағымдарды жинактап қорыту, оларға саяси платформа,</w:t>
        <w:br/>
        <w:t>мәлімдеме, бағдарлама түрін беру;</w:t>
        <w:br/>
        <w:t>Г) қоғам дамуының жолын, мақсатын, міндетін анықтау;</w:t>
        <w:br/>
        <w:t>Д) қоғамдағы адамдардың және топтардың іс-әрекеті туралы ережелер</w:t>
        <w:br/>
        <w:t>мен зандарды өңдеу.</w:t>
        <w:br/>
        <w:t>5-тест. Саяси жүйе аткаратын мүдделер артикуляциясы қызметінің мәні:</w:t>
        <w:br/>
        <w:t>А) саяси жүйенің әртүрлі бөлшектерінің өзара әрекеті;</w:t>
        <w:br/>
        <w:t>Б) саяси шешім шығаратындарға талап қою; ”</w:t>
        <w:br/>
        <w:t>В) коғамдағы адамдардың және топтардың іс-әрекеті туралы ережелер</w:t>
        <w:br/>
        <w:t>мен заңдарды өндеу;</w:t>
        <w:br/>
        <w:t>Г) ішкі және сыртқы қауіпсіздікті қамтамасыз ету;</w:t>
      </w:r>
    </w:p>
    <w:p>
      <w:r>
        <w:t>Д) рухани және материалдық құндылықтарды бөлу.</w:t>
        <w:br/>
        <w:t>6-тест. Саяси жүйе атқаратын саяси коммуникация қызметінің мәні?</w:t>
        <w:br/>
        <w:t>А) саяси жүйенің әр түрлі бөлшектерінің өзара әрекеттері; “</w:t>
        <w:br/>
        <w:t>Б) жанжалдарды реттеу, жаза колдану;</w:t>
        <w:br/>
        <w:t>В) қоғам мүшелерін саяси қызметке тарту;</w:t>
        <w:br/>
        <w:t>Г) зандар мен ережелердің орындалуын бақылау;</w:t>
        <w:br/>
        <w:t>Д) адамдардың және топтардың қоғамдағы іс-әрекетін реттейтін ере-</w:t>
        <w:br/>
        <w:t>желер мен зандарды өңдеу.</w:t>
        <w:br/>
        <w:t>7-тест. Саяси жүйенің институционалдық жүйешесі:</w:t>
        <w:br/>
        <w:t>А) мемлекет, саяси партиялар, қоғамдық-саяси ұйымдар мен қозғалыс-</w:t>
        <w:br/>
        <w:t>тар, БАК, діни ұйымдар; .</w:t>
        <w:br/>
        <w:t>Б) саяси өмірді реттейтін құқықтық және моральдық ережелер, саяси</w:t>
        <w:br/>
        <w:t>дәстүрлер;</w:t>
        <w:br/>
        <w:t>В) саяси қызметтің бағыттары мен түрлері, билікті жүзеге асырудың</w:t>
        <w:br/>
        <w:t>әдістері мен тәсілдері; )</w:t>
        <w:br/>
        <w:t>Г) қоғамның саяси өміріне қатысушылардың саяси идеялары, көзқарас-</w:t>
        <w:br/>
        <w:t>тары, түсінігі, сезімдері;</w:t>
        <w:br/>
        <w:t>Д) өзара әрекеттін түрлері мен қарым-қатынастарының жиынтығы.</w:t>
        <w:br/>
        <w:t>8-тест. Саяси жүйенің коммуникативтік жүйешесі (подсистема):</w:t>
        <w:br/>
        <w:t>А) саяси өмірді реттеуші құқықтық және моральдық нормалар, саяси</w:t>
        <w:br/>
        <w:t>дәстүрлер;</w:t>
        <w:br/>
        <w:t>Б) мемлекет, саяси партиялар, қоғамдық-саяси қозғалыстар мен</w:t>
        <w:br/>
        <w:t>ұйымдар;</w:t>
        <w:br/>
        <w:t>В) саяси жүйе аясында және одан тыс болатын өзара әрекеттің барлық</w:t>
        <w:br/>
        <w:t>түрлері;</w:t>
        <w:br/>
        <w:t>Г) коғамның саяси өміріне қатысушылардың саяси идеялары, көзкарас-</w:t>
        <w:br/>
        <w:t>тары, түсініктері, сезімдері;</w:t>
        <w:br/>
        <w:t>Д) өзара әрекеттің түрлері мен карым-қатынастарының жиынтығы.</w:t>
        <w:br/>
        <w:t>347</w:t>
        <w:br/>
        <w:t>Б) әлеуметтік қауіпсіздік;</w:t>
        <w:br/>
        <w:t>В) азаматтардың материалдық және мәдени әл-ауқатын көтеру, қамта-</w:t>
        <w:br/>
        <w:t>масыз ету;</w:t>
        <w:br/>
        <w:t>Г) біртұтас көпшілік партия билігінің монополизациясы;</w:t>
        <w:br/>
        <w:t>Д) мемлекеттің бұқаралық ақпарат құралдарына монополиясы.</w:t>
        <w:br/>
        <w:t>13-тест. Қандай саяси дәстүрлер жақтаушылары билікті шектейтін</w:t>
        <w:br/>
        <w:t>құқықтар азаматтық қоғам ішінде пісіп-жетілетін қатынастармен айқында-</w:t>
        <w:br/>
        <w:t>лады деп есептейді:</w:t>
      </w:r>
    </w:p>
    <w:p>
      <w:r>
        <w:t>А) «жеке құқық»;</w:t>
        <w:br/>
        <w:t>Б) «заңдық позитивизм»;</w:t>
        <w:br/>
        <w:t>В) «табиғи құқық»;</w:t>
        <w:br/>
        <w:t>Гу) нормативтік;</w:t>
        <w:br/>
        <w:t>Д) либералдық дәстүр.</w:t>
        <w:br/>
        <w:t>14-тест. Кандай дәстүрдің жақтаушылары құқықтың негізгі көзі, шыға-</w:t>
        <w:br/>
        <w:t>рушы ретінде (сонымен өзін шектейтін) мемлекеттің өзін айтады?</w:t>
        <w:br/>
        <w:t>А) буржуазиялық аралас;</w:t>
        <w:br/>
        <w:t>Б) зандық позитивизм;</w:t>
        <w:br/>
        <w:t>В) бәсекелестік;</w:t>
        <w:br/>
        <w:t>Г) тергеуші;</w:t>
        <w:br/>
        <w:t>Д) либералдық дәстүр.</w:t>
        <w:br/>
        <w:t>15-тест. Көппартиялықкты, билік бөлінісін, жария оппозицияның болуын,</w:t>
        <w:br/>
        <w:t>көпшіліктің басымдығы принципін мойындауды білдіретін саясат саласын-</w:t>
        <w:br/>
        <w:t>дағы ілім:</w:t>
        <w:br/>
        <w:t>А) пассионарлық;</w:t>
        <w:br/>
        <w:t>Б) пацифизм;</w:t>
        <w:br/>
        <w:t>В) этатизм;</w:t>
        <w:br/>
        <w:t>Г) тоталитаризм;</w:t>
        <w:br/>
        <w:t>Ду) плюрализм (көппікірлік).</w:t>
        <w:br/>
        <w:t>Тақырып: САЯСИ РЕЖИМДЕР.</w:t>
        <w:br/>
        <w:t>ТОТАЛИТАРИЗМ.</w:t>
        <w:br/>
        <w:t>АВТОРИТАРИЗМ.</w:t>
        <w:br/>
        <w:t>1-тест. Саяси режим дегеніміз:</w:t>
        <w:br/>
        <w:t>А) мемлекеттің стратегиясы мен тактикасын жетілдіретін өкілеттігі бар</w:t>
        <w:br/>
        <w:t>тұлғалар немесе органдар жиынтығы;</w:t>
        <w:br/>
        <w:t>Б) соғыстан кейінгі экономиканы азаматтық тауарлар (өнім) шығаратын</w:t>
        <w:br/>
        <w:t>өндіріске көшіру;</w:t>
        <w:br/>
        <w:t>В) белгілі бір мемлекеттегі билікті жүзеге асырудың құралдары мен</w:t>
        <w:br/>
        <w:t>әдістерінің жиынтығы;</w:t>
        <w:br/>
        <w:t>Г) нақты қоғамдық-саяси негізге сүйенетін саяси тәжірибе мен идео-</w:t>
        <w:br/>
        <w:t>логия;</w:t>
        <w:br/>
        <w:t>Д) саяси жүйедегі негізді өзгерістің өктемдік тәсілі.</w:t>
        <w:br/>
        <w:t>354</w:t>
        <w:br/>
        <w:t>6-тест. Партиялар жалпыұлттық саяси құрылымдар ретінде қашан қалып-</w:t>
        <w:br/>
        <w:t>тасты?</w:t>
        <w:br/>
        <w:t>А) ХУІ ғасырда;</w:t>
        <w:br/>
        <w:t>Б) ХУИ ғасырда;</w:t>
      </w:r>
    </w:p>
    <w:p>
      <w:r>
        <w:t>В) ХУШ ғасырда;</w:t>
        <w:br/>
        <w:t>Г) ХІХ ғасырда;</w:t>
        <w:br/>
        <w:t>Д) ХХ ғасырда;</w:t>
        <w:br/>
        <w:t>7-тест. Кадрлық партияларға тән белгілер:</w:t>
        <w:br/>
        <w:t>А) саны жағынан көптігі, идеологиялық бағыттылығы қатал ұйымдасты-</w:t>
        <w:br/>
        <w:t>рылуы және мүшелерінің арасындағы тығыз байланыс;</w:t>
        <w:br/>
        <w:t>Б) сан жағынан азшылығы, мүшелігі еркін, саясаткерлер мен қаржы эли-</w:t>
        <w:br/>
        <w:t>тасына сүйенеді;</w:t>
        <w:br/>
        <w:t>В) жалпыұлттық мүдделерді білдіруге ұмтылу;</w:t>
        <w:br/>
        <w:t>Гутөменгі орғандардың партия басшылығына қатал бағынуына негізделген;</w:t>
        <w:br/>
        <w:t>Ду радикалды идеологияны жақтау. )</w:t>
        <w:br/>
        <w:t>8-тест. Қандай принциптер негізінде партиялар демократиялық, автори-</w:t>
        <w:br/>
        <w:t>тарлық және тоталитарлық болып бөлінеді:</w:t>
        <w:br/>
        <w:t>А) саяси жүйенің басқа элементтеріне қатысы бойынша;</w:t>
        <w:br/>
        <w:t>Б) билікті іске асыруға қатысуына байланысты;</w:t>
        <w:br/>
        <w:t>В) өмір сүрудің тұрақтылығына байланысты;</w:t>
        <w:br/>
        <w:t>Гу іс-әрекеттің әлеуметтік ортасына қарай;</w:t>
        <w:br/>
        <w:t>Д) саяси темпераментіне қарай.</w:t>
        <w:br/>
        <w:t>9-тест. Партияға мүшелікке қатысты ережелердегі айырмашылықтарға</w:t>
        <w:br/>
        <w:t>қарай партиялар мынандай болып бөлінеді:</w:t>
        <w:br/>
        <w:t>А) тұрақты және тұрақсыз;</w:t>
        <w:br/>
        <w:t>Б) революциялық және реформистік;</w:t>
        <w:br/>
        <w:t>В) оңшыл, солшыл және центристік;</w:t>
        <w:br/>
        <w:t>Г) билеушілер және қарсыластар (оппозициядағылар);</w:t>
        <w:br/>
        <w:t>Д) ашық және жабық.</w:t>
        <w:br/>
        <w:t>10-тест. Қандай принциптер бойынша партиялар «оңшыл», «солшыл»</w:t>
        <w:br/>
        <w:t>және «центристік» болып бөлінеді?</w:t>
        <w:br/>
        <w:t>А) ұйымдастыру принципі және мүшелігі бойынша;</w:t>
        <w:br/>
        <w:t>Б) саяси темпераменті бойынша;</w:t>
        <w:br/>
        <w:t>Ву іс-қызметті ұйымдастыру және іс-қызмет әдістері бойынша;</w:t>
        <w:br/>
        <w:t>Г) саяси билікке қатысу бойынша;</w:t>
        <w:br/>
        <w:t>Д) саяси-әлеуметтік шындыққа қатынасы бойынша.</w:t>
        <w:br/>
        <w:t>П-тест. Саяси партияларды олигархизациялау теориясының авторы:</w:t>
        <w:br/>
        <w:t>АУМ. Дюверже;</w:t>
        <w:br/>
        <w:t>Б) Д. Урвин;</w:t>
      </w:r>
    </w:p>
    <w:p>
      <w:r>
        <w:t>БУР. Даль;</w:t>
        <w:br/>
        <w:t>Г) Р. Михэльс;</w:t>
        <w:br/>
        <w:t>Д)У.Кларк.</w:t>
        <w:br/>
        <w:t>361</w:t>
        <w:br/>
        <w:t>В) Т.Пейн;»</w:t>
        <w:br/>
        <w:t>Г) И. Бентам;</w:t>
        <w:br/>
        <w:t>Д)О. Конт.</w:t>
        <w:br/>
        <w:t>7-тест. Қай ойшылдың еңбегінде жеке құқық, отбасы, тұтас алғанда аза-</w:t>
        <w:br/>
        <w:t>маттық қоғамға қатысты мемлекет бір мезгілде сыртқы қажеттілік пен</w:t>
        <w:br/>
        <w:t>имманенттік мақсат ретінде алға шығады? !</w:t>
        <w:br/>
        <w:t>А) Ф. Ницше;</w:t>
        <w:br/>
        <w:t>Б)Г. Гегель;</w:t>
        <w:br/>
        <w:t>В) И. Кант;</w:t>
        <w:br/>
        <w:t>Г) И. Бентам;</w:t>
        <w:br/>
        <w:t>Д) Дж. Милль.</w:t>
        <w:br/>
        <w:t>8-тест. Қандай теория мемлекеттің детерминделуін азаматтық қоғамның</w:t>
        <w:br/>
        <w:t>дамуымен түсіндіреді?</w:t>
        <w:br/>
        <w:t>А) либерализм;</w:t>
        <w:br/>
        <w:t>Б) консерватизм;</w:t>
        <w:br/>
        <w:t>В) анархизм;</w:t>
        <w:br/>
        <w:t>Г) марксизм;у</w:t>
        <w:br/>
        <w:t>Д) социал-реформизм.</w:t>
        <w:br/>
        <w:t>9-тест. Саяси билікті конституциялық тәртіп бойынша жүзеге асырумен</w:t>
        <w:br/>
        <w:t>сипатталатын саяси режим қалыптасқан мемлекеттің түрі:</w:t>
        <w:br/>
        <w:t>А) зайырлы;</w:t>
        <w:br/>
        <w:t>Б) әлеуметтік;</w:t>
        <w:br/>
        <w:t>В) құқықтық; .</w:t>
        <w:br/>
        <w:t>Г) әскери (полицейлік);</w:t>
        <w:br/>
        <w:t>Ду тоталитарлық.</w:t>
        <w:br/>
        <w:t>10-тест. Б.з.д.УІ ғасырдағы кай ежелгі грек билеушісі барлық азаматтар-</w:t>
        <w:br/>
        <w:t>г ға бірдей заң билігі туралы айтқан?</w:t>
        <w:br/>
        <w:t>А) Перикл;</w:t>
      </w:r>
    </w:p>
    <w:p>
      <w:r>
        <w:t>Б) Солон;,</w:t>
        <w:br/>
        <w:t>В) Фемистокл;</w:t>
        <w:br/>
        <w:t>Г) Гераклит;</w:t>
        <w:br/>
        <w:t>Д) Поликрат.</w:t>
        <w:br/>
        <w:t>І1-тест. ХУП--ХІХ ғасырлардағы қай ілімде құқықтық мемлекет тұжы-</w:t>
        <w:br/>
        <w:t>рымдамасы жасалды?</w:t>
        <w:br/>
        <w:t>А) либерализм;</w:t>
        <w:br/>
        <w:t>Б) консерватизм;</w:t>
        <w:br/>
        <w:t>В) утопиялық социализм;</w:t>
        <w:br/>
        <w:t>Г) анархизм;</w:t>
        <w:br/>
        <w:t>Д) социал-реформизм.</w:t>
        <w:br/>
        <w:t>12-тест. Төменде көрсетілген белгілердің қайсысы құқықты мемлекетке</w:t>
        <w:br/>
        <w:t>қатысты?</w:t>
        <w:br/>
        <w:t>А) адам құқығының мемлекеттік заңдардан басым, жоғары тұруы;</w:t>
        <w:br/>
        <w:t>23-152 353</w:t>
        <w:br/>
        <w:t>В) тоталитаризмнің;</w:t>
        <w:br/>
        <w:t>Г) либерализмнің;</w:t>
        <w:br/>
        <w:t>Д) волюнтаризмнің.</w:t>
        <w:br/>
        <w:t>8-тест. Авторитаризм дегеніміз:</w:t>
        <w:br/>
        <w:t>А) тұлғалар мен қоғамның саяси емес саласындағы автономиясын сақ-</w:t>
        <w:br/>
        <w:t>тайтын, саяси оппозицияға жол бермейтін, билікке бір адам немесе бір топ</w:t>
        <w:br/>
        <w:t>адам келетін тәртіп;</w:t>
        <w:br/>
        <w:t>Б) біртұтас мемлекет шенберіндегі саяси-ұлттық құрылымның ауқымды</w:t>
        <w:br/>
        <w:t>түрде ішкі өзін-өзі басқаруы;</w:t>
        <w:br/>
        <w:t>В) ғаламдық және өзекті мәселелерді шешуде өзіндік жол табуға ұмтыла-</w:t>
        <w:br/>
        <w:t>тын жаңа қоғамдық козғалыс;</w:t>
        <w:br/>
        <w:t>Г) билік әскери адамдардың қолында шоғырланған мемлекеттік құрылыс;</w:t>
        <w:br/>
        <w:t>Д) қоғамдық өмірдің барлық бағыттарында абсолюттік бақылау жүргізетін</w:t>
        <w:br/>
        <w:t>мемлекеттік құрылыс.</w:t>
        <w:br/>
        <w:t>9-тест. ХХ ғасырда авторитаризмді заңдастыру мақсатында кеңінен</w:t>
        <w:br/>
        <w:t>қолданылған идеология:</w:t>
        <w:br/>
        <w:t>А) раликализм;</w:t>
        <w:br/>
        <w:t>Б) консерватизм;</w:t>
        <w:br/>
        <w:t>В) ұлтшылдық;</w:t>
        <w:br/>
        <w:t>Г) марксизм;</w:t>
      </w:r>
    </w:p>
    <w:p>
      <w:r>
        <w:t>Д) волюнтаризм.</w:t>
        <w:br/>
        <w:t>10-тест. Авторитаризм теориясының негізін қалаушылар:</w:t>
        <w:br/>
        <w:t>А) Ж.де Ментр, Л. де Бональд;</w:t>
        <w:br/>
        <w:t>Б) Ш.-Л. Монтескье, Ж.-Ж. Руссо;</w:t>
        <w:br/>
        <w:t>В) А. Токвиль, Д. Локк;</w:t>
        <w:br/>
        <w:t>Г) Р. Михельс, М. Острогорский;</w:t>
        <w:br/>
        <w:t>ДУГ. Моска, В. Парето.</w:t>
        <w:br/>
        <w:t>Н-тест. Авторитарлық режимнің (тәртіптің) әдеттегі тірегі:</w:t>
        <w:br/>
        <w:t>А) шіркеу;</w:t>
        <w:br/>
        <w:t>Б) халық;</w:t>
        <w:br/>
        <w:t>В) парламент;</w:t>
        <w:br/>
        <w:t>Г) әскер;</w:t>
        <w:br/>
        <w:t>Д) бюрократия.</w:t>
        <w:br/>
        <w:t>12-тест. Авторитарлық қоғамда салынатын тыйымдардың сипаты:</w:t>
        <w:br/>
        <w:t>А) барынша жариялылық;</w:t>
        <w:br/>
        <w:t>Б) биліктің бұйрығымен ғана рұқсат етілген;</w:t>
        <w:br/>
        <w:t>В) саясатқа қатысы жоқ нәрсе ғана рұқсат етілген;</w:t>
        <w:br/>
        <w:t>Г) билік ауысуынан басқасының бәріне рұксат етілген;</w:t>
        <w:br/>
        <w:t>Д) заңмен тыйым салынғаннан басқаның бәріне рұқсат.</w:t>
        <w:br/>
        <w:t>13-тест. Тоталитаризм кезіндегі биліктің жүргізілуінің сипаты мен мөлшері:</w:t>
        <w:br/>
        <w:t>А) билік қоғам өмірінің әр түрлі салаларында пісіп-жетілген, тәуелсіз</w:t>
        <w:br/>
        <w:t>топтармен диалог жүргізеді және оның нәтижесін өзі анықтайды;</w:t>
        <w:br/>
        <w:t>356</w:t>
        <w:br/>
        <w:t>9-тест. Саяси жүйенің функционалдық жүйешесі:</w:t>
        <w:br/>
        <w:t>А) мемлекет, саяси партиялар, қоғамдық-саяси қозғалыстар мен</w:t>
        <w:br/>
        <w:t>ұйымдар;</w:t>
        <w:br/>
        <w:t>Б) саяси өмірді реттеуші құқықтық және моральдық нормалар, саяси</w:t>
        <w:br/>
        <w:t>дәстүрлер;</w:t>
        <w:br/>
        <w:t>В) саяси қызметтің формалары мен бағыттары, билікті іске асырудың</w:t>
        <w:br/>
        <w:t>әдістері мен жолдары (тәсілдері);</w:t>
        <w:br/>
        <w:t>Г) саяси жүйе аясында және одан тыс өзара әрекеттердің түрлі формалары;</w:t>
        <w:br/>
        <w:t>Д) осы қоғам үшін типтік болып, қалыптасып кеткен саяси ұғым-</w:t>
        <w:br/>
        <w:t>түсініктер үлгілерінің (стереотиптерінің) кешені.</w:t>
      </w:r>
    </w:p>
    <w:p>
      <w:r>
        <w:t>Ш-тест. Саяси жүйенің нормативтік жүйешесі:</w:t>
        <w:br/>
        <w:t>А) мемлекет, саяси партиялар, қоғамдық-саяси ұйымдар мен қозғалыстар;</w:t>
        <w:br/>
        <w:t>Б) саяси өмірді реттеуші құқықтық және моральдық нормалар, саяси</w:t>
        <w:br/>
        <w:t>дәстүрлер;</w:t>
        <w:br/>
        <w:t>В) саяси қызметтің түрлері мен бағыттары, билікті жүзеге асырудың</w:t>
        <w:br/>
        <w:t>әдістері мен жолдары (тәсілдері);</w:t>
        <w:br/>
        <w:t>Г) саяси жүйе аясында және одан тыс өзара әрекеттердің түрлі форма-</w:t>
        <w:br/>
        <w:t>лары; )</w:t>
        <w:br/>
        <w:t>Д) осы қоғам үшін типтік болып, қалыптасып кеткен саяси ұғым-түсінік-</w:t>
        <w:br/>
        <w:t>тер үлгілерінің (стереотиптерінің) кешені.</w:t>
        <w:br/>
        <w:t>І11-тест. Төменде аталған саяси жүйелердің қайсысы олардың тұрақты-</w:t>
        <w:br/>
        <w:t>лыққа немесе өзгерістерге негізделетінін сипаттайды:</w:t>
        <w:br/>
        <w:t>А) жаңартылған және дәстүрлі;</w:t>
        <w:br/>
        <w:t>Б) ашық және жабық;</w:t>
        <w:br/>
        <w:t>В) демократиялық және автократиялық;</w:t>
        <w:br/>
        <w:t>Г) құл иеленушілік және буржуазиялық;</w:t>
        <w:br/>
        <w:t>Д) консервативтік және трансформацияланушы.</w:t>
        <w:br/>
        <w:t>12-тест. Саяси мәдениет типіне байланысты саяси жүйелердің қандай</w:t>
        <w:br/>
        <w:t>түрлері ажыратылады?</w:t>
        <w:br/>
        <w:t>А) дамушы және кертартпа;</w:t>
        <w:br/>
        <w:t>Б) ашық және жабық;</w:t>
        <w:br/>
        <w:t>В) демократиялық және автократиялық;</w:t>
        <w:br/>
        <w:t>Г) командалық және сайысқа (жарысқа) түсу;</w:t>
        <w:br/>
        <w:t>Д)ағылшың-американдық, континенталды-еуропалык, индустрияланды-</w:t>
        <w:br/>
        <w:t>руға дейінгі (жартылай индустрияланған), тоталитарлық.</w:t>
        <w:br/>
        <w:t>13-тест. Биліктің шоғырлануына және бөлінісіне қарай саяси жүйелер</w:t>
        <w:br/>
        <w:t>мынандай болып жіктеледі:</w:t>
        <w:br/>
        <w:t>А) сайысқа түсетін және әлеуметтік табыстыратын;</w:t>
        <w:br/>
        <w:t>Б) жаңартылған және дәстүрлі;</w:t>
        <w:br/>
        <w:t>В) демократиялық және автократиялық;</w:t>
        <w:br/>
        <w:t>Г) орталықтандырылған және орталықтандырылмаған;</w:t>
        <w:br/>
        <w:t>Д) дамушы және кертартпа.</w:t>
        <w:br/>
        <w:t>348</w:t>
        <w:br/>
        <w:t>Г) ассоциативті;</w:t>
      </w:r>
    </w:p>
    <w:p>
      <w:r>
        <w:t>Д) көпмақсатты.</w:t>
        <w:br/>
        <w:t>15-тест. Қазақстан Республикасының «Қоғамдық бірлестіктер турал...</w:t>
        <w:br/>
        <w:t>заңы қай жылы кабылданды?</w:t>
        <w:br/>
        <w:t>А) 1992 ж.</w:t>
        <w:br/>
        <w:t>Б) 1994 ж.</w:t>
        <w:br/>
        <w:t>В) 1996 ж.</w:t>
        <w:br/>
        <w:t>Г) 1998 ж.</w:t>
        <w:br/>
        <w:t>Д) 2000 ж.</w:t>
        <w:br/>
        <w:t>Тақырып: САЯСИ ҮДЕРІСТЕР</w:t>
        <w:br/>
        <w:t>1-тест. Саяси үдеріс дегеніміз:</w:t>
        <w:br/>
        <w:t>А) билік әрекеттерімен келіспеушілікті білдіру;</w:t>
        <w:br/>
        <w:t>Б) саяси құбылыстардың даму барысы;</w:t>
        <w:br/>
        <w:t>В) билік құрылымының жүйесін қайта құру, өлшеу үдерісі;</w:t>
        <w:br/>
        <w:t>Г) айнымайтын, тізбектелген, тиімді әрекеттердің жүйесі;</w:t>
        <w:br/>
        <w:t>Д) сайлау науқаны.</w:t>
        <w:br/>
        <w:t>2-тест. Саяси үдеріс ұғымын жалпы саясатпен ұқсастыратын зерттеуші:</w:t>
        <w:br/>
        <w:t>АУР. Доуз;</w:t>
        <w:br/>
        <w:t>Б) С. Липсет;</w:t>
        <w:br/>
        <w:t>В) Р. Дарендорф;</w:t>
        <w:br/>
        <w:t>Г) Ч. Мэрриам;</w:t>
        <w:br/>
        <w:t>ДВ. Парето.</w:t>
        <w:br/>
        <w:t>3-тест. Саяси жүйе қызметінің нәтижелеріндегі саяси үдерістің ерек-</w:t>
        <w:br/>
        <w:t>шелігін анықтаған зерттеуші:</w:t>
        <w:br/>
        <w:t>А) К.Райт;</w:t>
        <w:br/>
        <w:t>Б)Т. Парсонс;</w:t>
        <w:br/>
        <w:t>В) С. Хантингтон;</w:t>
        <w:br/>
        <w:t>Г) Р. Дарендорф;</w:t>
        <w:br/>
        <w:t>Д) В.Парето.</w:t>
        <w:br/>
        <w:t>4-тест. Топтардың биліктің мәртебесі мен ресурстары үшін күрес пен</w:t>
        <w:br/>
        <w:t>бәсекедегі саяси үдерістің ерекшелігін анықтаған ғалым:</w:t>
        <w:br/>
        <w:t>А) М. Дюверже;</w:t>
        <w:br/>
        <w:t>Б) Ж. Бурдо;</w:t>
        <w:br/>
        <w:t>В)Р. Дарендорф;</w:t>
        <w:br/>
        <w:t>Г) Ч. Мэрриам;</w:t>
      </w:r>
    </w:p>
    <w:p>
      <w:r>
        <w:t>ДУР. Арон.</w:t>
        <w:br/>
        <w:t>5-тест. Саяси үдерісте субьектілердің өздерінің мүдделері мен мақсаттарын</w:t>
        <w:br/>
        <w:t>іске асыруының мінез-құлықтық аспектілерін атап көрсеткен зерттеуші кім?</w:t>
        <w:br/>
        <w:t>А) М.Крозьв;;</w:t>
        <w:br/>
        <w:t>Б)Г. Майер; :</w:t>
        <w:br/>
        <w:t>365:</w:t>
        <w:br/>
        <w:t>В) И. Фетчер;</w:t>
        <w:br/>
        <w:t>Гу) Ч. Мэрриам;</w:t>
        <w:br/>
        <w:t>ДУ) Е. Вятр.</w:t>
        <w:br/>
        <w:t>6-тест. Саяси үдеріс саяси өмірдің қандай сипаттамасы ретінде анық-</w:t>
        <w:br/>
        <w:t>талады?</w:t>
        <w:br/>
        <w:t>А) нормативтік;</w:t>
        <w:br/>
        <w:t>Б) эмпирикалық;</w:t>
        <w:br/>
        <w:t>В) функционалдық;</w:t>
        <w:br/>
        <w:t>Г) реттеушілік;</w:t>
        <w:br/>
        <w:t>Д) болжамдық.</w:t>
        <w:br/>
        <w:t>7-тест. Саяси үдерістің негізгі мәселесі неде?</w:t>
        <w:br/>
        <w:t>А) саяси іс-қызметте;</w:t>
        <w:br/>
        <w:t>Б) саяси наразылықта;</w:t>
        <w:br/>
        <w:t>В) саяси болжауда;</w:t>
        <w:br/>
        <w:t>Г) саяси шешімді қабылдауда;</w:t>
        <w:br/>
        <w:t>Д) саяси қатысуда.</w:t>
        <w:br/>
        <w:t>8-тест. Саяси жүйені қалыптасқан азаматтар мен билік институттарының</w:t>
        <w:br/>
        <w:t>арасындағы қатынас шеңберінен шығармайтын саяси үдерістің тәртібі</w:t>
        <w:br/>
        <w:t>(режимі):</w:t>
        <w:br/>
        <w:t>А) қайта кұру;</w:t>
        <w:br/>
        <w:t>Б) құлдырау;</w:t>
        <w:br/>
        <w:t>В) реформалар;</w:t>
        <w:br/>
        <w:t>Г) толық жетілдіру;</w:t>
        <w:br/>
        <w:t>Д) қызмет ету.</w:t>
        <w:br/>
        <w:t>9-тест. Мемлекет саясатын кезеннің талабына сай келетін жаңа қозғалыс</w:t>
        <w:br/>
        <w:t>деңгейіне шығаратын саяси үдерістің өту тәртібі (режимі):</w:t>
        <w:br/>
        <w:t>А) даму;</w:t>
      </w:r>
    </w:p>
    <w:p>
      <w:r>
        <w:t>Б) дағдарыс;</w:t>
        <w:br/>
        <w:t>В) бүлік (путч);</w:t>
        <w:br/>
        <w:t>Г) революция;</w:t>
        <w:br/>
        <w:t>Д) стагнация.</w:t>
        <w:br/>
        <w:t>10-тест. Саяси тұтастықтың ыдырауына әкелетін саяси үдерістің тәртібі</w:t>
        <w:br/>
        <w:t>(режимі):</w:t>
        <w:br/>
        <w:t>366</w:t>
        <w:br/>
        <w:t>А) көтеріліс;</w:t>
        <w:br/>
        <w:t>Б) құлдырау;</w:t>
        <w:br/>
        <w:t>В) коллапс;</w:t>
        <w:br/>
        <w:t>Г) катарсис;</w:t>
        <w:br/>
        <w:t>Д) катаклизм;</w:t>
        <w:br/>
        <w:t>11-тест. Саяси қатысудың конвенциалды (келісімді) түрі:</w:t>
        <w:br/>
        <w:t>А) аштық жариялау;</w:t>
        <w:br/>
        <w:t>Б) бойкот;</w:t>
        <w:br/>
        <w:t>В) сайлауда дауыс беру;</w:t>
        <w:br/>
        <w:t>Г) тіркелмеген митинг;</w:t>
        <w:br/>
        <w:t>Ду террор.</w:t>
        <w:br/>
        <w:t>12-тест. Саяси үдерісті батыстық және батыстық емес түрлерге бөлген</w:t>
        <w:br/>
        <w:t>ғалым:</w:t>
        <w:br/>
        <w:t>А) Л. Пай;</w:t>
        <w:br/>
        <w:t>Б) С. Верба;</w:t>
        <w:br/>
        <w:t>В) Т. Алорно;</w:t>
        <w:br/>
        <w:t>Г) Х. Арендт;</w:t>
        <w:br/>
        <w:t>Д) М.Вебер.</w:t>
        <w:br/>
        <w:t>13-тест. Саяси технология мен процедураларды таңдау саяси үдерістің</w:t>
        <w:br/>
        <w:t>қандай түрін сипаттайды?</w:t>
        <w:br/>
        <w:t>А) дәстүрлі;</w:t>
        <w:br/>
        <w:t>Б) технократтық;</w:t>
        <w:br/>
        <w:t>В) этатистік;</w:t>
        <w:br/>
        <w:t>Г) идеократтық;</w:t>
        <w:br/>
        <w:t>Д) этатистік емес.</w:t>
      </w:r>
    </w:p>
    <w:p>
      <w:r>
        <w:t>14-тест. Жалпыұлттық идея негізінде қоғамның бірігуі саяси үдерістің</w:t>
        <w:br/>
        <w:t>қай түрін сипаттайды:</w:t>
        <w:br/>
        <w:t>А) нормативтік;</w:t>
        <w:br/>
        <w:t>Б) бұқаралық;</w:t>
        <w:br/>
        <w:t>В) этатистік;</w:t>
        <w:br/>
        <w:t>Г) идеократтық;</w:t>
        <w:br/>
        <w:t>Ду) формалды.</w:t>
        <w:br/>
        <w:t>15-тест. Саяси жетекшінің рөлі мен беделін шыңына жеткізу саяси</w:t>
        <w:br/>
        <w:t>үдерістің қай түрін сипаттайды?</w:t>
        <w:br/>
        <w:t>А) харизматикалық;</w:t>
        <w:br/>
        <w:t>Б) топтық;</w:t>
        <w:br/>
        <w:t>В) рационалды;</w:t>
        <w:br/>
        <w:t>Г) идеократтық;</w:t>
        <w:br/>
        <w:t>Дуэтатистік емес.</w:t>
        <w:br/>
        <w:t>Тақырып: САЯСИ ЖАНЖАЛ (ШИЕЛЕНІС) МЕН</w:t>
        <w:br/>
        <w:t>ДАҒДАРЫС</w:t>
        <w:br/>
        <w:t>1-тест. Саяси жанжал (шиеленіс) - бұл:</w:t>
        <w:br/>
        <w:t>А) ары карай сол қалпында бола алмайтын қайсыбір ҚҰЫЛНЕТЫН ерек-</w:t>
        <w:br/>
        <w:t>ше жағдайы;</w:t>
        <w:br/>
        <w:t>Б) субьектілердің қорларды, құндылықтарды және мәртебелерді өз пай-</w:t>
        <w:br/>
        <w:t>дасына шешіп, бөліп алуға ұмтылысымен сипалталатын өзара саяси қатынас-</w:t>
        <w:br/>
        <w:t>тардың жай-күйі;</w:t>
        <w:br/>
        <w:t>В) саясат субьектілерінің мүддесін жүзеге асырудағы өзара әрекет</w:t>
        <w:br/>
        <w:t>түрлерінің жиынтығы;</w:t>
        <w:br/>
        <w:t>367</w:t>
        <w:br/>
        <w:t>Б) 1791 ж.</w:t>
        <w:br/>
        <w:t>Ғ) 1794 ж.</w:t>
        <w:br/>
        <w:t>Д) 1799 ж.</w:t>
        <w:br/>
        <w:t>9-тест. Либералды құқықты әлеуметтік құқықпен толықтыруды бірінші</w:t>
        <w:br/>
        <w:t>болып талап еткен козғалыс:</w:t>
        <w:br/>
        <w:t>А) коммунистік;</w:t>
        <w:br/>
        <w:t>Б) луддиттер козғалысы;</w:t>
        <w:br/>
        <w:t>В) пацифизм;</w:t>
        <w:br/>
        <w:t>Г) чартистік;</w:t>
        <w:br/>
        <w:t>Д) партикуляристік.</w:t>
      </w:r>
    </w:p>
    <w:p>
      <w:r>
        <w:t>10-тест. Тұлғаның маңызды құқығының пайда болуы мемлекеттен және</w:t>
        <w:br/>
        <w:t>заңнан тыс деп тұжырымдайтын тұлға құқына көзқарас:</w:t>
        <w:br/>
        <w:t>А) позитивтік;</w:t>
        <w:br/>
        <w:t>Б) табиғи-тарихи;</w:t>
        <w:br/>
        <w:t>Н) марксистік;</w:t>
        <w:br/>
        <w:t>Ғ) метафизикалық;</w:t>
        <w:br/>
        <w:t>Д) функционалдық.</w:t>
        <w:br/>
        <w:t>11-тест. Тұлға құқының мемлекеттен тыс жаратылысын жоққа шығара-</w:t>
        <w:br/>
        <w:t>тын және мемлекетті қоғамдық ақыл-ойдың жетістігі деп тұжырымдайтын</w:t>
        <w:br/>
        <w:t>тұлға құқы тұжырымдамасының амалы: !</w:t>
        <w:br/>
        <w:t>А) позитивтік;</w:t>
        <w:br/>
        <w:t>Б) жүйелік;</w:t>
        <w:br/>
        <w:t>В) марксистік;</w:t>
        <w:br/>
        <w:t>Г) мінез-құлықтық;</w:t>
        <w:br/>
        <w:t>Д) функционалдық.</w:t>
        <w:br/>
        <w:t>12-тест. Тұлға құқы тұжырымдамасын құқықтық ұтымды өзіндік құнды-</w:t>
        <w:br/>
        <w:t>лықтылығынан емес, оның әлеуметтік-экономикалық және таптық детерми-</w:t>
        <w:br/>
        <w:t>нациясынан шығаратын амалы:</w:t>
        <w:br/>
        <w:t>А) салыстырмалы;</w:t>
        <w:br/>
        <w:t>Б) нақты тарихи;</w:t>
        <w:br/>
        <w:t>В) марксистік;</w:t>
        <w:br/>
        <w:t>Г) әлеуметтанымдық;</w:t>
        <w:br/>
        <w:t>Д) нормативтік.</w:t>
        <w:br/>
        <w:t>13-тест. Индивидке деген кез келген әрекеттерді болдыртпайтын мемле-</w:t>
        <w:br/>
        <w:t>кет пен басқа да адамдардың міндеттерін анықтайтын құқық:</w:t>
        <w:br/>
        <w:t>372</w:t>
        <w:br/>
        <w:t>А) позитивті;</w:t>
        <w:br/>
        <w:t>Б) негативті;</w:t>
        <w:br/>
        <w:t>В) әлеуметтік;</w:t>
        <w:br/>
        <w:t>Г) мәдени;</w:t>
        <w:br/>
        <w:t>Ду экономикалық.</w:t>
        <w:br/>
        <w:t>Ву)Р. Михэльс;</w:t>
      </w:r>
    </w:p>
    <w:p>
      <w:r>
        <w:t>Г) И. Шумпетер;</w:t>
        <w:br/>
        <w:t>Д) Б.Барбер.</w:t>
        <w:br/>
        <w:t>1-тест. Зерттеушілердің қайсысы элитаны статустар тобы мен стратеги-</w:t>
        <w:br/>
        <w:t>ялық рөлдер ретінде анықтаған?</w:t>
        <w:br/>
        <w:t>АУ)Р. Даль;</w:t>
        <w:br/>
        <w:t>Б) В. Парето;</w:t>
        <w:br/>
        <w:t>В) Г. Моргентау;</w:t>
        <w:br/>
        <w:t>ГУР. Миллсе;</w:t>
        <w:br/>
        <w:t>ДУР. Арон.</w:t>
        <w:br/>
        <w:t>12-тест. Зерттеушілердің қайсысы элитаны тұйық кастадеп ұғындырған?</w:t>
        <w:br/>
        <w:t>А)Г. Моска; .</w:t>
        <w:br/>
        <w:t>БАУ. Кларк;</w:t>
        <w:br/>
        <w:t>В) К.Макферсон;</w:t>
        <w:br/>
        <w:t>Г) Б. Барбер;</w:t>
        <w:br/>
        <w:t>ДУР. Шварценберг.</w:t>
        <w:br/>
        <w:t>13-тест. «Жаңа тап» саяси тұжырымдамасының авторы:</w:t>
        <w:br/>
        <w:t>А) Дж. Вольф;</w:t>
        <w:br/>
        <w:t>Б) Б. Барбер;</w:t>
        <w:br/>
        <w:t>В) Дж. Гэлбрейт;</w:t>
        <w:br/>
        <w:t>Г) М. Джилас;</w:t>
        <w:br/>
        <w:t>ДУГ. Лассуэл.</w:t>
        <w:br/>
        <w:t>14-тест. Кандидаттың тұлғалық сапаларына, оның адамдарға ұнау</w:t>
        <w:br/>
        <w:t>қабілетіне бағытталған элитаны іріктеу жүйесі:</w:t>
        <w:br/>
        <w:t>А) гильдий жүйесі;</w:t>
        <w:br/>
        <w:t>Б) өкілеттілік;</w:t>
        <w:br/>
        <w:t>Н) антрепренерлік;</w:t>
        <w:br/>
        <w:t>Г) авторитарлық;</w:t>
        <w:br/>
        <w:t>Д) номенклатуралық.</w:t>
        <w:br/>
        <w:t>15-тест. Элитаның қай іріктеу жүйесі жабықтылықпен, үміткерлерді эли-</w:t>
        <w:br/>
        <w:t>таның өзінің төмен жігінен жоғары лауазымға іріктеуімен сипатталады:</w:t>
        <w:br/>
        <w:t>А) гильдий жүйесі;</w:t>
        <w:br/>
        <w:t>Б) ашық-ресми;</w:t>
        <w:br/>
        <w:t>В) төтенше;</w:t>
      </w:r>
    </w:p>
    <w:p>
      <w:r>
        <w:t>Г) дистрибутивті;</w:t>
        <w:br/>
        <w:t>Дутікелей.</w:t>
        <w:br/>
        <w:t>Тақырып: САЯСИ ЛИДЕРЛІК</w:t>
        <w:br/>
        <w:t>1-тест. Тарихты қаһарман тұлғалардың шығармашылығының нәтижесі</w:t>
        <w:br/>
        <w:t>деп қарастыратын лидерлік теориясы:</w:t>
        <w:br/>
        <w:t>А) марксистік;</w:t>
        <w:br/>
        <w:t>375</w:t>
        <w:br/>
        <w:t>Б)Г. Моргентау;</w:t>
        <w:br/>
        <w:t>В) Т. Парсонс;</w:t>
        <w:br/>
        <w:t>Г) И. Шумпетер;</w:t>
        <w:br/>
        <w:t>Д) Е.Масуда.</w:t>
        <w:br/>
        <w:t>7-тест. Әлеуметтендіру қай теория шеңберінде әлеуметтік ілім ретінде</w:t>
        <w:br/>
        <w:t>қарастырылады?</w:t>
        <w:br/>
        <w:t>А) анархизм;</w:t>
        <w:br/>
        <w:t>Б) либерализм;</w:t>
        <w:br/>
        <w:t>В) әлеуметтік дарвинизм;</w:t>
        <w:br/>
        <w:t>Г) марксизм;</w:t>
        <w:br/>
        <w:t>Д) бихевиоризм.</w:t>
        <w:br/>
        <w:t>8-тест. Қай ойшыл «билік-индивид» қатынасынан шығара отырып, саяси</w:t>
        <w:br/>
        <w:t>әлеуметтену негізінде индивидтің билікке «бағыну» моделі және басқару</w:t>
        <w:br/>
        <w:t>режимінің жариялаған мақсаттары мен құндылықтарын игеруі жатыр деп</w:t>
        <w:br/>
        <w:t>айтты:</w:t>
        <w:br/>
        <w:t>А)Д.Истон;</w:t>
        <w:br/>
        <w:t>Б) Дж. Деннис;</w:t>
        <w:br/>
        <w:t>В) С.Верба;</w:t>
        <w:br/>
        <w:t>Г) Т. Гоббс;</w:t>
        <w:br/>
        <w:t>ДУА. Смит.</w:t>
        <w:br/>
        <w:t>9-тест. Саяси дәстүр мен салт-жораларды түпкілікті білуді жорамалдай-</w:t>
        <w:br/>
        <w:t>тын саяси әлеуметтендіру әдісі?</w:t>
        <w:br/>
        <w:t>А) бағынушылық (подданический);</w:t>
        <w:br/>
        <w:t>Б) партиципаторлық;</w:t>
        <w:br/>
        <w:t>В) патриархалды;</w:t>
        <w:br/>
        <w:t>Г) өзін-өзі тәрбиелеу;</w:t>
      </w:r>
    </w:p>
    <w:p>
      <w:r>
        <w:t>Д) белсенді.</w:t>
        <w:br/>
        <w:t>10-тест. Кез келген билікке қатысты абсолютті ниеттестікке негізделген</w:t>
        <w:br/>
        <w:t>саяси әлеуметтеңдіру әдісі:</w:t>
        <w:br/>
        <w:t>А) бағынушылық (подданический);</w:t>
        <w:br/>
        <w:t>Б) топтық;</w:t>
        <w:br/>
        <w:t>В) нормативтік;</w:t>
        <w:br/>
        <w:t>Г) бұқаралық;</w:t>
        <w:br/>
        <w:t>Д) институционалдық.</w:t>
        <w:br/>
        <w:t>11-тест. Жоғарғы азаматтық және саяси мәдениетті жорамалдайтын</w:t>
        <w:br/>
        <w:t>әлеуметтендіру әдісі:</w:t>
        <w:br/>
        <w:t>392</w:t>
        <w:br/>
        <w:t>А) индивидуалды;</w:t>
        <w:br/>
        <w:t>Б) партиципаторлы;</w:t>
        <w:br/>
        <w:t>В) интегративті;</w:t>
        <w:br/>
        <w:t>Г) коммуникативті;</w:t>
        <w:br/>
        <w:t>Д) белсенді.</w:t>
        <w:br/>
        <w:t>Б) А. Голднер;</w:t>
        <w:br/>
        <w:t>В) Ф. Ницше;</w:t>
        <w:br/>
        <w:t>ГУ)Г. Гегель;</w:t>
        <w:br/>
        <w:t>Д) Э.Богардус2:-</w:t>
        <w:br/>
        <w:t>8-тест. Әлеуметтендіру теориясының негізін салушылардың бірі:</w:t>
        <w:br/>
        <w:t>А)К. Маркс;</w:t>
        <w:br/>
        <w:t>Б) В. Ленин;</w:t>
        <w:br/>
        <w:t>В) М. Херманн;</w:t>
        <w:br/>
        <w:t>Г) Г. Тард;</w:t>
        <w:br/>
        <w:t>ДУМ. Вебер.</w:t>
        <w:br/>
        <w:t>9-тест. Әлеуметтік өмірдің негізгі заңы ретінде лидердің ізбасарларының</w:t>
        <w:br/>
        <w:t>еліктеуіне сәйкес келетін теория:</w:t>
        <w:br/>
        <w:t>А) әлеуметтендіру теориясы;</w:t>
        <w:br/>
        <w:t>Б) марксистік теория;</w:t>
        <w:br/>
        <w:t>В) волюнтаристік теория;</w:t>
        <w:br/>
        <w:t>Г) жағдайлық теория;</w:t>
      </w:r>
    </w:p>
    <w:p>
      <w:r>
        <w:t>Д) интегративтік теория.</w:t>
        <w:br/>
        <w:t>16-тест. Саяси лидер неғұрлым қабілетті, саналы және епті түрде таптың</w:t>
        <w:br/>
        <w:t>еркін білдіреді деген көзқарасқа сәйкес келетін теория:</w:t>
        <w:br/>
        <w:t>А) структурация теориясы;</w:t>
        <w:br/>
        <w:t>Б) марксистік теория;</w:t>
        <w:br/>
        <w:t>В) ақпаратты қоғам тұжырымдамасы;</w:t>
        <w:br/>
        <w:t>Г) сипат теориясы;</w:t>
        <w:br/>
        <w:t>Д) интегративтік теория.</w:t>
        <w:br/>
        <w:t>1-тест. Лидерлік феноменін тұлғаның көрнекті қасиеттерімен түсінді-</w:t>
        <w:br/>
        <w:t>ретін теория:</w:t>
        <w:br/>
        <w:t>А) ситуациялық теория;</w:t>
        <w:br/>
        <w:t>Б) марксистік теория;</w:t>
        <w:br/>
        <w:t>В) волюнтаристік теория;</w:t>
        <w:br/>
        <w:t>Г) сипат теориясы;</w:t>
        <w:br/>
        <w:t>Д) психоанализ тұжырымдамасы.</w:t>
        <w:br/>
        <w:t>12-тест. Лидерлік нақты әлеуметтік жағдайлармен анықталады деген</w:t>
        <w:br/>
        <w:t>көзқарасқа сәйкес келетін тұжырымдама:</w:t>
        <w:br/>
        <w:t>А) факторлық-талдаушылық;</w:t>
        <w:br/>
        <w:t>Б) ситуациялық;</w:t>
        <w:br/>
        <w:t>В) нормативтік;</w:t>
        <w:br/>
        <w:t>Г) функционалдық;</w:t>
        <w:br/>
        <w:t>Д) конституенттер концепциясы.</w:t>
        <w:br/>
        <w:t>13-тест. Билікті заңдастыру тәсілі бойынша лидерлер мынандай түрлерге</w:t>
        <w:br/>
        <w:t>жіктеледі:</w:t>
        <w:br/>
        <w:t>А) дәстүрлі, харизматикалық, рационалды-ресми;</w:t>
        <w:br/>
        <w:t>Б) басқарушы, оппозициялық;</w:t>
        <w:br/>
        <w:t>37</w:t>
        <w:br/>
        <w:t>Г) әлеуметтік-биологиялық;</w:t>
        <w:br/>
        <w:t>Д) таптық.</w:t>
        <w:br/>
        <w:t>7-тест. Белгілі бір әлеуметтік топтары бар қоғамдарда әлеу...</w:t>
        <w:br/>
        <w:t>жал жағдайын ұдайы өндіріп отыруға көңіл бөлу қай көзкарасқа тән:</w:t>
        <w:br/>
        <w:t>А) субстанционалдық;</w:t>
      </w:r>
    </w:p>
    <w:p>
      <w:r>
        <w:t>Б) функционалдық;</w:t>
        <w:br/>
        <w:t>В) нормативтік;</w:t>
        <w:br/>
        <w:t>Г) әлеуметтік-биологиялық;</w:t>
        <w:br/>
        <w:t>Д) таптық.</w:t>
        <w:br/>
        <w:t>8-тест. Жанжалды (шиеленісті) қоғамдағы дисфункционалды үрдіс</w:t>
        <w:br/>
        <w:t>ретінде қарастыратын тәсіл:</w:t>
        <w:br/>
        <w:t>А) мәдениеттанымдық;</w:t>
        <w:br/>
        <w:t>Б) функционалдық;</w:t>
        <w:br/>
        <w:t>В) диалектикалық;</w:t>
        <w:br/>
        <w:t>Г) салыстырмалы;</w:t>
        <w:br/>
        <w:t>Д) таптық.</w:t>
        <w:br/>
        <w:t>9-тест. Жанжалды (шиеленісті) кеңінен таралған қалыпты әлеуметтік</w:t>
        <w:br/>
        <w:t>құбылыс ретінде қарастыратын және әлеуметтік жүйелерде оның позитивті</w:t>
        <w:br/>
        <w:t>қызмет етуіне негізделген көзқарас:</w:t>
        <w:br/>
        <w:t>А) институционалдық;</w:t>
        <w:br/>
        <w:t>Б) синтетикалық;</w:t>
        <w:br/>
        <w:t>В) диалектикалық;</w:t>
        <w:br/>
        <w:t>Г) әлеуметтанымдық;</w:t>
        <w:br/>
        <w:t>Д) таптық.</w:t>
        <w:br/>
        <w:t>10-тест. Қазіргі жанжалдың (шиеленісудің) қай тұжырымдамасы</w:t>
        <w:br/>
        <w:t>адамның өз табиғатында, болмысында, өзі сияқтылармен үнемі жауласып,</w:t>
        <w:br/>
        <w:t>күресуге, зорлық етуге ұмтылысы бар деп есептейді:</w:t>
        <w:br/>
        <w:t>А) жанжалдың жалпы теориясы;</w:t>
        <w:br/>
        <w:t>Б) қоғамның жанжал үлгісі (моделі);</w:t>
        <w:br/>
        <w:t>В) халықаралық жанжал;</w:t>
        <w:br/>
        <w:t>Г) позитивті-функционалдық шиеленіс;</w:t>
        <w:br/>
        <w:t>Д) принциптік келісімдер теориясы.</w:t>
        <w:br/>
        <w:t>11-тест. «Позитивтік-функционалды шиеленіс» теориясының негізін</w:t>
        <w:br/>
        <w:t>қалаушы:</w:t>
        <w:br/>
        <w:t>А)Р. Даль;</w:t>
        <w:br/>
        <w:t>Б) Дж. Дьюк;</w:t>
        <w:br/>
        <w:t>В) К. Боулдинг;</w:t>
        <w:br/>
        <w:t>Г) Р. Бейли;</w:t>
        <w:br/>
        <w:t>ДУЛ. Козер.</w:t>
        <w:br/>
        <w:t>12-тест. «Қоғамның шиеленістік (моделі)» тұжырымдамасының авторы:</w:t>
      </w:r>
    </w:p>
    <w:p>
      <w:r>
        <w:t>А) Дж. Бертон;</w:t>
        <w:br/>
        <w:t>Б)Р. Бейли;</w:t>
        <w:br/>
        <w:t>24-152 369</w:t>
        <w:br/>
        <w:t>Тақырып: САЯСИ ӘЛЕУМЕТТЕНДІРУ</w:t>
        <w:br/>
        <w:t>1-тест. Саяси әлеуметтенудің мәні неде?</w:t>
        <w:br/>
        <w:t>А) коғамның саяси жүйесінің, сонымен қатар саясаттың субьектілерінін-</w:t>
        <w:br/>
        <w:t>тұлғалардың қасиетінің ұдайы өндірілуі;</w:t>
        <w:br/>
        <w:t>Б) индивидке білімнің берілуі, оны өмір сүріп тұрған құндылықтарға,</w:t>
        <w:br/>
        <w:t>тәжірибеге, нормаларға қатыстыру;</w:t>
        <w:br/>
        <w:t>В) индивидтің белсенді әрекеті нәтижесіндегі қоғамдық қатынастардың</w:t>
        <w:br/>
        <w:t>әрі қарай даму үрдісі;</w:t>
        <w:br/>
        <w:t>Г) өскелең ұрпақтың қоғамның толыққанды мүшесіне айналуы;</w:t>
        <w:br/>
        <w:t>Д) қоғамда болып жатқан материалдық және рухани жоспарлардың са-</w:t>
        <w:br/>
        <w:t>палы өзгерістерінің жиынтығы.</w:t>
        <w:br/>
        <w:t>2-тест. Қай елде бірінші болып саяси әлеуметтендіру теориясы белсенді</w:t>
        <w:br/>
        <w:t>түрде дамыды?</w:t>
        <w:br/>
        <w:t>А) Ресейде;</w:t>
        <w:br/>
        <w:t>Ь) Францияда;</w:t>
        <w:br/>
        <w:t>В) Ұлыбританияда;</w:t>
        <w:br/>
        <w:t>Г) АҚШ-та</w:t>
        <w:br/>
        <w:t>Д) Германияда.</w:t>
        <w:br/>
        <w:t>3-тест. Ғылымға алғаш рет «әлеуметтендіру» терминін кім енгізді?</w:t>
        <w:br/>
        <w:t>АҘО. Конт;</w:t>
        <w:br/>
        <w:t>Б)К. Маркс;</w:t>
        <w:br/>
        <w:t>В)Г. Моска;</w:t>
        <w:br/>
        <w:t>Г) Ф. Гиддингс;</w:t>
        <w:br/>
        <w:t>ДУР. Мертон.</w:t>
        <w:br/>
        <w:t>4-тест. Әлеуметтендіруді жеке бақылаудың даму үрдісі деп тұжырымда-</w:t>
        <w:br/>
        <w:t>ған зерттеуші:</w:t>
        <w:br/>
        <w:t>А) Ч. Кули;</w:t>
        <w:br/>
        <w:t>Б) 3. Фрейд;</w:t>
        <w:br/>
        <w:t>В) В. Парето;</w:t>
        <w:br/>
        <w:t>Г)Р. Михэльс;</w:t>
      </w:r>
    </w:p>
    <w:p>
      <w:r>
        <w:t>ДУГ. Лассуэл.</w:t>
        <w:br/>
        <w:t>5-тест. Әлеуметтендіруді тұлға аралық байланыс, қарым-қатынас ретінде</w:t>
        <w:br/>
        <w:t>тұжырымдаған зерттеуші:</w:t>
        <w:br/>
        <w:t>А) Дж.Г. Мия;</w:t>
        <w:br/>
        <w:t>Б) 3. Фрейд;</w:t>
        <w:br/>
        <w:t>В) Т. Парсонс;</w:t>
        <w:br/>
        <w:t>Г) Р. Михэльс;</w:t>
        <w:br/>
        <w:t>ДУГ. Лассуэл.</w:t>
        <w:br/>
        <w:t>6-тест. Әлеуметтендіруді рөлдік жаттықтыру ретінде қарастырған Зерт-</w:t>
        <w:br/>
        <w:t>теуші:</w:t>
        <w:br/>
        <w:t>А)Т.Тард;</w:t>
        <w:br/>
        <w:t>КІ</w:t>
        <w:br/>
        <w:t>В) Л. Козер;</w:t>
        <w:br/>
        <w:t>Г) Дж. Дьюк;</w:t>
        <w:br/>
        <w:t>ДУР. Дарендорф.</w:t>
        <w:br/>
        <w:t>13-тест. Қандай тұжырымдамаға сәйкес кез келген коғам әрдайым</w:t>
        <w:br/>
        <w:t>өзгеріске түсіп отырады, саяси шиеленіс барлық жерде бар, оны зерттеп</w:t>
        <w:br/>
        <w:t>шешуге тырысу керек:</w:t>
        <w:br/>
        <w:t>А) қоғамдық даму тұжырымдамасы;</w:t>
        <w:br/>
        <w:t>Б) қоғамның шиеленіс үлгісі;</w:t>
        <w:br/>
        <w:t>В) әлеуметтік әрекет теориясы;</w:t>
        <w:br/>
        <w:t>Г) структурация теориясы;</w:t>
        <w:br/>
        <w:t>Д) принципті келіссөздер теориясы.</w:t>
        <w:br/>
        <w:t>14-тест. Соғыс және қарулы қақтығыстарды зерттейтін шетелдік саясат-</w:t>
        <w:br/>
        <w:t>танудың бағыты қалай аталады?</w:t>
        <w:br/>
        <w:t>АУ иренология;</w:t>
        <w:br/>
        <w:t>Б) полемология;</w:t>
        <w:br/>
        <w:t>В) конфликтология (шиеленістану);</w:t>
        <w:br/>
        <w:t>Г) геосаясат;</w:t>
        <w:br/>
        <w:t>Д) кратология.</w:t>
        <w:br/>
        <w:t>15-тест. Соғысты болдырмауға, ішкі саяси дағдарыстарды реттеуге және</w:t>
        <w:br/>
        <w:t>жоюға, сондай-ақ, «позитивті әлем» құру жолдарын қарастыруға көмекте-</w:t>
        <w:br/>
        <w:t>суге бағытталған тұжырымдама:</w:t>
        <w:br/>
        <w:t>А) иренология;</w:t>
      </w:r>
    </w:p>
    <w:p>
      <w:r>
        <w:t>Б) нигилизм;</w:t>
        <w:br/>
        <w:t>В) милитаризм;</w:t>
        <w:br/>
        <w:t>Г) плюрализм (көппікірлік);</w:t>
        <w:br/>
        <w:t>Д) популизм.</w:t>
        <w:br/>
        <w:t>Тақырып: САЯСАТ ЖӘНЕ АДАМ ҚҰҚЫ</w:t>
        <w:br/>
        <w:t>1-тест. Адам құқының қазіргі ұғымының, тұлға құқының мемлекеттен</w:t>
        <w:br/>
        <w:t>басымдылығының негізін салған саяси ойдың ағымы:</w:t>
        <w:br/>
        <w:t>А) консерватизм;</w:t>
        <w:br/>
        <w:t>Б) либерализм;</w:t>
        <w:br/>
        <w:t>В) социал-реформизм;</w:t>
        <w:br/>
        <w:t>Г) марксизм;</w:t>
        <w:br/>
        <w:t>Д) анархизм.</w:t>
        <w:br/>
        <w:t>2-тест. Адам құқы мәселелерін жоққа шығаратын Индивид пен билік ара-</w:t>
        <w:br/>
        <w:t>сындағы өзара қатынас үлгісі:</w:t>
        <w:br/>
        <w:t>А) радикалдық;</w:t>
        <w:br/>
        <w:t>Б) тоталитарлық;</w:t>
        <w:br/>
        <w:t>В) анархистік;</w:t>
        <w:br/>
        <w:t>Г) авторитарлық;</w:t>
        <w:br/>
        <w:t>Д) консервативтік.</w:t>
        <w:br/>
        <w:t>370</w:t>
        <w:br/>
        <w:t>3-тест. Адамдардың құқығы мен міндеттерінің күрделі иерархиясын,</w:t>
        <w:br/>
        <w:t>билікке деген қатынастағы олардың теңсіздік жағдайын ұйғаратын индивид</w:t>
        <w:br/>
        <w:t>пен биліктің өзара қкарым-қатынасының түрі:</w:t>
        <w:br/>
        <w:t>А) патриархалдық;</w:t>
        <w:br/>
        <w:t>Б) тоталитарлық;</w:t>
        <w:br/>
        <w:t>В) классикалық;</w:t>
        <w:br/>
        <w:t>Г) партиципаторлық;</w:t>
        <w:br/>
        <w:t>Д) бәсекелестік.</w:t>
        <w:br/>
        <w:t>4-тест. Индивидтің мемлекетке катысты алғандағы басымдығына негіз-</w:t>
        <w:br/>
        <w:t>делген индивид пен биліктің өзара қарым-қатынас тәсілі: ”</w:t>
        <w:br/>
        <w:t>А) анархиялық;</w:t>
        <w:br/>
        <w:t>Б) либералдық;</w:t>
        <w:br/>
        <w:t>В) индивидуалистік;</w:t>
      </w:r>
    </w:p>
    <w:p>
      <w:r>
        <w:t>Г) партиципаторлық;</w:t>
        <w:br/>
        <w:t>Д) консервативтік.</w:t>
        <w:br/>
        <w:t>4-тест. Мемлекетті тұлғаның еркін өмір сүруі мен дамуына ең жақсы</w:t>
        <w:br/>
        <w:t>жағдай жасау мақсатымен пайдаланатын индивид пен билік арасындағы</w:t>
        <w:br/>
        <w:t>қарым-қатынас амалы:</w:t>
        <w:br/>
        <w:t>А) социал-реформистік;</w:t>
        <w:br/>
        <w:t>Б) либералдық;</w:t>
        <w:br/>
        <w:t>В) радикалдық;</w:t>
        <w:br/>
        <w:t>Г) партиципаторлық;</w:t>
        <w:br/>
        <w:t>Д) авторитарлық.</w:t>
        <w:br/>
        <w:t>6-тест. Тұлғаның жеке абыройы (мәртебесі) мен автономдығын түсіндіру</w:t>
        <w:br/>
        <w:t>мен мақұлдаудың алғашқы түрі болған идеялар:</w:t>
        <w:br/>
        <w:t>А) кәдімгі құқық;</w:t>
        <w:br/>
        <w:t>Б) табиғи құқық;</w:t>
        <w:br/>
        <w:t>В) позитивтік құқық;</w:t>
        <w:br/>
        <w:t>Г) азаматтық құқық;</w:t>
        <w:br/>
        <w:t>Д) халыкаралық құқық.</w:t>
        <w:br/>
        <w:t>7-тест. Ежелгі грек ойшылдарының қайсысы табиғи, шартты және пози-</w:t>
        <w:br/>
        <w:t>тивті құқықтарды ажыратқан, сонымен қатар, табиғи құқықтың мемлекет</w:t>
        <w:br/>
        <w:t>заңдарынан да жоғары қойылуы идеясын уағыздаған:</w:t>
        <w:br/>
        <w:t>А) Сократ;</w:t>
        <w:br/>
        <w:t>Б) Аристотель;</w:t>
        <w:br/>
        <w:t>В) Платон;</w:t>
        <w:br/>
        <w:t>Г) Гераклит;</w:t>
        <w:br/>
        <w:t>Д) Демокрит.</w:t>
        <w:br/>
        <w:t>8-тест. Қай жылы Францияның құрылтай жиналысында адам мен азамат</w:t>
        <w:br/>
        <w:t>құқының Декларациясы қабылданды:</w:t>
        <w:br/>
        <w:t>А) 1776 ж.</w:t>
        <w:br/>
        <w:t>Б) 1789 ж.</w:t>
        <w:br/>
        <w:t>ҙп</w:t>
        <w:br/>
        <w:t>Б) волюнтаристік;</w:t>
        <w:br/>
        <w:t>В) психоанализ тұжырымдамасы;</w:t>
        <w:br/>
        <w:t>Г) әлеуметтік алмасу теориясы;</w:t>
        <w:br/>
        <w:t>Д) интегративті.</w:t>
      </w:r>
    </w:p>
    <w:p>
      <w:r>
        <w:t>2-тест. Платонның кемелді мемлекетінде басқарушы бола алатындар:</w:t>
        <w:br/>
        <w:t>А) жер иеленушілер;</w:t>
        <w:br/>
        <w:t>Б) қолбасшылар;</w:t>
        <w:br/>
        <w:t>В) колөнершілер;</w:t>
        <w:br/>
        <w:t>Г) саудагерлер;</w:t>
        <w:br/>
        <w:t>Д) философтар.</w:t>
        <w:br/>
        <w:t>3-тест. Платонның пікірі бойынша адамның басқарушылық құқыққа</w:t>
        <w:br/>
        <w:t>ие болуы үшін қандай негізгі жағдай болу керек:</w:t>
        <w:br/>
        <w:t>А) жігер күші;</w:t>
        <w:br/>
        <w:t>Б) шешендік қабілеті;</w:t>
        <w:br/>
        <w:t>В) шындыққа ие болу, оған үнемі жетіп отыру;</w:t>
        <w:br/>
        <w:t>Гу әділеттілік сезімі;</w:t>
        <w:br/>
        <w:t>Д) қулық, ақыл.</w:t>
        <w:br/>
        <w:t>4-тест. Ортағасырлық ойшылдар монархтың үстемдік құқын немен</w:t>
        <w:br/>
        <w:t>негіздеді?</w:t>
        <w:br/>
        <w:t>А) жеке басының сапаларымен;</w:t>
        <w:br/>
        <w:t>Б) халықтың мойындауымен;</w:t>
        <w:br/>
        <w:t>В) құдайдың қалауымен;</w:t>
        <w:br/>
        <w:t>Г) жағдайдың қалыптасуымен;</w:t>
        <w:br/>
        <w:t>Д) сайлаушылардың қолдауымен.</w:t>
        <w:br/>
        <w:t>5-тест. Жетекшіліктің волюнтаристік теориясының авторлары:</w:t>
        <w:br/>
        <w:t>АУТ. Карлейль, Р. У. Эмерсон;</w:t>
        <w:br/>
        <w:t>Б) Д. Локк, Д. Мэдисон;</w:t>
        <w:br/>
        <w:t>В) А. Токвиль, Ж.-Ж. Руссо;</w:t>
        <w:br/>
        <w:t>Г)Г. Моска, В. Парето;</w:t>
        <w:br/>
        <w:t>Д)У.Кларк, П. Сон.</w:t>
        <w:br/>
        <w:t>6-тест. Саяси лидер - бұл бүкіл қоғамды топтастыратын және біріктіретін</w:t>
        <w:br/>
        <w:t>және өзінің үстемдігін сақтап қалу үшін, қоғамдық тәртіпті ұстап тұру үшін</w:t>
        <w:br/>
        <w:t>кез келген тәсілдерді қолданатын патша деп тұжырымдаған ойшыл:</w:t>
        <w:br/>
        <w:t>А) Н. Макиавелли;</w:t>
        <w:br/>
        <w:t>Б) Ш.-Л. Монтескье;</w:t>
        <w:br/>
        <w:t>В) Плутарх;</w:t>
        <w:br/>
        <w:t>Г) Аристотель;</w:t>
        <w:br/>
        <w:t>Д)Т. Карлейль. -</w:t>
      </w:r>
    </w:p>
    <w:p>
      <w:r>
        <w:t>7-тест. Адам - лидер, адамнан тыс (сверхчеловек) деген жоғары биоло-</w:t>
        <w:br/>
        <w:t>гиялық түрлерді жасаудың қажеттілігін негіздеген лидерлік концепциясының</w:t>
        <w:br/>
        <w:t>авторы:</w:t>
        <w:br/>
        <w:t>АҘИ. Кант;</w:t>
        <w:br/>
        <w:t>376</w:t>
        <w:br/>
        <w:t>14-тест. Азаматқа белгілі бір әрекетті іске асыруына мүмкіндік беретін</w:t>
        <w:br/>
        <w:t>мемлекеттің, тұлғалардың және ұйымдардың міндеттері белгіленетін құқық:</w:t>
        <w:br/>
        <w:t>А) позитивтік;</w:t>
        <w:br/>
        <w:t>Б) саяси;</w:t>
        <w:br/>
        <w:t>Н) сайланбалы;</w:t>
        <w:br/>
        <w:t>Г) діни;</w:t>
        <w:br/>
        <w:t>Д) экономикалық.</w:t>
        <w:br/>
        <w:t>15-тест. БҰҰ Бас Ассамблеясы адам құқының жалпыға бірдей деклара-</w:t>
        <w:br/>
        <w:t>циясын қай жылы қабылдады?</w:t>
        <w:br/>
        <w:t>А) 1945 ж.</w:t>
        <w:br/>
        <w:t>Б) 1947 ж.</w:t>
        <w:br/>
        <w:t>В) 1948 ж.</w:t>
        <w:br/>
        <w:t>Г) 1949 ж.</w:t>
        <w:br/>
        <w:t>Д) 1951 ж.</w:t>
        <w:br/>
        <w:t>Тақырып: САЯСИ ЭЛИТА</w:t>
        <w:br/>
        <w:t>1-тест. Саяси элита дегеніміз:</w:t>
        <w:br/>
        <w:t>А) мемлекеттегі және қоғамдағы билік функцияларын атқару үшін бір</w:t>
        <w:br/>
        <w:t>субьекті ұсынатын саяси феномен;</w:t>
        <w:br/>
        <w:t>Б) белгілі бір саяси құндылықтар мен максаттарды өнімдеуге бейімделген</w:t>
        <w:br/>
        <w:t>және шешім қабылдау промесін бақылайтын, қауымдастықтағы әлеуметтік</w:t>
        <w:br/>
        <w:t>мүлделерді білдіру үшін дайындалған адамдар тобы;</w:t>
        <w:br/>
        <w:t>В) ерекшелігі жоғарыдан төменге бағыттауы болып табылатын билік түрі;</w:t>
        <w:br/>
        <w:t>Г) әлеуметтік позициясы шешім қабылдаумен байланысты басқарушы-</w:t>
        <w:br/>
        <w:t>лық мәртебе;</w:t>
        <w:br/>
        <w:t>Д) қауымдастықтың символы және топтың саяси мінез-құлқының үлгісі.</w:t>
        <w:br/>
        <w:t>2-тест. Элитаның өмір сүруін әлдебір адамдардың басқаларынан «артық-</w:t>
        <w:br/>
        <w:t>шылығымен» (интеллектуалдығымен, өнегелілігімен, психологиясымен) тү-</w:t>
        <w:br/>
        <w:t>сіндіретін көзқарас:</w:t>
        <w:br/>
        <w:t>А) құндылықтық;</w:t>
        <w:br/>
        <w:t>Б) құрылымды-функционалдық;</w:t>
      </w:r>
    </w:p>
    <w:p>
      <w:r>
        <w:t>В) жүйелік;</w:t>
        <w:br/>
        <w:t>Г) нормативтік;</w:t>
        <w:br/>
        <w:t>Д) психологиялық.</w:t>
        <w:br/>
        <w:t>3-тест. Адамдардың ерекше рөлін анықтайтын басқару функциясының</w:t>
        <w:br/>
        <w:t>ерекше маңыздылығын көрсететін «элита» ұғымына көзқарас:</w:t>
        <w:br/>
        <w:t>А) салыстырмалы;</w:t>
        <w:br/>
        <w:t>Б) құрылымдық-функционалдық;</w:t>
        <w:br/>
        <w:t>В) институционалдық;</w:t>
        <w:br/>
        <w:t>Г) нормативтік;</w:t>
        <w:br/>
        <w:t>Д) мәдениеттанымдық,</w:t>
        <w:br/>
        <w:t>323</w:t>
        <w:br/>
        <w:t>4-тест. Билікке бағытталған, қоғамның ұйымдасқан азшылығы саяси</w:t>
        <w:br/>
        <w:t>белсенділігі ең жоғары адамдар деп элитаны анықтайтын теория:</w:t>
        <w:br/>
        <w:t>А) «элита айналымы» теориясы;</w:t>
        <w:br/>
        <w:t>Б) «олигархияның темірдей заңы» теориясы;</w:t>
        <w:br/>
        <w:t>В) «жаңа тап» теориясы;</w:t>
        <w:br/>
        <w:t>Г) аномия теориясы;</w:t>
        <w:br/>
        <w:t>Д) «саяси тап» теориясы.</w:t>
        <w:br/>
        <w:t>5-тест. «Арыстандар» мен «түлкілер» деп элитаны екітүрге бөлетін теория:</w:t>
        <w:br/>
        <w:t>А) «элита айналымы» теориясы;</w:t>
        <w:br/>
        <w:t>Б) билік олигархизация теориясы;</w:t>
        <w:br/>
        <w:t>В) психологиялық теория;</w:t>
        <w:br/>
        <w:t>Г) биліктің күштейтін тұжырымдамасы;</w:t>
        <w:br/>
        <w:t>Ду структурация теориясы.</w:t>
        <w:br/>
        <w:t>6-тест. Элитаның қай теориясы шеңберінде «ұйымдастыру принципі»</w:t>
        <w:br/>
        <w:t>билік иерархиясының пайда болуына әкеліп соқтырады (басқарушы азшы-</w:t>
        <w:br/>
        <w:t>лық және басқарушы көпшілік):</w:t>
        <w:br/>
        <w:t>374</w:t>
        <w:br/>
        <w:t>А) марксистік теория;</w:t>
        <w:br/>
        <w:t>Б) «олигархияның темірдей заңы» теориясы;</w:t>
        <w:br/>
        <w:t>В) «айналым» теориясы;</w:t>
        <w:br/>
        <w:t>Г) символикалық интеракционизм;</w:t>
      </w:r>
    </w:p>
    <w:p>
      <w:r>
        <w:t>Д) «саяси тап» теориясы.</w:t>
        <w:br/>
        <w:t>7-тест. «Саяси тап» теориясының авторы:</w:t>
        <w:br/>
        <w:t>АУГ. Моска;</w:t>
        <w:br/>
        <w:t>Б) В. Парето;</w:t>
        <w:br/>
        <w:t>В) Р. Михэльс;</w:t>
        <w:br/>
        <w:t>Г) Ж. Боден;</w:t>
        <w:br/>
        <w:t>ДУГ. Лассуэл.</w:t>
        <w:br/>
        <w:t>8-тест. «Элита» терминін ғылымға кім бірінші болып енгізді?</w:t>
        <w:br/>
        <w:t>АУД. Белл;</w:t>
        <w:br/>
        <w:t>Б) В. Парето;</w:t>
        <w:br/>
        <w:t>В) О. Тоффлер;</w:t>
        <w:br/>
        <w:t>Г) Дж. Гэлбрейт;</w:t>
        <w:br/>
        <w:t>Д) 3. Бжезинский.</w:t>
        <w:br/>
        <w:t>9-тест. «Элита айналымы» теориясының авторы:</w:t>
        <w:br/>
        <w:t>А) Дж.Нейсбит;</w:t>
        <w:br/>
        <w:t>Б) В. Парето;</w:t>
        <w:br/>
        <w:t>В) Е. Масуда;</w:t>
        <w:br/>
        <w:t>Г) М. Вебер;</w:t>
        <w:br/>
        <w:t>Д) Дж. Вольф. )</w:t>
        <w:br/>
        <w:t>10-тест. «Олигархияның темірдей заңы» теориясының авторы:.</w:t>
        <w:br/>
        <w:t>А)Г. Моска;</w:t>
        <w:br/>
        <w:t>Б) А. Бентли;</w:t>
        <w:br/>
        <w:t>В) қоғамдық ұйым;</w:t>
        <w:br/>
        <w:t>Г) армия;</w:t>
        <w:br/>
        <w:t>Д) бюрократия.</w:t>
        <w:br/>
        <w:t>5-тест. Өздері өмір сүріп отырған қауымдастықты басқаруға белгілі бір</w:t>
        <w:br/>
        <w:t>азаматтардың қатысуына мүмкіндік туғызатын саяси институт:</w:t>
        <w:br/>
        <w:t>А) ресми емес ассоциация;</w:t>
        <w:br/>
        <w:t>Б) мемлекет;</w:t>
        <w:br/>
        <w:t>В) қоғамдық ұйым;</w:t>
        <w:br/>
        <w:t>Г) әскер;</w:t>
        <w:br/>
        <w:t>Д) шіркеу.</w:t>
        <w:br/>
        <w:t>6-тест. Саяси қызмет саласына не жатады?</w:t>
      </w:r>
    </w:p>
    <w:p>
      <w:r>
        <w:t>А) өндірістік қатынас;</w:t>
        <w:br/>
        <w:t>Б) қоғамның саяси билік институттарына және сонғыларының қоғамға</w:t>
        <w:br/>
        <w:t>қатынасы;</w:t>
        <w:br/>
        <w:t>В) ынтымақтастық қарым-қатынас;</w:t>
        <w:br/>
        <w:t>Г) кооперациялық қатынас;</w:t>
        <w:br/>
        <w:t>Д) бөліп беру қатынасы.</w:t>
        <w:br/>
        <w:t>7-тест. Саяси іс-әрекет бағыттарының критериялық белгісі:</w:t>
        <w:br/>
        <w:t>А) мәдениет;</w:t>
        <w:br/>
        <w:t>Б) құқық;</w:t>
        <w:br/>
        <w:t>В) ғылым;</w:t>
        <w:br/>
        <w:t>Г) мораль;</w:t>
        <w:br/>
        <w:t>Д) идеология.</w:t>
        <w:br/>
        <w:t>8-тест. Саяси қызметтің белгісі ретінде рационалдылықты мақсатты-ра-</w:t>
        <w:br/>
        <w:t>ционалды және құндылықты рационалды деп екі түрге бөлген саяси ойшыл:</w:t>
        <w:br/>
        <w:t>А)Р. Даль;</w:t>
        <w:br/>
        <w:t>Б) М. Вебер;</w:t>
        <w:br/>
        <w:t>В) Т. Парсонс;</w:t>
        <w:br/>
        <w:t>Г) С. Липсет;</w:t>
        <w:br/>
        <w:t>ДУГ. Лассуэл.</w:t>
        <w:br/>
        <w:t>9-тест. Саяси қызметтің субьективті идеясының негізгі детерминанты неде?</w:t>
        <w:br/>
        <w:t>А) билікті көксеуде;</w:t>
        <w:br/>
        <w:t>Б) өндіріске деген қатынаста;</w:t>
        <w:br/>
        <w:t>В) мүдделердің обьективті қарама-қайшылықтарында;</w:t>
        <w:br/>
        <w:t>Г) үйлестіру қатынасында;</w:t>
        <w:br/>
        <w:t>Д) тұтыну қатынасында.</w:t>
        <w:br/>
        <w:t>10-тест. Саяси шешім - бұл:</w:t>
        <w:br/>
        <w:t>А) белгілі бір саяси іс-әрекеттің жобасын таңдау және негіздеу;</w:t>
        <w:br/>
        <w:t>Бупроблемаларды табу және аныктау;</w:t>
        <w:br/>
        <w:t>В)мақсаттарды қалыптастыру және басымдықтарын бөліп көрсету;</w:t>
        <w:br/>
        <w:t>Г) саяси үдерістерді ұдайы өндіру әдісі;</w:t>
        <w:br/>
        <w:t>Д)у саяси субһектілердің саяси қатынастарға тартылуы.</w:t>
        <w:br/>
        <w:t>379</w:t>
      </w:r>
    </w:p>
    <w:p>
      <w:r>
        <w:t>Г) бар саяси қатынастарды сақтауға және өзгертуге бағытталған бел-</w:t>
        <w:br/>
        <w:t>сенділіктің түрі;</w:t>
        <w:br/>
        <w:t>Д) үшінші жақтың делдалдық көмегімен әлеуметтік қақтығыстарды</w:t>
        <w:br/>
        <w:t>реттеу бағыты.</w:t>
        <w:br/>
        <w:t>2-тест. Саяси дағдарыс - бұл:</w:t>
        <w:br/>
        <w:t>А) қандай да бір құбылыстың өзі енді бұдан әрі көтере алмайтын ерекше</w:t>
        <w:br/>
        <w:t>жай-күйі;</w:t>
        <w:br/>
        <w:t>Б) саясат субьектілерінің мүддесін жүзеге асырудағы өзара әрекет түр-</w:t>
        <w:br/>
        <w:t>лерінің жиынтығы;</w:t>
        <w:br/>
        <w:t>В) бар саяси қатынастарды сақтауға және өзгертуге бағытталған бел-</w:t>
        <w:br/>
        <w:t>сенділіктің түрі;</w:t>
        <w:br/>
        <w:t>Г) билік өзінің ұйымдастырушылық қызметін атқара алмайтын жағдай-</w:t>
        <w:br/>
        <w:t>дағы саяси жүйенің жай-күйі;</w:t>
        <w:br/>
        <w:t>Д) әлеуметтік жанжалды үшінші дәнекер жақтың көмегімен реттеу</w:t>
        <w:br/>
        <w:t>бағыты.</w:t>
        <w:br/>
        <w:t>3-тест. Жанжал (шиеленіс) қатынастарын басқару мәселесін зерттейтін</w:t>
        <w:br/>
        <w:t>қазіргі шиеленістану бөлімі:</w:t>
        <w:br/>
        <w:t>А) жанжал менеджменті;</w:t>
        <w:br/>
        <w:t>Б) саяси талдау;</w:t>
        <w:br/>
        <w:t>В) саяси бейімделу;</w:t>
        <w:br/>
        <w:t>Г) саяси маркетинг;</w:t>
        <w:br/>
        <w:t>Д) жанжал медиаторингі;</w:t>
        <w:br/>
        <w:t>4-тест. Үшінші жақтың көмегімен әлеуметтік жанжалды (шиеленісті)</w:t>
        <w:br/>
        <w:t>реттеу бағыты:</w:t>
        <w:br/>
        <w:t>А) жанжал менеджменті;</w:t>
        <w:br/>
        <w:t>Б) саяси кеңес беру;</w:t>
        <w:br/>
        <w:t>В) саяси маркетинг;</w:t>
        <w:br/>
        <w:t>Г) саяси консалтинг;</w:t>
        <w:br/>
        <w:t>Д) жанжал медиаторингі.</w:t>
        <w:br/>
        <w:t>5-тест. «Белгілі бір әлеуметтік мәртебенің құндылығы мен талабы үшін</w:t>
        <w:br/>
        <w:t>күрес, билік және бәріне жетпейтін материалдық құндылық» деп түсіндіретін</w:t>
        <w:br/>
        <w:t>қазіргі батыс әдебиетінде көп тараған жанжал анықтамасының авторы:</w:t>
        <w:br/>
        <w:t>АУ) К.Дойч;</w:t>
        <w:br/>
        <w:t>Б) Р. Бейли;</w:t>
        <w:br/>
        <w:t>В) Р. Дарендоф;</w:t>
        <w:br/>
        <w:t>ГУР. Макк;</w:t>
        <w:br/>
        <w:t>ДУЛ. Козер.</w:t>
      </w:r>
    </w:p>
    <w:p>
      <w:r>
        <w:t>6-тест. Табиғи сұрыпталу теориясынан шығатын және одан адамның</w:t>
        <w:br/>
        <w:t>агрессивтігі идеясын шығаратын жанжалды зерттейтін тәсіл:</w:t>
        <w:br/>
        <w:t>А) психологиялық;</w:t>
        <w:br/>
        <w:t>Б) функционалдық;</w:t>
        <w:br/>
        <w:t>В) нәсілшілдік;</w:t>
        <w:br/>
        <w:t>368</w:t>
        <w:br/>
        <w:t>12-тест. Индивидтердің өзінің заңдылығы мен легитимділігіне деген</w:t>
        <w:br/>
        <w:t>сенімін қалыптастыратын және колдайтын саяси жүйені «саяси қолдау» дейтін</w:t>
        <w:br/>
        <w:t>теорияның авторы:</w:t>
        <w:br/>
        <w:t>АУГ. Моска, В. Парето;</w:t>
        <w:br/>
        <w:t>Бу) У.Кларк, П. Сон;</w:t>
        <w:br/>
        <w:t>В) Д.Истон, Дж. Деннис;</w:t>
        <w:br/>
        <w:t>Г) А. Белл, Р. Арон;</w:t>
        <w:br/>
        <w:t>Д) К. Макферсон, Дж. Вольдо.</w:t>
        <w:br/>
        <w:t>13-тест. Саяси әлеуметтендірудің когневистік теориясы бойынша тұлға-</w:t>
        <w:br/>
        <w:t>ның белсенділігі оның мүдделерімен ғана емес, оның ойлау генезисімен шарт-</w:t>
        <w:br/>
        <w:t>тасқан дейді. Автордың атын атаңдар:</w:t>
        <w:br/>
        <w:t>А) С. Липсет;</w:t>
        <w:br/>
        <w:t>Б) Ж. Пиаже;</w:t>
        <w:br/>
        <w:t>В) М. Дюверже;</w:t>
        <w:br/>
        <w:t>Г)Г. Майер;</w:t>
        <w:br/>
        <w:t>Д)Е. Вятр.</w:t>
        <w:br/>
        <w:t>14-тест. Адам мен билік институттарының арасындағы психологиялық</w:t>
        <w:br/>
        <w:t>қалыпты қатынастардың жолға қойылуын бейнелейтін саяси әлеуметтен-</w:t>
        <w:br/>
        <w:t>дірудің түрі:</w:t>
        <w:br/>
        <w:t>А) гегемонистік;</w:t>
        <w:br/>
        <w:t>Б) плюралистік (көппікірлік);</w:t>
        <w:br/>
        <w:t>В) үйлесімділік;</w:t>
        <w:br/>
        <w:t>Г) бұқаралық;</w:t>
        <w:br/>
        <w:t>Д) бағынушылық (подданический).</w:t>
        <w:br/>
        <w:t>15-тест. Адамның басқа азаматтармен теңдігін, олардың құқын және бас</w:t>
        <w:br/>
        <w:t>бостандығын куәландыратын және олардың өздерінің саяси құмарлығын</w:t>
        <w:br/>
        <w:t>ауыстыру қасиетін сипаттайтын саяси әлеуметтендірудің түрі:</w:t>
        <w:br/>
        <w:t>А) патриархалды;</w:t>
        <w:br/>
        <w:t>Б) плюралистік (көппікірлік);</w:t>
      </w:r>
    </w:p>
    <w:p>
      <w:r>
        <w:t>В) индивидуалды;</w:t>
        <w:br/>
        <w:t>Г) нормативті;</w:t>
        <w:br/>
        <w:t>Д) топтық.</w:t>
        <w:br/>
        <w:t>Тақырып: САЯСИ МӘДЕНИЕТ</w:t>
        <w:br/>
        <w:t>1-тест. Қай ойшылдың еңбектерінде бірінші рет «саяси мәдениет»-термині</w:t>
        <w:br/>
        <w:t>пайда болды?</w:t>
        <w:br/>
        <w:t>А) Платон;</w:t>
        <w:br/>
        <w:t>Б) Кант;</w:t>
        <w:br/>
        <w:t>В) Гердер;</w:t>
        <w:br/>
        <w:t>Г) Гегель;</w:t>
        <w:br/>
        <w:t>Д) Ницше.</w:t>
        <w:br/>
        <w:t>53.</w:t>
        <w:br/>
        <w:t>8-тест. Саясат туралы түсінігін өзінің дүниені ұғынуының индивидуалды</w:t>
        <w:br/>
        <w:t>көрінісіне енгізетін адамның құндылықтық бағдарының тәсілі:</w:t>
        <w:br/>
        <w:t>А) жеке-саяси;</w:t>
        <w:br/>
        <w:t>Б) дүние танымдық;</w:t>
        <w:br/>
        <w:t>В) азаматтық;</w:t>
        <w:br/>
        <w:t>Г) дәстүрлі;</w:t>
        <w:br/>
        <w:t>Д) танымдық.</w:t>
        <w:br/>
        <w:t>9-тест. Адамның басқарушы режимнің нақты түріне қатысын қалыптас-</w:t>
        <w:br/>
        <w:t>тыратын құндылық бағдарының әдісі:</w:t>
        <w:br/>
        <w:t>А) өзіндік-саяси;</w:t>
        <w:br/>
        <w:t>Б) бұқаралық;</w:t>
        <w:br/>
        <w:t>В) азаматтық;</w:t>
        <w:br/>
        <w:t>Г) индивидуалдық;</w:t>
        <w:br/>
        <w:t>Д) топтық.</w:t>
        <w:br/>
        <w:t>10-тест. Адамның ұғымында өзінің топқа тиістілігін үнемі қажет ететінін</w:t>
        <w:br/>
        <w:t>ашып көрсететін саяси мәдениеттің функциясы:</w:t>
        <w:br/>
        <w:t>А) бейімделу (адаптация);</w:t>
        <w:br/>
        <w:t>Б) ұқсастыру;</w:t>
        <w:br/>
        <w:t>В) интеграция;</w:t>
        <w:br/>
        <w:t>Г) әлеуметтендіру;</w:t>
        <w:br/>
        <w:t>Д) коммуникация.</w:t>
      </w:r>
    </w:p>
    <w:p>
      <w:r>
        <w:t>11-тест. Адамдардың саяси құбылысқа мағыналы бейне беруге ұмтылы-</w:t>
        <w:br/>
        <w:t>сын сипаттайтын саяси мәдениеттің функциясы:</w:t>
        <w:br/>
        <w:t>А) реттеушілік;</w:t>
        <w:br/>
        <w:t>Б) қорғаныс;</w:t>
        <w:br/>
        <w:t>В) интегративті;</w:t>
        <w:br/>
        <w:t>Г) бағдарлық;</w:t>
        <w:br/>
        <w:t>Д) болжамдық.</w:t>
        <w:br/>
        <w:t>12-тест. «Азаматтық мәдениет» дегеніміз -- бұл:</w:t>
        <w:br/>
        <w:t>А) саяси символдардың жиынтығы;</w:t>
        <w:br/>
        <w:t>Бумінез-құлықтың үлгілерінің, сенімдердің және көзқарастардың жиынтығы;</w:t>
        <w:br/>
        <w:t>В) мәдениеттің келістік, азаматтық және партиципаторлық үлгілеріне тән</w:t>
        <w:br/>
        <w:t>қайшы позициялар мен бағдарлаудың жиынтығы;</w:t>
        <w:br/>
        <w:t>Г) қоғамда келісімді қамтамасыз ететін жоғарғы принциптер;</w:t>
        <w:br/>
        <w:t>Д) саяси обьектілерге бағдарлайтын жүйе.</w:t>
        <w:br/>
        <w:t>13-тест. Саяси субмәдениет дегеніміз - бұл:</w:t>
        <w:br/>
        <w:t>А) мінез-құлық типтік үлгілерінің жиынтығы;</w:t>
        <w:br/>
        <w:t>Б) рухани құбылыстар мен символдардың жиынтығы;</w:t>
        <w:br/>
        <w:t>В) саяси обьектілерге бағдарлайтын жүйе;</w:t>
        <w:br/>
        <w:t>Г) қоғамның бір тобының саяси мақсаттары мен құндылықтары ұлттық</w:t>
        <w:br/>
        <w:t>саяси мәдениеттен ерекше байқалатындығы;</w:t>
        <w:br/>
        <w:t>Д) нормативті талаптардың көрініс беруі.</w:t>
        <w:br/>
        <w:t>25-152 385</w:t>
        <w:br/>
        <w:t>11-тест. Проблеманы парасаттылықпен айқындау және қойылған мақ-</w:t>
        <w:br/>
        <w:t>саттарға сәйкес, оны шешу жолдарын тандау, таба білуге негізделген шешім</w:t>
        <w:br/>
        <w:t>қабылдау әдісі:</w:t>
        <w:br/>
        <w:t>А) салыстырмалы;</w:t>
        <w:br/>
        <w:t>Б) жүйелік;</w:t>
        <w:br/>
        <w:t>В) функционалдық;</w:t>
        <w:br/>
        <w:t>Г) тиімді-әмбәбап;</w:t>
        <w:br/>
        <w:t>Д) дәйекті (қисынға сәйкес) шектеу әдісі.</w:t>
        <w:br/>
        <w:t>12-тест. Бұқараның көңіл-күйіне сүйенетін, қоғамдық пікірге деген тура</w:t>
        <w:br/>
        <w:t>апелляция шешімдерді іс жүзіне асырудың қай типіне жатады?</w:t>
      </w:r>
    </w:p>
    <w:p>
      <w:r>
        <w:t>А) радикализм;</w:t>
        <w:br/>
        <w:t>Б) элитизм;</w:t>
        <w:br/>
        <w:t>В) популизм;</w:t>
        <w:br/>
        <w:t>Г) экстремизм;</w:t>
        <w:br/>
        <w:t>Д) демократизм.</w:t>
        <w:br/>
        <w:t>13-тест. Азаматтардың саяси бағыттағы белгілеуге ғана емес, оған түзету</w:t>
        <w:br/>
        <w:t>енгізуге қандай да бір қатысуын тойтаруға негізделген шешімдерді іске</w:t>
        <w:br/>
        <w:t>асыру типі:</w:t>
        <w:br/>
        <w:t>А) анархизм;</w:t>
        <w:br/>
        <w:t>Б) элитизм;</w:t>
        <w:br/>
        <w:t>В) терроризм;</w:t>
        <w:br/>
        <w:t>Г) либерализм;</w:t>
        <w:br/>
        <w:t>Д) консерватизм.</w:t>
        <w:br/>
        <w:t>14-тест. Билік жүйесі, билік органдарының кез келген қоғамдық қайта</w:t>
        <w:br/>
        <w:t>құрулар тұсында биліктін қандай да бір институттарын, кұрылымдарын не-</w:t>
        <w:br/>
        <w:t>месе қатынастарын сақтап қалуға деген тұрақты ұмтылыстарымен сипатта-</w:t>
        <w:br/>
        <w:t>латын шешімдерді жүзеге асыру типі:</w:t>
        <w:br/>
        <w:t>А) рационализм;</w:t>
        <w:br/>
        <w:t>Б) критицизм;</w:t>
        <w:br/>
        <w:t>В) популизм;</w:t>
        <w:br/>
        <w:t>Г) реализм;</w:t>
        <w:br/>
        <w:t>Д) консерватизм.</w:t>
        <w:br/>
        <w:t>15-тест. Болашақ үлкен, қомақты мақсаттар жолында адамдардың маңыз-</w:t>
        <w:br/>
        <w:t>ды мүдделері мен құқықтарына негізделген шешімдерді таратудың түрі:</w:t>
        <w:br/>
        <w:t>39</w:t>
        <w:br/>
        <w:t>А) элитизм;</w:t>
        <w:br/>
        <w:t>Б) демократизм;</w:t>
        <w:br/>
        <w:t>В) популизм;</w:t>
        <w:br/>
        <w:t>Г) экстремизм;</w:t>
        <w:br/>
        <w:t>Д) радикализм.</w:t>
        <w:br/>
        <w:t>14-тест. Саяси мәдениеттің үш «таза» түрінің типологиясының авторла-</w:t>
        <w:br/>
        <w:t>ры (дәстүрлік, бағынушылық, белсенділік):</w:t>
        <w:br/>
        <w:t>АҘГ. Алмонд, С. Верба;</w:t>
        <w:br/>
        <w:t>Б) Ф. Хайек, Р. Нозик;</w:t>
      </w:r>
    </w:p>
    <w:p>
      <w:r>
        <w:t>В) М. Вебер, И. Шумпетер;</w:t>
        <w:br/>
        <w:t>Г) Г. Моска, В. Парето;</w:t>
        <w:br/>
        <w:t>Д) О. Тоффлер, Е. Масуда.</w:t>
        <w:br/>
        <w:t>15-тест. Азаматтардың саяси қатысуға мүдделілігіне және олардың сол</w:t>
        <w:br/>
        <w:t>арқылы белсенділік танытуын көрсететін саяси мәдениеттің түрі:</w:t>
        <w:br/>
        <w:t>А) парохиалды;</w:t>
        <w:br/>
        <w:t>Б) партиципаторлық;</w:t>
        <w:br/>
        <w:t>В) бағынушылық;</w:t>
        <w:br/>
        <w:t>Г) патриархалды;</w:t>
        <w:br/>
        <w:t>Д) дәстүрлі.</w:t>
        <w:br/>
        <w:t>Тақырып: САЯСИ САНА МЕН МІНЕЗ-ҚҰЛЫҚ</w:t>
        <w:br/>
        <w:t>1-тест. Саяси сана - бұл:</w:t>
        <w:br/>
        <w:t>А) «тікелей қарау» нәтижесі ретіндегі саяси білім;</w:t>
        <w:br/>
        <w:t>Б) саяси билік механизмдерінің іс-қызметтерін көрсететін және саяси</w:t>
        <w:br/>
        <w:t>қатынастар саласындағы адамдар іс-әрекетін, мінез-құлқын бағыттап отыра-</w:t>
        <w:br/>
        <w:t>тын адам руханилығының көптүрлі көрінісі;</w:t>
        <w:br/>
        <w:t>В) қоғамдағы саяси ұйымдастырудың рефлекстік, синтетикалық анық-</w:t>
        <w:br/>
        <w:t>тамасы;</w:t>
        <w:br/>
        <w:t>Г) саяси мүдделерді корғау;</w:t>
        <w:br/>
        <w:t>Ду іс жүзінде орын алған немесе енді болып жатқан саяси әрекеттердің</w:t>
        <w:br/>
        <w:t>псевдологиялық негіздемелері.</w:t>
        <w:br/>
        <w:t>2-тест. Теориялар, тұжырымдамалар, болжамдарды қамтитын саяси са-</w:t>
        <w:br/>
        <w:t>наның саласы:</w:t>
        <w:br/>
        <w:t>А) саяси география;</w:t>
        <w:br/>
        <w:t>Б) саяси ғылым;</w:t>
        <w:br/>
        <w:t>В) саяси психология;</w:t>
        <w:br/>
        <w:t>Г) азаматтану;</w:t>
        <w:br/>
        <w:t>Д) саяси білім.</w:t>
        <w:br/>
        <w:t>3-тест. Доктриналарды, идеяларды, бағдарламаларды, ұрандарды қамти-</w:t>
        <w:br/>
        <w:t>тын саяси сананың саласы:</w:t>
        <w:br/>
        <w:t>А) саяси идеология;</w:t>
        <w:br/>
        <w:t>Б) саяси этика;</w:t>
        <w:br/>
        <w:t>В) саяси психология;</w:t>
        <w:br/>
        <w:t>Г) азаматтану;</w:t>
        <w:br/>
        <w:t>Д) саяси білім.</w:t>
      </w:r>
    </w:p>
    <w:p>
      <w:r>
        <w:t>386”</w:t>
        <w:br/>
        <w:t>2-тест. Саяси мәдениетті түсіндірудегі «психологиялық» тәсіл дегеніміз -</w:t>
        <w:br/>
        <w:t>бұл:</w:t>
        <w:br/>
        <w:t>А) мінез-құлықтың типтік үлгілерінің жиынтығы;</w:t>
        <w:br/>
        <w:t>Б) нормативті талаптардың пайда болуы;</w:t>
        <w:br/>
        <w:t>В) рухани құбылыстар мен символдардың жиынтығы;</w:t>
        <w:br/>
        <w:t>Г) саяси обьектілерге бет бұру жүйесі;</w:t>
        <w:br/>
        <w:t>Д) адам мінез-құлқының белгілі бір шектеулері.</w:t>
        <w:br/>
        <w:t>3-тест. Құрылымдық функционализм шеңберіндегі саяси мәдениет</w:t>
        <w:br/>
        <w:t>дегеніміз - бұл:</w:t>
        <w:br/>
        <w:t>А) саяси символдар жиынтығы;</w:t>
        <w:br/>
        <w:t>Б) жоғарғы принцип, оның негізінде қоғамда келісім сақталады;</w:t>
        <w:br/>
        <w:t>В) рухани құбылыстардың жиынтығы;</w:t>
        <w:br/>
        <w:t>Г) нормативті талаптардың көрінісі;</w:t>
        <w:br/>
        <w:t>Д) саяси обһектілерге бет бұру жүйесі.</w:t>
        <w:br/>
        <w:t>4-тест. Саяси мәдениеттің «бәрін қамтушы» ұғымы дегеніміз:</w:t>
        <w:br/>
        <w:t>А) саяси обьектілерге бет бұру жүйесі;</w:t>
        <w:br/>
        <w:t>Б) нормативті талаптардың көрінісі;</w:t>
        <w:br/>
        <w:t>В) адам мінез-құлқының белгілі бір шектеулері;</w:t>
        <w:br/>
        <w:t>Г) индивидтердің бағдарлары мен мінез-құлықтарының бүркемеленген</w:t>
        <w:br/>
        <w:t>түрі;</w:t>
        <w:br/>
        <w:t>Д) талдау мақсаттарының гипотетикалық конструкциясы.</w:t>
        <w:br/>
        <w:t>5-тест. Саяси мәдениетті түсінудегі «эвристикалық» тәсіл:</w:t>
        <w:br/>
        <w:t>А) саяси обьектілерге бет бұру жүйесі;</w:t>
        <w:br/>
        <w:t>Б) нормативті талаптардың көрінісі;</w:t>
        <w:br/>
        <w:t>В) адам мінез-құлқының белгілі бір шектеулері;</w:t>
        <w:br/>
        <w:t>Г) индивидтердің бағдарлары мен мінез-құлықтарының бүркемеленген</w:t>
        <w:br/>
        <w:t>түрі; )</w:t>
        <w:br/>
        <w:t>Д) дұрыс мінез-құлық пен ойдың гипотетикалық конструкциясы.</w:t>
        <w:br/>
        <w:t>6-тест. Бірінші болып қазіргі саясаттану ғылымына саяси мәдениет кате-</w:t>
        <w:br/>
        <w:t>гориясын енгізген кім?</w:t>
        <w:br/>
        <w:t>А) Х. Файер;</w:t>
        <w:br/>
        <w:t>Б)Г. Алмонд;</w:t>
      </w:r>
    </w:p>
    <w:p>
      <w:r>
        <w:t>В) С. Верба;</w:t>
        <w:br/>
        <w:t>Г) Дж. Нейсбит;</w:t>
        <w:br/>
        <w:t>ДУГ. Моргентау.</w:t>
        <w:br/>
        <w:t>7-тест. Кім бірінші болып саяси мәдениеттің тұжырымдамалы ұғынылу-</w:t>
        <w:br/>
        <w:t>ына әрекет жасады?</w:t>
        <w:br/>
        <w:t>А)Д. Истон;</w:t>
        <w:br/>
        <w:t>Б) Г. Алмонд;</w:t>
        <w:br/>
        <w:t>В) Д. Белл;</w:t>
        <w:br/>
        <w:t>Г) У. Кларк;</w:t>
        <w:br/>
        <w:t>Д) Дж.Гэлбрейт.</w:t>
        <w:br/>
        <w:t>384</w:t>
        <w:br/>
        <w:t>В) дағдарысты, ескішілдікке негізделген;</w:t>
        <w:br/>
        <w:t>Г) формалды, формалды емес;</w:t>
        <w:br/>
        <w:t>Д) авторитарлық, демократиялық.</w:t>
        <w:br/>
        <w:t>14-тест. Ресми билікке қатынасына байланысты лидердің жіктелуі:</w:t>
        <w:br/>
        <w:t>А) дәстүрлі, харизматикалық, рационалды-ресми;</w:t>
        <w:br/>
        <w:t>Б) басқарушы, оппозициялық;</w:t>
        <w:br/>
        <w:t>В) конформистер, нонконформистер;</w:t>
        <w:br/>
        <w:t>Г) авантюристер және революционерлер;</w:t>
        <w:br/>
        <w:t>Д) авторитарлық, демократиялық.</w:t>
        <w:br/>
        <w:t>15-тест. М. Вебердің пікірі бойынша лидерліктің үш түрі бар:</w:t>
        <w:br/>
        <w:t>А) оңшыл, солшыл, центристер;</w:t>
        <w:br/>
        <w:t>Б) дәстүрлі, харизматикалық, рационалды-ресми;</w:t>
        <w:br/>
        <w:t>В) басқарушылық, оппозициялық, оппортунистік;</w:t>
        <w:br/>
        <w:t>Г) формалды, формалды емес, саналы;</w:t>
        <w:br/>
        <w:t>Д) индивидуалдық, топтық, бұқаралық.</w:t>
        <w:br/>
        <w:t>Тақырып: САЯСИ ҚЫЗМЕТ ЖӘНЕ САЯСИ ШЕШІМ</w:t>
        <w:br/>
        <w:t>1-тест. Саяси қызмет -- бүл:</w:t>
        <w:br/>
        <w:t>А) саяси үдерісті ұдайы өндіру тәсілі;</w:t>
        <w:br/>
        <w:t>Б) саяси субьектілердің саяси қатынастарға тартылуы;</w:t>
        <w:br/>
        <w:t>В) адамдардың қандай да бір саяси мақсатты іске асыруға бағытталған</w:t>
        <w:br/>
        <w:t>әртүрлі іс-әрекеттері; :</w:t>
        <w:br/>
        <w:t>Г) проблеманы табу және анықтау;</w:t>
      </w:r>
    </w:p>
    <w:p>
      <w:r>
        <w:t>Д) мақсаттарды қалыптастыру және басымдықтарын бөліп көрсету.</w:t>
        <w:br/>
        <w:t>2-тест. М.Вебер саяси қызметтің қай түрін өте маңызды деп есептеді?</w:t>
        <w:br/>
        <w:t>А) мемлекеттің істеріне қатысу;</w:t>
        <w:br/>
        <w:t>Б) билікті бөлу;</w:t>
        <w:br/>
        <w:t>В) өмір сүріп тұрған үстемдік қатынастарының сақталуы;</w:t>
        <w:br/>
        <w:t>Г) дауыс беру;</w:t>
        <w:br/>
        <w:t>Д) демонстрация.</w:t>
        <w:br/>
        <w:t>3-тест. Азаматтардың жүріс-тұрысын және әрекетін бақылауға, реттеуге</w:t>
        <w:br/>
        <w:t>бағытталған саяси институт;</w:t>
        <w:br/>
        <w:t>А) саяси партия;</w:t>
        <w:br/>
        <w:t>Б) мемлекет;</w:t>
        <w:br/>
        <w:t>В) коғамдық ұйым;</w:t>
        <w:br/>
        <w:t>Г) әскер;</w:t>
        <w:br/>
        <w:t>Ду) шіркеу.</w:t>
        <w:br/>
        <w:t>4-тест. Белгілі бір әлеуметтік топтардың мүддесін біріктіруге, негіздеуге</w:t>
        <w:br/>
        <w:t>және қорғауға бейімделген саяси институт:</w:t>
        <w:br/>
        <w:t>А) саяси партия;</w:t>
        <w:br/>
        <w:t>Б) мемлекет;</w:t>
        <w:br/>
        <w:t>378</w:t>
        <w:br/>
        <w:t>4-тест. Саяси мүдде, мақсат, ерік, сезім, көңіл-күй, пікір, нанымды қам-</w:t>
        <w:br/>
        <w:t>титын саяси сананың саласы:</w:t>
        <w:br/>
        <w:t>А) саяси идеология;</w:t>
        <w:br/>
        <w:t>Б) саяси ғылым;</w:t>
        <w:br/>
        <w:t>В) саяси психология;</w:t>
        <w:br/>
        <w:t>Г) азаматтану;</w:t>
        <w:br/>
        <w:t>Д) саяси әлеуметтану.</w:t>
        <w:br/>
        <w:t>5-тест. Жүйені тануды, оның қызмет ету ережелерін, сонымен бірге кө-</w:t>
        <w:br/>
        <w:t>кейтесті мәселелері мен қарама-қайшылықтарын қамтитын саясатты қоғам-</w:t>
        <w:br/>
        <w:t>дық санада көрсететін тәсіл:</w:t>
        <w:br/>
        <w:t>А) эмоционалды;</w:t>
        <w:br/>
        <w:t>Б) бағалаушы;</w:t>
        <w:br/>
        <w:t>В) когнитивті;</w:t>
      </w:r>
    </w:p>
    <w:p>
      <w:r>
        <w:t>Г) теориялық;</w:t>
        <w:br/>
        <w:t>Д) әдеттегі.</w:t>
        <w:br/>
        <w:t>6-тест. Саясаттың іс-әрекетінің максатына, нәтижелері мен салдарына</w:t>
        <w:br/>
        <w:t>қатысты пікірлер мен көзқарастардан тұратын саясатты қоғамдық санада</w:t>
        <w:br/>
        <w:t>бейнелейтін тәсіл:</w:t>
        <w:br/>
        <w:t>А) көпшілік;</w:t>
        <w:br/>
        <w:t>Б) бағалаушылық;</w:t>
        <w:br/>
        <w:t>В) топтық;</w:t>
        <w:br/>
        <w:t>Г) теориялық;</w:t>
        <w:br/>
        <w:t>Д) әдеттегі.</w:t>
        <w:br/>
        <w:t>7-тест. Саяси үрдісті мақсатты түрде зерттеу негізінде қалыптасатын</w:t>
        <w:br/>
        <w:t>саяси сана шындықты терең бейнелеу жағынан алғанда қай түрге жатады?</w:t>
        <w:br/>
        <w:t>А) даралық (индивидуалдық);</w:t>
        <w:br/>
        <w:t>Б) топтық;</w:t>
        <w:br/>
        <w:t>В) когнитивтік;</w:t>
        <w:br/>
        <w:t>Г) теориялық;</w:t>
        <w:br/>
        <w:t>Д) нормативтік.</w:t>
        <w:br/>
        <w:t>8-тест. Саяси қарым-қатынас субьектілерінің өзара және билік инсти-</w:t>
        <w:br/>
        <w:t>туттарымен әрекеттестігін қамтамасыз егетін саяси сананың қызметі (міндеті):</w:t>
        <w:br/>
        <w:t>А) тәрбиелік;</w:t>
        <w:br/>
        <w:t>Б) коммуникативтік;</w:t>
        <w:br/>
        <w:t>В) болжамдық;</w:t>
        <w:br/>
        <w:t>Г) нормативтік;</w:t>
        <w:br/>
        <w:t>Д) реттеушілік.</w:t>
        <w:br/>
        <w:t>9-тест. Айналадағы саяси шындық жөніндегі білімдер жүйесін көрсететін</w:t>
        <w:br/>
        <w:t>саяси сананың қызметі:</w:t>
        <w:br/>
        <w:t>А) реттеушілік;</w:t>
        <w:br/>
        <w:t>Б) методологиялық;</w:t>
        <w:br/>
        <w:t>В) интеграциялық;</w:t>
        <w:br/>
        <w:t>Г) аксиологиялық;</w:t>
        <w:br/>
        <w:t>Д) танымдық.</w:t>
        <w:br/>
        <w:t>10-тест. Саяси мінез-құлық -- бұл:</w:t>
      </w:r>
    </w:p>
    <w:p>
      <w:r>
        <w:t>А) адамның саясатқа араласуы;</w:t>
        <w:br/>
        <w:t>Б) жеке тұлғаның, адамдардың әлеуметтік қауымдастығының саяси билікті</w:t>
        <w:br/>
        <w:t>жүзеге асыруға, өз саяси мүдделерін қорғауға қатысу формасы;</w:t>
        <w:br/>
        <w:t>В) саяси-әлеуметтік күштердің саяси үдерістегі бірлескен іс-әрекеті;</w:t>
        <w:br/>
        <w:t>Г) саяси процесті ұдайы өңдіру (дамыту) тәсілі;</w:t>
        <w:br/>
        <w:t>7“ Д) адамдардың қандай да бір саяси максатты іске асыруға бағытталған әр</w:t>
        <w:br/>
        <w:t>түрлі іс-әрекеттері.</w:t>
        <w:br/>
        <w:t>І1-тест. Индивид немесе топтың субьективті еркін тандауының нәтижесі</w:t>
        <w:br/>
        <w:t>болып табылатын саяси әрекеттің түрі:</w:t>
        <w:br/>
        <w:t>А) мобильденген;</w:t>
        <w:br/>
        <w:t>Б) инновациялық;</w:t>
        <w:br/>
        <w:t>В) нормативтік;</w:t>
        <w:br/>
        <w:t>Г) дәстүрлі;</w:t>
        <w:br/>
        <w:t>Д) автономиялы.</w:t>
        <w:br/>
        <w:t>12-тест. Мына ғалымдардың қайсысы алғаш рет «идеология» терминін</w:t>
        <w:br/>
        <w:t>енгізді?</w:t>
        <w:br/>
        <w:t>А) Д.Локк;</w:t>
        <w:br/>
        <w:t>Б) Э. Берк;</w:t>
        <w:br/>
        <w:t>В) А.де Треси;</w:t>
        <w:br/>
        <w:t>Г) Платон;</w:t>
        <w:br/>
        <w:t>ДВ. Парето.</w:t>
        <w:br/>
        <w:t>13-тест. Идеология дегеніміз - бұл:</w:t>
        <w:br/>
        <w:t>А) саяси мүдделерді қорғау;</w:t>
        <w:br/>
        <w:t>Б) жеке адамдар мен топтар психологиясы;</w:t>
        <w:br/>
        <w:t>В) қауымдастықты интеграциялау құралы;</w:t>
        <w:br/>
        <w:t>Г) кандай да бір топтардың билікке ұмтылысын немесе оны қолдауын</w:t>
        <w:br/>
        <w:t>негіздейтін доктрина;</w:t>
        <w:br/>
        <w:t>Д) қоғамды саяси ұйымдастырудың рефлекстік, синтетикалық анықта-</w:t>
        <w:br/>
        <w:t>масы.</w:t>
        <w:br/>
        <w:t>14-тест. Қандай да бір таптың, топтың, ұлттардың, мемлекеттің мүдделерін</w:t>
        <w:br/>
        <w:t>танытатын негізгі ережелерді қалыптастыратын идеологиялық қызмет ету</w:t>
        <w:br/>
        <w:t>деңгейі:</w:t>
        <w:br/>
        <w:t>А) саяси бағдарламалық;</w:t>
        <w:br/>
        <w:t>Б) теориялық-тұжырымдамалық;</w:t>
        <w:br/>
        <w:t>В) актуалданған;</w:t>
      </w:r>
    </w:p>
    <w:p>
      <w:r>
        <w:t>Г) интегративтік;</w:t>
        <w:br/>
        <w:t>Д) нормативтік.</w:t>
        <w:br/>
        <w:t>388</w:t>
        <w:br/>
        <w:t>Г) ауылдық жерге;</w:t>
        <w:br/>
        <w:t>Д) экологиялық апат аймағына.</w:t>
        <w:br/>
        <w:t>13-тест. Қазақстандағы ауыл мен селоны көтерудегі негізгі фактор:</w:t>
        <w:br/>
        <w:t>А) су катынастарының реформасы;</w:t>
        <w:br/>
        <w:t>Б) жерге жеке меншік;</w:t>
        <w:br/>
        <w:t>В) агроөнеркәсіп кешенінің тұрақты және қарқынды дамуы;</w:t>
        <w:br/>
        <w:t>Г) ауылдың ғылыми және ақпараттық қамтамасыз етілуі;</w:t>
        <w:br/>
        <w:t>Д) сыртқы тауар рыногын қамтамасыз ету.</w:t>
        <w:br/>
        <w:t>14-тест. Қазақстан үшін мектепте білім беру жүйесінің маңыздылығы неде:</w:t>
        <w:br/>
        <w:t>А) окушыларды оқыту бағдарламасы;</w:t>
        <w:br/>
        <w:t>Б) оқулықтармен қамтамасыз ету;</w:t>
        <w:br/>
        <w:t>В) мектепті компьютерлендіру;</w:t>
        <w:br/>
        <w:t>Г) мұғалім мәртебесін, әсіресе, ауыл оқытушысының мәртебесін айтар-</w:t>
        <w:br/>
        <w:t>лықтай көтеру;</w:t>
        <w:br/>
        <w:t>Д) материалдық-техникалық базаны жақсарту.</w:t>
        <w:br/>
        <w:t>15-тест. КСРО жинақ банкісінде жоғалған халық салымын қайтаруды</w:t>
        <w:br/>
        <w:t>қажет деп тапқан ТМД-дағы жалғыз мемлекет:</w:t>
        <w:br/>
        <w:t>А) Ресей;</w:t>
        <w:br/>
        <w:t>Б) Белоруссия;</w:t>
        <w:br/>
        <w:t>Н) Қазақстан;</w:t>
        <w:br/>
        <w:t>Г) Литва;</w:t>
        <w:br/>
        <w:t>Ду) Укранна.</w:t>
        <w:br/>
        <w:t>4-тест. Халықаралық қатынастардың маркстік типологиясының негізінде</w:t>
        <w:br/>
        <w:t>мыналар жатыр:</w:t>
        <w:br/>
        <w:t>А) хронологиялық жағынан 3 типке бөлу (антикалық, ортағасырлық;</w:t>
        <w:br/>
        <w:t>саяси тепе-теңдік; ұлттық принцип және құқық үстемдігі);</w:t>
        <w:br/>
        <w:t>Б) «әлемдік державаның» ықпалының басымдығы;</w:t>
        <w:br/>
        <w:t>В) формациялық және таптық өлшемдер;</w:t>
      </w:r>
    </w:p>
    <w:p>
      <w:r>
        <w:t>Г) төрт «ұлы державалар» (Португалия, Нидерланды, Ұлыбритания, АҚШ)</w:t>
        <w:br/>
        <w:t>үстемдігінің 5 кезеңі;</w:t>
        <w:br/>
        <w:t>Дәекі негізгі түрі: Басскелі дің қатынас пен ынтымақтастық қатынас.</w:t>
        <w:br/>
        <w:t>5-тест. Батыс елдерінің тәуелсіз мемлекеттердің ісіне тек экспансионистік</w:t>
        <w:br/>
        <w:t>саясат жүргізу кезінде ғана емес, сонымен бірге адам құқы принципі мен нор-</w:t>
        <w:br/>
        <w:t>маларын бұзғанда және мемлекет ішінде бейбіт тұрғындарға қару қолданған</w:t>
        <w:br/>
        <w:t>тұста араласуын көздейтін және оны ақтайтын тұжырымдама:</w:t>
        <w:br/>
        <w:t>А) модернизация теориясы;</w:t>
        <w:br/>
        <w:t>Б) либерализм;</w:t>
        <w:br/>
        <w:t>В) трансұлттшшылдық (транснационализм) тұжырымдамасы;</w:t>
        <w:br/>
        <w:t>Г) конвергенция теориясы;</w:t>
        <w:br/>
        <w:t>Д) вестернизация тұжырымдамасы.</w:t>
        <w:br/>
        <w:t>6-тест. Геосаясат тарихына елеулі әсерін тигізген «Хартленд» («орталық</w:t>
        <w:br/>
        <w:t>жер») тұжырымдамасының авторы:</w:t>
        <w:br/>
        <w:t>А) Ф. Ратцель;</w:t>
        <w:br/>
        <w:t>Б) Х. Макиндер;</w:t>
        <w:br/>
        <w:t>В) К.Хаусхофер;</w:t>
        <w:br/>
        <w:t>Г) Г. С. Трубецкой;</w:t>
        <w:br/>
        <w:t>ДУР. Челлен.</w:t>
        <w:br/>
        <w:t>7-тест. Негізгі субьектісі мемлекет немесе бірнеше мемлекеттер болып</w:t>
        <w:br/>
        <w:t>табылатын халықаралық қатынастарды қалыптастырудың және оның қыз-</w:t>
        <w:br/>
        <w:t>метінің тәсілі:</w:t>
        <w:br/>
        <w:t>А) этатистік;</w:t>
        <w:br/>
        <w:t>Б) позитивистік;</w:t>
        <w:br/>
        <w:t>В) жүйелік;</w:t>
        <w:br/>
        <w:t>Г) антиэтатистік;</w:t>
        <w:br/>
        <w:t>Д) институционалдық.</w:t>
        <w:br/>
        <w:t>8-тест. Халықаралық қатынастардың негізгі субьектісінің рөлін, мем-</w:t>
        <w:br/>
        <w:t>лекеттік емес және тіпті саяси емес ұйымдар мен қозғалыстарға жатқызуды</w:t>
        <w:br/>
        <w:t>жақтаушылардың амалы:</w:t>
        <w:br/>
        <w:t>А) әлеуметтанымдық;</w:t>
        <w:br/>
        <w:t>Б) таптық;</w:t>
        <w:br/>
        <w:t>В) нормативтік;</w:t>
        <w:br/>
        <w:t>Г) антиэтатистік;</w:t>
        <w:br/>
        <w:t>Д) институционалдық.</w:t>
        <w:br/>
        <w:t>390</w:t>
      </w:r>
    </w:p>
    <w:p>
      <w:r>
        <w:t>Б) верифициялылық;</w:t>
        <w:br/>
        <w:t>В) баламалық;</w:t>
        <w:br/>
        <w:t>Г) келісушілік;</w:t>
        <w:br/>
        <w:t>Ду үздіксіздік.</w:t>
        <w:br/>
        <w:t>11-тест. Мағынасы ішкі және сыртқы саясаттың дамуының перспектива-</w:t>
        <w:br/>
        <w:t>лы бағыттары бойынша сарапшылардың пікірлерінің белгілі бір келісушілігін-</w:t>
        <w:br/>
        <w:t>дегі ғылыми-болжамдық зерттеулердің әдісі:</w:t>
        <w:br/>
        <w:t>А) эксперттік баға;</w:t>
        <w:br/>
        <w:t>Б) идеяларды генерациялау (өндіру);</w:t>
        <w:br/>
        <w:t>В) интерполяция;</w:t>
        <w:br/>
        <w:t>Г) корреляциялық талдау;</w:t>
        <w:br/>
        <w:t>Д) экстраполяция.</w:t>
        <w:br/>
        <w:t>12-тест. Мағынасы проблемалық жағдайдың «ми шабуылы» атты шығар-</w:t>
        <w:br/>
        <w:t>машылық мүмкіндігін көтеруде, бастапқыда идеяларды іске асыруда, сосын</w:t>
        <w:br/>
        <w:t>оны біртіндеп шешуде, осы идеяларға контридеяларды қалыптастырып сын-</w:t>
        <w:br/>
        <w:t>ға салатын әдіс:</w:t>
        <w:br/>
        <w:t>А) эксперттік баға;</w:t>
        <w:br/>
        <w:t>Б) идеяларды генерациялау;</w:t>
        <w:br/>
        <w:t>В) интерполяция;</w:t>
        <w:br/>
        <w:t>Гу) факторлық талдау;</w:t>
        <w:br/>
        <w:t>Д) үлгілеу.</w:t>
        <w:br/>
        <w:t>13-тест. Бар жағдайдың біртіндеп болашақ жағдайға ауысуын көрсететін</w:t>
        <w:br/>
        <w:t>логикалық тізбектелген оқиғаларды орнатуға тырысатын әдіс:</w:t>
        <w:br/>
        <w:t>А) эксперттік баға;</w:t>
        <w:br/>
        <w:t>Б) сценарийді құрастыру;</w:t>
        <w:br/>
        <w:t>В) экстраполяция;</w:t>
        <w:br/>
        <w:t>Г) факторлық талдау;</w:t>
        <w:br/>
        <w:t>Д) үлгілеу.</w:t>
        <w:br/>
        <w:t>14-тест. Динамикалық қатардың перспективаға «батыл» ауысуын көр-</w:t>
        <w:br/>
        <w:t>сететін болжамдау әдісі:</w:t>
        <w:br/>
        <w:t>394</w:t>
        <w:br/>
        <w:t>А) эксперттік баға;</w:t>
        <w:br/>
        <w:t>Б) сценарийді құрастыру;</w:t>
      </w:r>
    </w:p>
    <w:p>
      <w:r>
        <w:t>В) экстраполяция;</w:t>
        <w:br/>
        <w:t>Г) корреляциялық талдау;</w:t>
        <w:br/>
        <w:t>Д) үлгілеу.</w:t>
        <w:br/>
        <w:t>15-тест. Саяси болжаудың негізгі мақсаты:</w:t>
        <w:br/>
        <w:t>А) қабылданатын саяси шешімдердің тиімділігі мен нәтижелігін көтеру;</w:t>
        <w:br/>
        <w:t>Б) оқиғалардың дамуының керек емес нәтижелерін болдырмау;</w:t>
        <w:br/>
        <w:t>В) шарасыздыққа бейімделу;</w:t>
        <w:br/>
        <w:t>Г) нағыз құбылыстың ыктимал дамуын тездету;</w:t>
        <w:br/>
        <w:t>Д) даму бағдарламасын баяндау.</w:t>
        <w:br/>
        <w:t>9-тест. Ұлттық және халықаралық деңгейлердегі ірі корпорациялардың</w:t>
        <w:br/>
        <w:t>рөлін көтеру қажеттілігін негіздейтін халықаралық саяси қарым-қатынастар</w:t>
        <w:br/>
        <w:t>тұжырымдамасы:</w:t>
        <w:br/>
        <w:t>АУИ. Галтунгтың әлемдік жүйе теориясы,</w:t>
        <w:br/>
        <w:t>Б) «өміршең қоғам» теориясы;</w:t>
        <w:br/>
        <w:t>В) халықаралық эквилибриум (тепе-теңдік) теориясы;</w:t>
        <w:br/>
        <w:t>Г) конвергенция теориясы;</w:t>
        <w:br/>
        <w:t>Д) «күш қолдану» тұжырымдамасы.</w:t>
        <w:br/>
        <w:t>10-тест. Саясатты үстемдік ету үшін күрес деп түсіндіретін халықаралық</w:t>
        <w:br/>
        <w:t>саясаттың тұжырымдамасы:</w:t>
        <w:br/>
        <w:t>А) ақпараттық қоғам тұжырымдамасы;</w:t>
        <w:br/>
        <w:t>Б) «ұлттық мүдде» тұжырымдамасы;</w:t>
        <w:br/>
        <w:t>В) глобализация тұжырымдамасы;</w:t>
        <w:br/>
        <w:t>Г) бейбіт өмір сүру теориясы;</w:t>
        <w:br/>
        <w:t>Д) «күш қолдану» тұжырымдамасы.</w:t>
        <w:br/>
        <w:t>11-тест. Ұлттық мемлекеттің түбірлі мүдде-қажеттіліктерінің өз саяси</w:t>
        <w:br/>
        <w:t>көсемдерінің іс-әрекет қызметінде көрініс табуы:</w:t>
        <w:br/>
        <w:t>А) ұлттық саясат;</w:t>
        <w:br/>
        <w:t>Б) ұлттық сана;</w:t>
        <w:br/>
        <w:t>В) ұлттық мәселе;</w:t>
        <w:br/>
        <w:t>Г) ұлттық қауіпсіздік;</w:t>
        <w:br/>
        <w:t>Д) ұлттық мүдде.</w:t>
        <w:br/>
        <w:t>12-тест. «Ұлттық мүлде» тұжырымдамасының авторы:</w:t>
      </w:r>
    </w:p>
    <w:p>
      <w:r>
        <w:t>А)У. Кларк;</w:t>
        <w:br/>
        <w:t>Б) Ф. Фукуяма;</w:t>
        <w:br/>
        <w:t>Н) Е. Масуда;</w:t>
        <w:br/>
        <w:t>ГУГ. Моргентау;</w:t>
        <w:br/>
        <w:t>ДУА. Белл.</w:t>
        <w:br/>
        <w:t>13-тест. Жеке тұлғаның, қоғамның және мемлекеттің өмірлік маңызды</w:t>
        <w:br/>
        <w:t>мүдделерінің ішкі және сыртқы қауіп-қатерден қорғалғандығы, мемлекеттің</w:t>
        <w:br/>
        <w:t>өз егемендігін және аймақтық тұтастығын сақтап қалу және халықаралық</w:t>
        <w:br/>
        <w:t>құқық субьектісі ретінде әрекет ету қабілеті:</w:t>
        <w:br/>
        <w:t>А) ұлттың өзін-өзі басқаруы;</w:t>
        <w:br/>
        <w:t>Б) ұлттық мәселе;</w:t>
        <w:br/>
        <w:t>В) ұлттық сана-сезім;</w:t>
        <w:br/>
        <w:t>Г) ұлттық қауіпсіздік;</w:t>
        <w:br/>
        <w:t>Д) ұлттық мүдде.</w:t>
        <w:br/>
        <w:t>14-тест. Мемлекеттің ішкі саясатының оның кеңістіктегі жағдайына аса</w:t>
        <w:br/>
        <w:t>тәуелділігі мен байланысын ашып көрсететін саяси тұжырымдама:</w:t>
        <w:br/>
        <w:t>А) пацифизм;</w:t>
        <w:br/>
        <w:t>Б) геосаясат;</w:t>
        <w:br/>
        <w:t>В) плюрализм (көппікірлік);</w:t>
        <w:br/>
        <w:t>291</w:t>
        <w:br/>
        <w:t>4-тест. Б) концептуалды гомогенизация;</w:t>
        <w:br/>
        <w:t>5-тест. Б) ұлттық мемлекет;</w:t>
        <w:br/>
        <w:t>6-тест. В) А.Бентли;</w:t>
        <w:br/>
        <w:t>7-тест. Б) қауымдық топтар;</w:t>
        <w:br/>
        <w:t>8-тест. В) ассоциативтік топтар;</w:t>
        <w:br/>
        <w:t>9-тест. Б) мажоритарлы;</w:t>
        <w:br/>
        <w:t>10-тест. Г) Австралия;</w:t>
        <w:br/>
        <w:t>11-тест. А) пропорционалды;</w:t>
        <w:br/>
        <w:t>12-тест. Б) Түркия;</w:t>
        <w:br/>
        <w:t>13-тест. В) саяси құбылыстар (бихевиористік тәсілдердің көмегімен</w:t>
        <w:br/>
        <w:t>зерттелетін);</w:t>
        <w:br/>
        <w:t>14-тест. В) эгалитаризм;</w:t>
        <w:br/>
        <w:t>15-тест. Д) 1999 ж.</w:t>
      </w:r>
    </w:p>
    <w:p>
      <w:r>
        <w:t>Тақырыбы: Саясат қоғамдық өмір жүйесінде</w:t>
        <w:br/>
        <w:t>1-тест. А) әлеуметтанымдық;</w:t>
        <w:br/>
        <w:t>2-тест. Б) субстанциялық;</w:t>
        <w:br/>
        <w:t>3-тест. А) әрекеттілік;</w:t>
        <w:br/>
        <w:t>4-тест. А) телеологиялық;</w:t>
        <w:br/>
        <w:t>5-тест. В) жүйелік;</w:t>
        <w:br/>
        <w:t>6-тест. А) ро1Му (полити немесе полития);</w:t>
        <w:br/>
        <w:t>7-тест. Б) роһісу (полиси);</w:t>
        <w:br/>
        <w:t>8-тест. В) ро!ігісв (политикс);</w:t>
        <w:br/>
        <w:t>9-тест. Б) тоталитарлық;</w:t>
        <w:br/>
        <w:t>10-тест. А) анархистік;</w:t>
        <w:br/>
        <w:t>11-тест. А) либерализм;</w:t>
        <w:br/>
        <w:t>12-тест. Б) кейнсиандық;</w:t>
        <w:br/>
        <w:t>13-тест. А) саяси шындықты қабылдау және түсіну тәсілдерін айқындай-</w:t>
        <w:br/>
        <w:t>тың ерекшелікті логикалық ойлау үлгісі;</w:t>
        <w:br/>
        <w:t>402</w:t>
        <w:br/>
        <w:t>14-тест. А) әлеуметтік;</w:t>
        <w:br/>
        <w:t>15-тест. Б) ұтымды-сыни.</w:t>
        <w:br/>
        <w:t>Тақырыбы: Саяси билік</w:t>
        <w:br/>
        <w:t>1-тест. Б) биологиялық;</w:t>
        <w:br/>
        <w:t>2-тест. Г) антрополоғиялық;</w:t>
        <w:br/>
        <w:t>3-тест. А) психологиялық;</w:t>
        <w:br/>
        <w:t>4-тест. В) әлеуметтанымдық;</w:t>
        <w:br/>
        <w:t>5-тест. В) құрылымдық;</w:t>
        <w:br/>
        <w:t>6-тест. А) инструменталистік;</w:t>
        <w:br/>
        <w:t>7-тест. Д) телеологиялық.</w:t>
        <w:br/>
        <w:t>8-тест. А) бихевиористік;</w:t>
        <w:br/>
        <w:t>9-тест. Г) саяси;</w:t>
        <w:br/>
        <w:t>15-тест. Әлеуметтік-философиялық принциптер мен идеалдар, ұранда-</w:t>
        <w:br/>
        <w:t>рға (лозунглерге),саяси элитаның талаптарына айналып кететін идеология-</w:t>
        <w:br/>
        <w:t>ның қызмет ету деңгейі:</w:t>
        <w:br/>
        <w:t>А) саяси-бағдарламалық;</w:t>
        <w:br/>
        <w:t>Б) теориялық-тұжырымдамалық;</w:t>
        <w:br/>
        <w:t>НВ) актуалданған;</w:t>
        <w:br/>
        <w:t>Г) интегративтік;</w:t>
        <w:br/>
        <w:t>Д) нормативтік.</w:t>
        <w:br/>
        <w:t>Тақырып: ХАЛЫҚАРАЛЫҚ ҚАТЫНАСТАР</w:t>
        <w:br/>
        <w:t>ЖӘНЕ ГЕОСАЯСАТ</w:t>
      </w:r>
    </w:p>
    <w:p>
      <w:r>
        <w:t>1-тест. Халықаралық қатынастар -- бұл:</w:t>
        <w:br/>
        <w:t>А) халықаралық деңгейде мемлекеттер мен халықтар арасындағы өзара</w:t>
        <w:br/>
        <w:t>ҡарым-қатынастарды реттейтін саясат;</w:t>
        <w:br/>
        <w:t>Б) саясаттағы адамдар, халықтар арасында жүзеге асатын байланыстар;</w:t>
        <w:br/>
        <w:t>В) халықтардың өзара әрекеттесу формалары мен қатынастарының</w:t>
        <w:br/>
        <w:t>жиынтығы;</w:t>
        <w:br/>
        <w:t>Г) ұлтаралық және мемлекетаралық қатынастар саласындағы қоғамдық</w:t>
        <w:br/>
        <w:t>қатынастардың түрі;</w:t>
        <w:br/>
        <w:t>Д) қоғамның саяси жүйесінің қызмет ету тәсілі.</w:t>
        <w:br/>
        <w:t>2-тест. Сыртқы саясат -- бұл:</w:t>
        <w:br/>
        <w:t>А) халықаралық аренада мемлекеттер мен халыктар арасында өзара</w:t>
        <w:br/>
        <w:t>қарым-қатынастарды реттейтін саясат;</w:t>
        <w:br/>
        <w:t>Б) саясатта адамдар арасында жүзеге асатын байланыстар;</w:t>
        <w:br/>
        <w:t>В) халықтардың өзара әрекет формалары мен қатынастарының жи-</w:t>
        <w:br/>
        <w:t>ынтығы;</w:t>
        <w:br/>
        <w:t>Г) ұлтаралық және мемлекетаралық қатынастар саласындағы қоғамдық</w:t>
        <w:br/>
        <w:t>қатынастардың түрі;</w:t>
        <w:br/>
        <w:t>Д) қоғамның саяси жүйесінің әрекет ету тәсілі.</w:t>
        <w:br/>
        <w:t>3-тест. Халықаралық саясат - бұл:</w:t>
        <w:br/>
        <w:t>А) мемлекеттер мен халықтардың халықаралық аренадағы өзара қарым-</w:t>
        <w:br/>
        <w:t>қатынастарын реттейтін саясат;</w:t>
        <w:br/>
        <w:t>Б) әлемдік деңгейде мемлекеттік және топтық мүдделерді жүзеге асыру</w:t>
        <w:br/>
        <w:t>үшін іс-әрекетті және мемлекеттер арасындағы қатынастарды реттейтін</w:t>
        <w:br/>
        <w:t>саясат;</w:t>
        <w:br/>
        <w:t>В) халықтардың өзара әрекеттестік формалары мен қарым-қатынастар</w:t>
        <w:br/>
        <w:t>жиынтығы;</w:t>
        <w:br/>
        <w:t>Г) ұлтаралық және мемлекетаралық қатынас саласындағы қоғамдық қаты-</w:t>
        <w:br/>
        <w:t>настар түрі;</w:t>
        <w:br/>
        <w:t>Д) қоғамның саяси жүйесінің әрекет ету тәсілі.</w:t>
        <w:br/>
        <w:t>2552 389</w:t>
        <w:br/>
        <w:t>Г) әлемдік жүйелік талдау;</w:t>
        <w:br/>
        <w:t>Д) ғаламдық дамудың тұжырымдамасы.</w:t>
        <w:br/>
        <w:t>6-тест. Тұрақты даму тұжырымдамасының пайда болуының негізгі</w:t>
        <w:br/>
        <w:t>себебі:</w:t>
        <w:br/>
        <w:t>А) азық-түлік дағдарысы;</w:t>
        <w:br/>
        <w:t>Б) қарулану;</w:t>
        <w:br/>
        <w:t>В) әлемдік экология проблемасы;</w:t>
      </w:r>
    </w:p>
    <w:p>
      <w:r>
        <w:t>Г) демографиялық өсу;</w:t>
        <w:br/>
        <w:t>Д) дүниежүзілік мұхит проблемасы.</w:t>
        <w:br/>
        <w:t>7-тест. Ноосфераны адамның және биосфераның (коэволюция) мақ-</w:t>
        <w:br/>
        <w:t>сатты және келісімді дамуының нәтижесі ретінде қарастыратын тұжырым-</w:t>
        <w:br/>
        <w:t>дама:</w:t>
        <w:br/>
        <w:t>А) өсу шегі тұжырымдамасы;</w:t>
        <w:br/>
        <w:t>Б) митоз биосферасы;</w:t>
        <w:br/>
        <w:t>В) әмбебап эволюционизм;</w:t>
        <w:br/>
        <w:t>Г) тұрақты даму тұжырымдамасы;</w:t>
        <w:br/>
        <w:t>Д) жаһандық даму тұжырымдамасы.</w:t>
        <w:br/>
        <w:t>8-тест. Планетадағы өркениетке және жалпы өмір сүруге қауіп-қатер</w:t>
        <w:br/>
        <w:t>төндіретін әлемдік соғыс проблемасын болдырмау қай проблемалар қатары-</w:t>
        <w:br/>
        <w:t>на жатады:</w:t>
        <w:br/>
        <w:t>А) жалпы дүниежүзілік жаһандық проблемалар;</w:t>
        <w:br/>
        <w:t>Б) жалпы планетарлық жаһандық проблемалар;</w:t>
        <w:br/>
        <w:t>В) жалпы адамдық жаһандық проблемалар;</w:t>
        <w:br/>
        <w:t>Г) экологиялық проблемалар;</w:t>
        <w:br/>
        <w:t>Д) азық-түлік проблемалары.</w:t>
        <w:br/>
        <w:t>9-тест. Адамзаттың ресурстар мүмкіндігін сақтап қалу және көбейту үшін</w:t>
        <w:br/>
        <w:t>қоғамның табиғатқа деген оңтайландыру, үйлесімділік, ізгілік қатынас про-</w:t>
        <w:br/>
        <w:t>блемалары қай проблемалар қатарына жатады?</w:t>
        <w:br/>
        <w:t>А) энергетикалық проблемалар;</w:t>
        <w:br/>
        <w:t>Б) жалпы планетарлық жаһандық проблемалар;</w:t>
        <w:br/>
        <w:t>В) демографиялық проблемалар;</w:t>
        <w:br/>
        <w:t>Г) ҒТР дамуын басқаратын проблемалар;</w:t>
        <w:br/>
        <w:t>Д) ресурсты сақтау проблемасы.</w:t>
        <w:br/>
        <w:t>10-тест. Қоғам мен тұлға қатынасын, оны азат ету және жан-жақты даму,</w:t>
        <w:br/>
        <w:t>болашағын жақсарту мәселелерін айқындайтын ізгілендіру үрдісі қай про-</w:t>
        <w:br/>
        <w:t>блемалар қатарына жатады?”</w:t>
        <w:br/>
        <w:t>А) қоршаған ортаны қорғау проблемалары;</w:t>
        <w:br/>
        <w:t>Б) қарулану проблемалары;</w:t>
        <w:br/>
        <w:t>В) жалпыадамзаттық жаһандық проблемалар;</w:t>
        <w:br/>
        <w:t>Г) халықаралық терроризм проблемалары;</w:t>
        <w:br/>
        <w:t>Д) апаттық жағдайларды болдырмау проблемасы.</w:t>
        <w:br/>
        <w:t>3%</w:t>
      </w:r>
    </w:p>
    <w:p>
      <w:r>
        <w:t>Тақырыбы: Саясаттың әлеуметтік негіздері. Әлеуметтік топтар саясат-</w:t>
        <w:br/>
        <w:t>тың субьектісі және обьектісі ретінде</w:t>
        <w:br/>
        <w:t>1-тест. Б) әлеуметтік құрылым;</w:t>
        <w:br/>
        <w:t>2-тест. А) әлеуметтік стратификация;</w:t>
        <w:br/>
        <w:t>3-тест. А) биліктің әр түрлі көлемі;</w:t>
        <w:br/>
        <w:t>4-тест. А) біркелкі емес биологиялықты;</w:t>
        <w:br/>
        <w:t>8-тест. Д) саяси тенсіздік.</w:t>
        <w:br/>
        <w:t>6-тест. В) М. Вебер;</w:t>
        <w:br/>
        <w:t>7-тест. Г) әлеуметтік мобильділік;</w:t>
        <w:br/>
        <w:t>8-тест. А) меншік;</w:t>
        <w:br/>
        <w:t>9-тест. Г) «Шаруашылық және қоғам»;</w:t>
        <w:br/>
        <w:t>10-тест. В) бірдей мәртебе;</w:t>
        <w:br/>
        <w:t>11-тест. Б) «мәртебелік орын ауыстыру» теориясы;</w:t>
        <w:br/>
        <w:t>12-тест. А) аномия теориясы;</w:t>
        <w:br/>
        <w:t>13-тест. В) салыстырмалы айырылу теориясы;</w:t>
        <w:br/>
        <w:t>14-тест. Д) әлеуметтік өкілдік жүйесінде.</w:t>
        <w:br/>
        <w:t>15-тест. А) сайлау.</w:t>
        <w:br/>
        <w:t>Тақырыбы: Демографиялық саясат</w:t>
        <w:br/>
        <w:t>1-тест. В) халықтың ұдайы өсіп-өнуіне және жасәспірімдерді әлеумет-</w:t>
        <w:br/>
        <w:t>тендіру процесіне ықпал етуді қамтитын мемлекеттік шаралар жүйесі;</w:t>
        <w:br/>
        <w:t>2-тест. Д) елдің халық санына реттеушілік ықпал жасау.</w:t>
        <w:br/>
        <w:t>3-тест. Г) халықтың ұдайы өніп-өсуі;</w:t>
        <w:br/>
        <w:t>4-тест. Б) мальтузиандық;</w:t>
        <w:br/>
        <w:t>8-тест. Г) әлеуметтік дарвинизм;</w:t>
        <w:br/>
        <w:t>6-тест. А) демографиялық өту;</w:t>
        <w:br/>
        <w:t>7-тест. В) Г. Спенсер;</w:t>
        <w:br/>
        <w:t>8-тест. А) Т. Мальтус;</w:t>
        <w:br/>
        <w:t>9-тест. Г) депопуляция;</w:t>
        <w:br/>
        <w:t>10-тест. Б) халықтың санының көбею үрдісіне ықпал ету;</w:t>
        <w:br/>
        <w:t>11-тест. Д) А. Гийяр.</w:t>
        <w:br/>
        <w:t>12-тест. Б) Франция;</w:t>
        <w:br/>
        <w:t>13-тест. А) Үндістан;</w:t>
      </w:r>
    </w:p>
    <w:p>
      <w:r>
        <w:t>14-тест. Б) М. Сужиков, Г. Демаков;</w:t>
        <w:br/>
        <w:t>15-тест. В) әлеуметтік-психологиялық,</w:t>
        <w:br/>
        <w:t>Тақырыбы: Әлеуметтік-этникалық қауымдастықтар және ұлттық саясат</w:t>
        <w:br/>
        <w:t>1-тест. В) этнос;</w:t>
        <w:br/>
        <w:t>2-тест. А) ұлт;</w:t>
        <w:br/>
        <w:t>3-тест. Б) ұлыс;</w:t>
        <w:br/>
        <w:t>4-тест. В) ұлттық мәселе;</w:t>
        <w:br/>
        <w:t>8-тест. Г) ұлтшылдық;</w:t>
        <w:br/>
        <w:t>6-тест. Б) этноцентризм;</w:t>
        <w:br/>
        <w:t>7-тест. Б) Р.Әбсаттаров;</w:t>
        <w:br/>
        <w:t>8-тест. Г) ұлттық азшылық;</w:t>
        <w:br/>
        <w:t>9-тест. А) ұлттық саясат;</w:t>
        <w:br/>
        <w:t>10-тест. В) ұлттық сана-сезім;</w:t>
        <w:br/>
        <w:t>11-тест. Б) ұлттың өзін-өзі айқындауы, басқаруы;</w:t>
        <w:br/>
        <w:t>12-тест. Г) трайбализм;</w:t>
        <w:br/>
        <w:t>13-тест. Д) этнос саясаттануы;</w:t>
        <w:br/>
        <w:t>14-тест. Б) космополитизм;</w:t>
        <w:br/>
        <w:t>15-тест. Б) Р. Әбсаттаров.</w:t>
        <w:br/>
        <w:t>Тақырыбы: Қоғамның саяси жүйесі</w:t>
        <w:br/>
        <w:t>1-тест. Г) Т. Парсонс;</w:t>
        <w:br/>
        <w:t>2-тест. Б) Д. Истон;</w:t>
        <w:br/>
        <w:t>3-тест. В) полития;</w:t>
        <w:br/>
        <w:t>4-тест. А) қоғам мүшелерін саяси қызметке тарту;</w:t>
        <w:br/>
        <w:t>5-тест. Б) саяси шешім шығаратындарға талап кою;</w:t>
        <w:br/>
        <w:t>6-тест. А) саяси жүйенің әртүрлі бөлшектерінің өзара әрекеттері;</w:t>
        <w:br/>
        <w:t>7-тест. А) мемлекет, саяси партиялар, қоғамдық-саяси ұйымдар мен қоз-</w:t>
        <w:br/>
        <w:t>ғалыстар, БАҚ, діни ұйымдар;</w:t>
        <w:br/>
        <w:t>8-тест. В) саяси жүйе аясында және одан тыс болатын өзара әрекеттің</w:t>
        <w:br/>
        <w:t>барлық түрлері;</w:t>
        <w:br/>
        <w:t>9-тест. В) саяси қызметтің формалары мен бағыттары, билікті іске асы-</w:t>
        <w:br/>
        <w:t>рудың әдістері мен жолдары (тәсілдері);</w:t>
        <w:br/>
        <w:t>10-тест. Б) саяси өмірді реттеуші құқықтық және моральдық нормалар,</w:t>
        <w:br/>
        <w:t>саяси дәстүрлер;</w:t>
        <w:br/>
        <w:t>11-тест. Д) консервативтік және трансформацияланушы;</w:t>
      </w:r>
    </w:p>
    <w:p>
      <w:r>
        <w:t>12-тест. Д) ағылшын-американдық, континенталды-еуропалық, индуст-</w:t>
        <w:br/>
        <w:t>рияландыруға дейінгі (жартылай индустриаланған), тоталитарлық.</w:t>
        <w:br/>
        <w:t>13-тест. Г) орталықтандырылған және орталыктандырылмаған;</w:t>
        <w:br/>
        <w:t>14-тест. Б) авторитарлық, тоталитарлық, демократиялық;</w:t>
        <w:br/>
        <w:t>15-тест. Д) құл иеленушілік, феодалдық, буржуазиялық, социалистік.</w:t>
        <w:br/>
        <w:t>Тақырыбы: Мемлекет саяси институт ретінде</w:t>
        <w:br/>
        <w:t>1-тест. В) Н. Макиавелли;</w:t>
        <w:br/>
        <w:t>2-тест. В) тимократия;</w:t>
        <w:br/>
        <w:t>3-тест. А) аристократия;</w:t>
        <w:br/>
        <w:t>4-тест. Г) полития;</w:t>
        <w:br/>
        <w:t>5-тест. А) теократиялық;</w:t>
        <w:br/>
        <w:t>6-тест. В) келісім-шарттық;</w:t>
        <w:br/>
        <w:t>7-тест. А) психологиялық;</w:t>
        <w:br/>
        <w:t>8-тест. Д) патриархалдық.</w:t>
        <w:br/>
        <w:t>405</w:t>
        <w:br/>
        <w:t>11-тест. Г) әскер;</w:t>
        <w:br/>
        <w:t>І0-тест. В) саясатқа қатысы жоқ нәрсе ғана рұқсат етілген;</w:t>
        <w:br/>
        <w:t>13-тест. Д) жалпы, шегі жоқ бақылау мен зорлық.</w:t>
        <w:br/>
        <w:t>14-тест. Г) қоғамдық сананың билікпен бірігуі;</w:t>
        <w:br/>
        <w:t>15-тест. В) құдіреттілік.</w:t>
        <w:br/>
        <w:t>Тақырыбы: Демократия: теория мен шынайылық</w:t>
        <w:br/>
        <w:t>і-тест. Г) А. Линкольндікі;</w:t>
        <w:br/>
        <w:t>2-тест. Б) нормативтік;</w:t>
        <w:br/>
        <w:t>3-тест. А) эмпирикалық;</w:t>
        <w:br/>
        <w:t>4-тест. В) полиархия;</w:t>
        <w:br/>
        <w:t>5-тест. Г) Афина;</w:t>
        <w:br/>
        <w:t>6-тест. Г) халық;</w:t>
        <w:br/>
        <w:t>7-тест. А) Аристотель;</w:t>
        <w:br/>
        <w:t>8-тест. В) индивидуалистік;</w:t>
        <w:br/>
        <w:t>9-тест. Б) плюралистік (көппікірлік);</w:t>
        <w:br/>
        <w:t>10-тест. А) ұжымдық;</w:t>
        <w:br/>
        <w:t>11-тест. В) плебисцитарлық;</w:t>
        <w:br/>
        <w:t>12-тест. А) тікелей;</w:t>
      </w:r>
    </w:p>
    <w:p>
      <w:r>
        <w:t>13-тест. Б) репрезентативтік;</w:t>
        <w:br/>
        <w:t>14-тест. Г) либералдық;</w:t>
        <w:br/>
        <w:t>16-тест. В) демократура.</w:t>
        <w:br/>
        <w:t>Тақырыбы: Саяси партиялар және партиялық жүйелер</w:t>
        <w:br/>
        <w:t>1-тест. В) билік үшін немесе билікті жүзеге асыруға қатысу үшін күресетін</w:t>
        <w:br/>
        <w:t>саяси қоғамдық ұйым;</w:t>
        <w:br/>
        <w:t>2-тест. А) партогенез;</w:t>
        <w:br/>
        <w:t>3-тест. А) С.Липсет;</w:t>
        <w:br/>
        <w:t>4-тест. Г) М.Вебер;</w:t>
        <w:br/>
        <w:t>5-тест. В) М.Острогорский;</w:t>
        <w:br/>
        <w:t>6-тест. Г) ХІХ ғасырда;</w:t>
        <w:br/>
        <w:t>7-тест. Б) сан жағынан азшылығы, мүшелігі еркін, саясаткерлер мен</w:t>
        <w:br/>
        <w:t>қаржы элитасына сүйенеді;</w:t>
        <w:br/>
        <w:t>8-тест. А) саяси жүйенің басқа элементтеріне қатысы бойынша;</w:t>
        <w:br/>
        <w:t>9-тест. Д) ашық және жабық. ”</w:t>
        <w:br/>
        <w:t>10-тест. Б) саяси темпераменті бойынша:</w:t>
        <w:br/>
        <w:t>11-тест. Г) Р.Михэльс;</w:t>
        <w:br/>
        <w:t>12-тест. Б) электорат;</w:t>
        <w:br/>
        <w:t>13-тест. Г) билік үшін күрес, оны қолдану немесе оған бақылау жасау;</w:t>
        <w:br/>
        <w:t>14-тест. А) барлық өмір бүрін тұрған және әрекет етуші партиялар</w:t>
        <w:br/>
        <w:t>жиынтығы;</w:t>
        <w:br/>
        <w:t>15-тест. Б) тоталитарлық және авторитарлық саяси жүйелерге.</w:t>
        <w:br/>
        <w:t>ТЕСТЕРДІҢ ДҰРЫС ЖАУАПТАРЫ</w:t>
        <w:br/>
        <w:t>Такырыбы: Саясаттану -- ғылым</w:t>
        <w:br/>
        <w:t>1-тест. Г) адамзат коғамының саяси саласының жалпы зандылықтары мен</w:t>
        <w:br/>
        <w:t>ұйымдасу принциптері және қызмет етуі;</w:t>
        <w:br/>
        <w:t>2-тест. А) қоғамның саяси жүйесі мен өмірі;</w:t>
        <w:br/>
        <w:t>3-тест. В) саяси биліктің қалыптасуының, қызмететуінің және өзгеруінің</w:t>
        <w:br/>
        <w:t>заңдылықтары, саяси үрдістердің дамуы;</w:t>
        <w:br/>
        <w:t>4-тест. Б) саяси философия;</w:t>
        <w:br/>
        <w:t>5-тест. Б) саяси әлеуметтану;</w:t>
        <w:br/>
        <w:t>6-тест. В) саяси география;</w:t>
        <w:br/>
        <w:t>7-тест. В) 1949 ж.</w:t>
      </w:r>
    </w:p>
    <w:p>
      <w:r>
        <w:t>8-тест. В) жүйелік;</w:t>
        <w:br/>
        <w:t>9-тест. А) бихевиористік;</w:t>
        <w:br/>
        <w:t>10-тест. Б) әлеуметтанымдық;</w:t>
        <w:br/>
        <w:t>11-тест. Г) нормативті-құндылықты;</w:t>
        <w:br/>
        <w:t>12-тест. Б) болжамдық;</w:t>
        <w:br/>
        <w:t>13-тест. В) аксиологиялық;</w:t>
        <w:br/>
        <w:t>14-тест. А) методологиялық;</w:t>
        <w:br/>
        <w:t>15-тест. Б) теориялық-танымдық,</w:t>
        <w:br/>
        <w:t>Тақырыбы: Саяси ойдың дамуының негізгі кезендері</w:t>
        <w:br/>
        <w:t>1-тест. В) Конфуций;</w:t>
        <w:br/>
        <w:t>2-тест. А) Платон;</w:t>
        <w:br/>
        <w:t>3-тест. Г) әл-Фараби;</w:t>
        <w:br/>
        <w:t>4-тест. Г) полития;</w:t>
        <w:br/>
        <w:t>5-тест. Б) Мартин Лютер;</w:t>
        <w:br/>
        <w:t>6-тест. А) Жан Кальвин;</w:t>
        <w:br/>
        <w:t>7-тест. Б) ислам;</w:t>
        <w:br/>
        <w:t>8-тест. А) Каутилья;</w:t>
        <w:br/>
        <w:t>9-тест. А) макиавелизм;</w:t>
        <w:br/>
        <w:t>10-тест. Б) Т. Мор;</w:t>
        <w:br/>
        <w:t>11-тест. В) Ж. Боден;</w:t>
        <w:br/>
        <w:t>12-тест. В) Ш. Уәлиханов;</w:t>
        <w:br/>
        <w:t>13-тест. Г) Д. Локк;</w:t>
        <w:br/>
        <w:t>14-тест. В) Ш. Монтеське;</w:t>
        <w:br/>
        <w:t>15-тест. Г) М. Шоқаев.</w:t>
        <w:br/>
        <w:t>Тақырыбы: Салыстырмалы саясаттану</w:t>
        <w:br/>
        <w:t>1-тест. В) компаративистика;</w:t>
        <w:br/>
        <w:t>2-тест. А) неоинституционализм;</w:t>
        <w:br/>
        <w:t>3-тест. Б) қоғамның өз ішінде әр түрлі қоғамдардың болуы;</w:t>
        <w:br/>
        <w:t>401</w:t>
        <w:br/>
        <w:t>Г) ұзақ мерзімдік;</w:t>
        <w:br/>
        <w:t>Дуішкі саясаттық.</w:t>
        <w:br/>
        <w:t>5-тест. Саяси басқарудың құралдарымен шешілетін болашақ мәселелерді</w:t>
        <w:br/>
        <w:t>айқындаумен және дәлелдеумен сипатталатын болжам түрі:</w:t>
        <w:br/>
        <w:t>АӘізденушілік;</w:t>
        <w:br/>
        <w:t>Б) шапшаңдық;</w:t>
        <w:br/>
        <w:t>В) қысқа мерзімдік;</w:t>
        <w:br/>
        <w:t>Г) нормативтік;</w:t>
        <w:br/>
        <w:t>Д) сыртқы саясаттық.</w:t>
      </w:r>
    </w:p>
    <w:p>
      <w:r>
        <w:t>6-тест. Алдын ала берілген нормалар, идеялар, ынталар, мақсаттар негі-</w:t>
        <w:br/>
        <w:t>зінде керек жағдайға жетуді алдын ала болжаумен сипатталатын болжам түрі:</w:t>
        <w:br/>
        <w:t>А) ізденушілік;</w:t>
        <w:br/>
        <w:t>Б) шапшандық;</w:t>
        <w:br/>
        <w:t>В) қысқа мерзімдік;</w:t>
        <w:br/>
        <w:t>Г) нормативтік;</w:t>
        <w:br/>
        <w:t>Д) сыртқы саясаттық,</w:t>
        <w:br/>
        <w:t>7-тест. Саяси өмірдің және оның жеке буындарының ар түрлі траекто-</w:t>
        <w:br/>
        <w:t>рияларының, әр түрлі байланыстарының және құрылымдық қатынастары-</w:t>
        <w:br/>
        <w:t>ның даму мүмкіндіктерімен байланысты саяси болжам принципі:</w:t>
        <w:br/>
        <w:t>А) жүйелік;</w:t>
        <w:br/>
        <w:t>Б) тиімділік;</w:t>
        <w:br/>
        <w:t>В) баламалық;</w:t>
        <w:br/>
        <w:t>Г) келісушілік;</w:t>
        <w:br/>
        <w:t>Д) верифициялылық.</w:t>
        <w:br/>
        <w:t>8-тест. Саясат бір жағынан тұтас обьект ретінде қарастырылатын, екінші</w:t>
        <w:br/>
        <w:t>жағынан, дербес болжам бағытының жиынтығы ретінде қарастырылатын бол-</w:t>
        <w:br/>
        <w:t>жамдау принципі:</w:t>
        <w:br/>
        <w:t>А) жүйелік;</w:t>
        <w:br/>
        <w:t>Б) тиімділік;</w:t>
        <w:br/>
        <w:t>В) баламалық;</w:t>
        <w:br/>
        <w:t>Г) келісушілік;</w:t>
        <w:br/>
        <w:t>Д) үздіксіздік.</w:t>
        <w:br/>
        <w:t>9-тест. Жаңа ақпараттың түсуіне байланысты болжамдық зерттемелерді</w:t>
        <w:br/>
        <w:t>үнемі дұрыстап отырудың қажеттігінен шығатын болжамдау принципі:</w:t>
        <w:br/>
        <w:t>А) жүйелік;</w:t>
        <w:br/>
        <w:t>Б) тиімділік;</w:t>
        <w:br/>
        <w:t>В) баламалық; |</w:t>
        <w:br/>
        <w:t>Г) келісушілік;</w:t>
        <w:br/>
        <w:t>Д) үзліксіздік.</w:t>
        <w:br/>
        <w:t>10-тест. Зерттелген болжамның дұрыстығын анықтауға бағытталған</w:t>
        <w:br/>
        <w:t>принцип:</w:t>
        <w:br/>
        <w:t>А) жүйелік;</w:t>
        <w:br/>
        <w:t>393</w:t>
      </w:r>
    </w:p>
    <w:p>
      <w:r>
        <w:t>Тақырып: ҚАЗАҚСТАННЫҢ ҚАЗІРГІ ЖАҒДАЙЫНА</w:t>
        <w:br/>
        <w:t>САЯСИ ТАЛДАУ</w:t>
        <w:br/>
        <w:t>1-тест. Қазақстан Республикасының алға қарай тұрақты жылжуының</w:t>
        <w:br/>
        <w:t>негізгі шарты:</w:t>
        <w:br/>
        <w:t>А) халықаралық жағдайлардың колайлы болуы;</w:t>
        <w:br/>
        <w:t>Б) экономикалық өсу;</w:t>
        <w:br/>
        <w:t>В) алға қойған мақсатқа жетудегі қоғамның тұтастығы;</w:t>
        <w:br/>
        <w:t>Г) әлеуметтік ауқаттылық;</w:t>
        <w:br/>
        <w:t>Д) шетелдермен қарым-қатынас.</w:t>
        <w:br/>
        <w:t>2-тест. Қазіргі кездегі Қазақстанның әлеуметтік-экономикалық дамуы-</w:t>
        <w:br/>
        <w:t>ның жетекші факторы:</w:t>
        <w:br/>
        <w:t>А) табиғи ресурстар;</w:t>
        <w:br/>
        <w:t>Б) жағрапиялық жағдай;</w:t>
        <w:br/>
        <w:t>В) геоэкономикалық жағдай;</w:t>
        <w:br/>
        <w:t>Г) адамдар, олардың жігері, энергиясы, қайсарлығы, білімі;</w:t>
        <w:br/>
        <w:t>Д) саяси тұрақтылық.</w:t>
        <w:br/>
        <w:t>3-тест. Мемлекеттік бірдейлік ретіндегі Қазақстан Республикасының</w:t>
        <w:br/>
        <w:t>мемлекеттік тұтастығының түрі:</w:t>
        <w:br/>
        <w:t>А) органикалық;</w:t>
        <w:br/>
        <w:t>Б) ортопедикалық;</w:t>
        <w:br/>
        <w:t>В) геометриялық;</w:t>
        <w:br/>
        <w:t>Г) экономикалық;</w:t>
        <w:br/>
        <w:t>Д) әлеуметтік.</w:t>
        <w:br/>
        <w:t>4-тест. Казақстан Республикасының үдемелі және тұрақты дамуының</w:t>
        <w:br/>
        <w:t>маңызды шарты:</w:t>
        <w:br/>
        <w:t>А) экономикалық өсу;</w:t>
        <w:br/>
        <w:t>Б) ішкі саяси тұрақтылық пен қоғамның шоғырлануы;</w:t>
        <w:br/>
        <w:t>В) халықаралық жағдайдың қолайлы болуы;</w:t>
        <w:br/>
        <w:t>Г) әлеуметтік сақтандыру;</w:t>
        <w:br/>
        <w:t>Д) ұлттық қауіпсіздік және мемлекеттілікті сақтау.</w:t>
        <w:br/>
        <w:t>5-тест. Казакстан Республикасындағы әскери құрылыс саясатының сая-</w:t>
        <w:br/>
        <w:t>саттанулық теориясының негізін қалаушы?</w:t>
      </w:r>
    </w:p>
    <w:p>
      <w:r>
        <w:t>39%</w:t>
        <w:br/>
        <w:t>А) И.Панфилов;</w:t>
        <w:br/>
        <w:t>Б) Б. Момышұлы;</w:t>
        <w:br/>
        <w:t>В) С. Нұрмағанбетов;</w:t>
        <w:br/>
        <w:t>Г) М. Қозыбаев;</w:t>
        <w:br/>
        <w:t>ДУ Л. Бақаев.</w:t>
        <w:br/>
        <w:t>6-тест. Қазақ ұлтының генетикалық кейіптелуі:</w:t>
        <w:br/>
        <w:t>А) ауыл тұрғыны;</w:t>
        <w:br/>
        <w:t>Б) жастар;</w:t>
        <w:br/>
        <w:t>В) қала тұрғыны;</w:t>
        <w:br/>
        <w:t>Тақырып: ЖАҺАНДЫҚ ДАМУДЫҢ ПРОБЛЕМАЛАРЫ</w:t>
        <w:br/>
        <w:t>1-тест. «Жаһандастыру» терминін ғаламдық үйлестіру жүйесіндегі саяси</w:t>
        <w:br/>
        <w:t>және басқа да әлеуметтік үдерістерді қарастыруға мүмкіндік береді, адам</w:t>
        <w:br/>
        <w:t>санасының жаһандық өлшемін қалыптастырады деп түсіндірген бірінші</w:t>
        <w:br/>
        <w:t>зерттеуші кім?</w:t>
        <w:br/>
        <w:t>А) С. Хантингтон;</w:t>
        <w:br/>
        <w:t>Б) Р.Робертсон;</w:t>
        <w:br/>
        <w:t>В) Ф.Фукуяма;</w:t>
        <w:br/>
        <w:t>Г) Т, Левитт;</w:t>
        <w:br/>
        <w:t>Д) Г. Алмонд.</w:t>
        <w:br/>
        <w:t>2-тест. Қазіргі заманнын жаһандық мәселелерінің туындауының себебі:</w:t>
        <w:br/>
        <w:t>А) әлемдік өркениеттің біркелкі дамымауы;</w:t>
        <w:br/>
        <w:t>Б) апатты жағдайлар;</w:t>
        <w:br/>
        <w:t>В) қарулану;</w:t>
        <w:br/>
        <w:t>Г) әлемдік өркениеттің біркелкі дамуы;</w:t>
        <w:br/>
        <w:t>Д) азық-түлік мәселелері.</w:t>
        <w:br/>
        <w:t>2-тест. Әлемнің интеграция және фрагментация үдерістерін бірден</w:t>
        <w:br/>
        <w:t>көрсететін «фрагмегративтік» терминін («Ітартевгагіуе»- фрагментация</w:t>
        <w:br/>
        <w:t>«Ітадтелтагіоп» және интеграция «іпіевгаоп» әрекеттерінің бір мезгілде</w:t>
        <w:br/>
        <w:t>болуы) енгізген зерттеуші:</w:t>
        <w:br/>
        <w:t>А) Дж.Розенау;</w:t>
        <w:br/>
        <w:t>Б) А. Тойнби;</w:t>
        <w:br/>
        <w:t>В) Б. Малиновский;</w:t>
        <w:br/>
        <w:t>Г) Г. Киссинджер;</w:t>
      </w:r>
    </w:p>
    <w:p>
      <w:r>
        <w:t>Д) Ф. Бродель.</w:t>
        <w:br/>
        <w:t>4-тест. Әлемдік динамиканы үлгілеуде қарастырылатын бір-бірімен</w:t>
        <w:br/>
        <w:t>байланысты бес өзгергіш нәрсе (халық, капиталды салу, орнына келмес</w:t>
        <w:br/>
        <w:t>ресурстарды пайдалану, коршаған ортаның ластануы, азық-түлікті өндіру)</w:t>
        <w:br/>
        <w:t>қандай тұжырымдамада көрсетілген?</w:t>
        <w:br/>
        <w:t>А) орнықты даму тұжырымдамасы;</w:t>
        <w:br/>
        <w:t>Б) өсу шегі тұжырымдамасы;</w:t>
        <w:br/>
        <w:t>В) әлемдік жүйелік талдау;</w:t>
        <w:br/>
        <w:t>Г) жаһандық даму;</w:t>
        <w:br/>
        <w:t>Д) әмбебап эволюционизм.</w:t>
        <w:br/>
        <w:t>5-тест. Капитализмді мерзімі 50-100 жыл сайын дағдарысқа ұшырайтын,</w:t>
        <w:br/>
        <w:t>ядро; периферия және жартылай лерифериялардың өзара әрекеттесуінде</w:t>
        <w:br/>
        <w:t>дамитын, жаһанды жүйенің бірінші тарихи түрі ретінде қарастыратын кон-</w:t>
        <w:br/>
        <w:t>цепция?</w:t>
        <w:br/>
        <w:t>А) жаңа институционализм;</w:t>
        <w:br/>
        <w:t>Б) марксизм;</w:t>
        <w:br/>
        <w:t>В) әлеуметтік постмодерн;</w:t>
        <w:br/>
        <w:t>35</w:t>
        <w:br/>
        <w:t>Г) протекционизм;</w:t>
        <w:br/>
        <w:t>Д) этатизм.</w:t>
        <w:br/>
        <w:t>15-тест. Қазакстан Республикасы қашан БҰҰ-на мүше болып кірді?</w:t>
        <w:br/>
        <w:t>А) 1991 ж.</w:t>
        <w:br/>
        <w:t>Б) 1992 ж.</w:t>
        <w:br/>
        <w:t>В) 1993 ж.</w:t>
        <w:br/>
        <w:t>Г) 1994 ж.</w:t>
        <w:br/>
        <w:t>Д) 1995 ж.</w:t>
        <w:br/>
        <w:t>Тақырып: САЯСИ БОЛЖАМ</w:t>
        <w:br/>
        <w:t>І-тест. Саяси болжам дегеніміз - бұл:</w:t>
        <w:br/>
        <w:t>А) белгілі бір әлеуметтік уақыт пен кеңістік шекарасындағы саяси жүйе-</w:t>
        <w:br/>
        <w:t>лер, оның институттары мен басқа да саяси құбылыстардағы болатын ықти-</w:t>
        <w:br/>
        <w:t>мал өзгерістерді, жағдайларды түсіндіру;</w:t>
        <w:br/>
        <w:t>Б) негізгі мақсаттар мен міндеттерді түсіндіру;</w:t>
        <w:br/>
        <w:t>В) қоғамның жалпы әлеуметтік-саяси мақсаттар мен құндылықтардың</w:t>
        <w:br/>
        <w:t>төңірегінде бірігуі, интеграциясы;</w:t>
        <w:br/>
        <w:t>Г) саяси құбылыстардың даму барысы;</w:t>
        <w:br/>
        <w:t>Д) тұлғаның саяси қалыптасу процесі.</w:t>
      </w:r>
    </w:p>
    <w:p>
      <w:r>
        <w:t>2-тест. Болжамдық қызмет нәтижесінің мазмұны:</w:t>
        <w:br/>
        <w:t>А) белгілі бір саяси жүйенін, оның элементтерінің өзгеретін уақытын</w:t>
        <w:br/>
        <w:t>көрсете отырып, оның болашақ жай-күйі туралы мүмкін ой-пікір айту;</w:t>
        <w:br/>
        <w:t>Б) белгілі бір әлеуметтік уақыт пен кеңістік шекарасындағы саяси жүйе-</w:t>
        <w:br/>
        <w:t>лер, оның институттары мен басқа да саяси құбылыстардағы болатын ыкти-</w:t>
        <w:br/>
        <w:t>мал өзгерістерді, жағдайларды түсіндіру;</w:t>
        <w:br/>
        <w:t>В) негізгі мақсаттар мен міндеттерді түсіндіру;</w:t>
        <w:br/>
        <w:t>Г) қоғамның жалпы әлеуметтік-саяси мақсаттар мен құндылықтардың</w:t>
        <w:br/>
        <w:t>төңірегінде бірігуі, интеграциясы;</w:t>
        <w:br/>
        <w:t>Д) идеялық көзқарастардың бір жүйеге келтірілген жиынтығы.</w:t>
        <w:br/>
        <w:t>3-тест. Мүмкін немесе тілекке сәйкес болашақты, жағдайды, шешімді</w:t>
        <w:br/>
        <w:t>сипаттауды көздейтін болжаудың аспектісі:</w:t>
        <w:br/>
        <w:t>А) алдын ала болжау (теориялық-танымдық);</w:t>
        <w:br/>
        <w:t>Б) алдын ала көрсету (басқарушылық);</w:t>
        <w:br/>
        <w:t>В) шапшандық;</w:t>
        <w:br/>
        <w:t>Г) ұзақ мерзімдік;</w:t>
        <w:br/>
        <w:t>ДӘ ішкі саясаттық.</w:t>
        <w:br/>
        <w:t>4-тест. Болашақ мақсаттылық қызмет туралы ақпаратты қолдануды</w:t>
        <w:br/>
        <w:t>көздейтін болжау аспектісі:</w:t>
        <w:br/>
        <w:t>А) алдын ала болжау (теориялық-танымдық);</w:t>
        <w:br/>
        <w:t>Б) алдын ала көрсету (басқарушылық);</w:t>
        <w:br/>
        <w:t>В) шапшандық;</w:t>
        <w:br/>
        <w:t>392</w:t>
        <w:br/>
        <w:t>9-тест. Б) әлеуметтік-экономикалық;</w:t>
        <w:br/>
        <w:t>10-тест. А) монархия;</w:t>
        <w:br/>
        <w:t>11-тест. Б) Сауд Аравиясы, Катар, Оман, БАЭ;</w:t>
        <w:br/>
        <w:t>1І2-тест. Б) АҚШ;</w:t>
        <w:br/>
        <w:t>13-тест. Д) федерация.</w:t>
        <w:br/>
        <w:t>10-тест. А) унитарлық мемлекет;</w:t>
        <w:br/>
        <w:t>15-тест. Б) конфедерация.</w:t>
        <w:br/>
        <w:t>Тақырыбы: Азаматтық қоғам және құқықтық мемлекет</w:t>
        <w:br/>
        <w:t>1-тест. А) мемлекеттен дербес және тәуелсіз қоғамдық институттар мен</w:t>
        <w:br/>
        <w:t>қатынастардың жүйесі;</w:t>
        <w:br/>
        <w:t>2-тест. В) жеке бастамалардың коғамға бағынуына негізделіп құрылған</w:t>
        <w:br/>
        <w:t>қоғам;</w:t>
      </w:r>
    </w:p>
    <w:p>
      <w:r>
        <w:t>3-тест. Б) антикалық дәуірде;</w:t>
        <w:br/>
        <w:t>4-тест. В) жаңа заман;</w:t>
        <w:br/>
        <w:t>5-тест. Д) Д. Локк;</w:t>
        <w:br/>
        <w:t>6-тест. В) Т. Пейн;</w:t>
        <w:br/>
        <w:t>7-тест. Б) Г. Гегель;</w:t>
        <w:br/>
        <w:t>8-тест. Г) марксизм;</w:t>
        <w:br/>
        <w:t>9-тест. В) құқықтық;</w:t>
        <w:br/>
        <w:t>10-тест. Б) Солон;</w:t>
        <w:br/>
        <w:t>П-тест. А) либерализм;</w:t>
        <w:br/>
        <w:t>12-тест. А) адам құқығының мемлекеттік заңдардан басым, жоғары тұруы;</w:t>
        <w:br/>
        <w:t>13-тест. Д) либералдық дәстүр;</w:t>
        <w:br/>
        <w:t>14-тест. Б) заңдық позитивизм;</w:t>
        <w:br/>
        <w:t>15-тест. Д) плюрализм (көппікірлік).</w:t>
        <w:br/>
        <w:t>Тақырыбы: Саяси режимдер. Тоталитаризм. Авторитаризм.</w:t>
        <w:br/>
        <w:t>1-тест. В) белгілі бір мемлекеттегі билікті жүзеге асырудың құралдары</w:t>
        <w:br/>
        <w:t>мен әдістерінің жиынтығы;</w:t>
        <w:br/>
        <w:t>2-тест. Г) қоғамдық өмірдің барлық бағыттарында бақылау жүргізетін</w:t>
        <w:br/>
        <w:t>мемлекеттік құрылым;</w:t>
        <w:br/>
        <w:t>3-тест. А) Муссолини;</w:t>
        <w:br/>
        <w:t>4-тест. Г) тоталитаризмнің;</w:t>
        <w:br/>
        <w:t>5-тест. А) 1933 ж. Германияда;</w:t>
        <w:br/>
        <w:t>6-тест. Б) 1922 ж. Италияда;</w:t>
        <w:br/>
        <w:t>7-тест. В) тоталитаризмнің;</w:t>
        <w:br/>
        <w:t>8-тест. А) тұлғалар мен қоғамның саяси емес саласындағы автономия-</w:t>
        <w:br/>
        <w:t>сын сақтайтын, саяси оппозицияға жол бермейтін, билікке бір адам немесе</w:t>
        <w:br/>
        <w:t>бір топ адам келетін тәртіп;</w:t>
        <w:br/>
        <w:t>9-тест. В) ұлтшылдық;</w:t>
        <w:br/>
        <w:t>10-тест. А) Ж. де Ментр, Л. де Бональд;</w:t>
        <w:br/>
        <w:t>406</w:t>
        <w:br/>
        <w:t>11-тест. Экономикадан мәдениетке дейінгі әлеуметтік өмірдің барлық</w:t>
        <w:br/>
        <w:t>жақтарына үлкен жылдамдықпен әсер ететін ғаламдық тізбектің үлкен тобы</w:t>
        <w:br/>
        <w:t>қазіргі заманғы жаһанданудың қандай түріне жатады?</w:t>
        <w:br/>
        <w:t>А) кең-байтақ;</w:t>
      </w:r>
    </w:p>
    <w:p>
      <w:r>
        <w:t>Б) диффуздық;</w:t>
        <w:br/>
        <w:t>В) экспансионистік;</w:t>
        <w:br/>
        <w:t>Г) жінішке;</w:t>
        <w:br/>
        <w:t>Д) саяси.</w:t>
        <w:br/>
        <w:t>12-тест. Жоғарғы экстенсивті, жоғарғы қарқындылықпен және жоғарғы</w:t>
        <w:br/>
        <w:t>жылдамдықпен сәйкестендіретін, бірақ онда заң негізгі ықпал тигізетін күш</w:t>
        <w:br/>
        <w:t>болып табылатын жаһандық жүйенің қазіргі заманғы жаһандану түрі. Мұндай</w:t>
        <w:br/>
        <w:t>жаһандануда оның негізгі күші басқарылады және реттеледі:</w:t>
        <w:br/>
        <w:t>А) негізгі;</w:t>
        <w:br/>
        <w:t>Б) диффуздық;</w:t>
        <w:br/>
        <w:t>В) экономикалық;</w:t>
        <w:br/>
        <w:t>Г) экстенсивті;</w:t>
        <w:br/>
        <w:t>Д) саяси.</w:t>
        <w:br/>
        <w:t>13-тест. Төменгі қарқындылықпен, төменгі жылдамдықпен, бірақ едәуір</w:t>
        <w:br/>
        <w:t>әсер күшімен бірлескен, жоғарғы экстенсивті ғаламды сабақтастықпен си-</w:t>
        <w:br/>
        <w:t>патталатын қазіргі заманғы жаһанданудың түрі:</w:t>
        <w:br/>
        <w:t>А) кең-байтақ;</w:t>
        <w:br/>
        <w:t>Б) диффуздық;</w:t>
        <w:br/>
        <w:t>В) экспанисионистік;</w:t>
        <w:br/>
        <w:t>Г) қарқындылық;</w:t>
        <w:br/>
        <w:t>Д) саяси.</w:t>
        <w:br/>
        <w:t>14-тест. Қарқындылығы, жылдамдығы және күшінің деңгейі төменгі дәре-</w:t>
        <w:br/>
        <w:t>жеде болатын, бірақ жоғарғы экстенсивті жаһандық жүйемен сипатталатын</w:t>
        <w:br/>
        <w:t>қазіргі заманғы жаһанданудың түрі:</w:t>
        <w:br/>
        <w:t>А) географиялық;</w:t>
        <w:br/>
        <w:t>Б) синкреттік;</w:t>
        <w:br/>
        <w:t>В) экономикалық;</w:t>
        <w:br/>
        <w:t>Г) жіңішке;</w:t>
        <w:br/>
        <w:t>Д) саудалық.</w:t>
        <w:br/>
        <w:t>15-тест. «Өркениеттердің қақтығысы және әлемдік тәртіптің қайта құры-</w:t>
        <w:br/>
        <w:t>луы» атты кітаптың авторы, қазіргі заманның зерттеушісі:</w:t>
        <w:br/>
        <w:t>А) О. Шпенглер;</w:t>
        <w:br/>
        <w:t>Б) С. Хантингтон;</w:t>
        <w:br/>
        <w:t>В) А.Маль;</w:t>
        <w:br/>
        <w:t>Г) Ф. Фукуяма;</w:t>
      </w:r>
    </w:p>
    <w:p>
      <w:r>
        <w:t>Д) Ю. Хабермас.</w:t>
        <w:br/>
        <w:t>397</w:t>
        <w:br/>
        <w:t>10-тест. Б) мүдде;</w:t>
        <w:br/>
        <w:t>НП-тест. В) білім мен ақпарат;</w:t>
        <w:br/>
        <w:t>12-тест. А) билікті ұйымдастыру түрі;</w:t>
        <w:br/>
        <w:t>13-тест. Б) легитимділік;</w:t>
        <w:br/>
        <w:t>14-тест. Д) дәстүрлі.</w:t>
        <w:br/>
        <w:t>15-тест. В) занды-ресми.</w:t>
        <w:br/>
        <w:t>Тақырыбы: Саяси технологиялар</w:t>
        <w:br/>
        <w:t>1-тест. Д) кажетті саяси нәтижеге жетуге арналған әрекеттер жүйесі.</w:t>
        <w:br/>
        <w:t>2-тест. В) саяси маркетинғ;</w:t>
        <w:br/>
        <w:t>3-тест. Б) оптимизация;</w:t>
        <w:br/>
        <w:t>4-тест. А) саяси инженерия,</w:t>
        <w:br/>
        <w:t>5-тест. В) функционалдық;</w:t>
        <w:br/>
        <w:t>6-тест. Г) пәндік;</w:t>
        <w:br/>
        <w:t>7-тест. Б) волюнтаристік;</w:t>
        <w:br/>
        <w:t>8-тест. Г) саяси талдау;</w:t>
        <w:br/>
        <w:t>9-тест. В) ивент-талдау;</w:t>
        <w:br/>
        <w:t>10-тест. Б) агрегирование;</w:t>
        <w:br/>
        <w:t>11-тест. Г) девианттық;</w:t>
        <w:br/>
        <w:t>12-тест. Б) байланыстар мен құбылыстардан тұратын нақты саяси</w:t>
        <w:br/>
        <w:t>жағдай;</w:t>
        <w:br/>
        <w:t>13-тест. Г) саяси кеңес беру;</w:t>
        <w:br/>
        <w:t>14-тест. Б) 1914 ж. (Чикаго);</w:t>
        <w:br/>
        <w:t>18-тест. В) логроллинг,</w:t>
        <w:br/>
        <w:t>Тақырыбы: Тұлға саясаттың субьектісі ретінде</w:t>
        <w:br/>
        <w:t>1-тест. Б) патриархалдық түр;</w:t>
        <w:br/>
        <w:t>2-тест. А) азаматтық түр;</w:t>
        <w:br/>
        <w:t>3-тест. В) партиципанттар (қатысушылар);</w:t>
        <w:br/>
        <w:t>4-тест. Д) әлеуметтік;</w:t>
        <w:br/>
        <w:t>5-тест. А) тұлға;</w:t>
        <w:br/>
        <w:t>6-тест. Г) Конфуций;</w:t>
        <w:br/>
        <w:t>7-тест. А) Платон;</w:t>
      </w:r>
    </w:p>
    <w:p>
      <w:r>
        <w:t>8-тест. Б) этатизм;</w:t>
        <w:br/>
        <w:t>9-тест. Б) либерализм;</w:t>
        <w:br/>
        <w:t>10-тест. Д) тоталитарлық.</w:t>
        <w:br/>
        <w:t>11-тест. А) христиандық;</w:t>
        <w:br/>
        <w:t>12-тест. Б) психологиялық;</w:t>
        <w:br/>
        <w:t>13-тест. В) әлеуметтанымдық;</w:t>
        <w:br/>
        <w:t>14-тест. А) синтетикалық;</w:t>
        <w:br/>
        <w:t>15-тест. Г) кәсіби саяси қызмет.</w:t>
        <w:br/>
        <w:t>403</w:t>
        <w:br/>
        <w:t>Г) қарт адамдар;</w:t>
        <w:br/>
        <w:t>Д) диаспора.</w:t>
        <w:br/>
        <w:t>1-тест. Қазақстан халықтарын ортақ игілікке жеткізетін және ұлттық</w:t>
        <w:br/>
        <w:t>мүлдені іске асыратын негізгі құрал:</w:t>
        <w:br/>
        <w:t>А) шетелдермен ынтымақтастық;</w:t>
        <w:br/>
        <w:t>Б) нарықтық экономиканың дамуы;</w:t>
        <w:br/>
        <w:t>В) ішкі саясаттың тұрақтылығы мен коғамның шоғырлануы;</w:t>
        <w:br/>
        <w:t>Г) білім-ағарту саясаты;</w:t>
        <w:br/>
        <w:t>Д) шетелдік инвестиция.</w:t>
        <w:br/>
        <w:t>8-тест. Қазақстан халқы Ассамблеясы қай жылы құрылды?</w:t>
        <w:br/>
        <w:t>А) 1992 жылы;</w:t>
        <w:br/>
        <w:t>Б) 1993 жылы;</w:t>
        <w:br/>
        <w:t>В) 1994 жылы;</w:t>
        <w:br/>
        <w:t>Г) 1995 жылы;</w:t>
        <w:br/>
        <w:t>Д) 1996 жылы;</w:t>
        <w:br/>
        <w:t>9-тест. Басқару түрі бойынша Казақстан -- бұл:</w:t>
        <w:br/>
        <w:t>А) парламенттік республика;</w:t>
        <w:br/>
        <w:t>Б) жартылай президенттік республика;</w:t>
        <w:br/>
        <w:t>В) президенттік республика;</w:t>
        <w:br/>
        <w:t>Г) суперпрезиденттік республика;</w:t>
        <w:br/>
        <w:t>Д) демократиялық республика.</w:t>
        <w:br/>
        <w:t>10-тест. Еуразиялық одақ құру.идеясы кай жылы ұсынылған еді?</w:t>
      </w:r>
    </w:p>
    <w:p>
      <w:r>
        <w:t>А) 1991 жылы;</w:t>
        <w:br/>
        <w:t>Б) 1992 жылы;</w:t>
        <w:br/>
        <w:t>В) 1993 жылы;</w:t>
        <w:br/>
        <w:t>Г) 1994 жылы;</w:t>
        <w:br/>
        <w:t>Д) 1995 жылы.</w:t>
        <w:br/>
        <w:t>11-тест. Қазақстан халқының денсаулығына әсер ететін маңызды</w:t>
        <w:br/>
        <w:t>фактор:</w:t>
        <w:br/>
        <w:t>А) аурулардың алдын алу және салауатты өмір салтына ынталандыра-</w:t>
        <w:br/>
        <w:t>тын мемлекеттік шаралар;</w:t>
        <w:br/>
        <w:t>Б) шетелдік инвестициялар;</w:t>
        <w:br/>
        <w:t>В) қайырымдылық;</w:t>
        <w:br/>
        <w:t>Г) жеке капитал;</w:t>
        <w:br/>
        <w:t>Д) халықтың іскерлігі.</w:t>
        <w:br/>
        <w:t>12-тест. Қазақстан Республикасының қаржы-экономикалық саясаты,</w:t>
        <w:br/>
        <w:t>оның ішінде әлеуметтік және ауыл шаруашылық саясаты селективті түрде</w:t>
        <w:br/>
        <w:t>неге бағытталуы керек?</w:t>
        <w:br/>
        <w:t>А) бүкіл республикаға;</w:t>
        <w:br/>
        <w:t>Б) адамның өмір сүруі және нарықтың қызмет етуі позицияларының.“</w:t>
        <w:br/>
        <w:t>перспективті аймақтарына; Б</w:t>
        <w:br/>
        <w:t>В) қалаға;</w:t>
        <w:br/>
        <w:t>39.</w:t>
        <w:br/>
        <w:t>Қосымша жазулар жазу үшін</w:t>
        <w:br/>
        <w:t>«Қарасай» баспасы</w:t>
        <w:br/>
        <w:t>Алматы к., Жібек жолы көшесі, 50</w:t>
        <w:br/>
        <w:t>Квартал бизнес орталығы, 400-офис</w:t>
        <w:br/>
        <w:t>Тел. 273-47-90; 233-25-26</w:t>
        <w:br/>
        <w:t>Директор Б. Ә. Асанбаев</w:t>
        <w:br/>
        <w:t>ІЗБМ 978-501-7212-17-9</w:t>
        <w:br/>
        <w:t>ІШ</w:t>
        <w:br/>
        <w:t>Дайын диапозитивтерден ЖІНС «Жедел басу баспаханасында» басылды</w:t>
        <w:br/>
        <w:t>Алматы қаласы, Красногорский көшесі, 71</w:t>
      </w:r>
    </w:p>
    <w:p>
      <w:r>
        <w:t>Жылыми-оқулық басылыны</w:t>
        <w:br/>
        <w:t>Әбсаттаров Раушанбек Борамбайұлы</w:t>
        <w:br/>
        <w:t>САЯСАТТАНУ НЕГІЗДЕРІ</w:t>
        <w:br/>
        <w:t>2-том</w:t>
        <w:br/>
        <w:t>(Оқу құралы)</w:t>
        <w:br/>
        <w:t>Баспаға Абай атындағы Қазақ Ұлттық</w:t>
        <w:br/>
        <w:t>тедагогикалық университетінің ғылыми кеңесі ұсынған</w:t>
        <w:br/>
        <w:t>Редакторы Рысқалым Бірлікқызы</w:t>
        <w:br/>
        <w:t>Көркемдеуші редактор 4. Телюк</w:t>
        <w:br/>
        <w:t>Техникалық редакторы Х. Ишимова</w:t>
        <w:br/>
        <w:t>Компьютерлік түзетулерін салып, беттеген Д. Қалқабекова</w:t>
        <w:br/>
        <w:t>ИБ.% 08</w:t>
        <w:br/>
        <w:t>Басуға 02.11.11 қол қойылды. Пішімі 60х841/ 16.</w:t>
        <w:br/>
        <w:t>Қаріп түрі «Таймс». Шартты баспа табағы 26,5.</w:t>
        <w:br/>
        <w:t>Есептік баспа табағы 27,0. Таралымы 2200.</w:t>
        <w:br/>
        <w:t>Тапсырыс 7% 152. .</w:t>
        <w:br/>
        <w:t>Саяси режимдер. Тоталитаризм. Авторитаризм...</w:t>
        <w:br/>
        <w:t>Демократия: теория мен шынайлық,</w:t>
        <w:br/>
        <w:t>Саяси партиялар және партиялық жүйелер.</w:t>
        <w:br/>
        <w:t>Қоғамдық ұйымдар мен қозғалыстар...</w:t>
        <w:br/>
        <w:t>Саяси үдерістер........м.а....4м22м2.2.</w:t>
        <w:br/>
        <w:t>Саяси жанжал (шиеленіс) нен дағдарыс.</w:t>
        <w:br/>
        <w:t>Саясат пен адам құқы.</w:t>
        <w:br/>
        <w:t>Саяси элита</w:t>
        <w:br/>
        <w:t>Саяси лидерлік.</w:t>
        <w:br/>
        <w:t>Саяси қызмет және саяси шешім..</w:t>
        <w:br/>
        <w:t>Саяси әлеуметтендіру...</w:t>
        <w:br/>
        <w:t>Саяси мәдениет........</w:t>
        <w:br/>
        <w:t>Саяси сана мен мінез-құлық.</w:t>
        <w:br/>
        <w:t>Халықаралық қатынастар және геосаясат</w:t>
        <w:br/>
        <w:t>Саяси болжам........4м4мм22Д.</w:t>
        <w:br/>
        <w:t>Жаһандық дамудың проблемалары...</w:t>
        <w:br/>
        <w:t>Қазақстанның қазіргі жағдайына саяси талдау..</w:t>
        <w:br/>
        <w:t>Тестердің дұрыс жауаптары</w:t>
        <w:br/>
        <w:t>Саясаттану терминдерін анықтайтын тест (СТАТ)..</w:t>
        <w:br/>
        <w:t>СТАТ-інің мазмұны....................м.иенееееен</w:t>
        <w:br/>
        <w:t>Саясаттануға жататын терминдердің нөмірлері</w:t>
        <w:br/>
        <w:t>Тақырыбы: Қазақстанның қазіргі жағдайына саяси талдау</w:t>
        <w:br/>
        <w:t>1-тест. В) алға қойған мақсатқа жетудегі қоғамның тұтастығы;</w:t>
        <w:br/>
        <w:t>2-тест. Г) адамдар, олардың жігері, энергиясы, қайсарлығы, білімі;</w:t>
        <w:br/>
        <w:t>3-тест. А) органикалық;</w:t>
        <w:br/>
        <w:t>4-тест. Д) ұлттық қауіпсіздік және мемлекеттілікті сақтау.</w:t>
        <w:br/>
        <w:t>5-тест, Д) Л. Бақаев;</w:t>
      </w:r>
    </w:p>
    <w:p>
      <w:r>
        <w:t>6-тест. А) ауыл тұрғыны;</w:t>
        <w:br/>
        <w:t>7-тест. В) ішкі саясаттың тұрақтылығы мен қоғамның шоғырлануы;</w:t>
        <w:br/>
        <w:t>8-тест. Г) 1995 жылы;</w:t>
        <w:br/>
        <w:t>9-тест. Г) суперпрезиденттік республика;</w:t>
        <w:br/>
        <w:t>10-тест. Г) 1994 жылы;</w:t>
        <w:br/>
        <w:t>П-тест. А) аурулардың алдын алу және салауатты өмір салтына ынта-</w:t>
        <w:br/>
        <w:t>лЛандыратын мемлекеттік шаралар;</w:t>
        <w:br/>
        <w:t>12-тест. Б) адамның өмір сүруі және нарықтың қызмет етуі позицияла-</w:t>
        <w:br/>
        <w:t>рының перспективті аймақтарына;</w:t>
        <w:br/>
        <w:t>13-тест. В) агроөнеркәсіп кешенінің тұрақты және қарқынды дамуы;</w:t>
        <w:br/>
        <w:t>14-тест. Г) мұғалім мәртебесін, әсіресе, ауыл мұғалімнің мәртебесін ай-</w:t>
        <w:br/>
        <w:t>тарлықтай көтеру;</w:t>
        <w:br/>
        <w:t>15-тест. В) Қазақстан.</w:t>
        <w:br/>
        <w:t>5-тест. Д) Л. Козер;</w:t>
        <w:br/>
        <w:t>6-тест. Г) әлеуметтік-биологиялық;</w:t>
        <w:br/>
        <w:t>7-тест. Д) таптық.</w:t>
        <w:br/>
        <w:t>8-тест. Б) функционалдық;</w:t>
        <w:br/>
        <w:t>9-тест. В) диалектикалық;</w:t>
        <w:br/>
        <w:t>10-тест. А) жанжалдың жалпы теориясы;</w:t>
        <w:br/>
        <w:t>11-тест. Д) Л.Козер;</w:t>
        <w:br/>
        <w:t>12-тест. Д) Р.Дарендорф;</w:t>
        <w:br/>
        <w:t>13-тест. Б) қоғамның шиеленіс үлгісі;</w:t>
        <w:br/>
        <w:t>14-тест. Б) полемология;</w:t>
        <w:br/>
        <w:t>15-тест. А) иренология.</w:t>
        <w:br/>
        <w:t>Тақырыбы: Саясат және адам құқы</w:t>
        <w:br/>
        <w:t>1-тест. Б) либерализм;</w:t>
        <w:br/>
        <w:t>2-тест. Б) тоталитарлық;</w:t>
        <w:br/>
        <w:t>3-тест. А) патриархалдық;</w:t>
        <w:br/>
        <w:t>4-тест. В) индивидуалистік;</w:t>
        <w:br/>
        <w:t>5-тест. Г) партиципаторлық;</w:t>
        <w:br/>
        <w:t>6-тест. Б) табиғи кұқық;</w:t>
        <w:br/>
        <w:t>7-тест. Б) Аристотель;</w:t>
        <w:br/>
        <w:t>8-тест. Б) 1789 ж.</w:t>
        <w:br/>
        <w:t>9-тест. Г) чартистік;</w:t>
        <w:br/>
        <w:t>10-тест. Б) табиғи-тарихи;</w:t>
        <w:br/>
        <w:t>11-тест. А) позитивтік;</w:t>
        <w:br/>
        <w:t>12-тест. В) марксистік;</w:t>
        <w:br/>
        <w:t>13-тест. Б) негативті;</w:t>
        <w:br/>
        <w:t>14-тест. А) позитивтік;</w:t>
        <w:br/>
        <w:t>15-тест. В) 1948 ж.</w:t>
      </w:r>
    </w:p>
    <w:p>
      <w:r>
        <w:t>Тақырыбы: Саяси элита</w:t>
        <w:br/>
        <w:t>1-тест. Б) белгілі бір саяси құндылықтар мен мақсаттарды өнімдеуге</w:t>
        <w:br/>
        <w:t>бейімделген және шешім қабылдау процесін бақылайтын, қауымдастықтағы</w:t>
        <w:br/>
        <w:t>әлеуметтік мүдделерді білдіру үшін дайындалған адамдар тобы;</w:t>
        <w:br/>
        <w:t>2-тест. А) құндылықтық;</w:t>
        <w:br/>
        <w:t>3-тест. Б) құрылымдық-функционалдық;</w:t>
        <w:br/>
        <w:t>4-тест. Д) «саяси тап» теориясы;</w:t>
        <w:br/>
        <w:t>5-тест. А) «элита айналымы» теориясы;</w:t>
        <w:br/>
        <w:t>6-тест. Б) «олигархияның темірдей заңы» теориясы;</w:t>
        <w:br/>
        <w:t>7-тест. А) Г. Моска;</w:t>
        <w:br/>
        <w:t>8-тест. Б) В. Парето;</w:t>
        <w:br/>
        <w:t>9-тест. Б) В. Парето;</w:t>
        <w:br/>
        <w:t>Һ-тест. В) Р. Михэльс;</w:t>
        <w:br/>
        <w:t>27-152 49</w:t>
        <w:br/>
        <w:t>Тақырыбы: Қоғамдық ұйымдар мен қозғалыстар</w:t>
        <w:br/>
        <w:t>1-тест. В) қоғамдық ұйымдар;</w:t>
        <w:br/>
        <w:t>2-тест. А) мүдделі топтар;</w:t>
        <w:br/>
        <w:t>3-тест. В) Р, Доуз;</w:t>
        <w:br/>
        <w:t>4-тест. Д) А. Бентли.</w:t>
        <w:br/>
        <w:t>5-тест. Б) Э. Лэдд;</w:t>
        <w:br/>
        <w:t>6-тест. А) Р. Шварценберг;</w:t>
        <w:br/>
        <w:t>7-тест. А) артикуляциялау;</w:t>
        <w:br/>
        <w:t>8-тест. Б) агрегативтік;</w:t>
        <w:br/>
        <w:t>9-тест. В) информативтік;</w:t>
        <w:br/>
        <w:t>10-тест. Г) қалыптастырушылық;</w:t>
        <w:br/>
        <w:t>11-тест. А) аномиялық;</w:t>
        <w:br/>
        <w:t>12-тест. Б) институционалдық;</w:t>
        <w:br/>
        <w:t>13-тест. В) ассоциативті емес;</w:t>
        <w:br/>
        <w:t>14-тест. Г) ассоциативті;</w:t>
        <w:br/>
        <w:t>15-тест. В) 1996 ж.</w:t>
        <w:br/>
        <w:t>Тақырыбы: Саяси процестер</w:t>
        <w:br/>
        <w:t>1-тест. Б) саяси құбылыстардың даму барысы;</w:t>
        <w:br/>
        <w:t>2-тест. А)Р. Доуз;</w:t>
        <w:br/>
        <w:t>3-тест. Б) Т. Парсонс;</w:t>
        <w:br/>
        <w:t>4-тест. В) Р. Дарендорф;</w:t>
        <w:br/>
        <w:t>5-тест. Г) Ч. Мэрриам;</w:t>
        <w:br/>
        <w:t>6-тест. В) функционалдық) .</w:t>
      </w:r>
    </w:p>
    <w:p>
      <w:r>
        <w:t>7-тест. Г) саяси шешімді қабылдауда;</w:t>
        <w:br/>
        <w:t>8-тест. Д) қызмет ету.</w:t>
        <w:br/>
        <w:t>9-тест. А) даму;</w:t>
        <w:br/>
        <w:t>10-тест. Б) құлдырау;</w:t>
        <w:br/>
        <w:t>11-тест. В) сайлауда дауыс беру;</w:t>
        <w:br/>
        <w:t>12-тест. А) Л. Пай;</w:t>
        <w:br/>
        <w:t>13-тест. Б) технократтық;</w:t>
        <w:br/>
        <w:t>14-тест. Г) идеократтық;</w:t>
        <w:br/>
        <w:t>15-тест. А) харизматикалық.</w:t>
        <w:br/>
        <w:t>Тақырыбы: Саяси жанжал (шиеленіс) мен дағдарыс</w:t>
        <w:br/>
        <w:t>1-тест. Б) субьектілердің қорларды, құндылықтарды және мәртебелерді</w:t>
        <w:br/>
        <w:t>өз пайдасына шешіп, бөліп алуға ұмтылысымен сипатталатын өзара саяси</w:t>
        <w:br/>
        <w:t>қатынастардың жай-күйі;</w:t>
        <w:br/>
        <w:t>2-тест. Г) билік өзінің ұйымдастырушылық қызметін атқара алмайтын</w:t>
        <w:br/>
        <w:t>жағдайдағы саяси жүйенің жай-күйі;</w:t>
        <w:br/>
        <w:t>3-тест. А) жанжал менеджменті;</w:t>
        <w:br/>
        <w:t>4-тест. Д) жанжал медиаторингі;</w:t>
        <w:br/>
        <w:t>408</w:t>
        <w:br/>
        <w:t>Тақырыбы: Саяси әлеуметтендіру</w:t>
        <w:br/>
        <w:t>І-тест. А) қоғамның саяси жүйесінің, сонымен қатар саясаттың субьек-</w:t>
        <w:br/>
        <w:t>тілерінің-тұлғалардың қасиетінің ұдайы өндірілуі; і</w:t>
        <w:br/>
        <w:t>2-тест. Г) АҚШ-та;</w:t>
        <w:br/>
        <w:t>3-тест. Г) Ф. Гиддингс;</w:t>
        <w:br/>
        <w:t>4-тест. Б) 3. Фрейд;</w:t>
        <w:br/>
        <w:t>5-тест. А) Дж. Г. Мид;</w:t>
        <w:br/>
        <w:t>6-тест. В) Т. Парсонс;</w:t>
        <w:br/>
        <w:t>7-тест. Д) бихениоризм.</w:t>
        <w:br/>
        <w:t>8-тест. Г) Т. Гоббс;</w:t>
        <w:br/>
        <w:t>9-тест. В) патриархалды;</w:t>
        <w:br/>
        <w:t>10-тест. А) бағынушылық (подданический);</w:t>
        <w:br/>
        <w:t>11-тест. Д) белсенді.</w:t>
        <w:br/>
        <w:t>12-тест. В) Д. Истон, Дж. Деннис;</w:t>
        <w:br/>
        <w:t>13-тест. Б) Ж.Пиаже;</w:t>
        <w:br/>
        <w:t>14-тест. В) үйлесімділік;</w:t>
      </w:r>
    </w:p>
    <w:p>
      <w:r>
        <w:t>15-тест. Б) плюралистік (көппікірлік).</w:t>
        <w:br/>
        <w:t>Тақырыбы: Саяси мәдениет</w:t>
        <w:br/>
        <w:t>1-тест. В) Гердер;</w:t>
        <w:br/>
        <w:t>2-тест. В) рухани құбылыстар мен символдардың жиынтығы;</w:t>
        <w:br/>
        <w:t>3-тест. Б) жоғарғы принцип, оның негізінде қоғамда келісім сақталады;</w:t>
        <w:br/>
        <w:t>4-тест. Г) индивидтердің бағдарлары мен мінез-құлықтарының бүркеме-</w:t>
        <w:br/>
        <w:t>ленген түрі; а</w:t>
        <w:br/>
        <w:t>5-тест. Д) дұрыс мінез-құлық пен ойдың гипотетикалық конструкциясы.</w:t>
        <w:br/>
        <w:t>6-тест. А) Х. Файер;</w:t>
        <w:br/>
        <w:t>7-тест. Б) Г. Алмонд;</w:t>
        <w:br/>
        <w:t>8-тест. Б) дүниетанымдық;</w:t>
        <w:br/>
        <w:t>9-тест. А) өзіндік-саяси;</w:t>
        <w:br/>
        <w:t>10-тест. Б) ұқсастыру;</w:t>
        <w:br/>
        <w:t>11-тест. Г) бағдарлық;</w:t>
        <w:br/>
        <w:t>12-тест. В) мәдениеттің келістік, азаматтық және партиципаторлық</w:t>
        <w:br/>
        <w:t>үлгілеріне тән қайшы позициялар мен бағдарлаудың жиынтығы;</w:t>
        <w:br/>
        <w:t>13-тест. Г) қоғамның бір тобының саяси мақсаттары мен құндылықтары</w:t>
        <w:br/>
        <w:t>ұлттық саяси мәдениеттен ерекше байқалатындығы;</w:t>
        <w:br/>
        <w:t>14-тест. А) Г. Алмонд, С. Верба;</w:t>
        <w:br/>
        <w:t>15-тест. Б) партиципаторлық.</w:t>
        <w:br/>
        <w:t>41</w:t>
        <w:br/>
        <w:t>Тақырыбы: Саяси болжам</w:t>
        <w:br/>
        <w:t>1-тест. А) белгілі бір әлеуметтік уақыт пен кеңістік шекарасындағы сая-</w:t>
        <w:br/>
        <w:t>си жүйелер, оның институттары мен басқа да саяси құбылыстардағы бола-</w:t>
        <w:br/>
        <w:t>тын ықтимал өзгерістерді, жағдайларды Түсіндіру;</w:t>
        <w:br/>
        <w:t>2-тест. А) белгілі бір саяси жүйенің, оның элементтерінің өзгеретін:</w:t>
        <w:br/>
        <w:t>уақытын көрсете отырып, оның болашақ жай-күйі туралы мүмкін ой-пікір”</w:t>
        <w:br/>
        <w:t>3-тест. А) алдын-ала болжау (теориялық-танымдық);</w:t>
        <w:br/>
        <w:t>4-тест. Б) алдын-ала көрсету (басқарушылық);</w:t>
        <w:br/>
        <w:t>5-тест. А) ізденушілік;</w:t>
        <w:br/>
        <w:t>6-тест. Г) нормативтік;</w:t>
        <w:br/>
        <w:t>7-тест. В) баламалық;</w:t>
        <w:br/>
        <w:t>8-тест. А) жүйелік;</w:t>
      </w:r>
    </w:p>
    <w:p>
      <w:r>
        <w:t>9-тест. Д) үздіксіздік;</w:t>
        <w:br/>
        <w:t>10-тест. Б) верифициялылық;</w:t>
        <w:br/>
        <w:t>І1-тест. А) эксперттік баға;</w:t>
        <w:br/>
        <w:t>12-тест. Б) идеяларды генераңиялау;</w:t>
        <w:br/>
        <w:t>13-тест. Б) сценарийді құрастыру;</w:t>
        <w:br/>
        <w:t>14-жест. В) экстраполяция;</w:t>
        <w:br/>
        <w:t>15-тест. А) қабылданатын саяси шешімдердің тиімділігі мен нәтижелігін</w:t>
        <w:br/>
        <w:t>көтеру.</w:t>
        <w:br/>
        <w:t>Тақырыбы: Жаһандық дамудың проблемалары</w:t>
        <w:br/>
        <w:t>1-тест. Б) Р. Робертсон;</w:t>
        <w:br/>
        <w:t>2-тест. А) әлемдік өркенниеттің біркелкі дамымауы;</w:t>
        <w:br/>
        <w:t>3-тест. А) Дж. Розенау;</w:t>
        <w:br/>
        <w:t>4-тест. А) орнықты даму тұжырымдамасы;</w:t>
        <w:br/>
        <w:t>5-тест. Г) дүние -- жүйелік талдау;</w:t>
        <w:br/>
        <w:t>6-тест. В) әлемдік экология проблемасы;</w:t>
        <w:br/>
        <w:t>7-тест. В) әмбебап эволюционизм;</w:t>
        <w:br/>
        <w:t>8-тест. А) жалпы дүние жүзілік жаһанды проблемалар;</w:t>
        <w:br/>
        <w:t>9-тест. Б) жалпы планетарлық жаһанды проблемалар;</w:t>
        <w:br/>
        <w:t>10-тест. В) жалпы адамдық жаһанды проблемалар;</w:t>
        <w:br/>
        <w:t>11-тест. А) кең-байтақ;</w:t>
        <w:br/>
        <w:t>12-тест. Б) диффуздық;</w:t>
        <w:br/>
        <w:t>13-тест. В) экспанисионистік;</w:t>
        <w:br/>
        <w:t>14-тест. Г) жінішке;</w:t>
        <w:br/>
        <w:t>15-тест. Б) С. Хантингтон.</w:t>
        <w:br/>
        <w:t>43</w:t>
        <w:br/>
        <w:t>11-тест. Г) Р. Миллс;</w:t>
        <w:br/>
        <w:t>12-тест. Д) Р. Шварценберг.</w:t>
        <w:br/>
        <w:t>13-тест. Г) М. Джилас;</w:t>
        <w:br/>
        <w:t>14-тест. В) антрепренерлік;</w:t>
        <w:br/>
        <w:t>15-тест, А) гильдий жүйесі.</w:t>
        <w:br/>
        <w:t>Тақырыбы: Саяси лидерлік (көшбасшылық)</w:t>
        <w:br/>
        <w:t>1-тест. Б) волюнтаристік;</w:t>
        <w:br/>
        <w:t>2-тест. Д) философтар.</w:t>
        <w:br/>
        <w:t>3-тест. В) шындыққа ие болу, оған үнемі жетіл отыру;</w:t>
        <w:br/>
        <w:t>4-тест. В) құдайдың қалауымен;</w:t>
        <w:br/>
        <w:t>5-тест. А) Т. Карлейль, Р. У. Эмерсон;</w:t>
      </w:r>
    </w:p>
    <w:p>
      <w:r>
        <w:t>6-тест. А)Н. Макиавелли;</w:t>
        <w:br/>
        <w:t>7-тест. В) Ф. Ницше;</w:t>
        <w:br/>
        <w:t>8-тест. Г) Г. Тард;</w:t>
        <w:br/>
        <w:t>9-тест. А) әлеуметтендіру теориясы;</w:t>
        <w:br/>
        <w:t>10-тест. Б) марксистік теория;</w:t>
        <w:br/>
        <w:t>11-тест. Г) сипат теориясы;</w:t>
        <w:br/>
        <w:t>12-тест. Б) ситуациялық;</w:t>
        <w:br/>
        <w:t>13-тест. А) дәстүрлі, харизматикалық, рационалды-ресми;</w:t>
        <w:br/>
        <w:t>14-тест. Б) басқарушы, оппозициялық;</w:t>
        <w:br/>
        <w:t>15-тест. Б) дәстүрлі, харизматикалық, рационалды-ресми.</w:t>
        <w:br/>
        <w:t>Тақырыбы: Саяси қызмет және саяси шешім</w:t>
        <w:br/>
        <w:t>1-тест. В) адамдардың қандай да бір саяси мақсатты іске асыруға бағыт-</w:t>
        <w:br/>
        <w:t>талған әр түрлі іс-әрекеттері;</w:t>
        <w:br/>
        <w:t>2-тест. В) өмір сүріп тұрған үстемдік қатынастарының сақталуы;</w:t>
        <w:br/>
        <w:t>3-тест. Б) мемлекет;</w:t>
        <w:br/>
        <w:t>4-тест. А) саяси партия;</w:t>
        <w:br/>
        <w:t>5-тест. В) коғамдық ұйым;</w:t>
        <w:br/>
        <w:t>6-тест. Б) қоғамның саяси билік институттарына және соңғыларының</w:t>
        <w:br/>
        <w:t>қоғамға қатынасы;</w:t>
        <w:br/>
        <w:t>40</w:t>
        <w:br/>
        <w:t>7-тест. Д) идеология.</w:t>
        <w:br/>
        <w:t>8-тест. Б) М. Вебер;</w:t>
        <w:br/>
        <w:t>9-тест. В) мүдделердің обьективті қарама-қайшылықтарында;</w:t>
        <w:br/>
        <w:t>10-тест. А) белгілі бір саяси іс-әрекеттің жобасын таңдау және негіздеу;</w:t>
        <w:br/>
        <w:t>11-тест. Г) тиімді-әмбәбап;</w:t>
        <w:br/>
        <w:t>12-тест. В) популизм;</w:t>
        <w:br/>
        <w:t>13-тест. Б) элитизм;</w:t>
        <w:br/>
        <w:t>14-тест. Д) консерватизм;</w:t>
        <w:br/>
        <w:t>15-тест. Д) радикализм.</w:t>
        <w:br/>
        <w:t>Тақырыбы: Саяси сана мен мінез-құлық</w:t>
        <w:br/>
        <w:t>1-тест. Б) саяси билік механизмдерінің іс-қызметтерін көрсететін және</w:t>
        <w:br/>
        <w:t>саяси қатынастар саласындағы адамдар іс-әрекетін, мінез-құлқын бағыттап</w:t>
        <w:br/>
        <w:t>отыратын адам руханилығының көптүрлі көрінісі;</w:t>
      </w:r>
    </w:p>
    <w:p>
      <w:r>
        <w:t>2-тест. Б) саяси ғылым;</w:t>
        <w:br/>
        <w:t>3-тест. А) саяси идеология;</w:t>
        <w:br/>
        <w:t>4-тест. В) саяси психология;</w:t>
        <w:br/>
        <w:t>8-тест. В) когнитивті;</w:t>
        <w:br/>
        <w:t>6-тест. Б) бағалаушылық;</w:t>
        <w:br/>
        <w:t>7-тест. Г) теориялық;</w:t>
        <w:br/>
        <w:t>8-тест. Б) коммуникативтік;</w:t>
        <w:br/>
        <w:t>9-тест. Д) танымдық.</w:t>
        <w:br/>
        <w:t>10-тест. Б) жеке тұлғаның, адамдардың әлеуметтік қауымдастығының</w:t>
        <w:br/>
        <w:t>саяси билікті жүзеге асыруға, өз саяси мүдделерін қорғауға қатысу формасы;</w:t>
        <w:br/>
        <w:t>11-тест. Д) автономиялы; !</w:t>
        <w:br/>
        <w:t>12-тест. В) А. де Треси; )</w:t>
        <w:br/>
        <w:t>13-тест. Г) қандай да бір топтардың ббилікке ұмтылысын немесе оны кол-</w:t>
        <w:br/>
        <w:t>дауын негіздейтін доктрина;</w:t>
        <w:br/>
        <w:t>14-тест. Б) теориялық-тұжырымдамалық;</w:t>
        <w:br/>
        <w:t>15-тест. А) саяси-бағдарламалық.</w:t>
        <w:br/>
        <w:t>Тақырыбы: Халықаралық қатынастар және геосаясат</w:t>
        <w:br/>
        <w:t>1-тест. Г) ұлтаралық және мемлекетаралық қатынастар саласындағы</w:t>
        <w:br/>
        <w:t>қоғамдық қатынастардың түрі;</w:t>
        <w:br/>
        <w:t>2-тест. А) халықаралық аренада мемлекеттер мен халықтар арасында өзара</w:t>
        <w:br/>
        <w:t>қарым-қатынастарды реттейтін саясат;</w:t>
        <w:br/>
        <w:t>3-тесү. Б) әлемдік деңгейде мемлекеттік және топтық мүдделерді жүзеге</w:t>
        <w:br/>
        <w:t>асыру үшін іс-әрекетті және мемлекеттер арасыңдағы қатынастарды реттейтін</w:t>
        <w:br/>
        <w:t>саясат;</w:t>
        <w:br/>
        <w:t>4-тест. В) формациялық және таптық өлшемдер;</w:t>
        <w:br/>
        <w:t>5-тест. В) трансұлтшылдық (транснационализм) тұжырымдамасы;</w:t>
        <w:br/>
        <w:t>6-тест. Б) Х. Макиндер;</w:t>
        <w:br/>
        <w:t>7-тест. А) этатистік;</w:t>
        <w:br/>
        <w:t>8-тест. Г) аңтиэтатистік;</w:t>
        <w:br/>
        <w:t>9-тест. Б) «өміршең қағам» теориясы;</w:t>
        <w:br/>
        <w:t>10-тест. Д) «күш қолдану» тұжырымдамасы;</w:t>
        <w:br/>
        <w:t>НІ-тест. Д) ұлттық мүдде;</w:t>
        <w:br/>
        <w:t>12-тест. Г) Г.Моргентау;</w:t>
        <w:br/>
        <w:t>13-тест. Г) ұлттық қауіпсіздік;</w:t>
        <w:br/>
        <w:t>14-тест. Б) геосаясат;</w:t>
      </w:r>
    </w:p>
    <w:p>
      <w:r>
        <w:t>15-тест. Б) 1992 ж.</w:t>
        <w:br/>
        <w:t>4%</w:t>
        <w:br/>
        <w:t>90. Заседатель. 91. Идеология. 92. Десаясаттану. 93. Контент-талдау.</w:t>
        <w:br/>
        <w:t>94. Деспотия. 95. Жюри. %. Депонент. 97. Каста. 98. Апатриды. 99. Девиан-</w:t>
        <w:br/>
        <w:t>ттық. 100. Көшіріп жіберу. 101. Гендер. 102. Вестинг. 103. Дауысқа салу.</w:t>
        <w:br/>
        <w:t>104. Девиация. 105. Аристократия. 106. Азаматтық. 107. Бейсаясат. 108. Сұрып-</w:t>
        <w:br/>
        <w:t>тау единицасы (өлшем бірлігі). 109. Бойкот. 110. Глоссаторы. 111. Гудвилл.</w:t>
        <w:br/>
        <w:t>112. Дифференциация. 113. Акцессия. 114. Сұрыптау. 115. Дисконтинуитет.</w:t>
        <w:br/>
        <w:t>116. Когнитивтік даму. 117. Демократура. 118. Дигест. 119. Денонсация.</w:t>
        <w:br/>
        <w:t>120. Әлеуметтік құрылым. 121. Ұжым. 122. Диспач. 123. Инцест. 124. Джизья.</w:t>
        <w:br/>
        <w:t>125. Бенефициарий. 126. Бюрократия. 127. Антисемитизм. 128. Анклав.</w:t>
        <w:br/>
        <w:t>129. Аккреция. 130. Топ. 131. Қала. 132. Берс-нот. 133. Апартемд. 134. Делин-</w:t>
        <w:br/>
        <w:t>квент. 135. Контрмәдениет. 136. Депортация. 137. Дистрибьютор. 138. Спот.</w:t>
        <w:br/>
        <w:t>139. Патриотизм. 140. Социум. 141. Тіл.142. Басып алу. 143. Иелік қағаз.</w:t>
        <w:br/>
        <w:t>144. Локо. 145. Респондент.146. Аброгация. 147. Авторитаризм. 148. Аномия.</w:t>
        <w:br/>
        <w:t>149. Неке. 150. Авизо. 151. Автократия. 152. Ассимиляция. 153. Бордеро.</w:t>
        <w:br/>
        <w:t>154. Аннексия. 155. Валидтік. 156. Авункулат. 157. Ауттол. 158. Басқыншы-</w:t>
        <w:br/>
        <w:t>лық. 159. Адат. 160. Аболиция. 161. Автаркия. 162. Адаптация. 163. Абанлон.</w:t>
        <w:br/>
        <w:t>164. Агреғация. 165. Аваль. 166. Вотум. 167. Коммуникация. 168. Демагогия.</w:t>
        <w:br/>
        <w:t>169. Дубликат. 170. Көші-қон. 171. Истеблишмент, 172. Иммунитет. 173. Тұлға.</w:t>
        <w:br/>
        <w:t>174. Норма. 175. Бейтараптық. 176. Престиж. 177. Рөл. 178. Консул. 179. Ұлт-</w:t>
        <w:br/>
        <w:t>шылдық. 180. Сауалнама.</w:t>
        <w:br/>
        <w:t>Саясаттануға жататын терминдердің нөмірлері</w:t>
        <w:br/>
        <w:t>1,4,6,9,11,16, 18,23, 24, 28, 30, 32, 35, 39,41,42,46,47,52,53,56,58,6І,</w:t>
        <w:br/>
        <w:t>63,67,71,73,74,77,79,82,85,87,89,91,92,94, 98, 103, 105, 107, 109,117,119,</w:t>
        <w:br/>
        <w:t>126, 127, 133, 136, 139, 142, 147, 151, 154, 158, 161, 166, 168, 171, 175, 179.</w:t>
        <w:br/>
        <w:t>48</w:t>
        <w:br/>
        <w:t>Оныншы тақырып. САЯСИ БОЛЖАМДАУ... аарыеберыне .</w:t>
        <w:br/>
        <w:t>1. Саяси болжамдаудың негіздері (себептері), мәні және оның ің типтері</w:t>
        <w:br/>
        <w:t>2. Саяси болжамдаудың ерекшеліктері...</w:t>
        <w:br/>
        <w:t>3. Саяси болжамдаудың әдістері және саяси болжамдағы</w:t>
        <w:br/>
        <w:t>қателіктерді шешу................... аһ М1 тол елен ене не нем еее өне ене нен 199</w:t>
        <w:br/>
        <w:t>Өн бірінші тақырып. СТУДЕНТТЕРДІҢ СЕМИНАР МЕН БАЯНДАМА</w:t>
        <w:br/>
        <w:t>ДАЯРЛАУЫНА ЖӘНЕ РЕФЕРАТ ЖАЗУЫНА</w:t>
        <w:br/>
        <w:t>КӨМЕКШІ МАТЕРИАЛДАР: ҚАЗІРГІ КЕЗДЕГІ</w:t>
        <w:br/>
        <w:t>САЯСАТТАНУДЫҢ ӨЗЕКТІ МӘСЕЛЕЛЕРІ.</w:t>
        <w:br/>
        <w:t>Құқықтық мемлекеттің негізгі принциптері...</w:t>
        <w:br/>
        <w:t>Әлеуметтік мемлекет: мані мен анықтамасы...</w:t>
        <w:br/>
        <w:t>Саяси жаңғырту: мәні, типтері, анықтамасы..</w:t>
        <w:br/>
        <w:t>Саяси плюрализм: мазмұны және анықтамасы.</w:t>
        <w:br/>
        <w:t>Әлеуметтік мәртебе дегенді қалай түсінеміз?.</w:t>
        <w:br/>
        <w:t>Конституция және ұлт саясаты..........4..а-</w:t>
        <w:br/>
        <w:t>Ұлттық сана-сезімнің өсуі - халықтың кемелденгенінің көрінісі.</w:t>
        <w:br/>
        <w:t>Отан отбасынан басталады.................44.1 4...</w:t>
        <w:br/>
        <w:t>КСРО-ның күйреуі және егемен Қазақстан</w:t>
        <w:br/>
        <w:t>Терроризм тамыры қайда және оны қалай қырқамыз</w:t>
        <w:br/>
        <w:t>Саяси популизм және оның жену жолдары...</w:t>
        <w:br/>
        <w:t>Саяси манипуляция: ұғымы мен анықтамасы.</w:t>
        <w:br/>
        <w:t>Саясат - қоғамдық құбылыс................ ы өне əн</w:t>
      </w:r>
    </w:p>
    <w:p>
      <w:r>
        <w:t>Қазақ елі ұғымының біріктірушілік қуаты мол</w:t>
        <w:br/>
        <w:t>Қазақ мүддесіне қызмет еттік....................-......</w:t>
        <w:br/>
        <w:t>Қазакстанның басты мақсаты -- Батыс пен Шығыстың басын қасу.</w:t>
        <w:br/>
        <w:t>Дискуссиялықтақырыптар.............1. əннен ке өтеле кл кете емнен келе тен 313</w:t>
        <w:br/>
        <w:t>Қосымша. САЯСАТТАНУ ТЕСТЕРІ..</w:t>
        <w:br/>
        <w:t>Саясаттану -- ғылым.................... ен</w:t>
        <w:br/>
        <w:t>Саяси ойдың дамуының негізгі кезеңдер</w:t>
        <w:br/>
        <w:t>Салыстырмалы саясаттану............</w:t>
        <w:br/>
        <w:t>Саясат коғамдық өмір жүйесінде..</w:t>
        <w:br/>
        <w:t>Саяси билік..</w:t>
        <w:br/>
        <w:t>Саяси технологияла</w:t>
        <w:br/>
        <w:t>Тұлға саясаттың субьектісі ретінде...</w:t>
        <w:br/>
        <w:t>Саясаттың әлеуметтік негіздері. Әлеуметтік топтар саясаттың субьектісі</w:t>
        <w:br/>
        <w:t>және обьектісі ретінде ..</w:t>
        <w:br/>
        <w:t>Демографиялық саясат......</w:t>
        <w:br/>
        <w:t>Әлеуметтік-этникалық қауымдастықтар және ұлттық саясат.</w:t>
        <w:br/>
        <w:t>Қоғамның саяси жүйесі...........1.</w:t>
        <w:br/>
        <w:t>Мемлекет саяси институт ретінде..</w:t>
        <w:br/>
        <w:t>Азаматтық коғам және құқықтық мемлекет.</w:t>
        <w:br/>
        <w:t>418</w:t>
        <w:br/>
        <w:t>Алғы сөз....Г.м.ДД.. КІН ұршығы қаршыйтыытышаныаатыНу квант</w:t>
        <w:br/>
        <w:t>Бірінші тақырып. ӘЛЕУМЕТТІК-ЭТНИКАЛЫҚ ҚАУЫМДАСТЫҚТАР</w:t>
        <w:br/>
        <w:t>ЖӘНЕ ҰЛТ САЯСАТЫ........2222......... оақыана 0 2- 3:</w:t>
        <w:br/>
        <w:t>1. Әлеуметтік-этникалық қауымдастықтың түрі жөніндегі түсінік...........0 ,</w:t>
        <w:br/>
        <w:t>2. Этнос, ұлыс және ұлт..............0...л мəн аламан Т Т.</w:t>
        <w:br/>
        <w:t>3. Этносаяси қауымдастық және ұлттық саясат........</w:t>
        <w:br/>
        <w:t>4, Ұлтаралық келісім -- ұлт мәселесі шешілуінің көрінісі,</w:t>
        <w:br/>
        <w:t>Екінші тақырып, САЯСИ ОППОЗИЦИЯ............ 22.22.2... 0224 28 )</w:t>
        <w:br/>
        <w:t>Үшінші тақырып. САЯСИ ЖАНЖАЛДАР ЖӘНЕ ОЛАРДЫ ШЕШУ</w:t>
        <w:br/>
        <w:t>ЖОЛДАРЫ.</w:t>
        <w:br/>
        <w:t>1. Саяси жанжалдың түсінігі мен себептер;</w:t>
        <w:br/>
        <w:t>2. Соғыс саяси жанжалдардың бір нысаны ретінде.</w:t>
        <w:br/>
        <w:t>3. Саяси жанжалдардың түрлері және қызметтері</w:t>
        <w:br/>
        <w:t>4. Саяси жанжалдарды шешу жолдары</w:t>
        <w:br/>
        <w:t>Төртінші тақырып. САЯСИ ТҰРАҚТЫЛЫҚ ЖӘНЕ</w:t>
        <w:br/>
        <w:t>ҰЛТТЫҚ ҚАУІПСІЗДІК.</w:t>
        <w:br/>
        <w:t>1. Саяси тұрақтылықтың мазмұны мен анықтамасы..</w:t>
        <w:br/>
        <w:t>2. Ұлттық қауіпсіздіктің мәні мен құрылымы ді</w:t>
        <w:br/>
        <w:t>3. Саяси тұрақтылық пен ұлттық қауіпсіздіктің өзара байланысы...... КЕТ</w:t>
        <w:br/>
        <w:t>Бесінші тақырып. АДАМ ҚҰҚЫҚТАРЫ - САЯСИ МӘСЕЛЕ.......).. ТЕПТЕ 90</w:t>
        <w:br/>
        <w:t>Алтыншы тақырып. САЯСИ МАРКЕТИНГ. --105</w:t>
        <w:br/>
        <w:t>1. «Саяси нарық» және «саяси маркетинг» ұғымдары. 106</w:t>
        <w:br/>
        <w:t>2. Саяси маркетингтің негізгі функциялары, типтері және кезеңдері...110</w:t>
        <w:br/>
        <w:t>3. Саяси жарнаманың саяси маркетингтегі рөлі.................. айасғыныға -Н6</w:t>
      </w:r>
    </w:p>
    <w:p>
      <w:r>
        <w:t>.-17</w:t>
        <w:br/>
        <w:t>128</w:t>
        <w:br/>
        <w:t>-137</w:t>
        <w:br/>
        <w:t>Жетінші тақырып. ХАЛЫҚАРАЛЫҚ ҚАТЫНАСТАР.</w:t>
        <w:br/>
        <w:t>1. Халықаралық қатынастардың анықтамасы мен мәні.</w:t>
        <w:br/>
        <w:t>2. Халықаралық қатынастар жүйесі</w:t>
        <w:br/>
        <w:t>3. Қазақстан Республикасы халықаралық қатынастар жүйесінде... .147</w:t>
        <w:br/>
        <w:t>Сегізінші тақырып, САЯСИ БАСҚАРУ...................а4үа .г.29.. лад 2156</w:t>
        <w:br/>
        <w:t>Тоғызыншы тақырып. САЛЫСТЫРМАЛЫ САЯСАТТАНУ... ə-168</w:t>
        <w:br/>
        <w:t>1, Салыстырмалы саясаттанудың пайда болуы........... --169</w:t>
        <w:br/>
        <w:t>2. Саяси зерттеулердің салыстырмалы тәсілі................. мемен 174</w:t>
        <w:br/>
        <w:t>3. Жүйеленген көзкарастар және саяси жүйені типтерге жіктеу тәсілі...179</w:t>
        <w:br/>
        <w:t>417</w:t>
        <w:br/>
        <w:t>САЯСАТТАНУ ТЕРМИНДЕРІН АНЫҚТАЙТЫН</w:t>
        <w:br/>
        <w:t>ТЕСТ (СТАТ)</w:t>
        <w:br/>
        <w:t>Саясаттану терминдерін анықтайтын тест қоғамды зерттейтін үш ғылым-”</w:t>
        <w:br/>
        <w:t>нан алынған -- саясаттанудын, әлеуметтанудың және заң ғылымының</w:t>
        <w:br/>
        <w:t>терминдерінен құрастырылған. .</w:t>
        <w:br/>
        <w:t>СТАТ саясаттану бойынша студенттердің білімін тексеру үшін қолданы-</w:t>
        <w:br/>
        <w:t>лады. Оны пайдалану саяси ғылымдарда қабылданған терминдерді</w:t>
        <w:br/>
        <w:t>студенттердің игеру сапасын анықтауға мүмкіндік береді. Әлеуметтану мен</w:t>
        <w:br/>
        <w:t>заң ғылымы бұл тесте жаңылтқыш білім саласы ретінде беріліп отыр. %</w:t>
        <w:br/>
        <w:t>Тест білімінін үш саласынан алынған 180 терминдерден тұрады. 60 тер-</w:t>
        <w:br/>
        <w:t>мин саясаттануға жатады. Тестілеу кезінде қай терминдердің саясаттануға</w:t>
        <w:br/>
        <w:t>жататынын анықтау талап етіледі. Тестілеу студент топтарымен дәрісханада</w:t>
        <w:br/>
        <w:t>жүргізіледі. Әрбір студентке тапсырма жазылған бланк пен оған жауап қай-</w:t>
        <w:br/>
        <w:t>тарылған бланк беріледі. Бланкте тапсырманың қысқаша жазбасы, тапсыр-</w:t>
        <w:br/>
        <w:t>маны орындау жөнінде нұсқау берілген және әрқайсысының кезекті</w:t>
        <w:br/>
        <w:t>номерімен 180 термин тізілген. Қайтарылатын жауаптар үшін бланкте сту-</w:t>
        <w:br/>
        <w:t>дент саясаттануға қатысты терминдердің номерлерін белгілеуі керек.</w:t>
        <w:br/>
        <w:t>СТАТ-інің мазмұны</w:t>
        <w:br/>
        <w:t>һ. Абсолютизм. 2. Субмәлениет. 3. Реверс. 4. Үгіт. 5. Оптация. 6. Наси-</w:t>
        <w:br/>
        <w:t>Хат. 7. Мәртебе. 8. Нотариат. 9. Охлократия. 10. Репрезентативтік. 11. Оппо-</w:t>
        <w:br/>
        <w:t>зиция. 12, Минорат. 13. Тінтіу. 14. Отбасы. 15. Село. 16. Плутөкратия.</w:t>
        <w:br/>
        <w:t>17. Урбанизация. 18. Репатриация. 19. Идентификация. 20. Мобильдік.</w:t>
        <w:br/>
        <w:t>21. Асырау. 22. Жершаруашылығы. 23. Конфронтация. 2А. Заңды. 25. Өмір</w:t>
        <w:br/>
        <w:t>салты. 26. Инкорпорация. 27. Қоғам. 28. Манифестация (шеру). 29. Ипотека.</w:t>
        <w:br/>
        <w:t>30. Келісім. 31. Әлеуметтік қауымдастық. 32. Көппартиялык. 33. Интерпел-</w:t>
        <w:br/>
        <w:t>ляция. 34. Қауым. 35. Монархизм. 36. Кондоминиум. 37. Иск. 38. Еңбек</w:t>
        <w:br/>
        <w:t>бөлінісі. 39. Обструкция. 40. Лицензия. 41. Геноцид. 42. Соғыс. 43. Ұқсастыру.</w:t>
        <w:br/>
        <w:t>44. Декларант. 45. Институционализациалау. 46. Билік. 47. Геосаясат. 48. Ид.</w:t>
        <w:br/>
        <w:t>49. Дебентура. 50. Кепіл. 51. Депривация. 52. Қоршау. 53. Верификация.</w:t>
        <w:br/>
        <w:t>54. Қозғалмалы. 55. Қамқоршы. 56. Пацифиязм. 57. Әлеуметтік топ. 58. Пре-</w:t>
        <w:br/>
        <w:t>рогатива, 59. Секвестр. 60. Фидуция. 61. Тоталитаризм. 62. Индульт.</w:t>
        <w:br/>
        <w:t>63. Мәміле. 64. Қарым-қатынас. 65. Заң. 66. Мәдениет. 67. Орталықсыздан-</w:t>
        <w:br/>
        <w:t>дыру. 68. Декрет. 69. Иерархия. 70. Сұхбат. 71. Жариялық. 72. Делькредере.</w:t>
        <w:br/>
        <w:t>73. Дауыс беру. 74. Азаматтық қоғам. 75. Әлеуметтік инфрақұрылым.</w:t>
        <w:br/>
        <w:t>76. Ақпарат. 77. Жалған ақпарат, 78. Депозитарий. 79. Альянс. 80. Кедейшілік.</w:t>
        <w:br/>
        <w:t>81. Сұрақ (анкетаның). 82. Анархия. 83. Өсиет. 84. Залог (кепіл). 85. Саяси</w:t>
      </w:r>
    </w:p>
    <w:p>
      <w:r>
        <w:t>дмалоғ. 86. Ксенофобия. 87. Интервенция. 88. Латенттік. 89. Диктатор.</w:t>
        <w:br/>
        <w:t>415</w:t>
        <w:br/>
        <w:t>БАСПА НАРЫҒЫНДА - «ҚАРАСАЙ» БАСПАСЫ</w:t>
        <w:br/>
        <w:t>(2005 жылдан бері жұмыс істейді)</w:t>
        <w:br/>
        <w:t>Баспа нарығында жұмыс істей бастаған бес-алты жылдың ішінде ЖШС</w:t>
        <w:br/>
        <w:t>«Қарасай» баспасы елу шақты аталымнан тұратын, жалпы көлемі 800 баспа</w:t>
        <w:br/>
        <w:t>табақтық оқулықтар мен оқу құралдарын шығарып үлгірді. Олардың әрқай-</w:t>
        <w:br/>
        <w:t>сысының таралымы 2000-3000 данадан болып отыр.</w:t>
        <w:br/>
        <w:t>«Қарасай» баспасы негізінен жоғары және орта арнаулы оқу орындары-</w:t>
        <w:br/>
        <w:t>на арналған оқулықтар меноқу құралдарын, оқу-әдістәмеліктерді шығаруға</w:t>
        <w:br/>
        <w:t>бағыт ұстауда. Баспадан жарық көрген белгілі ғалым Р. Әбсаттаровтың</w:t>
        <w:br/>
        <w:t>«Әлеуметтануы», ғалымдар М. Мұхамедов пен Б. Сырымбетұлының «Қазақ-</w:t>
        <w:br/>
        <w:t>стан тарихы», физик-ғалым, Мемлекеттік сыйлықтың иегері М. Құлбектің</w:t>
        <w:br/>
        <w:t>«Молекулалық физика және термодинамикасы», философ ғалымдар</w:t>
        <w:br/>
        <w:t>А. Кішібеков пен Ұ. Сыдықовтың «Философиясы», М. Нұрышевтың «Адам</w:t>
        <w:br/>
        <w:t>анатомиясы», О. Камардиновтың «Информатикасы» распубликаның бар-</w:t>
        <w:br/>
        <w:t>лық аймағындағы жоғары оқу орындарына тарап, үлкен сұранысқа ие</w:t>
        <w:br/>
        <w:t>болуда. Сонымен бірге биыл баспадан жарық көрген Р. Әбсаттаровтың</w:t>
        <w:br/>
        <w:t>«Саясаттану негіздері» деп аталатын екі томдық оқу құралы да бірегей</w:t>
        <w:br/>
        <w:t>оқулық басылымы болуымен және онда саясаттанудың мәселелері жа-</w:t>
        <w:br/>
        <w:t>ңаша көзқарас тұрғысынан жазылғандығымен ерекшеленеді.</w:t>
        <w:br/>
        <w:t>«Қарасай» баспасы жұртшылыққа тек оқулықтар мен оқу құралдарын</w:t>
        <w:br/>
        <w:t>ұсынып қоймай, ғылыми еңбектер, монографиялар, ғылыми-көпшілік</w:t>
        <w:br/>
        <w:t>әдебиеттер де шығаруда. Соңғы екі-үш жылдың төңірегінде баспадан ака-</w:t>
        <w:br/>
        <w:t>двмик Д. Кішібековтің «Культура и цивилизация» (2009 ж.), «Идея как исток</w:t>
        <w:br/>
        <w:t>творчества» (2009 ж.), «Философия независимости» (2011 ж.) атты ғылыми-</w:t>
        <w:br/>
        <w:t>танымдық кітаптарының жарық көруі осының айқын керінісі. Республикалық</w:t>
        <w:br/>
        <w:t>орталық басылымдардың берген бағасы бойынша оның «Культура и циви-</w:t>
        <w:br/>
        <w:t>лизация» атты кітабы 2009 жылғы қазақ ойының жөне заманауи қоғамдық</w:t>
        <w:br/>
        <w:t>ғылымдардың жаңалығы болып табылды.</w:t>
        <w:br/>
        <w:t>Баспа ұжымы шығарылған өнімдердің сапасына толық жауап береді,</w:t>
        <w:br/>
        <w:t>өйткені, онда қолжазбаларды тексеріп, тағдырын шеше алатын, сапалы</w:t>
        <w:br/>
        <w:t>редакциялауды ұйымдастыру арқылы авторларға нақты көмек қолын соза-</w:t>
        <w:br/>
        <w:t>тын, өз ісін жетік білетін, жауапкершілігі мол әрі кәсіби білігі жоғары ма-</w:t>
        <w:br/>
        <w:t>мандар жұмыс істейді. Сондықтан жоғары оқу орындарына арнап оқулық-</w:t>
        <w:br/>
        <w:t>тар жазатын ғалымдарды, ғылыми еңбектердің авторларын, қоғам қай-</w:t>
        <w:br/>
        <w:t>раткерлерін, жазушыларды, баспагер журналистерді «Қарасай» баспа-</w:t>
        <w:br/>
        <w:t>сымен байланыста болуға, ынтымақтаса жұмыс істеуге шақырамыз.</w:t>
        <w:br/>
        <w:t>Тілек білдірушілер мына мекен-жайға хабарласуларына болады:</w:t>
        <w:br/>
        <w:t>Алматықаласы, Жібек жолы көшесі, 50. «Квартал» бизнәс орталығы, 4-қабат.</w:t>
        <w:br/>
        <w:t>«Қарасай» баспасы. Телефондар: 273-47-90, 233-25-26.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
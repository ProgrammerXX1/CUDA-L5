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252535522262 605302255542</w:t>
        <w:br/>
        <w:t>Өлеңдер мен поэмалар</w:t>
        <w:br/>
        <w:t>немнннмнииминммнневНн</w:t>
        <w:br/>
        <w:t>Шүсілабек ИСАХМЕТОВ</w:t>
        <w:br/>
        <w:t>Жұлтһардың</w:t>
        <w:br/>
        <w:t>дүбірі</w:t>
        <w:br/>
        <w:t>Өлендер мен поэмалар</w:t>
        <w:br/>
        <w:t>ББК 84 Қаз 7-5</w:t>
        <w:br/>
        <w:t>И 83</w:t>
        <w:br/>
        <w:t>Алматы облысы әкімі Серік Әбікенұлы Үмбетов мырзаның</w:t>
        <w:br/>
        <w:t>қолдауымен шығарылып отыр</w:t>
        <w:br/>
        <w:t>Құрастырғандар:</w:t>
        <w:br/>
        <w:t>- филология ғылымдарының докторы, профессор Қ.Алпысбаев,</w:t>
        <w:br/>
        <w:t>- филология ғылымдарының кандидаты Т.Әлібек.</w:t>
        <w:br/>
        <w:t>Пікір жазған:</w:t>
        <w:br/>
        <w:t>- филология ғылымдарының докторы, профессор С.Дәуітұлы.</w:t>
        <w:br/>
        <w:t>Исахметов Нүсіпбек.</w:t>
        <w:br/>
        <w:t>И 83 Тұлпардың дүбірі. Өлеңдер мен поэмалар. --</w:t>
        <w:br/>
        <w:t>Ан Арыс” баспасы, Алматы, 2006. -- 204 бет.</w:t>
        <w:br/>
        <w:t>Марқұм Нүсіпбек Исахметовтың бұл кіғабына биік адамгеринілік</w:t>
        <w:br/>
        <w:t>қасиетті, адалдықты, достықты, туысқандықты, ынтымақтылықты,</w:t>
        <w:br/>
        <w:t>әсіресе, туған жерге деген шынайы сүйіспеншілікті жырлайтын</w:t>
        <w:br/>
        <w:t>өлеңдері, балладалары мен толғаулары еңгізілді.</w:t>
        <w:br/>
        <w:t>й Ақынның қалың оқырманға арналған бұл туындылары бұрын</w:t>
        <w:br/>
        <w:t>жарық көртен жинақтарынан іріктеліп алынды.</w:t>
        <w:br/>
        <w:t>18ВМ 9965-00-975-9</w:t>
        <w:br/>
        <w:t>и -4702250202</w:t>
        <w:br/>
        <w:t>90(05)--06 ББК 84 Қаз 7-5</w:t>
        <w:br/>
        <w:t>15ВМ 9965-00- Т Ф Исахметов Нүсіпбек, 2006</w:t>
      </w:r>
    </w:p>
    <w:p>
      <w:r>
        <w:t>5-00-975-9 Ф “Ан Арыс” баспасы, 2006</w:t>
        <w:br/>
        <w:t>Әлемге біткен сұлулық</w:t>
        <w:br/>
        <w:t>Бәрі де бәрі анадан.</w:t>
        <w:br/>
        <w:t>Анасыз мынау ызғарсыз</w:t>
        <w:br/>
        <w:t>Байқамас елік күнді де,</w:t>
        <w:br/>
        <w:t>Жігіттер, біздер қыздарсыз</w:t>
        <w:br/>
        <w:t>Түсінбес едік гүлді лс.</w:t>
        <w:br/>
        <w:t>Жырлайды ақын әр елде</w:t>
        <w:br/>
        <w:t>Кадірін туған шешенің.</w:t>
        <w:br/>
        <w:t>Аналар берді Әлемге</w:t>
        <w:br/>
        <w:t>Азаттықтың көсемін.</w:t>
        <w:br/>
        <w:t>Сұрапыл ксше соққанда</w:t>
        <w:br/>
        <w:t>Біздің ел күшін танытты.</w:t>
        <w:br/>
        <w:t>Ерлік туын ап қолға</w:t>
        <w:br/>
        <w:t>Әйелдер киді сауытты.</w:t>
        <w:br/>
        <w:t>Айналды демде солдатқа</w:t>
        <w:br/>
        <w:t>Түйді де тас қып бұрымды.</w:t>
        <w:br/>
        <w:t>Капракөз тіккен қолғапта</w:t>
        <w:br/>
        <w:t>Жауынгер колы жылынды.</w:t>
        <w:br/>
        <w:t>Женңлік те жауды жерледік,</w:t>
        <w:br/>
        <w:t>Күңіренген жерде зар тынды.</w:t>
        <w:br/>
        <w:t>Ұлы Отан, алға өрледік</w:t>
        <w:br/>
        <w:t>Дүниеге жайып даңқыңды.</w:t>
        <w:br/>
        <w:t>Шаттанып адам баласы</w:t>
        <w:br/>
        <w:t>Жауғызды алғыс мың рет.</w:t>
        <w:br/>
        <w:t>Космановтар анасы,</w:t>
        <w:br/>
        <w:t>Сіздерге мәңгі бұл құрмет!</w:t>
        <w:br/>
        <w:t>Отанлы ана дейміз біз,</w:t>
        <w:br/>
        <w:t>Сөздер де, айтқан өлеңде,</w:t>
        <w:br/>
        <w:t>Ежелден ауған пейіліміз</w:t>
        <w:br/>
        <w:t>Жақсыны теңеу әйелге.</w:t>
        <w:br/>
        <w:t>Алдыста жүрсе -- сағыныш,</w:t>
        <w:br/>
        <w:t>Қасыңда жүрсе-- тілегің,</w:t>
        <w:br/>
        <w:t>Әрі гүл -- нәзік, әрі -- күш</w:t>
        <w:br/>
        <w:t>Әйелде, сенің жүрегің.</w:t>
        <w:br/>
        <w:t>ЖАБАЙЫ ӨРІК</w:t>
        <w:br/>
        <w:t>“Құлыным, өтінішім тыңдап алғын.</w:t>
        <w:br/>
        <w:t>ШЫытылмасын сшқатпан күн қабағың.</w:t>
        <w:br/>
        <w:t>Судай тасқан көнілің суалмасын.</w:t>
        <w:br/>
        <w:t>Пісіп тұрған өрікті ұрламағын.</w:t>
        <w:br/>
        <w:t>Онсыз да бар далада жабайы орік,</w:t>
        <w:br/>
        <w:t>Жеймін десең еркіңе қалай сніш.</w:t>
        <w:br/>
        <w:t>Бір бұтағын бірақ та сындырмағын,</w:t>
        <w:br/>
        <w:t>Жүгесіңдер әлі оған талай келіп!”</w:t>
        <w:br/>
        <w:t>Піскенле келдік біздер оны іздепті,</w:t>
      </w:r>
    </w:p>
    <w:p>
      <w:r>
        <w:t>Мейлі жиырма, мейлі бір онымыз кеп,</w:t>
        <w:br/>
        <w:t>Біріміз-бірімізден қызғанбадық,</w:t>
        <w:br/>
        <w:t>Бөлістік сол байлықты: бәріміз боп.</w:t>
        <w:br/>
        <w:t>Жасай бердік осылай кең тірлікте</w:t>
        <w:br/>
        <w:t>Түсінбедік ол кезде біздер түкке.</w:t>
        <w:br/>
        <w:t>Менікі деп шықпалық кеуде қағып,</w:t>
        <w:br/>
        <w:t>Өсс бердік өр болып еркіндікте.</w:t>
        <w:br/>
        <w:t>Өмір -- теңіз, ой үксас шағалаға,</w:t>
        <w:br/>
        <w:t>Шын сүймесең махаббат жарала ма?!</w:t>
        <w:br/>
        <w:t>Сол өріктің дәмі бар ауызымда әлі,</w:t>
        <w:br/>
        <w:t>Әлі бағып келеді ана-дала!</w:t>
        <w:br/>
        <w:t>КҮЗ</w:t>
        <w:br/>
        <w:t>Баралы ұшып тырналар</w:t>
        <w:br/>
        <w:t>Жаз шығатын жақтарға,</w:t>
        <w:br/>
        <w:t>Көк шалғынды жылғалар</w:t>
        <w:br/>
        <w:t>Толады деп ақ қарға.</w:t>
        <w:br/>
        <w:t>Қараушы едім құстарға</w:t>
        <w:br/>
        <w:t>Сезім билеп қызығып.</w:t>
        <w:br/>
        <w:t>Ал, мыналар ұшканда</w:t>
        <w:br/>
        <w:t>Кетті ойым бұзылып.</w:t>
        <w:br/>
        <w:t>Туғап жерді сүйіп бір,</w:t>
        <w:br/>
        <w:t>Тұрақты боп қонбаған.</w:t>
        <w:br/>
        <w:t>Ыстығына күйіп бір,</w:t>
        <w:br/>
        <w:t>Суығына тоңбаған.</w:t>
        <w:br/>
        <w:t>19</w:t>
        <w:br/>
        <w:t>НЕН НЕН ЫН НЕЙНЫНЕР</w:t>
        <w:br/>
        <w:t>Шол</w:t>
        <w:br/>
        <w:t>Десеңіздер “қандай нәрсе шөл деген”</w:t>
        <w:br/>
        <w:t>Адамдардан сұра өрге өрлеген.</w:t>
        <w:br/>
        <w:t>Етек жауып ес білгелі омірде</w:t>
        <w:br/>
        <w:t>Айырылмай келе жатыр ол менен.</w:t>
        <w:br/>
        <w:t>Бөгеттерді кесіпті өтіп көлденең</w:t>
        <w:br/>
        <w:t>Құлашымды алға, алға сермеген.</w:t>
        <w:br/>
        <w:t>ШТыңдар тұрды бүркіт қонған алдымда,</w:t>
        <w:br/>
        <w:t>Бүркіт канат болсамшы деп, шөлдегем.</w:t>
        <w:br/>
        <w:t>Балалықты соғыс жылы көргет ем,</w:t>
        <w:br/>
        <w:t>Талай-талай қиындыққа конген ем.</w:t>
        <w:br/>
        <w:t>“Әкең өлді” деген хабар келгенде</w:t>
        <w:br/>
        <w:t>Кек түтанып, ызаменен шөлдсгем.</w:t>
        <w:br/>
        <w:t>Жеңіс-жеңіс қуаныш бар кернеген,</w:t>
        <w:br/>
        <w:t>(Сол үшін ғой менің әкем келмеген).</w:t>
        <w:br/>
        <w:t>Азаттықты алып берген әлемге</w:t>
        <w:br/>
        <w:t>Ер халқымды сүйгім келіп шөлдегем.</w:t>
        <w:br/>
        <w:t>Айналайын бақыт берген ел деген</w:t>
        <w:br/>
        <w:t>Жарымменен жас бесікті тербегем.</w:t>
      </w:r>
    </w:p>
    <w:p>
      <w:r>
        <w:t>Тұңғышымның бөлмейін деп ұйқысын</w:t>
        <w:br/>
        <w:t>Бейбіт күннің күзетінде шөлдегем.</w:t>
        <w:br/>
        <w:t>Ақын қиял өлшемі жоқ кең көлем,</w:t>
        <w:br/>
        <w:t>Өлең жазып ақындарға ерген ем.</w:t>
        <w:br/>
        <w:t>Жұмыр жерді Ғагариншше айналып,</w:t>
        <w:br/>
        <w:t>Жырмен орап алсамшы деп шөлдегем.</w:t>
        <w:br/>
        <w:t>Уа, өмірім, сені кімге теңгерем,</w:t>
        <w:br/>
        <w:t>Сай-салаңның бәрін көріп мсн келем.</w:t>
        <w:br/>
        <w:t>Тоқтамайды менің жүйрік жүрегім,</w:t>
        <w:br/>
        <w:t>Сондықтан да мен омірге шөлдегем.</w:t>
        <w:br/>
        <w:t>16</w:t>
        <w:br/>
        <w:t>БІР АДЫМ</w:t>
        <w:br/>
        <w:t>“Тұршы орныңнан, келші бері, шырағым,</w:t>
        <w:br/>
        <w:t>Саулығыңды сенің күнде сұрадым.</w:t>
        <w:br/>
        <w:t>Бесігіңнен, күнім меніц, бермен кел,</w:t>
        <w:br/>
        <w:t>Біз қарайық басшы алға бір адым”.</w:t>
        <w:br/>
        <w:t>Дегенде апам бастым білем бір адым.</w:t>
        <w:br/>
        <w:t>Толтіректеп апыл-тапыл құлалым.</w:t>
        <w:br/>
        <w:t>Ерегіске нақ біреумен түскендей,</w:t>
        <w:br/>
        <w:t>Қайта басып, қайта-қайта түрамын.</w:t>
        <w:br/>
        <w:t>Әрі қызық, әрі сыншы бір адым,</w:t>
        <w:br/>
        <w:t>Мені ұзақ сапарына шығардың,</w:t>
        <w:br/>
        <w:t>Анам калды тек соңымнан қызықтап,</w:t>
        <w:br/>
        <w:t>Өз күшіммен қай маңайдан шығармын.</w:t>
        <w:br/>
        <w:t>Солдан бері жол ғой менің тұрағым.</w:t>
        <w:br/>
        <w:t>Алға ұмтылмай калай шыдап тұрамын.</w:t>
        <w:br/>
        <w:t>Батыл бассам даңғыл жолда именбей,</w:t>
        <w:br/>
        <w:t>Қойса өмір орақ тұмсық сұрағын.</w:t>
        <w:br/>
        <w:t>О, тіршілік қанбай қойды құмарым.</w:t>
        <w:br/>
        <w:t>Дала берді мөлдірегет! бұлағын.</w:t>
        <w:br/>
        <w:t>Көлдер мені толқынына тоғытып,</w:t>
        <w:br/>
        <w:t>Жағасына жайып берді құрағын.</w:t>
        <w:br/>
        <w:t>Өмір, өмір, алып теңіз ұлы ағын,</w:t>
        <w:br/>
        <w:t>Тамшысы боп өзіңді бір сынағын.</w:t>
        <w:br/>
        <w:t>ӘЙ, жігіттер, қаты қалып жүрмейік,</w:t>
        <w:br/>
        <w:t>Өлімге де әкеледі бүл адым.</w:t>
        <w:br/>
        <w:t>ӨЗЕНГЕ</w:t>
        <w:br/>
        <w:t>Өзен, озен, өзің жайлы өлең көп,</w:t>
        <w:br/>
        <w:t>Әлде ақындар, ала ма оны сенен кеп?</w:t>
        <w:br/>
        <w:t>Біреулері ағыныңмен ағалы,</w:t>
        <w:br/>
        <w:t>Бірсулері толқыныңа кенелмек.</w:t>
        <w:br/>
        <w:t>Аламлардың жүрегіне гүл жинап,</w:t>
        <w:br/>
        <w:t>Ағып жатсың асқар шыңнан құлдилап.</w:t>
      </w:r>
    </w:p>
    <w:p>
      <w:r>
        <w:t>“Соғыс, соғыс, сенің қылған қастығың --</w:t>
        <w:br/>
        <w:t>талай жанның кокірегін басты мұң.</w:t>
        <w:br/>
        <w:t>Әкемнің де өмірін сен жоғалттың,</w:t>
        <w:br/>
        <w:t>Шешемнің де солдырдың-ау жастығын-.. --</w:t>
        <w:br/>
        <w:t>деп жыр аяқталады.</w:t>
        <w:br/>
        <w:t>Иә...</w:t>
        <w:br/>
        <w:t>Балалық шағы соғыс жүдеткен қияндағы ауылда отіп,</w:t>
        <w:br/>
        <w:t>жастық шағы Раушандай жеңешемізге жолықтырып. қалам</w:t>
        <w:br/>
        <w:t>ұстаған қатар-құрбыларының алдында жүріп жыр жазлырған.</w:t>
        <w:br/>
        <w:t>уақыт ел ағасы болу мәртебесіне жеткізіп, әке болу. ата болу</w:t>
        <w:br/>
        <w:t>бақытына бөлеген, ең бастысы жұртының жан-жүрегін тербе-</w:t>
        <w:br/>
        <w:t>тер жыр жазудың, ақың болудып айдынды кеністігінс алып</w:t>
        <w:br/>
        <w:t>шыққан Тағдыр иесі -- қазақтың үлкен ақыны Нүсінбек</w:t>
        <w:br/>
        <w:t>Исахмстов тірі болса, былтыр жетпіске толар елі. Амал бар ма.</w:t>
        <w:br/>
        <w:t>айтпай келіп, жұмыр бас пендесіне тұтқиылдан сәлем беріп.</w:t>
        <w:br/>
        <w:t>айналасын аңыратып кете баратын ажал шіркіп Нүсскеңдей</w:t>
        <w:br/>
        <w:t>ағамызға да құрығын аңдаусызда ертерек тастады. Алып кетті...</w:t>
        <w:br/>
        <w:t>Бірақ артында елі-жұрты ауық-ауық оралып согып.</w:t>
        <w:br/>
        <w:t>қуанып-мұңайғанда, шаттанып-жабырқағанда оқын, мауқын</w:t>
        <w:br/>
        <w:t>басар. ақын рухымен сырласар Жыр дейтін мұқалмас мұрасы</w:t>
        <w:br/>
        <w:t>қалды.</w:t>
        <w:br/>
        <w:t>Оқырманына жол тартытт отырған мына таңдамалы бір</w:t>
        <w:br/>
        <w:t>томдық -- адал ғұмыр кешін, әлең дейтін өрісті әлемде өз</w:t>
        <w:br/>
        <w:t>өрнегін салған ақын жүрегінің еліне айтар аманаты.</w:t>
        <w:br/>
        <w:t>Жалыны мол, өрті қалың аманат.</w:t>
        <w:br/>
        <w:t>Жүмбағы мен сыры, көкірекке ұялар шуағы мен нұры</w:t>
        <w:br/>
        <w:t>мол осынау ақын әлемінің оқырман жүрегіне жетер жолына</w:t>
        <w:br/>
        <w:t>сәттілік тілейік!</w:t>
        <w:br/>
        <w:t>Нұрлан ОРАЗАЛИН,</w:t>
        <w:br/>
        <w:t>Қазақстан Жазушылар Одағы</w:t>
        <w:br/>
        <w:t>басқармасының Төрағасы.</w:t>
        <w:br/>
        <w:t>Мемлекеттік сыйлығының</w:t>
        <w:br/>
        <w:t>лаурғаты.</w:t>
        <w:br/>
        <w:t>вннниннниянтияатеныҢ</w:t>
        <w:br/>
        <w:t>2--1488</w:t>
        <w:br/>
        <w:t>Біздер сенің бас жағыңа бас ұрсақ,</w:t>
        <w:br/>
        <w:t>Сені неге ынтықтырған ылди жақ,</w:t>
        <w:br/>
        <w:t>Жатса дағы басың шалқып шыңдарда</w:t>
        <w:br/>
        <w:t>Ассығасың, антығасың құмларға.</w:t>
        <w:br/>
        <w:t>Ел жайлайды екеуінің ортасын</w:t>
        <w:br/>
        <w:t>Араларын өзің жалғап тұрғанда.</w:t>
        <w:br/>
        <w:t>Әй, жігіттер, шың десе біз шың дейміз,</w:t>
        <w:br/>
        <w:t>Шыңға шықсақ жақын қалды күн дейміз,</w:t>
      </w:r>
    </w:p>
    <w:p>
      <w:r>
        <w:t>Еңістікте де ер жүретін орын бар,</w:t>
        <w:br/>
        <w:t>Тек өзендей жалғай ала білмейміз!</w:t>
        <w:br/>
        <w:t>БІРЕУ-АҚ</w:t>
        <w:br/>
        <w:t>Жер бетіне нс бір гүлдер шығады-ақ,</w:t>
        <w:br/>
        <w:t>Қайсысына қараймын деп сұқтанам.</w:t>
        <w:br/>
        <w:t>Маған, достар, керегі тек бірсу-ақ,</w:t>
        <w:br/>
        <w:t>Біреу болса өзімменен жұп болам.</w:t>
        <w:br/>
        <w:t>Өмірдегі коп нәрселер ұнамақ,</w:t>
        <w:br/>
        <w:t>Өмірге біз ұнаймыз деп өссміз.</w:t>
        <w:br/>
        <w:t>“Туған жерің болсын жәнс біреу-ақ,</w:t>
        <w:br/>
        <w:t>Махаббатым бірсу болсын десеңіз.</w:t>
        <w:br/>
        <w:t>Отан дегеп сені өсірген -- гүл алап,</w:t>
        <w:br/>
        <w:t>Осы гүлді аялап тск өтсм мен.</w:t>
        <w:br/>
        <w:t>Ол-- жүрегің, жүрек дсген -- біреу-ақ,</w:t>
        <w:br/>
        <w:t>Дәмегөйлі болған құрсын шетелден.</w:t>
        <w:br/>
        <w:t>Емсс бізге миллиоп да, жүз де алыс,</w:t>
        <w:br/>
        <w:t>Екі жұп сан ғашықтарға ұнаған.</w:t>
        <w:br/>
        <w:t>Тал бойымды билеп кетсе қызғаныш</w:t>
        <w:br/>
        <w:t>Жарымменен болғым келер бір адам.</w:t>
        <w:br/>
        <w:t>ӘЙЕЛДЕР</w:t>
        <w:br/>
        <w:t>Тарихты ана дейміз біз,</w:t>
        <w:br/>
        <w:t>Сөзде де, айтқан өлеңде,</w:t>
        <w:br/>
        <w:t>Ежеллен ауған пейіліміз</w:t>
        <w:br/>
        <w:t>Жақсыны теңеу әйслге.</w:t>
        <w:br/>
        <w:t>Аламға біткен ұлылық</w:t>
        <w:br/>
        <w:t>Өседі туған баладан.</w:t>
        <w:br/>
        <w:t>17</w:t>
        <w:br/>
        <w:t>Еркелетіп алдарында ұстаушы еді... Нүсекеннің орны толмай</w:t>
        <w:br/>
        <w:t>тұрды... Жалпы ақын өмірден өткен соңғы жылдарда облыс,</w:t>
        <w:br/>
        <w:t>қала төңірегінде отетін үлкенді-кішілі шараларда оның орны</w:t>
        <w:br/>
        <w:t>толмай, ойсырап тұрады. Ақын мінезі мен келбеті көз алдыңа</w:t>
        <w:br/>
        <w:t>елестеп, жырлары құлағыңа келеді.</w:t>
        <w:br/>
        <w:t>Исахметов тумысынан, жаратылысынан жыр үшін туған</w:t>
        <w:br/>
        <w:t>жан еді. Шын ақын еді... Ол күшену, мықтымсу дегенді</w:t>
        <w:br/>
        <w:t>білмейтін. Өзіне, өзінің ақындығына кәміл сенетін.</w:t>
        <w:br/>
        <w:t>Сенгендіктен егіліп сөйлеп, төгіліп жазатын...</w:t>
        <w:br/>
        <w:t>“Келші, өмірім, арудай көркіңді ашып,</w:t>
        <w:br/>
        <w:t>Кетсін сенің көркіңнен дертім қашып.</w:t>
        <w:br/>
        <w:t>Еркелейін, еңкейу еріте дейін,</w:t>
        <w:br/>
        <w:t>Ен далада жүрейін еркін басып.</w:t>
        <w:br/>
        <w:t>Аталмасам аталман алтын адам,</w:t>
        <w:br/>
        <w:t>Бостандықтың сақтайын салтын аман.</w:t>
        <w:br/>
        <w:t>Жоғалтам деп өзімді, өлемін деп,</w:t>
        <w:br/>
        <w:t>Аяғымның астынан қалтыраман...”</w:t>
      </w:r>
    </w:p>
    <w:p>
      <w:r>
        <w:t>деген қуатты жыр жолдарына калай сүйсінбеуге болады.</w:t>
        <w:br/>
        <w:t>Мұндай оқырманын бейжайы қалдырмас, бірде</w:t>
        <w:br/>
        <w:t>шаттандыратын, снді бірде мұңға батырып, ойға жетслейтін</w:t>
        <w:br/>
        <w:t>жүйірік шумақтар мен өрісті өлең жолдарын оқып отырып,</w:t>
        <w:br/>
        <w:t>көзі тірісінде насихаты, қолпашы жетіспеген жыр-тағдырды</w:t>
        <w:br/>
        <w:t>ойлап, еріксіз күрсінесің. Сондайда қазақтың арқалы үлкен</w:t>
        <w:br/>
        <w:t>ақыны Тұманбай Молдағалиевтің күйзеліп отырытт: “Нүсіпбек</w:t>
        <w:br/>
        <w:t>мыҡты ақын еді ғой... Мықты... Ауыл, аудан жағалап, көп</w:t>
        <w:br/>
        <w:t>жүріп қалды. Әдеби ортадан алыстап кетті. Әйтпссе, осы</w:t>
        <w:br/>
        <w:t>жүргендердің біразын шаң қаптыратындай күдіреті бар сді”</w:t>
        <w:br/>
        <w:t>дегені еске орала береді.</w:t>
        <w:br/>
        <w:t>Тағдыры шығар... Ақын да жұмыр бас пенде... Пешенесінен</w:t>
        <w:br/>
        <w:t>асып кете алмады ма, әйтеуір, ағамыз сонау алпысыншы</w:t>
        <w:br/>
        <w:t>жылдардың жайлары түнін жамылып оытырып, өзі айтқан</w:t>
        <w:br/>
        <w:t>“әдеби ортадан жырақтаймын ба” деген уайымы өмір бойы</w:t>
        <w:br/>
        <w:t>кеудесін бұлт болып торлап, тарқамаған сыңайлы.</w:t>
        <w:br/>
        <w:t>“Қанша керек десецші осы бақыт,</w:t>
        <w:br/>
        <w:t>Жете ме екен десеңші ғасыр-уақыт.</w:t>
        <w:br/>
        <w:t>Керектердің барлығын санай берсем,</w:t>
        <w:br/>
        <w:t>Кететіндей түрім бар басым катып.</w:t>
        <w:br/>
        <w:t>ШАартты нәрсе алдында сұрақ туу,</w:t>
        <w:br/>
        <w:t>Басты нәрсе -- өмірде мұратты ұғу.</w:t>
        <w:br/>
        <w:t>Ақын атаулының дүниеге, дүниелік құбылыстарға толық</w:t>
        <w:br/>
        <w:t>риза болуы, сынамай баға беруі сирек кездесетін нәрсе. Ақын</w:t>
        <w:br/>
        <w:t>өзіне-өзі риза болған жерде өлең тоқтайды. Дүниеге, болып</w:t>
        <w:br/>
        <w:t>жатқан өзгеріс, жаңалықтарға құлықсыз баға берілген тұста</w:t>
        <w:br/>
        <w:t>ақынның жүрек төріндегі ақиқаты да әлсірейді, шала-жансар</w:t>
        <w:br/>
        <w:t>күйге енеді. Нүсіпбек Исахметовте уақытқа әл бермес, оқырман</w:t>
        <w:br/>
        <w:t>жүрегіне барар жолынан жаңылмас, жыр өмірін ұзарғар осындай</w:t>
        <w:br/>
        <w:t>үлгіде жазылған өлеңдер баршылық, Ақын өз тағдырына, өзінің</w:t>
        <w:br/>
        <w:t>ортасына, әрі-беріден соң өз өміріне, өз мінез-құлқына да</w:t>
        <w:br/>
        <w:t>сыни көзбен қарап, содан жыр-түйін жасап отырады.</w:t>
        <w:br/>
        <w:t>“Сырымды ешкім ашпайды,</w:t>
        <w:br/>
        <w:t>Көңілімді бір мұң басса да.</w:t>
        <w:br/>
        <w:t>Ақындар ажыраспайды,</w:t>
        <w:br/>
        <w:t>Басқалар ажырасса да.</w:t>
        <w:br/>
        <w:t>Жүрегім оттай жанады,</w:t>
        <w:br/>
        <w:t>Өкініші көп өткенпен.</w:t>
        <w:br/>
        <w:t>Қоштаспай ақын қалады,</w:t>
        <w:br/>
        <w:t>Қоштасып баска кеткенмен.</w:t>
        <w:br/>
        <w:t>Шаба алмай қалдым жазықта,</w:t>
        <w:br/>
        <w:t>Тұяғым тасқа кетілді.</w:t>
        <w:br/>
        <w:t>Ескі жұрттағы қазыққа</w:t>
        <w:br/>
        <w:t>құлаған тұлпар секілді...</w:t>
        <w:br/>
        <w:t>Жұтпасын десең қан қайғы,</w:t>
        <w:br/>
        <w:t>Сөзіңді айтпа “қош” деген.</w:t>
        <w:br/>
        <w:t>Жыр жазып талай сен жайлы,</w:t>
        <w:br/>
        <w:t>Сен жайлы талай жас төгем”.</w:t>
      </w:r>
    </w:p>
    <w:p>
      <w:r>
        <w:t>Ақынның жан сезімі сөйлеп тұрған осы бір төрт шумақ</w:t>
        <w:br/>
        <w:t>өлеңде қаншама өмір соқпақтары жатыр десеңізші. Өткен</w:t>
        <w:br/>
        <w:t>ғасырдың отызыншы жылдарында өмірге келіп, “жетім ұл”,</w:t>
        <w:br/>
        <w:t>жесір әйел” атанып, ө</w:t>
        <w:br/>
        <w:t>з тағдырымен алысып жүріп, қатар-</w:t>
        <w:br/>
        <w:t>заты ағы 3, ше 5 % Жы; р</w:t>
        <w:br/>
        <w:t>қараысымен жарысып жүріп жетілген буынның өткенінен</w:t>
        <w:br/>
        <w:t>ае серер өлеңдердің ішінен осы бір ішкі ырғағы мен</w:t>
        <w:br/>
        <w:t>архитектоникасы өзгешелеу жырдың бойынан ақын мінезін,</w:t>
        <w:br/>
        <w:t>ақын тағдырын коруге бол:</w:t>
        <w:br/>
        <w:t>ады. Тағдыр қосқан жан жарыны</w:t>
        <w:br/>
        <w:t>қабағына жел тигізбеуге бекінтен 5 т Т</w:t>
        <w:br/>
        <w:t>қаба желт жанның жауапкершілігі мен</w:t>
        <w:br/>
        <w:t>яңшарлн: сезімі самал бот есіп тұрған жоқ па?!</w:t>
        <w:br/>
        <w:t>ны жұмкалық жыр -- ақын табиғатын ашар көп қырының</w:t>
        <w:br/>
        <w:t>Шы р төркінінде жатқан ой өрнектері бедерлі, бейнелі</w:t>
        <w:br/>
        <w:t>» шымыр ұйқаспен өріліп отырады,</w:t>
        <w:br/>
        <w:t>10</w:t>
        <w:br/>
        <w:t>Исахметов жырларындағы ендігі бір сипат -- сюжетті,</w:t>
        <w:br/>
        <w:t>оқиғалы жырлардың молдығы. Бұл ыңғайдағы жырлардан</w:t>
        <w:br/>
        <w:t>омірдің апцы-тұштысын көп көрген, коп түйген жанның мінез-</w:t>
        <w:br/>
        <w:t>қалыбын аңғарамыз.</w:t>
        <w:br/>
        <w:t>Осындай жырлардың ішінен ерекше бөліп айтуға болаты-</w:t>
        <w:br/>
        <w:t>ны - “Қызыл көйлек туралы өлең”.</w:t>
        <w:br/>
        <w:t>“Аялаған арманымды от тілек,</w:t>
        <w:br/>
        <w:t>Жас боп өстім Отанымда от жүрек.</w:t>
        <w:br/>
        <w:t>Балалығым соғыс жылы өткенге</w:t>
        <w:br/>
        <w:t>2</w:t>
        <w:br/>
        <w:t>Бейбітшілік бөрінен де тәттірек”, -</w:t>
        <w:br/>
        <w:t>деп басталатын он бір шумак өлеңнен тұтас бір дәуірдің қайғы-</w:t>
        <w:br/>
        <w:t>қасіреті, ауыр кезеннің ел иығына түскен салмағы аңғарылады,</w:t>
        <w:br/>
        <w:t>ауыл өмірінің ақиқаты слес береді.</w:t>
        <w:br/>
        <w:t>“Көбінің-ақ соғыс жылы бар шері,</w:t>
        <w:br/>
        <w:t>Тілектері: “Ерлер тірі қалса еді”.</w:t>
        <w:br/>
        <w:t>Анам кейде: “Баяғыдай кұн туып,</w:t>
        <w:br/>
        <w:t>Қызыл көйлек киерміз-ау” -- деуші еді.</w:t>
        <w:br/>
        <w:t>Осы сөзге қалатынмын елеңдеп,</w:t>
        <w:br/>
        <w:t>Қиялданам. Қиял шіркін көп ермек.</w:t>
        <w:br/>
        <w:t>“Ер жеткенде еңбегіме анама</w:t>
        <w:br/>
        <w:t>қызыл койлек өзім алып берем”, -- деп...</w:t>
      </w:r>
    </w:p>
    <w:p>
      <w:r>
        <w:t>Соғыс бітті. Әкем үйге келмеді.</w:t>
        <w:br/>
        <w:t>Туған жердің кең даласын көрмеді.</w:t>
        <w:br/>
        <w:t>Отыз жастың ішіндегі анама</w:t>
        <w:br/>
        <w:t>Баяғыдай койлек алып бермеді...” --</w:t>
        <w:br/>
        <w:t>деп жалғасатын шағын баллада үлгісінде жазылған жырда</w:t>
        <w:br/>
        <w:t>ананың тағдыры, жесірдің ашы өмірі, жетімнің күрсінісі жатыр.</w:t>
        <w:br/>
        <w:t>Уақыт - опасыз. Қызыл койлек киюді армандаған ананың</w:t>
        <w:br/>
        <w:t>жастық шағын соғыс өлтірді. Есейген, қолы ұзарған ұл анасына</w:t>
        <w:br/>
        <w:t>қызыл койлек алып бергісі келеді. Сондағы ананың аузымен</w:t>
        <w:br/>
        <w:t>өрілген мына бір өлең жолдарының оқырманға ерекше ой</w:t>
        <w:br/>
        <w:t>салары ақиқат.</w:t>
        <w:br/>
        <w:t>“Дегенімде анам айтты: “Өтті ол күн,</w:t>
        <w:br/>
        <w:t>Қызыл кию қазір маған ұнамсыз , --</w:t>
        <w:br/>
        <w:t>деген қос жолды оқып отырып, тебіренбеу мүмкін емес.</w:t>
        <w:br/>
        <w:t>11</w:t>
        <w:br/>
        <w:t>422552522135 2202255122 66522032</w:t>
        <w:br/>
        <w:t>ЖЫР АМАНАТЫ</w:t>
        <w:br/>
        <w:t>Жер бетінде қанша ақын болса, ұлы Жаратушының әр</w:t>
        <w:br/>
        <w:t>ақынның пешенесіне жазған тылсым сырлы тағдыры да</w:t>
        <w:br/>
        <w:t>соншама болады. Сырт көз қанша жерден бірін-біріне</w:t>
        <w:br/>
        <w:t>ұқсатқанымен, түптеп келгенде, нағыз ақындардың тағдыры</w:t>
        <w:br/>
        <w:t>да, өздері де бірі-біріне ұқсамайды.</w:t>
        <w:br/>
        <w:t>Бұл -- Жаратылыс-Ананың жер үсті тіршілігіне жолдаған</w:t>
        <w:br/>
        <w:t>ұлы жұмбақтарының бірі. Заманалар зерттеп, дәуірлер</w:t>
        <w:br/>
        <w:t>тоқығанымен, адам ойы мен санасына тізгін бермей, ырқына</w:t>
        <w:br/>
        <w:t>көнбей келе жатқан осы бір сырлы да, нұрлы жұмбақтың</w:t>
        <w:br/>
        <w:t>жалынан қандай жан сыйпнағысы келмеді дейсіз?! Ақын</w:t>
        <w:br/>
        <w:t>табиғатын тануға септігі тигенімен, бүл “сыйпаулардың”</w:t>
        <w:br/>
        <w:t>ешбірі әлі күнге Алладан келген әлгі ұлы жұмбақтың сырын</w:t>
        <w:br/>
        <w:t>толық аша алды деуге кімнің аузы барады?</w:t>
        <w:br/>
        <w:t>Кесіп ешкім айта алмайды. Айту қиын...</w:t>
        <w:br/>
        <w:t>Күні кеше ғана арамызда жүріп, өзінің өзгетпе болмыс-</w:t>
        <w:br/>
        <w:t>бітімімен, өрісті жырларымен таңын атырып, кешін батырып,</w:t>
        <w:br/>
        <w:t>ғұмыр кешкен, “еңісте дс ер жүретін орынның барына” бар</w:t>
        <w:br/>
        <w:t>ой-санасымен сенген, біреуден “оздым” деп апшымай,</w:t>
        <w:br/>
        <w:t>біреуден “қалдым” деп шаптымай, “ел ішін -- алтын кенішті”?</w:t>
        <w:br/>
        <w:t>санаған қайран ағамыз -- ақын Нүсіпбек Исахметов тағдыры</w:t>
        <w:br/>
        <w:t>мені ылғи да осындай бір жүмбақ ойлардың әлеміне жетелейді.</w:t>
        <w:br/>
        <w:t>Өйткені...</w:t>
        <w:br/>
        <w:t>Мен қолына калам ұстаған үлкенді-кішілі арғы-бергіде өмір</w:t>
        <w:br/>
        <w:t>сүрген, омір сүріп келе жатқан қазақ қаламгерлерінің ішінен ең</w:t>
        <w:br/>
        <w:t>алғаш өлеңін өз құлағыммен естіп, өз көзіммен көрген ақы-</w:t>
        <w:br/>
        <w:t>ным -- осы Нүсекең болатын. Аралас-құралас жатқан екі ауыл-</w:t>
        <w:br/>
        <w:t>дың елуініні, алпысыншы жылдардағы енді-енді ес жия бастаған</w:t>
        <w:br/>
        <w:t>кезі. Мектепке жаңа барған кара сирақ балалардың, бала тәртібін</w:t>
        <w:br/>
        <w:t>қадағалайтын ақ кемпір қара шалдардың бірі жалықпай ертегі</w:t>
        <w:br/>
        <w:t>оқып, екіншісі ерінбей ертегі тыңдайтын, таңды-таңға жалғай-</w:t>
        <w:br/>
        <w:t>тын жайма шуақ жаз айларының бірінде әкем марқұм: “Ауылға</w:t>
        <w:br/>
        <w:t>Нүсіпбек келіпті. Дәм татырып жіберсйік” деді шешеме...</w:t>
      </w:r>
    </w:p>
    <w:p>
      <w:r>
        <w:t>Соқпакбасв, Мүкағали Мақатаев, Еркін Ібітанов, Сағат</w:t>
        <w:br/>
        <w:t>Әшімбаевтарлың тұсауын ксскеп Асттантаулардың Қарадалаға</w:t>
        <w:br/>
        <w:t>келіп құлайтын тұсына жайғасқан бұрынғы Ұзын Қаратаудың</w:t>
        <w:br/>
        <w:t>(көзіргі Кетпеннің) шүйгінді, құйқалы бөктерлері ақын</w:t>
        <w:br/>
        <w:t>жырларынч дем берін отырар шабыттың қайнары секілді.</w:t>
        <w:br/>
        <w:t>Кепебүлақ, Қарадала, Іле, Тянь- Шань, Шалкөде, т.т. атаулар</w:t>
        <w:br/>
        <w:t>ақын үшін ата-бабалардың мәңгілік рухы тәрізді, соғыста</w:t>
        <w:br/>
        <w:t>өлген әкенің көзі, бірге өскен дос-бауырларының өзі секілді.</w:t>
        <w:br/>
        <w:t>Ақынның “Кепсбұлақ” деген өлепі соның айғағы.</w:t>
        <w:br/>
        <w:t>“-- Қарағайы не берді?</w:t>
        <w:br/>
        <w:t>-- Қайыспайтын бел берді.</w:t>
        <w:br/>
        <w:t>-- Ел-ағайын не дерді?</w:t>
        <w:br/>
        <w:t>- Жаматқа теңгерді.</w:t>
        <w:br/>
        <w:t>Қиялары не берді?</w:t>
        <w:br/>
        <w:t>-- Қиындыққа шыңдады.</w:t>
        <w:br/>
        <w:t>- Ұялары не берді?</w:t>
        <w:br/>
        <w:t>-- Үй салуды ымдады.</w:t>
        <w:br/>
        <w:t>Қара түні не берді?</w:t>
        <w:br/>
        <w:t>-- Өткір етті көзімді.</w:t>
        <w:br/>
        <w:t>Туған халкым не берді?</w:t>
        <w:br/>
        <w:t>-- Ұшқыр етті сөзімді” -</w:t>
        <w:br/>
        <w:t>дейтін диалот үлгісінде жазылған жыр жолдарының торкіпінде</w:t>
        <w:br/>
        <w:t>жатқап перзенттік махаббаттың үнін өзге ешбір ақынның</w:t>
        <w:br/>
        <w:t>үнімен тпатастыруға болмайды. Бұл -- Исахмстов ақынның</w:t>
        <w:br/>
        <w:t>кокірек төрінде әбден пісіп жетілген үлдың -- ұлтын, перзет-</w:t>
        <w:br/>
        <w:t>Тің -- ата-баба рухын, ақынның туған халқын күрметтеуінен,</w:t>
        <w:br/>
        <w:t>құлай сүюінен туған жыр.</w:t>
        <w:br/>
        <w:t>“Қойақтай қасакана сынай келген,</w:t>
        <w:br/>
        <w:t>Коктемнің жоғын жылда сұрай берем.</w:t>
        <w:br/>
        <w:t>Былтырғы көктем жайлы жазғанымнан</w:t>
        <w:br/>
        <w:t>Биылғы көктем жайлы үнайды өлең... ”--</w:t>
        <w:br/>
        <w:t>депті бір тұста жаны, жүрегі елгезек ақын. Бұл -- өсу мен</w:t>
        <w:br/>
        <w:t>өзгерудің, түлеу мен жаңғырудың нышаны. Кептегі жазғаны-</w:t>
        <w:br/>
        <w:t>на -- бүгіп сыншы болу, бүгінгі жазғаныңнан ертең ұялмау</w:t>
        <w:br/>
        <w:t>үшін күресу -- нағыз шығармашылық өсудің, ізденудің кешілі.</w:t>
        <w:br/>
        <w:t>Мына жыр сонычц айғағы. Мыпта жыр соның белгісі.</w:t>
        <w:br/>
        <w:t>9</w:t>
        <w:br/>
        <w:t>Кой сойылып, қазан көтерілді. Қасында кімдер бары есімде</w:t>
        <w:br/>
        <w:t>жоқ, айтылған уақытында біздің үйлің ауласына үш-төрт жас</w:t>
        <w:br/>
        <w:t>адам келіп кірді. Жас шамалары 25--26-ларда... Ішінен орта</w:t>
        <w:br/>
        <w:t>бойлы, аққұба өңді, жүрісі ширақ кісі көзіме түсті. Ақсия</w:t>
        <w:br/>
        <w:t>күліп, әкеммен, шешеммен амандасты. Менің де кітаптан-</w:t>
        <w:br/>
        <w:t>кітап, журналдан журнал қоймай, кітапхана жағалап, жасырып</w:t>
        <w:br/>
        <w:t>жыр жазып, әдебиет үйірмесіне араласып жүрген кезім. Әкем</w:t>
        <w:br/>
        <w:t>марқүм әдебиет лен тілдің мүғалімі... Әлесбиет туралы.</w:t>
        <w:br/>
        <w:t>жазушылар жайлы көп біледі, айтары ла көп. Қолы боста</w:t>
        <w:br/>
        <w:t>соғыстан соң Алматыда оқып жүрген жылдарында танысқан</w:t>
        <w:br/>
        <w:t>қаламгерлері жайлы ара-түра сөз қозғайды. Алматыда жүрген</w:t>
        <w:br/>
        <w:t>әлгі әкем айтатын адамдар маған бір түрлі жұмақтың төрінде</w:t>
      </w:r>
    </w:p>
    <w:p>
      <w:r>
        <w:t>жүргендей болыл елестейді... Әкем айтқан Нүсіпбек</w:t>
        <w:br/>
        <w:t>Исахметовті бір мектепте оқитын екі ауылдың балалары</w:t>
        <w:br/>
        <w:t>сырттай жақсы білеміз. Өлеңдері газет-журпаллардан көрініп</w:t>
        <w:br/>
        <w:t>жүреді. “Жырға сапар” дейтін топтама жинақта өлеңдері бар.</w:t>
        <w:br/>
        <w:t>Елең ете қалдым. Мына келгендердің “ақыны қайсысы”,</w:t>
        <w:br/>
        <w:t>деймін іштей. Ойымды оқып қойғандай, әлгі ақсия күлген</w:t>
        <w:br/>
        <w:t>аққұба кісі менің сәлемімді алып жатып: “Аға, Нүрман мақтан</w:t>
        <w:br/>
        <w:t>жүретін Нұрланымыз осы бала ма?” деді, “Иә. Сендерге</w:t>
        <w:br/>
        <w:t>ұқсағысы келіп жүрген...” делі әкем марқүм. “Бұйырса.</w:t>
        <w:br/>
        <w:t>болады, бізден де асып түседі бұлар”, деп ба уырына тартып,</w:t>
        <w:br/>
        <w:t>маңдайымнан иіскеді...</w:t>
        <w:br/>
        <w:t>Сол күні түннің бір уагына дейін Нүсіпбек Исахметонв</w:t>
        <w:br/>
        <w:t>бастаған жігіттер гуілдесіп, ұзақ отырды. Нүсекең өлең оқыды.</w:t>
        <w:br/>
        <w:t>Әкем маркүм пікірін айтып, қонақ ақынды қолпаштады. Елдің</w:t>
        <w:br/>
        <w:t>жігіттеріг сөз етті. Ол кезде аттарын біреу біліп. бірсу</w:t>
        <w:br/>
        <w:t>білмейтін, осы күнде ғылымнын бір-бір саласының білгірі</w:t>
        <w:br/>
        <w:t>болған, есімдері елге жақсы таныс, ауыл-аймағымыз мақтан</w:t>
        <w:br/>
        <w:t>Тұтатын академик Мәкен Тойшыбеков, тарихы. профессорлар</w:t>
        <w:br/>
        <w:t>-- Кеңес Қожахметов, Сойлен Жолдасбаев, ауылымызға</w:t>
        <w:br/>
        <w:t>үл тБелен СалЕШы ҮӘТЕЗЛЕІК Збланше енді-еңді бастап жүрген</w:t>
        <w:br/>
        <w:t>үрм » бүгінде ел ағасы атанып, дүйім елге сөзін</w:t>
        <w:br/>
        <w:t>Нәсілбен Торе Шы ні дсшылардың, бірі болған маркүм</w:t>
        <w:br/>
        <w:t>жатты. “Ендігі елдің Қ аа таныс ағалардың аттары ӘЛЕШЫПІ</w:t>
        <w:br/>
        <w:t>деп қалды бір сөзінде Нн кес ы жстердің қолыңда, аға</w:t>
        <w:br/>
        <w:t>шырағым, Әдебиет была әлі ДЕ Сеп де сол санаттасын,</w:t>
        <w:br/>
        <w:t>ат ізін салған сенсің Алматы ғып дүниеге бүл өңірдеугалгаш</w:t>
        <w:br/>
        <w:t>Кой, аға. Ол қазақтағы сана әкем. Бердібек--тірі классик</w:t>
        <w:br/>
        <w:t>улы жазушылардың бірі. Біз</w:t>
        <w:br/>
        <w:t>қайда? О ; і</w:t>
        <w:br/>
        <w:t>) л дәрежеге жету үшін... Қиын ғой, қиын. Тұманбай</w:t>
        <w:br/>
        <w:t>жетуі мүмкін. Сонан соң... Мұқағали, Еркін деген екі ініңіз</w:t>
        <w:br/>
        <w:t>бар. Екеуі де сұрапыл ақын... Мет білетіннен осы сонғы үш</w:t>
        <w:br/>
        <w:t>ақын қазақ ттоэзиясыныц нагыз сойлары болары анық, Үтнеуі</w:t>
        <w:br/>
        <w:t>де мықты. Үлкеніміз Мүкағали. Ол да ел жағалап жүр. Қарасаз</w:t>
        <w:br/>
        <w:t>бсн Нарынқолдын шаңын кешіп қалмаса жарады” делі ақын</w:t>
        <w:br/>
        <w:t>күрсініп: “Әрине ауыл -- алтын ұя. Бізді жаратқан арғы</w:t>
        <w:br/>
        <w:t>аталарымыз бен әзиз аналарымыздың бәрі осы топырақта</w:t>
        <w:br/>
        <w:t>жатыр... Алматыга қайыра көшкім келеді. Бірақ мына</w:t>
        <w:br/>
        <w:t>Кепебұлакты, Қаралаланы қимаймын. Сіздерді қимаймын,</w:t>
        <w:br/>
        <w:t>аға... Әдеби ортадан алыстан қаламын ба, деп уайымдаймын</w:t>
        <w:br/>
        <w:t>іштей. Шешем байғұсты қимаймын. Қимаймын... Алматы</w:t>
        <w:br/>
        <w:t>дегеніміз араның ұясы секілді жер. Барсаң, тынысың</w:t>
        <w:br/>
        <w:t>тарылады. Симайсың. Бармасан, сағынасың...”</w:t>
        <w:br/>
        <w:t>Сол түні араларында мүшел жас айырма бар екі алам ұзақ</w:t>
        <w:br/>
        <w:t>сырласты. Қалғандар гу-гу, ду-ду... Есімде жоқ. Есімде қалға-</w:t>
        <w:br/>
        <w:t>ны -- Нүсіпбек Исахметовтің әдебист жайлы үзік-үзік</w:t>
        <w:br/>
        <w:t>әңгімелері. Және... Ара-тұра оқыған өлеңдері. Әсірссе, маған</w:t>
        <w:br/>
        <w:t>қатты әсер сткені- “Менің үйім” дейтін шағын өлеңі. Кейін</w:t>
        <w:br/>
        <w:t>жинағынан оқыдым. Әуслі “Жырға сапардан” оқығанмын.</w:t>
        <w:br/>
        <w:t>“Мақтанбаймын мен оның түр-түсіне,</w:t>
        <w:br/>
        <w:t>Мейлі кораш көрінсін сырт кісіге.</w:t>
        <w:br/>
        <w:t>Мұлы менің әкемнің өзі салған,</w:t>
        <w:br/>
        <w:t>Саусағының ізі бар кірпішінде.</w:t>
        <w:br/>
        <w:t>Мен туралы туды онда алғаш тілек,</w:t>
      </w:r>
    </w:p>
    <w:p>
      <w:r>
        <w:t>Ыстық өтін, суықта тонбасын деп.</w:t>
        <w:br/>
        <w:t>Дүниеге күлімдеп келген ұлым</w:t>
        <w:br/>
        <w:t>Өмшімді осы үйде жалғасын деп” -</w:t>
        <w:br/>
        <w:t>деген шумақтарды оқыған сайын сол жайма шуақ, жаздың</w:t>
        <w:br/>
        <w:t>самала түні меттің көз алдыма келеді...</w:t>
        <w:br/>
        <w:t>Өлеңнің әсер етуінің бір-екі себебі бар. Бірінші себен:</w:t>
        <w:br/>
        <w:t>Нүсекендер қонақ болып төрінде отырған оны-солы әлі біте</w:t>
        <w:br/>
        <w:t>қоймаган үш ауыз үй дс әкем марқұмның тырбанып жүріп,</w:t>
        <w:br/>
        <w:t>жаңадан қалқайткан қүтты мешіні еді. Екі үйде бір түрлі</w:t>
        <w:br/>
        <w:t>ұқсастық, бардай көрінді... Екінтпі себеп... Нүсекецпіп әкссі</w:t>
        <w:br/>
        <w:t>соғыстап оралмады. Менің окем соғыстан аман оралды. Бізді</w:t>
        <w:br/>
        <w:t>көрді. Ұл сүйді, қыз сүйді. Ұрпақ өсірді. Оның үстінс әкем</w:t>
        <w:br/>
        <w:t>барда, анам тіріде байқала бермеуші елі. Соңғы жылдары</w:t>
        <w:br/>
        <w:t>осындай бір сезім ахуалы өз корығына жиі қамайтын болып</w:t>
        <w:br/>
        <w:t>барады. Кейде мына ұлы калада танысым азайып, көбі</w:t>
        <w:br/>
        <w:t>Кеңсайға көшіп кеткендей көрінеді. Жаның құлазиды. Бақилық,</w:t>
        <w:br/>
        <w:t>сапарға ертерек аттанып кеткен дос-бауыр, ағайын-туыс,</w:t>
        <w:br/>
        <w:t>5</w:t>
        <w:br/>
        <w:t>Он жетіде тек кана тілеуші едім --</w:t>
        <w:br/>
        <w:t>бұл дүниедеп берсе деп бір-ақ сұлу...</w:t>
        <w:br/>
        <w:t>Керектердің барлығы кейін екен.</w:t>
        <w:br/>
        <w:t>Көрге өзіп кіргенше дейін екен.</w:t>
        <w:br/>
        <w:t>Өмір деген тек қана ойын емес,</w:t>
        <w:br/>
        <w:t>Бірде күлу, ал бірде кею екен... ”</w:t>
        <w:br/>
        <w:t>Өмірдің өзіпдей өрісті ойлар, тірліктің өзіндей карапайым</w:t>
        <w:br/>
        <w:t>пікір. Бірақ соншама әсерлі, ұғынықты, тереңге тартар мірімі</w:t>
        <w:br/>
        <w:t>де кең, қуатты. Кез келген пенденің басында ұшырасар ес зім</w:t>
        <w:br/>
        <w:t>ахуалын мұндай лирикалықтұспалдар айдылында альт! шыгу</w:t>
        <w:br/>
        <w:t>үшін ауадай қажет ақындықтың сиқырлы, сырлы әлемі бар</w:t>
        <w:br/>
        <w:t>ма? Бар. Сондықтан да ақыннып:</w:t>
        <w:br/>
        <w:t>“Сырлағандар бар екен көре біліп,</w:t>
        <w:br/>
        <w:t>Жырлағандар бар екен терен ұгып.</w:t>
        <w:br/>
        <w:t>Сынбағандар бар екеп барлығына,</w:t>
        <w:br/>
        <w:t>Тыңдағандар бар екен желе жүріп” --</w:t>
        <w:br/>
        <w:t>дейтін үшқыр айтылған ой-түйінімен келісесіз.</w:t>
        <w:br/>
        <w:t>Шынында да, көзді уқалап ашқаннан кез келген жүмыр</w:t>
        <w:br/>
        <w:t>бас пенденің алдынан кес-кестеп шығар “керек” атты дүниелік</w:t>
        <w:br/>
        <w:t>сүрақтар мен сауалдар ұйығының жанға, ойға, санага тыным</w:t>
        <w:br/>
        <w:t>бермейтіні рас қой. Рас. Ақын қаламына қанат бітіріт, ойын</w:t>
        <w:br/>
        <w:t>тербеп, көңілін козғал отырған жыр төркінінде осынлай өмір</w:t>
        <w:br/>
        <w:t>ақиқаты жатқаны шүбәсіз.</w:t>
        <w:br/>
        <w:t>Ақынның туып-өскен, алған! мектепке барған, алғаш қызға</w:t>
        <w:br/>
        <w:t>көз салған, алғаш олең жазған, соғыстан оралмаған әке</w:t>
        <w:br/>
        <w:t>рухымен тілдесуіне, соғыс сансыратқан шағын ауылдың жоқ-</w:t>
        <w:br/>
        <w:t>жітік өмірін көріп, қаршаңайынан үнсін-жетілуіне себепкер</w:t>
        <w:br/>
        <w:t>болған орта мең өңірдің иелері -- жерлестері, өзін туған көрікті</w:t>
        <w:br/>
        <w:t>таудың көркем көріністері қай кезле де өлең меп жырдың</w:t>
        <w:br/>
        <w:t>өрінен, төрінен көрініп отырады. Кепебүлақ дейтін шағын</w:t>
        <w:br/>
        <w:t>ауылдың өткені мен кеткені, қарағайы мен шыршасы,</w:t>
      </w:r>
    </w:p>
    <w:p>
      <w:r>
        <w:t>таңқурайлы бөктері, бетегелі бетгері ақын қиялы мен ақын</w:t>
        <w:br/>
        <w:t>ойының өрісі.</w:t>
        <w:br/>
        <w:t>Он тоғызыншы ғасырда Құлманбег тен Бөлтіріктің арқасын</w:t>
        <w:br/>
        <w:t>жыртып, жұртқа танылуына себелкер болған, жиырмасыншы</w:t>
        <w:br/>
        <w:t>ғасырдың басында Кодек ақын жырға косып, Албан Асанпың</w:t>
        <w:br/>
        <w:t>қайғысын тербеген, Сыбанқұл мен Қожекенің күйлеріне,</w:t>
        <w:br/>
        <w:t>Қансз бен Сәдіқожаның сүлу сазды әңдеріне арқау болған,</w:t>
        <w:br/>
        <w:t>жиырмасыншы ғасырдың екінші жартысында Бердібек</w:t>
        <w:br/>
        <w:t>қ</w:t>
        <w:br/>
        <w:t>әріптестерің елестейді. Кейде өзіңмен өзің отырып, солардың</w:t>
        <w:br/>
        <w:t>рухымен тілдесесін... Мына опасыз жалғанның бергені меп</w:t>
        <w:br/>
        <w:t>алғанын түгендейсің. Таразы басына қоясын... |</w:t>
        <w:br/>
        <w:t>Қысқасы ағасы қонақ інісіне тілек айтып, сөзінің арасында</w:t>
        <w:br/>
        <w:t>“осы бала түбі әдебиетті жағалайтын түрі бар, бас-көз бола</w:t>
        <w:br/>
        <w:t>жүр” деп, мені табыстауды да ұмытпай, інісі ағасына өлен</w:t>
        <w:br/>
        <w:t>дейтін дерттің жолы ауыр екенін мүн қып шағып, ұзақ-ұзақ,</w:t>
        <w:br/>
        <w:t>әцгіме-сырдың көлін кешкен сол түн менің есімнен</w:t>
        <w:br/>
        <w:t>Сол түнде, сол түнгі әңгіме-дүкен құрған әкем де, қазақтың</w:t>
        <w:br/>
        <w:t>біртуар ақыны Нүсіпбек Исахметов те бүгін мына жер үстін</w:t>
        <w:br/>
        <w:t>басып жүргендердің ішінде жок. Әкем дүниеден өткелі ширек</w:t>
        <w:br/>
        <w:t>ғасыр болды. Ақын қайнысына дастархан жайған шешем де</w:t>
        <w:br/>
        <w:t>бақилық сапарға аттанып кетті... Пүсекең кеткелі де біраз</w:t>
        <w:br/>
        <w:t>жылдың жүзі болып барады. Әкем марқұм көзі тірісінде менің</w:t>
        <w:br/>
        <w:t>“Беймаза көңілімді” оқып, “Шырақ жанған түпімді” көріп,</w:t>
        <w:br/>
        <w:t>балаша масайрап, мақтанғаны жадымда. “Кітабың жұқа ғой,</w:t>
        <w:br/>
        <w:t>балам. Қалың кітапты қашан шығарасын?” деп жүріп омірден</w:t>
        <w:br/>
        <w:t>өтіп кетті. Артында балалары қалды. Ұрпағы қалды. Ел аузында</w:t>
        <w:br/>
        <w:t>айтқан сөзі мен әзіл-оспағы қалды. Нүсекеннің -- Нүсіпбек</w:t>
        <w:br/>
        <w:t>Исахметовтің артында елі-жұрты оқитын кітаптары қалды,</w:t>
        <w:br/>
        <w:t>әмірдің өзіндей таза, қарапайым, әзілі мен қалжыңы қатар</w:t>
        <w:br/>
        <w:t>жүретін мінезі іспетті саф жырлары қалды.</w:t>
        <w:br/>
        <w:t>Жұмыр бас пенденің жаратылысы қызық... Мына жарық</w:t>
        <w:br/>
        <w:t>дүниенің қалірі мен қасиетін әлде бір жақсы танысы, ст-</w:t>
        <w:br/>
        <w:t>бауыр жақыны өткенде сезінеді... Дүние -- жалған деген</w:t>
        <w:br/>
        <w:t>ұғымның соншама терең екеніне, мағыналы, мәнші екеніне</w:t>
        <w:br/>
        <w:t>көзі жетіп, көкірегі қарс айрылады. Шамасы, жаратылыстың</w:t>
        <w:br/>
        <w:t>сыры мен жұмбағын молайта түсер бұл да жұмыр бас пендеге</w:t>
        <w:br/>
        <w:t>Алланың тарту еткен көн қасиетінің бірі болса керек...</w:t>
        <w:br/>
        <w:t>Осыдан бір жылдай бүрын бала күніміздің көзіндей болған,</w:t>
        <w:br/>
        <w:t>әкем марқұм мен әкемді көргендердің, шешем марқұм мен</w:t>
        <w:br/>
        <w:t>шешемді көргендердің өзіндей болған, сл-жұртына қадірлі</w:t>
        <w:br/>
        <w:t>агаларымыздың бірі -- Зәкең -- Заманбек Батталханов аксакал</w:t>
        <w:br/>
        <w:t>дүние салды. Ел көп жиналды. Алыс-жақыннан келушілер</w:t>
        <w:br/>
        <w:t>көП болды. Осы қазаның үстінде мен неге екенін, Нүсекеңді</w:t>
        <w:br/>
        <w:t>1 ЭДеДІМ... Осындай торқалы той, топырақты өлімнің тұсында</w:t>
        <w:br/>
        <w:t>кары Қақ ортасында жүретін, керексе, сөзін сөйлеп,</w:t>
        <w:br/>
        <w:t>сді... Жақса -- жайла ш қақтың емнен шығар көпшіл</w:t>
        <w:br/>
        <w:t>Нүсскеннің қазақы Қы а ҚЫЯғА, Балы ақ Жың 5 ар</w:t>
        <w:br/>
        <w:t>көзіндей болған аға буын Бен Ж. ТЕННІҢ</w:t>
        <w:br/>
        <w:t>ағалап, жоқ-жітікті көріп</w:t>
        <w:br/>
        <w:t>өскен, өмірдің парқын білер қатар-құрбылары қадірлейтін.</w:t>
        <w:br/>
        <w:t>6</w:t>
      </w:r>
    </w:p>
    <w:p>
      <w:r>
        <w:t>Қарама-қарсы карасып,</w:t>
        <w:br/>
        <w:t>Қарысып бұлар бір өсті.</w:t>
        <w:br/>
        <w:t>Алдына әркім таласып</w:t>
        <w:br/>
        <w:t>Бастады тынбас күресті,</w:t>
        <w:br/>
        <w:t>Ақ пенен кара айқасқан</w:t>
        <w:br/>
        <w:t>Тыңдадық талай ертегі.</w:t>
        <w:br/>
        <w:t>Ғасырлар жүрген эпайқастан</w:t>
        <w:br/>
        <w:t>Өткенім өлең шертеді.</w:t>
        <w:br/>
        <w:t>КЕПЕБҰЛАҚ</w:t>
        <w:br/>
        <w:t>Осында өсіп көктегем</w:t>
        <w:br/>
        <w:t>Еш жарам жоқ тәнімде.</w:t>
        <w:br/>
        <w:t>Аларымды ап келем</w:t>
        <w:br/>
        <w:t>Туған жерден бәрін де.</w:t>
        <w:br/>
        <w:t>-- Карағайы не берді?</w:t>
        <w:br/>
        <w:t>-- Қайыспайтын бел берді.</w:t>
        <w:br/>
        <w:t>-- Ел ағайын не берді?</w:t>
        <w:br/>
        <w:t>-- Азаматқа теңгерлі.</w:t>
        <w:br/>
        <w:t>- Қиялары не берді?</w:t>
        <w:br/>
        <w:t>-- Қиындыққа ішыңлады.</w:t>
        <w:br/>
        <w:t>-- Ұялары не берді?</w:t>
        <w:br/>
        <w:t>-- Үй салуды ымдады.</w:t>
        <w:br/>
        <w:t>- Қара түні не берді?</w:t>
        <w:br/>
        <w:t>- Өткір етті көзімді.</w:t>
        <w:br/>
        <w:t>-- Туған халқым нс берді?</w:t>
        <w:br/>
        <w:t>-- Ұшқыр етті сөзімді.</w:t>
        <w:br/>
        <w:t>“СОҒЫС ОЙЫН”</w:t>
        <w:br/>
        <w:t>Тоғызыншы Май күні -</w:t>
        <w:br/>
        <w:t>Соғыс деген сел тынды.</w:t>
        <w:br/>
        <w:t>Зілдей басқан қайғыны</w:t>
        <w:br/>
        <w:t>Осы хабар серпіді.</w:t>
        <w:br/>
        <w:t>Біз түсіне қоймадық,</w:t>
        <w:br/>
        <w:t>Жаңа шыққан жетіге.</w:t>
        <w:br/>
        <w:t>“Соғыс ойын” ойнадық</w:t>
        <w:br/>
        <w:t>Жауды жеңіп кетуге.</w:t>
        <w:br/>
        <w:t>21.</w:t>
        <w:br/>
        <w:t>22</w:t>
        <w:br/>
        <w:t>Шығып алып терекке</w:t>
        <w:br/>
        <w:t>Атысамыз бөлініп.</w:t>
        <w:br/>
        <w:t>Жатушы еді әдетте</w:t>
      </w:r>
    </w:p>
    <w:p>
      <w:r>
        <w:t>Фашист жағы жеңіліп.</w:t>
        <w:br/>
        <w:t>Бүгін басқа ұқты ма?</w:t>
        <w:br/>
        <w:t>Жүгіріп ек уралап.</w:t>
        <w:br/>
        <w:t>Алдымыздан шықты да</w:t>
        <w:br/>
        <w:t>Кетті аналар қуалап.</w:t>
        <w:br/>
        <w:t>“Жетіп едік күресін,</w:t>
        <w:br/>
        <w:t>Бейбітінілік таңына.</w:t>
        <w:br/>
        <w:t>Бастан жүрген бұ несі</w:t>
        <w:br/>
        <w:t>Жаман ырым тағы да”, -</w:t>
        <w:br/>
        <w:t>Деп аналар ыза бон.</w:t>
        <w:br/>
        <w:t>Бірін-бірі қостады.</w:t>
        <w:br/>
        <w:t>Қуып жетіп, қыза кеп</w:t>
        <w:br/>
        <w:t>Бізді ұрып тастады.</w:t>
        <w:br/>
        <w:t>Содан жақсы білгеміз</w:t>
        <w:br/>
        <w:t>Бұл ойынның жаманын.</w:t>
        <w:br/>
        <w:t>Тастап кеттік мүлде біз</w:t>
        <w:br/>
        <w:t>Бұйрығымен ананың.</w:t>
        <w:br/>
        <w:t>Таңдар атып қайырлы</w:t>
        <w:br/>
        <w:t>Шығарды жел белеске.</w:t>
        <w:br/>
        <w:t>ҰҰмытқанмен ойынды</w:t>
        <w:br/>
        <w:t>Соғыс ізі бар есте.</w:t>
        <w:br/>
        <w:t>Кейбіреулер әлі де</w:t>
        <w:br/>
        <w:t>Аламды отқа байламақ,</w:t>
        <w:br/>
        <w:t>Дүниенің төрінде</w:t>
        <w:br/>
        <w:t>Соғыс ойын ойнамақ,</w:t>
        <w:br/>
        <w:t>Ондайға айтам: “Бүлінбе, --</w:t>
        <w:br/>
        <w:t>Әркімде ана, бала бар.</w:t>
        <w:br/>
        <w:t>Калмайды ғой күлің де</w:t>
        <w:br/>
        <w:t>Куаласа аналар!”</w:t>
        <w:br/>
        <w:t>ОРАЛУ</w:t>
        <w:br/>
        <w:t>Талайларды өзіне</w:t>
        <w:br/>
        <w:t>Тартқан алыс жол ару.</w:t>
        <w:br/>
        <w:t>Аллам тірі кезіттде</w:t>
        <w:br/>
        <w:t>Кәп қой қайта оралу.</w:t>
        <w:br/>
        <w:t>Тарта берсе сол ару</w:t>
        <w:br/>
        <w:t>Адамда арман молығар.</w:t>
        <w:br/>
        <w:t>Оралу да оралу</w:t>
        <w:br/>
        <w:t>Оның қилы жолы бар.</w:t>
        <w:br/>
        <w:t>Өз ұясын қалдырып,</w:t>
        <w:br/>
        <w:t>Еркек безіп жоғалса.</w:t>
        <w:br/>
        <w:t>Махаббатын солдырып,</w:t>
        <w:br/>
        <w:t>Қайта үйінс оралса,</w:t>
        <w:br/>
        <w:t>Кетпеді деп тым алыс</w:t>
        <w:br/>
        <w:t>Кешіріммен қараймыз.</w:t>
        <w:br/>
        <w:t>Соны дағы қуапытт</w:t>
        <w:br/>
        <w:t>Есебінс санаймыз.</w:t>
      </w:r>
    </w:p>
    <w:p>
      <w:r>
        <w:t>Секілденіп білмеген</w:t>
        <w:br/>
        <w:t>Басып кеткен кей жерін.</w:t>
        <w:br/>
        <w:t>Біреу қайтар түрмеден</w:t>
        <w:br/>
        <w:t>Жуған болып көйлегін.</w:t>
        <w:br/>
        <w:t>Оралды дсп ортаға</w:t>
        <w:br/>
        <w:t>Қарсы аламыз оны да.</w:t>
        <w:br/>
        <w:t>Қағытп-қағып арқадан</w:t>
        <w:br/>
        <w:t>Қол берсміз жолына.</w:t>
        <w:br/>
        <w:t>Менің әкем аттанды</w:t>
        <w:br/>
        <w:t>Ер өлімге қарар ма?!</w:t>
        <w:br/>
        <w:t>Оралмайтын бон қалды</w:t>
        <w:br/>
        <w:t>Жас боп тұндім жанарда.</w:t>
        <w:br/>
        <w:t>Сан қайғыны котердім,</w:t>
        <w:br/>
        <w:t>Жас жүретім болды улай.</w:t>
        <w:br/>
        <w:t>Оралуын әкемнің</w:t>
        <w:br/>
        <w:t>Ойлаушы едім мен былай:</w:t>
        <w:br/>
        <w:t>“Хабар келсе бір күні</w:t>
        <w:br/>
        <w:t>Сенің әкең жолда деп.</w:t>
        <w:br/>
        <w:t>Төгіп алмай күлкімді</w:t>
        <w:br/>
        <w:t>Жеткізер см зорға кегі.</w:t>
        <w:br/>
        <w:t>ГҮЛ</w:t>
        <w:br/>
        <w:t>Дейміз-ау біздер гүл нәзік</w:t>
        <w:br/>
        <w:t>Құлпырып өскен көктемде.</w:t>
        <w:br/>
        <w:t>Қалады ол бойын бір жазып,</w:t>
        <w:br/>
        <w:t>Сатырлап нөсер токкенде.</w:t>
        <w:br/>
        <w:t>Бүркіттей бұлт шүйіліп,</w:t>
        <w:br/>
        <w:t>От тілін сұқса найзағай.</w:t>
        <w:br/>
        <w:t>Қарайды гүлдер сүйініп</w:t>
        <w:br/>
        <w:t>Қорқыныш әсте ойламай.</w:t>
        <w:br/>
        <w:t>Шынында, достар, гүл нәзік.</w:t>
        <w:br/>
        <w:t>Байқамай үзсең өшеді.</w:t>
        <w:br/>
        <w:t>Береді бірақ гүлге азық,</w:t>
        <w:br/>
        <w:t>Көктемнің ғана нөсері.</w:t>
        <w:br/>
        <w:t>ЖАҒАДА</w:t>
        <w:br/>
        <w:t>Айдын шалқар көк теңіз</w:t>
        <w:br/>
        <w:t>Ағады ауыр тартып дем.</w:t>
        <w:br/>
        <w:t>Қайықта бір ерке қыз</w:t>
        <w:br/>
        <w:t>Келеді ойнап толқынмен.</w:t>
        <w:br/>
        <w:t>Есті сұлу ескекті,</w:t>
        <w:br/>
        <w:t>Су бетінде айнадай.</w:t>
        <w:br/>
        <w:t>Жас жүрегі селт етті</w:t>
        <w:br/>
        <w:t>Жарқ-жұрқ етті найзағай.</w:t>
        <w:br/>
        <w:t>Соқты теңіз бораны,</w:t>
        <w:br/>
        <w:t>Қыз қайықпен алысты.</w:t>
        <w:br/>
        <w:t>Ерке толқын манағы</w:t>
        <w:br/>
        <w:t>Енді ажал боп жабысты.</w:t>
      </w:r>
    </w:p>
    <w:p>
      <w:r>
        <w:t>Алай-түлей айнала,</w:t>
        <w:br/>
        <w:t>Құрсауындай өлімнің.</w:t>
        <w:br/>
        <w:t>Құтқарарлық барма айла,</w:t>
        <w:br/>
        <w:t>Берер оған өмір кім.</w:t>
        <w:br/>
        <w:t>Болар ма екең қыз ғайып,</w:t>
        <w:br/>
        <w:t>Өмір деген өшпек не от.</w:t>
        <w:br/>
        <w:t>Деп тұрғанда бір қайық,</w:t>
        <w:br/>
        <w:t>Шыға келді кес-кестеп.</w:t>
        <w:br/>
        <w:t>Үлестірсе базарлық</w:t>
        <w:br/>
        <w:t>Мен тәттісін берем бе?</w:t>
        <w:br/>
        <w:t>Шықса ауылға жаз анық</w:t>
        <w:br/>
        <w:t>Күн жарқырап әлемде.</w:t>
        <w:br/>
        <w:t>Туған жерде бір істеп</w:t>
        <w:br/>
        <w:t>Тұрсақ ту боп тігіліп.</w:t>
        <w:br/>
        <w:t>Әке бала көріссек</w:t>
        <w:br/>
        <w:t>Келешекке үңіліп.</w:t>
        <w:br/>
        <w:t>Сол бір жігіт жалындап</w:t>
        <w:br/>
        <w:t>Ел ырысын молайтса.</w:t>
        <w:br/>
        <w:t>Оралу деп дүние-ай,</w:t>
        <w:br/>
        <w:t>Оралу деп соны айтса!”</w:t>
        <w:br/>
        <w:t>оқ</w:t>
        <w:br/>
        <w:t>Соғыс келіп салғанда от өрнегін</w:t>
        <w:br/>
        <w:t>Қызыл туды жоғары көтерді елім.</w:t>
        <w:br/>
        <w:t>Ат қойды ер жігіттер батыс жаққа</w:t>
        <w:br/>
        <w:t>Ортасында солардың әкем менің.</w:t>
        <w:br/>
        <w:t>Жапкқандай жаз жайлауын қалың қар кеп,</w:t>
        <w:br/>
        <w:t>Түнердік: -- аман-есен болыңдар, -- деп</w:t>
        <w:br/>
        <w:t>Әкемді бір құдайға тапсырдық та,</w:t>
        <w:br/>
        <w:t>Аттандырдық “қорамсақта оғың бар” деп.</w:t>
        <w:br/>
        <w:t>Тыңдадым майдан жайын күнде ентігіп,</w:t>
        <w:br/>
        <w:t>Құлақты түсті бір күн хабар тіліп.</w:t>
        <w:br/>
        <w:t>Қарғадай “қара кағаз” қонды қолға</w:t>
        <w:br/>
        <w:t>Әкеңді кетті деген оқ өлтіріп.</w:t>
        <w:br/>
        <w:t>Жауды торғай, әкемді қырғи санан,</w:t>
        <w:br/>
        <w:t>Алушы едім ойымнан ылги сабақ,</w:t>
        <w:br/>
        <w:t>Әкемдегі оқ жауда да бар екен-ау, -</w:t>
        <w:br/>
        <w:t>Осы сабақ болды әкем өлген сағат.</w:t>
        <w:br/>
        <w:t>Иә, оқ, әлі де бар екі жақта,</w:t>
        <w:br/>
        <w:t>Кекті көздеп керіске шақырмақта.</w:t>
        <w:br/>
        <w:t>О, адамдар, оқты жой, өлімді жой,</w:t>
        <w:br/>
        <w:t>Қор болмасын өмірдер ақымаққа!</w:t>
        <w:br/>
        <w:t>Сырынды түгел білмесем,</w:t>
        <w:br/>
        <w:t>Кайтемін жастық дәуренді.</w:t>
      </w:r>
    </w:p>
    <w:p>
      <w:r>
        <w:t>ШІыркалған көкте ән өзің,</w:t>
        <w:br/>
        <w:t>Сен маған таңғы шапағат.</w:t>
        <w:br/>
        <w:t>Сүйікті сенің дәл өзің,</w:t>
        <w:br/>
        <w:t>Дәл өзің-мәңгі махаббат!</w:t>
        <w:br/>
        <w:t>СЕН ТАКАББАР</w:t>
        <w:br/>
        <w:t>Көк жүзінде өр такаббар таппай ма скен ай теңін,</w:t>
        <w:br/>
        <w:t>Жер жүзінде сеп такаббар, сеп такаббар қайтемін.</w:t>
        <w:br/>
        <w:t>Күп болған соң күндіз деді, қап-қараңгы түн демей.</w:t>
        <w:br/>
        <w:t>Түл болған соң бір қыз дейді, бір қыз дейді тіл көмей.</w:t>
        <w:br/>
        <w:t>Жарығынңды жагаламақ сәуле сырын білгендер,</w:t>
        <w:br/>
        <w:t>Жалыпыңды жанамалап азба сәулем жүргендер.</w:t>
        <w:br/>
        <w:t>Қабагың бір жаз болады назданады қыз кезде,</w:t>
        <w:br/>
        <w:t>Барлығы да аз болады, аз болады жүз көзге.</w:t>
        <w:br/>
        <w:t>Кок жүзінде өр такаббар таппай ма екен ай теңін,</w:t>
        <w:br/>
        <w:t>Жер жүзінде сен такаббар, сен такаббар қайтемін.</w:t>
        <w:br/>
        <w:t>жж</w:t>
        <w:br/>
        <w:t>Жыпырлап жұлдыз түн сәні</w:t>
        <w:br/>
        <w:t>Жымыңдап тұрды әр неге.</w:t>
        <w:br/>
        <w:t>О, ғажап!</w:t>
        <w:br/>
        <w:t>Бізді күн шалды</w:t>
        <w:br/>
        <w:t>Күбірлеп сәуле кеудеде.</w:t>
        <w:br/>
        <w:t>Мен көрдім сонда бір қызық</w:t>
        <w:br/>
        <w:t>Әсіреге, достар, теңеме.</w:t>
        <w:br/>
        <w:t>Кеудеге күнді мінгізітт,</w:t>
        <w:br/>
        <w:t>Штығардық айды төбеге.</w:t>
        <w:br/>
        <w:t>Оссем де қанша бұл маңда</w:t>
        <w:br/>
        <w:t>Мен бұрып мұны білмегем.</w:t>
        <w:br/>
        <w:t>Ғашықтар жерде тұрғанда,</w:t>
        <w:br/>
        <w:t>Батпайды екен күн деген!</w:t>
        <w:br/>
        <w:t>Ойлайтұғын кетуді</w:t>
        <w:br/>
        <w:t>Келсе суық күз деген.</w:t>
        <w:br/>
        <w:t>Эмигрант секілді</w:t>
        <w:br/>
        <w:t>Жеңіл өмір іздеген.</w:t>
        <w:br/>
        <w:t>қыс</w:t>
        <w:br/>
        <w:t>Ақ теңіз бош кетті шексіз айдала,</w:t>
        <w:br/>
        <w:t>Көк теңіз боп түсіп жатыр сайға да.</w:t>
        <w:br/>
        <w:t>Күн барады көк бүлттардан сығалап,</w:t>
        <w:br/>
        <w:t>Танымайтын жан секілді жай ғана.</w:t>
        <w:br/>
        <w:t>Аламның да жайдағы бар, шыңы бар</w:t>
        <w:br/>
        <w:t>От пен судың ортасында шынығар.</w:t>
        <w:br/>
        <w:t>Шыр еткеннен шырын ішіті жүргендер</w:t>
        <w:br/>
        <w:t>Шымылдықтан шықпастай боп құнығар.</w:t>
        <w:br/>
        <w:t>Сондайларды құйындай бір ысырып,</w:t>
        <w:br/>
        <w:t>Қыс бораны, жіберші алыс ұшырып.</w:t>
        <w:br/>
        <w:t>Жарларыңа, орларыңа тоғытты,</w:t>
      </w:r>
    </w:p>
    <w:p>
      <w:r>
        <w:t>Туған жерді естеріне түсіріп.</w:t>
        <w:br/>
        <w:t>Себебі олар қиындықты сезбесе</w:t>
        <w:br/>
        <w:t>Бон өседі “өз бетімен өзгеше”,</w:t>
        <w:br/>
        <w:t>Қылыш ұстап, қыстай қатып тұрмайды,</w:t>
        <w:br/>
        <w:t>Ел басына екі талай кез келсе.</w:t>
        <w:br/>
        <w:t>Далада аппак, жаға да аппак, кәл де аппақ,</w:t>
        <w:br/>
        <w:t>Осыларды көріп көңілім болды аппақ,</w:t>
        <w:br/>
        <w:t>Түскендей-ақ көкаспаннан салбырап,</w:t>
        <w:br/>
        <w:t>Кімдер келіп, қара бұлт торлатпак?</w:t>
        <w:br/>
        <w:t>Ақ боп өтсін өмірімде бар күнім,</w:t>
        <w:br/>
        <w:t>Естімейін ешбір жанның зар-мұңын.</w:t>
        <w:br/>
        <w:t>О, сүйіктім, сенің жүзің қармен тең,</w:t>
        <w:br/>
        <w:t>Кара түнге үқсамасын тағдырың.</w:t>
        <w:br/>
        <w:t>шындық,</w:t>
        <w:br/>
        <w:t>Секілді қыс пең жаз қатар</w:t>
        <w:br/>
        <w:t>Бір рет жылда көрінген.</w:t>
        <w:br/>
        <w:t>Шындық пен жалған, қаз-қатар</w:t>
        <w:br/>
        <w:t>Тіршілік және әліммен.</w:t>
        <w:br/>
        <w:t>Ажал оты ойнайды</w:t>
        <w:br/>
        <w:t>Жайып бұған торын кең,</w:t>
        <w:br/>
        <w:t>Тартты жігіт таймады</w:t>
        <w:br/>
        <w:t>Көп толқынның жонымен.</w:t>
        <w:br/>
        <w:t>Ауларылған толқындар</w:t>
        <w:br/>
        <w:t>Болды бейне жазық жол.</w:t>
        <w:br/>
        <w:t>Өмір қайтіп салқындар,</w:t>
        <w:br/>
        <w:t>Тиді колға нәзік қол.</w:t>
        <w:br/>
        <w:t>Толастады көк теңіз</w:t>
        <w:br/>
        <w:t>Ұқсап тентек балаға.</w:t>
        <w:br/>
        <w:t>Жігіт пенен ерке қыз</w:t>
        <w:br/>
        <w:t>Келе жатты жағаға.</w:t>
        <w:br/>
        <w:t>Куанысып қалды жұрт</w:t>
        <w:br/>
        <w:t>Баска еш нәрсе ұқпадық.</w:t>
        <w:br/>
        <w:t>Алды ма екен сол жігіт,</w:t>
        <w:br/>
        <w:t>Маххаббатын құтқарыт!</w:t>
        <w:br/>
        <w:t>ҚЫЗЫЛ КӨЙЛЕК ТУРАЛЫ ӨЛЕҢ</w:t>
        <w:br/>
        <w:t>О, талабым, талпын талмай тауға әрле,</w:t>
        <w:br/>
        <w:t>Өмір, маған бере көрме тар кеуде.</w:t>
        <w:br/>
        <w:t>Тірпнілікке тыныс альт! келгелі</w:t>
        <w:br/>
        <w:t>Достарыма айтатын сыр бар менде.</w:t>
        <w:br/>
        <w:t>Аялаған арманымды от тілек,</w:t>
        <w:br/>
        <w:t>Жас боп өстім отанымды от жүрек.</w:t>
        <w:br/>
        <w:t>Балалығым соғыс жылы өткенге</w:t>
        <w:br/>
        <w:t>Бейбітшілік бәрінен де тәттірек.</w:t>
      </w:r>
    </w:p>
    <w:p>
      <w:r>
        <w:t>Жсті жаста жүгіргенде кеше меп,</w:t>
        <w:br/>
        <w:t>Жігіттерді көрмеуші едік көшеден,</w:t>
        <w:br/>
        <w:t>Аттандырып жеңіс үшін барлығын</w:t>
        <w:br/>
        <w:t>Ауылға ие біздер қалдық шешемен.</w:t>
        <w:br/>
        <w:t>Отан үшін жұмылды елдің күштері,</w:t>
        <w:br/>
        <w:t>Сезді әркім ел басына түскенді.</w:t>
        <w:br/>
        <w:t>Тракторды танк орнына берлі де</w:t>
        <w:br/>
        <w:t>Бар жұмысты колыменен істеді.</w:t>
        <w:br/>
        <w:t>Кобінің-ақ соғыс жылы бар шері;</w:t>
        <w:br/>
        <w:t>Тілектері: “Ерлер тірі қалса еді”.</w:t>
        <w:br/>
        <w:t>29</w:t>
        <w:br/>
        <w:t>92</w:t>
        <w:br/>
        <w:t>Сондай үйдің біреуі --</w:t>
        <w:br/>
        <w:t>Шет көшеден табылды.</w:t>
        <w:br/>
        <w:t>Қабыл болып тілегі</w:t>
        <w:br/>
        <w:t>Қонак болды жағымды.</w:t>
        <w:br/>
        <w:t>Сары май мен бауырсақ,</w:t>
        <w:br/>
        <w:t>Дастарханды жайлы сткен.</w:t>
        <w:br/>
        <w:t>Күтіп жүрген барын сап</w:t>
        <w:br/>
        <w:t>Осы үйдегі бойжеткен.</w:t>
        <w:br/>
        <w:t>Қыздар тыныш жүрген бе,</w:t>
        <w:br/>
        <w:t>Сөз шығарды тағы да.</w:t>
        <w:br/>
        <w:t>“Ода болса білгенге</w:t>
        <w:br/>
        <w:t>Сағираның бағы да.</w:t>
        <w:br/>
        <w:t>Сағирадай сыйды біз,</w:t>
        <w:br/>
        <w:t>Көрсетер ек салмақты.</w:t>
        <w:br/>
        <w:t>Қырсыққанда үйіміз</w:t>
        <w:br/>
        <w:t>Шет кәшеде балмапты”.</w:t>
        <w:br/>
        <w:t>Қыздар сүйтіп тақылдап,</w:t>
        <w:br/>
        <w:t>Әр саққа сөз лаулады.</w:t>
        <w:br/>
        <w:t>Кейбіреулер мақұлдап,</w:t>
        <w:br/>
        <w:t>Кейбіреулер нанбады.</w:t>
        <w:br/>
        <w:t>“Сағира жүр кинола,</w:t>
        <w:br/>
        <w:t>Қасында екен қонағы”.</w:t>
        <w:br/>
        <w:t>Бұл қыздардың жанына</w:t>
        <w:br/>
        <w:t>Нендей шипа болады!</w:t>
        <w:br/>
        <w:t>Әй, қыздар-ай өшікпей,</w:t>
        <w:br/>
        <w:t>Жәйларыңа жүр қарап,</w:t>
        <w:br/>
        <w:t>Сендерге де кешікпей</w:t>
        <w:br/>
        <w:t>Келіп қалар бір қонақ.</w:t>
        <w:br/>
        <w:t>БІРІНШІ БИ</w:t>
        <w:br/>
        <w:t>“Бүгін би бар клубта,</w:t>
        <w:br/>
        <w:t>Бүгін би бар клубта.</w:t>
        <w:br/>
        <w:t>Келіңіздер клубқа</w:t>
        <w:br/>
        <w:t>Сағат сегіз, жуықта”.</w:t>
        <w:br/>
        <w:t>Деген хабар естідім,</w:t>
      </w:r>
    </w:p>
    <w:p>
      <w:r>
        <w:t>Мен он жеті жасымда.</w:t>
        <w:br/>
        <w:t>3-1488</w:t>
        <w:br/>
        <w:t>Бірақ бидің еш бірін</w:t>
        <w:br/>
        <w:t>Білмеуші едім расында.</w:t>
        <w:br/>
        <w:t>Көңіл тыныш жата ма,</w:t>
        <w:br/>
        <w:t>Қызық күтсе адамды.</w:t>
        <w:br/>
        <w:t>Жалындым да апама</w:t>
        <w:br/>
        <w:t>Үтіктеттім жағамды.</w:t>
        <w:br/>
        <w:t>Үлкендерге сезілсе</w:t>
        <w:br/>
        <w:t>Балалығым көзімнен.</w:t>
        <w:br/>
        <w:t>Меп сол күні өзімше</w:t>
        <w:br/>
        <w:t>Үлкен болып сезінгем.</w:t>
        <w:br/>
        <w:t>Кең клубқа кірітті ел,</w:t>
        <w:br/>
        <w:t>Ауылдағы байкасам.</w:t>
        <w:br/>
        <w:t>Ой, колхозшы жігіттер</w:t>
        <w:br/>
        <w:t>Коңілді ғой орқашан.</w:t>
        <w:br/>
        <w:t>Барлығы да жас түлек,</w:t>
        <w:br/>
        <w:t>Барлығы да биші тек.</w:t>
        <w:br/>
        <w:t>Көздері де жанды жеп,</w:t>
        <w:br/>
        <w:t>Бұлтылдайды бұлшық ет.</w:t>
        <w:br/>
        <w:t>Би басталды ақыры,</w:t>
        <w:br/>
        <w:t>Кетті жастар доңгелеп.</w:t>
        <w:br/>
        <w:t>Бірін-бірі шақырды</w:t>
        <w:br/>
        <w:t>Мен отырмын нс керек?</w:t>
        <w:br/>
        <w:t>Қарап қаптым асыға</w:t>
        <w:br/>
        <w:t>Қызып кетті-ау, жаным жас.</w:t>
        <w:br/>
        <w:t>Келді бір қыз қасыма</w:t>
        <w:br/>
        <w:t>Секретарь қарындас.</w:t>
        <w:br/>
        <w:t>-- Биле. -- деді ол маған,</w:t>
        <w:br/>
        <w:t>Үндей алмай мен тұрдым.</w:t>
        <w:br/>
        <w:t>Жүр дегенде жалма-жан</w:t>
        <w:br/>
        <w:t>Ауыр ойдан серпілдім.</w:t>
        <w:br/>
        <w:t>Абыржу ма білмеймін,</w:t>
        <w:br/>
        <w:t>Калмағандай ссім көп.</w:t>
        <w:br/>
        <w:t>Өзім дұрыс жүрмеймін,</w:t>
        <w:br/>
        <w:t>Не айтпаймын келпір деп.</w:t>
        <w:br/>
        <w:t>Қиынсың-ау, қиынсың,</w:t>
        <w:br/>
        <w:t>Өмірдің әр асуы.</w:t>
        <w:br/>
        <w:t>33</w:t>
        <w:br/>
        <w:t>Көрсетті қыз сыйын шын</w:t>
        <w:br/>
        <w:t>Келмеді түк ашуы.</w:t>
        <w:br/>
        <w:t>Қарындастың ақылы,</w:t>
      </w:r>
    </w:p>
    <w:p>
      <w:r>
        <w:t>Қонды миға біртіндеп.</w:t>
        <w:br/>
        <w:t>Би үйрендім ақыры</w:t>
        <w:br/>
        <w:t>Буындарым дірілдеп.</w:t>
        <w:br/>
        <w:t>Соған неше жыл өтті,</w:t>
        <w:br/>
        <w:t>Көрдім қызық сан қилы.</w:t>
        <w:br/>
        <w:t>Жалғастырған жүректі</w:t>
        <w:br/>
        <w:t>ҰҰмытпадым сол биді.</w:t>
        <w:br/>
        <w:t>жжж</w:t>
        <w:br/>
        <w:t>Қырауланды таңғы шық,</w:t>
        <w:br/>
        <w:t>Сабағында алманың.</w:t>
        <w:br/>
        <w:t>Сумаңдады зәр суық,</w:t>
        <w:br/>
        <w:t>Кәшесілде Талғардың.</w:t>
        <w:br/>
        <w:t>Төбеде бүлт үйіріліп,</w:t>
        <w:br/>
        <w:t>Көрінбейтін болды аспан.</w:t>
        <w:br/>
        <w:t>Күн кабағы түйіліп,</w:t>
        <w:br/>
        <w:t>Алатауды қар басқан.</w:t>
        <w:br/>
        <w:t>Тау өзендер тартылып,</w:t>
        <w:br/>
        <w:t>Секілденеді қыз белі.</w:t>
        <w:br/>
        <w:t>Тас бұлақтар сарқылып,</w:t>
        <w:br/>
        <w:t>Аққу көлде жүзбеді.</w:t>
        <w:br/>
        <w:t>Қыс елшісі -- сұсты жел,</w:t>
        <w:br/>
        <w:t>Ұйытқи соққан борандай.</w:t>
        <w:br/>
        <w:t>Әбігерге түсті ел,</w:t>
        <w:br/>
        <w:t>Қалтасынан қол алмай.</w:t>
        <w:br/>
        <w:t>Күңгірт тартты тау, қырат,</w:t>
        <w:br/>
        <w:t>Тұман шөгіп аңғарда.</w:t>
        <w:br/>
        <w:t>Бұтақта бір қалтырап,</w:t>
        <w:br/>
        <w:t>Жаутандайды соңғы алма.</w:t>
        <w:br/>
        <w:t>ЖЕЖ</w:t>
        <w:br/>
        <w:t>Іле, Іле неткен асау толқының,</w:t>
        <w:br/>
        <w:t>Алғаш сенде арсаландап малтыдым.</w:t>
        <w:br/>
        <w:t>Ұялшақ ем, қиялшыл қып жібердің,</w:t>
        <w:br/>
        <w:t>Айтшты, қандай сыйқырың бар, жарқыным.</w:t>
        <w:br/>
        <w:t>САҒЫНДЫМ, КЕПЕБҰЛАҒЫМ!</w:t>
        <w:br/>
        <w:t>Сағындым, Кепебұлағым!</w:t>
        <w:br/>
        <w:t>Жағасы жасыл құрағым.</w:t>
        <w:br/>
        <w:t>Өзіңе бармай, ойпырм-ау,</w:t>
        <w:br/>
        <w:t>Осынша қалай шыдадым.</w:t>
        <w:br/>
        <w:t>Сенен мен неге шықты екем,</w:t>
        <w:br/>
        <w:t>Нені мен сонда ұтты екем.</w:t>
        <w:br/>
        <w:t>Бабамнан қалған құт мекен,</w:t>
        <w:br/>
        <w:t>Анамнан емген сүт мекен.</w:t>
        <w:br/>
        <w:t>Аллыстан іздеп жақсылық,</w:t>
        <w:br/>
        <w:t>Кеттім бе әлде асқынып.</w:t>
        <w:br/>
        <w:t>Алдырып аяқ шалдықтым,</w:t>
        <w:br/>
        <w:t>Өмірді алдым ашы қып.</w:t>
      </w:r>
    </w:p>
    <w:p>
      <w:r>
        <w:t>Сағындым, Кепебүлақ!</w:t>
        <w:br/>
        <w:t>Кеңпейіл менің тұрағым.</w:t>
        <w:br/>
        <w:t>Өзіңнен кетіп жүз қадам,</w:t>
        <w:br/>
        <w:t>Жете алмай тұрмын бір адым.</w:t>
        <w:br/>
        <w:t>НЕ КЕРЕК</w:t>
        <w:br/>
        <w:t>Жастығымды бағаламай кеттім мен,</w:t>
        <w:br/>
        <w:t>Айта беріп өкінішті не керек.</w:t>
        <w:br/>
        <w:t>Тасқынымды шамаламай кеттім мен,</w:t>
        <w:br/>
        <w:t>Ҡайта келіп тасымайды-ау, не керек.</w:t>
        <w:br/>
        <w:t>Махаббатты бағаламай кеттім мен,</w:t>
        <w:br/>
        <w:t>Басында оны тапқаныммен, не керек.</w:t>
        <w:br/>
        <w:t>Жан жарымды жаралап-ақ өттім мен,</w:t>
        <w:br/>
        <w:t>Қасында енді ақталғанмен, не керек.</w:t>
        <w:br/>
        <w:t>Ҡалаусызды қалап ішіп кеттім мен,</w:t>
        <w:br/>
        <w:t>Дер кезінде тыя алмадым, не керек.</w:t>
        <w:br/>
        <w:t>Ауруыммен жағаласып өттім мен,</w:t>
        <w:br/>
        <w:t>Өзімді-өзім зияндадым, не керек.</w:t>
        <w:br/>
        <w:t>Жақсы атаның жанаттырлық сөздерін,</w:t>
        <w:br/>
        <w:t>Құлағыма аспай кеттім, нс керек.</w:t>
        <w:br/>
        <w:t>Басқалардың жан азғыру сөздерін</w:t>
        <w:br/>
        <w:t>Тыңдадым да қостай кеттім, не керек.</w:t>
        <w:br/>
        <w:t>39</w:t>
        <w:br/>
        <w:t>СҮМБЕ</w:t>
        <w:br/>
        <w:t>Шақырғандай қонаққа кел деп меті,</w:t>
        <w:br/>
        <w:t>Жер екенсің суы мол, кең бөктерлі.</w:t>
        <w:br/>
        <w:t>Алғаш сенде еңбегім басталды да,</w:t>
        <w:br/>
        <w:t>Алғаш сенде тұңғытым еңбектеді.</w:t>
        <w:br/>
        <w:t>Жымияды ол кәзір үндемейді.</w:t>
        <w:br/>
        <w:t>Тек апасы бір алып, бір бөлейді.</w:t>
        <w:br/>
        <w:t>Тілі шығып ертең-ақ апа десе,</w:t>
        <w:br/>
        <w:t>Аялдамай артынан Сүмбе -- дейді.</w:t>
        <w:br/>
        <w:t>МЕНІҢ АПАМ</w:t>
        <w:br/>
        <w:t>Менің апам соғыс жылы болғаны рас күйгелек,</w:t>
        <w:br/>
        <w:t>Сағат сайын түсуші еді ренжитін күйге көп.</w:t>
        <w:br/>
        <w:t>Ұрысҡанының өзі бізге таусылмайтын ақыл ғой,</w:t>
        <w:br/>
        <w:t>Зекісе де шегіндірмей жүрді алға сүйрелеп.</w:t>
        <w:br/>
        <w:t>Қымбат емес анашымның жалғыз ғана тапқаны,</w:t>
        <w:br/>
        <w:t>Төрт баланы соғыс жылы күн қақтысыз баққаны.</w:t>
        <w:br/>
        <w:t>Қымбат маған мейірімді әрі ашулы көздері.</w:t>
        <w:br/>
        <w:t>Сондықтан да фаптистердің өте алмады оқтары.</w:t>
        <w:br/>
        <w:t>Қан майдашға ерлер кетті, көрсетті анам қайратты,</w:t>
        <w:br/>
        <w:t>Жаздыгүні орақ орып, қыстыгүні қой бақты.</w:t>
        <w:br/>
        <w:t>Астық алыл параходқка күнде Ілеге жүз барды,</w:t>
        <w:br/>
        <w:t>Қиындықты Отан үшін оң қолында ойпатты.</w:t>
        <w:br/>
        <w:t>Соғыс бітті: Бүгін міне сабырлы да байсалды,</w:t>
      </w:r>
    </w:p>
    <w:p>
      <w:r>
        <w:t>Бұл мінезі жас кеудеме таңғажайып ой салды.</w:t>
        <w:br/>
        <w:t>Екі талай күн түскенде ел басына, достар-ай,</w:t>
        <w:br/>
        <w:t>Оз анамдай болғым келіп тұрады ылғи қайсарлы!</w:t>
        <w:br/>
        <w:t>Ба</w:t>
        <w:br/>
        <w:t>“Махаббат сені күн десем”,</w:t>
        <w:br/>
        <w:t>Күннен де ыстық қызуың.</w:t>
        <w:br/>
        <w:t>Махаббат сені гүл десем.</w:t>
        <w:br/>
        <w:t>Оңай ғой гүлді үзуің. |</w:t>
        <w:br/>
        <w:t>Махаббат сені түн десем,</w:t>
        <w:br/>
        <w:t>Көре алмас едім сәулеңді.</w:t>
        <w:br/>
        <w:t>Сен туралы мен естіген ертек көп,</w:t>
        <w:br/>
        <w:t>Кейбіреулер айтушы еді тентек деп.</w:t>
        <w:br/>
        <w:t>Кейде ашумен аласұрып қаласың,</w:t>
        <w:br/>
        <w:t>Кейде ағасын, ак көңілмен елпектеп.</w:t>
        <w:br/>
        <w:t>Туса-тусын сендей тентек туа алса,</w:t>
        <w:br/>
        <w:t>Өршілдігі өзіңдей боп тұра алса.</w:t>
        <w:br/>
        <w:t>Теңіздей кең болар ма еді көңілім?</w:t>
        <w:br/>
        <w:t>Әр сезімім толқыныңнан кұралса.</w:t>
        <w:br/>
        <w:t>СҰРАМА</w:t>
        <w:br/>
        <w:t>Мұғалім сені бізге мақтайтұғын,</w:t>
        <w:br/>
        <w:t>Биязы мінезіңді жақтайтұғын.</w:t>
        <w:br/>
        <w:t>Бұл сөзді маған айтып жатқандай-ақ,</w:t>
        <w:br/>
        <w:t>Жас жаным қалушы еді таппай тыным.</w:t>
        <w:br/>
        <w:t>Күтетін сенен үлкен жақсы үмітті,</w:t>
        <w:br/>
        <w:t>Елемей талай-талай жас жігітті.</w:t>
        <w:br/>
        <w:t>Орнына қызғанудың қуандым мсн,</w:t>
        <w:br/>
        <w:t>Тіледім өз ішімнен жақсылықты.</w:t>
        <w:br/>
        <w:t>Сол тілек тілек екен астары көп,</w:t>
        <w:br/>
        <w:t>Үмітсіз туламапты босқа жүрек.</w:t>
        <w:br/>
        <w:t>Сұрама бүгін, сәулем, өтінемін,</w:t>
        <w:br/>
        <w:t>Маххаббат менен қашан басталды деп?</w:t>
        <w:br/>
        <w:t>же</w:t>
        <w:br/>
        <w:t>Біздер, жаным, тауда туып, тауда өстік,</w:t>
        <w:br/>
        <w:t>Асау өзен қабағынан тал кестік,</w:t>
        <w:br/>
        <w:t>Жаздың күні бауырынан гүл теріп,</w:t>
        <w:br/>
        <w:t>Қыстыңгүпі қырларынан қар кештік.</w:t>
        <w:br/>
        <w:t>Көз алмадық қырда ұшқан қыраннан,</w:t>
        <w:br/>
        <w:t>Қыран болу бала шақта бір арман.</w:t>
        <w:br/>
        <w:t>Біздіц таудың басы түгіл етегі,</w:t>
        <w:br/>
        <w:t>Асау-асау қиялардан құралған.</w:t>
        <w:br/>
        <w:t>Кейбірсулер бірінші рет жай қарап,</w:t>
        <w:br/>
        <w:t>Оңай шығар деп ішінен ойламақ.</w:t>
        <w:br/>
        <w:t>Ондай жандар табан тіреп тұра алмай,</w:t>
        <w:br/>
        <w:t>Талайлары кеткен сайға тайғанап.</w:t>
        <w:br/>
        <w:t>35</w:t>
      </w:r>
    </w:p>
    <w:p>
      <w:r>
        <w:t>Ар жағы алтын ұя -- жасыл жайлау,</w:t>
        <w:br/>
        <w:t>Қызығы бір минут те басылмайды-ау.</w:t>
        <w:br/>
        <w:t>ШТАалқыған Шалкодснің жазығында,</w:t>
        <w:br/>
        <w:t>Жеңіл ғой бір күн түгіл ғасырлы ойлау.</w:t>
        <w:br/>
        <w:t>Ақса да асау өзен есі кетіп,</w:t>
        <w:br/>
        <w:t>Жатса да долы ашумен тас үдетіп.</w:t>
        <w:br/>
        <w:t>Сайрағап жолға бөгет бола алмапты,</w:t>
        <w:br/>
        <w:t>Кетіпті белін де оның кесіп өтіп.</w:t>
        <w:br/>
        <w:t>Амрманға бере алмайды күн өлшемін,</w:t>
        <w:br/>
        <w:t>Аламда сағат сайын туар сенім.</w:t>
        <w:br/>
        <w:t>Жонымнан жол бермейтін дегендей-ақ,</w:t>
        <w:br/>
        <w:t>Кейде аттын қағар толқын тілерсегіл.</w:t>
        <w:br/>
        <w:t>Қайтемін қақса қақсын, ағынды ойлап,</w:t>
        <w:br/>
        <w:t>Тұрғанда қарсы алдымда жолым жайнап.</w:t>
        <w:br/>
        <w:t>Достар-ай, ойлаңдаршы осындай-да,</w:t>
        <w:br/>
        <w:t>Қалмай ма жолы жоқтын соры қайпап.</w:t>
        <w:br/>
        <w:t>ҚОНАҚ</w:t>
        <w:br/>
        <w:t>“Қонақ кепті бөгде бір,</w:t>
        <w:br/>
        <w:t>Сағираның үйіне” -</w:t>
        <w:br/>
        <w:t>Деген хабар елде жүр</w:t>
        <w:br/>
        <w:t>Шын-өтірік күйінде.</w:t>
        <w:br/>
        <w:t>“Қандай екен, сәні не?</w:t>
        <w:br/>
        <w:t>Көрер ме еді күшін бір”, -</w:t>
        <w:br/>
        <w:t>Деп қыздардың бәрі де</w:t>
        <w:br/>
        <w:t>Сөз соңынан түсіп жүр.</w:t>
        <w:br/>
        <w:t>“Жаңа келген қаладан</w:t>
        <w:br/>
        <w:t>Зоотехник дсйді өзі.</w:t>
        <w:br/>
        <w:t>Шашын майда тараған</w:t>
        <w:br/>
        <w:t>Қара мүртты, бойлы өзі.</w:t>
        <w:br/>
        <w:t>“Сабау қамшы, салт атты”</w:t>
        <w:br/>
        <w:t>Жалғыз басты жап скен.</w:t>
        <w:br/>
        <w:t>Шылым да әлі тарпапты</w:t>
        <w:br/>
        <w:t>Бір қызға сай жар екен”.</w:t>
        <w:br/>
        <w:t>"Толық танижс болғанша,</w:t>
        <w:br/>
        <w:t>Қиын-ақ қой үйренбек.</w:t>
        <w:br/>
        <w:t>Орналасыт алғанша</w:t>
        <w:br/>
        <w:t>Қонатұғын үй керек.</w:t>
        <w:br/>
        <w:t>31</w:t>
        <w:br/>
        <w:t>ХАЛЫҚ,</w:t>
        <w:br/>
        <w:t>Мен емен көрінетін ірі тұлғаң,</w:t>
        <w:br/>
        <w:t>Телегей-теңіздей боп сыры тұнған.</w:t>
        <w:br/>
        <w:t>Мен де бір көптің бірі, шөптің гүлі</w:t>
        <w:br/>
        <w:t>Бүгін өлсем нақ ертең ұмытылам.</w:t>
      </w:r>
    </w:p>
    <w:p>
      <w:r>
        <w:t>Мен түгіл тау мұжылып, шыңы сынған,</w:t>
        <w:br/>
        <w:t>Ұтқан өмір, соңында бір ұтылған.</w:t>
        <w:br/>
        <w:t>Бір-екі өлең шимайлап жазды екем деп,</w:t>
        <w:br/>
        <w:t>Мен қалайша мәнгіге тірі тұрам.</w:t>
        <w:br/>
        <w:t>Ол маған бер десе де бермес тілек.</w:t>
        <w:br/>
        <w:t>Ойлағанмен не пайда келместі көп.</w:t>
        <w:br/>
        <w:t>Бір қызығы өзімде бар секілді,</w:t>
        <w:br/>
        <w:t>Сөнбес тілек тіпті де өлмес жүрек.</w:t>
        <w:br/>
        <w:t>Болғанмен бой алдырып, ұтылғандай,</w:t>
        <w:br/>
        <w:t>Болғанмен ашық, күнім түтылғандай.</w:t>
        <w:br/>
        <w:t>Бір сезім билсді ылғи бірақ, мені,</w:t>
        <w:br/>
        <w:t>Мәңгі тірі қалатын рухым бардай.</w:t>
        <w:br/>
        <w:t>Мен оны ғасырлардан алып келем,</w:t>
        <w:br/>
        <w:t>Жер кағаз жазған алтын әрінтермен.</w:t>
        <w:br/>
        <w:t>Сөнбейтін әр кеудеде бір жүрек бар,</w:t>
        <w:br/>
        <w:t>Бір созбен оның атын халық деген.</w:t>
        <w:br/>
        <w:t>Жаппайды екен бұл өмір еш есігін,</w:t>
        <w:br/>
        <w:t>Бірде-бір өшірмейді кісі ссімін.</w:t>
        <w:br/>
        <w:t>Халық аман болған соң мен де аманмын,</w:t>
        <w:br/>
        <w:t>Мен де сол халықтың бір мүшесімін.</w:t>
        <w:br/>
        <w:t>Айтып тұрған жайым жоқ ақталуға,</w:t>
        <w:br/>
        <w:t>Айналды ол бұл күнде мақтаныма.</w:t>
        <w:br/>
        <w:t>Казақ дсген халық ұлы мұхит,</w:t>
        <w:br/>
        <w:t>Куанам соған құйып жатқаныма.</w:t>
        <w:br/>
        <w:t>Сол мұхиттан аламын өмір сырын,</w:t>
        <w:br/>
        <w:t>Сол мұхиттан табады көңіл тыным.</w:t>
        <w:br/>
        <w:t>Осында жарқын күнім -- болашағым,</w:t>
        <w:br/>
        <w:t>Осында менің түрім, менің тілім.</w:t>
        <w:br/>
        <w:t>Осіп-өнген бір кезде құлайды смен,</w:t>
        <w:br/>
        <w:t>Соңғы сөзін кей алам сұрайды әрең.</w:t>
        <w:br/>
        <w:t>38</w:t>
        <w:br/>
        <w:t>Еңіреген ер көңіл Қасым ақын,</w:t>
        <w:br/>
        <w:t>Өлерінде халқына былай деген:</w:t>
        <w:br/>
        <w:t>“Дүниеге келер әлі талай Қасым,</w:t>
        <w:br/>
        <w:t>Олар да бұл Қасымды бір байқасын.</w:t>
        <w:br/>
        <w:t>Өртке тиген дауылдай өлеңімді,</w:t>
        <w:br/>
        <w:t>Қасымның өзі емес деп кім айтасын”,</w:t>
        <w:br/>
        <w:t>Деп бүгін кім айтады: “Қасым өлген”,</w:t>
        <w:br/>
        <w:t>Келеді ол асуларды асып елмен.</w:t>
        <w:br/>
        <w:t>Қасым білген өзінің олмейтінін,</w:t>
        <w:br/>
        <w:t>Халқы барда жатады тасытп өлең.</w:t>
        <w:br/>
        <w:t>Өмірдің өлең сүйген өрнегі үшін,</w:t>
        <w:br/>
        <w:t>Менің-дағы өлеңім өрге жүрсін.</w:t>
        <w:br/>
        <w:t>Мендегі ұрпақ жалғанар өзім болып,</w:t>
        <w:br/>
        <w:t>Өз халқымның мәңгілк өлмеуі үшін.</w:t>
        <w:br/>
        <w:t>Мен тіпті, болмасам да ірі тұлған,</w:t>
      </w:r>
    </w:p>
    <w:p>
      <w:r>
        <w:t>Өмірдің менде біраз сыры тұнғаш.</w:t>
        <w:br/>
        <w:t>Шалқып жатқан теңізім тартылмайды,</w:t>
        <w:br/>
        <w:t>Халқым барла қашан да тірі тұрам.</w:t>
        <w:br/>
        <w:t>жж</w:t>
        <w:br/>
        <w:t>Жаусаңшы бір, ақ жаңбыр,</w:t>
        <w:br/>
        <w:t>Жаусаңшы бір, ақ жаңбыр.</w:t>
        <w:br/>
        <w:t>Ақтара алмай менің де,</w:t>
        <w:br/>
        <w:t>Көңілімде арман жүр.</w:t>
        <w:br/>
        <w:t>Ақ жаңбырдан құлпырып,</w:t>
        <w:br/>
        <w:t>Қаулап өссін жерде гүл.</w:t>
        <w:br/>
        <w:t>Арманыма ұмтылып,</w:t>
        <w:br/>
        <w:t>Лаулар ма екем мен де бір.</w:t>
        <w:br/>
        <w:t>Келші өтініп сұраймын,</w:t>
        <w:br/>
        <w:t>Толсын тасқын арнаға.</w:t>
        <w:br/>
        <w:t>Қанша жаусаң шыдайын,</w:t>
        <w:br/>
        <w:t>Мойынымнанақ, сорғала.</w:t>
        <w:br/>
        <w:t>Иә, менде арман жүр,</w:t>
        <w:br/>
        <w:t>Біржолата өшірме.</w:t>
        <w:br/>
        <w:t>Бір кездегі ақ жаңбыр,</w:t>
        <w:br/>
        <w:t>Түсер ме екен есіме.</w:t>
        <w:br/>
        <w:t>жеж</w:t>
        <w:br/>
        <w:t>Орнынан шаң-тозаңды бір аударып</w:t>
        <w:br/>
        <w:t>"Тасыған тасқын алға құмарланып.</w:t>
        <w:br/>
        <w:t>Алыста қарауытқан тау басында</w:t>
        <w:br/>
        <w:t>Жауынның бұлттары жұр мұнарланып.</w:t>
        <w:br/>
        <w:t>Қонақтай қасақана сынай келген,</w:t>
        <w:br/>
        <w:t>Коктемнің жоғын жылда сүрай берем.</w:t>
        <w:br/>
        <w:t>Былтырғы көктем жайлы жазғанымнан</w:t>
        <w:br/>
        <w:t>Биылғы коктем жайлы үнайды өлең.</w:t>
        <w:br/>
        <w:t>Жанымның жапырағы жайқалғандай</w:t>
        <w:br/>
        <w:t>Көңілім жаңа нәрсе байқағандай.</w:t>
        <w:br/>
        <w:t>Өмірім бір келген соң өтсе екен</w:t>
        <w:br/>
        <w:t>Бір күнім, бір күнімді қайталамай!</w:t>
        <w:br/>
        <w:t>КӨЗДЕР</w:t>
        <w:br/>
        <w:t>Айтпандар көзім талды деп,</w:t>
        <w:br/>
        <w:t>Қарауға біздер міндетті.</w:t>
        <w:br/>
        <w:t>Жүрдім деп айтпа жолда көп</w:t>
        <w:br/>
        <w:t>Тауысып оны кім кетті.</w:t>
        <w:br/>
        <w:t>Келеміз карап айнала</w:t>
        <w:br/>
        <w:t>Жетектеп тірлік әркімді.</w:t>
        <w:br/>
        <w:t>Бөледі бізді ой ғана</w:t>
        <w:br/>
        <w:t>Бөлелі көздер әр түрлі.</w:t>
        <w:br/>
        <w:t>Алатын көз бар тез көріп</w:t>
        <w:br/>
        <w:t>Алдыңа шығар жай кезде.</w:t>
        <w:br/>
        <w:t>Тұманды күні өзгеріл</w:t>
        <w:br/>
        <w:t>Көрмейтін сыр бар кей көзде.</w:t>
      </w:r>
    </w:p>
    <w:p>
      <w:r>
        <w:t>Көздерді көрем мұңайған</w:t>
        <w:br/>
        <w:t>Жанары жалын атпайтын.</w:t>
        <w:br/>
        <w:t>Көздерді көрем бір ойдан</w:t>
        <w:br/>
        <w:t>Мың түрлі түйін сақтайтын.</w:t>
        <w:br/>
        <w:t>Көздерді көрем ашулы</w:t>
        <w:br/>
        <w:t>Дегендей менің күшім көп.</w:t>
        <w:br/>
        <w:t>"Жүгірген мынау ғасырды</w:t>
        <w:br/>
        <w:t>Қоятын жандай ішіп-жеп.</w:t>
        <w:br/>
        <w:t>Көзлерлі көрем үңілген</w:t>
        <w:br/>
        <w:t>Қаратын бәрін тоқтап бір.</w:t>
        <w:br/>
        <w:t>Осыңдай көздер біліммен</w:t>
        <w:br/>
        <w:t>Дүниені бізге сақтап тұр!</w:t>
        <w:br/>
        <w:t>36</w:t>
        <w:br/>
        <w:t>Жүрсек те біз тау мен тастан сыр ұғып,</w:t>
        <w:br/>
        <w:t>Кеткеміз жоқ даңғыл жолдай жүгіріп.</w:t>
        <w:br/>
        <w:t>Қиялардың ой-шұқыры көп екен,</w:t>
        <w:br/>
        <w:t>Кейде тіпті қалып жүрміз сүрініп.</w:t>
        <w:br/>
        <w:t>Бірак, іздеп көргеміз жоқ жол бөлек,</w:t>
        <w:br/>
        <w:t>Ұмтыламыз, кайта тұрып өрмелеп.</w:t>
        <w:br/>
        <w:t>Осындайда тауда әскеннің жақсысы,</w:t>
        <w:br/>
        <w:t>Ерегісте еңіс емес, өр керек.</w:t>
        <w:br/>
        <w:t>ЖЕРДІҢ КӨЗІ</w:t>
        <w:br/>
        <w:t>Көлдер маған жердің көзі секілді,</w:t>
        <w:br/>
        <w:t>Қарайтұғын алыстағы аспанға.</w:t>
        <w:br/>
        <w:t>Сыр жатыр-ау біз білмейтін не түрлі,</w:t>
        <w:br/>
        <w:t>Тереңдіктер сырын оңай ашкан ба?</w:t>
        <w:br/>
        <w:t>Тауда туып, тауда оскенмін ау бастан.</w:t>
        <w:br/>
        <w:t>Тұнықтардың көзінен су жұтқанмын.</w:t>
        <w:br/>
        <w:t>Жанарынан сұлулардың аумастан,</w:t>
        <w:br/>
        <w:t>Қалатынын сол кезден-ақ ұққанмын.</w:t>
        <w:br/>
        <w:t>Жердің көзі көлдер леген о, ғажап!</w:t>
        <w:br/>
        <w:t>Ал, Жұлдыздар бейне дала косындай.</w:t>
        <w:br/>
        <w:t>Осындайда ойымда жыр козады-ақ,</w:t>
        <w:br/>
        <w:t>Жер көзінен, ел көзінен жасырмай.</w:t>
        <w:br/>
        <w:t>Бекер біздер дейміз кейде, ку дала-ай,</w:t>
        <w:br/>
        <w:t>Аңызағынан соққан күн-түн ыққаннан.</w:t>
        <w:br/>
        <w:t>Жер астында жатқан соның сулары-ай,</w:t>
        <w:br/>
        <w:t>Талай-талай сын сағатта құтқарған.</w:t>
        <w:br/>
        <w:t>Нетүрлі оймеп көлдерге мен қарағам.</w:t>
        <w:br/>
        <w:t>Қанша қасірст, көздің жасын төкті адам!</w:t>
        <w:br/>
        <w:t>Жер астының сулары боп тараған</w:t>
        <w:br/>
        <w:t>Сол жастардан құралды ма, деп қалам.</w:t>
        <w:br/>
        <w:t>Бейбіт күннің жаулары бар әр елде,</w:t>
        <w:br/>
        <w:t>Бүкіл тірлік бір-бірімен жалғас-ау.</w:t>
        <w:br/>
        <w:t>Ел көзінен жасырынам дегендер,</w:t>
        <w:br/>
        <w:t>Жер көзінен жасырына алмас-ау.</w:t>
      </w:r>
    </w:p>
    <w:p>
      <w:r>
        <w:t>20</w:t>
        <w:br/>
        <w:t>Анам кейде: ) й 2-2</w:t>
        <w:br/>
        <w:t>“Баяғыдай көйлек киерміз-ау”, -- деуші еді.</w:t>
        <w:br/>
        <w:t>Осы сөзге қалатынмын елеңлеп,</w:t>
        <w:br/>
        <w:t>Қиялданам, қиял шіркін көп ермек.</w:t>
        <w:br/>
        <w:t>“Ер жеткеңде еңбегіме анама |</w:t>
        <w:br/>
        <w:t>Қызыл көйлек өзім алып берем 7 -- деп.</w:t>
        <w:br/>
        <w:t>Соғыс бітті, Әкем үйге келмеді.</w:t>
        <w:br/>
        <w:t>Туған жердің кең даласын көрмеді.</w:t>
        <w:br/>
        <w:t>Отыз жастың ішіндегі анама</w:t>
        <w:br/>
        <w:t>Баяғыдай көйлек алып бермеді...</w:t>
        <w:br/>
        <w:t>Бізге бүгін өмір құшақ жаяды,</w:t>
        <w:br/>
        <w:t>Біздер өстік бейбіт күнде саялы.</w:t>
        <w:br/>
        <w:t>Оқу бітті, жиырма беске мен келдім,</w:t>
        <w:br/>
        <w:t>Елу беске анашым да таяды.</w:t>
        <w:br/>
        <w:t>--Міне, еңбегім, ана, арманнан тпығарсыз,</w:t>
        <w:br/>
        <w:t>Бір кездегі уәдемді сынарсыз. -</w:t>
        <w:br/>
        <w:t>Дегенімде апам айтты: -- Өтті ол кұн,</w:t>
        <w:br/>
        <w:t>Қызыл кию қазір маған ұнамсыз.</w:t>
        <w:br/>
        <w:t>Талай жылды тұрсың, апам, аттай кеп,</w:t>
        <w:br/>
        <w:t>ӘӨкіңбейсің жастығым құр өтті-ай деп.</w:t>
        <w:br/>
        <w:t>Сол дәуренді біздер үшін қиып ең,</w:t>
        <w:br/>
        <w:t>Киші бүгін күндей жібек ақ көйлек.</w:t>
        <w:br/>
        <w:t>Соғыс, соғыс сенің қылған қастығын</w:t>
        <w:br/>
        <w:t>Талай жанның көкірегін басты мұң.</w:t>
        <w:br/>
        <w:t>Әкемнің де омірін сен жоғалттың,</w:t>
        <w:br/>
        <w:t>Шешемнің де солдырдың-ау жастығын.</w:t>
        <w:br/>
        <w:t>ЖОЛ</w:t>
        <w:br/>
        <w:t>Кслемін тау аралап жүріп өктем,</w:t>
        <w:br/>
        <w:t>Төгеді күн сәулесі нұрын көктен.</w:t>
        <w:br/>
        <w:t>Алдымда ирелеңдеп бір жол жатыр,</w:t>
        <w:br/>
        <w:t>Жартастың жақпарларын чіліп өткен.</w:t>
        <w:br/>
        <w:t>Бар оның ойпаты да, белесі ле,</w:t>
        <w:br/>
        <w:t>Сақтайды оны әрқашан ел есіне.</w:t>
        <w:br/>
        <w:t>Жалықпай жанын салған жолаушыны,</w:t>
        <w:br/>
        <w:t>Апарар таудың шынар тобесіне.</w:t>
        <w:br/>
        <w:t>42</w:t>
        <w:br/>
        <w:t>жж</w:t>
        <w:br/>
        <w:t>Ақында мансапкорлық жоқ,</w:t>
        <w:br/>
        <w:t>Ақында тағдыр деген бар.</w:t>
      </w:r>
    </w:p>
    <w:p>
      <w:r>
        <w:t>Ақында жан сақтаулық жоқ,</w:t>
        <w:br/>
        <w:t>Ақынға әркез өлең жар.</w:t>
        <w:br/>
        <w:t>Ханға да қарсы тұрған ол,</w:t>
        <w:br/>
        <w:t>Басылмай өткен өр көңіл.</w:t>
        <w:br/>
        <w:t>Өлімге басын шырмап ол,</w:t>
        <w:br/>
        <w:t>Тілеген туған елге өмір.</w:t>
        <w:br/>
        <w:t>Ақында байлық тағы жоқ,</w:t>
        <w:br/>
        <w:t>Калтасы -- ашық көңілі.</w:t>
        <w:br/>
        <w:t>Тарынған бір ле шағы жоқ,</w:t>
        <w:br/>
        <w:t>Кешсе де бастан не күнді.</w:t>
        <w:br/>
        <w:t>Ақынның айқын келбеті</w:t>
        <w:br/>
        <w:t>Көрінбес дара түрінде.</w:t>
        <w:br/>
        <w:t>Гүлденсе түгел жер беті,</w:t>
        <w:br/>
        <w:t>Сөйленсе ана тілінде.</w:t>
        <w:br/>
        <w:t>Күн болып сонда тұрады ол,</w:t>
        <w:br/>
        <w:t>Құшақтап жақын, қиырын.</w:t>
        <w:br/>
        <w:t>Ай болып бұлттан шығады ол,</w:t>
        <w:br/>
        <w:t>Көрсетіп түгел биігін.</w:t>
        <w:br/>
        <w:t>Бір ғана жолды таңдаған,</w:t>
        <w:br/>
        <w:t>Атаса жұрты ақын деп.</w:t>
        <w:br/>
        <w:t>Өмірде өтсе болды оған,</w:t>
        <w:br/>
        <w:t>Отаным, махаббатым деп.</w:t>
        <w:br/>
        <w:t>СЕН БАРДА</w:t>
        <w:br/>
        <w:t>(Жүсінбекке)</w:t>
        <w:br/>
        <w:t>Бітірдің бе оқуды балам менің,</w:t>
        <w:br/>
        <w:t>“Жақсы” деген болыпты бағаң сенің.</w:t>
        <w:br/>
        <w:t>Жақсы леген -- жақсылық дегені ғой,</w:t>
        <w:br/>
        <w:t>Төбем көкке жетіп тұр соған менің.</w:t>
        <w:br/>
        <w:t>Атағанмын мен сені тұңғышым деп,</w:t>
        <w:br/>
        <w:t>Тауымда қыран қанат бір құсым деп.</w:t>
        <w:br/>
        <w:t>Сен келмесең өмірге, жаным балам,</w:t>
        <w:br/>
        <w:t>Берер еді әкеңді кім мүсіндеп.</w:t>
        <w:br/>
        <w:t>44</w:t>
        <w:br/>
        <w:t>Арманының жете ме шыңына адам,</w:t>
        <w:br/>
        <w:t>Кім скен қарағандар шығып олан.</w:t>
        <w:br/>
        <w:t>Ксй кезле алты ұлы бар әкенің дс</w:t>
        <w:br/>
        <w:t>Ішінде жүреді екен бір ұлы арман.</w:t>
        <w:br/>
        <w:t>Мен бүгін мың әкенің бірі болам.</w:t>
        <w:br/>
        <w:t>Күндегіден биіктеу ірі болам.</w:t>
        <w:br/>
        <w:t>Сенімен жалғасып жүз жылдарға,</w:t>
        <w:br/>
        <w:t>Жаңа ұрпақпен жаңарып тірі қалам.</w:t>
        <w:br/>
        <w:t>Түсініп жүр әрқашан мұны. балам,</w:t>
        <w:br/>
        <w:t>(Батып кеткеп бір ұллың мұңы маған)</w:t>
        <w:br/>
        <w:t>Өлеңімле ұлы боп қалмасам да.</w:t>
        <w:br/>
        <w:t>Өмірімле сен барла Ұлы болам.</w:t>
        <w:br/>
        <w:t>СОНЕТТЕР</w:t>
        <w:br/>
        <w:t>Кетер мс скен қуаныштан жарылып.</w:t>
      </w:r>
    </w:p>
    <w:p>
      <w:r>
        <w:t>Сепің шаттық жүздеріңді коргенде,</w:t>
        <w:br/>
        <w:t>Мен өлермін саған ғана табынып,</w:t>
        <w:br/>
        <w:t>Болса менде скі емес, бір кеуде.</w:t>
        <w:br/>
        <w:t>Ашық аспан моөлліреген әйнектей,</w:t>
        <w:br/>
        <w:t>Көк жүзі дсп неге айтқанын меп білдім.</w:t>
        <w:br/>
        <w:t>Қайтып қана шыдармын мен әндетпей,</w:t>
        <w:br/>
        <w:t>Жүрегіме бір куаныш енлірдің.</w:t>
        <w:br/>
        <w:t>Сол қуаныти мені ұстап түр өмірле,</w:t>
        <w:br/>
        <w:t>Сол болмаса болар ма елі лынтығым.</w:t>
        <w:br/>
        <w:t>Дүниенің сендім сонда кеңіпе,</w:t>
        <w:br/>
        <w:t>Дүниенің гүліндей боп күлпырдым.</w:t>
        <w:br/>
        <w:t>Ризамын сенің кара көзіңе,</w:t>
        <w:br/>
        <w:t>Маған шаттық алып келген өзіңс.</w:t>
        <w:br/>
        <w:t>жж</w:t>
        <w:br/>
        <w:t>Алдынғы өткен жылдарымды еске алсам,</w:t>
        <w:br/>
        <w:t>Қалай жылдам өткеніне корқамын.</w:t>
        <w:br/>
        <w:t>Егер өзім талай жерден кетп қалсам,</w:t>
        <w:br/>
        <w:t>Неге болғанына аң-таңмыт.</w:t>
        <w:br/>
        <w:t>Солай жылдам өтін кетсе тағы жыл,</w:t>
        <w:br/>
        <w:t>Меп кешікпей қаламын ғой қартайып,</w:t>
        <w:br/>
        <w:t>Адам десе айбынды ел коремін,</w:t>
        <w:br/>
        <w:t>Құс десе айдын шалкар кол көремін.</w:t>
        <w:br/>
        <w:t>Бүгін еске салмашы құзғындарды,</w:t>
        <w:br/>
        <w:t>Сол болсын ендігәрі кормегепім.</w:t>
        <w:br/>
        <w:t>Жаға қандай, жайқалған құрақ өскен,</w:t>
        <w:br/>
        <w:t>Көрік беріп көліме құлап өскен.</w:t>
        <w:br/>
        <w:t>Кейде сұлу табиғат тамылжыса,</w:t>
        <w:br/>
        <w:t>Дүниедегі жамандық шығады естен.</w:t>
        <w:br/>
        <w:t>Жақсы-жамап көзіме елес бермей</w:t>
        <w:br/>
        <w:t>Керілгеті кең дүниемен кеңескендей.</w:t>
        <w:br/>
        <w:t>Туған жерім, тып-тыныш қалған шақта,</w:t>
        <w:br/>
        <w:t>Туган елге боп кеттім нәрестедей.</w:t>
        <w:br/>
        <w:t>Туғалп жер, ықыласыммен ынтығамын,</w:t>
        <w:br/>
        <w:t>Аймен туып, күніңмен бір шығамын.</w:t>
        <w:br/>
        <w:t>Кірбіңі жоқ кіршіксіз болайын деп,</w:t>
        <w:br/>
        <w:t>Қайта сәби болуға ұмтыламын.</w:t>
        <w:br/>
        <w:t>Сонда маған оралар табиғилық,</w:t>
        <w:br/>
        <w:t>Сонла мені талассыз таниды ұғып.</w:t>
        <w:br/>
        <w:t>Балалыктыц белгісі -- пәк көңілде,</w:t>
        <w:br/>
        <w:t>ЛДапалықтың белгісі -- сәби қылық.</w:t>
        <w:br/>
        <w:t>Жж</w:t>
        <w:br/>
        <w:t>Қанша жасым қалды екен тагы жасар,</w:t>
        <w:br/>
        <w:t>Қантпа адымым бар екен әлі басар.</w:t>
      </w:r>
    </w:p>
    <w:p>
      <w:r>
        <w:t>Зымыран уақыт амап болса,</w:t>
        <w:br/>
        <w:t>Бір күндері басымнан бәрі қашар.</w:t>
        <w:br/>
        <w:t>Өмірімнен қалсаңдар сүрақ сұрап,</w:t>
        <w:br/>
        <w:t>Дей беремін өзімс бірақ, бірақ.</w:t>
        <w:br/>
        <w:t>Ойлап тұрсам, достар-ау, болып қапты,</w:t>
        <w:br/>
        <w:t>ААлдым жақын, арт жағым жырақ-жырақ.</w:t>
        <w:br/>
        <w:t>Әлім емес біракта ойлайтынтым,</w:t>
        <w:br/>
        <w:t>Өмір гүлі жан салып қоргайтыным.</w:t>
        <w:br/>
        <w:t>Өкініштің откенге керегі не,</w:t>
        <w:br/>
        <w:t>Әй, копіл-ай, әйтеуір толмайтұғын.</w:t>
        <w:br/>
        <w:t>41</w:t>
        <w:br/>
        <w:t>Ажыраттым.</w:t>
        <w:br/>
        <w:t>Ауылға алып кеттім.</w:t>
        <w:br/>
        <w:t>Аспанға ұштым</w:t>
        <w:br/>
        <w:t>Кең төсін жарып коктін.</w:t>
        <w:br/>
        <w:t>Тауға шығып</w:t>
        <w:br/>
        <w:t>Сенімен ойға түстім.</w:t>
        <w:br/>
        <w:t>Болып кеттім</w:t>
        <w:br/>
        <w:t>Шынынла толып кеттім.</w:t>
        <w:br/>
        <w:t>Бөліп алдым,</w:t>
        <w:br/>
        <w:t>Бірлен-ақ басқалардан,</w:t>
        <w:br/>
        <w:t>Болған смес сондықтан аспан арман.</w:t>
        <w:br/>
        <w:t>Армандайтын ақ құсым алыстамай,</w:t>
        <w:br/>
        <w:t>Жібек бауын қолымнан гастамағам.</w:t>
        <w:br/>
        <w:t>Өзім сүйдім.</w:t>
        <w:br/>
        <w:t>Өзіңе ұқтыра алғам.</w:t>
        <w:br/>
        <w:t>Ақ махаббагалдымнда тік тұра алғам</w:t>
        <w:br/>
        <w:t>Сүйген болсан</w:t>
        <w:br/>
        <w:t>Сеніле</w:t>
        <w:br/>
        <w:t>Сүйер деген</w:t>
        <w:br/>
        <w:t>Ауылдағы тәрбием мықты болған.</w:t>
        <w:br/>
        <w:t>Әдет ол.</w:t>
        <w:br/>
        <w:t>Қызбен сырттай қағысқан жон,</w:t>
        <w:br/>
        <w:t>Өліп-өшіп жатпайтын табысқанмен</w:t>
        <w:br/>
        <w:t>Алайда сүйесің бе ден сұрауды,</w:t>
        <w:br/>
        <w:t>Біздің жақта еркектер намныс қарген.</w:t>
        <w:br/>
        <w:t>Жас кезімде</w:t>
        <w:br/>
        <w:t>Құс салып,</w:t>
      </w:r>
    </w:p>
    <w:p>
      <w:r>
        <w:t>Құлан атгым.</w:t>
        <w:br/>
        <w:t>Бірде түзу</w:t>
        <w:br/>
        <w:t>Ал бірде бұраң ақтым.</w:t>
        <w:br/>
        <w:t>Сүйем деп сен де бір айтқан жоқсың,</w:t>
        <w:br/>
        <w:t>Сүйесің бе деп менде сұраманпын.</w:t>
        <w:br/>
        <w:t>Шайхана смес</w:t>
        <w:br/>
        <w:t>Көбіне сыралаттым,</w:t>
        <w:br/>
        <w:t>Төзіміңе аямай сына қақтым.</w:t>
        <w:br/>
        <w:t>Қақ айырылмай қасымда қалыпсың сен,</w:t>
        <w:br/>
        <w:t>Қалай бүтін қалдың деп сұрамаппын.</w:t>
        <w:br/>
        <w:t>Аяғымды баса алмай тұралаппын.</w:t>
        <w:br/>
        <w:t>Кім сүйеді</w:t>
        <w:br/>
        <w:t>Білмеймін құламаппын.</w:t>
        <w:br/>
        <w:t>Мен егерде саған жазсам жалып жыр,</w:t>
        <w:br/>
        <w:t>Кетемін бір шаттық кернеп шалқайып.</w:t>
        <w:br/>
        <w:t>Сонда мені көресің бе ашынған,</w:t>
        <w:br/>
        <w:t>Айналама тұрамын-ай құр қарап.</w:t>
        <w:br/>
        <w:t>Сонда мені көресің бе басылған,</w:t>
        <w:br/>
        <w:t>Бересің бе елле маған бір қанат.</w:t>
        <w:br/>
        <w:t>Мен бірақ та шыдар едім ғасырға,</w:t>
        <w:br/>
        <w:t>Өзің болсан, өзің болсаң қасымда.</w:t>
        <w:br/>
        <w:t>МЕН СЕНІҢ</w:t>
        <w:br/>
        <w:t>ЖҮРЕГІҢДІ КАИТІПІ ЖАЗАМ?</w:t>
        <w:br/>
        <w:t>Жарадай дәрісі жоқ ой сыздаған,</w:t>
        <w:br/>
        <w:t>Мен сенің жүрегіңді қайтіп жазам?</w:t>
        <w:br/>
        <w:t>Мен сенен айырылсам не боламын,</w:t>
        <w:br/>
        <w:t>Қармалып қараңғыда ойсыз қалам.</w:t>
        <w:br/>
        <w:t>Бір қауып ым қағады тілсіз маған,</w:t>
        <w:br/>
        <w:t>Алдында ауызымды ашштай үнсіз қалам.</w:t>
        <w:br/>
        <w:t>Мен сенен айырылсам не боламын,</w:t>
        <w:br/>
        <w:t>Атпайтын таң, шықшайтын Күнсіз қалам.</w:t>
        <w:br/>
        <w:t>Мен онда өз-өзімнен құнсызданам,</w:t>
        <w:br/>
        <w:t>Шөл лалада кеберсіп, сусыз қалам.</w:t>
        <w:br/>
        <w:t>Қиып екен тама жоқ жәрдем берер,</w:t>
        <w:br/>
        <w:t>Ет жүрегің езіліп, құр сыздаған.</w:t>
        <w:br/>
        <w:t>Ауруды таппадық жалығудан,</w:t>
        <w:br/>
        <w:t>Оны таптық жауыздар жауығудан.</w:t>
        <w:br/>
        <w:t>Сырым бізді сыңар жан етіп кетті,</w:t>
        <w:br/>
        <w:t>Сен жүректен, меш таптым бауырымнан.</w:t>
        <w:br/>
        <w:t>Деген рас, борін де көз біледі,</w:t>
        <w:br/>
        <w:t>Көзің сенің көп нәрсе сездіреді.</w:t>
        <w:br/>
        <w:t>Не болар деп ойласам сенің жайың,</w:t>
        <w:br/>
        <w:t>Месні бір ой дүниеден бездіреді.</w:t>
        <w:br/>
        <w:t>ААлқынасын, ауырлап демалысың,</w:t>
        <w:br/>
        <w:t>Дәрі ғана кей кезде болады асың.</w:t>
      </w:r>
    </w:p>
    <w:p>
      <w:r>
        <w:t>Менен емес, қасыңда қарап тұрған,</w:t>
        <w:br/>
        <w:t>Содан ғана сәл тылсым таба аласын.</w:t>
        <w:br/>
        <w:t>45</w:t>
        <w:br/>
        <w:t>50</w:t>
        <w:br/>
        <w:t>Жолымды ешкім кесііеген.</w:t>
        <w:br/>
        <w:t>Өзімлі солай ссндірдім.</w:t>
        <w:br/>
        <w:t>Жоқ екен, артық ештемем.</w:t>
        <w:br/>
        <w:t>Осыны кейін мен білдім.</w:t>
        <w:br/>
        <w:t>Кезінде бәрін салмақтап,</w:t>
        <w:br/>
        <w:t>Ұқпасам оны кешір сен.</w:t>
        <w:br/>
        <w:t>Сен екенсің ғой ардақтап,</w:t>
        <w:br/>
        <w:t>Сен екенсің ғой есірткен.</w:t>
        <w:br/>
        <w:t>Бір саған ұнап қалғаным.</w:t>
        <w:br/>
        <w:t>Бақытым екен шынында.</w:t>
        <w:br/>
        <w:t>Аман жүр, менің жан-жарым,</w:t>
        <w:br/>
        <w:t>Айналып әр кез шыңыма.</w:t>
        <w:br/>
        <w:t>Ризамын, сенің сыныңа,</w:t>
        <w:br/>
        <w:t>Ризамын, тағдыр мұныңа.</w:t>
        <w:br/>
        <w:t>ТЕЛЕФОНДА</w:t>
        <w:br/>
        <w:t>Дауысыңды, жаным-ау, естідім де.</w:t>
        <w:br/>
        <w:t>Көңіл көкке шарықтай өсті мүлде.</w:t>
        <w:br/>
        <w:t>Сенің ғана дауысың смсс пе елі,</w:t>
        <w:br/>
        <w:t>Ұқсамайтын әлемде ешбір үнге.</w:t>
        <w:br/>
        <w:t>Күннің нұры құйылды құлағыма.</w:t>
        <w:br/>
        <w:t>Су сыбдыры әкелді бұлағыма.</w:t>
        <w:br/>
        <w:t>Тянь- Шаньда тұрғандай сезіндім мен</w:t>
        <w:br/>
        <w:t>Қарамай жердің алыс жырағына.</w:t>
        <w:br/>
        <w:t>Он сегізден үйренгем бұл дауысқа.</w:t>
        <w:br/>
        <w:t>Бірге жүріп, саяды күн қағыста.</w:t>
        <w:br/>
        <w:t>Мұны әлі ешкім салып көрген емес,</w:t>
        <w:br/>
        <w:t>Сайраса сайда бұлбұл, қырда қүс та.</w:t>
        <w:br/>
        <w:t>Қайда жүрсен, ойылмас ойымдасың,</w:t>
        <w:br/>
        <w:t>Өзім ғана қайырар қайырмасын.</w:t>
        <w:br/>
        <w:t>Көлде жүзген кос аққу қосағынан,</w:t>
        <w:br/>
        <w:t>Бірін ерте, бірін кеш айырмасын.</w:t>
        <w:br/>
        <w:t>Дауыс бәлек, өзіңде дауыс бөлек,</w:t>
        <w:br/>
        <w:t>Сол дауыспен ең алғаш табысқан ек.</w:t>
        <w:br/>
        <w:t>Сүйгеніңнін кадірін сәл ұмытсаң,</w:t>
        <w:br/>
        <w:t>Ей жігіттер, бір айға алысқа кет.</w:t>
        <w:br/>
        <w:t>Сенен көргем өзімнің мүсінімді,</w:t>
        <w:br/>
        <w:t>Мүсінімді, еркектік пішінімді.</w:t>
        <w:br/>
        <w:t>Алғаш рет оз түрім, өзің болып,</w:t>
        <w:br/>
        <w:t>Жер мен күннің бетіне түсірілді.</w:t>
      </w:r>
    </w:p>
    <w:p>
      <w:r>
        <w:t>Апрельдің үшінде түн маужырап,</w:t>
        <w:br/>
        <w:t>Айға асылып, Алматы тұрды албырап.</w:t>
        <w:br/>
        <w:t>Сен туған түн тып-тыныш тұнық еді,</w:t>
        <w:br/>
        <w:t>Шайқалмады жайқалып тұрған құрақ.</w:t>
        <w:br/>
        <w:t>Сол түн неткен тамаша тыныш еді,</w:t>
        <w:br/>
        <w:t>Тау самалы -- қаланың тынысы еді.</w:t>
        <w:br/>
        <w:t>Содан бері тыныштық бұзылған жоқ,</w:t>
        <w:br/>
        <w:t>Бейбіт күннің бұл ұлы ырысы еді.</w:t>
        <w:br/>
        <w:t>Өңім сенің өңім боп түр өзіңде,</w:t>
        <w:br/>
        <w:t>Туған күнің ырым боп, жүр өзімде.</w:t>
        <w:br/>
        <w:t>Нұр көктемнің сол тұнық тыныш түні</w:t>
        <w:br/>
        <w:t>Айнымастай қоныпты мінезіңе.</w:t>
        <w:br/>
        <w:t>Дейді шешең:</w:t>
        <w:br/>
        <w:t>Ол жағы маған тартқан,</w:t>
        <w:br/>
        <w:t>Тыныштықты сүйеді сснен тапқан.</w:t>
        <w:br/>
        <w:t>Ауыр мінез әрқашан аңсаған ол.</w:t>
        <w:br/>
        <w:t>Жеңілдіктің тізесі менен батқан.</w:t>
        <w:br/>
        <w:t>Түл оссін деп тілеймін қадамыңа,</w:t>
        <w:br/>
        <w:t>Берерің де алдыңда аларың да.</w:t>
        <w:br/>
        <w:t>Бір-ақ нәрсс күмәнсіз, балам, маған,</w:t>
        <w:br/>
        <w:t>Мен сснемін бақытты боларыңа.</w:t>
        <w:br/>
        <w:t>Ә дегеннен жүйрік ат алға түспек,</w:t>
        <w:br/>
        <w:t>Сөресіне апарар жолға түспек.</w:t>
        <w:br/>
        <w:t>Мен секілді бағытты бағдарламай,</w:t>
        <w:br/>
        <w:t>Жүрме, балам, сан соғып, бармақ тістеп.</w:t>
        <w:br/>
        <w:t>Мезгіл -- түлкі, ізі оның қарға түспек,</w:t>
        <w:br/>
        <w:t>Қансонарда тек кана қолға түспек.</w:t>
        <w:br/>
        <w:t>Әккі аңшының өзі де кейде аңырып,</w:t>
        <w:br/>
        <w:t>Калады екен сан соғып, бармақ тістеп.</w:t>
        <w:br/>
        <w:t>Оныңіізі білінбес қара жерде,</w:t>
        <w:br/>
        <w:t>Көрермін деп қарға көз сала бермс.</w:t>
        <w:br/>
        <w:t>Алатаудың ақша қар күнде жаумас,</w:t>
        <w:br/>
        <w:t>Қара жерден із таппай қала көрме.</w:t>
        <w:br/>
        <w:t>Әйелден төзімді еркек кем бола ма?</w:t>
        <w:br/>
        <w:t>Мен ауырсам сыймаймын кең далаға.</w:t>
        <w:br/>
        <w:t>Өз пайданды ондайда ойламайсың,</w:t>
        <w:br/>
        <w:t>Есіл-дертің болады менде ғана.</w:t>
        <w:br/>
        <w:t>Дәрменсіз бас ауырып, ой сыздаған,</w:t>
        <w:br/>
        <w:t>Амалсыз іштен тынып, майсыз жанам.</w:t>
        <w:br/>
        <w:t>Сен менің бауырымды жазарсың-ау,</w:t>
        <w:br/>
        <w:t>Мен сенің жүрегінді қайтып жазам?!</w:t>
        <w:br/>
        <w:t>жж</w:t>
        <w:br/>
        <w:t>Көгілдір көздеріңді,</w:t>
        <w:br/>
        <w:t>Еске алам ылчғи да мен.</w:t>
      </w:r>
    </w:p>
    <w:p>
      <w:r>
        <w:t>Қатқылдау сөздеріңді,</w:t>
        <w:br/>
        <w:t>Шертілген бір күй көрем.</w:t>
        <w:br/>
        <w:t>Үмітті керек ұзу,</w:t>
        <w:br/>
        <w:t>Дегенге сенгенім жоқ.</w:t>
        <w:br/>
        <w:t>Әйелді сенен сүлу</w:t>
        <w:br/>
        <w:t>Әзірге көргенім жоқ.</w:t>
        <w:br/>
        <w:t>Шалқыған Шалқарым боп,</w:t>
        <w:br/>
        <w:t>Теңізге ұқсап жүрсің.</w:t>
        <w:br/>
        <w:t>Үзілмес арқаным боп,</w:t>
        <w:br/>
        <w:t>Амалсыз тұсап жүрсің.</w:t>
        <w:br/>
        <w:t>жек</w:t>
        <w:br/>
        <w:t>Дедің-ау. сен сенсіз де тұра аларсың,</w:t>
        <w:br/>
        <w:t>“Еркектік не бір өнер” шығарарсыпц.</w:t>
        <w:br/>
        <w:t>Әлдің, өптің деген сөз бекер ме екен,</w:t>
        <w:br/>
        <w:t>Мен өлсем бәлкім іштей куанарсың.</w:t>
        <w:br/>
        <w:t>Неге айтсың сен осылай мұңды қалжың,</w:t>
        <w:br/>
        <w:t>Мен мұның ар жағынан шынды ұғамын.</w:t>
        <w:br/>
        <w:t>Ойым он сан болғанда көңілім тоқсан</w:t>
        <w:br/>
        <w:t>Торланған күндей болып тұнжырармын.</w:t>
        <w:br/>
        <w:t>Соқпасын ешқашан да қайғы боран,</w:t>
        <w:br/>
        <w:t>Салмашы қай-қайдағы ойды маған.</w:t>
        <w:br/>
        <w:t>Ауытқу анда-санда болса болар,</w:t>
        <w:br/>
        <w:t>Бірақ та бір өзіңнен айнымяғам.</w:t>
        <w:br/>
        <w:t>Күдікпен ішеді адам неліктен у,</w:t>
        <w:br/>
        <w:t>Күші жоқ соның бәрін коріп келу.</w:t>
        <w:br/>
        <w:t>Сұлу жайлы жаман сөз шыққан білем</w:t>
        <w:br/>
        <w:t>Соларға қолы жетпей калғандардан.</w:t>
        <w:br/>
        <w:t>Ара балын мындаған алар гүлден,</w:t>
        <w:br/>
        <w:t>Гүлдің тәтті екенін солар білген.</w:t>
        <w:br/>
        <w:t>Қолым жетпей кеткен де сұлулар бар,</w:t>
        <w:br/>
        <w:t>Жамандаған жерім жоқ оларды мен.</w:t>
        <w:br/>
        <w:t>Өзен жаққа барайын жырымды алып,</w:t>
        <w:br/>
        <w:t>Қайтсаңдаршы, сұлулар. суыңды алып.</w:t>
        <w:br/>
        <w:t>Қатар жүріп сендерге сырымды айтсам,</w:t>
        <w:br/>
        <w:t>Өзім-дағы кетемін сұлуланып.</w:t>
        <w:br/>
        <w:t>Тескендей мылтыксыз-ақ, өңменімді оқ,</w:t>
        <w:br/>
        <w:t>Олардың алдында түк дәрменім жоқ.</w:t>
        <w:br/>
        <w:t>Қымыз жақпай ауырған табылады.</w:t>
        <w:br/>
        <w:t>Сұлу жақпай ауырған көргенім жақ.</w:t>
        <w:br/>
        <w:t>Қара десе қайтемін жанарды аяп,</w:t>
        <w:br/>
        <w:t>Жүгір десе тұрмаймын табанды аяп.</w:t>
        <w:br/>
        <w:t>Сұлуларды ақынға жамандасан,</w:t>
        <w:br/>
        <w:t>Ақынның өзін жамандағандлай-ақ,</w:t>
        <w:br/>
        <w:t>Жазылады білмеймін жырым қанша,</w:t>
        <w:br/>
        <w:t>Жаза берем саусағым суынғанша.</w:t>
        <w:br/>
        <w:t>Арманым жоқ ец соңғы өлеңімнің,</w:t>
        <w:br/>
        <w:t>Кейіпкері мен сүйген сұлу болса.</w:t>
      </w:r>
    </w:p>
    <w:p>
      <w:r>
        <w:t>жж</w:t>
        <w:br/>
        <w:t>Түсімде кейде ақ жорға ат мінемін,</w:t>
        <w:br/>
        <w:t>Өңімдегі ол да бір ақ тілегім.</w:t>
        <w:br/>
        <w:t>Өзің жайлы армандап түс көруді</w:t>
        <w:br/>
        <w:t>Жатқандықтан болар-ау деп білемін.</w:t>
        <w:br/>
        <w:t>Бұл қалай деп біреуге жорытпаймын,</w:t>
        <w:br/>
        <w:t>Өзім ғана ішімнен анықтаймын.</w:t>
        <w:br/>
        <w:t>Өзім ғана білемін нс болғанын,</w:t>
        <w:br/>
        <w:t>Түсімді де ісімді танытпаймын.</w:t>
        <w:br/>
        <w:t>Қарсы адымда, жаным-ау, қарап тұрып...</w:t>
        <w:br/>
        <w:t>Неге шыға келесің қабақ түйіп.</w:t>
        <w:br/>
        <w:t>Ақжорғаны астымнан аударып ап,</w:t>
        <w:br/>
        <w:t>Талай-талай қалдым-ау қара ат мініп.</w:t>
        <w:br/>
        <w:t>4--1488</w:t>
        <w:br/>
        <w:t>Өмір жүк, аударылмас бұрауменет,</w:t>
        <w:br/>
        <w:t>Босатсац-ақ жүресің құлаумепен.</w:t>
        <w:br/>
        <w:t>Біреулер тек сыртыңнан бақылаушы,</w:t>
        <w:br/>
        <w:t>Күлетұғын мінеумен, сынауменен.</w:t>
        <w:br/>
        <w:t>Ей, адамдар, адамсың амалын коп,</w:t>
        <w:br/>
        <w:t>Алатұғын алдыңда қамалың коп.</w:t>
        <w:br/>
        <w:t>Бір басыңнан басқаны жақтырмайтын,</w:t>
        <w:br/>
        <w:t>Аққылды ақымақтан жаманы жоқ,</w:t>
        <w:br/>
        <w:t>Ірі ұста әрқашан да есіміңді,</w:t>
        <w:br/>
        <w:t>Апштып таста кеуденді, есігінді.</w:t>
        <w:br/>
        <w:t>Бір-біріңнен айырылмай жүрем десең,</w:t>
        <w:br/>
        <w:t>Бір-біріңе болсайшы кешірімді.</w:t>
        <w:br/>
        <w:t>Өмірім бар басынан күрделенген,</w:t>
        <w:br/>
        <w:t>Жаза алмалым талай жыл іргелі өлең.</w:t>
        <w:br/>
        <w:t>Жазылмаған жарам бар жүрегімде,</w:t>
        <w:br/>
        <w:t>Менің ле көп сырымды білмеген жөн.</w:t>
        <w:br/>
        <w:t>жж</w:t>
        <w:br/>
        <w:t>Сүйген соң қалап сен мені,</w:t>
        <w:br/>
        <w:t>Көңілімді былай көндірдім.</w:t>
        <w:br/>
        <w:t>Әдемі жігіт елдегі,</w:t>
        <w:br/>
        <w:t>Өзім екен деп жүрдім.</w:t>
        <w:br/>
        <w:t>Сүйген соң қалап сен мені,</w:t>
        <w:br/>
        <w:t>Көнгілімді былай коншірдім.</w:t>
        <w:br/>
        <w:t>Ақылды жігіт елдегі</w:t>
        <w:br/>
        <w:t>Ардақты екем леп жүрдім.</w:t>
        <w:br/>
        <w:t>Сүйген соң қалап ссн мені,</w:t>
        <w:br/>
        <w:t>Көңілімді былай көндірдім.</w:t>
        <w:br/>
        <w:t>Білімді жігіт елдегі</w:t>
        <w:br/>
        <w:t>Білікті екем деп жүрдім.</w:t>
      </w:r>
    </w:p>
    <w:p>
      <w:r>
        <w:t>Сүйген соң қалап сен мені,</w:t>
        <w:br/>
        <w:t>Көңілімді былай көндірдім.</w:t>
        <w:br/>
        <w:t>Бойым да ұзын елдеті,</w:t>
        <w:br/>
        <w:t>Ойым да қызу деп жүрдім.</w:t>
        <w:br/>
        <w:t>Сүйген соң қалап сен мені,</w:t>
        <w:br/>
        <w:t>Өтірік емес, расым.</w:t>
        <w:br/>
        <w:t>Ақынмын дедім елдегі</w:t>
        <w:br/>
        <w:t>Алысқа сермер құлатптын.</w:t>
        <w:br/>
        <w:t>49</w:t>
        <w:br/>
        <w:t>48</w:t>
        <w:br/>
        <w:t>Жартысы боп өмірдің бірге кслген.</w:t>
        <w:br/>
        <w:t>Көзінді дс көңіліңді күн де бөлген.</w:t>
        <w:br/>
        <w:t>Тыныштық пен есмья керек болса.</w:t>
        <w:br/>
        <w:t>Әйеліңнің өзін де білмеген жөн.</w:t>
        <w:br/>
        <w:t>Сүлу алсаң басында куанарсып,</w:t>
        <w:br/>
        <w:t>Арманыңның төріне шыға аласың.</w:t>
        <w:br/>
        <w:t>Солан кейін темірдей төзім керек.</w:t>
        <w:br/>
        <w:t>Төзсең ғана жар боп тұра аласың.</w:t>
        <w:br/>
        <w:t>Арадағы әр түрлі тілге ерген.</w:t>
        <w:br/>
        <w:t>Ренжісе кей досың бірдемеден.</w:t>
        <w:br/>
        <w:t>Аразлықты қоздырмай одан оры.</w:t>
        <w:br/>
        <w:t>Түсінгенше әдейі білмеген жон.</w:t>
        <w:br/>
        <w:t>Не табасын олардан безінгенде,</w:t>
        <w:br/>
        <w:t>Кінә шіркін озара сезілген бе.</w:t>
        <w:br/>
        <w:t>Бас-аяғын білгенше сабыр керек.</w:t>
        <w:br/>
        <w:t>Өткен шығиарбілместік өзіңнен де</w:t>
        <w:br/>
        <w:t>Бірсулер бірсулерді арқаланар,</w:t>
        <w:br/>
        <w:t>Сөйтіп жүрін жол тауып, мал таба алар.</w:t>
        <w:br/>
        <w:t>Екі қу жолдас болса ажырамас.</w:t>
        <w:br/>
        <w:t>Жоллассыз калалы скен аңқау. адал.</w:t>
        <w:br/>
        <w:t>Жолдастарым, ойпырмай коп елі ғой.</w:t>
        <w:br/>
        <w:t>Шалкодсеге қонғап бір сл еді ғой.</w:t>
        <w:br/>
        <w:t>Аса алмайтын белінен арғымақтар,</w:t>
        <w:br/>
        <w:t>Бара алмайтын кеудесі ор елі ғой.</w:t>
        <w:br/>
        <w:t>Қайда солар, базары тараған ба,</w:t>
        <w:br/>
        <w:t>Бір-екеуін ізлесем таба алам ба.</w:t>
        <w:br/>
        <w:t>Қу мен сұмның жолдасы көп болады,</w:t>
        <w:br/>
        <w:t>Ақ көңіл мен адалға қарағанда.</w:t>
        <w:br/>
        <w:t>ЫБіткендей тәтті сртектің сөз аяғы,</w:t>
        <w:br/>
        <w:t>Қайтқандай ыстық болып жаз аяғы.</w:t>
        <w:br/>
        <w:t>Тасыған судай болған қайран достар,</w:t>
        <w:br/>
        <w:t>Тартылған көлдей неге азаяды.</w:t>
        <w:br/>
        <w:t>Өмір өткел, біреулер бұзып өтнек,</w:t>
      </w:r>
    </w:p>
    <w:p>
      <w:r>
        <w:t>Екіншісі еппеней түзу өтпек.</w:t>
        <w:br/>
        <w:t>Күні үшін талай жолдас келер еді-ау,</w:t>
        <w:br/>
        <w:t>Қолымда беделділсу қызмет жоқ.</w:t>
        <w:br/>
        <w:t>Санасандар, санаңдар бір ойсызға,</w:t>
        <w:br/>
        <w:t>Не салса да көнесіз, шыдайсыз да.</w:t>
        <w:br/>
        <w:t>Түстерімнің барлығы істе жоқ, боп,</w:t>
        <w:br/>
        <w:t>Жүргенін бұл қалай деп сұрайсыз ба?</w:t>
        <w:br/>
        <w:t>Өмірде сен осылай ойын бастап,</w:t>
        <w:br/>
        <w:t>Су сепкендей етесің ойымды асқақ,</w:t>
        <w:br/>
        <w:t>Қара түнлей қайнынды бірақ сенің,</w:t>
        <w:br/>
        <w:t>Көргенім жоқ басқаға айырбастап.</w:t>
        <w:br/>
        <w:t>Әлі өзімде арманым, ақ тілегім,</w:t>
        <w:br/>
        <w:t>Тұс көремін ақ жорға ат мінемін.</w:t>
        <w:br/>
        <w:t>Жас өмірім ұзарып ссніменен,</w:t>
        <w:br/>
        <w:t>Көкжиектей көрініп жатты менің.</w:t>
        <w:br/>
        <w:t>Тау басында өсіп тұр шынар өрлеп,</w:t>
        <w:br/>
        <w:t>Мен қорқамын бір күні сырнар-ау деп.</w:t>
        <w:br/>
        <w:t>Мен қорқамын сен менің бір түсімді,</w:t>
        <w:br/>
        <w:t>Жорымай-ақ кететін шығар-ау деп.</w:t>
        <w:br/>
        <w:t>жЖЖ</w:t>
        <w:br/>
        <w:t>Демеуші едім өмірде,</w:t>
        <w:br/>
        <w:t>Мен мұндайды ойлармын.</w:t>
        <w:br/>
        <w:t>Қырықтан соң көңілде,</w:t>
        <w:br/>
        <w:t>Қызғанышқа қайранмын.</w:t>
        <w:br/>
        <w:t>Жияырма бесте мен сенен,</w:t>
        <w:br/>
        <w:t>Алыс жүрдім үш жылдай.</w:t>
        <w:br/>
        <w:t>Кірмеуші еді өлсе де,</w:t>
        <w:br/>
        <w:t>Күдік деген ұшқындай.</w:t>
        <w:br/>
        <w:t>Сенімдерім сен жайлы,</w:t>
        <w:br/>
        <w:t>Темір еді деседі.</w:t>
        <w:br/>
        <w:t>Шығарғандар ондайды,</w:t>
        <w:br/>
        <w:t>Өтпегендер өсегі.</w:t>
        <w:br/>
        <w:t>Бастан кешкем бұрын да,</w:t>
        <w:br/>
        <w:t>Бұза алмайтын бізді алыс.</w:t>
        <w:br/>
        <w:t>Қызық екен шынынла,</w:t>
        <w:br/>
        <w:t>Қырықтағы қызғаныш.</w:t>
        <w:br/>
        <w:t>жж</w:t>
        <w:br/>
        <w:t>Демеймін сұлулардың назы батқан,</w:t>
        <w:br/>
        <w:t>Мен де оларды көп көріп, аз ұнатқам.</w:t>
        <w:br/>
        <w:t>Қанаты мен мойыны үқсас топ аққудан,</w:t>
        <w:br/>
        <w:t>Япырмау сені қалай ажыратқам.</w:t>
        <w:br/>
        <w:t>40</w:t>
        <w:br/>
        <w:t>Ескіліктің ксйбір ерсі ырымын,</w:t>
      </w:r>
    </w:p>
    <w:p>
      <w:r>
        <w:t>Күле тұра кайталадым, не керек.</w:t>
        <w:br/>
        <w:t>Екі жүзді адамдардың қылығын</w:t>
        <w:br/>
        <w:t>Білс тұра айта алмадым, не керек.</w:t>
        <w:br/>
        <w:t>Алдымдағы айдындармен таныспай.</w:t>
        <w:br/>
        <w:t>Тұзақ құрған орға бардым, не керек.</w:t>
        <w:br/>
        <w:t>Тұлпарлардыц бәйгесінде жарыспай.</w:t>
        <w:br/>
        <w:t>Қыз ап қашқан жолда қалдым, не керек.</w:t>
        <w:br/>
        <w:t>Нұрын берген бұлттанды ақ күнім,</w:t>
        <w:br/>
        <w:t>Қара басып, майырылдым, не керек.</w:t>
        <w:br/>
        <w:t>Сырым деген бір ұл сдітматтығым.</w:t>
        <w:br/>
        <w:t>Аяқасты айырылдым, нс керек.</w:t>
        <w:br/>
        <w:t>Қас боп жүрген қара күштер сол кезде,</w:t>
        <w:br/>
        <w:t>Шшттерінен табалады, не керек.</w:t>
        <w:br/>
        <w:t>Дос ден жүрген кей жігіттер тар кезде,</w:t>
        <w:br/>
        <w:t>Бір келуге жарамады, не керек.</w:t>
        <w:br/>
        <w:t>Ойламаппын тағдыр солай шайқар леп.</w:t>
        <w:br/>
        <w:t>Жазылмастай жараландым, ие керек.</w:t>
        <w:br/>
        <w:t>Сырымымды сұрай қалса қайтсем деп,</w:t>
        <w:br/>
        <w:t>Ауылыма бара алмадым, не керек.</w:t>
        <w:br/>
        <w:t>Талай жылдар өтінде қап носердің,</w:t>
        <w:br/>
        <w:t>Орекпумен өтті күндер, не керек.</w:t>
        <w:br/>
        <w:t>Деп жүргенде өлең қуып өсермін,</w:t>
        <w:br/>
        <w:t>Керек күңдер кетті зулап, не керск.</w:t>
        <w:br/>
        <w:t>Түйіндердің бәрін қалай ііешшермін,</w:t>
        <w:br/>
        <w:t>Көбін жөнге сала алмалым, нс керек.</w:t>
        <w:br/>
        <w:t>Қартайғанда</w:t>
        <w:br/>
        <w:t>Жас баладай шешемнің</w:t>
        <w:br/>
        <w:t>Коңіліндсе де таба алмадым, не керек.</w:t>
        <w:br/>
        <w:t>Көре тұра арманымның көптігін,</w:t>
        <w:br/>
        <w:t>Асықпалым.</w:t>
        <w:br/>
        <w:t>Алда жатты, не керек.</w:t>
        <w:br/>
        <w:t>Өлепімнен басқа омірдің жоқтығын</w:t>
        <w:br/>
        <w:t>Кеш ұққаным жанға батты, не керск.</w:t>
        <w:br/>
        <w:t>жжж</w:t>
        <w:br/>
        <w:t>Ереюше бүгін сезім билеп алған,</w:t>
        <w:br/>
        <w:t>Жандарың шын ашыса тиме маған.</w:t>
        <w:br/>
        <w:t>Өмір -- мұхит, болғанла, көллей көніл,</w:t>
        <w:br/>
        <w:t>Мына көлді көтеріп үйге барсам.</w:t>
        <w:br/>
        <w:t>Етегінде жүріп толық білмеппіз,</w:t>
        <w:br/>
        <w:t>Арман дсген болады екен орле көп.</w:t>
        <w:br/>
        <w:t>Сол таулардан айналаға қарадым,</w:t>
        <w:br/>
        <w:t>Көрмекші боп бұл әлемнің алабын.</w:t>
        <w:br/>
        <w:t>Алақандай жерге жетті көз әрең,</w:t>
        <w:br/>
        <w:t>Бәрін көрер биік қайдан табамын...</w:t>
        <w:br/>
        <w:t>СОҒЫС ЖЫЛҒЫ МАХАББАТ</w:t>
        <w:br/>
        <w:t>Естеліксіз ешкім бірден өскен жоқ,</w:t>
        <w:br/>
        <w:t>Өткендерін әркім кейін атамақ</w:t>
      </w:r>
    </w:p>
    <w:p>
      <w:r>
        <w:t>Менің ссте үстайтыным қастерлеп.</w:t>
        <w:br/>
        <w:t>Соғыс жылғы, согыс жылғы махаббат.</w:t>
        <w:br/>
        <w:t>Көрдік біздер қатал соғыс ызғарын,</w:t>
        <w:br/>
        <w:t>Ел басына түскен қиын іс болды.</w:t>
        <w:br/>
        <w:t>Сол жылдары махаббаты қыздардың</w:t>
        <w:br/>
        <w:t>Біздің елде бір керемет күш болды.</w:t>
        <w:br/>
        <w:t>Қайдан келді лейсіндер-ау ерлікті,</w:t>
        <w:br/>
        <w:t>Ерлік жолы -- өлім жолы қатал-ақ.</w:t>
        <w:br/>
        <w:t>Қорғамауға шыдайма ер елдікті,</w:t>
        <w:br/>
        <w:t>Күрестергс шақырса сгер махаббат.</w:t>
        <w:br/>
        <w:t>Жауынгерді жылытты олар алыстан.</w:t>
        <w:br/>
        <w:t>ШТұлык тоқып тауысты олар көз майын.</w:t>
        <w:br/>
        <w:t>Жігіттер ле болып алды арыстан,</w:t>
        <w:br/>
        <w:t>Қыздар сүйген түсінген соң өз жайын.</w:t>
        <w:br/>
        <w:t>Су кешті олар белшесінен сгінде.</w:t>
        <w:br/>
        <w:t>Қой бақты олар бұрқыраған борапда.</w:t>
        <w:br/>
        <w:t>Құштар стті адамдарды өмірге,</w:t>
        <w:br/>
        <w:t>Дұшпан етгі. Жақсыларды жаманға.</w:t>
        <w:br/>
        <w:t>Орындадық бірақ Отан талабын,</w:t>
        <w:br/>
        <w:t>Өрттей жапдық, қалғамыз жоқ түтіндеп.</w:t>
        <w:br/>
        <w:t>О, сүйіктім, сенің отты жанарың</w:t>
        <w:br/>
        <w:t>Жыртықтарды көрсетпеді бүтіндегі.</w:t>
        <w:br/>
        <w:t>Туған жерден құдық жауды ақыры.</w:t>
        <w:br/>
        <w:t>Қайтты ерлер абыройлы атақ ап.</w:t>
        <w:br/>
        <w:t>Болып шықты батырлардың батыры,</w:t>
        <w:br/>
        <w:t>Соғыс жылғы, соғыс жылгы махаббат.</w:t>
        <w:br/>
        <w:t>6</w:t>
        <w:br/>
        <w:t>Ссн барсып ғой. карта ашып кайтесің сол.</w:t>
        <w:br/>
        <w:t>Жаман түсіп қала ма кім біледі!</w:t>
        <w:br/>
        <w:t>Бал ашпашы сұраймын өзің барда,</w:t>
        <w:br/>
        <w:t>Тілегім сол тек мепен көзіңді алма.</w:t>
        <w:br/>
        <w:t>Ұшырсан үшырасын көкке мені,</w:t>
        <w:br/>
        <w:t>Түсірсең түсіресің өзің жарға.</w:t>
        <w:br/>
        <w:t>ЖжЖ%</w:t>
        <w:br/>
        <w:t>Сен мені сүйем дедің мұңдана бір,</w:t>
        <w:br/>
        <w:t>Айтылар тек өзіме сыр ғана бүл.</w:t>
        <w:br/>
        <w:t>Төбем көкке жеткендей болып кеттім.</w:t>
        <w:br/>
        <w:t>Делің де басқаларға бұлдана жүр.</w:t>
        <w:br/>
        <w:t>Иә, мен бүл сөзіңе бұлданамын.</w:t>
        <w:br/>
        <w:t>Бір смес тс, жүз емес, мың боламын.</w:t>
        <w:br/>
        <w:t>Өзім осіп толғанмен қайда барам.</w:t>
        <w:br/>
        <w:t>Сен сгер батыл тұрсаң мұңға, жаным.</w:t>
        <w:br/>
        <w:t>Махаббат сырды ұқпайды, отты ұқпайды,</w:t>
      </w:r>
    </w:p>
    <w:p>
      <w:r>
        <w:t>Сондықтан қатар жүрер шаттық, қайғы.</w:t>
        <w:br/>
        <w:t>Не үшін сүйгеніңді білмеген жон,</w:t>
        <w:br/>
        <w:t>Оны білсең махаббат боп ттықпайды.</w:t>
        <w:br/>
        <w:t>Әр түрлі ду меп судан құлақ тұнды,</w:t>
        <w:br/>
        <w:t>Гүлді тастай біреулер лақтырды.</w:t>
        <w:br/>
        <w:t>Менің жаным, түсінсең өте нәзік,</w:t>
        <w:br/>
        <w:t>Ашылған тан гүлінен бір-ак түрлі.</w:t>
        <w:br/>
        <w:t>Махаббат бар арбаған, айла куған,</w:t>
        <w:br/>
        <w:t>Махаббат бар пәледен пайда қуған.</w:t>
        <w:br/>
        <w:t>Серуенмен сенделіп жүргендер көп,</w:t>
        <w:br/>
        <w:t>Оз өмірін олең мен тойға құрған,</w:t>
        <w:br/>
        <w:t>Жерім жоқ төрт түлігім сайлы болған,</w:t>
        <w:br/>
        <w:t>Жасымпттан омірім жоқ жайлы болған.</w:t>
        <w:br/>
        <w:t>Талай мені тағдырым талықсытты,</w:t>
        <w:br/>
        <w:t>Кеудемді қарыс айырып қайғы жуған.</w:t>
        <w:br/>
        <w:t>Ашылмады көбіне бұқт арманым,</w:t>
        <w:br/>
        <w:t>Сонда да басқа жолға бұлтармадым.</w:t>
        <w:br/>
        <w:t>Мені сүйсең ешкіммен акылдаспа,</w:t>
        <w:br/>
        <w:t>Көрмейтін көз, көнбейтін мылкау болғын.</w:t>
        <w:br/>
        <w:t>Мендегі махаббатты сынау үшін,</w:t>
        <w:br/>
        <w:t>Керек пе соңда саған өліп көру.</w:t>
        <w:br/>
        <w:t>Ондайда білмеймін мен не боларын,</w:t>
        <w:br/>
        <w:t>Жаныма нендей сая таба алармын.</w:t>
        <w:br/>
        <w:t>Әйел жаны нәзік те сезімтал ғой,</w:t>
        <w:br/>
        <w:t>Сен сенбесең, мен қалай сске алармын.</w:t>
        <w:br/>
        <w:t>Білерім, аударылам қайығымнан,</w:t>
        <w:br/>
        <w:t>Балтам тасқа тигендей қайырылам.</w:t>
        <w:br/>
        <w:t>Екеуіміздің сақтаған қымбатымыз,</w:t>
        <w:br/>
        <w:t>Алғғашқы махаббаттан айырылым.</w:t>
        <w:br/>
        <w:t>Айта беріп қайтейін құрсын қайғы,</w:t>
        <w:br/>
        <w:t>Түн қойнына білесің түн сыймайды.</w:t>
        <w:br/>
        <w:t>Күрылықты алты енді мен айналсам да,</w:t>
        <w:br/>
        <w:t>ААлғашқы махаббатты кім сыйлайды.</w:t>
        <w:br/>
        <w:t>Айтпа маған дәл бүлай әзіліңді,</w:t>
        <w:br/>
        <w:t>Ойлашты тек наукастан жазылуды.</w:t>
        <w:br/>
        <w:t>Бір сүрінсем, мен бәлкім тұра алмаспын,</w:t>
        <w:br/>
        <w:t>Ойлы-шұңқыр жасама жазығымды.</w:t>
        <w:br/>
        <w:t>Мен өзіңе сенемін, сеніп келдім,</w:t>
        <w:br/>
        <w:t>Ай, күнің боп төбеңнен төніп келдім.</w:t>
        <w:br/>
        <w:t>Сендегі махаббатты сынау үшін,</w:t>
        <w:br/>
        <w:t>Келмейді менің бірақ өліп көргім.</w:t>
        <w:br/>
        <w:t>тж</w:t>
      </w:r>
    </w:p>
    <w:p>
      <w:r>
        <w:t>Сескентіп, күдік тастап бірдемеден</w:t>
        <w:br/>
        <w:t>Сақта, тағдыр, әр түрлі дүрбелеңнен.</w:t>
        <w:br/>
        <w:t>Адамда пендешілік көп өтеді,</w:t>
        <w:br/>
        <w:t>Әуслі соның көбін білмеген жөн.</w:t>
        <w:br/>
        <w:t>Қызыл гүл көп тұрмайды гүлдегенмен,</w:t>
        <w:br/>
        <w:t>Арртылмай-ақ қалады бір көрерлен.</w:t>
        <w:br/>
        <w:t>Толған кезін жалыңа сактай алсаң,</w:t>
        <w:br/>
        <w:t>Солған кезін әдейі білмеген жон.</w:t>
        <w:br/>
        <w:t>Тұрмайды ғой ылғи да жазың күліп,</w:t>
        <w:br/>
        <w:t>Ҡалған сәттер аз болар назыңды ұғып.</w:t>
        <w:br/>
        <w:t>Өмірімнің өткенін білмейсің де,</w:t>
        <w:br/>
        <w:t>Ұсақ-түйек нәрсені қазып жүріп.</w:t>
        <w:br/>
        <w:t>47</w:t>
        <w:br/>
        <w:t>Айныған да кездерің болған шығар,</w:t>
        <w:br/>
        <w:t>Айныдың ба деп бірақ, сұрамаппын.</w:t>
        <w:br/>
        <w:t>Біреуге ұнап,</w:t>
        <w:br/>
        <w:t>Біреуге үнаманпын.</w:t>
        <w:br/>
        <w:t>Сенен басқа біріне птыламақ кім.</w:t>
        <w:br/>
        <w:t>Өкінген де кездерін болған шығар,</w:t>
        <w:br/>
        <w:t>Өкіндің бе деп бірақ сұрамаппын.</w:t>
        <w:br/>
        <w:t>Аяғы жоқ жастықтың басы бар ла,</w:t>
        <w:br/>
        <w:t>Өкініш боп бітеді басыларда.</w:t>
        <w:br/>
        <w:t>Өкінбейтін сол кезден бір іс болса,</w:t>
        <w:br/>
        <w:t>Сені тани алғаным осы ғана,</w:t>
        <w:br/>
        <w:t>ДОМАЛАҚ АНА</w:t>
        <w:br/>
        <w:t>Грекгер мен римдіктер өмірі,</w:t>
        <w:br/>
        <w:t>Тарих боп күн нұрындай төгілді.</w:t>
        <w:br/>
        <w:t>Эрамыздан бүрынғы да, кейінгі,</w:t>
        <w:br/>
        <w:t>Бүгінгідей көзімізге көрінді.</w:t>
        <w:br/>
        <w:t>Нені бастан кешірді олар, не білді.</w:t>
        <w:br/>
        <w:t>Кашан және қай соғыста жеңілді.</w:t>
        <w:br/>
        <w:t>Әскерлері қайсы арада шегінді,</w:t>
        <w:br/>
        <w:t>Жазып кеткен кітаптардан берілді.</w:t>
        <w:br/>
        <w:t>Тарих солай ҡүн нұрындай төгілді,</w:t>
        <w:br/>
        <w:t>Өткендерден тартты алға өмірді.</w:t>
        <w:br/>
        <w:t>Олимпия тауларындағы ойындар,</w:t>
        <w:br/>
        <w:t>Бүгін бізге үлті болған жайы бар.</w:t>
        <w:br/>
        <w:t>Драмалар сол кездегі жазылған,</w:t>
        <w:br/>
        <w:t>Әлемдегі сахнаға қойылар.</w:t>
        <w:br/>
        <w:t>Соның бәрі дегендей-ақ кеше әтті,</w:t>
        <w:br/>
        <w:t>Ойламаймыз арадағы есепті,</w:t>
        <w:br/>
        <w:t>Мінсе тарих</w:t>
        <w:br/>
        <w:t>Мінсе көне ескерткіпі,</w:t>
      </w:r>
    </w:p>
    <w:p>
      <w:r>
        <w:t>Бұрынғыны бүгінгімезі дос сетті.</w:t>
        <w:br/>
        <w:t>Осыны ойлап өз елімді еске алам,</w:t>
        <w:br/>
        <w:t>Мың жылдарды аттап өтіп кетем де,</w:t>
        <w:br/>
        <w:t>Кетпе ғана тугандай-ақ жас болам.</w:t>
        <w:br/>
        <w:t>Тарихым бар кем, емес-ау басқадан,</w:t>
        <w:br/>
        <w:t>Болган менің мемлекетім, астанам.</w:t>
        <w:br/>
        <w:t>57</w:t>
        <w:br/>
        <w:t>62</w:t>
        <w:br/>
        <w:t>ЖЕТІСУ</w:t>
        <w:br/>
        <w:t>Жеті жерлен ағатын</w:t>
        <w:br/>
        <w:t>Ардақты есім Жетісу.</w:t>
        <w:br/>
        <w:t>Кінә болмас тағатын</w:t>
        <w:br/>
        <w:t>Жетісудан кетісу.</w:t>
        <w:br/>
        <w:t>Жеті жерден тараған</w:t>
        <w:br/>
        <w:t>Туған жерім Жетісу.</w:t>
        <w:br/>
        <w:t>Жағасының бәрі алам</w:t>
        <w:br/>
        <w:t>Болмаса тек аты су.</w:t>
        <w:br/>
        <w:t>Ел ерлері бас қосып</w:t>
        <w:br/>
        <w:t>Бекісетін жер осы.</w:t>
        <w:br/>
        <w:t>Ел-слдегі достасып,</w:t>
        <w:br/>
        <w:t>Жетісетін жер осы.</w:t>
        <w:br/>
        <w:t>Қысы келсе жауған кар,</w:t>
        <w:br/>
        <w:t>Жазы келсе жауған гүл.</w:t>
        <w:br/>
        <w:t>Құз-киялы таулар бар.</w:t>
        <w:br/>
        <w:t>Аумағы алтын аудан бұл.</w:t>
        <w:br/>
        <w:t>Жетеуінің жүрегі</w:t>
        <w:br/>
        <w:t>Жеміс еткен өңірін.</w:t>
        <w:br/>
        <w:t>Көрсең болды Ілені</w:t>
        <w:br/>
        <w:t>Көріктенер көңілің.</w:t>
        <w:br/>
        <w:t>Жетісуға жетпетен</w:t>
        <w:br/>
        <w:t>Ақын сірә қалды ма ай?</w:t>
        <w:br/>
        <w:t>Жыр шығарар көптеген,</w:t>
        <w:br/>
        <w:t>Тыңдаңыздар ол былай:</w:t>
        <w:br/>
        <w:t>“Жетісуға жетем деп,</w:t>
        <w:br/>
        <w:t>Жүргенде арман бар ма екен.</w:t>
        <w:br/>
        <w:t>Жетісула мекенлеп</w:t>
        <w:br/>
        <w:t>Күлгенде арман бар ма екен.</w:t>
        <w:br/>
        <w:t>Жетеуінің суына</w:t>
        <w:br/>
        <w:t>“Тұскенде арман бар ма екен.</w:t>
        <w:br/>
        <w:t>Шипа етіп уына</w:t>
        <w:br/>
        <w:t>Ішшкенде арман бар ма екен?</w:t>
        <w:br/>
        <w:t>Су бойында бұралған</w:t>
        <w:br/>
        <w:t>Қайың ба екең, тал ма екен?</w:t>
      </w:r>
    </w:p>
    <w:p>
      <w:r>
        <w:t>Ертең ерте су алған</w:t>
        <w:br/>
        <w:t>Сұлуда арман бар ма екен?</w:t>
        <w:br/>
        <w:t>60</w:t>
        <w:br/>
        <w:t>Ондайларға демеу беріп келесін,</w:t>
        <w:br/>
        <w:t>Кеудесіне сенім күшін себесін.</w:t>
        <w:br/>
        <w:t>Өзегіне өмір болып енесің,</w:t>
        <w:br/>
        <w:t>Аналарға сенім артқан адамдар.</w:t>
        <w:br/>
        <w:t>Сенлерді тек ана даңқы жебесін.</w:t>
        <w:br/>
        <w:t>Төбемізде майдай ашық нұрлы аспан,</w:t>
        <w:br/>
        <w:t>Коктем көлбеп</w:t>
        <w:br/>
        <w:t>Айналаны гүл тасқан.</w:t>
        <w:br/>
        <w:t>Кіші бөген жай сыңғырлап ағады,</w:t>
        <w:br/>
        <w:t>Зуылдаған уақытқа үн косқан,</w:t>
        <w:br/>
        <w:t>Сөйлеп кетсе айтар сді-ау мын ластап.</w:t>
        <w:br/>
        <w:t>Ойлап жүрген бір сырым бар о бастан.</w:t>
        <w:br/>
        <w:t>Қоллай корші,</w:t>
        <w:br/>
        <w:t>Қасиетті ұлы анам!</w:t>
        <w:br/>
        <w:t>Өзің жайлы жазам әлі</w:t>
        <w:br/>
        <w:t>Бір дастан.</w:t>
        <w:br/>
        <w:t>ІЛЕ</w:t>
        <w:br/>
        <w:t>Созылған замандардан ғасырдай боп,</w:t>
        <w:br/>
        <w:t>Сүұлулың жалғыз өрім шаипындай боп.</w:t>
        <w:br/>
        <w:t>Жерінде Жетісудың Іле ағады,</w:t>
        <w:br/>
        <w:t>Бар сырын барлығыңнан жасырмай келі.</w:t>
        <w:br/>
        <w:t>Шөл -- баян сахарадан кеткен ағын,</w:t>
        <w:br/>
        <w:t>Жапаннан жасқанбаған неткен алып.</w:t>
        <w:br/>
        <w:t>Балқашқа бақыт болып құймаса бүл,</w:t>
        <w:br/>
        <w:t>Көллі біз жасар ма едік коктен алып.</w:t>
        <w:br/>
        <w:t>Бүл судың көп қой мұнда қалаушысы.</w:t>
        <w:br/>
        <w:t>Сарқылмас сондықтан да болар күші.</w:t>
        <w:br/>
        <w:t>Байыптап барлай қарап тұрсаң Іле</w:t>
        <w:br/>
        <w:t>Секілді үлы мақсат жолаушысы...</w:t>
        <w:br/>
        <w:t>ТАУ</w:t>
        <w:br/>
        <w:t>Мен тауларға қарап тұрсам қызық-ақ,</w:t>
        <w:br/>
        <w:t>Бойым көкке кете берер ұзындап.</w:t>
        <w:br/>
        <w:t>Себебі оның бауыры да, басы да</w:t>
        <w:br/>
        <w:t>Жатыр менің іздерімді тізіп-ап.</w:t>
        <w:br/>
        <w:t>Деуші едім мен бұл тауға нс тең келед,</w:t>
        <w:br/>
        <w:t>Ұқтым бәрін шыққан кезде өрмелеп.</w:t>
        <w:br/>
        <w:t>Жерден қүт, күтсең егер көктен күтпе.</w:t>
        <w:br/>
        <w:t>Аяқсыз өмірім бар көп-көп нүкте.</w:t>
        <w:br/>
        <w:t>Бәрін оның қазбалап сұрай берсен,</w:t>
        <w:br/>
        <w:t>Сүймек түгіл кетесің жек көріп те.</w:t>
        <w:br/>
        <w:t>Мен туралы берілсе өткен дерек,</w:t>
      </w:r>
    </w:p>
    <w:p>
      <w:r>
        <w:t>Кету мүмкін төбеңде кок дөңгелеп.</w:t>
        <w:br/>
        <w:t>Шын көңіл шыныменен болса егер,</w:t>
        <w:br/>
        <w:t>Олар сағап түк әсер етпеу керек.</w:t>
        <w:br/>
        <w:t>Әр түрлі кұрылды да бұл тағдырым,</w:t>
        <w:br/>
        <w:t>Қоймады-ау өмір маған сын тағуын.</w:t>
        <w:br/>
        <w:t>Мен үшін сендегі бар махаббаттыпц,</w:t>
        <w:br/>
        <w:t>Сүйемін көзсіз, көнбес мылқаулығын.</w:t>
        <w:br/>
        <w:t>СҰЛУЛАР</w:t>
        <w:br/>
        <w:t>О, табиғат, өзіңнен туады өнер,</w:t>
        <w:br/>
        <w:t>Не керемет әлі де туа берер.</w:t>
        <w:br/>
        <w:t>Сұлуларды мен ылғи жырға қоссам,</w:t>
        <w:br/>
        <w:t>Кейбіреулер жамандап шыға келер.</w:t>
        <w:br/>
        <w:t>Бері де сұлу десе оқталады,</w:t>
        <w:br/>
        <w:t>Сейте тұра сырттай мін көп тағады.</w:t>
        <w:br/>
        <w:t>Оларда ақыл деген болады аз</w:t>
        <w:br/>
        <w:t>Жүрісі олай-бұлай деп соғады.</w:t>
        <w:br/>
        <w:t>Қымыз келсе алдыма неге ішпейін,</w:t>
        <w:br/>
        <w:t>Қызды көрсем қызықпай не істеймін.</w:t>
        <w:br/>
        <w:t>Сұлудың ақылы аз, өзі жеңіл,</w:t>
        <w:br/>
        <w:t>Дегенге келіскем жок, келіспеймін.</w:t>
        <w:br/>
        <w:t>Қара қайғы алдымен түнге айтылған,</w:t>
        <w:br/>
        <w:t>Ашық көңіл жап-жарық күнге айтылған.</w:t>
        <w:br/>
        <w:t>“Түсі игіден түңілме” десе халық,</w:t>
        <w:br/>
        <w:t>Сұлулардан басқа ол кімге айтылған.</w:t>
        <w:br/>
        <w:t>Мен оларға басқадан тез үңілгем,</w:t>
        <w:br/>
        <w:t>Жалықпадым көруден, кезігуден.</w:t>
        <w:br/>
        <w:t>Жүзін көріп сүйсінсем сол жетеді,</w:t>
        <w:br/>
        <w:t>Бір кісілік ақылды өзім білем.</w:t>
        <w:br/>
        <w:t>Десе де кейбіреулер арман жалған,</w:t>
        <w:br/>
        <w:t>Жаксы сөздер туады армандардан.</w:t>
        <w:br/>
        <w:t>Бір күн сонда болады бір жылыңдай,</w:t>
        <w:br/>
        <w:t>Уакыт -- тасбақаның жылжуындай.</w:t>
        <w:br/>
        <w:t>Ай тумай көңіліңнің көгіндегі,</w:t>
        <w:br/>
        <w:t>Кояды төбеңдегі күн жылынбай.</w:t>
        <w:br/>
        <w:t>Дауысыңды, жаным-ау естідім де,</w:t>
        <w:br/>
        <w:t>Ұқсамайтын әлемде ешбір үнге.</w:t>
        <w:br/>
        <w:t>Құлағымда сыңғырлап сол тұрмаса,</w:t>
        <w:br/>
        <w:t>Дүниенің бәрінен кеттім мүлде.</w:t>
        <w:br/>
        <w:t>ӨЗІҢ ҒАНА</w:t>
        <w:br/>
        <w:t>Қартанды ашып тастадың, қартанды ашып,</w:t>
        <w:br/>
        <w:t>Орын бердің өзіме ортаңды ашып.</w:t>
        <w:br/>
        <w:t>Ашпай-ақ кой сұраймын сенен, жаным,</w:t>
        <w:br/>
        <w:t>Мен өмірде аз жүрдім алшаң басып.</w:t>
        <w:br/>
        <w:t>Тыншымайды қашан да көніл тегі,</w:t>
        <w:br/>
        <w:t>Жолым бола бермеді-ау менің тегі.</w:t>
        <w:br/>
        <w:t>Бал ашқанда жүрегім су стеді,</w:t>
      </w:r>
    </w:p>
    <w:p>
      <w:r>
        <w:t>Деген сөзден қорқамын “Не күгеді?.</w:t>
        <w:br/>
        <w:t>ААякасты бақытсыз болғанмын мен,</w:t>
        <w:br/>
        <w:t>Айдаһарға тап болып арбалдым мен.</w:t>
        <w:br/>
        <w:t>Әрен-пәрең аузына түспей қалғам,</w:t>
        <w:br/>
        <w:t>Қу қайғыдан қуарып қалғанмын мен.</w:t>
        <w:br/>
        <w:t>Не күтеді демеші, мені алдан,</w:t>
        <w:br/>
        <w:t>Жаман екен өмірде көңіл қалған.</w:t>
        <w:br/>
        <w:t>Абайсызда шаттығым жерге айналып,</w:t>
        <w:br/>
        <w:t>Абайсызда күлкімді төгіп алғам.</w:t>
        <w:br/>
        <w:t>Картаңды ашып алдымды болжамайын,</w:t>
        <w:br/>
        <w:t>Десе-дағы оң түсіп олжа дайын.</w:t>
        <w:br/>
        <w:t>Одан да мен өзіңмен бір болайын,</w:t>
        <w:br/>
        <w:t>Өзіңменен шығайын жолға дәйім.</w:t>
        <w:br/>
        <w:t>Сен бар болсаң жолдарым ашық болар,</w:t>
        <w:br/>
        <w:t>Аққан судай көңілім тасып алар.</w:t>
        <w:br/>
        <w:t>Өмір маған көрінер мәңгі жас боп,</w:t>
        <w:br/>
        <w:t>Жиырма бестей жүрегім ғашық болар.</w:t>
        <w:br/>
        <w:t>Сол ғашықтық мені өмір сүрдіреді.</w:t>
        <w:br/>
        <w:t>Шарықҡтатып, шалқытып күлдіреді.</w:t>
        <w:br/>
        <w:t>51</w:t>
        <w:br/>
        <w:t>23</w:t>
        <w:br/>
        <w:t>Түрлі саққа жүгіртті сл</w:t>
        <w:br/>
        <w:t>Қалған жерле жинала.</w:t>
        <w:br/>
        <w:t>“Бізден кеткен жігіттер</w:t>
        <w:br/>
        <w:t>Бар екен” дегі кинода.</w:t>
        <w:br/>
        <w:t>Бала түгіл шалдар да</w:t>
        <w:br/>
        <w:t>Бұл хабарға елеңлегі.</w:t>
        <w:br/>
        <w:t>Жететіндей арманға</w:t>
        <w:br/>
        <w:t>Келді ұлдарын көрем деті.</w:t>
        <w:br/>
        <w:t>Бірден сеніп кетсміз,</w:t>
        <w:br/>
        <w:t>Бала шіркін дабысқа.</w:t>
        <w:br/>
        <w:t>Бәріміздің әкеміз</w:t>
        <w:br/>
        <w:t>Кетіп еді соғысқа.</w:t>
        <w:br/>
        <w:t>Барлығымыз бірдеійіміз</w:t>
        <w:br/>
        <w:t>Алты жастың ішінде,</w:t>
        <w:br/>
        <w:t>Тіпті анық білмейміз</w:t>
        <w:br/>
        <w:t>Әкеміздің түсін де.</w:t>
        <w:br/>
        <w:t>Отырғызды алдына</w:t>
        <w:br/>
        <w:t>Бізді үлкендер басқарып.</w:t>
        <w:br/>
        <w:t>Радио жаңғыра</w:t>
        <w:br/>
        <w:t>Кино кетті басталып.</w:t>
        <w:br/>
        <w:t>Экранға қардық,</w:t>
      </w:r>
    </w:p>
    <w:p>
      <w:r>
        <w:t>Қорқынышты-ақ әркімге.</w:t>
        <w:br/>
        <w:t>Көздеріміз аларып,</w:t>
        <w:br/>
        <w:t>Қарап қаптық танкіге.</w:t>
        <w:br/>
        <w:t>Өтіп жатты ілезде</w:t>
        <w:br/>
        <w:t>Ойламаған ғажаптар.</w:t>
        <w:br/>
        <w:t>Шіыға келді бір кезде</w:t>
        <w:br/>
        <w:t>Соғыстағы қазақтар.</w:t>
        <w:br/>
        <w:t>Бәрімізде шу еттік,</w:t>
        <w:br/>
        <w:t>Анау менің әкем деп.</w:t>
        <w:br/>
        <w:t>Бәрімізде ду еттік</w:t>
        <w:br/>
        <w:t>Сендердікі бекер дсп.</w:t>
        <w:br/>
        <w:t>Болып жатты жанымда</w:t>
        <w:br/>
        <w:t>Меніменен егес көп.</w:t>
        <w:br/>
        <w:t>Қызулыққа салынба</w:t>
        <w:br/>
        <w:t>Сенің әкең емес деп.</w:t>
        <w:br/>
        <w:t>Оқ тигенлей кейбіреу ұшып жатыр,</w:t>
        <w:br/>
        <w:t>Жирен қасқа, кекбесті. кара жалдан.</w:t>
        <w:br/>
        <w:t>Шанқан бозға айналып тиді ақыры,</w:t>
        <w:br/>
        <w:t>Шабан аттың талабы кирап тынлы.</w:t>
        <w:br/>
        <w:t>Шапқан сайын қызатын шын жүтіріктер.</w:t>
        <w:br/>
        <w:t>Пінін тартып сайланып, шнратылды.</w:t>
        <w:br/>
        <w:t>Қуды боздың соңынан топ тағы да,</w:t>
        <w:br/>
        <w:t>Мен алам деп әрбірі оқталуда.</w:t>
        <w:br/>
        <w:t>Шіркін коңіл бір сәт те тыншымайсын,</w:t>
        <w:br/>
        <w:t>Нак осындай өнерлің кокпариянла,</w:t>
        <w:br/>
        <w:t>КЕШІРІМ</w:t>
        <w:br/>
        <w:t>Откенне бір заманның</w:t>
        <w:br/>
        <w:t>Тарихы бұл өзі -</w:t>
        <w:br/>
        <w:t>Ұлылығы алампның</w:t>
        <w:br/>
        <w:t>Кенпрімді мінезі</w:t>
        <w:br/>
        <w:t>Қателікті жондсуге</w:t>
        <w:br/>
        <w:t>Кешірімдер кіріскен</w:t>
        <w:br/>
        <w:t>Алға адамлар өрлсуте</w:t>
        <w:br/>
        <w:t>Осындай бір ұлы іспен.</w:t>
        <w:br/>
        <w:t>Жақсылықтың шегі жоқ,</w:t>
        <w:br/>
        <w:t>Жаманнан ол қайтпаған.</w:t>
        <w:br/>
        <w:t>“Жақсылардың кегі жоқ”</w:t>
        <w:br/>
        <w:t>Деп ел бекер айтпаған.</w:t>
        <w:br/>
        <w:t>Алам әркез ашқанда,</w:t>
        <w:br/>
        <w:t>Өмірдің кең есігін,</w:t>
        <w:br/>
        <w:t>Қатар жүрген қашанда,</w:t>
        <w:br/>
        <w:t>Реніш пен кешірім.</w:t>
        <w:br/>
        <w:t>Мүндай жағдай коп өткен</w:t>
        <w:br/>
        <w:t>Алыс смес, туыстан.</w:t>
        <w:br/>
        <w:t>Туысқанлар кенеттен</w:t>
        <w:br/>
        <w:t>Керілдесіп ұрысқан.</w:t>
      </w:r>
    </w:p>
    <w:p>
      <w:r>
        <w:t>Қабақтары қалса да</w:t>
        <w:br/>
        <w:t>Қайта айгяалып келіскен.</w:t>
        <w:br/>
        <w:t>Өле калса басқаға,</w:t>
        <w:br/>
        <w:t>Бермей жылап көміскен.</w:t>
        <w:br/>
        <w:t>64</w:t>
        <w:br/>
        <w:t>Шындарына қоямын маңдайымды.</w:t>
        <w:br/>
        <w:t>Бұлағына төсеймін таңдайымды.</w:t>
        <w:br/>
        <w:t>Бақытымды бұл сәтте көрер еді,</w:t>
        <w:br/>
        <w:t>Білемін деген жан ашыр хал-жайымды.</w:t>
        <w:br/>
        <w:t>Төбедегі бұлтқа басым тиіп.</w:t>
        <w:br/>
        <w:t>Тұрар еді жаңбыры шашым сүйіп.</w:t>
        <w:br/>
        <w:t>Етегінде көк жасыл шалғындары,</w:t>
        <w:br/>
        <w:t>Тастар еді гүлдерден шашуды үйіп.</w:t>
        <w:br/>
        <w:t>Ежелден-ақ бар былай бізде ұран:</w:t>
        <w:br/>
        <w:t>Үйде ұятты, бол. - деген, -- түзде Ұлан,</w:t>
        <w:br/>
        <w:t>Тау ұлына талапсыз жараспайды.</w:t>
        <w:br/>
        <w:t>Конып жатса қалықтап құлға қыран.</w:t>
        <w:br/>
        <w:t>ТҰМАНДЫ КҮНГІ ОЙ</w:t>
        <w:br/>
        <w:t>Айнала қалың ақ, тұман,</w:t>
        <w:br/>
        <w:t>Көрмеймін түк те бұл маңда.</w:t>
        <w:br/>
        <w:t>Бақылап бәрін топ қыран</w:t>
        <w:br/>
        <w:t>Отырған шығар шыңдарда.</w:t>
        <w:br/>
        <w:t>Білмеймін жолым қанша алыс</w:t>
        <w:br/>
        <w:t>Ашықта айқын сезбеген.</w:t>
        <w:br/>
        <w:t>Бәрін де көрер байқағыш</w:t>
        <w:br/>
        <w:t>Әлсізсің неге көз деген.</w:t>
        <w:br/>
        <w:t>ТҰҢҒЫШЫМ</w:t>
        <w:br/>
        <w:t>Өмір ғажап, мен өзім таңданамын,</w:t>
        <w:br/>
        <w:t>Тірі жүрсең бүтін жүр, болма жарым.</w:t>
        <w:br/>
        <w:t>Даңқ болса данадан аямайық,</w:t>
        <w:br/>
        <w:t>Өкінбетің атақты болмағаның.</w:t>
        <w:br/>
        <w:t>Аттан өтіп түнектен, азалардан,</w:t>
        <w:br/>
        <w:t>Жүректерін біз сенім мазалаған,</w:t>
        <w:br/>
        <w:t>Әрбір әке ойлайды өз ішінен,</w:t>
        <w:br/>
        <w:t>Болады деп тұңғышы ғажап адам.</w:t>
        <w:br/>
        <w:t>Жетелейді өмірдің арнасы алға,</w:t>
        <w:br/>
        <w:t>(Ұлы адамдар туады анда-санда)</w:t>
        <w:br/>
        <w:t>Аз болсаң да бұлақтай мөлдіреп тұр.</w:t>
        <w:br/>
        <w:t>Теңіздей асып-тасып Толмасаң да.</w:t>
        <w:br/>
        <w:t>О,сұлулар, бізге жолдан су ұсын,</w:t>
        <w:br/>
        <w:t>Касиетті көрінсін әр тамшысы.</w:t>
        <w:br/>
        <w:t>Жетісудың шыбығындай бұралып,</w:t>
        <w:br/>
        <w:t>Тұңғиықтан су тартасың куанып.</w:t>
      </w:r>
    </w:p>
    <w:p>
      <w:r>
        <w:t>Тұрғандарың қандай ғажап, қыздар-ай,</w:t>
        <w:br/>
        <w:t>Сұлулықты жер бетіне ттығарып.</w:t>
        <w:br/>
        <w:t>жж</w:t>
        <w:br/>
        <w:t>Жолығыссаң сөзің көп,</w:t>
        <w:br/>
        <w:t>Достарыңмен тең өскен.</w:t>
        <w:br/>
        <w:t>Асханада кезі кеп,</w:t>
        <w:br/>
        <w:t>Отырдық бір кеңеспен.</w:t>
        <w:br/>
        <w:t>Мәз бон біздер жарасып,</w:t>
        <w:br/>
        <w:t>Сөз бір сәт те тынбады.</w:t>
        <w:br/>
        <w:t>Пікір айттық таласып,</w:t>
        <w:br/>
        <w:t>Сүлу әйел туралы.</w:t>
        <w:br/>
        <w:t>Біреуі айтты: “Меніңше</w:t>
        <w:br/>
        <w:t>Мынаны айтам сұлу деп.</w:t>
        <w:br/>
        <w:t>Достарыңның көзінше</w:t>
        <w:br/>
        <w:t>Тұрса әйелің күлімдеп”.</w:t>
        <w:br/>
        <w:t>Біреу айтты: “Мсніңше</w:t>
        <w:br/>
        <w:t>Жақсы іштей ұғысқан.</w:t>
        <w:br/>
        <w:t>Қуаныш боп көрінсе,</w:t>
        <w:br/>
        <w:t>Қайтқаныцда жұмыстан”.</w:t>
        <w:br/>
        <w:t>Біреу айтгы алған жар,</w:t>
        <w:br/>
        <w:t>Әр жайда да білінбек.</w:t>
        <w:br/>
        <w:t>Тек қапыда қалмандар,</w:t>
        <w:br/>
        <w:t>Жігіт содан сүрінбек.</w:t>
        <w:br/>
        <w:t>Болса ақылмен толғанар</w:t>
        <w:br/>
        <w:t>Мен соны айтам сұлу деп.</w:t>
        <w:br/>
        <w:t>Біз отырдық жарасып,</w:t>
        <w:br/>
        <w:t>Әңгімеміз тынбады.</w:t>
        <w:br/>
        <w:t>Пікір айттық таласып,</w:t>
        <w:br/>
        <w:t>Сұлу әйел туралы.</w:t>
        <w:br/>
        <w:t>Сырды сыртқа шығарып,</w:t>
        <w:br/>
        <w:t>Алдық біраз тыңайын.</w:t>
        <w:br/>
        <w:t>Кейбіреуміз қуанып,</w:t>
        <w:br/>
        <w:t>Кейбіреуміз мұңайып.</w:t>
        <w:br/>
        <w:t>75</w:t>
        <w:br/>
        <w:t>Өткізіліп ап дер кезін.</w:t>
        <w:br/>
        <w:t>Қинап үйқы тозағы.</w:t>
        <w:br/>
        <w:t>Ояна алмай мен де өзім</w:t>
        <w:br/>
        <w:t>Тарттым талай жазаны.</w:t>
        <w:br/>
        <w:t>Құп алмасаң құлаққа.</w:t>
        <w:br/>
        <w:t>Бүгін бәрін сынайсынң.</w:t>
        <w:br/>
        <w:t>Соғыс жылы бірақ та,</w:t>
        <w:br/>
        <w:t>Не көсең де тпыдайсын.</w:t>
        <w:br/>
        <w:t>Танисың сен жүргенде</w:t>
        <w:br/>
        <w:t>Дауысынңнан адамды.</w:t>
        <w:br/>
        <w:t>Туған жерің түнде де</w:t>
        <w:br/>
        <w:t>Болмайды екен қараңғы.</w:t>
        <w:br/>
        <w:t>Кондік-ау біз көп іске</w:t>
        <w:br/>
        <w:t>Бір сәт түгел ойлашы,</w:t>
      </w:r>
    </w:p>
    <w:p>
      <w:r>
        <w:t>Аз да болса жеңіске</w:t>
        <w:br/>
        <w:t>Тиді соның пайдасы.</w:t>
        <w:br/>
        <w:t>БІР КҮНІ МЕН</w:t>
        <w:br/>
        <w:t>КЕНЕТТЕН ТҮСІҢЕ ЕНСЕМ</w:t>
        <w:br/>
        <w:t>Бір күні мен кенеттен түсіңе енсем,</w:t>
        <w:br/>
        <w:t>Ақтарып жүрегімнің ішін көрсең.</w:t>
        <w:br/>
        <w:t>Гажайып саған сондай үйқы беріп,</w:t>
        <w:br/>
        <w:t>Таңдансаң махаббатың күшіне сен.</w:t>
        <w:br/>
        <w:t>Тұрар ек баяғыдай біз жолығып,</w:t>
        <w:br/>
        <w:t>Алар дем, айтар сөзден жүз жаңылып.</w:t>
        <w:br/>
        <w:t>Қайтадан табысқанға сснер-сенбей,</w:t>
        <w:br/>
        <w:t>Куәші ай қарар сді бізге аңырып.</w:t>
        <w:br/>
        <w:t>Жанганда жанарыңнан от ұрланып,</w:t>
        <w:br/>
        <w:t>Қалар ем соны сезіп батылданып.</w:t>
        <w:br/>
        <w:t>ШІыашынды қара толқын тамашалап,</w:t>
        <w:br/>
        <w:t>Ұтнынан үстар сдім жақын барып.</w:t>
        <w:br/>
        <w:t>Қысар ем қайта-қайта кеудеме мен,</w:t>
        <w:br/>
        <w:t>Сескебей бөгет ойдан, әлденеден.</w:t>
        <w:br/>
        <w:t>Тастар ем жүрегіңе жазу жазып: -</w:t>
        <w:br/>
        <w:t>“Өзіңнен өмірімді бөлме” деген.</w:t>
        <w:br/>
        <w:t>Айтқанда жан сырымды сөзбен орең...</w:t>
        <w:br/>
        <w:t>“Қалайша кетемін деп өзгеге мен”.</w:t>
        <w:br/>
        <w:t>71</w:t>
        <w:br/>
        <w:t>“Жүрген жерің Москва,</w:t>
        <w:br/>
        <w:t>Астанасы әлемнің.</w:t>
        <w:br/>
        <w:t>Жалындаған жас мүнда,</w:t>
        <w:br/>
        <w:t>Саналады-ау нслер мың.</w:t>
        <w:br/>
        <w:t>Москнадай берік бол,</w:t>
        <w:br/>
        <w:t>Әрбір басқан қаламда.</w:t>
        <w:br/>
        <w:t>Москвадай серік бол,</w:t>
        <w:br/>
        <w:t>Айнымайтын адалға.</w:t>
        <w:br/>
        <w:t>Жолынды ешкім шаңдатпас,</w:t>
        <w:br/>
        <w:t>Шанламасаң өзің сен.</w:t>
        <w:br/>
        <w:t>Аяғыңды аңдап бас,</w:t>
        <w:br/>
        <w:t>Ашуымды сезінсең”.</w:t>
        <w:br/>
        <w:t>Хаттарым-ау, хаттарым,</w:t>
        <w:br/>
        <w:t>Ұштың жер мен көкпен дс.</w:t>
        <w:br/>
        <w:t>Ашуды да ақтардың,</w:t>
        <w:br/>
        <w:t>Сәуленгіме жеткенде.</w:t>
        <w:br/>
        <w:t>Қызғаныш пен қимастық,</w:t>
        <w:br/>
        <w:t>Қатар кетті осылай,</w:t>
        <w:br/>
        <w:t>Ексуміз де силастық,</w:t>
        <w:br/>
        <w:t>Екеуін де жасырмай.</w:t>
        <w:br/>
        <w:t>Ашулансам азбадық,</w:t>
        <w:br/>
        <w:t>Азсам алыс кетер бақ.</w:t>
        <w:br/>
        <w:t>Екеуін де жазғаным,</w:t>
        <w:br/>
        <w:t>Екеуі де - махаббат.</w:t>
      </w:r>
    </w:p>
    <w:p>
      <w:r>
        <w:t>же</w:t>
        <w:br/>
        <w:t>Сыбырлап келген көктемде,</w:t>
        <w:br/>
        <w:t>Сырыңды шерттің, жастар-ай.</w:t>
        <w:br/>
        <w:t>Қасыңнан дәйім откенде,</w:t>
        <w:br/>
        <w:t>Түседі еске басқа жай.</w:t>
        <w:br/>
        <w:t>Сендердей менің кездерім,</w:t>
        <w:br/>
        <w:t>Елестеп тұр-ау қалпында.</w:t>
        <w:br/>
        <w:t>Ал, қазір менің сезгенім,</w:t>
        <w:br/>
        <w:t>Ол күндер қапты артымда.</w:t>
        <w:br/>
        <w:t>Жүректер соқты дүрсілдеп,</w:t>
        <w:br/>
        <w:t>Алкына албырт дем алдық.</w:t>
        <w:br/>
        <w:t>“Башықтық тілі -- тілсіз” деп,</w:t>
        <w:br/>
        <w:t>Үндемес тіпті боп алдық.</w:t>
        <w:br/>
        <w:t>Жетісуға қонбаған,</w:t>
        <w:br/>
        <w:t>Құстар сірә бар ма екен.</w:t>
        <w:br/>
        <w:t>Мұнда көзін салмаған,</w:t>
        <w:br/>
        <w:t>Дұшпан сірә бар ма екен.</w:t>
        <w:br/>
        <w:t>Болды жаулар бөліспек</w:t>
        <w:br/>
        <w:t>Жетісудың жемісін,</w:t>
        <w:br/>
        <w:t>Болдық біздер өліспек</w:t>
        <w:br/>
        <w:t>Жетісудың жері үшін.</w:t>
        <w:br/>
        <w:t>Аяқтайды жыршылар</w:t>
        <w:br/>
        <w:t>Өлеңдерін осылай.</w:t>
        <w:br/>
        <w:t>Жадырамай кім шыдар</w:t>
        <w:br/>
        <w:t>Айтса бәрін жасырмай.</w:t>
        <w:br/>
        <w:t>О туған жер өзгердің</w:t>
        <w:br/>
        <w:t>Өз үлыңмен жасардың.</w:t>
        <w:br/>
        <w:t>Бір-ақ ауыз сөз бергін.</w:t>
        <w:br/>
        <w:t>Бір-ақ ауыз қосарым:</w:t>
        <w:br/>
        <w:t>“Дұшпан емес, дос жүрген,</w:t>
        <w:br/>
        <w:t>Жерде де арман бар ма екен.</w:t>
        <w:br/>
        <w:t>Осыларды естіген</w:t>
        <w:br/>
        <w:t>Менде де арман барма екен!”</w:t>
        <w:br/>
        <w:t>КӨКПАР</w:t>
        <w:br/>
        <w:t>Астымда аласұрған Қаракерім,</w:t>
        <w:br/>
        <w:t>Қосылып топ дүбірге сала бердім.</w:t>
        <w:br/>
        <w:t>Әр тұстан: “Көкпар қайда, көкпар қайда?”</w:t>
        <w:br/>
        <w:t>Ақ лакты алдынан жаңа көрдім.</w:t>
        <w:br/>
        <w:t>Бұрқыраған теңіздей өр толқынды ап,</w:t>
        <w:br/>
        <w:t>Сан тұяқтан кеткендей жер солқылдап.</w:t>
        <w:br/>
        <w:t>Қиыршық тас көкке ұшып, қайта жауып,</w:t>
        <w:br/>
        <w:t>Қара жолдан жұллызша от жарқылдап.</w:t>
        <w:br/>
        <w:t>Төлейміз кеп, кінә жоқ шіркін ат та,</w:t>
        <w:br/>
        <w:t>Сауырсыннан ақ көбік бүркіп акса.</w:t>
        <w:br/>
        <w:t>Аңға түскен бүркіттей шүйіліп кеп,</w:t>
        <w:br/>
        <w:t>Жабысады жеткені бір сираққа.</w:t>
      </w:r>
    </w:p>
    <w:p>
      <w:r>
        <w:t>Қарақорым карғыды талай ордан,</w:t>
        <w:br/>
        <w:t>Мықты, тіпті, коз алмай қарай алған.</w:t>
        <w:br/>
        <w:t>ө3</w:t>
        <w:br/>
        <w:t>5--1488</w:t>
        <w:br/>
        <w:t>Ұрысқанның несі мін,</w:t>
        <w:br/>
        <w:t>Туысканға кешірім.</w:t>
        <w:br/>
        <w:t>Жат жерлерде жабығып,</w:t>
        <w:br/>
        <w:t>Көрсең егер қиянат.</w:t>
        <w:br/>
        <w:t>Туған жерді сағынып,</w:t>
        <w:br/>
        <w:t>Таба аласың тиянақ.</w:t>
        <w:br/>
        <w:t>Туған жерсіз -- несі күп,</w:t>
        <w:br/>
        <w:t>Түсінгенге кешірім!</w:t>
        <w:br/>
        <w:t>Шын досыңа надандык,</w:t>
        <w:br/>
        <w:t>Істей қалсаң ұялмай.</w:t>
        <w:br/>
        <w:t>Қайда оралып адалдық,</w:t>
        <w:br/>
        <w:t>Қайтып келсең қия алмай,</w:t>
        <w:br/>
        <w:t>Түсінгеннің несі мін,</w:t>
        <w:br/>
        <w:t>Жасалады кегпірім.</w:t>
        <w:br/>
        <w:t>Ксшірімдер жасалған,</w:t>
        <w:br/>
        <w:t>Бүтіндеуге сынықты.</w:t>
        <w:br/>
        <w:t>Кешірмейді ет адам,</w:t>
        <w:br/>
        <w:t>Ал, мынадай қылықты;</w:t>
        <w:br/>
        <w:t>Ел ерлігі қалпында,</w:t>
        <w:br/>
        <w:t>Айтқан бұрын кесімін;</w:t>
        <w:br/>
        <w:t>Опасыздық, халқына,</w:t>
        <w:br/>
        <w:t>Еткенге жоқ кешірім.</w:t>
        <w:br/>
        <w:t>Жаулар келіп жабылып,</w:t>
        <w:br/>
        <w:t>Сындырса елдің есігін;</w:t>
        <w:br/>
        <w:t>Сонда қорқақ табылып,</w:t>
        <w:br/>
        <w:t>Былғаса ерлік есімін,</w:t>
        <w:br/>
        <w:t>Қорғамаған бесігін,</w:t>
        <w:br/>
        <w:t>Қорқаққа жоқ кешірім!</w:t>
        <w:br/>
        <w:t>ТАУ ҚҰШАМЫН</w:t>
        <w:br/>
        <w:t>Тяппһь-Шанның көрдің бе тацғы шағын,</w:t>
        <w:br/>
        <w:t>Тамылжытар таң құмар бар құс әнін.</w:t>
        <w:br/>
        <w:t>Ерлік үннен, ерке үннен оянам да,</w:t>
        <w:br/>
        <w:t>Айқара бір аялап тау құшамын.</w:t>
        <w:br/>
        <w:t>65</w:t>
        <w:br/>
        <w:t>79</w:t>
        <w:br/>
        <w:t>Ол кезде керосин жоқ, шоқты үрлеп,</w:t>
        <w:br/>
        <w:t>Отырдым киімімді жамап-құрап...</w:t>
      </w:r>
    </w:p>
    <w:p>
      <w:r>
        <w:t>Мінеки, алдынды түр сойткен інің,</w:t>
        <w:br/>
        <w:t>Болды екен қандай адам байқа бүгін.</w:t>
        <w:br/>
        <w:t>Бар болса ашылып айт, асығып айт,</w:t>
        <w:br/>
        <w:t>Айтылмай калған жерін айтарыңның.</w:t>
        <w:br/>
        <w:t>Бәрін айт о, бауырым, жасырмай айт,</w:t>
        <w:br/>
        <w:t>Кесшірме қатс істесем, қасыңдай айт.</w:t>
        <w:br/>
        <w:t>Айныма баяғыннап, аяулы әпке,</w:t>
        <w:br/>
        <w:t>Көңілге келелі деп тосылмай айт.</w:t>
        <w:br/>
        <w:t>Лайық болдым ба екен сеніміңе,</w:t>
        <w:br/>
        <w:t>Айтшы сен ризамысың келініне?</w:t>
        <w:br/>
        <w:t>Мақтау сөз өз алдыңнан әлі естілмей,</w:t>
        <w:br/>
        <w:t>Тынышым кетіп-ақ жұр менің мүлде.</w:t>
        <w:br/>
        <w:t>Өмірдің сен жылыттың зәр ызғарын,</w:t>
        <w:br/>
        <w:t>Өшпеді от өз қолыңмең тамызғаның.</w:t>
        <w:br/>
        <w:t>Есейген сайын еске түсе берер</w:t>
        <w:br/>
        <w:t>Еселеп алдыңдағы қарыздарым...</w:t>
        <w:br/>
        <w:t>ҚАСҚА ТАҢ</w:t>
        <w:br/>
        <w:t>Демеңіздер несінс,</w:t>
        <w:br/>
        <w:t>Бір әңгіме бастасам.</w:t>
        <w:br/>
        <w:t>Түседі ылғи есіме</w:t>
        <w:br/>
        <w:t>Соғыс жылғы қасқа таң.</w:t>
        <w:br/>
        <w:t>Жеңу үшін жауларды.</w:t>
        <w:br/>
        <w:t>Тылда ла заң қатайды.</w:t>
        <w:br/>
        <w:t>Түн ортасы ауғанды,</w:t>
        <w:br/>
        <w:t>Қасқа таң деп атайды.</w:t>
        <w:br/>
        <w:t>Ояна алмай ашылып,</w:t>
        <w:br/>
        <w:t>Қалғисың тік түріңмен.</w:t>
        <w:br/>
        <w:t>Селк етесің ношынып</w:t>
        <w:br/>
        <w:t>Бригадирдің үнінен.</w:t>
        <w:br/>
        <w:t>Тұрмай қалсаң кейде бір.</w:t>
        <w:br/>
        <w:t>Жазалайтын заман бүл.</w:t>
        <w:br/>
        <w:t>Бригадир де бейне бір</w:t>
        <w:br/>
        <w:t>Соғыстағы командир.</w:t>
        <w:br/>
        <w:t>Менің экем -- Түлкібай, -</w:t>
        <w:br/>
        <w:t>Дейді Сайдан сліріп.</w:t>
        <w:br/>
        <w:t>Шіркін-ай, деп, шіркін-ай,</w:t>
        <w:br/>
        <w:t>Шалдар жатты егіліп.</w:t>
        <w:br/>
        <w:t>Шуылдадық жан таппай,</w:t>
        <w:br/>
        <w:t>Әкемізге таластық.</w:t>
        <w:br/>
        <w:t>Кино бітті байқатпай,</w:t>
        <w:br/>
        <w:t>Дауласумен тарастық.</w:t>
        <w:br/>
        <w:t>Қинаған да симаған,</w:t>
        <w:br/>
        <w:t>Сезімдермен таныстық,</w:t>
        <w:br/>
        <w:t>Біздер алға кинолан</w:t>
        <w:br/>
        <w:t>Әкемізбен таныстық.</w:t>
      </w:r>
    </w:p>
    <w:p>
      <w:r>
        <w:t>ӘПКЕМЕ</w:t>
        <w:br/>
        <w:t>(Кеменге арнаймын)</w:t>
        <w:br/>
        <w:t>Нәр алған бір тамырдан жеміс болып,</w:t>
        <w:br/>
        <w:t>Біз өстік, өсу үшін көп істедік.</w:t>
        <w:br/>
        <w:t>Келмеді қайта айналып, тыныш ұйқы,</w:t>
        <w:br/>
        <w:t>Кеткен соң тәтті ұйқыны нсміс бөліп.</w:t>
        <w:br/>
        <w:t>Сен қалдың онға толып, мсн алтыда,</w:t>
        <w:br/>
        <w:t>Кез сді ол жоқтың көзін алартуда.</w:t>
        <w:br/>
        <w:t>Қиындық, киімсіздік, аштық торып,</w:t>
        <w:br/>
        <w:t>Айналды бізді омір жоғалтуға.</w:t>
        <w:br/>
        <w:t>Түрмалың сонда қарап жас болып сен,</w:t>
        <w:br/>
        <w:t>Өмірді кете бардың басқарып кең.</w:t>
        <w:br/>
        <w:t>Қиындық сындыра алмай қалды шетте</w:t>
        <w:br/>
        <w:t>Тағдырға тірескендей тас болып па сң.</w:t>
        <w:br/>
        <w:t>Айырылмай сұлу кейіп, сымбатыннан,</w:t>
        <w:br/>
        <w:t>Сүнқардай болдың бейне шында түрған.</w:t>
        <w:br/>
        <w:t>Еңбекпен көркің сенің көлдей тасып,</w:t>
        <w:br/>
        <w:t>Еңбекпен қайғы жасың құрғатылған.</w:t>
        <w:br/>
        <w:t>Бірде шат, бірде қатты кейіп жүрдің,</w:t>
        <w:br/>
        <w:t>Жас емес, үлкендерге бейім жүрдің.</w:t>
        <w:br/>
        <w:t>Сонша зор көрінген дс өзің менен,</w:t>
        <w:br/>
        <w:t>Төрт жас-ақ кіші екем-ау, кейін білдім.</w:t>
        <w:br/>
        <w:t>Бойыма жұмыстан соң қарап сынап,</w:t>
        <w:br/>
        <w:t>Жатушы ең мұғалімдей сабақ сұрап.</w:t>
        <w:br/>
        <w:t>69</w:t>
        <w:br/>
        <w:t>74</w:t>
        <w:br/>
        <w:t>Сөйледі сонда мен үшін,</w:t>
        <w:br/>
        <w:t>Айлы түн тұрған маужырап.</w:t>
        <w:br/>
        <w:t>Сол үшін болды келісім,</w:t>
        <w:br/>
        <w:t>Жолымыз кетті данғырап.</w:t>
        <w:br/>
        <w:t>Құстар кеп саңда тіл қатты,</w:t>
        <w:br/>
        <w:t>Туды деп жігіт қыз үшін.</w:t>
        <w:br/>
        <w:t>Бұлбұлдар әнін тыңдатты.,</w:t>
        <w:br/>
        <w:t>Жаралдың деп біз үшін.</w:t>
        <w:br/>
        <w:t>Жер айтты: тұрам көтеріп,</w:t>
        <w:br/>
        <w:t>Жеткізем деді арманға.</w:t>
        <w:br/>
        <w:t>Бұлттар шықса жөтеліп,</w:t>
        <w:br/>
        <w:t>Корықпаңдар, деді, мен барда.</w:t>
        <w:br/>
        <w:t>Тау айтты: шырқа биікке,</w:t>
        <w:br/>
        <w:t>Махаббат орны шыңдарда.</w:t>
        <w:br/>
        <w:t>Дау айтып төмен иікпс,</w:t>
        <w:br/>
        <w:t>Кетесің жем боп сұмдарға.</w:t>
        <w:br/>
        <w:t>Түсіріп түзу іздерге,</w:t>
        <w:br/>
        <w:t>Кемсітпей бәрі кең айтты,</w:t>
        <w:br/>
        <w:t>Қорытынлы сөзді біздерге</w:t>
        <w:br/>
        <w:t>Елжіреп туған ел айтты.</w:t>
      </w:r>
    </w:p>
    <w:p>
      <w:r>
        <w:t>Махаббат солай шындалды,</w:t>
        <w:br/>
        <w:t>Сескенңбей өстік суықтан,</w:t>
        <w:br/>
        <w:t>Туған жер сенің тұлғаңды,</w:t>
        <w:br/>
        <w:t>Жерім жоқ минут ұмытқан...</w:t>
        <w:br/>
        <w:t>жжж</w:t>
        <w:br/>
        <w:t>Құдықтан су тартып жатқан қыздар-ай,</w:t>
        <w:br/>
        <w:t>Қалай ғана тұра аласың қызғанбай,</w:t>
        <w:br/>
        <w:t>Тыныш тұрған шайқалыңдар мөлдірді</w:t>
        <w:br/>
        <w:t>Жігіттердің тыныштығын бүзғандай.</w:t>
        <w:br/>
        <w:t>Су бетінде түсер сурет нұрлы жүз.</w:t>
        <w:br/>
        <w:t>Су ішінде күлімдейді түрлі қыз.</w:t>
        <w:br/>
        <w:t>Әр шелекпен түнықсуды тартқанда,</w:t>
        <w:br/>
        <w:t>Әр шелекпен шығып жатыр бір-бір қыз.</w:t>
        <w:br/>
        <w:t>Кайда жүрсін жігіттердің жалқысы,</w:t>
        <w:br/>
        <w:t>Мұнда тұр ғой махаббаттың жаршысы.</w:t>
        <w:br/>
        <w:t>жж</w:t>
        <w:br/>
        <w:t>Қанша керек десеңші осы бақыт,</w:t>
        <w:br/>
        <w:t>Жете ме екен десеңші ғасыр уақыт.</w:t>
        <w:br/>
        <w:t>Керектердің барлығын санай берссм,</w:t>
        <w:br/>
        <w:t>Кететіндей түрім бар басым катып.</w:t>
        <w:br/>
        <w:t>Шартты нәрсе алдында сұрақ туу,</w:t>
        <w:br/>
        <w:t>Басты нәрсе -- өмірде мұратты ұғу.</w:t>
        <w:br/>
        <w:t>Он жетіде тек қана тілеуші сдім -</w:t>
        <w:br/>
        <w:t>Бұл дүниеден берсе деп бір-ақ сүлу.</w:t>
        <w:br/>
        <w:t>Керектердің барлығы кейін екен,</w:t>
        <w:br/>
        <w:t>Көрге өзің кіргенше дейін скен.</w:t>
        <w:br/>
        <w:t>Өмір деген тек қана ойын емес,</w:t>
        <w:br/>
        <w:t>Бірде күлкі, ал бірде кею екен.</w:t>
        <w:br/>
        <w:t>Сырлағандар бар екен көре біліп.</w:t>
        <w:br/>
        <w:t>Жырлағандар бар екен терең ұғып.</w:t>
        <w:br/>
        <w:t>Сынбағандар бар екен барлығына,</w:t>
        <w:br/>
        <w:t>Тындағанлар бар екең желе жүріп.</w:t>
        <w:br/>
        <w:t>“Оңай” екен бұл өмір алданғапға,</w:t>
        <w:br/>
        <w:t>Киын скен бұл өмір аңғарғанға.</w:t>
        <w:br/>
        <w:t>Маған өмір -- әлі де бір-ақ сүлу,</w:t>
        <w:br/>
        <w:t>Әлі күнге жетпеген арман ғана.</w:t>
        <w:br/>
        <w:t>жжж</w:t>
        <w:br/>
        <w:t>Өмір, сені кайтейін, қолымдасың,</w:t>
        <w:br/>
        <w:t>Күнде жүріп таусылмас жолымдасың.</w:t>
        <w:br/>
        <w:t>Ұлы өзендер тарайтын тау секілді</w:t>
        <w:br/>
        <w:t>Бара жатыр қияндап сенің басың.</w:t>
        <w:br/>
        <w:t>Өмір, сені қайтейін, қасымдасың,</w:t>
        <w:br/>
        <w:t>Қасымдасың қайырымды, асыл досым!</w:t>
      </w:r>
    </w:p>
    <w:p>
      <w:r>
        <w:t>Сөнс көрме су тигсн шаладай боп,</w:t>
        <w:br/>
        <w:t>От қызуың кеудемде басылмасын.</w:t>
        <w:br/>
        <w:t>Көз алдымда озіңнің мәңгілінің,</w:t>
        <w:br/>
        <w:t>Құлағымда тұнып тұр әрбір үнің.</w:t>
        <w:br/>
        <w:t>Мен де сенің әу деген бір дауысып,</w:t>
        <w:br/>
        <w:t>Барады гкен қаншалық жаңғырығым.</w:t>
        <w:br/>
        <w:t>Қуанышпен, мен кейде уайыммен,</w:t>
        <w:br/>
        <w:t>Сені ғана, тек сені сұраймын мен.</w:t>
        <w:br/>
        <w:t>Қас боп келем өлімнін мың жылымен,</w:t>
        <w:br/>
        <w:t>Дос боп келем өзіңнің бір айыңмен.</w:t>
        <w:br/>
        <w:t>АСАУ</w:t>
        <w:br/>
        <w:t>Асау десе меніц “жылым” қозатын</w:t>
        <w:br/>
        <w:t>Барлық жылқы секілді еді-ау өз атым.</w:t>
        <w:br/>
        <w:t>Тайларынан жығылам деп қорыққандар</w:t>
        <w:br/>
        <w:t>Келе ғой деп тізгіндерін созатын.</w:t>
        <w:br/>
        <w:t>Күтпеген ем, жездем айтты бір күні</w:t>
        <w:br/>
        <w:t>Есейдің ғой аралайық жылқыны.</w:t>
        <w:br/>
        <w:t>Тайды қойып бүдан былай құнан мін,</w:t>
        <w:br/>
        <w:t>Жас баладай кетірмекші сұрқыңды.</w:t>
        <w:br/>
        <w:t>Сөйтті де өзі торы құнанды үстады,</w:t>
        <w:br/>
        <w:t>Жүген салып мін деп мені қыстады.</w:t>
        <w:br/>
        <w:t>Неге екенін білмей қалдым сол күні</w:t>
        <w:br/>
        <w:t>Бұрынғыдай көңілім алып ұшпады.</w:t>
        <w:br/>
        <w:t>Толқи-толқи мініп алдым ақыры,</w:t>
        <w:br/>
        <w:t>Кісінеп кеп асау айбат шақырды.</w:t>
        <w:br/>
        <w:t>Шалқалап ксп ұмар-жұмар болғанды,</w:t>
        <w:br/>
        <w:t>Қабырғамыз жарды барып жапырды.</w:t>
        <w:br/>
        <w:t>Асау кетті оң тіземді шығарып,</w:t>
        <w:br/>
        <w:t>Жастық талдай тұра алмаймын бұралдып,</w:t>
        <w:br/>
        <w:t>Мелпіменен бақталастар, күндестер</w:t>
        <w:br/>
        <w:t>Сезіп тұрмын қарағанын куанып.</w:t>
        <w:br/>
        <w:t>Кетті солай сол асаумен бала ойнақ,</w:t>
        <w:br/>
        <w:t>Атты таңым алтын сәуле арайлап.</w:t>
        <w:br/>
        <w:t>Менімен бір алысып кор дегендей</w:t>
        <w:br/>
        <w:t>Жігіттің шықты асауы тағы ойнап.</w:t>
        <w:br/>
        <w:t>КИНО</w:t>
        <w:br/>
        <w:t>Соғыс жылы бір түрлі</w:t>
        <w:br/>
        <w:t>Қуаныш жоқ елде көп.</w:t>
        <w:br/>
        <w:t>Бір күні дүр сілкінді,</w:t>
        <w:br/>
        <w:t>Кино ауылға келді леп.</w:t>
        <w:br/>
        <w:t>Кино бізге жаңалық,</w:t>
        <w:br/>
        <w:t>Бұрын ауыл білмеген.</w:t>
        <w:br/>
        <w:t>Әркилы сөз таралып,</w:t>
        <w:br/>
        <w:t>Болып қалды дүрбелең.</w:t>
        <w:br/>
        <w:t>67</w:t>
      </w:r>
    </w:p>
    <w:p>
      <w:r>
        <w:t>76</w:t>
        <w:br/>
        <w:t>ҚАРЛЫҒАШ</w:t>
        <w:br/>
        <w:t>Келмеген тірі жанмен егесуге,</w:t>
        <w:br/>
        <w:t>Осы құс десем сірә, сенесің бе?</w:t>
        <w:br/>
        <w:t>Сезбейсің мекен етіп қалғанын да</w:t>
        <w:br/>
        <w:t>Үйіннің ұя салып төбесіне.</w:t>
        <w:br/>
        <w:t>Аулаққа алыстатып апаруға,</w:t>
        <w:br/>
        <w:t>Қолың да қалтырайды қопаруға.</w:t>
        <w:br/>
        <w:t>Қарлығаштың ұясын бұзған лсген.</w:t>
        <w:br/>
        <w:t>Кім құмар ондай пәле атануға.</w:t>
        <w:br/>
        <w:t>Сүйкімді де, сұлу да, момын да құс,</w:t>
        <w:br/>
        <w:t>Мүлт жібермей міндетін орындағыш.</w:t>
        <w:br/>
        <w:t>Балап тұрсаң -- бақыттың күзетшісі,</w:t>
        <w:br/>
        <w:t>Қарап тұрсаң -- көзіңнің жауын алғыш.</w:t>
        <w:br/>
        <w:t>Бірге атқызып өзіңмен дала таңын.</w:t>
        <w:br/>
        <w:t>Бірге сезіп анамның алақанын.</w:t>
        <w:br/>
        <w:t>Бізлің үйден, көп болды. бір қарлығаш</w:t>
        <w:br/>
        <w:t>Ұшырып жүр жылда кеп балапанып.</w:t>
        <w:br/>
        <w:t>Айналамын мен оның қанатынан,</w:t>
        <w:br/>
        <w:t>Қасы солан жарымның жаратылған.</w:t>
        <w:br/>
        <w:t>Қарлығаш боп ұшқандай ксйле</w:t>
        <w:br/>
        <w:t>Аспандағы жарық ай жаңа туған.</w:t>
        <w:br/>
        <w:t>Сарғаймасын көңілім, сарылмасын,</w:t>
        <w:br/>
        <w:t>Қарс айрылып қайғыдан жарыпмасын.</w:t>
        <w:br/>
        <w:t>Қайда барсам қасымда қас болмасын,</w:t>
        <w:br/>
        <w:t>Қайда барсам болсын тек қарлығашым.</w:t>
        <w:br/>
        <w:t>ОШАҚ</w:t>
        <w:br/>
        <w:t>Адымдап көр бұл далада кос аттам.</w:t>
        <w:br/>
        <w:t>Ары кетсе ең алысы бес аттам.</w:t>
        <w:br/>
        <w:t>Күл шығады табаныңның астынан</w:t>
        <w:br/>
        <w:t>Ата-бабаң қазып кеткен ошақтан.</w:t>
        <w:br/>
        <w:t>Абайлап жүр, о жолаушым, аттансаң,</w:t>
        <w:br/>
        <w:t>Қарайлап жүр жан-жағыңа тоқтап сап.</w:t>
        <w:br/>
        <w:t>Қарауытқан жер нүктесін көресің,</w:t>
        <w:br/>
        <w:t>Ошақтары ол -- қазақтардың от жаққан.</w:t>
        <w:br/>
        <w:t>Жастарым зымырады шат жарыспен,</w:t>
        <w:br/>
        <w:t>Еңбегім сленген-ді көп табыспен.</w:t>
        <w:br/>
        <w:t>Бозбалалық шағымды шалқар тауда</w:t>
        <w:br/>
        <w:t>Өткізбеп пс ем колхозда штотт птабыспен?</w:t>
        <w:br/>
        <w:t>Шалғыдан шығатұғын күшті серпін,</w:t>
        <w:br/>
        <w:t>Кейде іліп шығатынбыз құстық етін.</w:t>
        <w:br/>
        <w:t>Шөп үйін мая-мая тау беліне,</w:t>
      </w:r>
    </w:p>
    <w:p>
      <w:r>
        <w:t>Біз талай қайтарғанбыз қыстың бетін.</w:t>
        <w:br/>
        <w:t>Мұрнымды жатушы еді жусан жарып;</w:t>
        <w:br/>
        <w:t>Ұшатын көбелектер мың сан болып.</w:t>
        <w:br/>
        <w:t>Гүлдердің ортасында түратынмын</w:t>
        <w:br/>
        <w:t>Әуелі есебіне бір сан болын.</w:t>
        <w:br/>
        <w:t>О, мснің жастық кезгі от арманым!</w:t>
        <w:br/>
        <w:t>Қолыммен қандай жұмыс копармалым</w:t>
        <w:br/>
        <w:t>Орақ-шалғы, кетпенмен ауыстырдым</w:t>
        <w:br/>
        <w:t>Осы күнгі трактор маторларын.</w:t>
        <w:br/>
        <w:t>Ауа райы бұзылып ауық-ауық,</w:t>
        <w:br/>
        <w:t>Кететін қар аралас жауын жауып.</w:t>
        <w:br/>
        <w:t>Алақынның қышуып алатынбыз</w:t>
        <w:br/>
        <w:t>Оңды-солды шалғыны шауып-тшауып.</w:t>
        <w:br/>
        <w:t>Сол кезде-ақ ел көзінс байқалғанбыз,</w:t>
        <w:br/>
        <w:t>Қалқаға “Камажайды” айта алғанбыз.</w:t>
        <w:br/>
        <w:t>Бірі қысып, бірі ысып тура келген</w:t>
        <w:br/>
        <w:t>Қыс пенен қыздың бетін қайтарғанбыз.</w:t>
        <w:br/>
        <w:t>ТУҒАН ЖЕРГЕ БАРҒАНДА</w:t>
        <w:br/>
        <w:t>Кезлерде кейле қажыған,</w:t>
        <w:br/>
        <w:t>Бұзылса кейде денсаулық,</w:t>
        <w:br/>
        <w:t>Дертімнен дереу сауығам,</w:t>
        <w:br/>
        <w:t>Туған жер, саған жол салып.</w:t>
        <w:br/>
        <w:t>Сезімдер сені аңсаған,</w:t>
        <w:br/>
        <w:t>Құлшынтар мені өмірге.</w:t>
        <w:br/>
        <w:t>Тауларым, сенің сай-салаң</w:t>
        <w:br/>
        <w:t>Күш-қуат құяр көңілге.</w:t>
        <w:br/>
        <w:t>Жолдарым жатыр жүгірген</w:t>
        <w:br/>
        <w:t>Қарағай іші, тау іші.</w:t>
        <w:br/>
        <w:t>Тастарым мынау сүрінген,</w:t>
        <w:br/>
        <w:t>Бітіпті-ау сынып көбісі.</w:t>
        <w:br/>
        <w:t>80</w:t>
        <w:br/>
        <w:t>6-1488</w:t>
        <w:br/>
        <w:t>Ойнақтап көкке қарғитын</w:t>
        <w:br/>
        <w:t>Астымда менің асау кер.</w:t>
        <w:br/>
        <w:t>Ақсүйек іздеп аңдитын</w:t>
        <w:br/>
        <w:t>Осында Бәкен, Хасендер.</w:t>
        <w:br/>
        <w:t>Қарайтын күндер нұрланып,</w:t>
        <w:br/>
        <w:t>Қүрбылар, қайда құрбылар?!</w:t>
        <w:br/>
        <w:t>Бір кезде қызыл гүл жарып,</w:t>
        <w:br/>
        <w:t>Мазамды алған құрғырлар.</w:t>
        <w:br/>
        <w:t>Сендерді міне, аңсадым,</w:t>
        <w:br/>
        <w:t>Құрдастар, қара көздерім?!</w:t>
        <w:br/>
        <w:t>“Отызда -- дейді, -- дер шағың,”</w:t>
        <w:br/>
        <w:t>Көрінші қалай өзгердің?...</w:t>
        <w:br/>
        <w:t>Аталып бәрің аналар,</w:t>
        <w:br/>
        <w:t>Мейірімге толған коздерін.</w:t>
        <w:br/>
        <w:t>Жүгірген мытау балалар</w:t>
      </w:r>
    </w:p>
    <w:p>
      <w:r>
        <w:t>Айнымай қалған өздерің.</w:t>
        <w:br/>
        <w:t>Азаматсындар айтар-ақ,</w:t>
        <w:br/>
        <w:t>Ұрпағын жатыр таралып.</w:t>
        <w:br/>
        <w:t>Солармен келер кайталап,</w:t>
        <w:br/>
        <w:t>Жастық тпақ, қайран балалық!</w:t>
        <w:br/>
        <w:t>Сендерді көріп сенімім,</w:t>
        <w:br/>
        <w:t>Ағыл ла тегіл сел болар,</w:t>
        <w:br/>
        <w:t>Таусылмас менің өмірім:</w:t>
        <w:br/>
        <w:t>Туған жер, туған сл болар.</w:t>
        <w:br/>
        <w:t>жжЖж</w:t>
        <w:br/>
        <w:t>Тянь- Шаньнның таулары, құздар, құздар,</w:t>
        <w:br/>
        <w:t>Тік ұшына шыға алмай жаның сыздар.</w:t>
        <w:br/>
        <w:t>Өрмелесем, өлмссем шығар едім,</w:t>
        <w:br/>
        <w:t>Акша бұлттай көрінсе ару қыздар.</w:t>
        <w:br/>
        <w:t>Тянь- Шаньнның етегі сілем-сілем.</w:t>
        <w:br/>
        <w:t>Сір боп жатқан сыры көп біле-білсең.</w:t>
        <w:br/>
        <w:t>Күндей жарық күлкісі күле білсең,</w:t>
        <w:br/>
        <w:t>Таңдай жарық жолдары жүрс білсең.</w:t>
        <w:br/>
        <w:t>Тянь-Шанынның таудары кезең-кезең,</w:t>
        <w:br/>
        <w:t>Екі жағы есілген өзен де-өзен.</w:t>
        <w:br/>
        <w:t>Көз тұнады, шіркін-ай, безенгеннен.</w:t>
        <w:br/>
        <w:t>Сөз шығады: “қалайша төзем” деген.</w:t>
        <w:br/>
        <w:t>81</w:t>
        <w:br/>
        <w:t>“ыж</w:t>
        <w:br/>
        <w:t>Секілді балалардай ойнай берген,</w:t>
        <w:br/>
        <w:t>Өмір сені мен неге ойлай берем?</w:t>
        <w:br/>
        <w:t>Салыстырам кейде мен ұшқан құспен,</w:t>
        <w:br/>
        <w:t>Кейде бір кеме шөккен қайранменен?!</w:t>
        <w:br/>
        <w:t>Кейбір толқып амалсыз жүр ағызып,</w:t>
        <w:br/>
        <w:t>Талай-талай жабырқап құлазыдық,</w:t>
        <w:br/>
        <w:t>Ішім шысты үйдегі қу тірліктен,</w:t>
        <w:br/>
        <w:t>Топ ішінен кстер ме ем шыға қызып?!</w:t>
        <w:br/>
        <w:t>Сен келесің қызыққа күнде бөлеп,</w:t>
        <w:br/>
        <w:t>Мен келемін біріңді мыңға бөлегі.</w:t>
        <w:br/>
        <w:t>Бағытымды білс алмай, басым қатып,</w:t>
        <w:br/>
        <w:t>Айналмасам болғаны шыр көбелек.</w:t>
        <w:br/>
        <w:t>жж</w:t>
        <w:br/>
        <w:t>Сан салалы өмірдің күшін білдік,</w:t>
        <w:br/>
        <w:t>Жеңгеміз кеп кей кезде ішіп жүрдік.</w:t>
        <w:br/>
        <w:t>Шала маста шарықтап ниғалғай кетіп,</w:t>
        <w:br/>
        <w:t>Сауыққанда талқыға түсіп жүрдік.</w:t>
        <w:br/>
        <w:t>Талай-талай адамның түсін білдік,</w:t>
        <w:br/>
        <w:t>Жақсының да, жаманшың ісін білдік.</w:t>
        <w:br/>
        <w:t>Самолетпен қалатын жолаушыдай,</w:t>
      </w:r>
    </w:p>
    <w:p>
      <w:r>
        <w:t>Жерге тимей өкшеміз ұшып жүрдік.</w:t>
        <w:br/>
        <w:t>О, достар-ау, сондағы байқағаным,</w:t>
        <w:br/>
        <w:t>Қайсыбірін коргеннің айта аламын.</w:t>
        <w:br/>
        <w:t>Жастық пенен мастықтың аркасында</w:t>
        <w:br/>
        <w:t>Қалыпты ғой кеудемде қайта жаным.</w:t>
        <w:br/>
        <w:t>Бастаса ғой соларды қайта келіп,</w:t>
        <w:br/>
        <w:t>Әттеген-ай, көп жайды байқар едік.</w:t>
        <w:br/>
        <w:t>Амалың не, кайтуға ауыл алыс,</w:t>
        <w:br/>
        <w:t>Әй, өмір-ай, кайтейін айта беріп!</w:t>
        <w:br/>
        <w:t>ШӨП ШАБЫС</w:t>
        <w:br/>
        <w:t>Көрінбейді сорайған көзге курай,</w:t>
        <w:br/>
        <w:t>Тау етегі үлпілдек қаз бауырдай. |</w:t>
        <w:br/>
        <w:t>Татқаның бал, жұтқаның жұпар иіс,</w:t>
        <w:br/>
        <w:t>О, шіркін, шөп шабыстың кездерін-ай!</w:t>
        <w:br/>
        <w:t>79</w:t>
        <w:br/>
        <w:t>Өзгеге-өзің сенбей аңырар ең,</w:t>
        <w:br/>
        <w:t>Көргенде көңілімді өзгермегеш.</w:t>
        <w:br/>
        <w:t>Сен маған еркелер ең аяла деп,</w:t>
        <w:br/>
        <w:t>Басталып кетер елі-ау баяғы ермек.</w:t>
        <w:br/>
        <w:t>Бақытты күлкімізге шыдай алмай,</w:t>
        <w:br/>
        <w:t>Төсекте бұлқынарсың оянам деп.</w:t>
        <w:br/>
        <w:t>Оянсаң осылардың көріп бәрін,</w:t>
        <w:br/>
        <w:t>Сескеніп, сезіктеніп қорықпагын.</w:t>
        <w:br/>
        <w:t>Тіс жарып түсің жайлы ләм демегін,</w:t>
        <w:br/>
        <w:t>Өзіннен басқа жанға жорытпағын.</w:t>
        <w:br/>
        <w:t>ХАТТАРЫМ-АУ, ХАТТАРЫМ</w:t>
        <w:br/>
        <w:t>(Р-ға)</w:t>
        <w:br/>
        <w:t>Хаттарым-ау, хаттарым,</w:t>
        <w:br/>
        <w:t>Ұлтың жермен, кәкпен дс.</w:t>
        <w:br/>
        <w:t>Ақ сырымды ақтардың,</w:t>
        <w:br/>
        <w:t>Аңсарыма жеткенде.</w:t>
        <w:br/>
        <w:t>Алыста жүр менен жар,</w:t>
        <w:br/>
        <w:t>Күнде кіріп түсіме.</w:t>
        <w:br/>
        <w:t>Білсің бе, адамдар,</w:t>
        <w:br/>
        <w:t>Не бар хаттың ішінде.</w:t>
        <w:br/>
        <w:t>Алыста жүр менен жар,</w:t>
        <w:br/>
        <w:t>Күпде кіріп түсіме.</w:t>
        <w:br/>
        <w:t>Білесің бе, аламдар,</w:t>
        <w:br/>
        <w:t>Не бар хаттың ішінде.</w:t>
        <w:br/>
        <w:t>Жазу болып тізілген.</w:t>
        <w:br/>
        <w:t>Жалынды ішкі жаздым мен.</w:t>
        <w:br/>
        <w:t>Оның жүрген ізінен</w:t>
        <w:br/>
        <w:t>Сағынышты жаздым мен.</w:t>
      </w:r>
    </w:p>
    <w:p>
      <w:r>
        <w:t>Сан ойлаудан сүзілген,</w:t>
        <w:br/>
        <w:t>Салмағымды жаздым мен.</w:t>
        <w:br/>
        <w:t>Ақалмадай түзілген,</w:t>
        <w:br/>
        <w:t>Арманымды жаздым мен.</w:t>
        <w:br/>
        <w:t>Суытпайды бізді алыс,</w:t>
        <w:br/>
        <w:t>Оған мүлде көз жетті.</w:t>
        <w:br/>
        <w:t>Кейде билеп қызғаныпп,</w:t>
        <w:br/>
        <w:t>Хатта былай сөз кетгі: |</w:t>
        <w:br/>
        <w:t>Өз жеріннін тары да жок, кеңі жоқ,</w:t>
        <w:br/>
        <w:t>Өз еліңнің бұл әлемде теңі жоқ,</w:t>
        <w:br/>
        <w:t>Сондықтан да теңіз кешіп, тау басып,</w:t>
        <w:br/>
        <w:t>Ата-бабаң от жақпаған жері жоқ,</w:t>
        <w:br/>
        <w:t>Күй секілді күмбірлеген дала нақ,</w:t>
        <w:br/>
        <w:t>“ҰЙ секілді басыңдағы бар алап.</w:t>
        <w:br/>
        <w:t>Бөлген емес туған жерді ешқашан,</w:t>
        <w:br/>
        <w:t>Көрген емемс жалғыз метр алалап.</w:t>
        <w:br/>
        <w:t>От жылумен қарай білген ертенге,</w:t>
        <w:br/>
        <w:t>От нүрымен адам жүзі көркем де.</w:t>
        <w:br/>
        <w:t>Ошақтар тек қазылады ас үшін,</w:t>
        <w:br/>
        <w:t>ҚКазылмайды қара жерді өртсуге.</w:t>
        <w:br/>
        <w:t>Інжіл сырын тереңіне сүзіп біл,</w:t>
        <w:br/>
        <w:t>Гүлдің сырын керегінде үзіп біл.</w:t>
        <w:br/>
        <w:t>Судың сырын толқынында жүзіп біл.</w:t>
        <w:br/>
        <w:t>Ошағынды отына оның қызып біл.</w:t>
        <w:br/>
        <w:t>ҚАЖЫМҰҚАН</w:t>
        <w:br/>
        <w:t>Қазақстар табиғаты момын халық,</w:t>
        <w:br/>
        <w:t>Түрады саулық сұрап, қолыңды алып.</w:t>
        <w:br/>
        <w:t>ҠКарысса қамал болып кетеді олар,</w:t>
        <w:br/>
        <w:t>Қалса егер намыс үшін алып жарлық.</w:t>
        <w:br/>
        <w:t>Ақ көңіл, ашуын да тез ұмытқан,</w:t>
        <w:br/>
        <w:t>Қаштанда адалдықтың сөзін ұққан.</w:t>
        <w:br/>
        <w:t>Қазақтың күші менен мінезінен</w:t>
        <w:br/>
        <w:t>Жаралған дүнисге Қажымұқан.</w:t>
        <w:br/>
        <w:t>Кең дала қандай болса, сондай болған</w:t>
        <w:br/>
        <w:t>Көңілі қараңғыда шамдай жанған:</w:t>
        <w:br/>
        <w:t>Дос болса, қас болмаған екінші рет,</w:t>
        <w:br/>
        <w:t>Қастары қайғы жүтып оңбай қалған.</w:t>
        <w:br/>
        <w:t>Өзіңе Алатаудың түсін береген,</w:t>
        <w:br/>
        <w:t>Арқаның бойына сай күшін берген.</w:t>
        <w:br/>
        <w:t>Барлығын туған жерден алыылап,</w:t>
        <w:br/>
        <w:t>Барлығын туған халқы үшін берген.</w:t>
        <w:br/>
        <w:t>Коп қой бұл қайрат-күшке сусағандар,</w:t>
        <w:br/>
        <w:t>Көт өткен тау соғарлар, шың соғарлар.</w:t>
        <w:br/>
        <w:t>Есінде қалады скен елдің, бірақ,</w:t>
        <w:br/>
        <w:t>Елім деп ерен күшін жұмсағандар.</w:t>
        <w:br/>
        <w:t>77</w:t>
      </w:r>
    </w:p>
    <w:p>
      <w:r>
        <w:t>Тянь-Шаньнның етегі мидай дала,</w:t>
        <w:br/>
        <w:t>Жолдар жатыр төсінде ппимайланя.</w:t>
        <w:br/>
        <w:t>Қаракөздің қаласы осы арада,</w:t>
        <w:br/>
        <w:t>Мен тауымнан караймын қимай ғана.</w:t>
        <w:br/>
        <w:t>құз</w:t>
        <w:br/>
        <w:t>Қарасаң көз түнады қиясына,</w:t>
        <w:br/>
        <w:t>Болса деп кейде ойлайсың үй осында.</w:t>
        <w:br/>
        <w:t>Шіркін-ай, бір көрсем деп армандайсың,</w:t>
        <w:br/>
        <w:t>Қыранның жатқан кезін ұясында.</w:t>
        <w:br/>
        <w:t>Сағатың соқкса бір күн төтелетіп,</w:t>
        <w:br/>
        <w:t>Бізден де заман шіркін кетер өтіп.</w:t>
        <w:br/>
        <w:t>Ешбір жан өлмейтіндей маған тіпті,</w:t>
        <w:br/>
        <w:t>Бүркіттей алса құзды мскен стіп.</w:t>
        <w:br/>
        <w:t>Артымда қалар дейсің канша мұрам,</w:t>
        <w:br/>
        <w:t>Басына тас орнатып, там салудан.</w:t>
        <w:br/>
        <w:t>Құздай боп құламас сң бұл өмірде</w:t>
        <w:br/>
        <w:t>Ұшырсаң бауырыңнан сонша қыран.</w:t>
        <w:br/>
        <w:t>ТАУ ОТЫ</w:t>
        <w:br/>
        <w:t>“О, балам, алғамыз жоқ шоқты сатып,</w:t>
        <w:br/>
        <w:t>Тау елі жүрмейтін ел жоқты шатып.</w:t>
        <w:br/>
        <w:t>Қу деген өсімдікке шақпақ тпағып,</w:t>
        <w:br/>
        <w:t>Өмірден өшкеміз жоқ от тұтатып...”</w:t>
        <w:br/>
        <w:t>Шалдардың естіп солай әңгімесін,</w:t>
        <w:br/>
        <w:t>Алдыңа, арманыңа жөн білесің.</w:t>
        <w:br/>
        <w:t>Тау отын таныстырып табыс етсе,</w:t>
        <w:br/>
        <w:t>Қалайша, тау жігіті, сөндірссің?</w:t>
        <w:br/>
        <w:t>Шағатын бүгінгідей шырпы жоқта,</w:t>
        <w:br/>
        <w:t>Түсіпті ата-баба сын-сынаққа.</w:t>
        <w:br/>
        <w:t>Тау кезіп, тасты бұзып тауып олар,</w:t>
        <w:br/>
        <w:t>Табынған тағзым етіп шіркін отқа.</w:t>
        <w:br/>
        <w:t>Отпенен өртеймін деп есірметен,</w:t>
        <w:br/>
        <w:t>Таусылмас тарихтың да көшін көрген.</w:t>
        <w:br/>
        <w:t>Ұрпағым солмасын деп, тонбасын деп,</w:t>
        <w:br/>
        <w:t>Бергенше отты бізге өшірмеген.</w:t>
        <w:br/>
        <w:t>АҒА</w:t>
        <w:br/>
        <w:t>(Замаш ағаға)</w:t>
        <w:br/>
        <w:t>Мен сені аға деп жүрмін,</w:t>
        <w:br/>
        <w:t>Тек туыс емес тұлға деп.</w:t>
        <w:br/>
        <w:t>Таулардан аққан мөлдірлдің</w:t>
        <w:br/>
        <w:t>Тамшысын жұтып туған ек.</w:t>
        <w:br/>
        <w:t>Сарқырап аққан өзеннің</w:t>
        <w:br/>
        <w:t>Екпінін ерте сезіп ең.</w:t>
        <w:br/>
        <w:t>Келгенде сенің кезегін</w:t>
      </w:r>
    </w:p>
    <w:p>
      <w:r>
        <w:t>Барлығын көрдің көзіңмен.</w:t>
        <w:br/>
        <w:t>Тусаң да таудың басында,</w:t>
        <w:br/>
        <w:t>Етсгін түгел шарладың.</w:t>
        <w:br/>
        <w:t>Қан майдан ксінін жасыңда</w:t>
        <w:br/>
        <w:t>Халқыңа үлсс арпадың.</w:t>
        <w:br/>
        <w:t>Ұстаздық етіп ауылда,</w:t>
        <w:br/>
        <w:t>Ұрпаққа білім ұқтырдың.</w:t>
        <w:br/>
        <w:t>Қарсылай соққан дауылға</w:t>
        <w:br/>
        <w:t>Қаймықпай қарсы тік тұрдың.</w:t>
        <w:br/>
        <w:t>Ағалық айтып кашанда,</w:t>
        <w:br/>
        <w:t>Алдымда жүрлің тірек боп.</w:t>
        <w:br/>
        <w:t>Кейбірін үқпай қалсам да,</w:t>
        <w:br/>
        <w:t>Алғаным сенен, бірақ, көп.</w:t>
        <w:br/>
        <w:t>Мен сені аға деп жүрмін,</w:t>
        <w:br/>
        <w:t>Тек туыс емес, тұлға деп,</w:t>
        <w:br/>
        <w:t>Қайғымды сырттай жеп жүрдің,</w:t>
        <w:br/>
        <w:t>Басыма түскен сында көп.</w:t>
        <w:br/>
        <w:t>Жастығым жанған от еді,</w:t>
        <w:br/>
        <w:t>Ала алмай жүрмін өшіріп.</w:t>
        <w:br/>
        <w:t>Сондықтан кеткен “катені”</w:t>
        <w:br/>
        <w:t>Келесің талмай кешірін.</w:t>
        <w:br/>
        <w:t>Қабақты басқан қалың ой,</w:t>
        <w:br/>
        <w:t>Өмірдің заңы сен үшін.</w:t>
        <w:br/>
        <w:t>Алынған атақ, абырой</w:t>
        <w:br/>
        <w:t>Төгілген терің ел үшін.</w:t>
        <w:br/>
        <w:t>89</w:t>
        <w:br/>
        <w:t>5%</w:t>
        <w:br/>
        <w:t>АРМАН</w:t>
        <w:br/>
        <w:t>(Отан соғысының ардагері</w:t>
        <w:br/>
        <w:t>Кенбай Әуелбековке)</w:t>
        <w:br/>
        <w:t>Қырық бесінші жылдағы көшслерде</w:t>
        <w:br/>
        <w:t>Өтуі едік бас иіп кешегі еріс.</w:t>
        <w:br/>
        <w:t>Балдақ пснен батырлар жүрген кезде,</w:t>
        <w:br/>
        <w:t>Шантнмады десеңин неше кеуде.</w:t>
        <w:br/>
        <w:t>Біреуінің аяғы, құлағы жоқ,</w:t>
        <w:br/>
        <w:t>Бірсхінің көзінің тнырағы жоқ.</w:t>
        <w:br/>
        <w:t>Біреуінің жас жары шалға кетіп.</w:t>
        <w:br/>
        <w:t>Кей мүгедек кайтканла тұрағы жоқ.</w:t>
        <w:br/>
        <w:t>Балаларын аналар сүйіп жатты.</w:t>
        <w:br/>
        <w:t>Қуанызнты бүкіл ел құйындатты.</w:t>
        <w:br/>
        <w:t>Бүрын сүйген жігітін қорсынбай-ақ,</w:t>
        <w:br/>
        <w:t>Сұлу қыздар жан нұрын құйып жазты.</w:t>
        <w:br/>
        <w:t>Әр кезле көптін алға көші барар,</w:t>
        <w:br/>
        <w:t>Көпті күнге ел-жұрты ссіне алар.</w:t>
        <w:br/>
        <w:t>Деген сөз халық айтқан рас шықты:</w:t>
      </w:r>
    </w:p>
    <w:p>
      <w:r>
        <w:t>“Жалғыздың өзі өлсе, несі қалар”.</w:t>
        <w:br/>
        <w:t>Жалғызы келмегендер аңыралы,</w:t>
        <w:br/>
        <w:t>Талай үй түтін шықпай қаңырады.</w:t>
        <w:br/>
        <w:t>Кәрі шеше, кәрі шал жатты жылап,</w:t>
        <w:br/>
        <w:t>Баласындай енді кім табылады?</w:t>
        <w:br/>
        <w:t>Жыласа да шаттанды ел жеңгеніне,</w:t>
        <w:br/>
        <w:t>Қайран елдер есен-сау келгеніне.</w:t>
        <w:br/>
        <w:t>Осылар да көңілге медеу елі</w:t>
        <w:br/>
        <w:t>Өмірдің өркен жайыл өрлеуіне.</w:t>
        <w:br/>
        <w:t>Енді ауылда аянбай терледі ел,</w:t>
        <w:br/>
        <w:t>Алтын астық каулатып, кернеді жер.</w:t>
        <w:br/>
        <w:t>Қалпына да келтіріп бұрынғыны,</w:t>
        <w:br/>
        <w:t>Жаңа жолмен адымдап өрледі ел.</w:t>
        <w:br/>
        <w:t>О, дүние-ай! Байқасан күш өмірде,</w:t>
        <w:br/>
        <w:t>Қия алмайды екен тек кісі өлімге.</w:t>
        <w:br/>
        <w:t>Біздің үйден кеткен-ді үш азамат,</w:t>
        <w:br/>
        <w:t>Оралмады солардың үшеуі де.</w:t>
        <w:br/>
        <w:t>98</w:t>
        <w:br/>
        <w:t>СЕНІҢ СУРЕТІҢЕ</w:t>
        <w:br/>
        <w:t>(Р-ға)</w:t>
        <w:br/>
        <w:t>Суретіңнен мүң көрдім,</w:t>
        <w:br/>
        <w:t>Нені ойлады екенсің?</w:t>
        <w:br/>
        <w:t>Қиялымды мың бөлдім,</w:t>
        <w:br/>
        <w:t>Мені ойладың ба екенсің?</w:t>
        <w:br/>
        <w:t>Жүрек пенен сырымды</w:t>
        <w:br/>
        <w:t>Көп ойлады ма екснсің?</w:t>
        <w:br/>
        <w:t>Түсінер ме мұңымды</w:t>
        <w:br/>
        <w:t>Деп ойлады ма екенсің?</w:t>
        <w:br/>
        <w:t>Кең даласын қазақтың</w:t>
        <w:br/>
        <w:t>Сағындың ба екенсін?</w:t>
        <w:br/>
        <w:t>Еске түсті ғажап күн.</w:t>
        <w:br/>
        <w:t>Жабығуда ма екенсің?</w:t>
        <w:br/>
        <w:t>Өзен бойы бүлдірген,</w:t>
        <w:br/>
        <w:t>Сопы ойлады ма скенсің?</w:t>
        <w:br/>
        <w:t>Бүлдіргенде бір жүрген</w:t>
        <w:br/>
        <w:t>Мені ойлады ма скснсің?</w:t>
        <w:br/>
        <w:t>Кең даласын қазақгың</w:t>
        <w:br/>
        <w:t>Сағындың ба екенсің?</w:t>
        <w:br/>
        <w:t>Еске түсті ғажап күн,</w:t>
        <w:br/>
        <w:t>Жабығуда ма скенсін?</w:t>
        <w:br/>
        <w:t>Өзен бойы бүлдірген,</w:t>
        <w:br/>
        <w:t>Соны ойлады ма екенсің?</w:t>
        <w:br/>
        <w:t>Бүлдіргенде бір жүрген</w:t>
        <w:br/>
        <w:t>Мені ойлады ма екенсің?</w:t>
        <w:br/>
        <w:t>Мұңайтпашы көзінді,</w:t>
        <w:br/>
        <w:t>Мені мұңлы етерсің.</w:t>
        <w:br/>
        <w:t>Болсаң, сәулем, төзімді</w:t>
      </w:r>
    </w:p>
    <w:p>
      <w:r>
        <w:t>Тілегіңе жетесің.</w:t>
        <w:br/>
        <w:t>жж</w:t>
        <w:br/>
        <w:t>Құйып жаңбыр жауалы,</w:t>
        <w:br/>
        <w:t>Бұққың келді ме екен-ай?</w:t>
        <w:br/>
        <w:t>Жаңбырдан соң ауаны</w:t>
        <w:br/>
        <w:t>Жұүтқын келді ме екен-ай?</w:t>
        <w:br/>
        <w:t>Әлде чехтің елінде,</w:t>
        <w:br/>
        <w:t>Әлде венгер жерінде,</w:t>
        <w:br/>
        <w:t>Әлде болгар көлінде,</w:t>
        <w:br/>
        <w:t>Әлде герман белінде.</w:t>
        <w:br/>
        <w:t>Езілгенді күтқарыті,</w:t>
        <w:br/>
        <w:t>Езушіге сұстапып,</w:t>
        <w:br/>
        <w:t>Бауыр болып жатҡан-ды.</w:t>
        <w:br/>
        <w:t>Ауыр болып жатқан-ды.</w:t>
        <w:br/>
        <w:t>Жатқап жоқ ол белгісіз,</w:t>
        <w:br/>
        <w:t>Алды түгел ел біліп.</w:t>
        <w:br/>
        <w:t>Адам айтса сенгісіз,</w:t>
        <w:br/>
        <w:t>От боп жанды мәңгілік.</w:t>
        <w:br/>
        <w:t>жж</w:t>
        <w:br/>
        <w:t>(Әпкем Кеменге арнаймын)</w:t>
        <w:br/>
        <w:t>Қырқыншы жылдары суық еді,</w:t>
        <w:br/>
        <w:t>Ел басына ауыр күн туып еді.</w:t>
        <w:br/>
        <w:t>Тұрған үйім жаппа еді, жалғыз шешем -</w:t>
        <w:br/>
        <w:t>Әрі киіз шаңырақ, уық еді.</w:t>
        <w:br/>
        <w:t>Ұй ішінің үлкені Кемен еді,</w:t>
        <w:br/>
        <w:t>Өсуі де, оқуы керек еді.</w:t>
        <w:br/>
        <w:t>Он жасында колхозда орақ орып,</w:t>
        <w:br/>
        <w:t>Жастығын да жан опксм елемеді.</w:t>
        <w:br/>
        <w:t>Ойламадым әкемді келмейді деп,</w:t>
        <w:br/>
        <w:t>Айтқаным жоқ озін-ақ өрлеймін деп.</w:t>
        <w:br/>
        <w:t>“Әкемді алсаң ал құлай, шешемді алма,</w:t>
        <w:br/>
        <w:t>Шекпен тоқып берсе де өлмеймін деп”.</w:t>
        <w:br/>
        <w:t>Ана сені сүйемін, шын Ұлысың,</w:t>
        <w:br/>
        <w:t>Сокпейді деп ойлаймын мұным үшін.</w:t>
        <w:br/>
        <w:t>Әкем жоқта, айтшы, біз не көрмедік,</w:t>
        <w:br/>
        <w:t>Әкесі жоқ баланың күні құрсын.</w:t>
        <w:br/>
        <w:t>Әке деген аскар тау тірегін ғой,</w:t>
        <w:br/>
        <w:t>(Әкесіз мен жасымда жүлсдім ғой)</w:t>
        <w:br/>
        <w:t>“Үш баланың әкесі бүгін мен де,</w:t>
        <w:br/>
        <w:t>Бала қандай екенін білемін ғой.</w:t>
        <w:br/>
        <w:t>“Үні шырағым, айтпаймын текке мұны,</w:t>
        <w:br/>
        <w:t>Бақыт құшып өсіңдер шат көнілді.</w:t>
        <w:br/>
        <w:t>Оралмасын сенерге тілегім сол -</w:t>
        <w:br/>
        <w:t>Әкесіз боп әкенің өткен күні.</w:t>
      </w:r>
    </w:p>
    <w:p>
      <w:r>
        <w:t>87</w:t>
        <w:br/>
        <w:t>Калғандай қызын тұрған көмір сәніп,</w:t>
        <w:br/>
        <w:t>Айтты да көзін жүмлы, көңіл семіп.</w:t>
        <w:br/>
        <w:t>Ең соңғы деміменен тасталды ол</w:t>
        <w:br/>
        <w:t>Артына алты бірдей өмір сеуіп.</w:t>
        <w:br/>
        <w:t>Адам мәңгі тас болған шынар смес,</w:t>
        <w:br/>
        <w:t>Өмір суын жүткап бір тынады өңеш,</w:t>
        <w:br/>
        <w:t>Мен кеткен соң топан су бассын деген</w:t>
        <w:br/>
        <w:t>Тоғышарлар болмаса бұлар смсс.</w:t>
        <w:br/>
        <w:t>“АЛАМНЫҢ КЕЙБІР КЕЗДЕРІ"</w:t>
        <w:br/>
        <w:t>(Абай)</w:t>
        <w:br/>
        <w:t>Тулаған аттай жүрегің,</w:t>
        <w:br/>
        <w:t>Соғатын бір сәт қалпы бар.</w:t>
        <w:br/>
        <w:t>Ойыңда жүрген тілегін</w:t>
        <w:br/>
        <w:t>Желідей сонда тарғылар.</w:t>
        <w:br/>
        <w:t>Түнерген бүлт ыдыран,</w:t>
        <w:br/>
        <w:t>Жаңбырын құйып жоғалар.</w:t>
        <w:br/>
        <w:t>Көк ойнек аспан түнжыран.</w:t>
        <w:br/>
        <w:t>Қара жер шашын таранар.</w:t>
        <w:br/>
        <w:t>Тау өзен тасып арнадан,</w:t>
        <w:br/>
        <w:t>Теңізге болар барабар.</w:t>
        <w:br/>
        <w:t>Бал іздеп тілсіз сарнаған,</w:t>
        <w:br/>
        <w:t>Гүлдерді қорыр аралар.</w:t>
        <w:br/>
        <w:t>Бәрінің біліп сағатын,</w:t>
        <w:br/>
        <w:t>Тұрғандай билеп дұрыстық.</w:t>
        <w:br/>
        <w:t>і келіп қанатын</w:t>
        <w:br/>
        <w:t>Сағынтқан түнгі тыныштық,</w:t>
        <w:br/>
        <w:t>Керегі болмай өзгенің,</w:t>
        <w:br/>
        <w:t>Отырмың алып есіме.</w:t>
        <w:br/>
        <w:t>Абайдың “кейбір кездерін”</w:t>
        <w:br/>
        <w:t>Түйілген жіптей шешуге.</w:t>
        <w:br/>
        <w:t>“Қыранша қарап қҡырынға,</w:t>
        <w:br/>
        <w:t>Мүң менен зарды қолға алса”,</w:t>
        <w:br/>
        <w:t>Кектеніп надан зұлымға...”</w:t>
        <w:br/>
        <w:t>Көргені оңың сор болса.</w:t>
        <w:br/>
        <w:t>Жоқ менің зұлым, наданым,</w:t>
        <w:br/>
        <w:t>Бірлен-ақ мұны сезгенім.</w:t>
        <w:br/>
        <w:t>Қиялыңа ерікті</w:t>
        <w:br/>
        <w:t>Батқың келді ме екен-ай?</w:t>
        <w:br/>
        <w:t>Пісіп ғұрған өрікті</w:t>
        <w:br/>
        <w:t>Қаққың келді ме екен-ай?</w:t>
      </w:r>
    </w:p>
    <w:p>
      <w:r>
        <w:t>Тәтті алманың тамырын</w:t>
        <w:br/>
        <w:t>Тапқың келді ме екен-ай?</w:t>
        <w:br/>
        <w:t>Маған беріп жарымын,</w:t>
        <w:br/>
        <w:t>“Татқың келді ме екен-ай?</w:t>
        <w:br/>
        <w:t>жаса</w:t>
        <w:br/>
        <w:t>Екі алтыным еріп жүр</w:t>
        <w:br/>
        <w:t>Апасының соңына.</w:t>
        <w:br/>
        <w:t>Сеп келер деп сеніп жүр</w:t>
        <w:br/>
        <w:t>Күнде қарап жолыңа.</w:t>
        <w:br/>
        <w:t>Екеуінс ентігіп</w:t>
        <w:br/>
        <w:t>Жетсйінші делің бе?</w:t>
        <w:br/>
        <w:t>Бір тәртіпке келтіріп</w:t>
        <w:br/>
        <w:t>Кетейікші дедің бе...</w:t>
        <w:br/>
        <w:t>Мен осылай жорыдым,</w:t>
        <w:br/>
        <w:t>Ары ойлап та, бері ойлап.</w:t>
        <w:br/>
        <w:t>Басқа мүңнын болуы</w:t>
        <w:br/>
        <w:t>Мүмкін емес деп ойлап.</w:t>
        <w:br/>
        <w:t>ПУШКИННІҢ ӘЙЕЛІ</w:t>
        <w:br/>
        <w:t>Өлең жырдың тау құзы, Ай-Даласы,</w:t>
        <w:br/>
        <w:t>Өлең-жырдың тең келер қай данасы?</w:t>
        <w:br/>
        <w:t>Пупткин өлмей мәңгіге қалды-дағы,</w:t>
        <w:br/>
        <w:t>Өлмей қалды бір жүрген айналасы.</w:t>
        <w:br/>
        <w:t>Пушкин үшін тіріліп жатады ия,</w:t>
        <w:br/>
        <w:t>Өлмейтіншің кіреді қатарына.</w:t>
        <w:br/>
        <w:t>Соның бірі кследі хикая боп,</w:t>
        <w:br/>
        <w:t>Аққынның ялған жары -- Наталья.</w:t>
        <w:br/>
        <w:t>Еткен бе деп қалғандай айды мекен,</w:t>
        <w:br/>
        <w:t>Москяада ол, ақ сұлу, айдын екен.</w:t>
        <w:br/>
        <w:t>Ақын, тіпті тілеген үйленгенде:</w:t>
        <w:br/>
        <w:t>“Бермесін деп құлайым қайғы бөтен!”</w:t>
        <w:br/>
        <w:t>99</w:t>
        <w:br/>
        <w:t>Қурай бар өскен құздың куысында,</w:t>
        <w:br/>
        <w:t>Ерекше оштеңе жоқ тұрысында,</w:t>
        <w:br/>
        <w:t>Тармақты тамырына колың тисе</w:t>
        <w:br/>
        <w:t>Мақктадай үлпілдейді уысында.</w:t>
        <w:br/>
        <w:t>Шақпақты мұнсыз ешкім шаға алмайды,</w:t>
        <w:br/>
        <w:t>Ку деген керек етпес жанармайды.</w:t>
        <w:br/>
        <w:t>ӘӨспссең тауда жүріп, тауға сіңіп,</w:t>
        <w:br/>
        <w:t>Көрінген қуды бірден таба алмайды.</w:t>
        <w:br/>
        <w:t>Тек солар табам десе, табар келіп,</w:t>
        <w:br/>
        <w:t>Сондықтат ете алмайды жау еркелік.</w:t>
        <w:br/>
        <w:t>Бұл отты кім көріпген тауып алса,</w:t>
        <w:br/>
        <w:t>Кетпей ме баяғыда-ақ тау өртеніп.</w:t>
        <w:br/>
        <w:t>Су емес, тасқа қызып ку болғаннан,</w:t>
        <w:br/>
        <w:t>Ұтпқыны шақпақ тастың ду жанғаннан,</w:t>
      </w:r>
    </w:p>
    <w:p>
      <w:r>
        <w:t>От сырын тау адамы әркімге айтпас,</w:t>
        <w:br/>
        <w:t>Сарғая сактайтыны ну болғаппан.</w:t>
        <w:br/>
        <w:t>Тау сыры бүдан басқа жоқ па тағы? -</w:t>
        <w:br/>
        <w:t>Десеңдер тауды өрлей атта тағы.</w:t>
        <w:br/>
        <w:t>Тобеңнен төне қарап құздар тұрса,</w:t>
        <w:br/>
        <w:t>Астында табаныңның от жатады.</w:t>
        <w:br/>
        <w:t>КҮЗ</w:t>
        <w:br/>
        <w:t>Ағаштың сарғайғанын жылда көрем,</w:t>
        <w:br/>
        <w:t>Күз жайлы не бір өлең тыңдаған ем.</w:t>
        <w:br/>
        <w:t>Қосылды талай жырға ор күз сайын,</w:t>
        <w:br/>
        <w:t>Мелшиіп үй алдында тұрған емен.</w:t>
        <w:br/>
        <w:t>Еменге жыл құстары ұптып кеп жүр,</w:t>
        <w:br/>
        <w:t>Білмеймін қанша қанат құшыпты өмір.</w:t>
        <w:br/>
        <w:t>Әраби сол еменнің түбінде ойнап,</w:t>
        <w:br/>
        <w:t>Таласып Сырым менен Жүсіпбек жүр.</w:t>
        <w:br/>
        <w:t>Оларға күзің бе бұл, көктемің бе,</w:t>
        <w:br/>
        <w:t>Жазыңның жайбарақат өткені не.</w:t>
        <w:br/>
        <w:t>Ауысып алты қысың қатар келсін,</w:t>
        <w:br/>
        <w:t>Өмірден ынтығады коп көруге.</w:t>
        <w:br/>
        <w:t>83</w:t>
        <w:br/>
        <w:t>ӘКЕМ</w:t>
        <w:br/>
        <w:t>Әксм кетті біздерден,</w:t>
        <w:br/>
        <w:t>Соғысқа кеткен кемедей.</w:t>
        <w:br/>
        <w:t>Оқ тиді ме екен жүз жерден,</w:t>
        <w:br/>
        <w:t>Ошпырылып түскен кемедей.</w:t>
        <w:br/>
        <w:t>Әкем кетті өзеннен</w:t>
        <w:br/>
        <w:t>Бұзылған бейне сеңдей боп.</w:t>
        <w:br/>
        <w:t>Найзасын жауға кезенген</w:t>
        <w:br/>
        <w:t>Ел үшін туған срдей боп.</w:t>
        <w:br/>
        <w:t>Соғыстың аты қиын-ды,</w:t>
        <w:br/>
        <w:t>Сөйлескен кез ғой окпенен.</w:t>
        <w:br/>
        <w:t>Топырақ сонда бұйырды,</w:t>
        <w:br/>
        <w:t>Бұйырмай қалды тек менен.</w:t>
        <w:br/>
        <w:t>Мекені қалды түз болып,</w:t>
        <w:br/>
        <w:t>Әкеме жат жер жай ма еді?!</w:t>
        <w:br/>
        <w:t>Кеткені - кырау мүз болып,</w:t>
        <w:br/>
        <w:t>Келмеуі -- өрттей қайғы еді.</w:t>
        <w:br/>
        <w:t>АПАМА</w:t>
        <w:br/>
        <w:t>Қу кәрілік қоя ма -- алады ақыр,</w:t>
        <w:br/>
        <w:t>Қылығына амалсыз қара да түр.</w:t>
        <w:br/>
        <w:t>Ат үстінде ойнаған апам менің</w:t>
        <w:br/>
        <w:t>Көз алдымда суалып бара жатыр.</w:t>
        <w:br/>
        <w:t>Көкбестімен бір кезде көкпар тарткан,</w:t>
        <w:br/>
        <w:t>Ел алдында скі стпей өткен шарттан.</w:t>
        <w:br/>
        <w:t>Апам қолы тимеген жұмыс бар ма,</w:t>
      </w:r>
    </w:p>
    <w:p>
      <w:r>
        <w:t>Сауын сауып, су кешіп, кетпен шапқан.</w:t>
        <w:br/>
        <w:t>Көз жіберші ауылдың ағашына,</w:t>
        <w:br/>
        <w:t>Құмар болма оларға жармасуға.</w:t>
        <w:br/>
        <w:t>Апам шапқан кетпеннен арық шығып,</w:t>
        <w:br/>
        <w:t>Түспеді ме талай су арнасына.</w:t>
        <w:br/>
        <w:t>Апам әлі өмірден суынбайды,</w:t>
        <w:br/>
        <w:t>Ауру шал кей кезде сыбырлайды.</w:t>
        <w:br/>
        <w:t>Күгзеттегі үш бірдей немересі</w:t>
        <w:br/>
        <w:t>Бермейміз деп шожедей шуылдайды.</w:t>
        <w:br/>
        <w:t>Уақытқа анам да төтер емес,</w:t>
        <w:br/>
        <w:t>Немерелер шуылы бекер емес.</w:t>
        <w:br/>
        <w:t>Үшеуінін күзетін бұзып-жарып,</w:t>
        <w:br/>
        <w:t>Қазірлге ажал қамалдан өтер емес.</w:t>
        <w:br/>
        <w:t>МӘҢГІ ОТ ТУРАЛЫ ӨЛЕҢ</w:t>
        <w:br/>
        <w:t>Анашым-ау, анашым,</w:t>
        <w:br/>
        <w:t>Құлағыңды тос мұнлда.</w:t>
        <w:br/>
        <w:t>Тез қартайып барасың,</w:t>
        <w:br/>
        <w:t>Алпыс жастан астың да.</w:t>
        <w:br/>
        <w:t>Сен әкемнің артында</w:t>
        <w:br/>
        <w:t>Қалып сдің отызда.</w:t>
        <w:br/>
        <w:t>Мен қалып ем алтыда,</w:t>
        <w:br/>
        <w:t>Мен де келдім отызға.</w:t>
        <w:br/>
        <w:t>Осы жылдар ішінде</w:t>
        <w:br/>
        <w:t>Не көріп, не білмедің.</w:t>
        <w:br/>
        <w:t>Кіре қалса түсіңе</w:t>
        <w:br/>
        <w:t>Түпімен көз ілмедің.</w:t>
        <w:br/>
        <w:t>Жылдар еді ол от өрген,</w:t>
        <w:br/>
        <w:t>Қайратыңа сыйындым.</w:t>
        <w:br/>
        <w:t>Соғыс жылын котерген</w:t>
        <w:br/>
        <w:t>Сенің мынау иығын.</w:t>
        <w:br/>
        <w:t>Тіп-тік еді тірелген</w:t>
        <w:br/>
        <w:t>Иілметен бір беткей.</w:t>
        <w:br/>
        <w:t>Аспанынды түнергет</w:t>
        <w:br/>
        <w:t>Ары итерген дінгектей.</w:t>
        <w:br/>
        <w:t>Жасап елің еңбекте</w:t>
        <w:br/>
        <w:t>Батырлықты ел үшін.</w:t>
        <w:br/>
        <w:t>Жаса бүгін жер-кокте,</w:t>
        <w:br/>
        <w:t>Жауыздардың кегі үшін.</w:t>
        <w:br/>
        <w:t>От боп жанған көзіңмен,</w:t>
        <w:br/>
        <w:t>Оқтай созған қолыңмен,</w:t>
        <w:br/>
        <w:t>Коштасты әкем өзіңмен</w:t>
        <w:br/>
        <w:t>Жіптей түзу жолыңмен.</w:t>
        <w:br/>
        <w:t>Азаматтықта, күресте</w:t>
        <w:br/>
        <w:t>Азат етті ол әлемді.</w:t>
        <w:br/>
        <w:t>Менен басқа кім еске</w:t>
        <w:br/>
        <w:t>Алар деме сен енді.</w:t>
      </w:r>
    </w:p>
    <w:p>
      <w:r>
        <w:t>84</w:t>
        <w:br/>
        <w:t>Қар көрсе алақайлар сырғанауға,</w:t>
        <w:br/>
        <w:t>Тау көрсе құмар-ақ қой бір ақаруға.</w:t>
        <w:br/>
        <w:t>Жау десе жар астында жасканбайлы,</w:t>
        <w:br/>
        <w:t>Дау десе дайын оны тыңдамауға.</w:t>
        <w:br/>
        <w:t>Табиғат балалыққа мүң бермеген.</w:t>
        <w:br/>
        <w:t>Тарыдай тал бойына мін бермеген.</w:t>
        <w:br/>
        <w:t>Жылдың төрт мезгілінде “Мен келем!” деп,</w:t>
        <w:br/>
        <w:t>Адымдап алдындағы күнге өрлеген.</w:t>
        <w:br/>
        <w:t>Басыңқа ой келеді жүгініп бір,</w:t>
        <w:br/>
        <w:t>Күз, міне, көз алдыңда түріліп тұр.</w:t>
        <w:br/>
        <w:t>Еменнің қасындағы үшеуінен</w:t>
        <w:br/>
        <w:t>Өзгеше жастық өмір білініп түр.</w:t>
        <w:br/>
        <w:t>Ағаштың сарғайғанын жылда көрем.</w:t>
        <w:br/>
        <w:t>Күз жайлы талай олең тыңдағаш ем.</w:t>
        <w:br/>
        <w:t>Алдында есігімнің биыл, міне,</w:t>
        <w:br/>
        <w:t>Түр екен мәңгі өмірді жырлап смен.</w:t>
        <w:br/>
        <w:t>КӨКТЕМ</w:t>
        <w:br/>
        <w:t>Сол еді жаңа ғана қар кеткені,</w:t>
        <w:br/>
        <w:t>Әуелі озен тасып, тал көктеді.</w:t>
        <w:br/>
        <w:t>Айналаң қас қаққанша көк теңіз боп,</w:t>
        <w:br/>
        <w:t>Осылай басталады тау көктемі.</w:t>
        <w:br/>
        <w:t>Жуытпай қылдай қара кіршігіне,</w:t>
        <w:br/>
        <w:t>Гүлдер тұр жарқ еткелі бүршігінде.</w:t>
        <w:br/>
        <w:t>Бір-бірінен айнымай қалғанын-ай,</w:t>
        <w:br/>
        <w:t>Қыздар менен гүлдердің тіршілігі.</w:t>
        <w:br/>
        <w:t>Куаныш кең даланы кернегендей,</w:t>
        <w:br/>
        <w:t>Қара жер қайғы-қасірет көрмегендей.</w:t>
        <w:br/>
        <w:t>Сай-салада сайраған сансыз көмей:</w:t>
        <w:br/>
        <w:t>Өнгенің мен өскенің мен дегендей.</w:t>
        <w:br/>
        <w:t>Мен дс елжірей барлығын тыңдап тұрмын,</w:t>
        <w:br/>
        <w:t>Тындап тұрмын, қосылып жырлап түрмын</w:t>
        <w:br/>
        <w:t>Тау көктемін табына қарсы алумен</w:t>
        <w:br/>
        <w:t>Өтіп бара жатыр-ау қымбат күнім.</w:t>
        <w:br/>
        <w:t>7--1488</w:t>
        <w:br/>
        <w:t>жж</w:t>
        <w:br/>
        <w:t>Қызыл гүлдің тікені колды ауыртар,</w:t>
        <w:br/>
        <w:t>Қызу күнпің қылығы жанды ауыртар.</w:t>
        <w:br/>
        <w:t>Таң атарда түнерген қара бүлт</w:t>
        <w:br/>
        <w:t>Қызыл арай, қыз мінез таңды ауыртар.</w:t>
      </w:r>
    </w:p>
    <w:p>
      <w:r>
        <w:t>Осындайды жай күнде байқамайсың,</w:t>
        <w:br/>
        <w:t>Байқамайсың, басыңды шайқамайсың.</w:t>
        <w:br/>
        <w:t>Сен дс кейде жан жоқ табигаттай,</w:t>
        <w:br/>
        <w:t>Басқан ізді абайсыз қайталайсың.</w:t>
        <w:br/>
        <w:t>Тынып жүрісі жігітпін оғым іштен,</w:t>
        <w:br/>
        <w:t>Қателікті қасымнан “сатып ішкен”,</w:t>
        <w:br/>
        <w:t>Откен порсс орнына оралмайды,</w:t>
        <w:br/>
        <w:t>Көнілді күйлірем тек өкінішпен.</w:t>
        <w:br/>
        <w:t>КҮННІҢ БАТУЫ</w:t>
        <w:br/>
        <w:t>Қырғындай қызыл отта! жолақ тартып,</w:t>
        <w:br/>
        <w:t>Жчзтқандай домнада болат балқыл</w:t>
        <w:br/>
        <w:t>Батарда ұясына күн тұрады</w:t>
        <w:br/>
        <w:t>Сәулесін тау-тастағы қабаққа артып.</w:t>
        <w:br/>
        <w:t>Қылышпен жердің жігі қиылғандай,</w:t>
        <w:br/>
        <w:t>Алып күш айбынды үнмен бұйырғандай.</w:t>
        <w:br/>
        <w:t>Бір сәттс күн орнына түн түрады,</w:t>
        <w:br/>
        <w:t>Касыннан қара шойын құйылғандай.</w:t>
        <w:br/>
        <w:t>ТАҢҒЫ ШАҚ</w:t>
        <w:br/>
        <w:t>Қылдай қияқ шетінде,</w:t>
        <w:br/>
        <w:t>Көк жапырақ бетінде,</w:t>
        <w:br/>
        <w:t>Күнге қарап мөлдіреп,</w:t>
        <w:br/>
        <w:t>Асыға бір таң құшып,</w:t>
        <w:br/>
        <w:t>Ғайып болар таңғы шык.</w:t>
        <w:br/>
        <w:t>Жарқылдаған күмістей,</w:t>
        <w:br/>
        <w:t>Аршылған ақ күріштей,</w:t>
        <w:br/>
        <w:t>Күннің ұшып жүзіне,</w:t>
        <w:br/>
        <w:t>Зар қылады ізіне.</w:t>
        <w:br/>
        <w:t>Қуұса жетпес армандай,</w:t>
        <w:br/>
        <w:t>Қош айтысып қалғандай -</w:t>
        <w:br/>
        <w:t>Елжірсген өзімен</w:t>
        <w:br/>
        <w:t>Мөлдіреген көзімен...</w:t>
        <w:br/>
        <w:t>97</w:t>
        <w:br/>
        <w:t>Қыздардың қызыл-жасыл болатыны-ай!</w:t>
        <w:br/>
        <w:t>Жігіттің балқып отқа жанатыны-ай!</w:t>
        <w:br/>
        <w:t>Бар әлем осы кезде шалқып тұрып</w:t>
        <w:br/>
        <w:t>Бақыт бол жүректерде соғатыны-ай!</w:t>
        <w:br/>
        <w:t>жж</w:t>
        <w:br/>
        <w:t>Сүйгендіктен сені алтынға теңеймін, -</w:t>
        <w:br/>
        <w:t>Алтын -- ақша. Ол менде жоқ, кедеймін.</w:t>
        <w:br/>
        <w:t>Бір сиқырмен кетсең егер алтын боп,</w:t>
        <w:br/>
        <w:t>Қарсы алдыңда қарап тұрып нс деймін?</w:t>
        <w:br/>
        <w:t>жж</w:t>
        <w:br/>
        <w:t>Қара жерге қар ма екен жаңа түскен,</w:t>
        <w:br/>
        <w:t>Ақ бұлтын аспанның ала түскен.</w:t>
        <w:br/>
        <w:t>Дүние мотт-момақан богадай-ақ,</w:t>
      </w:r>
    </w:p>
    <w:p>
      <w:r>
        <w:t>Әлемге ол караса бала түспен.</w:t>
        <w:br/>
        <w:t>Атылған оқтай түзу шіркін аяқ,</w:t>
        <w:br/>
        <w:t>Тұралы қос жанарда күлкі ұялап.</w:t>
        <w:br/>
        <w:t>Кетс алмай. сезім билегі мен сенделсем,</w:t>
        <w:br/>
        <w:t>Бата алмай ұясына күн тұр аяп.</w:t>
        <w:br/>
        <w:t>Бір сұлу кездестірдім осы қыста,</w:t>
        <w:br/>
        <w:t>Торабы тоғыз жолдың қосылыста,</w:t>
        <w:br/>
        <w:t>Жол бітіп Қаракемер -- Алматының,</w:t>
        <w:br/>
        <w:t>Айырылдықтаныспай-ақ асығыста.</w:t>
        <w:br/>
        <w:t>РАЙХАН</w:t>
        <w:br/>
        <w:t>Қыр мұрын, жұқа ерін, ұзын кірпік,</w:t>
        <w:br/>
        <w:t>Алғандай жылы күлкі, жүзіне іркіп.</w:t>
        <w:br/>
        <w:t>Бейнс жас киіктің лағындай</w:t>
        <w:br/>
        <w:t>Әзінің қарайтұғын ізіне үркіп.</w:t>
        <w:br/>
        <w:t>Ақтамақ, аксарының әдемісі,</w:t>
        <w:br/>
        <w:t>Тізгіндей тістері бір шебер кісі.</w:t>
        <w:br/>
        <w:t>Салған ән, билеген би, жүрген жүріс</w:t>
        <w:br/>
        <w:t>Қыздардың сондай болсын өнерлісі.</w:t>
        <w:br/>
        <w:t>Сары шаш, жалі-жүлт етіп сары алтындай,</w:t>
        <w:br/>
        <w:t>Көзі бар іш дүниеңді табатындай.</w:t>
        <w:br/>
        <w:t>Жанары жай түскендей жарқ еткенде,</w:t>
        <w:br/>
        <w:t>Жініттер естен танып қалатындай.</w:t>
        <w:br/>
        <w:t>101</w:t>
        <w:br/>
        <w:t>90</w:t>
        <w:br/>
        <w:t>жж</w:t>
        <w:br/>
        <w:t>-- Қайғы көрсең қайтер едің, жас сұлу?</w:t>
        <w:br/>
        <w:t>--Жылап-жылап бұлттай сырып! тастар ем.</w:t>
        <w:br/>
        <w:t>- Тойды көрсең кайтер сдің, жас сұлу?</w:t>
        <w:br/>
        <w:t>- Оның жырын елден бұрын бастар ем.</w:t>
        <w:br/>
        <w:t>- Қиындық бар кездесетін алда сан,</w:t>
        <w:br/>
        <w:t>Қорқасың ба лесе, бұған не дер сң?</w:t>
        <w:br/>
        <w:t>- Махаббаттан тек бақытсыз болмасам,</w:t>
        <w:br/>
        <w:t>Қалғанының барлығын да женер ем.</w:t>
        <w:br/>
        <w:t>хаж</w:t>
        <w:br/>
        <w:t>- Алатау-ау! Алатау, не көрмедің?</w:t>
        <w:br/>
        <w:t>- Көргендерім мал баққан орендерім!</w:t>
        <w:br/>
        <w:t>-- Олар немен өзіңді қайран стті?</w:t>
        <w:br/>
        <w:t>- Мыңғыраған мың санды айдан отті.</w:t>
        <w:br/>
        <w:t>-- Алатау-ау, Алатау, не көрмедің?</w:t>
        <w:br/>
        <w:t>- Көргендерім ер жүрек өрендерім.</w:t>
      </w:r>
    </w:p>
    <w:p>
      <w:r>
        <w:t>- Сол батырлар қалайша қайран етгі?</w:t>
        <w:br/>
        <w:t>- Бауырымнан жауымды байлап өтті.</w:t>
        <w:br/>
        <w:t>-- Айтшы, Алатау, озіңдей биік қайсы?</w:t>
        <w:br/>
        <w:t>- Талғар шыңның төбесін сүйіп қайтшы</w:t>
        <w:br/>
        <w:t>-- Алатау-ау, Алатау, арман бар ма?</w:t>
        <w:br/>
        <w:t>- Неге арман болмасын аңғарғанға.</w:t>
        <w:br/>
        <w:t>Алатау біразырақ ойға кетті,</w:t>
        <w:br/>
        <w:t>Көтеріп басын, былай байлам етті:</w:t>
        <w:br/>
        <w:t>Ойласандар ескерткіш орнатуды,</w:t>
        <w:br/>
        <w:t>Жайнатыңдар мәңгілік Алматымды!</w:t>
        <w:br/>
        <w:t>ОПЕРАЦИЯ</w:t>
        <w:br/>
        <w:t>(Хирург Қадыров Қасымға)</w:t>
        <w:br/>
        <w:t>Ертең операция деген күн</w:t>
        <w:br/>
        <w:t>Түсіме ғажайып бір емет кірді.</w:t>
        <w:br/>
        <w:t>Айнала көл қоршаған бір топ аққу</w:t>
        <w:br/>
        <w:t>Сол еменді ақ туға бөлендірді.</w:t>
        <w:br/>
        <w:t>Ертен операция деген күн</w:t>
        <w:br/>
        <w:t>Түсіме қара шұбар пәлең кірді.</w:t>
        <w:br/>
        <w:t>Қүс бейнелі нәп-нәзік денесі бар.</w:t>
        <w:br/>
        <w:t>Аққудың аспандағы елесі бар.</w:t>
        <w:br/>
        <w:t>Сышайы, сыпай қарап сыланғанда,</w:t>
        <w:br/>
        <w:t>Тотышпың тарануын сен есіңс ал.</w:t>
        <w:br/>
        <w:t>Бойынан қысқа да смес, ұзын да емсс,</w:t>
        <w:br/>
        <w:t>Тауып көр титтей нәнсе түзу емес,</w:t>
        <w:br/>
        <w:t>Бүгінгі бұл райхан -- Қыз Райхан</w:t>
        <w:br/>
        <w:t>Түсінде елес берген қызыр емсс.</w:t>
        <w:br/>
        <w:t>Солмаған Алатаулың гүлі ме еді?</w:t>
        <w:br/>
        <w:t>Сайраған бүлбүл күстарың бірі мс еді?</w:t>
        <w:br/>
        <w:t>Даланың қырандар, қайдасындар,</w:t>
        <w:br/>
        <w:t>Аққуын Алматының кім іледі?!</w:t>
        <w:br/>
        <w:t>ОРАМАЛ</w:t>
        <w:br/>
        <w:t>Қазақтың қара көздері</w:t>
        <w:br/>
        <w:t>Орамал тіккен кестелеп.</w:t>
        <w:br/>
        <w:t>Жазылған соған сөздері</w:t>
        <w:br/>
        <w:t>Бірге тоз, бірақ ошпе деп.</w:t>
        <w:br/>
        <w:t>Махаббат жолы қиын жол</w:t>
        <w:br/>
        <w:t>Өмірде бірге жүретін.</w:t>
        <w:br/>
        <w:t>Орамал атты “бұйымды” ол</w:t>
        <w:br/>
        <w:t>Сарылып күн-түн тігетін.</w:t>
        <w:br/>
        <w:t>Қыздарға үлкен сын елі</w:t>
        <w:br/>
        <w:t>Кестені тігу өнерлеп.</w:t>
        <w:br/>
        <w:t>Жіліттің жаны нұр еді</w:t>
        <w:br/>
        <w:t>Сүйгенім менің шебер деп.</w:t>
        <w:br/>
        <w:t>Қайда да барса ссте еді,</w:t>
        <w:br/>
        <w:t>Ұстаушы ек кіршік жуытпай.</w:t>
      </w:r>
    </w:p>
    <w:p>
      <w:r>
        <w:t>Орамал жібек кестелі</w:t>
        <w:br/>
        <w:t>Тұратын ақша бұлттай.</w:t>
        <w:br/>
        <w:t>“Козіңмен көріп, естігін”</w:t>
        <w:br/>
        <w:t>Қазіргі мода боп аллы.</w:t>
        <w:br/>
        <w:t>Үлгісі болып “ескінің”</w:t>
        <w:br/>
        <w:t>Орамал беру жоғалды.</w:t>
        <w:br/>
        <w:t>102.</w:t>
        <w:br/>
        <w:t>Аррбағанда айқайлап атып түрып,</w:t>
        <w:br/>
        <w:t>Ауғат есім айналып әрең кірді.</w:t>
        <w:br/>
        <w:t>“Чақ-чЧақ-- қалжың</w:t>
        <w:br/>
        <w:t>Мен түсіме жорып та үлгермедім,</w:t>
        <w:br/>
        <w:t>“Операция жасаймын, тұр жүр” дедің.</w:t>
        <w:br/>
        <w:t>Жан-жағыма жалтақтап кіріп бардым,</w:t>
        <w:br/>
        <w:t>Мәңгі есімнен кетпес-ау бұл күн менің.</w:t>
        <w:br/>
        <w:t>Жатқыздынң да столға, күліп алдың,</w:t>
        <w:br/>
        <w:t>(Осы шығар деп едім құрығаным).</w:t>
        <w:br/>
        <w:t>Кеселді ә дегенше сылып тастап,</w:t>
        <w:br/>
        <w:t>Ә деген-ақ топімді тігіп алдың.</w:t>
        <w:br/>
        <w:t>Жолатпай аурудың салқын қанын,</w:t>
        <w:br/>
        <w:t>Алып қап жүр сендермен әркім жанын.</w:t>
        <w:br/>
        <w:t>Ажалмен алысқандар жеңіп шықса,</w:t>
        <w:br/>
        <w:t>Ол сснің құтқарушы алтын қолың.</w:t>
        <w:br/>
        <w:t>Казір мен корқынышты түс көрмеймін,</w:t>
        <w:br/>
        <w:t>Түс корместің дәрісін ішкендеймін.</w:t>
        <w:br/>
        <w:t>Не істесе адамның қолында екен,</w:t>
        <w:br/>
        <w:t>Не істесе хирург істер деймін.</w:t>
        <w:br/>
        <w:t>жж</w:t>
        <w:br/>
        <w:t>Шал жатыр дем ала алмай төсегінде,</w:t>
        <w:br/>
        <w:t>Әмірдің көнер смсс етш еміне.</w:t>
        <w:br/>
        <w:t>Баласын шақырып ап арыздасты,</w:t>
        <w:br/>
        <w:t>Дүниеден көз жанары өшерінде.</w:t>
        <w:br/>
        <w:t>“Мен кеттім, балам, несін жасырамын,</w:t>
        <w:br/>
        <w:t>Сенің де түсер енді басыңа мүң.</w:t>
        <w:br/>
        <w:t>“Болмасқа болат бол” деп халық айтқан,</w:t>
        <w:br/>
        <w:t>Иненің жасуындай жасымағын.</w:t>
        <w:br/>
        <w:t>Өлсем де мен қашанда қасыңдамын,</w:t>
        <w:br/>
        <w:t>Айырылдым деп әкемнен ашынбағын.</w:t>
        <w:br/>
        <w:t>Атамның атақ-даңқын шығарам деп,</w:t>
        <w:br/>
        <w:t>Төгіліп бостан-босқа шаптылмағын.</w:t>
        <w:br/>
        <w:t>Жақсы өсір анау алты немеремді,</w:t>
        <w:br/>
        <w:t>Бақпасаң өмірге олар неге келді?!</w:t>
        <w:br/>
        <w:t>Жатамын жеңілдетіп,</w:t>
        <w:br/>
        <w:t>Алты уыс</w:t>
      </w:r>
    </w:p>
    <w:p>
      <w:r>
        <w:t>Алынса топырағым төбемдегі”.</w:t>
        <w:br/>
        <w:t>91</w:t>
        <w:br/>
        <w:t>Ерсіл-қарсыл өтіті жатыр көпшілік</w:t>
        <w:br/>
        <w:t>Көпшілікке көрініс бұл баяғы.</w:t>
        <w:br/>
        <w:t>Кетесс де оны снді алысқа жел айдап,</w:t>
        <w:br/>
        <w:t>Жатқан жан жоқ бұған ешкім қарайлап.</w:t>
        <w:br/>
        <w:t>Сары жапырақ сары күзбен таусылсын,</w:t>
        <w:br/>
        <w:t>Көктем таңы келер дей ме арайлап.</w:t>
        <w:br/>
        <w:t>Сары жапырақ үзілді деп текке бір,</w:t>
        <w:br/>
        <w:t>Зарлап кейде арнаймыз-ау көпке жыр.</w:t>
        <w:br/>
        <w:t>Өлімдерді өршілдікпен женетін,</w:t>
        <w:br/>
        <w:t>Өміршендік байқасаңдар көпте жүр.</w:t>
        <w:br/>
        <w:t>Жж</w:t>
        <w:br/>
        <w:t>Ер қолымен қиылар жат бүғауы,</w:t>
        <w:br/>
        <w:t>Ел қолымен ошақтан от шығады.</w:t>
        <w:br/>
        <w:t>Жер жүрегі көктемде жібігенде,</w:t>
        <w:br/>
        <w:t>Қара тасты қақ жарып шөп шығады.</w:t>
        <w:br/>
        <w:t>Оған да омір керек, осу керек,</w:t>
        <w:br/>
        <w:t>Өзіне тән өзгермес есім керек.</w:t>
        <w:br/>
        <w:t>Мезгілінде жайқалып, шапқылап ап,</w:t>
        <w:br/>
        <w:t>Мезгілінде қарайып өшу керек.</w:t>
        <w:br/>
        <w:t>Сондықтан жата алмайды тас та басып,</w:t>
        <w:br/>
        <w:t>Жас жігер жата ма екен босқа жасып.</w:t>
        <w:br/>
        <w:t>Оған да оңы менсн солы керек,</w:t>
        <w:br/>
        <w:t>Оған даауа керск аспаны ашық.</w:t>
        <w:br/>
        <w:t>Өмір ынтық осыны сездіруге,</w:t>
        <w:br/>
        <w:t>Қорқақсың да шорқаксың тез білуге.</w:t>
        <w:br/>
        <w:t>Артық бақыт бар ма екен жігіттерде</w:t>
        <w:br/>
        <w:t>Арманына жеткеннен мезгілінде.</w:t>
        <w:br/>
        <w:t>жеж</w:t>
        <w:br/>
        <w:t>Жас дегенге мәз болып жас боласың,</w:t>
        <w:br/>
        <w:t>СҮлкен леуге әуслде жасқанасың)</w:t>
        <w:br/>
        <w:t>Қас қаққанша уақыт өтеді екен,</w:t>
        <w:br/>
        <w:t>Ерте туып өмірден, кеш қаласың.</w:t>
        <w:br/>
        <w:t>Көрінген бір кездегі жақын болып,</w:t>
        <w:br/>
        <w:t>Алдыңда ұзак жол бол жатыр жорық.</w:t>
        <w:br/>
        <w:t>Бірінші өлең, бірге оқын өскен достар,</w:t>
        <w:br/>
        <w:t>Бұл күнде кетті белді ақын болып.</w:t>
        <w:br/>
        <w:t>199</w:t>
        <w:br/>
        <w:t>жж</w:t>
      </w:r>
    </w:p>
    <w:p>
      <w:r>
        <w:t>Пушкип өлді, Россия тұр қаралы.</w:t>
        <w:br/>
        <w:t>Наталья бозарып, сұрланады.</w:t>
        <w:br/>
        <w:t>Бүкіл орыс сол кезде жылап тұрып.</w:t>
        <w:br/>
        <w:t>Осы әйелге “күдікпен” бір қарады.</w:t>
        <w:br/>
        <w:t>Әлі қарап келеді, әлі “жұмбак”,</w:t>
        <w:br/>
        <w:t>Нак өзінің алғандай жанын ұрляп.</w:t>
        <w:br/>
        <w:t>Кінәліні дәл казір таба қалса,</w:t>
        <w:br/>
        <w:t>Беретіндей Пушкині тағы жырлап.</w:t>
        <w:br/>
        <w:t>Ардағынңды осылай сыйла халық,</w:t>
        <w:br/>
        <w:t>Жүрсгіңе бар сырын жинап алып.</w:t>
        <w:br/>
        <w:t>Гончарова туралы айтылса сөз.</w:t>
        <w:br/>
        <w:t>Олда ақынды өлімге қимағандық,</w:t>
        <w:br/>
        <w:t>жаж</w:t>
        <w:br/>
        <w:t>Махаббатты сағынушы ем тым қатты,</w:t>
        <w:br/>
        <w:t>Келеді деп таң сияқты арайлап.</w:t>
        <w:br/>
        <w:t>Омір маған өз дегенін тыңдатты,</w:t>
        <w:br/>
        <w:t>Кереті жоқ, сәуегей боп көп ойлан.</w:t>
        <w:br/>
        <w:t>Ол басыңа мезгіл айдап келген күн,</w:t>
        <w:br/>
        <w:t>Өтпейді кұр. Бар ойынды еңсермей.</w:t>
        <w:br/>
        <w:t>О, достарым, махаббатты мен көрдім,</w:t>
        <w:br/>
        <w:t>Жарқылдаған екі жүзді семсердей.</w:t>
        <w:br/>
        <w:t>Тайып кетсең тастайды екен тілгілеп,</w:t>
        <w:br/>
        <w:t>Жазылмастай жара салып жаныңа.</w:t>
        <w:br/>
        <w:t>Не көрсе де, шылайды екен бұл жүрек.</w:t>
        <w:br/>
        <w:t>Не салса да көтереді тағы да.</w:t>
        <w:br/>
        <w:t>Жж</w:t>
        <w:br/>
        <w:t>Шіаттыҡты ойласақ теңіз деп,</w:t>
        <w:br/>
        <w:t>Кетеді қайғымыз егіз боп,</w:t>
        <w:br/>
        <w:t>Біреуін табасын сен іздеп,</w:t>
        <w:br/>
        <w:t>Біреуін табамын мен іздеп.</w:t>
        <w:br/>
        <w:t>жеж</w:t>
        <w:br/>
        <w:t>Көктемде күн ғажайып болатыны-ай!</w:t>
        <w:br/>
        <w:t>Бұлбұлдын бақшаларға конатыны-ай!</w:t>
        <w:br/>
        <w:t>Гүлдер тұр көбелектің, қанатындай,</w:t>
        <w:br/>
        <w:t>Араның армансыз бал табатыны-ай!</w:t>
        <w:br/>
        <w:t>Өзгеше-ау менің заманым,</w:t>
        <w:br/>
        <w:t>Өзгеше-ау мепің көздерім!"</w:t>
        <w:br/>
        <w:t>Ұқсайтын бірақ бір жері</w:t>
        <w:br/>
        <w:t>Өлеңге өнер қолданыс,</w:t>
        <w:br/>
        <w:t>Азаптар өткен түндегі</w:t>
        <w:br/>
        <w:t>Толықсып келген толғаныс.</w:t>
        <w:br/>
        <w:t>Акынның жанын, бәрі бір,</w:t>
        <w:br/>
        <w:t>Надандар мүмкін ұқпауы.</w:t>
        <w:br/>
        <w:t>Бәрі Абай емес соны біл,</w:t>
        <w:br/>
        <w:t>Абайша шығу-шықпауы.</w:t>
      </w:r>
    </w:p>
    <w:p>
      <w:r>
        <w:t>Шарқ ұрып шабыт ұшкап шақ,</w:t>
        <w:br/>
        <w:t>Түсесің сен де “егеске”.</w:t>
        <w:br/>
        <w:t>“Болмасаң да ұқсап бақ”</w:t>
        <w:br/>
        <w:t>Деп айтқан өзі емес пе?</w:t>
        <w:br/>
        <w:t>ЖЖ</w:t>
        <w:br/>
        <w:t>Қарап тұрсаң бірсулер мақтапшақтау,</w:t>
        <w:br/>
        <w:t>Енді бірі бұйығы жасқаншақтау.</w:t>
        <w:br/>
        <w:t>Енлі бірі шыж етін қарып түсер,</w:t>
        <w:br/>
        <w:t>Абайсызда аяғың басқан шоқтай.</w:t>
        <w:br/>
        <w:t>Есің шығып кетпесін осындайда,</w:t>
        <w:br/>
        <w:t>Азаматы ауылдың, асыл қайда?</w:t>
        <w:br/>
        <w:t>Соған бар да, өмірдің соқ темірін,</w:t>
        <w:br/>
        <w:t>Қасың қайда, білесің досын қайда?</w:t>
        <w:br/>
        <w:t>О, бауырым, өмірде бәрі де бар.</w:t>
        <w:br/>
        <w:t>Алғамыз жоқ алдынан әлі хабар.</w:t>
        <w:br/>
        <w:t>Азаматқа күн түсер ауыр шақта,</w:t>
        <w:br/>
        <w:t>Азаматтың қасынан табыла кал.</w:t>
        <w:br/>
        <w:t>же</w:t>
        <w:br/>
        <w:t>Оп-оңай қыз, жігітке тәтті болу,</w:t>
        <w:br/>
        <w:t>Одан да оңай акшаға қатты болу.</w:t>
        <w:br/>
        <w:t>Өзімше мен ойлаймын бір қиын жол,</w:t>
        <w:br/>
        <w:t>Өмірде барлық ісің сәтті болу.</w:t>
        <w:br/>
        <w:t>Ортадан ойып озі орын алып,</w:t>
        <w:br/>
        <w:t>Тілегі титтей қалмай орындалып.</w:t>
        <w:br/>
        <w:t>Арада алшаң басып жүргендер көп,</w:t>
        <w:br/>
        <w:t>Басталғаннан батырдай бағы жанып.</w:t>
        <w:br/>
        <w:t>93</w:t>
        <w:br/>
        <w:t>Қиял қашан кәдеге жарады деп,</w:t>
        <w:br/>
        <w:t>Біреу салып, ал біреу толады деп.</w:t>
        <w:br/>
        <w:t>Таудай талап бергенше, ойлайды олар:</w:t>
        <w:br/>
        <w:t>Бармақтай-ақ бақ берсе болады деп.</w:t>
        <w:br/>
        <w:t>Тоты боп кербез ғана тарапғандай.</w:t>
        <w:br/>
        <w:t>Құбылып мың сәуледен таралғандай,</w:t>
        <w:br/>
        <w:t>Ойпырмай, қарал тұрсаң тек қана сол</w:t>
        <w:br/>
        <w:t>Сәрсепбі - сәтті күні жаралғандай.</w:t>
        <w:br/>
        <w:t>Ал еңді, керісінше, мынау кандай?</w:t>
        <w:br/>
        <w:t>Қып-қиғаш қиялдағы бұраң жолдай.</w:t>
        <w:br/>
        <w:t>Сүрініш -- қабынын бір жүрелі ол</w:t>
        <w:br/>
        <w:t>Ылғида сәтсіздіктен кұралғандай.</w:t>
        <w:br/>
        <w:t>Омірдс бар емес пе екеуі де,</w:t>
        <w:br/>
        <w:t>Бірі тауда, біреуі стегінде.</w:t>
        <w:br/>
        <w:t>Бармақтай бақ біреуді аспанға атып,</w:t>
        <w:br/>
        <w:t>Біреуді таудай талап котеруде.</w:t>
        <w:br/>
        <w:t>Кешіп жүрген теңіздей гелсгейді,</w:t>
        <w:br/>
        <w:t>Тоғышарлар омірде не демейді.</w:t>
      </w:r>
    </w:p>
    <w:p>
      <w:r>
        <w:t>Ептілікпен келмеген есер бақыт</w:t>
        <w:br/>
        <w:t>Ер жігітті ешқашан бөгемейді.</w:t>
        <w:br/>
        <w:t>Сәтсіздікті көп көрдім мойымадым,</w:t>
        <w:br/>
        <w:t>Көп нәрсені өмірден мойындадым.</w:t>
        <w:br/>
        <w:t>Бірақ, таудай талаптан қайтқаным жоқ,</w:t>
        <w:br/>
        <w:t>Орындалмай жатса да ойымдағым.</w:t>
        <w:br/>
        <w:t>Жасымнан-ақ жатпайтын көшті іздедім,</w:t>
        <w:br/>
        <w:t>Мейлі тіпті көрмейтін көзсіз дегін.</w:t>
        <w:br/>
        <w:t>Жүз сәтсіздік артымда қалып жатыр,</w:t>
        <w:br/>
        <w:t>Бағымның бір жанары сөзсіз менің.</w:t>
        <w:br/>
        <w:t>САРЫ ЖАПЫРАҚ,</w:t>
        <w:br/>
        <w:t>Сары жапырақ ұшып түсті бұтақтан,</w:t>
        <w:br/>
        <w:t>Мергендерге кездескендей құс атқан.</w:t>
        <w:br/>
        <w:t>Айырылды әрең тұрған өмірден</w:t>
        <w:br/>
        <w:t>Айырылды аспандағы құшақтан.</w:t>
        <w:br/>
        <w:t>Көңілінде бар кейбіреу қаяуы</w:t>
        <w:br/>
        <w:t>Өз өмірін сезіп іштен аяды.</w:t>
        <w:br/>
        <w:t>94</w:t>
        <w:br/>
        <w:t>96</w:t>
        <w:br/>
        <w:t>Енді болмас жас деуге, кәрі тағы,</w:t>
        <w:br/>
        <w:t>Осы ой мұжып, адамды арытады.</w:t>
        <w:br/>
        <w:t>Күлкіменен күмбірлеп өткен шақтар</w:t>
        <w:br/>
        <w:t>Күйдіргі боп жанына танытады.</w:t>
        <w:br/>
        <w:t>Өрт тиген ормаңдай бір күркіреген,</w:t>
        <w:br/>
        <w:t>Жастықта жазылмай ма шіркін өлен!</w:t>
        <w:br/>
        <w:t>Жиырма бес таусылмастай келіп сді,</w:t>
        <w:br/>
        <w:t>Қонақтай ғайып болды бір түнеген.</w:t>
        <w:br/>
        <w:t>Жас дегенге мәз болып жас боласың,</w:t>
        <w:br/>
        <w:t>Үлкен дсуге әуслде жасқанасың.</w:t>
        <w:br/>
        <w:t>Уақытқа осылай үтқызып ап,</w:t>
        <w:br/>
        <w:t>Ерге туың, өмірден кені қаласың.</w:t>
        <w:br/>
        <w:t>САҒЫНЫШ</w:t>
        <w:br/>
        <w:t>Жауынгер де жау жүрек білген дейді,</w:t>
        <w:br/>
        <w:t>Алысса да батыр боп мыңмен мейлі.</w:t>
        <w:br/>
        <w:t>Соғыс заңы әрдайым қорқынышты</w:t>
        <w:br/>
        <w:t>Қорқынышқа әркашан үйрснбейді.</w:t>
        <w:br/>
        <w:t>Олар бәрін көзімен көре білген.</w:t>
        <w:br/>
        <w:t>Өмірінде сақтаған, өле білген.</w:t>
        <w:br/>
        <w:t>Сын сағатта сынаралық ердің ісін</w:t>
        <w:br/>
        <w:t>Қорқынышты бойына жеңе білген.</w:t>
        <w:br/>
        <w:t>Әмір заңы, айтшы, кім үйленбейді,</w:t>
        <w:br/>
        <w:t>Бірі сүймей, бірсуі сүйген дейді.</w:t>
        <w:br/>
        <w:t>Махаббат па, сәулем-ай, махаббатқа</w:t>
        <w:br/>
        <w:t>Адам бойы ешқашан үйленбейлі.</w:t>
      </w:r>
    </w:p>
    <w:p>
      <w:r>
        <w:t>Барлығын да ғашықтар көре білген,</w:t>
        <w:br/>
        <w:t>Бірсу таяз, біреуі тереңінен,</w:t>
        <w:br/>
        <w:t>Шын сүйгендер қосылса қоса агарып,</w:t>
        <w:br/>
        <w:t>Сүймегендер көңілін “жеңе” білген.</w:t>
        <w:br/>
        <w:t>Көңілімнің коп еді-ау түйгендері,</w:t>
        <w:br/>
        <w:t>Әлі де аппақ өзіңді сүйген жері.</w:t>
        <w:br/>
        <w:t>Қанша үйренем десем де сен кеткенде,</w:t>
        <w:br/>
        <w:t>Сағынышқа өн бойым үйренбеді.</w:t>
        <w:br/>
        <w:t>Мен де бәрін ұзақ жыл көріп келем,</w:t>
        <w:br/>
        <w:t>Көріп келем, өзіме сеніп келем.</w:t>
        <w:br/>
        <w:t>Сары уайым салатын сағынышты</w:t>
        <w:br/>
        <w:t>Салқын қан мен, сабырмен женіп келем.</w:t>
        <w:br/>
        <w:t>НИНА ЧАВЧАБАЛЗЕ</w:t>
        <w:br/>
        <w:t>Ойың мен ісің арыс жүрегінгіс</w:t>
        <w:br/>
        <w:t>мәнейік сеніп,</w:t>
        <w:br/>
        <w:t>Не үшін артыпда қалды</w:t>
        <w:br/>
        <w:t>махаббатыл мерін</w:t>
        <w:br/>
        <w:t>(АОрибоедов бейітіне жазылған сөз)</w:t>
        <w:br/>
        <w:t>Ҡұлыптасқа басылған</w:t>
        <w:br/>
        <w:t>Осы сөзі Нинаның.</w:t>
        <w:br/>
        <w:t>Өткен жанды қасынан</w:t>
        <w:br/>
        <w:t>Қояр смес қинауын.</w:t>
        <w:br/>
        <w:t>Он алты жас өрімдей</w:t>
        <w:br/>
        <w:t>Он алты тас тізілген.</w:t>
        <w:br/>
        <w:t>Он алты күн өмірдей</w:t>
        <w:br/>
        <w:t>Болмай кенет үзілген.</w:t>
        <w:br/>
        <w:t>Көрген түс деп осыны айт.</w:t>
        <w:br/>
        <w:t>Үлгірмеген жорып та.</w:t>
        <w:br/>
        <w:t>Асыға да, ашына айт</w:t>
        <w:br/>
        <w:t>Онын сырын хаыққа.</w:t>
        <w:br/>
        <w:t>Кейінгі үлгі аларлық,</w:t>
        <w:br/>
        <w:t>Бүкіл ойел баласы,</w:t>
        <w:br/>
        <w:t>Махаббатқа алалдық,</w:t>
        <w:br/>
        <w:t>Нина салған жол осы.</w:t>
        <w:br/>
        <w:t>Казақтың Баян қимасы</w:t>
        <w:br/>
        <w:t>Қозыны алып бір өлген.</w:t>
        <w:br/>
        <w:t>Грузиннің Нинасы</w:t>
        <w:br/>
        <w:t>Өзі қалып, тірі өлген.</w:t>
        <w:br/>
        <w:t>Жас озегін таллырып,</w:t>
        <w:br/>
        <w:t>Зарлап қалды артында.</w:t>
        <w:br/>
        <w:t>Сәнтеп отын жандырып.</w:t>
        <w:br/>
        <w:t>Қорғап қалды даңқын да.</w:t>
        <w:br/>
        <w:t>Айтый тұрса бұл ғажан</w:t>
        <w:br/>
        <w:t>Сеңбейтұғын әңгімс.</w:t>
      </w:r>
    </w:p>
    <w:p>
      <w:r>
        <w:t>Алар еді кім қалап</w:t>
        <w:br/>
        <w:t>Жесірлікті мәңгіге?!</w:t>
        <w:br/>
        <w:t>ЖҰЛДЫЗДАР</w:t>
        <w:br/>
        <w:t>Жазбаған ссні жан бар ма,</w:t>
        <w:br/>
        <w:t>Жарқырап тұрғат жұлдыздар.</w:t>
        <w:br/>
        <w:t>Алыс боп жүрсің арманға,</w:t>
        <w:br/>
        <w:t>Арманның жолын кім бұзар.</w:t>
        <w:br/>
        <w:t>Жыпырлап тұрған жұлдыздар</w:t>
        <w:br/>
        <w:t>Жыр болып жерге құйылдың.</w:t>
        <w:br/>
        <w:t>Жылынып кетті түнгі ызғар</w:t>
        <w:br/>
        <w:t>Сыр болып сағап сыйындым.</w:t>
        <w:br/>
        <w:t>Сыпдырғап түнгі ызғарды</w:t>
        <w:br/>
        <w:t>Сендегі шапағат па екен?</w:t>
        <w:br/>
        <w:t>Жырлаған талмай қыздарды</w:t>
        <w:br/>
        <w:t>Мендегі махаббат па екен?</w:t>
        <w:br/>
        <w:t>Нұр шашып түнгі тілекке,</w:t>
        <w:br/>
        <w:t>Жымындай берпті жұлдыздар!</w:t>
        <w:br/>
        <w:t>Сыр шаптытт ынтық жүрекке,</w:t>
        <w:br/>
        <w:t>Жұлдыз боп жүрген бір қыз бар.</w:t>
        <w:br/>
        <w:t>ЕСІМЕ АЛДЫМ</w:t>
        <w:br/>
        <w:t>ЕЛІМЕ ҚАЙТАРЫМДЫ</w:t>
        <w:br/>
        <w:t>Он алтымда жазылды бастапқы олең,</w:t>
        <w:br/>
        <w:t>Не боларын білмей-ақ асқақтап ем.</w:t>
        <w:br/>
        <w:t>Ерте туып, кеш қалдым, амал қанша</w:t>
        <w:br/>
        <w:t>Әлі күнге өнерде “жас” боп келсм.</w:t>
        <w:br/>
        <w:t>Балдай тәтті балалык, білеміп мен,</w:t>
        <w:br/>
        <w:t>Кслер күндер шықпады тілегімнен.</w:t>
        <w:br/>
        <w:t>Кара талқан табылмай қаңғып кеттік,</w:t>
        <w:br/>
        <w:t>Мұның зарын көтердім жүрегіммен.</w:t>
        <w:br/>
        <w:t>Коңіл шіркін қызыққа кепелмеді,</w:t>
        <w:br/>
        <w:t>Көп нәрссге қүлағым елеңдеді.</w:t>
        <w:br/>
        <w:t>Келіспеді киімім денедегі,</w:t>
        <w:br/>
        <w:t>Келіспеді өмірдің көп өрнегі.</w:t>
        <w:br/>
        <w:t>Сәл нәрсеге мен емес бұлданатын,</w:t>
        <w:br/>
        <w:t>Болып жүрдім бәрінсн жырға жақын.</w:t>
        <w:br/>
        <w:t>Мен жазған өлсңімнің мазмұндары</w:t>
        <w:br/>
        <w:t>Өмірімдей озімнің мұңға жақын.</w:t>
        <w:br/>
        <w:t>16</w:t>
        <w:br/>
        <w:t>Соғыс солай кесір боп,</w:t>
        <w:br/>
        <w:t>Отызда анам тоқталды.</w:t>
        <w:br/>
        <w:t>Өмір бойы жесір боп,</w:t>
        <w:br/>
        <w:t>Сексенге де кеп қалды.</w:t>
        <w:br/>
        <w:t>Есейтіп үш баласын,</w:t>
      </w:r>
    </w:p>
    <w:p>
      <w:r>
        <w:t>Үш ұяға қондырды.</w:t>
        <w:br/>
        <w:t>Өзі жазып жарасын,</w:t>
        <w:br/>
        <w:t>Өзі еңбегін жандырды.</w:t>
        <w:br/>
        <w:t>Апамды ылғи алға ұстап,</w:t>
        <w:br/>
        <w:t>Басқаларға үлгі етем.</w:t>
        <w:br/>
        <w:t>Кезеңдерлен тар қыспақ</w:t>
        <w:br/>
        <w:t>Мен онымен бірге отсм.</w:t>
        <w:br/>
        <w:t>Айттым, міне, бір үлгі,</w:t>
        <w:br/>
        <w:t>Қалауын ал, қарындас.</w:t>
        <w:br/>
        <w:t>Жина бойға күшінді,</w:t>
        <w:br/>
        <w:t>Қайғы оңай арылмас.</w:t>
        <w:br/>
        <w:t>Көңіл талай жабығар,</w:t>
        <w:br/>
        <w:t>Болғаныңмен жаның жас,</w:t>
        <w:br/>
        <w:t>Басыңа тең табылар,</w:t>
        <w:br/>
        <w:t>Балаңа әке табылмас.</w:t>
        <w:br/>
        <w:t>Тұрсың тұйық жолда сен,</w:t>
        <w:br/>
        <w:t>Не айтайын мен саған.</w:t>
        <w:br/>
        <w:t>Дәл апамдай болма сен,</w:t>
        <w:br/>
        <w:t>Жақынырақ бол соған.</w:t>
        <w:br/>
        <w:t>АНАҒА СЫР</w:t>
        <w:br/>
        <w:t>Әлсін-әлсін қарадым, -</w:t>
        <w:br/>
        <w:t>Тұнық аспан көгілдір.</w:t>
        <w:br/>
        <w:t>Естіғендей боламын,</w:t>
        <w:br/>
        <w:t>Өз жағыңнан лебіз бір.</w:t>
        <w:br/>
        <w:t>Бірге жүрген кезіңде,</w:t>
        <w:br/>
        <w:t>Байқамайды екенсін.</w:t>
        <w:br/>
        <w:t>Барлық сырды өзіңе,</w:t>
        <w:br/>
        <w:t>Айта алмайды екенсің.</w:t>
        <w:br/>
        <w:t>Қасымда жоқ кезіңде,</w:t>
        <w:br/>
        <w:t>Қамығады екенсің.</w:t>
        <w:br/>
        <w:t>Ұрысқаныңның өзінде</w:t>
        <w:br/>
        <w:t>Сағынады екенсің.</w:t>
        <w:br/>
        <w:t>110</w:t>
        <w:br/>
        <w:t>Жасырын сыр -- Жүректің қазынасы,</w:t>
        <w:br/>
        <w:t>Түсінбейтін ондайды налан дей ме.</w:t>
        <w:br/>
        <w:t>Жас кезде бір ойнаушы ек жасыранбақ,</w:t>
        <w:br/>
        <w:t>Ақ сүйекті, асықты қашып. ұрлап...</w:t>
        <w:br/>
        <w:t>Бала деген, тәйір-ай, періште ғой,</w:t>
        <w:br/>
        <w:t>Ұрлық ісі қалатын ашылып-ақ.</w:t>
        <w:br/>
        <w:t>Жүруші едім ашылып, шашылып-ақ,</w:t>
        <w:br/>
        <w:t>Зиян болды осы бірақ,</w:t>
        <w:br/>
        <w:t>Қауіпті екен, достар-ай. кейін білдім</w:t>
        <w:br/>
        <w:t>Есейгенде ойнаған жасырынбақ.</w:t>
        <w:br/>
        <w:t>Жүргенім жоқ бар-жоқты жазып бүгін,</w:t>
        <w:br/>
        <w:t>Жалған айтсам. ағайын, жазықтымын.</w:t>
        <w:br/>
        <w:t>Құпия сыр дегенім -- қүпия смсс,</w:t>
      </w:r>
    </w:p>
    <w:p>
      <w:r>
        <w:t>Айтқаным ғой жүректің нәзіктігін.</w:t>
        <w:br/>
        <w:t>ШАЛКӨДЕ</w:t>
        <w:br/>
        <w:t>Мұқағали тойынан кейінгі ой-</w:t>
        <w:br/>
        <w:t>О, шіркін,</w:t>
        <w:br/>
        <w:t>Кім білмейді Шалкөлсні,</w:t>
        <w:br/>
        <w:t>Базары ошың қашан тарқап седі.</w:t>
        <w:br/>
        <w:t>Тоғыскан тоғыз жолдың торабындай,</w:t>
        <w:br/>
        <w:t>Жан-жактан жаз жайлауы тартады елді.</w:t>
        <w:br/>
        <w:t>Ежелден шаруаға қалқан еді,</w:t>
        <w:br/>
        <w:t>Кең жазык ләңгеленген алқып еді.</w:t>
        <w:br/>
        <w:t>Шақырар шалқар қоныс шартараптан,</w:t>
        <w:br/>
        <w:t>Отырар ормандай боп ортақ елі.</w:t>
        <w:br/>
        <w:t>Басынан Қара аршаның қара, қара,</w:t>
        <w:br/>
        <w:t>Қарасан, таулар тұрар даралана.</w:t>
        <w:br/>
        <w:t>Алыстан Хан Тәңірі көк тірейді</w:t>
        <w:br/>
        <w:t>Ашылар алдыңа ұлы панорама.</w:t>
        <w:br/>
        <w:t>Мүмкін бе өлең жазу қызбай ленен,</w:t>
        <w:br/>
        <w:t>Шабыт көп шалқытса мұздай берем.</w:t>
        <w:br/>
        <w:t>Шалкөденің бойжеткен аруларын</w:t>
        <w:br/>
        <w:t>Айдындағы аққу мен қаздай корем.</w:t>
        <w:br/>
        <w:t>Шамкөдеғе шалқитын керск. ақын,</w:t>
        <w:br/>
        <w:t>Керсгі жоқ жам ылу өлең атын.</w:t>
        <w:br/>
        <w:t>Ойласам жастық кезімді</w:t>
        <w:br/>
        <w:t>Орамал сырын жыр стем.</w:t>
        <w:br/>
        <w:t>Осындай нәзік сезімді</w:t>
        <w:br/>
        <w:t>Қиып та түскен кім сксіт?</w:t>
        <w:br/>
        <w:t>Жақсылықалдан келерін</w:t>
        <w:br/>
        <w:t>Мени білем, бәрі жаңарар.</w:t>
        <w:br/>
        <w:t>Мәңгілік қалсын дер елім,</w:t>
        <w:br/>
        <w:t>Кестелі жібек орамал.</w:t>
        <w:br/>
        <w:t>жж</w:t>
        <w:br/>
        <w:t>Аққулың көгілдіріндей едің,</w:t>
        <w:br/>
        <w:t>Жарқ еткен жаңбырдан соң күндей едің.</w:t>
        <w:br/>
        <w:t>Таң атқанша гашықтар талып күткен,</w:t>
        <w:br/>
        <w:t>Аңыз болып ашылған гүлдей едің.</w:t>
        <w:br/>
        <w:t>Ссн соғатын леп едің Есіл жақтан,</w:t>
        <w:br/>
        <w:t>Шілде түнін шырындай есіп жатқан.</w:t>
        <w:br/>
        <w:t>Омырнуын аспаншыт ойнай ашып,</w:t>
        <w:br/>
        <w:t>Жұлдыз елің еркелей төсінде аққан.</w:t>
        <w:br/>
        <w:t>Ш(үғылалдай шулаған готы ма едің,</w:t>
        <w:br/>
        <w:t>Ғашықтардың олеңде хаты ма едің?</w:t>
        <w:br/>
        <w:t>Жаз кешіпде жанымда талай-талай</w:t>
        <w:br/>
        <w:t>Жұмбақ ойға мұңая батып сдің.</w:t>
      </w:r>
    </w:p>
    <w:p>
      <w:r>
        <w:t>Әттең, менің сондағы аңғалымды-ай!</w:t>
        <w:br/>
        <w:t>Сырың сенің қалып-ау аңғарылмай.</w:t>
        <w:br/>
        <w:t>Етек жеңді жиғанпта ссім кіріп,</w:t>
        <w:br/>
        <w:t>Қанатыңа телміріп қалғанымды-ай!</w:t>
        <w:br/>
        <w:t>Ұтпып жүрсің кай көкте, қонып кайда,</w:t>
        <w:br/>
        <w:t>Өмір жолы самғады алып қайда?</w:t>
        <w:br/>
        <w:t>Менің бейнем елес боп, ең болмаса</w:t>
        <w:br/>
        <w:t>Түн ұйқыда түс болып жолықпай ма?</w:t>
        <w:br/>
        <w:t>Орны қанша өткеннің толғандырды,</w:t>
        <w:br/>
        <w:t>Алды канша құшаққа арман мұңы.</w:t>
        <w:br/>
        <w:t>Жанды ма екен жүрегің жалын атып,</w:t>
        <w:br/>
        <w:t>Болды ма екен қанатың талған күні.</w:t>
        <w:br/>
        <w:t>Тағдырымның тасбауыр қаталдығын</w:t>
        <w:br/>
        <w:t>Айта берсм, достар-ай, барып кімге?!</w:t>
        <w:br/>
        <w:t>Қар астында қалғанмен қара қайгы,</w:t>
        <w:br/>
        <w:t>Анца-санда жанымды жаралайды...</w:t>
        <w:br/>
        <w:t>Женілмедім, желкеме мінгізбедім,</w:t>
        <w:br/>
        <w:t>Өмір әркез жеңісті бағалайды.</w:t>
        <w:br/>
        <w:t>БАҚЫТ</w:t>
        <w:br/>
        <w:t>Өткен күнде не болды сұрамайды,</w:t>
        <w:br/>
        <w:t>Жоқты неге біреулер куалайды.</w:t>
        <w:br/>
        <w:t>Бола тұрып бақытты, “Бақыт қайда” -</w:t>
        <w:br/>
        <w:t>Деп жүргені солардың ұнамайды.</w:t>
        <w:br/>
        <w:t>“Бақыт деген таусылмас жол емес пе?” -</w:t>
        <w:br/>
        <w:t>Деп түседі ол жайлы сан егеске.</w:t>
        <w:br/>
        <w:t>Бақыт деген, тәйір-ай, ат адамға</w:t>
        <w:br/>
        <w:t>Әл жалғайтын бір үзім нан емес пе?!</w:t>
        <w:br/>
        <w:t>Сұлуларға бір құндыз жаға емес ие,</w:t>
        <w:br/>
        <w:t>Саудагерге котерген баға емсс пе.</w:t>
        <w:br/>
        <w:t>Мапсапкорлар бір саты көтерілсе,</w:t>
        <w:br/>
        <w:t>Бақыт дегеп оларға сол емес пе?!</w:t>
        <w:br/>
        <w:t>Омір талай тау ішін аралатты,</w:t>
        <w:br/>
        <w:t>Күтіп алды слімнің азаматы.</w:t>
        <w:br/>
        <w:t>Бақыт деген мың бір түн ертегі емес</w:t>
        <w:br/>
        <w:t>Бақыт дегсн көңілдің қанағаты.</w:t>
        <w:br/>
        <w:t>Жүрегінде ыстығы жалын атып,</w:t>
        <w:br/>
        <w:t>Соғып тұрса тоқтамай әр уақытта;</w:t>
        <w:br/>
        <w:t>Өлім ғана -- адамға бақытсыздық,</w:t>
        <w:br/>
        <w:t>Онан басқа тірліктің бәрі бақыт.</w:t>
        <w:br/>
        <w:t>ҚҰПИЯ СЫР</w:t>
        <w:br/>
        <w:t>Әр кеудені саяды қамал деуге,</w:t>
        <w:br/>
        <w:t>Оны оп-оңай құр қолмен алам деме.</w:t>
        <w:br/>
        <w:t>Бір мұңы жоқ жүрек те жүрек пе екен,</w:t>
        <w:br/>
        <w:t>Бір сыры жоқ адамды адам деме!</w:t>
        <w:br/>
        <w:t>Ақын көңіл болады алаң кейде,</w:t>
      </w:r>
    </w:p>
    <w:p>
      <w:r>
        <w:t>Сегіз қырлы, бір сырлы болам бейне.</w:t>
        <w:br/>
        <w:t>109</w:t>
        <w:br/>
        <w:t>Коре сап айтқан скен аттан түспей,</w:t>
        <w:br/>
        <w:t>Былай деп бір ауыз сөз Кәдек ақын:</w:t>
        <w:br/>
        <w:t>“Шалкөлс, Шәкірампал, Есек артқан,</w:t>
        <w:br/>
        <w:t>Суырылып Сүмбге бойы соған тартқан.</w:t>
        <w:br/>
        <w:t>Жер, суды өзім білген өлең етсем,</w:t>
        <w:br/>
        <w:t>Судырап тоғыз бұлақ тұзы жапқап”,</w:t>
        <w:br/>
        <w:t>Шыққанда Кстпен таудай жон, асуға,</w:t>
        <w:br/>
        <w:t>Көз алмай таңданасың жарасымға.</w:t>
        <w:br/>
        <w:t>ЖҰласып жатқан шалғын толқынданып</w:t>
        <w:br/>
        <w:t>Ұқсайды ұлы мұхит жағасына.</w:t>
        <w:br/>
        <w:t>Бүл жердің адамдары тап басады,</w:t>
        <w:br/>
        <w:t>Бәйгіге барын салып ат қосады.</w:t>
        <w:br/>
        <w:t>Шабандоз ауыздықпен алысқанда</w:t>
        <w:br/>
        <w:t>Көрермен үн көтеріп жақтасады.</w:t>
        <w:br/>
        <w:t>Алдымен ой келеді өткен күннен,</w:t>
        <w:br/>
        <w:t>Жау шауып елдің ерін кектендірген.</w:t>
        <w:br/>
        <w:t>Оразбак, Райымбек батырларым,</w:t>
        <w:br/>
        <w:t>Асыраған жауды сонау бөктергілен.</w:t>
        <w:br/>
        <w:t>Жігітте байқасандар, қарқын қандай,</w:t>
        <w:br/>
        <w:t>Бірден-ақ ақ көңілім алқынғандай.</w:t>
        <w:br/>
        <w:t>“Жер-суды өлеңіне қосқанымен,</w:t>
        <w:br/>
        <w:t>Қалыпты амал қанша, қамти алмай...”</w:t>
        <w:br/>
        <w:t>Ар жағын айтты ма; әлде, айтпады ма,</w:t>
        <w:br/>
        <w:t>ААлысын аяғының байқады ма.</w:t>
        <w:br/>
        <w:t>Шалқыған Шалкөәденің қыз суреті</w:t>
        <w:br/>
        <w:t>Бір сырын ғашығына айтпағы ма.</w:t>
        <w:br/>
        <w:t>Дәл бұған жүйрік керск ала қашқан,</w:t>
        <w:br/>
        <w:t>Арнайтын әр сайына дара дастан.</w:t>
        <w:br/>
        <w:t>Осы жерде ойнады-ау Мұқағали,</w:t>
        <w:br/>
        <w:t>Аяғын апыл-тапыл жаңа басқан.</w:t>
        <w:br/>
        <w:t>Шынында, жүйрік болды ол бала жастан,</w:t>
        <w:br/>
        <w:t>ТШаңына қалатұғын қарап астпан.</w:t>
        <w:br/>
        <w:t>Ат жалын тартып мініп Мүқағали,</w:t>
        <w:br/>
        <w:t>Арнады Шалкодеге дара дастан.</w:t>
        <w:br/>
        <w:t>Дастанды ол сөзбен емес, көзбен жазған,</w:t>
        <w:br/>
        <w:t>Кернеген ашу кетін күшнен басқан.</w:t>
        <w:br/>
        <w:t>Шаршап келіп біздермен шай ішкенде,</w:t>
        <w:br/>
        <w:t>Кәрілігін де ұмытып жадыраған.</w:t>
        <w:br/>
        <w:t>Кіші-гірім болмайды сайыс кімде,</w:t>
        <w:br/>
        <w:t>Оплдай-ондай білінбес жай ешкімге.</w:t>
        <w:br/>
        <w:t>Ерлі-зайып түгілі, еллің дауы</w:t>
      </w:r>
    </w:p>
    <w:p>
      <w:r>
        <w:t>Шешілсе екен осылай шай үстінде.</w:t>
        <w:br/>
        <w:t>ЫСТЫҚ, НАН</w:t>
        <w:br/>
        <w:t>Халықтағы қайырымдылық, күшті үқсан,</w:t>
        <w:br/>
        <w:t>Асспандагы әнпермей ме құсты үшқан.</w:t>
        <w:br/>
        <w:t>Ұйғырларда бар мынадай жақсы әдет -</w:t>
        <w:br/>
        <w:t>Жаңа піскен ұсынатын ыстық нан.</w:t>
        <w:br/>
        <w:t>Әдеті бүл келе жатқан ғасырдан.</w:t>
        <w:br/>
        <w:t>Ұрпактардан ұрпақтарға асырған.</w:t>
        <w:br/>
        <w:t>Нан ұсынған әйелдері үйғырдың</w:t>
        <w:br/>
        <w:t>Күн нұрындай боп кетеді шашылған.</w:t>
        <w:br/>
        <w:t>Мейірімділік бейнесі ғой осы нан,</w:t>
        <w:br/>
        <w:t>Асып түскен барлық алтын, асыодан.</w:t>
        <w:br/>
        <w:t>Жана піскен нанның иісін сағынып</w:t>
        <w:br/>
        <w:t>Өтетінбіз тандырының қасынан.</w:t>
        <w:br/>
        <w:t>Ондай кезде тапы, мейлі, таныма,</w:t>
        <w:br/>
        <w:t>Ұстаталы бір үзім нан қолыңа.</w:t>
        <w:br/>
        <w:t>Қызып өсксн бозбаланың бірі слім</w:t>
        <w:br/>
        <w:t>Ұйғырдардың таңдырыныпқ табына.</w:t>
        <w:br/>
        <w:t>Ыр естелік өткен күннен бар мұнда,</w:t>
        <w:br/>
        <w:t>Тізе бүкпей ашаршылық, алдында.</w:t>
        <w:br/>
        <w:t>Талай жарлы жан бағуы қиын боп,</w:t>
        <w:br/>
        <w:t>Өткен шығар телмірумен тандырға...</w:t>
        <w:br/>
        <w:t>Жокшылықтың таксірентін жеңе алмай.</w:t>
        <w:br/>
        <w:t>Тәуекелге бслін буып ере алмай,</w:t>
        <w:br/>
        <w:t>Қанша әйел қиналды скен десенші,</w:t>
        <w:br/>
        <w:t>Ыстык нанның бір үзімін бере алмай.</w:t>
        <w:br/>
        <w:t>Өшнпейтұғын жақсылықтың іздері-ай...</w:t>
        <w:br/>
        <w:t>Содан ба екен, өмір кейде бізге оңай.</w:t>
        <w:br/>
        <w:t>Бидай наны болмаса да білдірмес,</w:t>
        <w:br/>
        <w:t>Бидай өңді ұйғырлардыц қыздары-ай.</w:t>
        <w:br/>
        <w:t>107</w:t>
        <w:br/>
        <w:t>108</w:t>
        <w:br/>
        <w:t>Өткен күнді бүгінгімен шамалай,</w:t>
        <w:br/>
        <w:t>Жүгсек етті салыстырып. бағалай</w:t>
        <w:br/>
        <w:t>Тоқтықтан ба, мастықтан ба, кім білсін.</w:t>
        <w:br/>
        <w:t>Кердеңдейміз кейлс нанға қарамай.</w:t>
        <w:br/>
        <w:t>“Сол бір күнлер. сол бір күндер қайла? - деп</w:t>
        <w:br/>
        <w:t>Жан денемді желпиді бір майда леп ...</w:t>
        <w:br/>
        <w:t>Кеткен шығар талай тандыр басында</w:t>
        <w:br/>
        <w:t>Ыстық тпаннан ыстық жүрек пайла боп?</w:t>
        <w:br/>
        <w:t>Омірімнен отксн талай елес тұр,</w:t>
        <w:br/>
        <w:t>Айта берсем, әңгіме көп сен естір.</w:t>
        <w:br/>
        <w:t>Содан ба скен, жүрегімнің ыстығы,</w:t>
        <w:br/>
        <w:t>Әлі күнге басылатын емес бір.</w:t>
        <w:br/>
        <w:t>ТАҒДЫР</w:t>
      </w:r>
    </w:p>
    <w:p>
      <w:r>
        <w:t>Ешкімде жауғызбайды жапбырды ойдан,</w:t>
        <w:br/>
        <w:t>Менменсіген талайды тағдыр жойған.</w:t>
        <w:br/>
        <w:t>Не жазғаның кәресің маңдайыңа</w:t>
        <w:br/>
        <w:t>Қым-қуыт тіршілігің ол бір майдан.</w:t>
        <w:br/>
        <w:t>Қүрбылармен тебістім тай құлыпдай,</w:t>
        <w:br/>
        <w:t>Сұлулармен таныстым ай нұрындай.</w:t>
        <w:br/>
        <w:t>Мен көрмедім байлықты ұзақ жолда,</w:t>
        <w:br/>
        <w:t>Адамдағы көңілдің байлығындай.</w:t>
        <w:br/>
        <w:t>Біргулерден мсн оның тарын көрдім,</w:t>
        <w:br/>
        <w:t>Біреулерден жоғы мен зарын көрдім.</w:t>
        <w:br/>
        <w:t>Әлерменше өмірді өрге сүйреп,</w:t>
        <w:br/>
        <w:t>Соны ғана бақытым, барым дедім.</w:t>
        <w:br/>
        <w:t>Небір күндер басымнчн өтті метпің,</w:t>
        <w:br/>
        <w:t>Тас майырды жүзімді, өткір едім.</w:t>
        <w:br/>
        <w:t>Жылағаннан жылуым азайған жоқ.</w:t>
        <w:br/>
        <w:t>Жұбану да бір ерлік деп білемін.</w:t>
        <w:br/>
        <w:t>Жел мен дауыл жұлқынды құлатым деп,</w:t>
        <w:br/>
        <w:t>Ағайын-дос, ұмтылды жұбатам деп.</w:t>
        <w:br/>
        <w:t>Алтын бесік -- ел іші алып қалды,</w:t>
        <w:br/>
        <w:t>Уақыттың тезіне сынатам деп.</w:t>
        <w:br/>
        <w:t>Ең қиыны -- ашық ай, жарық күнде</w:t>
        <w:br/>
        <w:t>Жаман екен болғаның ғаріп мүлде.</w:t>
        <w:br/>
        <w:t>Түбінен жүрегінің түк суырып,</w:t>
        <w:br/>
        <w:t>Алтынды шыққан жерден белден қазған.</w:t>
        <w:br/>
        <w:t>Мейлі, мақұл, немесе мақұлдама,</w:t>
        <w:br/>
        <w:t>Былай деп Әбділда айтты жақындарға:</w:t>
        <w:br/>
        <w:t>“Шалкөдедей жерде тек туу керек</w:t>
        <w:br/>
        <w:t>Мұқағали сияқты ақын ғана”.</w:t>
        <w:br/>
        <w:t>Басына Кокқайрақтың ап барды жол,</w:t>
        <w:br/>
        <w:t>Өлең жолы оралып кеп тұрды мол.</w:t>
        <w:br/>
        <w:t>Мынандай жерле туған Мұқағали</w:t>
        <w:br/>
        <w:t>Қалай күшті болмайды деп тұрды ол.</w:t>
        <w:br/>
        <w:t>Бұл сөзі кетсе дағы батып жанға,</w:t>
        <w:br/>
        <w:t>Амалсыз тура келді мақұлдауға.</w:t>
        <w:br/>
        <w:t>Ішімнен мен риза болып тұрдым,</w:t>
        <w:br/>
        <w:t>Ақыпды таниды деп ақын ғана.</w:t>
        <w:br/>
        <w:t>Шалкөде ата-қоныс жұртым седі,</w:t>
        <w:br/>
        <w:t>Жүрегім неге, неге іркіледі?</w:t>
        <w:br/>
        <w:t>Мұқаңнан соң сшчеме жазбайын ба,</w:t>
        <w:br/>
        <w:t>Мен-дағы Шалкөденің бір түлегі.</w:t>
        <w:br/>
        <w:t>Бүл менің таң сәулелі таза шағым,</w:t>
        <w:br/>
        <w:t>Алдымда өз биігім, өз асарым.</w:t>
        <w:br/>
        <w:t>О, Мұқа, тап өзіңдей, Шалкөдеде</w:t>
        <w:br/>
        <w:t>Өзіңнің туар ма екен ізбасарың.</w:t>
        <w:br/>
        <w:t>ТЯНЬ-ШАНЬҒА ҚАР ЖАУДЫ</w:t>
      </w:r>
    </w:p>
    <w:p>
      <w:r>
        <w:t>Қар жауып тұр қарашы, Тязчғь-Шаньға</w:t>
        <w:br/>
        <w:t>Қасыңдамын мұңайсың, қуансаң да.</w:t>
        <w:br/>
        <w:t>Менің бала кезімде өскен шынар</w:t>
        <w:br/>
        <w:t>Әлі күнге құламай тұр-ау сонда.</w:t>
        <w:br/>
        <w:t>Тау басына өрлетен шынарым-ай,</w:t>
        <w:br/>
        <w:t>Қанша қарап қанбаған құүмарым-ай.</w:t>
        <w:br/>
        <w:t>Шынарымды шыңынан құлаттаған</w:t>
        <w:br/>
        <w:t>Тянь-Шаньдай тиянақ-тұрағым-ай.</w:t>
        <w:br/>
        <w:t>О, ақша қар, қар емес, ақ гүлім-ай,</w:t>
        <w:br/>
        <w:t>Айта беріп қайтейін ақтығынды-ай,</w:t>
        <w:br/>
        <w:t>Жатсам-тұрсам есімнен бір шықтайсың,</w:t>
        <w:br/>
        <w:t>Шана тепкен кездегі шат күнім-ай ...</w:t>
        <w:br/>
        <w:t>ТМ</w:t>
        <w:br/>
        <w:t>Қақ айрылып калғанша тұра берер</w:t>
        <w:br/>
        <w:t>Кайран қалам бұлардың шыдамына.</w:t>
        <w:br/>
        <w:t>Өткен күнім кеудемде әлі де ояу,</w:t>
        <w:br/>
        <w:t>Көңіл жүйрік болғанмен, өмір жаяу.</w:t>
        <w:br/>
        <w:t>Күзім түгіл, балалық күндерімнен</w:t>
        <w:br/>
        <w:t>Маған жақын етене Сары бояу.</w:t>
        <w:br/>
        <w:t>2. Әлі есімде, сары таң, сарылткан күн...</w:t>
        <w:br/>
        <w:t>Алты жаста-ақ әкесіз зарыққанмын.</w:t>
        <w:br/>
        <w:t>Соғыс деген кесапат келіп атып</w:t>
        <w:br/>
        <w:t>Өзегіме өрт түсіп тарыққанмын.</w:t>
        <w:br/>
        <w:t>Алмас едім есіме оны дәйім,</w:t>
        <w:br/>
        <w:t>Оңалмайлы кейін де менің жайым.</w:t>
        <w:br/>
        <w:t>Жоқшылықтан күйзеліп жапа шегіп</w:t>
        <w:br/>
        <w:t>Басып алды бойымды сары уайым.</w:t>
        <w:br/>
        <w:t>Жапырактар, күз боллы-ау, сарғайдыңдар,</w:t>
        <w:br/>
        <w:t>Сары түсте ежелден жан қайғым бар.</w:t>
        <w:br/>
        <w:t>Тағдыр шіркін, кей кезде сондай қатал,</w:t>
        <w:br/>
        <w:t>Сарғайғанша сабылып талмай куар.</w:t>
        <w:br/>
        <w:t>Сырштылмын ба, білмеймін мұңшылмын ба,</w:t>
        <w:br/>
        <w:t>Жетелейді уақыт бір сыбдырға.</w:t>
        <w:br/>
        <w:t>Құлатпашы, Уакыт, тал-қайынды</w:t>
        <w:br/>
        <w:t>Сары жапырақ төгіліп тұрсын жылда...</w:t>
        <w:br/>
        <w:t>КӨКТЕМ ЖАҚЫН</w:t>
        <w:br/>
        <w:t>Күгтетіндей түсетін көктен алтын,</w:t>
        <w:br/>
        <w:t>Соқты-ау менің ынтығып көптен зауқым.</w:t>
        <w:br/>
        <w:t>Март айы басталғалы елтіп келем,</w:t>
        <w:br/>
        <w:t>Деп, міне, “көктем жақын, көктем жақын”.</w:t>
        <w:br/>
        <w:t>Қыс биыл азынауын азынады-ай,</w:t>
        <w:br/>
        <w:t>Жер жатты жадырамай, жазыла алмай.</w:t>
        <w:br/>
        <w:t>Әркімнің шыдамына сына қағып</w:t>
      </w:r>
    </w:p>
    <w:p>
      <w:r>
        <w:t>Ойпырм-ай, созылғаны-ай! созылғаны-ай!</w:t>
        <w:br/>
        <w:t>Естілмей-ақ ескек желдің еш сыбыры,</w:t>
        <w:br/>
        <w:t>Үзіліп кетсін дей ме көк сіңірі.</w:t>
        <w:br/>
        <w:t>Әйтсе де қатал қыстың өтті күні,</w:t>
        <w:br/>
        <w:t>Қылтиып кар астынан көк білінді.</w:t>
        <w:br/>
        <w:t>Қара түннің жап-жарық төсіндегі</w:t>
        <w:br/>
        <w:t>Жұлдыздарда солардың ссімдері.</w:t>
        <w:br/>
        <w:t>Сұрықсыз деп айтқаннан әйелдерді</w:t>
        <w:br/>
        <w:t>Сұлусың деп айтқаның көші ілгері.</w:t>
        <w:br/>
        <w:t>Жер мен судың қосылар жағасы ол,</w:t>
        <w:br/>
        <w:t>Қызыл-жасыл гүлдердің бағасы ол,</w:t>
        <w:br/>
        <w:t>Бір әйелді ажарсыз дсгеніңмен,</w:t>
        <w:br/>
        <w:t>Бір тамаша сұлудың анасы ол.</w:t>
        <w:br/>
        <w:t>Өмір бойы бірге остім анаменен,</w:t>
        <w:br/>
        <w:t>Содан ба, оны ерекше, дара көрем.</w:t>
        <w:br/>
        <w:t>Ана-- әйел, сөз болса ойға түсер</w:t>
        <w:br/>
        <w:t>Үшінші соз және бар бала деген.</w:t>
        <w:br/>
        <w:t>Мейлі оны бал десін, шекер лесін,</w:t>
        <w:br/>
        <w:t>Бала көңілі қайғыны көтермесін,</w:t>
        <w:br/>
        <w:t>Әйелдерді мақтасақ сұлулар деп,</w:t>
        <w:br/>
        <w:t>Соның бірі өз анам скен десін.</w:t>
        <w:br/>
        <w:t>Ашу, осек апарар арандауға,</w:t>
        <w:br/>
        <w:t>Арандаған ашылмас калап дауға.</w:t>
        <w:br/>
        <w:t>Бір нәрседен, жігіттер, сақ болыңдар. -</w:t>
        <w:br/>
        <w:t>Әйелдерді болмайды жамандауға!</w:t>
        <w:br/>
        <w:t>ОРЫС ҚЫЗЫ</w:t>
        <w:br/>
        <w:t>ҚАЗАҚША ӘН САЛАДЫ</w:t>
        <w:br/>
        <w:t>Орыс қызы қазакша ән салады,</w:t>
        <w:br/>
        <w:t>Залда халық кол соғып тамсанады.</w:t>
        <w:br/>
        <w:t>Таныс әнге</w:t>
        <w:br/>
        <w:t>Бұрынғы естіп жүрген</w:t>
        <w:br/>
        <w:t>Неге,</w:t>
        <w:br/>
        <w:t>Неге,</w:t>
        <w:br/>
        <w:t>Ынтықты сонша бәрі.</w:t>
        <w:br/>
        <w:t>Дегендейін: бұл қызда арман бар ма,</w:t>
        <w:br/>
        <w:t>Кейбіреулер ұқсайды таңданғанға.</w:t>
        <w:br/>
        <w:t>Отыр еді осында өз тілінен</w:t>
        <w:br/>
        <w:t>Жарым-жарты мақұрым қалғандар да.</w:t>
        <w:br/>
        <w:t>Біреулердің білініп тереңдігі,</w:t>
        <w:br/>
        <w:t>Ашылғанға қуанар өнер гүлі.</w:t>
        <w:br/>
        <w:t>Ал біреулер асқармын деп жүргенмен,</w:t>
        <w:br/>
        <w:t>Осы жерде білінді төмендігі.</w:t>
      </w:r>
    </w:p>
    <w:p>
      <w:r>
        <w:t>120</w:t>
        <w:br/>
        <w:t>Білмеймін тармасты ма, таласты ма,</w:t>
        <w:br/>
        <w:t>Өзіңе әрең ойып жол ашты ма,-</w:t>
        <w:br/>
        <w:t>Қарға адым жер ашылса, көк бетсге</w:t>
        <w:br/>
        <w:t>Қаулап шығар, жатпайды қар астында.</w:t>
        <w:br/>
        <w:t>хх</w:t>
        <w:br/>
        <w:t>Әйел кетіп барады,</w:t>
        <w:br/>
        <w:t>Ұлын ертіп соңына.</w:t>
        <w:br/>
        <w:t>Жас жүрегі жаралы</w:t>
        <w:br/>
        <w:t>Күйген дерттің шоғына.</w:t>
        <w:br/>
        <w:t>Кеше ғана сүйікті,</w:t>
        <w:br/>
        <w:t>Жары еді ғой жігіттің.</w:t>
        <w:br/>
        <w:t>Бүгін, міне, күйікті,</w:t>
        <w:br/>
        <w:t>Жібі үзілді үміттің.</w:t>
        <w:br/>
        <w:t>Көңіл күпті, көзі жас,</w:t>
        <w:br/>
        <w:t>Енді кімге сене алмақ.</w:t>
        <w:br/>
        <w:t>Өзі сұлу, өзі жас,</w:t>
        <w:br/>
        <w:t>Келешегі не болмақ?</w:t>
        <w:br/>
        <w:t>Не арандап тынасың,</w:t>
        <w:br/>
        <w:t>Не адам боп шығасын.</w:t>
        <w:br/>
        <w:t>Ұнамасын, ұнасын,</w:t>
        <w:br/>
        <w:t>Өмір заңын ұғасың.</w:t>
        <w:br/>
        <w:t>“Маған ақыл бер” -- десе,</w:t>
        <w:br/>
        <w:t>Не айтар ем жесірге?</w:t>
        <w:br/>
        <w:t>Соғыс жылғы өз шешем</w:t>
        <w:br/>
        <w:t>Түсе берер есіме.</w:t>
        <w:br/>
        <w:t>Шыққан кезде отызға,</w:t>
        <w:br/>
        <w:t>Қалған екен әкемнен.</w:t>
        <w:br/>
        <w:t>Астық орып атызда,</w:t>
        <w:br/>
        <w:t>Ауыр жүкті көтерген.</w:t>
        <w:br/>
        <w:t>Таңды таңға ұрыпты,</w:t>
        <w:br/>
        <w:t>“Үш балаңды бағам деп.</w:t>
        <w:br/>
        <w:t>Шал-пал да кеп тұрыпты,</w:t>
        <w:br/>
        <w:t>“Маған тисен, алам!” -- деп.</w:t>
        <w:br/>
        <w:t>Тағдыр солай қысқанда,</w:t>
        <w:br/>
        <w:t>Екіұштылау ойда екен.</w:t>
        <w:br/>
        <w:t>“Болмаса егер үш бала,</w:t>
        <w:br/>
        <w:t>Кетер едім” -- дейді екен.</w:t>
        <w:br/>
        <w:t>115</w:t>
        <w:br/>
        <w:t>Қаулаған бүта-қайыңым,</w:t>
        <w:br/>
        <w:t>Бар ма әлде, айтшы, айыбың?</w:t>
        <w:br/>
        <w:t>Мұңыңа құлақ сала алмай,</w:t>
        <w:br/>
        <w:t>Емінді сенің таба алмай</w:t>
        <w:br/>
        <w:t>Қалыңлап кетті-ау уайымым.</w:t>
        <w:br/>
        <w:t>Көктемде өскен жас талдар,</w:t>
      </w:r>
    </w:p>
    <w:p>
      <w:r>
        <w:t>Кәне. енді өмір бастаңдар.</w:t>
        <w:br/>
        <w:t>Жапырағын жайнап, жайылыл</w:t>
        <w:br/>
        <w:t>Аспанға көзді тастаңдар.</w:t>
        <w:br/>
        <w:t>Сендерді саяласын кеп,</w:t>
        <w:br/>
        <w:t>Сендерді аяласын кеп</w:t>
        <w:br/>
        <w:t>Бірігіп, өмір қосқандар.</w:t>
        <w:br/>
        <w:t>Көгеріп, бүршік ашқаннан</w:t>
        <w:br/>
        <w:t>Терек те анау жас болған.</w:t>
        <w:br/>
        <w:t>Бәрі де соның осылай</w:t>
        <w:br/>
        <w:t>Өзлеріндей-ақ басталған.</w:t>
        <w:br/>
        <w:t>Уақыт шіркін білдірмей</w:t>
        <w:br/>
        <w:t>Басынан бақыт, көшті арман...</w:t>
        <w:br/>
        <w:t>Көрдің бе енді жұтауын,</w:t>
        <w:br/>
        <w:t>Қисайып калған бұтағын,</w:t>
        <w:br/>
        <w:t>Бойының қарыс тұтамын,</w:t>
        <w:br/>
        <w:t>Бүрынғы кезін еске алып,</w:t>
        <w:br/>
        <w:t>Құлап бір кетер ме скен деп,</w:t>
        <w:br/>
        <w:t>Ішімнен қайғы жұтамын.</w:t>
        <w:br/>
        <w:t>Осындай ма екен жұқару,</w:t>
        <w:br/>
        <w:t>Өмірден өшіп, мұқалу?</w:t>
        <w:br/>
        <w:t>Айналаң сенің айнадай,</w:t>
        <w:br/>
        <w:t>Тұру да қиың жайнамай,</w:t>
        <w:br/>
        <w:t>Қалу да қиын тойламай,</w:t>
        <w:br/>
        <w:t>Бағында бұлбұл, сайрамай,</w:t>
        <w:br/>
        <w:t>О, жастық өмір, қайран-ай!...</w:t>
        <w:br/>
        <w:t>ЕКІ МЕҢ НЕМЕСЕ</w:t>
        <w:br/>
        <w:t>ӘМІР-ТЕМІРМЕН ХАФИЗ АҚЫН ТУРАЛЫ</w:t>
        <w:br/>
        <w:t>(Баллада)</w:t>
        <w:br/>
        <w:t>ШЫиразды алып Әмір-Темір қаһарлы</w:t>
        <w:br/>
        <w:t>Тік тұрғызды аяғынан шаһарды.</w:t>
        <w:br/>
        <w:t>Қолға түскен әскербасы -- Бектердің</w:t>
        <w:br/>
        <w:t>Аты-жөні, лауазымы аталды.</w:t>
        <w:br/>
        <w:t>8--1488</w:t>
        <w:br/>
        <w:t>ШТағылысқан жалт та жұлт лағыл маржан,</w:t>
        <w:br/>
        <w:t>Аспандағы жұлдыздай ағылды арман.</w:t>
        <w:br/>
        <w:t>Туған жерді сағыну туса керек,</w:t>
        <w:br/>
        <w:t>Балалықтың пәк кезін сағынғаннан.</w:t>
        <w:br/>
        <w:t>Табанымды төседім жерім-ай деп,</w:t>
        <w:br/>
        <w:t>Табағымды сыйладым елім-ай деп.</w:t>
        <w:br/>
        <w:t>Қанша коктсм ізімді шоппен жапты,</w:t>
        <w:br/>
        <w:t>Қанша қыста іздерім еріді-ай кеп.</w:t>
        <w:br/>
        <w:t>Өмір -- кітап, сен оның бір бстіндей,</w:t>
        <w:br/>
        <w:t>Кейінгілер оқысын кір келтірмей.</w:t>
        <w:br/>
        <w:t>Елің үшін жасаған бар еңбегің</w:t>
        <w:br/>
        <w:t>Болашаққа қалдырған енңбегіндей.</w:t>
        <w:br/>
        <w:t>Өшпейтін із -- ұрпағым, ұлдарым би,</w:t>
        <w:br/>
        <w:t>Әткен күнге коз салып тұрғанымда.</w:t>
        <w:br/>
        <w:t>Басқа ізім өшсе де тек осылар</w:t>
      </w:r>
    </w:p>
    <w:p>
      <w:r>
        <w:t>Гүлім болып қалса екен қырларымда.</w:t>
        <w:br/>
        <w:t>Тянь-Шаньға қар жауды... қар жауып тұр,</w:t>
        <w:br/>
        <w:t>Аққа ділім ауып тұр, алданып түр.</w:t>
        <w:br/>
        <w:t>Көңілімде кір болса, о, тағдырым,</w:t>
        <w:br/>
        <w:t>Алдыменен ақ ұлпа қарға жұқтыр.</w:t>
        <w:br/>
        <w:t>Өзге емсс, өзімді-өзім мазалайтын,</w:t>
        <w:br/>
        <w:t>Кінә болса қолыммен жазалайын.</w:t>
        <w:br/>
        <w:t>Жүрегіме дақ түссе алдыменен</w:t>
        <w:br/>
        <w:t>Туған жердің қарымен тазалайын.</w:t>
        <w:br/>
        <w:t>КҮЗ</w:t>
        <w:br/>
        <w:t>Кұз болды-ау, жапырақтар, сарғайдыңдар,</w:t>
        <w:br/>
        <w:t>Жалғыз-ақ оң бермеген ақ қайындар.</w:t>
        <w:br/>
        <w:t>Уақыттың қатыгез қабағын-ай,</w:t>
        <w:br/>
        <w:t>Сарғайғанша соңынан талмай қуар.</w:t>
        <w:br/>
        <w:t>Өзінше тұр мұңайып кәрі қайың,</w:t>
        <w:br/>
        <w:t>Тезірск дей ме ақ қарды жамылайын.</w:t>
        <w:br/>
        <w:t>Шыдап қапты тағы да келер қысқа</w:t>
        <w:br/>
        <w:t>Жоғалмаған секілді сары уайым,</w:t>
        <w:br/>
        <w:t>Әлі қанша жыл қалды құларына,</w:t>
        <w:br/>
        <w:t>Омырылып ортада сынарына.</w:t>
        <w:br/>
        <w:t>113</w:t>
        <w:br/>
        <w:t>Арада біразырақ сейілдім мен,</w:t>
        <w:br/>
        <w:t>Кездерім де аз болды кейіп жүрген.</w:t>
        <w:br/>
        <w:t>Коре қойды оны да мына тағдыр.</w:t>
        <w:br/>
        <w:t>Шалды аяқтап тағы да кейін бірден.</w:t>
        <w:br/>
        <w:t>Қантпама жыл мен кеттім қалам алмай,</w:t>
        <w:br/>
        <w:t>Өлеңімнің базары тарағандай.</w:t>
        <w:br/>
        <w:t>Ойласам бос өткізген өткен күнді</w:t>
        <w:br/>
        <w:t>Болған екем ұрыға таланғандай.</w:t>
        <w:br/>
        <w:t>Есіме алдым түманды айларымды</w:t>
        <w:br/>
        <w:t>Жүректегі ояттым айбарымды.</w:t>
        <w:br/>
        <w:t>Жалындағын бір кезгі жастығымның</w:t>
        <w:br/>
        <w:t>Бері қарай бсті енді қайтарылды,</w:t>
        <w:br/>
        <w:t>Өмір маған нүр шашын қайта күлді.</w:t>
        <w:br/>
        <w:t>ШАЙ ҮСТІНДЕ</w:t>
        <w:br/>
        <w:t>Мықту болсаң тасты уат, темірді иле,</w:t>
        <w:br/>
        <w:t>Дүние саған кездеспес жеңіл күйде.</w:t>
        <w:br/>
        <w:t>Тәттісі де өмірдің, ашысы да,</w:t>
        <w:br/>
        <w:t>Байланысты өзіне. көңіл-күйге.</w:t>
        <w:br/>
        <w:t>Тіршілік мәнісі -- сайыс күнде,</w:t>
        <w:br/>
        <w:t>Шыдамасаң -- қабырғам қайысты де.</w:t>
        <w:br/>
        <w:t>Қату-қабат адамдар кездескенде</w:t>
        <w:br/>
        <w:t>Жарасады сөздері пай үстіңде.</w:t>
        <w:br/>
        <w:t>Шай үстінде көрінер зиялы боп,</w:t>
        <w:br/>
        <w:t>Ыр-біріне мақтайды қиялды көп...</w:t>
        <w:br/>
        <w:t>Көздерімен сынайыды жас келінді,</w:t>
        <w:br/>
        <w:t>Шайды қалай шыныға құяды деп.</w:t>
      </w:r>
    </w:p>
    <w:p>
      <w:r>
        <w:t>Шіыдаганбыз тағдырдың тарлығына,</w:t>
        <w:br/>
        <w:t>Көп сенгенбіз көңілдің салдығына.</w:t>
        <w:br/>
        <w:t>“Мың сіз-бізден -- бір шыж-быж” -- деген қазақ</w:t>
        <w:br/>
        <w:t>Дастарханмен көрсеткен байлығы да.</w:t>
        <w:br/>
        <w:t>Көңіл, шіркін, ойда ма, қайда жатыр? --</w:t>
        <w:br/>
        <w:t>Алды-артыңды бақылап ойла, батыр.</w:t>
        <w:br/>
        <w:t>Өкпелетше жақсыны, өкпелетсен</w:t>
        <w:br/>
        <w:t>Көңіл шайдай ашылсын, тнайға шақыр.</w:t>
        <w:br/>
        <w:t>Дүние салған сексенде менің анам</w:t>
        <w:br/>
        <w:t>Ұрпағының өсірді бәрін аман.</w:t>
        <w:br/>
        <w:t>106</w:t>
        <w:br/>
        <w:t>Алыстан аңсап саған келгенімде,</w:t>
        <w:br/>
        <w:t>Салмағын ойларымның сезер ме едің!</w:t>
        <w:br/>
        <w:t>Есіме соғыс жылғы дауыл түсер,</w:t>
        <w:br/>
        <w:t>Шал-кемпір, жетім-жесір ауыл түсер.</w:t>
        <w:br/>
        <w:t>Қақсатып қара қағаз жататұғын</w:t>
        <w:br/>
        <w:t>Майданша өлген әке-бауыр түсер.</w:t>
        <w:br/>
        <w:t>Он жаста-ақ “өк” деп өгіз-арба айдадым,</w:t>
        <w:br/>
        <w:t>Қызыққа қызықтырған бармай калдым.</w:t>
        <w:br/>
        <w:t>Есімде, соғыс бітіп кайтпай қалған</w:t>
        <w:br/>
        <w:t>Әкемді күте-күте сарғайғаным.</w:t>
        <w:br/>
        <w:t>Басынан Алаңбайдың қара, кәні,</w:t>
        <w:br/>
        <w:t>Созылар үш жіңішке салалары.</w:t>
        <w:br/>
        <w:t>Көзіңді. көңіліңді бұлдырлатып,</w:t>
        <w:br/>
        <w:t>Көрінер Кепебүлақ молалары.</w:t>
        <w:br/>
        <w:t>Келмейді енді олар шақырсаң да,</w:t>
        <w:br/>
        <w:t>“Әке”, - деп,-- “анашым” -- ден, аһ ұрсаң да.</w:t>
        <w:br/>
        <w:t>Мен көрген туған-туыс, кәрі мен жас,</w:t>
        <w:br/>
        <w:t>Бүркеніп бір төмпешік жатыр сонда...</w:t>
        <w:br/>
        <w:t>Содан ба жаным жақын мұңға менің,</w:t>
        <w:br/>
        <w:t>Жасымнан сл тынысын тыңдап едім.</w:t>
        <w:br/>
        <w:t>Алыста жолаушылап мен жүргенде,</w:t>
        <w:br/>
        <w:t>Ұмытып кете көрме, туған слім.</w:t>
        <w:br/>
        <w:t>ӘЙЕЛ</w:t>
        <w:br/>
        <w:t>Әйел атын атама жаламснен,</w:t>
        <w:br/>
        <w:t>Жала жапсан, қараң боп қалады әлем.</w:t>
        <w:br/>
        <w:t>Әйел сөзі әрқашан жалғыз смес,</w:t>
        <w:br/>
        <w:t>Ар жағында бір сөз бар -- Ана деген.</w:t>
        <w:br/>
        <w:t>Кейбіреуге бұл сезім келер қырыс.</w:t>
        <w:br/>
        <w:t>Өмір жолы емес пе нелер бұрыс.</w:t>
        <w:br/>
        <w:t>Әйелдерді-- сенімді ерге серік,</w:t>
        <w:br/>
        <w:t>Болашақтын бастауы деген дұрыс.</w:t>
      </w:r>
    </w:p>
    <w:p>
      <w:r>
        <w:t>Ай мен Күннің жалғасар арасы ол.</w:t>
        <w:br/>
        <w:t>Пақырдың ла</w:t>
        <w:br/>
        <w:t>Батырдың панасы ол,</w:t>
        <w:br/>
        <w:t>Бір әйелді ақымақ дегеніңмен,</w:t>
        <w:br/>
        <w:t>Бір ақылды баланың анасы ол.</w:t>
        <w:br/>
        <w:t>19</w:t>
        <w:br/>
        <w:t>Пв</w:t>
        <w:br/>
        <w:t>Бойымды басқан бір зіл бар.</w:t>
        <w:br/>
        <w:t>От шарпып ішті ұдайы.</w:t>
        <w:br/>
        <w:t>Ойымды басқан бір мүң бар,</w:t>
        <w:br/>
        <w:t>Күле алмай келем шынайы.</w:t>
        <w:br/>
        <w:t>Қиындау боп тұр хал бүгін,</w:t>
        <w:br/>
        <w:t>Үмітке жанды бөлетем.</w:t>
        <w:br/>
        <w:t>Дүниенің сездім тарлығын,</w:t>
        <w:br/>
        <w:t>Кеудемді қалай кең етем.</w:t>
        <w:br/>
        <w:t>КЕПЕБҰЛАҚ, БАСЫНДА</w:t>
        <w:br/>
        <w:t>Қослып сала-сала түрлі жақтан,</w:t>
        <w:br/>
        <w:t>Қуысын тауларымның үңгіп аққан.</w:t>
        <w:br/>
        <w:t>Өзенім, Кепебұлақ, бердім сәлем.</w:t>
        <w:br/>
        <w:t>Толқынына тереннен сүңгіп тыққан.</w:t>
        <w:br/>
        <w:t>Анау ма ирелең жол -- Кетпен асу?</w:t>
        <w:br/>
        <w:t>Секілді гүлдер жерге төккен шашу.</w:t>
        <w:br/>
        <w:t>Жасымнан тауда туып өскеннен бс,</w:t>
        <w:br/>
        <w:t>Маған қызық қиялмен көкте адасу.</w:t>
        <w:br/>
        <w:t>Айтамын қар тауымды, нар тауымды &gt;</w:t>
        <w:br/>
        <w:t>Желімнің өтіндегі қалқанымды.</w:t>
        <w:br/>
        <w:t>Басына Кетпен таулың шыға келсем,</w:t>
        <w:br/>
        <w:t>Алыстан мұнартады Хан Тәңірі.</w:t>
        <w:br/>
        <w:t>Өзеннің өрекпіген басы қандай!</w:t>
        <w:br/>
        <w:t>Құз таулар құлатар деп тпоптынгандай.</w:t>
        <w:br/>
        <w:t>Ақса да сонша екпінмен Кепебүлақ</w:t>
        <w:br/>
        <w:t>Ілеге қойды әйтеуір қосыла алмай.</w:t>
        <w:br/>
        <w:t>Алдында қара дала көлденеңдеп,</w:t>
        <w:br/>
        <w:t>Бейне бір шақырғандай “бермен кел” деп,</w:t>
        <w:br/>
        <w:t>Ілеге сондықтан да жете алмады,</w:t>
        <w:br/>
        <w:t>Жатқан соң сол даланы дәнге бөлеп.</w:t>
        <w:br/>
        <w:t>Қамалым ала алмаған көп десем де,</w:t>
        <w:br/>
        <w:t>Алтын боп Алтынкенге шөкпесем де.</w:t>
        <w:br/>
        <w:t>Қуанып өзім дерлік бір сөз айтсам,</w:t>
        <w:br/>
        <w:t>Риза едім дегеніме жетпесем де.</w:t>
        <w:br/>
        <w:t>Қосылған жол-жөнекей өзендері,</w:t>
        <w:br/>
        <w:t>Бойыңмен әрбіріңнің кезер ме едім.</w:t>
        <w:br/>
        <w:t>жж</w:t>
      </w:r>
    </w:p>
    <w:p>
      <w:r>
        <w:t>Сүю деген немене, сүю деген,</w:t>
        <w:br/>
        <w:t>Махаббатқа қай пенде иілмеген.</w:t>
        <w:br/>
        <w:t>Өмір шіркін шынымен ортая ма,</w:t>
        <w:br/>
        <w:t>Қартая ма сұлулар сүйілмеген?</w:t>
        <w:br/>
        <w:t>Бұрынғыдай зауқым жоқ айналама,</w:t>
        <w:br/>
        <w:t>Жастық жылдар қалды екен қайда ғана.</w:t>
        <w:br/>
        <w:t>Аңқылдаған жылдарым қалар ма екен</w:t>
        <w:br/>
        <w:t>Қаңқылдаған қаздай боп айдалада.</w:t>
        <w:br/>
        <w:t>Еңші-енді,</w:t>
        <w:br/>
        <w:t>Ойпыр-ау,</w:t>
        <w:br/>
        <w:t>Байқадым ба,</w:t>
        <w:br/>
        <w:t>Бой бермейтін күн қайда той-тобырда.</w:t>
        <w:br/>
        <w:t>Өзендерден тек өзек қалушы еді,</w:t>
        <w:br/>
        <w:t>Тасыған су тартылып қайтарында.</w:t>
        <w:br/>
        <w:t>Енді ғана мен соны байқадым ба2..</w:t>
        <w:br/>
        <w:t>жез</w:t>
        <w:br/>
        <w:t>Атың -- гүлдің аты ғой, өзің де гүл,</w:t>
        <w:br/>
        <w:t>Көзіңде нүр, айтылған сөзіңде нүр.</w:t>
        <w:br/>
        <w:t>Тағдырыма мыңда бір разымын,</w:t>
        <w:br/>
        <w:t>Кездестірген жігіттік кезімде бұл.</w:t>
        <w:br/>
        <w:t>Тұлған сенің, сүйіктім,</w:t>
        <w:br/>
        <w:t>Ақ қайыңдай,</w:t>
        <w:br/>
        <w:t>Жасыл орман ішінен тапқаным-ай.</w:t>
        <w:br/>
        <w:t>Нұр ойнайды жүзіңде алауланып</w:t>
        <w:br/>
        <w:t>Ұясына қызарып батқанындай.</w:t>
        <w:br/>
        <w:t>АУРУХАНАДА</w:t>
        <w:br/>
        <w:t>Жатудан жаным жалықты-ақ,</w:t>
        <w:br/>
        <w:t>Қиянға қиял қалықтап.</w:t>
        <w:br/>
        <w:t>Сезім де қалды солықтап</w:t>
        <w:br/>
        <w:t>Өзім де қалдым арықтап -</w:t>
        <w:br/>
        <w:t>Аурумен мынау алысып,</w:t>
        <w:br/>
        <w:t>Беймаза күйге түсіппін.</w:t>
        <w:br/>
        <w:t>Дәуірімді жастық тауысып,</w:t>
        <w:br/>
        <w:t>Бауырымды қоса ішіппін.</w:t>
        <w:br/>
        <w:t>117</w:t>
        <w:br/>
        <w:t>Көршім еді қара көз, ашық айдай,</w:t>
        <w:br/>
        <w:t>Болып отыр жабығып, жасығандай.</w:t>
        <w:br/>
        <w:t>Құйындайын іштегі құбылысты</w:t>
        <w:br/>
        <w:t>Сыртқы түрі жаткандай жасыра алмай.</w:t>
        <w:br/>
        <w:t>Әзгерткендей мына ән түсін қатты,</w:t>
        <w:br/>
        <w:t>Орамалын қолына ап қысымдапты.</w:t>
        <w:br/>
        <w:t>Кірпігінен кіршіксіз ақ жүзіне</w:t>
        <w:br/>
        <w:t>Мөлдір соншақ үзіліп түсіп жатты.</w:t>
        <w:br/>
        <w:t>Өңі әр түрлі құбылып түрге енеді,</w:t>
        <w:br/>
        <w:t>Күбірлейді ішінен бірдемені.</w:t>
        <w:br/>
        <w:t>Алғаш опы тұйыққа тірегендей</w:t>
        <w:br/>
        <w:t>Әке сөзін қаперге ілмегені.</w:t>
      </w:r>
    </w:p>
    <w:p>
      <w:r>
        <w:t>Гүл ұсынды әншіге өзі барып,</w:t>
        <w:br/>
        <w:t>Орыс қызға қарады көзі қанып.</w:t>
        <w:br/>
        <w:t>Рахмет айтты да кері қайтты,</w:t>
        <w:br/>
        <w:t>Бойына бір ерекше сезім алып.</w:t>
        <w:br/>
        <w:t>Ризамын әншінің “мектебіне”,</w:t>
        <w:br/>
        <w:t>Достық дәнін далама сепкеніне.</w:t>
        <w:br/>
        <w:t>Аққылдыны күрсінтіп, аңғалақты</w:t>
        <w:br/>
        <w:t>Сәл-пәл ойға калдырып кеткеніне.</w:t>
        <w:br/>
        <w:t>жж</w:t>
        <w:br/>
        <w:t>Мұқағалиға еліктеп</w:t>
        <w:br/>
        <w:t>Көктемде өскен жас талдар,</w:t>
        <w:br/>
        <w:t>Бойларың әлі аспандар.</w:t>
        <w:br/>
        <w:t>Саспаңдар,</w:t>
        <w:br/>
        <w:t>Түк тс саспандар:</w:t>
        <w:br/>
        <w:t>Қарсы алар биік аспан бар.</w:t>
        <w:br/>
        <w:t>Әрбір тал жапырағында</w:t>
        <w:br/>
        <w:t>Жазылмай жатқан дастан дар,</w:t>
        <w:br/>
        <w:t>Көктемде өскен жас талдар!</w:t>
        <w:br/>
        <w:t>Көктемде өскен жас шыбық,</w:t>
        <w:br/>
        <w:t>Сенде бар нәзік жас қылық.</w:t>
        <w:br/>
        <w:t>Қақаған қарлы боранға</w:t>
        <w:br/>
        <w:t>Тағдырыңды қойма тапсырып.</w:t>
        <w:br/>
        <w:t>Көктемге жетсең дін-аман,</w:t>
        <w:br/>
        <w:t>Қанармын саған қызығып</w:t>
        <w:br/>
        <w:t>Көзімде кәусар жас түнып.</w:t>
        <w:br/>
        <w:t>121</w:t>
        <w:br/>
        <w:t>124</w:t>
        <w:br/>
        <w:t>“Мен өзіңді білуші едім сыртыңнан</w:t>
        <w:br/>
        <w:t>Безін жүрген жан екенсің жұртыннан.</w:t>
        <w:br/>
        <w:t>Не іздедің, бұл Шираздан ал анау</w:t>
        <w:br/>
        <w:t>Самархан мен Бүхар барда құлпырған?!”</w:t>
        <w:br/>
        <w:t>Екеуі үшін не қалар құртылған...</w:t>
        <w:br/>
        <w:t>Ұнамайды сенің маған түр-түлғаң,</w:t>
        <w:br/>
        <w:t>Осы екеуін бар әлемге паш етпей,</w:t>
        <w:br/>
        <w:t>Неге жүрсің шапан киін жыртылған?!</w:t>
        <w:br/>
        <w:t>Сұлулықтың жгткен олар шегіне,</w:t>
        <w:br/>
        <w:t>Калмайтұғын ешбір қала теңіне.</w:t>
        <w:br/>
        <w:t>Бұхара мен Самарханды сен қалай.</w:t>
        <w:br/>
        <w:t>Берем дедік сұлу қыздың меңіне?!</w:t>
        <w:br/>
        <w:t>Асқындың сен,</w:t>
        <w:br/>
        <w:t>Айтшы мағап, неге тым,</w:t>
        <w:br/>
        <w:t>Барма мені, сірә, бір күш жеңетін?</w:t>
        <w:br/>
        <w:t>Сен кім едің,</w:t>
        <w:br/>
        <w:t>Менің рұқсатымсыз</w:t>
        <w:br/>
        <w:t>Бұхара мен Самарханды беретін?!</w:t>
      </w:r>
    </w:p>
    <w:p>
      <w:r>
        <w:t>О, алдияр!</w:t>
        <w:br/>
        <w:t>Саған кім тең келеді -</w:t>
        <w:br/>
        <w:t>Деп ақын да қайсар жауап береді:</w:t>
        <w:br/>
        <w:t>- Шынымды айтсам сол екі мең мен түгіл,</w:t>
        <w:br/>
        <w:t>Тағы барды,</w:t>
        <w:br/>
        <w:t>Тәжі барды Жеңеді!</w:t>
        <w:br/>
        <w:t>Көрмейсің бе кұліретін арманның,</w:t>
        <w:br/>
        <w:t>Бойымдағы бар жырымды арнадым,</w:t>
        <w:br/>
        <w:t>Екі меңге есім кетіп мінеки,</w:t>
        <w:br/>
        <w:t>Жыртық шапан иығымда қалғанын.</w:t>
        <w:br/>
        <w:t>Темір сонда риза боп күліпті,</w:t>
        <w:br/>
        <w:t>Жеңілгенін іштей сезіп біліпті.</w:t>
        <w:br/>
        <w:t>“Сөз тапканға колка жоқ” деп ақынның</w:t>
        <w:br/>
        <w:t>Иығына жаңа шапан іліпті.</w:t>
        <w:br/>
        <w:t>Темір ме әлде, халық па айтқан кесімін,</w:t>
        <w:br/>
        <w:t>Арлақтаған ақынның ел есімін.</w:t>
        <w:br/>
        <w:t>Нақ осы аңыз үшін қатыгез</w:t>
        <w:br/>
        <w:t>Әмірге де жасалғандай кешірім.</w:t>
        <w:br/>
        <w:t>Осы аңызда өмірге артар салмақ көп.</w:t>
        <w:br/>
        <w:t>Тарап жатыр сан ғасырлар тармақ боп.</w:t>
        <w:br/>
        <w:t>Тағылымы бұл тарихтың қалдырған</w:t>
        <w:br/>
        <w:t>Махаббаттан жеңілмейтін жан жоқ деп!</w:t>
        <w:br/>
        <w:t>Әрбіріне кесіп жаза темір түр</w:t>
        <w:br/>
        <w:t>Колында оның ойыншық боп өмір түр.</w:t>
        <w:br/>
        <w:t>Құтылып көр айлаң болса, ал, қане,</w:t>
        <w:br/>
        <w:t>Жалып, жығыл аяғына,</w:t>
        <w:br/>
        <w:t>Бол, үлгір.</w:t>
        <w:br/>
        <w:t>Қорқақтарлы жалынам деп “бүлдірді”,</w:t>
        <w:br/>
        <w:t>Батырлары қарсы сөйлеп үлгірді.</w:t>
        <w:br/>
        <w:t>Қасқыр-Темір жатты бәрін тамақтап,</w:t>
        <w:br/>
        <w:t>Жанып тұрған ошақтарды күл қылды.</w:t>
        <w:br/>
        <w:t>Өтті алдынан мыңдаған да, жүздеген.</w:t>
        <w:br/>
        <w:t>Тіршіліктен соңғы үмітін үзбеген.</w:t>
        <w:br/>
        <w:t>Таба аламай тұр Әмір-Темір бұлардың</w:t>
        <w:br/>
        <w:t>Арасынан бір адамды іздеген.</w:t>
        <w:br/>
        <w:t>-- Қайда Хафиз. деді ол -- соны табыңдар.</w:t>
        <w:br/>
        <w:t>Топ ішіне тығылмасын, таныңдар.</w:t>
        <w:br/>
        <w:t>Кім жасырса, кім айтпаса ақынды</w:t>
        <w:br/>
        <w:t>Ондайларды сұраусыз-ақ шабыңдар!</w:t>
        <w:br/>
        <w:t>Осы бұйрық жаңғырықтай тарады.</w:t>
        <w:br/>
        <w:t>Таусылғандай жұрттың мүлде амалы.</w:t>
        <w:br/>
        <w:t>Кісі қаны төгілмесін мен үшін --</w:t>
        <w:br/>
        <w:t>Деп Әмірге Хафиз жетіп барады.</w:t>
      </w:r>
    </w:p>
    <w:p>
      <w:r>
        <w:t>Батыл басып ақып тура келгенде</w:t>
        <w:br/>
        <w:t>(Шын ақынды хандар, сірә, жеңген бе?)</w:t>
        <w:br/>
        <w:t>Қаһарлы Әмір кайран қалды, сенбеді,</w:t>
        <w:br/>
        <w:t>Жыртық шапан киген жанды көргенде.</w:t>
        <w:br/>
        <w:t>Әмір-Темір - қатал әрі ақылды,</w:t>
        <w:br/>
        <w:t>Жұрт көзінше: “Аты тыққан ақынды,</w:t>
        <w:br/>
        <w:t>Өлтірмеймін” -- делі қайтып райдан</w:t>
        <w:br/>
        <w:t>“Тұтқындағы нағыз ақын -- Батырды”.</w:t>
        <w:br/>
        <w:t>Кешке жақын тігіп шетке шатырды,</w:t>
        <w:br/>
        <w:t>Алтын тақтың алдына оны шақырды.</w:t>
        <w:br/>
        <w:t>Қарс жауып қас-қабағын Ұлы Әмір</w:t>
        <w:br/>
        <w:t>Тергеу аллы, алдындағы ақынды.</w:t>
        <w:br/>
        <w:t>Суық түспен сұстана ол тіл қатты,</w:t>
        <w:br/>
        <w:t>Әр сөзінде жаза жатты, зіл жатты,</w:t>
        <w:br/>
        <w:t>Азар болса басым кетер деп, қайтпай,</w:t>
        <w:br/>
        <w:t>Ақын да оны кірпік қақпай тыңдапты.</w:t>
        <w:br/>
        <w:t>123</w:t>
        <w:br/>
        <w:t>1%</w:t>
        <w:br/>
        <w:t>Айтысын екі жақтың бағдарласаң,</w:t>
        <w:br/>
        <w:t>Бейне бір батырлардың шабысуы.</w:t>
        <w:br/>
        <w:t>Болса егер арасында құлашалар.</w:t>
        <w:br/>
        <w:t>Айтыстың тамашасы, сірә, солар.</w:t>
        <w:br/>
        <w:t>Ілісіп-қағысулың мектебі ол,</w:t>
        <w:br/>
        <w:t>Армансыз қалжындасып, сынасалар.</w:t>
        <w:br/>
        <w:t>Әншейін сынағанмен жұрт ойынға,</w:t>
        <w:br/>
        <w:t>Кей кезде ұялайды бұл ойыңа.</w:t>
        <w:br/>
        <w:t>Тарқамай түйін болып тұрып алар,</w:t>
        <w:br/>
        <w:t>Жолықсаң сыпайы емес, тұрпайыға.</w:t>
        <w:br/>
        <w:t>Жақсы сөз жарым ырыс ала келер.</w:t>
        <w:br/>
        <w:t>Шешенге тыңдаушысы баға берер.</w:t>
        <w:br/>
        <w:t>Естісең есті калжың ауыр күнде,</w:t>
        <w:br/>
        <w:t>Сұйылып ойың мүлде сала берер.</w:t>
        <w:br/>
        <w:t>Жаралған әрбір сөзі жан нұрынан,</w:t>
        <w:br/>
        <w:t>Мұра боп өткендерден қалдырылған.</w:t>
        <w:br/>
        <w:t>Ауырды жеңілдетіп күлкі әкелген,</w:t>
        <w:br/>
        <w:t>О, халқым, айырылмаған қалжыңынан.</w:t>
        <w:br/>
        <w:t>Бер дейді сөзге қонақ, тоқта. Кәні,</w:t>
        <w:br/>
        <w:t>Сөз құны тоқтай білсең сақталады.</w:t>
        <w:br/>
        <w:t>Бұл күнде баяғыдай қалжың қайда,</w:t>
        <w:br/>
        <w:t>Жалғаспай жастарменен қап барады.</w:t>
        <w:br/>
        <w:t>Өмірдін кеңдігінде, тарлығында,</w:t>
        <w:br/>
        <w:t>Күй тартқан, күлкі тапкан барлығына.</w:t>
        <w:br/>
        <w:t>Ақылы адамдардың астарлы сөз,</w:t>
        <w:br/>
        <w:t>Халықтын өмір жатыр қалжыңында.</w:t>
        <w:br/>
        <w:t>3543</w:t>
      </w:r>
    </w:p>
    <w:p>
      <w:r>
        <w:t>Канша жасым қалды екен тағы жасар,</w:t>
        <w:br/>
        <w:t>Қанша адымым бар екен әлі басар.</w:t>
        <w:br/>
        <w:t>Зымыраған уақыт аман болса,</w:t>
        <w:br/>
        <w:t>Бір күндері басымнан бәрі қашар.</w:t>
        <w:br/>
        <w:t>Өлім емес бірақта ойлайтыным,</w:t>
        <w:br/>
        <w:t>Өмір гүлі жан салып қорғайтыным.</w:t>
        <w:br/>
        <w:t>Өкініштің өткенге керегі не,</w:t>
        <w:br/>
        <w:t>Әй, көңіл-ай, әйтеуір толмайтұғын.</w:t>
        <w:br/>
        <w:t>130</w:t>
        <w:br/>
        <w:t>БӘЙГЕ</w:t>
        <w:br/>
        <w:t>Өленде өрнек болды тағы бәйгі,</w:t>
        <w:br/>
        <w:t>Жүйрікті ақын жырлап арымайды.</w:t>
        <w:br/>
        <w:t>Шабысын Құлагердің ұмытпаймыз,</w:t>
        <w:br/>
        <w:t>Ұмытып кетсек мейлі Сағынайды.</w:t>
        <w:br/>
        <w:t>Бәйгенің сырты дырду, іші күйік,</w:t>
        <w:br/>
        <w:t>Талайдың өліп кеткен іп күйіп.</w:t>
        <w:br/>
        <w:t>Құлагер қүрбаны ғой сол мінездің,</w:t>
        <w:br/>
        <w:t>Әйтпссе өлтіре мс кісі қиып.</w:t>
        <w:br/>
        <w:t>Тарихтың кешкен шығар нелер ісі,</w:t>
        <w:br/>
        <w:t>Жеткізді оны бізге ел өрісі.</w:t>
        <w:br/>
        <w:t>Ас бергенмен ат шабыс ұмытылар.</w:t>
        <w:br/>
        <w:t>Ұмытылмас бәйгенің срегесі.</w:t>
        <w:br/>
        <w:t>ЖЖ</w:t>
        <w:br/>
        <w:t>Осы менің омірім қалай откен,</w:t>
        <w:br/>
        <w:t>Қалай болса кей кезде солай өткен.</w:t>
        <w:br/>
        <w:t>Шулы өтетін жерлерден үнсіз кетіп,</w:t>
        <w:br/>
        <w:t>Тура өтетін жерлерден жанай өткен.</w:t>
        <w:br/>
        <w:t>Тасқынынан өмірдің серік таптым,</w:t>
        <w:br/>
        <w:t>Деп алданып шынында сеніп қаппын.</w:t>
        <w:br/>
        <w:t>Сөйтіп жүріп, ойпыр-ай, мына қара.</w:t>
        <w:br/>
        <w:t>Келмейтұғын жасыма келіп қаппын.</w:t>
        <w:br/>
        <w:t>Келіп қаппын, ал енді не істейсің,</w:t>
        <w:br/>
        <w:t>Өрің болса, өрбисің өрістейсің.</w:t>
        <w:br/>
        <w:t>Жоқ нәрсені әлі де алдан іздеп,</w:t>
        <w:br/>
        <w:t>Көп нәрсеге ішіңнен келіспейсің.</w:t>
        <w:br/>
        <w:t>Өмір саған қарай ма, өрге кетер,</w:t>
        <w:br/>
        <w:t>Қүлақ естіп, көз көрмес жерге кетер.</w:t>
        <w:br/>
        <w:t>Ішім пысар мезгілге жеткен жоқпын,</w:t>
        <w:br/>
        <w:t>Карта ойнауды кайдағы ермек етер.</w:t>
        <w:br/>
        <w:t>О,жоқ, менің кеудемде тасқыным бар</w:t>
        <w:br/>
        <w:t>Көшіп кеткен кешегі қосты куар.</w:t>
        <w:br/>
        <w:t>Жетпесем де жетуге шақ калармын,</w:t>
        <w:br/>
        <w:t>Сонда ғана өзімнен жастығымды ал.</w:t>
      </w:r>
    </w:p>
    <w:p>
      <w:r>
        <w:t>Шын көрініп тұратын айтқанынан.</w:t>
        <w:br/>
        <w:t>Күн көрініп тұратын жүрегінен,</w:t>
        <w:br/>
        <w:t>Сол жанда қасист бар білемін мен.</w:t>
        <w:br/>
        <w:t>Мұнда адамға тән дүние бәрі де бар.</w:t>
        <w:br/>
        <w:t>Өмірдің босағасы, төрі де бар,</w:t>
        <w:br/>
        <w:t>Айтса бойың қызынар әні де бар,</w:t>
        <w:br/>
        <w:t>Көрсе шіркін қызығар сәні де бар,</w:t>
        <w:br/>
        <w:t>Бірте-бірте басынан бәрі қалар.</w:t>
        <w:br/>
        <w:t>Бөз тозғанмен айтылған сөз тозбайды,</w:t>
        <w:br/>
        <w:t>Сөз мәңгілік, себебі, ол -- тірі халқың.</w:t>
        <w:br/>
        <w:t>Халқыңның баска мәңгі тағы не бар?!</w:t>
        <w:br/>
        <w:t>жж</w:t>
        <w:br/>
        <w:t>Оранып түнгі сәулеге,</w:t>
        <w:br/>
        <w:t>Ұйқыға енді орманым.</w:t>
        <w:br/>
        <w:t>Алаңдап коңілім әрнеге,</w:t>
        <w:br/>
        <w:t>Ұйықктатар емес арманым.</w:t>
        <w:br/>
        <w:t>Түн сырын жастан сезінемін,</w:t>
        <w:br/>
        <w:t>Күндіздей ашып бермейтін.</w:t>
        <w:br/>
        <w:t>Арманды ат қып кезсмін,</w:t>
        <w:br/>
        <w:t>Жол бар ма арман көрмейтін.</w:t>
        <w:br/>
        <w:t>Күн болды, ұзын жыл болды,</w:t>
        <w:br/>
        <w:t>Армандап келем, армандап.</w:t>
        <w:br/>
        <w:t>Сонда да дайын бір жолды,</w:t>
        <w:br/>
        <w:t>Қоя алмай жүрмін бағдарлап.</w:t>
        <w:br/>
        <w:t>Өмірдің жолы ма екен ол,</w:t>
        <w:br/>
        <w:t>Көңілдің жолы ма екен ол,</w:t>
        <w:br/>
        <w:t>Өзіме ғана жете ме ол,</w:t>
        <w:br/>
        <w:t>Әлдс асып әрі кете ме ол?!</w:t>
        <w:br/>
        <w:t>“ж</w:t>
        <w:br/>
        <w:t>Бұлбұлым, сайра, бұлбұлым,</w:t>
        <w:br/>
        <w:t>Бақшамды менің аралап.</w:t>
        <w:br/>
        <w:t>Бірде шат, бірде мұңлы үнін,</w:t>
        <w:br/>
        <w:t>Тастасын ойды саралап,</w:t>
        <w:br/>
        <w:t>Бағыштап саған қыр гүлін,</w:t>
        <w:br/>
        <w:t>Бакша егіп, бәрін тізген ем.</w:t>
        <w:br/>
        <w:t>128</w:t>
        <w:br/>
        <w:t>жж</w:t>
        <w:br/>
        <w:t>Өкпем жоқ менің ешкімге,</w:t>
        <w:br/>
        <w:t>Әуелден мұны сезінгем,</w:t>
        <w:br/>
        <w:t>Бір ағаш артық кестім бе,</w:t>
        <w:br/>
        <w:t>Бәрі де. бәрі өзімнен.</w:t>
        <w:br/>
        <w:t>Қол ұшын берген, ағайын,</w:t>
        <w:br/>
        <w:t>Сол үшін қабақ шытпаңдар.</w:t>
        <w:br/>
        <w:t>Өзім боп өзім қалайын,</w:t>
      </w:r>
    </w:p>
    <w:p>
      <w:r>
        <w:t>Ұғыңдар, мейлі ұқпаңдар.</w:t>
        <w:br/>
        <w:t>“Үндемей іштен тындым жәй,</w:t>
        <w:br/>
        <w:t>Айтамын ашып сыр кімге.</w:t>
        <w:br/>
        <w:t>Қобыздың сыңар қылындай,</w:t>
        <w:br/>
        <w:t>Шыдамым қалды бұл күнде.</w:t>
        <w:br/>
        <w:t>Қасымда жүрді қатарым,</w:t>
        <w:br/>
        <w:t>Өмірдің сырын бір біліп.</w:t>
        <w:br/>
        <w:t>Біреудің тіккен отауын,</w:t>
        <w:br/>
        <w:t>Көрмедім әлі бүлдіріп.</w:t>
        <w:br/>
        <w:t>Түймені жұта алмадым,</w:t>
        <w:br/>
        <w:t>Достарым, мұны ойландар.</w:t>
        <w:br/>
        <w:t>Күледі маған, сонда кім?</w:t>
        <w:br/>
        <w:t>Түйені жұтып қойғандар.</w:t>
        <w:br/>
        <w:t>Ақынның тұзы жеңіл ме,</w:t>
        <w:br/>
        <w:t>Бір рет, емес мың рет,</w:t>
        <w:br/>
        <w:t>Әйтеуір өзім жөнінде,</w:t>
        <w:br/>
        <w:t>Айтатын жұрттың жыры көп.</w:t>
        <w:br/>
        <w:t>Өкпем жоқ менің бір жанға,</w:t>
        <w:br/>
        <w:t>Бүгінгім түгіл өткенге,</w:t>
        <w:br/>
        <w:t>Тірі боп ақын тұрғанда,</w:t>
        <w:br/>
        <w:t>Өкпесі барлар көп менде.</w:t>
        <w:br/>
        <w:t>жжж</w:t>
        <w:br/>
        <w:t>Адамда касиет бар сөз түсінген,</w:t>
        <w:br/>
        <w:t>Суретін көкірегіме тез түсірген,</w:t>
        <w:br/>
        <w:t>Ондайды күту керек ер кісіден,</w:t>
        <w:br/>
        <w:t>Аламда қасиет бар сөз түсінген.</w:t>
        <w:br/>
        <w:t>Адамда қасиет бар күле білген,</w:t>
        <w:br/>
        <w:t>Ашусыз даақ жарқын іреңімен.</w:t>
        <w:br/>
        <w:t>127</w:t>
        <w:br/>
        <w:t>Сүйем дейсің сен мені қазір, міне,</w:t>
        <w:br/>
        <w:t>Тіл бітті ме түнерген сезіміне.</w:t>
        <w:br/>
        <w:t>Сырттай күйіп, сонша жыл сыр айтпаған,</w:t>
        <w:br/>
        <w:t>Сырттай күйіп, сонша жыл сыр айтпаған,</w:t>
        <w:br/>
        <w:t>Қайран қалдым от түскір төзіміңе.</w:t>
        <w:br/>
        <w:t>ТҮС</w:t>
        <w:br/>
        <w:t>Түсімде көрдім өлімді,</w:t>
        <w:br/>
        <w:t>Сұп-сұр екен сұр екен.</w:t>
        <w:br/>
        <w:t>Айдаһар болып көрінді,</w:t>
        <w:br/>
        <w:t>Аламын деп түр екен.</w:t>
        <w:br/>
        <w:t>Түсімде көрдім омірді,</w:t>
        <w:br/>
        <w:t>Қыз екен бір қара көз.</w:t>
        <w:br/>
        <w:t>Алып үшқан көңілді,</w:t>
      </w:r>
    </w:p>
    <w:p>
      <w:r>
        <w:t>Айнымаған бала кез.</w:t>
        <w:br/>
        <w:t>Мен карасам өлімге,</w:t>
        <w:br/>
        <w:t>Қасқыр скен, кас екен.</w:t>
        <w:br/>
        <w:t>Алақтаған жеміне,</w:t>
        <w:br/>
        <w:t>Жалақтаған аш екеш.</w:t>
        <w:br/>
        <w:t>Мен қарасам өмірге,</w:t>
        <w:br/>
        <w:t>Күй құлағы саз екен.</w:t>
        <w:br/>
        <w:t>Гүлін төккен өңірге,</w:t>
        <w:br/>
        <w:t>Жарқыраған жаз екен.</w:t>
        <w:br/>
        <w:t>Түстін қара ісіне,</w:t>
        <w:br/>
        <w:t>өзіме-өзім сенбеймін.</w:t>
        <w:br/>
        <w:t>Зоопарктің ішінде,</w:t>
        <w:br/>
        <w:t>Жүр екенмін мен деймін.</w:t>
        <w:br/>
        <w:t>Естен мені тандырды,</w:t>
        <w:br/>
        <w:t>Дедім өлім осы скен.</w:t>
        <w:br/>
        <w:t>Жыртқыш аңның барлығы,</w:t>
        <w:br/>
        <w:t>Жосып жүрген бос екен.</w:t>
        <w:br/>
        <w:t>Айлаһарлар ысқырды,</w:t>
        <w:br/>
        <w:t>Тынбақшы боп қағып жеп.</w:t>
        <w:br/>
        <w:t>Менің жаным ышқынды,</w:t>
        <w:br/>
        <w:t>Калай тірі қалу деп.</w:t>
        <w:br/>
        <w:t>142</w:t>
        <w:br/>
        <w:t>9--1488</w:t>
        <w:br/>
        <w:t>Келсе деп саған, бұлбұлым,</w:t>
        <w:br/>
        <w:t>Саялы орын іздеп ем.</w:t>
        <w:br/>
        <w:t>Кеттік қой сені аз тыңдап,</w:t>
        <w:br/>
        <w:t>Жүұбатамыз деп басқаны.</w:t>
        <w:br/>
        <w:t>Алты ай қыс. алты ай жаз шулап,</w:t>
        <w:br/>
        <w:t>Қажытып солар тастады.</w:t>
        <w:br/>
        <w:t>Бәрі де соның қанатты,</w:t>
        <w:br/>
        <w:t>Сайрайды ағаш басында.</w:t>
        <w:br/>
        <w:t>Бәріде әнін таратты,</w:t>
        <w:br/>
        <w:t>Бағалап өзін асылға.</w:t>
        <w:br/>
        <w:t>Қосылып жүрген мен едім,</w:t>
        <w:br/>
        <w:t>Ду менен шуға бүгінгі.</w:t>
        <w:br/>
        <w:t>Алжырата алмай келемін,</w:t>
        <w:br/>
        <w:t>Өзімнің, достар, үнімді.</w:t>
        <w:br/>
        <w:t>Сондықтан құлақ тігейін,</w:t>
        <w:br/>
        <w:t>Бұлбұлым, сайра, сайра, сен!</w:t>
        <w:br/>
        <w:t>Ең болмаса білейін,</w:t>
        <w:br/>
        <w:t>Жүр екенмін қайда мен.</w:t>
        <w:br/>
        <w:t>ЕКІ ХАБАР</w:t>
        <w:br/>
        <w:t>Өмірдің өрттей мәңгі оты жанар.</w:t>
        <w:br/>
        <w:t>Өзіндік ор адамның аты болар.</w:t>
      </w:r>
    </w:p>
    <w:p>
      <w:r>
        <w:t>Екі қүлақ басыңда болса аман,</w:t>
        <w:br/>
        <w:t>Еститінің хақ деген екі хабар.</w:t>
        <w:br/>
        <w:t>Күмбірлейді бір шаттық күй ішінде,</w:t>
        <w:br/>
        <w:t>Сәби келіп қосылса үй ішіне.</w:t>
        <w:br/>
        <w:t>Алақайлап алдыңнан бір сөз шығар:</w:t>
        <w:br/>
        <w:t>“Не бересің, -- деген соз, шүйіншіге”.</w:t>
        <w:br/>
        <w:t>“Не қаласаң сол” дсген жауап кандай!</w:t>
        <w:br/>
        <w:t>Алтынды ақ күміске жалатқандай.</w:t>
        <w:br/>
        <w:t>Күн болып шілдедегі шыжып шыгып,</w:t>
        <w:br/>
        <w:t>Таң болып тауға сәуле тараткандай.</w:t>
        <w:br/>
        <w:t>Жүрегіңді жылытқан сол куаныш,</w:t>
        <w:br/>
        <w:t>Талайға келе-келе қалды алыс.</w:t>
        <w:br/>
        <w:t>Тұлпардың тұяғы деп бір кездегі,</w:t>
        <w:br/>
        <w:t>Өзіңді шақырады соңғы жарыс.</w:t>
        <w:br/>
        <w:t>129</w:t>
        <w:br/>
        <w:t>ҚАЛЖЫҢ</w:t>
        <w:br/>
        <w:t>Қарамайтын көңілдің тарлығына</w:t>
        <w:br/>
        <w:t>Тән нәрсс азаматтың барлығына.</w:t>
        <w:br/>
        <w:t>Халықтың, халықтығы, Мінез-құлқы,</w:t>
        <w:br/>
        <w:t>Жатады оның айтқан қалжыңында.</w:t>
        <w:br/>
        <w:t>Осымен өткен шығар біраз дәуір,</w:t>
        <w:br/>
        <w:t>Болган-ды бірде тыныш, бірде дауыл.</w:t>
        <w:br/>
        <w:t>Ҡалжыңы қай халықтың терең болса,</w:t>
        <w:br/>
        <w:t>Сол халық ақылды да, мінезі ауыр.</w:t>
        <w:br/>
        <w:t>Бір сөздің ар жағынан мыңды көрген,</w:t>
        <w:br/>
        <w:t>Калжынңның қатарынан шыңды көрген.</w:t>
        <w:br/>
        <w:t>Екеуін ажырата алмайтынды,</w:t>
        <w:br/>
        <w:t>Ежелден сөз ұқпайтын жынды деген.</w:t>
        <w:br/>
        <w:t>Ұлттардың бір өзінс тән қылығы-ай,</w:t>
        <w:br/>
        <w:t>Құйылған таудың нөсер жаңбырындай.</w:t>
        <w:br/>
        <w:t>Отырған орнын шауып, жұртын ертеп,</w:t>
        <w:br/>
        <w:t>Жіберер құрдастардың қалжыңын-ай.</w:t>
        <w:br/>
        <w:t>Ол іпіркін әркімдерге ұнамаған,</w:t>
        <w:br/>
        <w:t>Біреу шыдап, біреулер шыдамаған.</w:t>
        <w:br/>
        <w:t>Қалжыпңның қасиеті ханыңды да,</w:t>
        <w:br/>
        <w:t>Қарамай тәж-тағына, сынап алған.</w:t>
        <w:br/>
        <w:t>Тіршілік бірде жылап, бірде күлмек,</w:t>
        <w:br/>
        <w:t>Қалжың сөз өміріңмен бірге жүрмек.</w:t>
        <w:br/>
        <w:t>“Тең-теңімен, тезек қабымен” дегендей-ақ,</w:t>
        <w:br/>
        <w:t>Оның да тау гүліндей түрлері коп.</w:t>
        <w:br/>
        <w:t>Нұрым бар жолатпайтын көзіме шаң,</w:t>
        <w:br/>
        <w:t>Сырым бар беретұғын сөзіме сән.</w:t>
        <w:br/>
        <w:t>Қазақпын, қазақша айтқан қалжыңым да,</w:t>
        <w:br/>
        <w:t>Сыры бар тек ұлтымның өзіне тән.</w:t>
        <w:br/>
        <w:t>Қалжыңмен қара жолдай сөз көсілген,</w:t>
        <w:br/>
        <w:t>Басталар қыз бен жігіт кездесуден.</w:t>
        <w:br/>
        <w:t>Қазақтың өзіне тән бір әдеті,</w:t>
      </w:r>
    </w:p>
    <w:p>
      <w:r>
        <w:t>Ойнайтын балдыздары жездлесімен.</w:t>
        <w:br/>
        <w:t>Сол-сол-ақ күдалардың табысуы,</w:t>
        <w:br/>
        <w:t>Басталар сөздің сайыс, қағысуы.</w:t>
        <w:br/>
        <w:t>жез</w:t>
        <w:br/>
        <w:t>--Анаттым-ау, кейідің бс сен маған?</w:t>
        <w:br/>
        <w:t>-- Әйеліннен басқа тілді алмадың.</w:t>
        <w:br/>
        <w:t>-- Жерің бар ма және көңілің толмаған?</w:t>
        <w:br/>
        <w:t>-- Неғылайын айта беріп қалғанын,</w:t>
        <w:br/>
        <w:t>-- Сүйіктім-ау, кейідің бс сси маған?</w:t>
        <w:br/>
        <w:t>-“ Өз шешеңнен басқа тілді алмадың,</w:t>
        <w:br/>
        <w:t>-- Жерің бар ма және көңлің толмаған?</w:t>
        <w:br/>
        <w:t>-- Қанша айтсам да тауысам ба қалғанын.</w:t>
        <w:br/>
        <w:t>“жж</w:t>
        <w:br/>
        <w:t>Туған жер-ай, есімде тай мінгенім,</w:t>
        <w:br/>
        <w:t>Шу асаудың үстінде айбынды едім.</w:t>
        <w:br/>
        <w:t>Бас білмейтін бәлелер көндіккенше,</w:t>
        <w:br/>
        <w:t>Таусылмайтын сол еді “қайғым менің”.</w:t>
        <w:br/>
        <w:t>Асау десе жапым бар тым қызатын,</w:t>
        <w:br/>
        <w:t>Асауда да бір жын бар шып қызатын.</w:t>
        <w:br/>
        <w:t>Асықша ауларып тастағанда,</w:t>
        <w:br/>
        <w:t>Жылқышылар қолтықтап тұрғызатын.</w:t>
        <w:br/>
        <w:t>Қайта тұрдым ызамен, қайта бардым,</w:t>
        <w:br/>
        <w:t>Ет қызуда сштенс айтпағанмын.</w:t>
        <w:br/>
        <w:t>Жылқышылар қайрайтын мұнлай кезде,</w:t>
        <w:br/>
        <w:t>Жақсы дейтін бетіңнен қайтттағаның.</w:t>
        <w:br/>
        <w:t>Сол асаулар ат болды құндыз жалды,</w:t>
        <w:br/>
        <w:t>Мінгендерлің жанып түр жұлдыздары,</w:t>
        <w:br/>
        <w:t>Олсеңімпеп мен талай құлағанда,</w:t>
        <w:br/>
        <w:t>Ешкім сүйеп колтықтап тұрғызбады.</w:t>
        <w:br/>
        <w:t>Жүген салып, жабылып ноқталайтын,</w:t>
        <w:br/>
        <w:t>Жылқышылар болған жоқ, сақ қарайтын.</w:t>
        <w:br/>
        <w:t>Поэзия асауы бөлек екен,</w:t>
        <w:br/>
        <w:t>Бір өзіңнен басқасы аттамайтын.</w:t>
        <w:br/>
        <w:t>Керек емсс айтқаның, айтпағаның,</w:t>
        <w:br/>
        <w:t>Бұл күресте тек өзім байқағаным,</w:t>
        <w:br/>
        <w:t>Әлі күнге өлеңді жазып жүрсем,</w:t>
        <w:br/>
        <w:t>Тай үйреткен мінезден қайтпағаным.</w:t>
        <w:br/>
        <w:t>жек</w:t>
        <w:br/>
        <w:t>Ризамысын, мен сені жұбатайын,</w:t>
        <w:br/>
        <w:t>Қарағайдай қайғынды құлатайын.</w:t>
      </w:r>
    </w:p>
    <w:p>
      <w:r>
        <w:t>Көлденсеңнің көк тасын</w:t>
        <w:br/>
        <w:t>Қобыланды боп,</w:t>
        <w:br/>
        <w:t>Тайбурылға илетіп уатайын,</w:t>
        <w:br/>
        <w:t>Құртқа орнынан өзіңе сынатайын,</w:t>
        <w:br/>
        <w:t>Ризамысың, мсн сені жұбатайын.</w:t>
        <w:br/>
        <w:t>Сен жаралған жан ба едің шырмалауга,</w:t>
        <w:br/>
        <w:t>Лайық па сц жаманның қармағына ...</w:t>
        <w:br/>
        <w:t>Ҡара қарға қарқылын сетімейтін,</w:t>
        <w:br/>
        <w:t>Қыран жетпес қияда тумадың ба,</w:t>
        <w:br/>
        <w:t>Ұлан жетпес ұяда тумадың ба!</w:t>
        <w:br/>
        <w:t>Аңқау жаным, тарықпа, таңырқама,</w:t>
        <w:br/>
        <w:t>Тосылма да, жасыма, жабырқама!</w:t>
        <w:br/>
        <w:t>Шалыс басқан бір қадам -- мүң кадам боп,</w:t>
        <w:br/>
        <w:t>Сау жанынды аяусыз ауырта ма?</w:t>
        <w:br/>
        <w:t>Осындайда сен мені дауыл сана,</w:t>
        <w:br/>
        <w:t>Қапырықты босатып, жауын сана.</w:t>
        <w:br/>
        <w:t>Тірек болар түпекте бауыр сана,</w:t>
        <w:br/>
        <w:t>Апқау жаным, тарықпа, таңырқама.</w:t>
        <w:br/>
        <w:t>Ризамысың мен сені үшырайын,</w:t>
        <w:br/>
        <w:t>Болмайтұғын мскеніс еш уайым,</w:t>
        <w:br/>
        <w:t>Ақбоз атпен алдыңа ағып келіп,</w:t>
        <w:br/>
        <w:t>Ақ шылбырын қолыңа ұсынайын,</w:t>
        <w:br/>
        <w:t>Ризамысын, мен сені ұшырайын!</w:t>
        <w:br/>
        <w:t>Сен жаралған жан ба слің шырмалуға,</w:t>
        <w:br/>
        <w:t>Лайық па ец жаманның қармағына ....</w:t>
        <w:br/>
        <w:t>Қара қарға қарқылын естімейтіш,</w:t>
        <w:br/>
        <w:t>Қыран жетпес қияда тумадың ба,</w:t>
        <w:br/>
        <w:t>Ұлан жетпес үяда тумадың ба!</w:t>
        <w:br/>
        <w:t>Аққау жаным, тарқыпа, тапырқама,</w:t>
        <w:br/>
        <w:t>Тосылды ма, жасыма, жабырқама!</w:t>
        <w:br/>
        <w:t>Шалыс басқан бір қадам -- мұң кадам боп,</w:t>
        <w:br/>
        <w:t>Сау жаныңды аяусыз ауырта ма?</w:t>
        <w:br/>
        <w:t>Осындайда сен мені дауыл сана,</w:t>
        <w:br/>
        <w:t>Қашнырықты босатып, жауын сана.</w:t>
        <w:br/>
        <w:t>Тірек болар түнекте бауыр сана,</w:t>
        <w:br/>
        <w:t>Аңқау жаным, тарыкпа, тақырқама.</w:t>
        <w:br/>
        <w:t>140</w:t>
        <w:br/>
        <w:t>138</w:t>
        <w:br/>
        <w:t>“Батыл болғын, балалық жасамағын,</w:t>
        <w:br/>
        <w:t>Бірден тасқа тимесін таска ” деді.</w:t>
        <w:br/>
        <w:t>Тұяғымен тарпыған тас аударып,</w:t>
        <w:br/>
        <w:t>Екі көзі қанталап жасауранып,</w:t>
      </w:r>
    </w:p>
    <w:p>
      <w:r>
        <w:t>Қыл арқаны жоқтарды үзіп кетіп,</w:t>
        <w:br/>
        <w:t>Талай жүйрік кор болды “асау қалып”.</w:t>
        <w:br/>
        <w:t>Өмір желі тыңдай ма өтті ұшырып,</w:t>
        <w:br/>
        <w:t>Темір бслі көбінің кетті сынып.</w:t>
        <w:br/>
        <w:t>Үркіп жүріп үйренбей қалды солар,</w:t>
        <w:br/>
        <w:t>Асаулықты “бостандық” деп түсініп.</w:t>
        <w:br/>
        <w:t>Қонар қоныс алдымда, шығар тауым,</w:t>
        <w:br/>
        <w:t>Жеткенімше жеріме жүк артамын.</w:t>
        <w:br/>
        <w:t>Арқа тіреп қайда енді аялдаймын,</w:t>
        <w:br/>
        <w:t>Тарқатылар кай жерде қыл арқаным?!</w:t>
        <w:br/>
        <w:t>СЕНІҢ ТУҒАП КҮНІҢЕ</w:t>
        <w:br/>
        <w:t>(Ғаушанға)</w:t>
        <w:br/>
        <w:t>Сеп туыпсын, сүйіктім, жаңа жылда,</w:t>
        <w:br/>
        <w:t>Жаңа жылдың нұры бар жанарында.</w:t>
        <w:br/>
        <w:t>Туған күнің -- тұңғышы дүниенің,</w:t>
        <w:br/>
        <w:t>Шат-ішадыман шалқып тұр шарабында.</w:t>
        <w:br/>
        <w:t>Куаты бар жаңаның талабында,</w:t>
        <w:br/>
        <w:t>Ақтығы бар жұп-жұмыр тамағында.</w:t>
        <w:br/>
        <w:t>Жақтырмаған адамға жалт қарасаң,</w:t>
        <w:br/>
        <w:t>Аязы бар оралар қабағыңа.</w:t>
        <w:br/>
        <w:t>Ие, солай ұлыстың ұлы күні,</w:t>
        <w:br/>
        <w:t>Дүниенің дүбірлі ірі күні.</w:t>
        <w:br/>
        <w:t>Сен туыпсың жатканда ел қуанып,</w:t>
        <w:br/>
        <w:t>Жүректердің ерекше жылы күні.</w:t>
        <w:br/>
        <w:t>Тұн емес ұялаған көзінде күн,</w:t>
        <w:br/>
        <w:t>Мұң емес шаттық үні сөзіндегі үн.</w:t>
        <w:br/>
        <w:t>Жаңа жылда сен әр жыл жаңа туып,</w:t>
        <w:br/>
        <w:t>Жас бала боп тұрғандай сезінемін.</w:t>
        <w:br/>
        <w:t>Бүл сырым әзіл де емес, күлкі де емес,</w:t>
        <w:br/>
        <w:t>Сышайы сыр білгеңге түрпі де емес.</w:t>
        <w:br/>
        <w:t>Жаңа жылым жасарып кеп тұрғанда,</w:t>
        <w:br/>
        <w:t>Мен үшін картаюың мүмкін емес.</w:t>
        <w:br/>
        <w:t>Иесі ақ бортпештің өзім болсам,</w:t>
        <w:br/>
        <w:t>Алмаса біреу келіп шептіндіріп,</w:t>
        <w:br/>
        <w:t>Бұл қиял.</w:t>
        <w:br/>
        <w:t>Сол кездегі өмір нағыз,</w:t>
        <w:br/>
        <w:t>Секілді бүгінгіге ол бір аңыз.</w:t>
        <w:br/>
        <w:t>Кезлсссем сонда түскен жеңгелермен,</w:t>
        <w:br/>
        <w:t>Бұлағын естеліктің ағызамыз.</w:t>
        <w:br/>
        <w:t>Бөртпсштің тарихын еске алғанда,</w:t>
        <w:br/>
        <w:t>Балақпен жастықты сағынамыз.</w:t>
        <w:br/>
        <w:t>Соғылты-ау содан бері нетне дауыл,</w:t>
        <w:br/>
        <w:t>Өмір атты сола ма, өселі-ау гүл.</w:t>
        <w:br/>
        <w:t>Анда-санда ақ бөртпеш көре қалсам,</w:t>
        <w:br/>
        <w:t>Көз алдыма келеді кетпегі ауыл.</w:t>
      </w:r>
    </w:p>
    <w:p>
      <w:r>
        <w:t>Келешек кең дүние берері көп,</w:t>
        <w:br/>
        <w:t>Алдым да алға шықтым өрені бон.</w:t>
        <w:br/>
        <w:t>Мен үйленер кезімде бір қызығы,</w:t>
        <w:br/>
        <w:t>Борпештіц болып қапты керегі жоқ.</w:t>
        <w:br/>
        <w:t>Біраз нәрсе өтіпті бастан мына,</w:t>
        <w:br/>
        <w:t>Бұл жырыма сол кезгі жастар куә.</w:t>
        <w:br/>
        <w:t>Алғашқы махаббатым әйел жайлы,</w:t>
        <w:br/>
        <w:t>Кім білсін. сол бөрпсіштен басталды ма?!</w:t>
        <w:br/>
        <w:t>ҚЫЛ АРҚАН</w:t>
        <w:br/>
        <w:t>Тай үйреткен кезімнен таныс маған,</w:t>
        <w:br/>
        <w:t>Күнім бар ма асаумен алыспаған.</w:t>
        <w:br/>
        <w:t>“Арқаныңды үзбесін, арқаныңды!” -</w:t>
        <w:br/>
        <w:t>Деп жанашыр жан талай дауыстаған.</w:t>
        <w:br/>
        <w:t>Жүйріктердің жалынан ескен жіпті,</w:t>
        <w:br/>
        <w:t>“Неткен мықты!” дейтін жүрт “неткен мықты!”</w:t>
        <w:br/>
        <w:t>Осы жі ппет ширатыпн, шымырлатып,</w:t>
        <w:br/>
        <w:t>Шың асырып жататын тең-теп жүкті.</w:t>
        <w:br/>
        <w:t>Адам үшін қиялда сорғалаған.</w:t>
        <w:br/>
        <w:t>Қырандар ла қиылмас торға конған.</w:t>
        <w:br/>
        <w:t>Шу асаулар шармалып шыға алмай,</w:t>
        <w:br/>
        <w:t>Ақырында шайқалған жорга болған.</w:t>
        <w:br/>
        <w:t>Жылқыпшылар маган да арқан берлі,</w:t>
        <w:br/>
        <w:t>“Үйретіп ал тайыңды, қалқам”, -- деді.</w:t>
        <w:br/>
        <w:t>Мен ойлаушы ем, сол кезде ақ бөрпештей,</w:t>
        <w:br/>
        <w:t>Болмайды деп элемде артық бұйым.</w:t>
        <w:br/>
        <w:t>Соғыстан соңғы жылдар есімдегі,</w:t>
        <w:br/>
        <w:t>Жеңіс кімнің көңілін өсірмеді.</w:t>
        <w:br/>
        <w:t>Орлен, медаль жарқырап күн көзіне,</w:t>
        <w:br/>
        <w:t>Қайтқандардың кақпақтай төсінде еді.</w:t>
        <w:br/>
        <w:t>Болып талай батыстың қаласында,</w:t>
        <w:br/>
        <w:t>Женіс сыйлап адамзат баласына,</w:t>
        <w:br/>
        <w:t>Оралды он сегізде кеткен жастар,</w:t>
        <w:br/>
        <w:t>Ілігіп жиырма екінің қарасына.</w:t>
        <w:br/>
        <w:t>Кайтқандар толған көңіл той боп келер,</w:t>
        <w:br/>
        <w:t>Ата-ана күн боп жанып, ай боп төнер.</w:t>
        <w:br/>
        <w:t>Бір құпия сыр билеп сызылатын,</w:t>
        <w:br/>
        <w:t>Ауылдағы арманшыл бойжеткендер.</w:t>
        <w:br/>
        <w:t>Жатпалы артық кемді сұрастырып</w:t>
        <w:br/>
        <w:t>(Женген көңіл желігіп тұр асқынып),</w:t>
        <w:br/>
        <w:t>Барды-жоққа қарамай қардай борап,</w:t>
        <w:br/>
        <w:t>Әкетті тойды тойға ұластырып.</w:t>
        <w:br/>
        <w:t>Бір ауыл -- бір туыс ел, қыз алмайды,</w:t>
        <w:br/>
        <w:t>Оны ешкім өз бетімен бүза алмайды.</w:t>
      </w:r>
    </w:p>
    <w:p>
      <w:r>
        <w:t>Кей ақымақ егер де сырт жайылса,</w:t>
        <w:br/>
        <w:t>Басына оның тау құлап, құз орнайды.</w:t>
        <w:br/>
        <w:t>Сын ғой бұл әйел алу азаматқа,</w:t>
        <w:br/>
        <w:t>Өмірде бір мінер кез қазанатқа.</w:t>
        <w:br/>
        <w:t>Жігітке қыз іздеген көрші ауыл бар,</w:t>
        <w:br/>
        <w:t>Кетстін не Жарты, не Шажа жаққа.</w:t>
        <w:br/>
        <w:t>Қысылып, қымтырылып слге таяр,</w:t>
        <w:br/>
        <w:t>Таныс емес, алыстау жерге таяр.</w:t>
        <w:br/>
        <w:t>Еруліге қарулы ел салты ғой,</w:t>
        <w:br/>
        <w:t>Әкететін арт жағын жеңгетайлар.</w:t>
        <w:br/>
        <w:t>Сол жеңгелер оңаша көрістіріп,</w:t>
        <w:br/>
        <w:t>Екі жақтың арманын тегіс біліп,</w:t>
        <w:br/>
        <w:t>Сөз бүйдаға салдырмай бітіретін,</w:t>
        <w:br/>
        <w:t>Той жасайтын күндерін келістіріп.</w:t>
        <w:br/>
        <w:t>Ол кезде үйлену той арзан еді,</w:t>
        <w:br/>
        <w:t>Тазалығы сүзілген маржан еді.</w:t>
        <w:br/>
        <w:t>135</w:t>
        <w:br/>
        <w:t>132</w:t>
        <w:br/>
        <w:t>жиек</w:t>
        <w:br/>
        <w:t>Ойларымды, тпіркін-ай, ойларымды,</w:t>
        <w:br/>
        <w:t>Аралатса сол ойға қойлы ауылды.</w:t>
        <w:br/>
        <w:t>Бірінші пет күлкімді табар еді,</w:t>
        <w:br/>
        <w:t>Бір күн қарық қылатын тойлы ауылды.</w:t>
        <w:br/>
        <w:t>Оу, менің күнлей ашық күлкілерім,</w:t>
        <w:br/>
        <w:t>Сен менің көшіп қонар жұртым едің,</w:t>
        <w:br/>
        <w:t>Сенімен адамдарға араласып,</w:t>
        <w:br/>
        <w:t>Сенімен жауар күндей күркіредім.</w:t>
        <w:br/>
        <w:t>Ойларымды, шіркін-ай, ойларымды,</w:t>
        <w:br/>
        <w:t>Аралатса мен жүрген аймағымды.</w:t>
        <w:br/>
        <w:t>Айналдырып тереңге жіберер ем.</w:t>
        <w:br/>
        <w:t>Ксме соғып қайырар қайраңыңды.</w:t>
        <w:br/>
        <w:t>Ойларыммен осындай ойларыммен,</w:t>
        <w:br/>
        <w:t>Айтындаршы, достарым, кайда жүрем?</w:t>
        <w:br/>
        <w:t>Қайда барам жер үсті, ел ішінен?</w:t>
        <w:br/>
        <w:t>Өзеріңді өтермін айналумен.</w:t>
        <w:br/>
        <w:t>Жхж</w:t>
        <w:br/>
        <w:t>- Қырандар-ау, құз-қияда туасың,</w:t>
        <w:br/>
        <w:t>Өлгеніңді көрмедік қой сол жерде.</w:t>
        <w:br/>
        <w:t>Олерінде қайла ұшып шығасың,</w:t>
        <w:br/>
        <w:t>Тағдыр саған басқаша өлім берген бе?</w:t>
        <w:br/>
        <w:t>- Мен жатпаймын ауырып, не айығып,</w:t>
        <w:br/>
        <w:t>Өмір бойы көкте көлбеп өтемін,</w:t>
        <w:br/>
        <w:t>Қанатыма оқ тигенде қайырып,</w:t>
        <w:br/>
        <w:t>Сол жер меніц ең ақырғы мекенім!</w:t>
        <w:br/>
        <w:t>-- Неге, таулар, құмарсыцдар бұлтқа,</w:t>
      </w:r>
    </w:p>
    <w:p>
      <w:r>
        <w:t>Сондықтан да ерімейді мұздарын.</w:t>
        <w:br/>
        <w:t>Жондарыңды төсеп алып суыққа,</w:t>
        <w:br/>
        <w:t>Бет қаратпай тұрады ылғи ызғарын?</w:t>
        <w:br/>
        <w:t>-- Басыма егер бар ызғарды тартпасам,</w:t>
        <w:br/>
        <w:t>Бауырымның жайқалғанын байқар ма сң,</w:t>
        <w:br/>
        <w:t>Жауын болып шөл далаға ақпасам,</w:t>
        <w:br/>
        <w:t>Тауым бар деп, сірә, да сен айтар ма ең?</w:t>
        <w:br/>
        <w:t>Ризамысың, мен сені ұшырайын,</w:t>
        <w:br/>
        <w:t>Болмайтұғын мекенге елі уайым,</w:t>
        <w:br/>
        <w:t>Ақбоз атпен алдыңа ағып келіп,</w:t>
        <w:br/>
        <w:t>Ақ шылбырын қолына ұсынайын,</w:t>
        <w:br/>
        <w:t>Ризамысың, мен сені ұшырайын!</w:t>
        <w:br/>
        <w:t>жж</w:t>
        <w:br/>
        <w:t>Кара бұлтты көргенде сені ойладым,</w:t>
        <w:br/>
        <w:t>Ҡара орманға шашыңды теңейін леп,</w:t>
        <w:br/>
        <w:t>Ақпта бұлтты көргенде сені ойладым,</w:t>
        <w:br/>
        <w:t>Ақ жүзінді аяулы көрейін деп.</w:t>
        <w:br/>
        <w:t>Кавказ тауда жүргенде сені ойладым,</w:t>
        <w:br/>
        <w:t>Алатау боп алдымда тұра ма деп.</w:t>
        <w:br/>
        <w:t>Аҡбоз атты мінгенде сені ойладым.</w:t>
        <w:br/>
        <w:t>Ат шылбырын үстауға шыға ма деп.</w:t>
        <w:br/>
        <w:t>Көк аспанмен ұшқанда сені ойладым,</w:t>
        <w:br/>
        <w:t>Көктей келіп қолыңа қонам ба деп.</w:t>
        <w:br/>
        <w:t>Адасқанда алыста сені ойладым,</w:t>
        <w:br/>
        <w:t>Арманымды аңсаған табам ба деп.</w:t>
        <w:br/>
        <w:t>Қайда барсам. алтыным, сені ойладым,</w:t>
        <w:br/>
        <w:t>Сені ойлаған күндерім қалады есте.</w:t>
        <w:br/>
        <w:t>“Сонша мені, -- демсеіті, - неге ойладың,</w:t>
        <w:br/>
        <w:t>Сенен басқа ойларым жоқ емес пс!”</w:t>
        <w:br/>
        <w:t>же</w:t>
        <w:br/>
        <w:t>Саған ғашық жігіттер көп қой мүлде,</w:t>
        <w:br/>
        <w:t>Ақ жүзің мен аяулы ақ пейіліңе.</w:t>
        <w:br/>
        <w:t>Ат көлденең тарткандай коп,</w:t>
        <w:br/>
        <w:t>Сенің көңілің ылайық, таппай жүрді.</w:t>
        <w:br/>
        <w:t>Жалғыз жүріп бақшада саяладың,</w:t>
        <w:br/>
        <w:t>Киялыңмен жақсыны аялалың.</w:t>
        <w:br/>
        <w:t>Сүймегенге жасанды сүйсінбедің,</w:t>
        <w:br/>
        <w:t>Жастығыңды сол үшін аямадың.</w:t>
        <w:br/>
        <w:t>Махаббатсыз сұлулық, бақытсыздык,</w:t>
        <w:br/>
        <w:t>Жүргің сенің келмеді шатып-бұзыт.</w:t>
        <w:br/>
        <w:t>Конгін сенің келмеді көлденеңге,</w:t>
        <w:br/>
        <w:t>Аллғын сенің келмеді сатып қызық.</w:t>
        <w:br/>
        <w:t>141</w:t>
      </w:r>
    </w:p>
    <w:p>
      <w:r>
        <w:t>ЖЕСІРЛЕР</w:t>
        <w:br/>
        <w:t>Соғыс деген ежелден кесір еді,</w:t>
        <w:br/>
        <w:t>Елдің кетті келмеске есіл ері.</w:t>
        <w:br/>
        <w:t>Үш-ақ күнде бақ дәулет ұшып-қонып,</w:t>
        <w:br/>
        <w:t>Біздің ауыл атанды жесір елі.</w:t>
        <w:br/>
        <w:t>Алды отыз, артқысы он жетіде,</w:t>
        <w:br/>
        <w:t>Келіншектің мүң тұнды келбетінде.</w:t>
        <w:br/>
        <w:t>Соғыс деген “шыдамды”, “шыдамсыз” қып,</w:t>
        <w:br/>
        <w:t>Әйелдерді аяусыз бөлді екіге.</w:t>
        <w:br/>
        <w:t>Бір-ақ жылда кейбіреу аласұрды,</w:t>
        <w:br/>
        <w:t>ШТалдарға да шығарды таласуды.</w:t>
        <w:br/>
        <w:t>Бес жыл күтті біреулер төзуменен,</w:t>
        <w:br/>
        <w:t>ОӨзі-өзіне білмеді “жан ашуды”.</w:t>
        <w:br/>
        <w:t>Ойлама өмір күндердің жалғасы деп,</w:t>
        <w:br/>
        <w:t>Сансыз сала сабақты арнасы көп.</w:t>
        <w:br/>
        <w:t>Бірін-бірі ала алмай екі дұшпан,</w:t>
        <w:br/>
        <w:t>Бетпе-бет бедірейіп арбасу көп.</w:t>
        <w:br/>
        <w:t>Жастық құмар жетуге тең-теңіне,</w:t>
        <w:br/>
        <w:t>Өңеті күйіп өзендер өртснуде.</w:t>
        <w:br/>
        <w:t>“Тілсіз жаумен” айқаста сол жесірлер,</w:t>
        <w:br/>
        <w:t>Айпалдырды сүюді ертегіге.</w:t>
        <w:br/>
        <w:t>Махаббаттың ежелден ақыны көп,</w:t>
        <w:br/>
        <w:t>Өліп-талып сүюге шақыру көп.</w:t>
        <w:br/>
        <w:t>Соғыс жылғы осындай жесірлерді</w:t>
        <w:br/>
        <w:t>Жырлайық біз махаббат батыры деп.</w:t>
        <w:br/>
        <w:t>жж</w:t>
        <w:br/>
        <w:t>Мендегі көніл сендерде</w:t>
        <w:br/>
        <w:t>Жоқ па деп кейде қаламын.</w:t>
        <w:br/>
        <w:t>Өзімшіл, бәлкім, өр кеуде</w:t>
        <w:br/>
        <w:t>Тоқ па деп кейде қаламын.</w:t>
        <w:br/>
        <w:t>Мендегі кұштар сезімдер</w:t>
        <w:br/>
        <w:t>Сендерге сондай салқын ба?</w:t>
        <w:br/>
        <w:t>Айтылған зілсіз әзілдер</w:t>
        <w:br/>
        <w:t>Жоғалды қайсы толқында?</w:t>
        <w:br/>
        <w:t>Аяулы күңдер өтіпті-ау,</w:t>
        <w:br/>
        <w:t>Жұлдыздай көкте жарқылдап.</w:t>
        <w:br/>
        <w:t>Қақшасын қатты бекітті-ау,</w:t>
        <w:br/>
        <w:t>Бір кезде барған толқын бақ.</w:t>
        <w:br/>
        <w:t>131</w:t>
        <w:br/>
        <w:t>Той малы толып жатқан ырым-жырым,</w:t>
        <w:br/>
        <w:t>Ұмыт боп өз-өзімен қалған еді.</w:t>
        <w:br/>
        <w:t>Тойға сояр бір кой не серкеш еді,</w:t>
        <w:br/>
        <w:t>Әр үйдің бар бір жастық, жер тосегі.</w:t>
        <w:br/>
        <w:t>Оның бәрі оңай-ау табылады.</w:t>
      </w:r>
    </w:p>
    <w:p>
      <w:r>
        <w:t>Табылмайтын бәлесі бөртпеш еді.</w:t>
        <w:br/>
        <w:t>Осыны ойлап жігіттер қиналатын,</w:t>
        <w:br/>
        <w:t>Көңіліне қолайсыз күй қонатын,</w:t>
        <w:br/>
        <w:t>Ыір ауылла сол кезде мен білетін,</w:t>
        <w:br/>
        <w:t>Борттеш бар бір-екі-ақ үй болатын.</w:t>
        <w:br/>
        <w:t>Үлкендер мұның жайын түсінген ғой,</w:t>
        <w:br/>
        <w:t>Жоқшылық қазанына пісірген ғой.</w:t>
        <w:br/>
        <w:t>Ауылдағы осы бір-екі бөртпелі,</w:t>
        <w:br/>
        <w:t>Талайларды келін ғып түсірген ғой.</w:t>
        <w:br/>
        <w:t>Түйін бар ма мұндайда тарқамайтын</w:t>
        <w:br/>
        <w:t>(Ағайынға не бопты шалқалайтын).</w:t>
        <w:br/>
        <w:t>Бір тойдан соң бір тойға ауыстырып,</w:t>
        <w:br/>
        <w:t>Сол бөртпешті бәрі кеп колқалайтын.</w:t>
        <w:br/>
        <w:t>Уақытын берстін келісімді ғып,</w:t>
        <w:br/>
        <w:t>Жаңа кслін алғанша-ақ ссін біліп.</w:t>
        <w:br/>
        <w:t>Екі күн өткен соц месі кеп,</w:t>
        <w:br/>
        <w:t>Әкегетін бөртпешті шешіндіріп.</w:t>
        <w:br/>
        <w:t>Болғанмен ойда күлкі, бойда күшің,</w:t>
        <w:br/>
        <w:t>Жошшиылық-ай, қайтесің, қайнайды ішіп.</w:t>
        <w:br/>
        <w:t>Бірсулікі екенін басындағы,</w:t>
        <w:br/>
        <w:t>Келін, шіркін, келе сап қайдан білсін.</w:t>
        <w:br/>
        <w:t>Қызаратын келіншек ұялғаннан.</w:t>
        <w:br/>
        <w:t>Ең болмаса бір жеті кис алмаған.</w:t>
        <w:br/>
        <w:t>Бөрлештің осы жайын біле жүріпі,</w:t>
        <w:br/>
        <w:t>Мен сонда ойға кетіп, қиялданғам.</w:t>
        <w:br/>
        <w:t>Шынында әрі ойладым, бері ойладым.</w:t>
        <w:br/>
        <w:t>Бала намыс өзімді жен ойладым.</w:t>
        <w:br/>
        <w:t>Істесем дс жұмысты жер көктегі,</w:t>
        <w:br/>
        <w:t>Бір бөртпеш сатып алсам деп ойладым.</w:t>
        <w:br/>
        <w:t>Әкелсем жорғаменен көсілдірітт,</w:t>
        <w:br/>
        <w:t>Ән салсам топ алдында есіп жүріп,</w:t>
        <w:br/>
        <w:t>134</w:t>
        <w:br/>
        <w:t>ӘДЕТ-ҒҰРЫП</w:t>
        <w:br/>
        <w:t>Өмір тозып жатпай ма, болат сынып,</w:t>
        <w:br/>
        <w:t>Адам күнді батырар карап тұрып.</w:t>
        <w:br/>
        <w:t>Жаны сірі қаныңмен қайнап өскен,</w:t>
        <w:br/>
        <w:t>Бір күш бар оның аты әдет-ғұрып.</w:t>
        <w:br/>
        <w:t>Халық болса әдет пен ғұрыпы бар,</w:t>
        <w:br/>
        <w:t>Демеңдер оңай оны ұмытылар.</w:t>
        <w:br/>
        <w:t>Осы күнгі құрдастық қырғын калжың,</w:t>
        <w:br/>
        <w:t>Он мың жыл өткендердің сыры шығар.</w:t>
        <w:br/>
        <w:t>Жігіт корсе әдейі қырын қарап,</w:t>
        <w:br/>
        <w:t>Бар сырыңды жыландай бұрымға орап,</w:t>
        <w:br/>
        <w:t>Қара көздер жұмбақтап сыр тастаса,</w:t>
        <w:br/>
        <w:t>Арыстандай жүрегің шыбын болмақ,</w:t>
      </w:r>
    </w:p>
    <w:p>
      <w:r>
        <w:t>Кез болған үзім нан да таппаған біз,</w:t>
        <w:br/>
        <w:t>Сонда да әдет-ғұрып сақтағанбыз.</w:t>
        <w:br/>
        <w:t>Өзімізді қыссақ та, қонақ күтіп,</w:t>
        <w:br/>
        <w:t>Ішіп -- жеген адамды мақтағанбыз.</w:t>
        <w:br/>
        <w:t>Барлығы қайтып үлгі бола алады,</w:t>
        <w:br/>
        <w:t>Ашып бір дегендерге сол араны,</w:t>
        <w:br/>
        <w:t>Жаман әдет шығарған жамандар ғой.</w:t>
        <w:br/>
        <w:t>Жамандарды жоғалтсақ жағалады.</w:t>
        <w:br/>
        <w:t>Қате лесең, қате де бұл бетіміз,</w:t>
        <w:br/>
        <w:t>Не істейсің өкпелеп бірлі -- екіңіз.</w:t>
        <w:br/>
        <w:t>Жамандықты жоғалту ізгі күрес,</w:t>
        <w:br/>
        <w:t>Жақсы әдетті мадақтау міндетіміз.</w:t>
        <w:br/>
        <w:t>БОРТПЕНІ</w:t>
        <w:br/>
        <w:t>Қарасаң откен күннің белгігі-ай жоқ,</w:t>
        <w:br/>
        <w:t>Жыланның белгі салған өлгісі-ай жоқ</w:t>
        <w:br/>
        <w:t>Халық өлеңі.</w:t>
        <w:br/>
        <w:t>Ақ күміс жібек бортпеш сусылдаған,</w:t>
        <w:br/>
        <w:t>Сақталған бала кезден сырсың маған.</w:t>
        <w:br/>
        <w:t>Соғыстан кейінгі ауыо келер еске,</w:t>
        <w:br/>
        <w:t>Еске аламын жастарды қылшылдаған.</w:t>
        <w:br/>
        <w:t>Иыққа ілмесек тс жарытып киім,</w:t>
        <w:br/>
        <w:t>Өмірдің тоқтатпадық тартыл күйін.</w:t>
        <w:br/>
        <w:t>Осы болар тшын бақыт болса, жаным,</w:t>
        <w:br/>
        <w:t>НІын бақытым осы деп жар саламын.</w:t>
        <w:br/>
        <w:t>Естсн кетпес ескі жыл мен болғанда,</w:t>
        <w:br/>
        <w:t>Жаңа жыл деп өзіңді қарсы аламын.</w:t>
        <w:br/>
        <w:t>жез</w:t>
        <w:br/>
        <w:t>Тастан да қатты едің сен,</w:t>
        <w:br/>
        <w:t>Гүлден де жұмсақ сдің сен.</w:t>
        <w:br/>
        <w:t>Мен саған сұмдық сенуі ем,</w:t>
        <w:br/>
        <w:t>Ссн мені сондай көруші сң.</w:t>
        <w:br/>
        <w:t>Тамызда шыжып күн жүзді,</w:t>
        <w:br/>
        <w:t>Ақбұлақ берді мөлдірін.</w:t>
        <w:br/>
        <w:t>Барлығын соның кім бұзды,</w:t>
        <w:br/>
        <w:t>Қиналып кеттім мен бүгін.</w:t>
        <w:br/>
        <w:t>Дейді ғой жігіт басынан</w:t>
        <w:br/>
        <w:t>Не кетіп не келмейді.</w:t>
        <w:br/>
        <w:t>Ассам ла қанша асудан,</w:t>
        <w:br/>
        <w:t>Жүрегім жалғыз сен дейді.</w:t>
        <w:br/>
        <w:t>Ауытқып кетер көңіл-ай,</w:t>
        <w:br/>
        <w:t>Арандай кейде қаласың.</w:t>
        <w:br/>
        <w:t>Зулаған желдей өмір-ай,</w:t>
        <w:br/>
        <w:t>Мені алып қайда барасың?!</w:t>
        <w:br/>
        <w:t>жж</w:t>
      </w:r>
    </w:p>
    <w:p>
      <w:r>
        <w:t>Сеніц көзің тұрғанда тұна қарап,</w:t>
        <w:br/>
        <w:t>Тін дүниемді кетеді нұр аралап.</w:t>
        <w:br/>
        <w:t>Бейне қара бұлтты нөсерден соң,</w:t>
        <w:br/>
        <w:t>Күнітің көзі қалғандай шыға қарап.</w:t>
        <w:br/>
        <w:t>ААспанымның тақпаймын сыйына мін,</w:t>
        <w:br/>
        <w:t>Ақ шұрыңның алдында сыйынамын.</w:t>
        <w:br/>
        <w:t>Сезімімнін тасқыны сел болады,</w:t>
        <w:br/>
        <w:t>Сан жылғадан саған кеп құйыламын.</w:t>
        <w:br/>
        <w:t>Ақ қайыңның сусылдап жапырағы,</w:t>
        <w:br/>
        <w:t>Күзде мені күлкіге шақырады.</w:t>
        <w:br/>
        <w:t>ШЫырқалар ма, білмеймін, шырқалмас па,</w:t>
        <w:br/>
        <w:t>Баяғыдай тамылжып ақын әні.</w:t>
        <w:br/>
        <w:t>139</w:t>
        <w:br/>
        <w:t>144</w:t>
        <w:br/>
        <w:t>жжж</w:t>
        <w:br/>
        <w:t>Сен менің өлеңімсің таусылмайтын,</w:t>
        <w:br/>
        <w:t>Сен дегенде әрқашан дауысым айқын.</w:t>
        <w:br/>
        <w:t>Дүниенің бәрінен теңеу іздеті,</w:t>
        <w:br/>
        <w:t>Алты құлаш адыммен аршындайтын.</w:t>
        <w:br/>
        <w:t>Сен менің өлеңімсің бұрқыраған,</w:t>
        <w:br/>
        <w:t>Шыдамай шыққап жердеі: бұлқына ағам.</w:t>
        <w:br/>
        <w:t>Сел болып та, көл болып кеткім келсе,</w:t>
        <w:br/>
        <w:t>Аспандағы бұлтты сілкіп алам.</w:t>
        <w:br/>
        <w:t>Лайланбай ілеге ынтыға ағам,</w:t>
        <w:br/>
        <w:t>Іші болам, мен оның сырты болам.</w:t>
        <w:br/>
        <w:t>Тұнығымнан өзінді көру үшін,</w:t>
        <w:br/>
        <w:t>Сен қарасаң айнадай шіркін оған.</w:t>
        <w:br/>
        <w:t>Сонда мен сабырлаймын, жай ағамын,</w:t>
        <w:br/>
        <w:t>Ыстық күнде салқындап саялағын.</w:t>
        <w:br/>
        <w:t>Түнде ұйықтаймын түсімде кору үшін,</w:t>
        <w:br/>
        <w:t>Жору үшін таңертең оянамын.</w:t>
        <w:br/>
        <w:t>Сен менің өлеңімсің таусылмайтын,</w:t>
        <w:br/>
        <w:t>Сен дегенде әрқашан дауысым айқын.</w:t>
        <w:br/>
        <w:t>Қиялым кең болғанмен, жүргім тар -</w:t>
        <w:br/>
        <w:t>Өзіннен баска жалғыз жан симайтын.</w:t>
        <w:br/>
        <w:t>ЖжеЖ</w:t>
        <w:br/>
        <w:t>Кетпек болдың сен мені қалай қиып,</w:t>
        <w:br/>
        <w:t>Жүрмеулті ме ең жаныма арай құйып.</w:t>
        <w:br/>
        <w:t>Арқалаған азабым аз болды ма,</w:t>
        <w:br/>
        <w:t>Тартпадым ба сен үшін талай күйік.</w:t>
        <w:br/>
        <w:t>Бір сағатты мен сенсіз төзе алдым ба,</w:t>
        <w:br/>
        <w:t>Бір қанатты мен сенсіз жаза алдым ба.</w:t>
        <w:br/>
        <w:t>Өлеңім де. өмірде медеуім де,</w:t>
      </w:r>
    </w:p>
    <w:p>
      <w:r>
        <w:t>Сен емес пе ең жүргенде көз алдымда.</w:t>
        <w:br/>
        <w:t>Күн нұры боп алдымнан шашыла қал,</w:t>
        <w:br/>
        <w:t>Бір міні жоқ гүлім боп ашыла қал.</w:t>
        <w:br/>
        <w:t>Түк болмасаң түк болма, тек мен үшін</w:t>
        <w:br/>
        <w:t>Қара тастай қатсаң да қасымда қал.</w:t>
        <w:br/>
        <w:t>Ақырады жырақта,</w:t>
        <w:br/>
        <w:t>Арыстан мен жолбарыс,</w:t>
        <w:br/>
        <w:t>Мен өлмеймін, бірақ та,</w:t>
        <w:br/>
        <w:t>Кім скен ол қорғаныш.</w:t>
        <w:br/>
        <w:t>Оянуым мүң болды,</w:t>
        <w:br/>
        <w:t>Жағама ажал жармасты,</w:t>
        <w:br/>
        <w:t>Бәрі бір сәт жым болды,</w:t>
        <w:br/>
        <w:t>Басқа жайға алмасты.</w:t>
        <w:br/>
        <w:t>Қайда кетті дұшпаным,</w:t>
        <w:br/>
        <w:t>Қайда кезіп жоғалған?</w:t>
        <w:br/>
        <w:t>Іштіндемін құстардың,</w:t>
        <w:br/>
        <w:t>Тотылары таранған.</w:t>
        <w:br/>
        <w:t>Менің мынау айналам</w:t>
        <w:br/>
        <w:t>Жандар екен жыр құмар,</w:t>
        <w:br/>
        <w:t>Мың құбылып сайраған</w:t>
        <w:br/>
        <w:t>Күміс көмей бұлбұлдар.</w:t>
        <w:br/>
        <w:t>Сөйтсем қуып өлімді</w:t>
        <w:br/>
        <w:t>Өмір екен қорғаған.</w:t>
        <w:br/>
        <w:t>Ақ сұлу қыз көрінді</w:t>
        <w:br/>
        <w:t>Алтын шашын тараған.</w:t>
        <w:br/>
        <w:t>Қасқырың да жоқ тіпті,</w:t>
        <w:br/>
        <w:t>Арыстан да жолбарыс,</w:t>
        <w:br/>
        <w:t>Осы қыздан қорқыпты</w:t>
        <w:br/>
        <w:t>Осы болты қорғаныш.</w:t>
        <w:br/>
        <w:t>Арманымның өзі екен</w:t>
        <w:br/>
        <w:t>Көріп жүрген өңімде,</w:t>
        <w:br/>
        <w:t>Соның қара көзі екен,</w:t>
        <w:br/>
        <w:t>Бермей қойған өлімге.</w:t>
        <w:br/>
        <w:t>Ұйықтағанда кірмейді,</w:t>
        <w:br/>
        <w:t>Мұндай-мұндай түс кімге.</w:t>
        <w:br/>
        <w:t>Менен басқа білмейді,</w:t>
        <w:br/>
        <w:t>Жорытпады ешкімге.</w:t>
        <w:br/>
        <w:t>О, сүйіктім, түс корсен,</w:t>
        <w:br/>
        <w:t>Қорғар ме скем мен де бір,</w:t>
        <w:br/>
        <w:t>Менің үшін ескерсем,</w:t>
        <w:br/>
        <w:t>Сен екенсің мәңгі өмір!</w:t>
        <w:br/>
        <w:t>143</w:t>
        <w:br/>
        <w:t>Кездейсоқ кез боп көлденең,</w:t>
        <w:br/>
        <w:t>Есіңнен кейде тандырған.</w:t>
      </w:r>
    </w:p>
    <w:p>
      <w:r>
        <w:t>Шаттық боп кейде кернеген,</w:t>
        <w:br/>
        <w:t>Қайғы боп кейде жандырған.</w:t>
        <w:br/>
        <w:t>Кеппті ғой талай достарым,</w:t>
        <w:br/>
        <w:t>Кездейсок менің басымнан.</w:t>
        <w:br/>
        <w:t>Түсті ғой талай басқа мұң,</w:t>
        <w:br/>
        <w:t>Болды ғой кезім ашынған.</w:t>
        <w:br/>
        <w:t>Кездейсоқ мені мұқатып,</w:t>
        <w:br/>
        <w:t>Жолымнан заңды бұрмады.</w:t>
        <w:br/>
        <w:t>Өмірдің отын түтатып,</w:t>
        <w:br/>
        <w:t>Мақсатқа тарттым шыңдағы.</w:t>
        <w:br/>
        <w:t>Сұрадың, сәулем, сен канша,</w:t>
        <w:br/>
        <w:t>Өмірдің сырын әр жайдан.</w:t>
        <w:br/>
        <w:t>Кездейсоқ егер болмаса,</w:t>
        <w:br/>
        <w:t>Кез болар ем деп мен қайдан.</w:t>
        <w:br/>
        <w:t>Кездейсоқ рас кез болды,</w:t>
        <w:br/>
        <w:t>Сен Шықтың алдан күлімдеп.</w:t>
        <w:br/>
        <w:t>Махаббат шалқып сөз болды,</w:t>
        <w:br/>
        <w:t>Мен тұрдым сені күнім деп.</w:t>
        <w:br/>
        <w:t>Мен сені сәулем, көп қаніпа</w:t>
        <w:br/>
        <w:t>Іздедім таңды таңға ұрып.</w:t>
        <w:br/>
        <w:t>Көргенім кездейсоқ, болса,</w:t>
        <w:br/>
        <w:t>Сүюім әбден заңдылық.</w:t>
        <w:br/>
        <w:t>жеж</w:t>
        <w:br/>
        <w:t>Жара салдым жаныңа,</w:t>
        <w:br/>
        <w:t>Көңіліңді қалдырдым,</w:t>
        <w:br/>
        <w:t>Қара салдым жадыма</w:t>
        <w:br/>
        <w:t>Өмірімді алдырдым.</w:t>
        <w:br/>
        <w:t>Өмірімді алдырдым,</w:t>
        <w:br/>
        <w:t>Ренжіткен күндерде.</w:t>
        <w:br/>
        <w:t>Жүрегімді жанлырлдым,</w:t>
        <w:br/>
        <w:t>Түтеп тұрған түндерде.</w:t>
        <w:br/>
        <w:t>жж</w:t>
        <w:br/>
        <w:t>Аққаудың асқан бірі едім,</w:t>
        <w:br/>
        <w:t>Артыққа сұғынбайтұғын.</w:t>
        <w:br/>
        <w:t>Сен болып менің тірегім,</w:t>
        <w:br/>
        <w:t>Мен болдым жығылмайтүұғын.</w:t>
        <w:br/>
        <w:t>147</w:t>
        <w:br/>
        <w:t>МАХАББАТ ДАСТАНЫ</w:t>
        <w:br/>
        <w:t>(Аңыз)</w:t>
        <w:br/>
        <w:t>І</w:t>
        <w:br/>
        <w:t>Кавказдың бәрі сыр-аңыз,</w:t>
        <w:br/>
        <w:t>Кавказдың бәрі жыр-дастан.</w:t>
        <w:br/>
        <w:t>Шетінен келіп сұраңыз,</w:t>
      </w:r>
    </w:p>
    <w:p>
      <w:r>
        <w:t>Куәсі мөлдір нұрлы аспан.</w:t>
        <w:br/>
        <w:t>Болыпты бір бай Алихан,</w:t>
        <w:br/>
        <w:t>Даута атты қызы бар.</w:t>
        <w:br/>
        <w:t>Көркіне жұрттың бәрі таң,</w:t>
        <w:br/>
        <w:t>Көркіне көрген қызығар.</w:t>
        <w:br/>
        <w:t>Ойнама деуге баланы</w:t>
        <w:br/>
        <w:t>Болмайды, онсыз кім оскен.</w:t>
        <w:br/>
        <w:t>Өзінің көрпіі-коланы</w:t>
        <w:br/>
        <w:t>Болатпсн сол қыз бір өскен.</w:t>
        <w:br/>
        <w:t>Балалық, достық -- таза дос</w:t>
        <w:br/>
        <w:t>Коңіндің кірсіз пәк кезі,</w:t>
        <w:br/>
        <w:t>Білмейтін шағын мазаны еш,</w:t>
        <w:br/>
        <w:t>Ұқпайтын өсек, жат сөзді.</w:t>
        <w:br/>
        <w:t>Аралап бұлар ой-қырды,</w:t>
        <w:br/>
        <w:t>Шығады талай өрге тік.</w:t>
        <w:br/>
        <w:t>Аймалап күн мен ай нұры</w:t>
        <w:br/>
        <w:t>Калады толқып ержетіп,</w:t>
        <w:br/>
        <w:t>Ақ жүзі қыздың ақ бұлт,</w:t>
        <w:br/>
        <w:t>Кавказдың басын жайлаған.</w:t>
        <w:br/>
        <w:t>Қасында Болат от жігіт,</w:t>
        <w:br/>
        <w:t>"Жалында аттың ойнаған,</w:t>
        <w:br/>
        <w:t>Жас жүрек жанып үмітке,</w:t>
        <w:br/>
        <w:t>Жігерін жылда шыңдайды.</w:t>
        <w:br/>
        <w:t>Кедейшілік жігітке</w:t>
        <w:br/>
        <w:t>Қой бақтырмай тынбайды.</w:t>
        <w:br/>
        <w:t>Бір күні Болат тіл қатты:</w:t>
        <w:br/>
        <w:t>Гүлім боп мәңгі ашыл деп.</w:t>
        <w:br/>
        <w:t>Сүйсініп сұлу тыңдапты,</w:t>
        <w:br/>
        <w:t>Менің де ойым осы деп.</w:t>
        <w:br/>
        <w:t>159</w:t>
        <w:br/>
        <w:t>Қулықсыз жанның бірі едім,</w:t>
        <w:br/>
        <w:t>Алды-артын аңғармайтұғын.</w:t>
        <w:br/>
        <w:t>Сен болып менін тірегім,</w:t>
        <w:br/>
        <w:t>Мен болдым алданбайтұғын.</w:t>
        <w:br/>
        <w:t>Жастау бош жүрген бір едім,</w:t>
        <w:br/>
        <w:t>Балаша қамданбайтұғын.</w:t>
        <w:br/>
        <w:t>Сен болып менің тірегім,</w:t>
        <w:br/>
        <w:t>Мен болдым армандайтұғын.</w:t>
        <w:br/>
        <w:t>Қызулар жаннын бірі едім,</w:t>
        <w:br/>
        <w:t>Күліксіз сызданбайтұғын.</w:t>
        <w:br/>
        <w:t>Сен болып менің тірегім,</w:t>
        <w:br/>
        <w:t>Мен болдым қызғанбайтұғын.</w:t>
        <w:br/>
        <w:t>Ашулы жанның бірі едім,</w:t>
        <w:br/>
        <w:t>Айқайлап арындайтұғын.</w:t>
        <w:br/>
        <w:t>Сен болып сабыр, тірегім,</w:t>
        <w:br/>
        <w:t>Мен болдым тартынбайтүғын.</w:t>
      </w:r>
    </w:p>
    <w:p>
      <w:r>
        <w:t>Аңқылдақ жанның бірі сдім,</w:t>
        <w:br/>
        <w:t>Көк тиын қалдырмайтұғын.</w:t>
        <w:br/>
        <w:t>Сен болып менің білерім.</w:t>
        <w:br/>
        <w:t>Мен болдым жаңылмайтұғын.</w:t>
        <w:br/>
        <w:t>жж</w:t>
        <w:br/>
        <w:t>“Сап, сап, көңлім, сап, көңлім”.</w:t>
        <w:br/>
        <w:t>Абай.</w:t>
        <w:br/>
        <w:t>Бір кезде барған бақтарға,</w:t>
        <w:br/>
        <w:t>Баруға казір ұялам.</w:t>
        <w:br/>
        <w:t>Он сегіз шулап жатқанда,</w:t>
        <w:br/>
        <w:t>Отызбеп қайтып сия алам.</w:t>
        <w:br/>
        <w:t>Дейсіңдер бәлкім қалайша?!</w:t>
        <w:br/>
        <w:t>Жастыққа, сірә, жат па едім.</w:t>
        <w:br/>
        <w:t>Айтқызар мезгіл Абайша,</w:t>
        <w:br/>
        <w:t>“Сап, сап, көңіл, сап, көңлім?</w:t>
        <w:br/>
        <w:t>Баяғы жүргеп түнгі кеш,</w:t>
        <w:br/>
        <w:t>Қиялда жүрген ізгі ойдай.</w:t>
        <w:br/>
        <w:t>Махаббат үшін шын күрес,</w:t>
        <w:br/>
        <w:t>Үйленген соң қызғандай.</w:t>
        <w:br/>
        <w:t>148</w:t>
        <w:br/>
        <w:t>162</w:t>
        <w:br/>
        <w:t>Керексіз менсіз ұрысың,</w:t>
        <w:br/>
        <w:t>Жалынып жар боп сұраймын.</w:t>
        <w:br/>
        <w:t>Өзіңсіз өмір құрысын,</w:t>
        <w:br/>
        <w:t>Өзіңсіз құздан құлаймын”.</w:t>
        <w:br/>
        <w:t>Аузына тағдыр салды ма,</w:t>
        <w:br/>
        <w:t>Беттері жасқа жуылды.</w:t>
        <w:br/>
        <w:t>Қайғыға күйіп жанды да.</w:t>
        <w:br/>
        <w:t>Қайырылмас жолға бұрылды.</w:t>
        <w:br/>
        <w:t>Анамыз бізді талқанда</w:t>
        <w:br/>
        <w:t>Жуды ғой Казказ суына.</w:t>
        <w:br/>
        <w:t>Бақытқа келе жатқанда,</w:t>
        <w:br/>
        <w:t>Бергені мына уы ма?</w:t>
        <w:br/>
        <w:t>Қимасаң бізге сәуленді,</w:t>
        <w:br/>
        <w:t>Неліктен тұрсың күн шығып,</w:t>
        <w:br/>
        <w:t>Сүре алмай жастық дәуренді,</w:t>
        <w:br/>
        <w:t>Барамыз мінс тұншығып.</w:t>
        <w:br/>
        <w:t>Алындар ұрпақ түсініп,</w:t>
        <w:br/>
        <w:t>Естіші зарды биік шың!</w:t>
        <w:br/>
        <w:t>Шыңырауға бізді түсіріп</w:t>
        <w:br/>
        <w:t>Туған жер, неге күйіксің?!</w:t>
        <w:br/>
        <w:t>Көз жасы-- осы сөзбетен</w:t>
        <w:br/>
        <w:t>Соңғы рет жерге құйылды.</w:t>
        <w:br/>
        <w:t>Мақсаты жалгыз көздеген, -</w:t>
        <w:br/>
        <w:t>Өлуге бірге бұйырды.</w:t>
      </w:r>
    </w:p>
    <w:p>
      <w:r>
        <w:t>Ел менен жерге сыйынды,</w:t>
        <w:br/>
        <w:t>Махаббат жолын дерт жеді.</w:t>
        <w:br/>
        <w:t>Қыршындай жасын қиюды</w:t>
        <w:br/>
        <w:t>Ант етіп адал серт берді.</w:t>
        <w:br/>
        <w:t>Жартастың шықты басына,</w:t>
        <w:br/>
        <w:t>Күн тұрды қимай түнжырап,</w:t>
        <w:br/>
        <w:t>Даута, Болат осында</w:t>
        <w:br/>
        <w:t>Кетпекші қазір құлдырап.</w:t>
        <w:br/>
        <w:t>Ажалдың көзі бұлдырап,</w:t>
        <w:br/>
        <w:t>Айдаһар болып арбады.</w:t>
        <w:br/>
        <w:t>Даута қорқып түр, бірақ,</w:t>
        <w:br/>
        <w:t>Болатка былай толғады:</w:t>
        <w:br/>
        <w:t>156</w:t>
        <w:br/>
        <w:t>Жанын қиып жауынгер оққа кірген,</w:t>
        <w:br/>
        <w:t>Бәрін қиып басқаның, отқа кірген.</w:t>
        <w:br/>
        <w:t>Отан -- ана аллында өткен бәрі,</w:t>
        <w:br/>
        <w:t>Азаматтық борышын атқарумен.</w:t>
        <w:br/>
        <w:t>Осы сөзбенжинады бойға күшті,</w:t>
        <w:br/>
        <w:t>Осыменен ракета айға ұшты.</w:t>
        <w:br/>
        <w:t>Бұрынғысы елімнің, бүгінгісі,</w:t>
        <w:br/>
        <w:t>Болашағы осымен байланысты.</w:t>
        <w:br/>
        <w:t>ҮШІНШІ КЕЗЕК</w:t>
        <w:br/>
        <w:t>Батар күннің болды үш кезені,</w:t>
        <w:br/>
        <w:t>Бірі -- ерте, бірі -- кеш, түс кезеңі.</w:t>
        <w:br/>
        <w:t>Сол секілді өмірді алу үшін</w:t>
        <w:br/>
        <w:t>Ер жігіттің келеді үш кезегі.</w:t>
        <w:br/>
        <w:t>Үшке дейін жігітгер алалы екен,</w:t>
        <w:br/>
        <w:t>Бағын сынап барын сап жатады скен.</w:t>
        <w:br/>
        <w:t>О, достарым, айтыңдар от махаббат</w:t>
        <w:br/>
        <w:t>Неінініні кезеніне жатады екен.</w:t>
        <w:br/>
        <w:t>Сол кезегін алғанша тыламаймын,</w:t>
        <w:br/>
        <w:t>Көз ұшында барады құралайым.</w:t>
        <w:br/>
        <w:t>Қалт жібермей қапысыз дәл тигізсем</w:t>
        <w:br/>
        <w:t>Ана екеуін ешкімнен сұрамаймын.</w:t>
        <w:br/>
        <w:t>ЕСТЕЛІК</w:t>
        <w:br/>
        <w:t>Даналық керек мұндайда,</w:t>
        <w:br/>
        <w:t>Жүретін бәрін ескеріп,</w:t>
        <w:br/>
        <w:t>Тілекпен откен күн қайда,</w:t>
        <w:br/>
        <w:t>Жүрекпен жазып сстелік.</w:t>
        <w:br/>
        <w:t>Ұмыттым нанды аңсаған,</w:t>
        <w:br/>
        <w:t>Бұл күнде бәрі жетіллі.,</w:t>
        <w:br/>
        <w:t>Қанша жыл болды дәл соған,</w:t>
        <w:br/>
        <w:t>Болмаған мүлде секілді.</w:t>
        <w:br/>
        <w:t>Киімнің жоғын ұмыттым,</w:t>
        <w:br/>
        <w:t>Бұл күнде бәрі жетілді.</w:t>
      </w:r>
    </w:p>
    <w:p>
      <w:r>
        <w:t>Өңменнсн өткен суықтың</w:t>
        <w:br/>
        <w:t>Табы жок мүлде секілді.</w:t>
        <w:br/>
        <w:t>Алдыңғы откен ағадан,</w:t>
        <w:br/>
        <w:t>Атадан, әлде, жүғыпты.</w:t>
        <w:br/>
        <w:t>Алмашы мені жағадан,</w:t>
        <w:br/>
        <w:t>Кешірші мына қылықты.</w:t>
        <w:br/>
        <w:t>Таранып аққу ақтамақ,</w:t>
        <w:br/>
        <w:t>Аспанда көлбей ұшқанда.</w:t>
        <w:br/>
        <w:t>Қалмайтын оған жалт қарап,</w:t>
        <w:br/>
        <w:t>Аламда, сірә, күш бар ма?</w:t>
        <w:br/>
        <w:t>Сұлуға, сірә, сұқтанбас,</w:t>
        <w:br/>
        <w:t>Адамдар мүлде аз ғой бұл.</w:t>
        <w:br/>
        <w:t>Ақындар қалай құптамас,</w:t>
        <w:br/>
        <w:t>ІПыдайды қалай жазбай жыр.</w:t>
        <w:br/>
        <w:t>Кей шақта козге кез болар,</w:t>
        <w:br/>
        <w:t>Сұлулар таңғы бояулдай.</w:t>
        <w:br/>
        <w:t>Демейсің арты соз болар,</w:t>
        <w:br/>
        <w:t>Қарайсың тегі аянбай.</w:t>
        <w:br/>
        <w:t>Сол кезде озің шытынап,</w:t>
        <w:br/>
        <w:t>Сынасың шарт-шұрт шыныдай.</w:t>
        <w:br/>
        <w:t>Кетесің мүлде құтымды ап,</w:t>
        <w:br/>
        <w:t>Жарқылдап жаудың туындай.</w:t>
        <w:br/>
        <w:t>Ашумен садақ тартыш қап,</w:t>
        <w:br/>
        <w:t>Қадалар жайсыз сендегі оқ.</w:t>
        <w:br/>
        <w:t>Оққа ұшыті түсем аңқылдап,</w:t>
        <w:br/>
        <w:t>Қайтарар жауап менде жоқ.</w:t>
        <w:br/>
        <w:t>Өзіңе менің сенімім,</w:t>
        <w:br/>
        <w:t>Мұхитта шексіз айдындай.</w:t>
        <w:br/>
        <w:t>Жеңілдім, міне жеңілдім,</w:t>
        <w:br/>
        <w:t>Жеңімпаз сенен айырылмай.</w:t>
        <w:br/>
        <w:t>Ауытқу түгел жат бәрі,</w:t>
        <w:br/>
        <w:t>Сүйемін жарды бір жандай.</w:t>
        <w:br/>
        <w:t>Жастықтың жалын оттары,</w:t>
        <w:br/>
        <w:t>Кеудемде маздап тұр қандай.</w:t>
        <w:br/>
        <w:t>Ұғынңшар мұны, достарым,</w:t>
        <w:br/>
        <w:t>Сендерге жазған әзіл деп,</w:t>
        <w:br/>
        <w:t>Жанымнан түк те қоспадым,</w:t>
        <w:br/>
        <w:t>Осындай әзіл қазір көп</w:t>
        <w:br/>
        <w:t>.. Сап, сап, көңлім, сап, көңлім!</w:t>
        <w:br/>
        <w:t>149</w:t>
        <w:br/>
        <w:t>Тауға да жаздым, тасқа да,</w:t>
        <w:br/>
        <w:t>Тасыған жаздым өзенге,</w:t>
        <w:br/>
        <w:t>Сырымды шертіп басқаға,</w:t>
        <w:br/>
        <w:t>Үндемей сірә төзем бе.</w:t>
        <w:br/>
        <w:t>Кітапқа жаздым, кітапқа,</w:t>
      </w:r>
    </w:p>
    <w:p>
      <w:r>
        <w:t>Жауынгер ҡаруына да.</w:t>
        <w:br/>
        <w:t>Бұтаққа жаздым бұтаққа,</w:t>
        <w:br/>
        <w:t>Қарағай қабығына да.</w:t>
        <w:br/>
        <w:t>Газст псн жаздым журналға,</w:t>
        <w:br/>
        <w:t>Ауыл мен білді астана,</w:t>
        <w:br/>
        <w:t>Мақсатым болды бір ғана,</w:t>
        <w:br/>
        <w:t>Мақтанғым келді басқаға.</w:t>
        <w:br/>
        <w:t>Ошірмей сенің атыңды,</w:t>
        <w:br/>
        <w:t>Жандырсам екен деп жаздым.</w:t>
        <w:br/>
        <w:t>Алғашқы махаббатымды,</w:t>
        <w:br/>
        <w:t>Қалдырсам екен деп жаздым.</w:t>
        <w:br/>
        <w:t>жж</w:t>
        <w:br/>
        <w:t>Көктемім-ай, келдің бе, көгердің бе,</w:t>
        <w:br/>
        <w:t>Өң бердің бе, өңіме, өлеңіме?</w:t>
        <w:br/>
        <w:t>Қыс азабын мен биыл тарттым қатты,</w:t>
        <w:br/>
        <w:t>Сеніп сдім сенің бір келеріңе.</w:t>
        <w:br/>
        <w:t>Менің жаным неліктен қысым корді?</w:t>
        <w:br/>
        <w:t>Ақты қара дейтіндер үтпін көрді.</w:t>
        <w:br/>
        <w:t>Қаңқу сөздер шаніпу боп қадалғанда,</w:t>
        <w:br/>
        <w:t>Сенің жұмсақ лебің түсіме енді.</w:t>
        <w:br/>
        <w:t>Ақ тілекті ару боп жасағанда,</w:t>
        <w:br/>
        <w:t>Ақ жүректі асықпай тосам онда.</w:t>
        <w:br/>
        <w:t>Күн қабағын бақтым ғой барымды сап,</w:t>
        <w:br/>
        <w:t>Қарлығаштың келер деп қашан ғана.</w:t>
        <w:br/>
        <w:t>Сен келе жатыр деген сөзді естілім,</w:t>
        <w:br/>
        <w:t>Ортағы жоқ бүл сөзге өзге ешкімнің,</w:t>
        <w:br/>
        <w:t>Сағынғаннан шыдамай самғап барып,</w:t>
        <w:br/>
        <w:t>Аэропорт түбінде кездестірдім.</w:t>
        <w:br/>
        <w:t>Айырылып ем сабыр мен тағатымнан</w:t>
        <w:br/>
        <w:t>Көрлім тіпті шабан деп сағатымнан</w:t>
        <w:br/>
        <w:t>Жалт қарасам, жарқыным, түсіп жатырсың,</w:t>
        <w:br/>
        <w:t>Самолеттің ақ күміс қанатынан.</w:t>
        <w:br/>
        <w:t>151</w:t>
        <w:br/>
        <w:t>Қиығымен көзінің күн қараған,</w:t>
        <w:br/>
        <w:t>Келе жатсың көгеріп жылғалардай.</w:t>
        <w:br/>
        <w:t>Келе жатсың әлемді қарық қылып,</w:t>
        <w:br/>
        <w:t>Мен қалайша қызықтап құр кала алам.</w:t>
        <w:br/>
        <w:t>Жасыныңды жаныма ұрлатпайым,</w:t>
        <w:br/>
        <w:t>Жала кезіп өзіңмен қырға аттайын.</w:t>
        <w:br/>
        <w:t>Аңқау басым алданыш адасып қап,</w:t>
        <w:br/>
        <w:t>Таңдайымды талдырып құрғатпайын.</w:t>
        <w:br/>
        <w:t>Үлгермедім басып мен үш адым да,</w:t>
        <w:br/>
        <w:t>Әлде орнымда білдірмей тұсадың ба?!</w:t>
      </w:r>
    </w:p>
    <w:p>
      <w:r>
        <w:t>Көк жаулықты, қиғаш қас, қолаң шашты.</w:t>
        <w:br/>
        <w:t>Кіре қапсың сұлу боп құшағыма.</w:t>
        <w:br/>
        <w:t>Маған берген бұл қимас сыйың шығар,</w:t>
        <w:br/>
        <w:t>Қалауыңды ал, көктемім, шүйіншінді ал!</w:t>
        <w:br/>
        <w:t>Ұшар болсам құсың боп биыл ұшам,</w:t>
        <w:br/>
        <w:t>Осыдан сон үшуым қиын шығар.</w:t>
        <w:br/>
        <w:t>жж</w:t>
        <w:br/>
        <w:t>Сен жоқта шыңдаймын мен,</w:t>
        <w:br/>
        <w:t>Жалаңаш басын бүлт торлап алған.</w:t>
        <w:br/>
        <w:t>Шөлде кеуіп, тартылған судаймын мен,</w:t>
        <w:br/>
        <w:t>Құм үйіріп жағасын шаң бораған.</w:t>
        <w:br/>
        <w:t>Сен жоқта жұрттаймын мен,</w:t>
        <w:br/>
        <w:t>Сары күзде сарғайып елсіз қалған.</w:t>
        <w:br/>
        <w:t>Бір сөзбен өмірімді ұқпаймын мен,</w:t>
        <w:br/>
        <w:t>Бәрі қараң секілді сенсіз маған.</w:t>
        <w:br/>
        <w:t>жж</w:t>
        <w:br/>
        <w:t>Ойласаң мына жолды аз жүрмедік,</w:t>
        <w:br/>
        <w:t>Ауысты қыс пен көктем жаз гүлдешіп,</w:t>
        <w:br/>
        <w:t>Ауса да күп төбеден, о достар-ай,</w:t>
        <w:br/>
        <w:t>Тұрады махаббатты жазғым келіп.</w:t>
        <w:br/>
        <w:t>Жиырма бес баяғыда-ақ кеткен ұзап,</w:t>
        <w:br/>
        <w:t>Маңдайға уақыт келіп шерткен сызат.</w:t>
        <w:br/>
        <w:t>О, ғажап, көңіл шіркін көнбейді екен,</w:t>
        <w:br/>
        <w:t>Ақынның бола ма әлде көктемі ұзақ!</w:t>
        <w:br/>
        <w:t>Бұл жайлы ғасыр бойы сөйлейді өлең,</w:t>
        <w:br/>
        <w:t>Махаббат -- өшпес өмір бейнеленген.</w:t>
        <w:br/>
        <w:t>146</w:t>
        <w:br/>
        <w:t>жж</w:t>
        <w:br/>
        <w:t>Бір сен үшін айықпас мұңды болам,</w:t>
        <w:br/>
        <w:t>Бір сен үшін мың жылап, мың қуанам.</w:t>
        <w:br/>
        <w:t>Шыңғырамын баладай қолға түскен,</w:t>
        <w:br/>
        <w:t>Қылғынамын асаудай қыл бұраған.</w:t>
        <w:br/>
        <w:t>Тезге сап төзімімді қақыраттың,</w:t>
        <w:br/>
        <w:t>Бір сен үшін керемет ақын-ақпын.</w:t>
        <w:br/>
        <w:t>Өленімді күніне он аударып,</w:t>
        <w:br/>
        <w:t>Оңды-солды өткенге оқымақпын.</w:t>
        <w:br/>
        <w:t>Бір сен үшін лира да муза болам,</w:t>
        <w:br/>
        <w:t>Қызға қалам, бір демде мүз оранам.</w:t>
        <w:br/>
        <w:t>Не болдым деп, япыр-ау, біраздан соң</w:t>
        <w:br/>
        <w:t>Өзіме-өзім жатып кеп ызаланам.</w:t>
        <w:br/>
        <w:t>Басқа амалым болмаса мен нс етем,</w:t>
        <w:br/>
        <w:t>Өзімді-өзім осылай дөңгелетем.</w:t>
        <w:br/>
        <w:t>Менің шамам келмейтін сыйқыр күштің</w:t>
      </w:r>
    </w:p>
    <w:p>
      <w:r>
        <w:t>Бұл әлемлс тетігі сенде ме скен?!</w:t>
        <w:br/>
        <w:t>жж</w:t>
        <w:br/>
        <w:t>Ойланып көр,</w:t>
        <w:br/>
        <w:t>Өз шеңберін жатыр ғой айналып көл.</w:t>
        <w:br/>
        <w:t>Шаттығынды кимасаң қайғы алып бер.</w:t>
        <w:br/>
        <w:t>Ойланып көр.</w:t>
        <w:br/>
        <w:t>Омірдегі алатын сыбағамды,</w:t>
        <w:br/>
        <w:t>Кімдікі деп ешкім де сұрамады.</w:t>
        <w:br/>
        <w:t>Ойланын көр, сонда оны кім алады,</w:t>
        <w:br/>
        <w:t>Түтінімді кім түзу шығарады?</w:t>
        <w:br/>
        <w:t>Сенімді боп сертіңе байланып кел,</w:t>
        <w:br/>
        <w:t>Ел көшкендей дүбірлі той болып кел!</w:t>
        <w:br/>
        <w:t>Батырдай боп жарыққа сайланып кел,</w:t>
        <w:br/>
        <w:t>Ақпас көлдей өзімді айналып кел.</w:t>
        <w:br/>
        <w:t>Ойланып көр!</w:t>
        <w:br/>
        <w:t>КЕЗДЕЙСОҚ,</w:t>
        <w:br/>
        <w:t>Ғайыптан пайда болғандай,</w:t>
        <w:br/>
        <w:t>Астынан жердің шыққандай.</w:t>
        <w:br/>
        <w:t>Поездан минут қалғандай,</w:t>
        <w:br/>
        <w:t>Картадан бәрін ұтқандай.</w:t>
        <w:br/>
        <w:t>10- 1488</w:t>
        <w:br/>
        <w:t>ЖАЗЫЛМАҒАН БІР ХАТ ЕДІК</w:t>
        <w:br/>
        <w:t>Екеуміз жазылмяған бір хат едік,</w:t>
        <w:br/>
        <w:t>Жазылсак жан сыр ашар Тілхат едік.</w:t>
        <w:br/>
        <w:t>Шынымен соның бәрін өшіре ме,</w:t>
        <w:br/>
        <w:t>Алмалсыз менен өткен бір қателік.</w:t>
        <w:br/>
        <w:t>Сұлуға сынға берген сымбат елік,</w:t>
        <w:br/>
        <w:t>Картайып сипатыңа күн де тоніп,</w:t>
        <w:br/>
        <w:t>Кетті ме сын түсіріп сол сипатқа,</w:t>
        <w:br/>
        <w:t>Абайсыз менен өткен бір қателік.</w:t>
        <w:br/>
        <w:t>Сенімсіз болғаны ма терең жырым?</w:t>
        <w:br/>
        <w:t>(Сұрайсыц оның несін менен бүгін).</w:t>
        <w:br/>
        <w:t>Бұл менің түкті көрмес соқырлығым,</w:t>
        <w:br/>
        <w:t>Бұл менің түк те естімес кереңдігім.</w:t>
        <w:br/>
        <w:t>Айтылар енді менің кімге арманым,</w:t>
        <w:br/>
        <w:t>Ойпыр-ай, ойлап тұрсам кімді алдадым?</w:t>
        <w:br/>
        <w:t>Бүркіттей торға түстім әккі аңшының,</w:t>
        <w:br/>
        <w:t>Сол еді шыға алмастай інырмалғаным.</w:t>
        <w:br/>
        <w:t>Қой, жаным, сабыр сақта, Есіңе кел,</w:t>
        <w:br/>
        <w:t>(Махаббат деген ұғым осы ма дер)</w:t>
        <w:br/>
        <w:t>Мастық пенен жастықтың бір қылығын,</w:t>
        <w:br/>
        <w:t>Ақылдың тезіне сап кешіре гөр.</w:t>
        <w:br/>
        <w:t>Тұнықтай туырылған тұңғат сдік,</w:t>
        <w:br/>
        <w:t>Қиыннан қиыстырған қымбат едік.</w:t>
        <w:br/>
        <w:t>Соге ме қабырғасын сол бүтіннің,</w:t>
        <w:br/>
        <w:t>Ойлаусыз менен кеткен бір қателік.</w:t>
      </w:r>
    </w:p>
    <w:p>
      <w:r>
        <w:t>Баса</w:t>
        <w:br/>
        <w:t>Өткен күн бәрі есте еді,</w:t>
        <w:br/>
        <w:t>Есте еді сенің қылығын.</w:t>
        <w:br/>
        <w:t>Кеш меті, сәулім, кеш мені,</w:t>
        <w:br/>
        <w:t>Ұрынбас жерге ұрындым.</w:t>
        <w:br/>
        <w:t>Жүрегің сенің нұрлы сді.</w:t>
        <w:br/>
        <w:t>Жалынды сді жүрегің.</w:t>
        <w:br/>
        <w:t>Кешірмей кетсең бір мені,</w:t>
        <w:br/>
        <w:t>Өкініш болар білемін.</w:t>
        <w:br/>
        <w:t>Пенденің мен де бірі едім,</w:t>
        <w:br/>
        <w:t>Катем көп оны білемін.</w:t>
        <w:br/>
        <w:t>Қайырымды сенің жүрегін,</w:t>
        <w:br/>
        <w:t>Сол ғана менің тірегім.</w:t>
        <w:br/>
        <w:t>П--1488</w:t>
        <w:br/>
        <w:t>іздейтін сұлу Гауыпқа</w:t>
        <w:br/>
        <w:t>Топталып жүрісн інабарман.</w:t>
        <w:br/>
        <w:t>Бәрінің есі ауыпты</w:t>
        <w:br/>
        <w:t>Тотыны көріп таранған.</w:t>
        <w:br/>
        <w:t>Әкссі қыздың дегеннен,</w:t>
        <w:br/>
        <w:t>Бір созге келмей келісті.</w:t>
        <w:br/>
        <w:t>Байлық псн зорлық, беделден,</w:t>
        <w:br/>
        <w:t>Ол кезде сірә не күшті?!</w:t>
        <w:br/>
        <w:t>“Ауызы қисық болса да”,</w:t>
        <w:br/>
        <w:t>Байдың бөлек сыйлығы?</w:t>
        <w:br/>
        <w:t>Қыз қылыңдық, сол тпалға,</w:t>
        <w:br/>
        <w:t>Әкенің берген бұйрығы.</w:t>
        <w:br/>
        <w:t>Болды скі шал дұшпан,</w:t>
        <w:br/>
        <w:t>Қыс көктемге қарай ма.</w:t>
        <w:br/>
        <w:t>Қайғы жұтып, қан құсқап</w:t>
        <w:br/>
        <w:t>Екі жасты аяйма.</w:t>
        <w:br/>
        <w:t>Каталдық псн қастандық</w:t>
        <w:br/>
        <w:t>Қол созғанда гүліпце,</w:t>
        <w:br/>
        <w:t>Талай-талай жас жанның</w:t>
        <w:br/>
        <w:t>Жетшпеді ме түбіне.</w:t>
        <w:br/>
        <w:t>ПІ</w:t>
        <w:br/>
        <w:t>Болатқа бәрін білдірді,</w:t>
        <w:br/>
        <w:t>Көз жасы қыздың төгіліп.</w:t>
        <w:br/>
        <w:t>Болар деп мұндай кім білді,</w:t>
        <w:br/>
        <w:t>Тыңдады жігіт егіліп,</w:t>
        <w:br/>
        <w:t>Намыстың оты ойнады.</w:t>
        <w:br/>
        <w:t>Найзағай болып жарқылдап,</w:t>
        <w:br/>
        <w:t>Кеулеле кегі қайнады,</w:t>
        <w:br/>
        <w:t>Қалайша жігіт тарғынбақ,</w:t>
        <w:br/>
        <w:t>Ұмтылды Болат ашумен,</w:t>
        <w:br/>
        <w:t>Жауыма жалғыз шабам деп,</w:t>
      </w:r>
    </w:p>
    <w:p>
      <w:r>
        <w:t>Даута болды басумен,</w:t>
        <w:br/>
        <w:t>Басқаша амал табам деп.</w:t>
        <w:br/>
        <w:t>“Сен егер жанжал бастасаң,</w:t>
        <w:br/>
        <w:t>Күшті жау жүндей түтеді.</w:t>
        <w:br/>
        <w:t>Артыңа мені тастасаң,</w:t>
        <w:br/>
        <w:t>Менің де күнім бітеді.</w:t>
        <w:br/>
        <w:t>16і</w:t>
        <w:br/>
        <w:t>150</w:t>
        <w:br/>
        <w:t>жиЖж</w:t>
        <w:br/>
        <w:t>Махаббаттың өз үні бар,</w:t>
        <w:br/>
        <w:t>Оны үлкен сезім ұғар,</w:t>
        <w:br/>
        <w:t>Айлы түнге бір каралым.</w:t>
        <w:br/>
        <w:t>Мен ол кездес жиырмадамын.</w:t>
        <w:br/>
        <w:t>Демімізлі алмай қатты,</w:t>
        <w:br/>
        <w:t>Лебізіміз балдай тәтті.</w:t>
        <w:br/>
        <w:t>Жаздың жұпар түтгі майда,</w:t>
        <w:br/>
        <w:t>Ғашықтықтың тілі қайда?</w:t>
        <w:br/>
        <w:t>Сүйдім деп біз айттық па әлде,</w:t>
        <w:br/>
        <w:t>Айтпай бәлкім қайттық Па әлде.</w:t>
        <w:br/>
        <w:t>О жағын кім аңғарады,</w:t>
        <w:br/>
        <w:t>Табиғатық тапданады,</w:t>
        <w:br/>
        <w:t>Біраз үнсіз тыныстап біз,</w:t>
        <w:br/>
        <w:t>Жүректерді ұғысқанбыз.</w:t>
        <w:br/>
        <w:t>Содан бері коп жыл өтті,</w:t>
        <w:br/>
        <w:t>Суылпадық сол жүректі.</w:t>
        <w:br/>
        <w:t>Махаббаттың өз үні бар,</w:t>
        <w:br/>
        <w:t>Оны үлкен сезім ұғар.</w:t>
        <w:br/>
        <w:t>хх</w:t>
        <w:br/>
        <w:t>Алғашқы махаббатымды,</w:t>
        <w:br/>
        <w:t>Жасырып жаздым, жасырып.</w:t>
        <w:br/>
        <w:t>Корер деп біреу атынды</w:t>
        <w:br/>
        <w:t>Асығып жаздым, асығып,</w:t>
        <w:br/>
        <w:t>Дірілден атап атыңды,</w:t>
        <w:br/>
        <w:t>Бас ұрып жаздым, бас ұрып,</w:t>
        <w:br/>
        <w:t>Алғашқы махаббатымды,</w:t>
        <w:br/>
        <w:t>Тасынып жаздым, тасынып.</w:t>
        <w:br/>
        <w:t>Сүйстін алда сонша айқын,</w:t>
        <w:br/>
        <w:t>Тілекке жаздым, тілекке,</w:t>
        <w:br/>
        <w:t>Ылғи да сен деп аңсайтын,</w:t>
        <w:br/>
        <w:t>Жүрекке жаздым, жүрекке.</w:t>
        <w:br/>
        <w:t>Содан соң болдым жасырмас,</w:t>
        <w:br/>
        <w:t>Әшкере еттім әлемге.</w:t>
      </w:r>
    </w:p>
    <w:p>
      <w:r>
        <w:t>Жазсам да қанша таусылмас,</w:t>
        <w:br/>
        <w:t>Айналып кеттік өлеңге.</w:t>
        <w:br/>
        <w:t>154</w:t>
        <w:br/>
        <w:t>Біліп тұрып осыны ойламаған,</w:t>
        <w:br/>
        <w:t>Ауырғанда ауыр бір ойға қалам.</w:t>
        <w:br/>
        <w:t>Сонла есіме түсесің, қайран елім,</w:t>
        <w:br/>
        <w:t>Көз алдыма келесің, қайран анам.</w:t>
        <w:br/>
        <w:t>Күн бойы да, түн бойы қиялданам,</w:t>
        <w:br/>
        <w:t>Талай нәрсе кетіпті қия алмаған.</w:t>
        <w:br/>
        <w:t>Неге сонша өзімді отқа салып,</w:t>
        <w:br/>
        <w:t>Неге осынша өзімді зияндағам.</w:t>
        <w:br/>
        <w:t>Ашыны інніп мен неге ашынбағам,</w:t>
        <w:br/>
        <w:t>Қасты көріп қасымла икушынбағам.</w:t>
        <w:br/>
        <w:t>Тосылатын жеріме тоқталмастан</w:t>
        <w:br/>
        <w:t>Қосылатын жеріме қосылмағам.</w:t>
        <w:br/>
        <w:t>Өмір өнер білгендер ойната алар,</w:t>
        <w:br/>
        <w:t>Мені кім бар осыған ойлата алар.</w:t>
        <w:br/>
        <w:t>Маған біткен әйтеуір нар тәуекел,</w:t>
        <w:br/>
        <w:t>Бұл тәуексл, лостар-ау, қайда апарар?!</w:t>
        <w:br/>
        <w:t>ТАУ ЖОЛЫНДАҒЫ ОЙ</w:t>
        <w:br/>
        <w:t>Дариға, мына жолдар қайда асады.</w:t>
        <w:br/>
        <w:t>Осылай жер тамыры байласады.</w:t>
        <w:br/>
        <w:t>Алысқа тау жолымен жүріп кетсең,</w:t>
        <w:br/>
        <w:t>Аламды тұңғиық бір ой басады.</w:t>
        <w:br/>
        <w:t>Астымды арғымағым жалтақтаған,</w:t>
        <w:br/>
        <w:t>Дүние бұл қалпында ортақ маған.</w:t>
        <w:br/>
        <w:t>Өзіммен таусылмайтын тау жарысы -</w:t>
        <w:br/>
        <w:t>Ода бір келе жатқан салт атты адам,</w:t>
        <w:br/>
        <w:t>Қақ жарын, қара тасты бәліп басып,</w:t>
        <w:br/>
        <w:t>Толқындар бұрқырайлы көбік шашып,</w:t>
        <w:br/>
        <w:t>Құлжалар күз басында аңырайса,</w:t>
        <w:br/>
        <w:t>Барады қарсы бетте елік қашып.</w:t>
        <w:br/>
        <w:t>Үкілер күндіз мүлгіп қалғып отыр.</w:t>
        <w:br/>
        <w:t>Күшіген жейтін жемін аңдып отыр.</w:t>
        <w:br/>
        <w:t>Күші мен қырағылық қатар келіп,</w:t>
        <w:br/>
        <w:t>Бәрінен қыран бүркіт болды батыр.</w:t>
        <w:br/>
        <w:t>Не жетсін, туып оскен шіркін жерге,</w:t>
        <w:br/>
        <w:t>Өзіңе болған емес бір күн өңге.</w:t>
        <w:br/>
        <w:t>Әкелері жүзуді білмеуші сді.</w:t>
        <w:br/>
        <w:t>Тандансын жүрт алған деп қайдан біліп.</w:t>
        <w:br/>
        <w:t>Жауабыңды айт, алдыңды тосады не,</w:t>
        <w:br/>
        <w:t>Тұхиттың да тереңін ашамын де.</w:t>
        <w:br/>
        <w:t>Бұл теңізді әкемнің құрдастары</w:t>
      </w:r>
    </w:p>
    <w:p>
      <w:r>
        <w:t>Біздер үшін қолымен жасады де.</w:t>
        <w:br/>
        <w:t>ЛЕРМОНТОВ</w:t>
        <w:br/>
        <w:t>СУ ІШКЕН БҰЛАҚ КӨЗІ</w:t>
        <w:br/>
        <w:t>Лермонтов суып ішкен бұлақ көзі.</w:t>
        <w:br/>
        <w:t>Жас кезінде-ақ жанына ұнапты өзі.</w:t>
        <w:br/>
        <w:t>Көз алдыма, мінеки. келе қалды</w:t>
        <w:br/>
        <w:t>Тарихтың талмаурап жырақ кезі.</w:t>
        <w:br/>
        <w:t>Ішкенде де жас жігіт терң ішкен,</w:t>
        <w:br/>
        <w:t>Шиласына көңілі сене ішкен.</w:t>
        <w:br/>
        <w:t>Бұлқына аққан бұлақтан тек су смес,</w:t>
        <w:br/>
        <w:t>Сілкіне аққан Каказдан олең ішкен.</w:t>
        <w:br/>
        <w:t>Түкірмеген су ішкен құдығына,</w:t>
        <w:br/>
        <w:t>Тұнық қосқан Кавказдың тұнығына.</w:t>
        <w:br/>
        <w:t>Дәмін татқан жерінен қуат алып.</w:t>
        <w:br/>
        <w:t>Қонақтаған бүркіт боп тұғырында.</w:t>
        <w:br/>
        <w:t>Кавказ оны көтерді шыңдарына,</w:t>
        <w:br/>
        <w:t>Ол Кавказды нұсқады күн жолына.</w:t>
        <w:br/>
        <w:t>Сол заманда-ақ үлы жан үндеп кетті,</w:t>
        <w:br/>
        <w:t>Тау халқымен табысып бір болуға.</w:t>
        <w:br/>
        <w:t>Лермонтов суын ішкен бұлақ көзі</w:t>
        <w:br/>
        <w:t>Қасиетті айналған тұрмаққа өзі,</w:t>
        <w:br/>
        <w:t>Ағып жатыр, ел қарык болып жатыр,</w:t>
        <w:br/>
        <w:t>Ағып жатыр ақынның шуақ сөзі.</w:t>
        <w:br/>
        <w:t>Кешірсін мені өз арым,</w:t>
        <w:br/>
        <w:t>Аңғармай түгел қалдым ба,</w:t>
        <w:br/>
        <w:t>Таусылмас менің жазарым,</w:t>
        <w:br/>
        <w:t>Бәрі де көздің алдында.</w:t>
        <w:br/>
        <w:t>ҰҰмыттым деймін әншейін,</w:t>
        <w:br/>
        <w:t>Ұмытқым келіп кеткенле.</w:t>
        <w:br/>
        <w:t>Ол күнді немен өлшейін,</w:t>
        <w:br/>
        <w:t>Жүректе жатқан кекпен бе?</w:t>
        <w:br/>
        <w:t>ТЕҢІЗ АЛДЫНДАҒЫ ОЙ</w:t>
        <w:br/>
        <w:t>Кереметті мен мұндай корсем еді,</w:t>
        <w:br/>
        <w:t>Жалғыз Іле жарылып теңселеді.</w:t>
        <w:br/>
        <w:t>Шалкоденің өзені осында ғой,</w:t>
        <w:br/>
        <w:t>Туған жердің ол да бір бөлшегі еді.</w:t>
        <w:br/>
        <w:t>Тау өзендер болатын іле құмар,</w:t>
        <w:br/>
        <w:t>Деуші едім бұлардың не білері бар.</w:t>
        <w:br/>
        <w:t>Қан тамырлар қабысып құйылатын</w:t>
        <w:br/>
        <w:t>Жетісудың осында жүрегі бар.</w:t>
        <w:br/>
        <w:t>Осы әзенді жасымнан қимайтынмын,</w:t>
        <w:br/>
        <w:t>Жалғыз өрім бұрым деп жырлайтынмын.</w:t>
        <w:br/>
        <w:t>Енді міне шалқыған теңіз жатыр</w:t>
        <w:br/>
        <w:t>Қуанышқа, лостар-ау, сыймай түрмын!</w:t>
        <w:br/>
        <w:t>Таула өстім, тау сырын шыңнан ұқтым.</w:t>
        <w:br/>
        <w:t>Торын жаздым жабысқан шырмауықтың.</w:t>
        <w:br/>
        <w:t>Теңіз көрмей өскенің о да жаман,</w:t>
      </w:r>
    </w:p>
    <w:p>
      <w:r>
        <w:t>Жүгзетүғын өнерден құр қалыплын.</w:t>
        <w:br/>
        <w:t>Бір жерінде өмірдің күшім мығым,</w:t>
        <w:br/>
        <w:t>Бір жерінде керек те қысылуың.</w:t>
        <w:br/>
        <w:t>Мен білмеспін, барлығын біліп жүрген,</w:t>
        <w:br/>
        <w:t>Қыызығына қараймын үш ұлымның.</w:t>
        <w:br/>
        <w:t>Шаттық сезім жанымды биледі бір,</w:t>
        <w:br/>
        <w:t>Теңізімнен үшеуі сый көріп жүр.</w:t>
        <w:br/>
        <w:t>Сырым менен Жүсіпбек балықша ойнап,</w:t>
        <w:br/>
        <w:t>Әрапиім жүзуді үйреніп жүр.</w:t>
        <w:br/>
        <w:t>Ұлдарым-ау, жүріндер сайран құрып,</w:t>
        <w:br/>
        <w:t>Толқындарды алыңдар тайдай мініп.</w:t>
        <w:br/>
        <w:t>160</w:t>
        <w:br/>
        <w:t>Айнымас үшін серт беріп,</w:t>
        <w:br/>
        <w:t>Борлыпты жолға бір шықпақ.</w:t>
        <w:br/>
        <w:t>От болса бірге өртеніп,</w:t>
        <w:br/>
        <w:t>Су болса бірге тұншықпақ.</w:t>
        <w:br/>
        <w:t>Махаббат көңіл -- құспен тең,</w:t>
        <w:br/>
        <w:t>Қиялдың кезер көгінде.</w:t>
        <w:br/>
        <w:t>Меңіреу, мылқау күшпен тең,</w:t>
        <w:br/>
        <w:t>Күшті жоқ ондай өмірде.</w:t>
        <w:br/>
        <w:t>Болатты тілеп өмірден,</w:t>
        <w:br/>
        <w:t>Қыз жаны әбден құлайды.</w:t>
        <w:br/>
        <w:t>Даута апшақ көңілмен,</w:t>
        <w:br/>
        <w:t>Әкеден бата сұрайды.</w:t>
        <w:br/>
        <w:t>Әкесі қатты сұрланды,</w:t>
        <w:br/>
        <w:t>Деп “қойшылар нс теңін,</w:t>
        <w:br/>
        <w:t>Сіңірі шыққан қуларды,</w:t>
        <w:br/>
        <w:t>Жермен жексен етемін.</w:t>
        <w:br/>
        <w:t>Аттама аякссн снді,</w:t>
        <w:br/>
        <w:t>Басыңды колмен кесемін,</w:t>
        <w:br/>
        <w:t>Қартайған шақта мен енді</w:t>
        <w:br/>
        <w:t>Естімен елдің өсегін.</w:t>
        <w:br/>
        <w:t>Әкеге қыз бен ұл адал,</w:t>
        <w:br/>
        <w:t>Тыңдамау деген бұл айып.</w:t>
        <w:br/>
        <w:t>Өзіңе түскен құда бар,</w:t>
        <w:br/>
        <w:t>Мал басы бізге ылайық”.</w:t>
        <w:br/>
        <w:t>Екі жас естіп хабарды,</w:t>
        <w:br/>
        <w:t>Тынады іштей еңіреп.</w:t>
        <w:br/>
        <w:t>Қарғайды қатал заманды,</w:t>
        <w:br/>
        <w:t>Кан жүгкан қайғы шері көп.</w:t>
        <w:br/>
        <w:t>П</w:t>
        <w:br/>
        <w:t>Бар еді сонда бір шонжар,</w:t>
        <w:br/>
        <w:t>Тауып деп елі атайтын.</w:t>
        <w:br/>
        <w:t>Белінде сұсты сұр қанжар,</w:t>
      </w:r>
    </w:p>
    <w:p>
      <w:r>
        <w:t>Қарайтын елге қатал тым.</w:t>
        <w:br/>
        <w:t>Сұлуы бар деп қай елдің,</w:t>
        <w:br/>
        <w:t>Жан-жақтан көзін алмайтын.</w:t>
        <w:br/>
        <w:t>“стіне талай әйелдің</w:t>
        <w:br/>
        <w:t>Қыздарды қыршын таңдайтын.</w:t>
        <w:br/>
        <w:t>Ән салсаң қосылады тау жаңғырып,</w:t>
        <w:br/>
        <w:t>Бөлейді айналанды мың түрлі әнге.</w:t>
        <w:br/>
        <w:t>Барлығын көктен тәнін күн көреді,</w:t>
        <w:br/>
        <w:t>Бәрінс күлімсіреп тіл береді.</w:t>
        <w:br/>
        <w:t>Жыраны, жылағаны да жайып салып,</w:t>
        <w:br/>
        <w:t>Сырларын туған таудын біл дегені.</w:t>
        <w:br/>
        <w:t>Құздарға қараса көз талатындай,</w:t>
        <w:br/>
        <w:t>Мына жол басып бірақ, табатыпдай.</w:t>
        <w:br/>
        <w:t>Осындай қиын жолды таңдамасаң,</w:t>
        <w:br/>
        <w:t>Көңілің кішірейіп қалатындай.</w:t>
        <w:br/>
        <w:t>Сондықтан бойлап тартып жүріп келем,</w:t>
        <w:br/>
        <w:t>Әр шөбін, әрбір тасын тұрып корем.</w:t>
        <w:br/>
        <w:t>Қиялар қия бассаң оңдырмайды,</w:t>
        <w:br/>
        <w:t>Кей кезде күшіме де күдіктенем.</w:t>
        <w:br/>
        <w:t>Мұндайда еске туған ел келеді,</w:t>
        <w:br/>
        <w:t>Жолыма тілеу тілеп сенген сді.</w:t>
        <w:br/>
        <w:t>Тау жолын кезіп өткен қариялар</w:t>
        <w:br/>
        <w:t>Таулай ғып ақыл айтып берген еді.</w:t>
        <w:br/>
        <w:t>“Демегін тау жолының сыры мәлім,</w:t>
        <w:br/>
        <w:t>Аяқты нық басуды ұғып алғын.</w:t>
        <w:br/>
        <w:t>Абайсыз алдырғаның -- аһ ұрғаның,</w:t>
        <w:br/>
        <w:t>Ондайда сайға құлап құрығаның?.</w:t>
        <w:br/>
        <w:t>Біріпде ән, бірінде күш, бірінде ақыл,</w:t>
        <w:br/>
        <w:t>Бірі ашу, еңді бірі күліп жатыр.</w:t>
        <w:br/>
        <w:t>ШІөл жерге тамған тамты секілденіп</w:t>
        <w:br/>
        <w:t>Барлығы барып тауға сіңіп жатыр.</w:t>
        <w:br/>
        <w:t>О, достар жол жүретін кезім кепті,</w:t>
        <w:br/>
        <w:t>Көп нәрсс көрс-көре төзімді етті.</w:t>
        <w:br/>
        <w:t>Болғанмен таудай талап тар қойнымда</w:t>
        <w:br/>
        <w:t>Тау болу екі талай, көзім жетті.</w:t>
        <w:br/>
        <w:t>ОТАН -- АНА</w:t>
        <w:br/>
        <w:t>Отан-- ана екі сөз ежелдегі,</w:t>
        <w:br/>
        <w:t>Аламдардың тоқыған сөз өрнегі.</w:t>
        <w:br/>
        <w:t>Ғасырлардың бетіне соны жазып,</w:t>
        <w:br/>
        <w:t>Бейнеленген шежіре кезендері.</w:t>
        <w:br/>
        <w:t>155</w:t>
        <w:br/>
        <w:t>Ойлайсың жырланбаған не қалды деп,</w:t>
        <w:br/>
        <w:t>Абай, Гете, Лермонтов, Гейнелерден.</w:t>
      </w:r>
    </w:p>
    <w:p>
      <w:r>
        <w:t>Өтсе де өмірге мың ақын келіп,</w:t>
        <w:br/>
        <w:t>Берсе де кайталанбас ақыл көрік.</w:t>
        <w:br/>
        <w:t>Тұрады соның бәрі о, сүйіктім,</w:t>
        <w:br/>
        <w:t>Сен үшін түк жазбаған секілденіп.</w:t>
        <w:br/>
        <w:t>Осы ма махаббаттың бір ғажабы,</w:t>
        <w:br/>
        <w:t>Бірінен бірі асам деи қызғанады.</w:t>
        <w:br/>
        <w:t>Шынынла мен болмасам, ойлашы өзің,</w:t>
        <w:br/>
        <w:t>Сендегі махаббатты кім жазалы.</w:t>
        <w:br/>
        <w:t>Ойласаң, мына жолда аз жүрмедік,</w:t>
        <w:br/>
        <w:t>Ауысып қыс пен көктем. жаз гүлденіп,</w:t>
        <w:br/>
        <w:t>Ауса да күн төбеден, о, достар-ай,</w:t>
        <w:br/>
        <w:t>Тұрады махаббатты жазғым келіп.</w:t>
        <w:br/>
        <w:t>Жж</w:t>
        <w:br/>
        <w:t>-- Мен саған бақ болдым ба?</w:t>
        <w:br/>
        <w:t>Болдым, иә.</w:t>
        <w:br/>
        <w:t>-- Мен саған ақ болдым ба?</w:t>
        <w:br/>
        <w:t>Болдым, иә.</w:t>
        <w:br/>
        <w:t>-- Мен саған жат болдым ба?</w:t>
        <w:br/>
        <w:t>Болғаным жоқ,</w:t>
        <w:br/>
        <w:t>Бір ғана екеуімізде болды ұя.</w:t>
        <w:br/>
        <w:t>-- Мен саған көк болдым ба?</w:t>
        <w:br/>
        <w:t>Болдым рас</w:t>
        <w:br/>
        <w:t>-- Мен саған көп болдым ба</w:t>
        <w:br/>
        <w:t>Болдым рас.</w:t>
        <w:br/>
        <w:t>-- Мен саған жоқ болдым ба?</w:t>
        <w:br/>
        <w:t>Болғаным жоқ,</w:t>
        <w:br/>
        <w:t>Қолыңда мәңгі бақи қалдым рас.</w:t>
        <w:br/>
        <w:t>-- Мен саған ар болдым ба?</w:t>
        <w:br/>
        <w:t>Болдым деймін,</w:t>
        <w:br/>
        <w:t>-- Мен саған жар болдым ба?</w:t>
        <w:br/>
        <w:t>Болдым деймін,</w:t>
        <w:br/>
        <w:t>Дәл өзіңдей басқаны мен білмеймін!</w:t>
        <w:br/>
        <w:t>жж</w:t>
        <w:br/>
        <w:t>Өмір сүру өзі де өнермен тең,</w:t>
        <w:br/>
        <w:t>Олай болса ежелден өнер тсрең.</w:t>
        <w:br/>
        <w:t>Осы оңай кағиданы ұмытатын,</w:t>
        <w:br/>
        <w:t>Ойпырмай, мен не деген өлермен ем.</w:t>
        <w:br/>
        <w:t>153</w:t>
      </w:r>
    </w:p>
    <w:p>
      <w:r>
        <w:t>“Бірінші болып сен құла,</w:t>
        <w:br/>
        <w:t>Дүнисде анау тос мені.</w:t>
        <w:br/>
        <w:t>Артыңнан жетем мсн қуа,</w:t>
        <w:br/>
        <w:t>Алтыным енді хош”, - деді.</w:t>
        <w:br/>
        <w:t>Қатал-ақ, өмір қатал-ақ,</w:t>
        <w:br/>
        <w:t>Туғанда той боп көрінген,</w:t>
        <w:br/>
        <w:t>Махаббат, алал махаббат</w:t>
        <w:br/>
        <w:t>Қымбат-ау кейде өмірдсі.</w:t>
        <w:br/>
        <w:t>Бүркіттей Болат құйылды -</w:t>
        <w:br/>
        <w:t>Арманда кетті жас қыршын.</w:t>
        <w:br/>
        <w:t>Жас жаны қалай қиылды,</w:t>
        <w:br/>
        <w:t>Согылған оны тас білсін.</w:t>
        <w:br/>
        <w:t>Өлгені оның болды анык,</w:t>
        <w:br/>
        <w:t>Сертіне сенді қиналмай.</w:t>
        <w:br/>
        <w:t>Даута тұр толғаныш,</w:t>
        <w:br/>
        <w:t>Озін-өзі қия алмай.</w:t>
        <w:br/>
        <w:t>Үш ұмтылды, үш қайтты,</w:t>
        <w:br/>
        <w:t>Үтп қарады аспанға.</w:t>
        <w:br/>
        <w:t>Жүрсгінсн күш қайтты,</w:t>
        <w:br/>
        <w:t>Қу қорқыныш басқанда.</w:t>
        <w:br/>
        <w:t>Болат қайда, Ол сайда</w:t>
        <w:br/>
        <w:t>Бітіп жатқан ішығар-ау!...</w:t>
        <w:br/>
        <w:t>Даутасын аңсай ма?</w:t>
        <w:br/>
        <w:t>Күтіп жатқан шығар-ау.</w:t>
        <w:br/>
        <w:t>Қу корқыныш басқанда,</w:t>
        <w:br/>
        <w:t>Опасыздық бас салар.</w:t>
        <w:br/>
        <w:t>Осылайша масқара</w:t>
        <w:br/>
        <w:t>Адамдарда басталар.</w:t>
        <w:br/>
        <w:t>Болат өлді жар үшті</w:t>
        <w:br/>
        <w:t>Махаббаттын жолында.</w:t>
        <w:br/>
        <w:t>Даута түр жан үшін</w:t>
        <w:br/>
        <w:t>Опасыздық қолында.</w:t>
        <w:br/>
        <w:t>Сабағынан сына алмай,</w:t>
        <w:br/>
        <w:t>Таста жалғыз гүл тұрды.</w:t>
        <w:br/>
        <w:t>Дыбыстарын шығармай,</w:t>
        <w:br/>
        <w:t>Іздетендер ұмтылды.</w:t>
        <w:br/>
        <w:t>163</w:t>
        <w:br/>
        <w:t>Алйқайды сап ауылға,</w:t>
        <w:br/>
        <w:t>Алихан бай іздетті.</w:t>
        <w:br/>
        <w:t>Іздеушілер қолында</w:t>
        <w:br/>
        <w:t>Өле алмаған қыз кетті.</w:t>
        <w:br/>
        <w:t>Ұзатыпты Тауыпқа,</w:t>
        <w:br/>
        <w:t>Үш күн, үш түн той жасап.</w:t>
        <w:br/>
        <w:t>Бөленішті сауыққа</w:t>
        <w:br/>
        <w:t>Болыпты оған бай косақ.</w:t>
        <w:br/>
        <w:t>Опасыздық құрбаны</w:t>
        <w:br/>
        <w:t>Болат жатқан қамал бар.</w:t>
      </w:r>
    </w:p>
    <w:p>
      <w:r>
        <w:t>Өтсс де өмір жылдары</w:t>
        <w:br/>
        <w:t>Ағылуда адамдар.</w:t>
        <w:br/>
        <w:t>ІҮ</w:t>
        <w:br/>
        <w:t>Болатқа ел зарлапты,</w:t>
        <w:br/>
        <w:t>Күңірентіп ауылды.</w:t>
        <w:br/>
        <w:t>Даутаны қарғапты</w:t>
        <w:br/>
        <w:t>Байласын деп бағынды.</w:t>
        <w:br/>
        <w:t>Даутанын тірлігін</w:t>
        <w:br/>
        <w:t>Зұлымдық деп атапты.</w:t>
        <w:br/>
        <w:t>Тауып шалмен бірлігін,</w:t>
        <w:br/>
        <w:t>Шын ұрлық деп атапты.</w:t>
        <w:br/>
        <w:t>Ел Болаттын өлімін</w:t>
        <w:br/>
        <w:t>Махаббат деп атапты.</w:t>
        <w:br/>
        <w:t>Даутаның көңілін</w:t>
        <w:br/>
        <w:t>“Саталақ” деп атапты.</w:t>
        <w:br/>
        <w:t>Мәңгілікке мұны жұрт</w:t>
        <w:br/>
        <w:t>Қалады деп атапты.</w:t>
        <w:br/>
        <w:t>Махаббат пеп зүлымдық,</w:t>
        <w:br/>
        <w:t>Қамалы деп атапты.</w:t>
        <w:br/>
        <w:t>ү</w:t>
        <w:br/>
        <w:t>Кавказ қойны сыр-аңыз,</w:t>
        <w:br/>
        <w:t>Кавказдың бәрі жыр-дастан.</w:t>
        <w:br/>
        <w:t>Шетінен келіп сұраңыз,</w:t>
        <w:br/>
        <w:t>Куәсі мөлдір нұрлы аспан.</w:t>
        <w:br/>
        <w:t>Соғып бір өткен дауылдай,</w:t>
        <w:br/>
        <w:t>Өтін бір откен өмір-ай!</w:t>
        <w:br/>
        <w:t>164</w:t>
        <w:br/>
        <w:t>Ақында жеділ мінез аз болады,</w:t>
        <w:br/>
        <w:t>Түнеріп кейде әрен қозғалады.</w:t>
        <w:br/>
        <w:t>Жылдар мыңдап жабылса жылжыта алмас,</w:t>
        <w:br/>
        <w:t>Артында тау құзындай сөз қалады.</w:t>
        <w:br/>
        <w:t>Ақын коціл сыр менен нияз болады,</w:t>
        <w:br/>
        <w:t>Қыс болады, ауысып жаз болады.</w:t>
        <w:br/>
        <w:t>Барлыгына батырдай батыл қарап,</w:t>
        <w:br/>
        <w:t>Барлығына балаша мәз болады.</w:t>
        <w:br/>
        <w:t>Иә, ақын өмірде бәрі болар,</w:t>
        <w:br/>
        <w:t>Сөзі болар, жерінің әні болар.</w:t>
        <w:br/>
        <w:t>Байлығы да, бары да біреу ғана,</w:t>
        <w:br/>
        <w:t>Бәйтерегі бар иер -- елі болар.</w:t>
        <w:br/>
        <w:t>Көлдің сәні аққу мен қаз болады,</w:t>
        <w:br/>
        <w:t>Жердің сәні көктем мен жаз болады.</w:t>
        <w:br/>
        <w:t>Елдің сәні -- аяулы ақындары,</w:t>
        <w:br/>
        <w:t>Ал. ақындар шынында аз болады.</w:t>
        <w:br/>
        <w:t>БҮРКІТ</w:t>
      </w:r>
    </w:p>
    <w:p>
      <w:r>
        <w:t>Бүркітті көрдім құздан мен,</w:t>
        <w:br/>
        <w:t>Бүргенін көрдім қасқырды.</w:t>
        <w:br/>
        <w:t>Ҡамалды батыр бұзғаннан</w:t>
        <w:br/>
        <w:t>Айнымайды екен тасқыны.</w:t>
        <w:br/>
        <w:t>Бүркітті көрдім ойдан мен,</w:t>
        <w:br/>
        <w:t>Бүргенін көрдім түлкіні.</w:t>
        <w:br/>
        <w:t>Құтыла алмай айламен</w:t>
        <w:br/>
        <w:t>Құлайтын оған күн туды.</w:t>
        <w:br/>
        <w:t>Қасқырдай аңды азулы</w:t>
        <w:br/>
        <w:t>Жасындай түсіп жайратқан.</w:t>
        <w:br/>
        <w:t>Түлкідей қуды, -- “жазымды”</w:t>
        <w:br/>
        <w:t>Қанжығаға байлатқан.</w:t>
        <w:br/>
        <w:t>Бүркіт-ай, бүркіт деймін мен,</w:t>
        <w:br/>
        <w:t>Неткен де, неткен ер едің!</w:t>
        <w:br/>
        <w:t>Ездерге талай кейідім,</w:t>
        <w:br/>
        <w:t>Ерлерге ғана сенемін.</w:t>
        <w:br/>
        <w:t>Касыңда қалмай қас жүрсс,</w:t>
        <w:br/>
        <w:t>Қақпасаң оны маңдайға,</w:t>
        <w:br/>
        <w:t>Тянь-Шань тауы қасқыр мен</w:t>
        <w:br/>
        <w:t>Түлкіге ғана толмай ма.</w:t>
        <w:br/>
        <w:t>167</w:t>
        <w:br/>
        <w:t>Қазаның мына ауыр-ай,</w:t>
        <w:br/>
        <w:t>Сертіне мықты көңіл-ай!</w:t>
        <w:br/>
        <w:t>Махаббат “дертті сүйеді”,</w:t>
        <w:br/>
        <w:t>Тартатын оны бар болса,</w:t>
        <w:br/>
        <w:t>Көрге де жамбас тисді,</w:t>
        <w:br/>
        <w:t>Жаныңнан артық жар болса.</w:t>
        <w:br/>
        <w:t>Бүл жолда тпеккен аз ба мұң,</w:t>
        <w:br/>
        <w:t>Омірде көп аяулы із.</w:t>
        <w:br/>
        <w:t>Қозы үшін қиған өз жанын,</w:t>
        <w:br/>
        <w:t>Арлақты-ау бізге Баян қыз.</w:t>
        <w:br/>
        <w:t>Тілдері елдің әртүрлі,</w:t>
        <w:br/>
        <w:t>Салттары тіпті бөлек те.</w:t>
        <w:br/>
        <w:t>Махаббат жайлы ән түрі</w:t>
        <w:br/>
        <w:t>Бір ғана болу керек пе?</w:t>
        <w:br/>
        <w:t>Бәріпіп қорғайтындары -</w:t>
        <w:br/>
        <w:t>Адалдық пенен сұлулық.</w:t>
        <w:br/>
        <w:t>Бәрінің қарғайтындары -</w:t>
        <w:br/>
        <w:t>Арамдық пенен зұлымдық,</w:t>
        <w:br/>
        <w:t>Оралдым, Кавказ, өзіңнен</w:t>
        <w:br/>
        <w:t>Суыңды іштім, сауықтым.</w:t>
        <w:br/>
        <w:t>Өзіңнің өлмес сөзіңнен</w:t>
        <w:br/>
        <w:t>Сырларын ұқтым халықтың.</w:t>
        <w:br/>
        <w:t>жж</w:t>
        <w:br/>
        <w:t>Жазыгына Шалкоде шөбі шалғын</w:t>
        <w:br/>
        <w:t>Ары салдым, жылқымды бері салдым.</w:t>
      </w:r>
    </w:p>
    <w:p>
      <w:r>
        <w:t>Жан-жағымды қоршаған ну қарағай.</w:t>
        <w:br/>
        <w:t>Ортасынан ойдым да қоныс алдым.</w:t>
        <w:br/>
        <w:t>Керегемді кең жайып конып алдым,</w:t>
        <w:br/>
        <w:t>Төрт жағынан тоғысқан жолын алдым.</w:t>
        <w:br/>
        <w:t>Шапқанымда шарт сынытп кетпесін деп,</w:t>
        <w:br/>
        <w:t>Ырғайынан балта сап жонып алдым.</w:t>
        <w:br/>
        <w:t>Саялы тау, самалды, салқын көлді,</w:t>
        <w:br/>
        <w:t>Аялы тау, қазбалы, алтын кенді,</w:t>
        <w:br/>
        <w:t>Шыңға птыға келетін шырайлы күн.</w:t>
        <w:br/>
        <w:t>Қабағында таулардың сан түрленді.</w:t>
        <w:br/>
        <w:t>165</w:t>
        <w:br/>
        <w:t>174</w:t>
        <w:br/>
        <w:t>жхж</w:t>
        <w:br/>
        <w:t>Жамандық мәңгі тұрмайды,</w:t>
        <w:br/>
        <w:t>Жолыңда жүрген қалалы ол.</w:t>
        <w:br/>
        <w:t>Уақыт желдей зулайды,</w:t>
        <w:br/>
        <w:t>Дұние -- желге сара жол.</w:t>
        <w:br/>
        <w:t>Ай ылғи оңнан тумайды.</w:t>
        <w:br/>
        <w:t>Бұлыңғыр кейде болады ол.</w:t>
        <w:br/>
        <w:t>Уақыт желдей зулайды,</w:t>
        <w:br/>
        <w:t>Дүнис -- желге сара жол.</w:t>
        <w:br/>
        <w:t>Орманда құстар шулайды,</w:t>
        <w:br/>
        <w:t>Бұлбүлын тыңдап ала гөр.</w:t>
        <w:br/>
        <w:t>Сүйгенін әркім таңдайды,</w:t>
        <w:br/>
        <w:t>Жүрекке салар сара жол.</w:t>
        <w:br/>
        <w:t>Ысқырып теңіз тулайды,</w:t>
        <w:br/>
        <w:t>Қайығынды өрге сала гор.</w:t>
        <w:br/>
        <w:t>Күш тілеп көңіл тынбайды,</w:t>
        <w:br/>
        <w:t>КҠоңілге дүние -- сара жол.</w:t>
        <w:br/>
        <w:t>Ер жшіт жасып сынбайды,</w:t>
        <w:br/>
        <w:t>Еңбектен жеміс табады Ол.</w:t>
        <w:br/>
        <w:t>Уақыт оны қумайды,</w:t>
        <w:br/>
        <w:t>Уақытты қуып барады ол.</w:t>
        <w:br/>
        <w:t>Айтамын, достар, бұл жайды,</w:t>
        <w:br/>
        <w:t>Түсініп қабыл ала гөр.</w:t>
        <w:br/>
        <w:t>Өмірің желдей зулайды,</w:t>
        <w:br/>
        <w:t>Кай жерде тынып қалады ол...</w:t>
        <w:br/>
        <w:t>“ОЙЫНЖОЛ”</w:t>
        <w:br/>
        <w:t>Бала кезгі есімде ойындарым,</w:t>
        <w:br/>
        <w:t>Айтайын деп ойладым соның жайын.</w:t>
        <w:br/>
        <w:t>Білу үшін, қарсынды ұғу үшін,</w:t>
        <w:br/>
        <w:t>Ойнайтынбыз асықтың “ойынжолын”.</w:t>
        <w:br/>
        <w:t>Екі жаққа осылай жай таңылған,</w:t>
        <w:br/>
        <w:t>Екі жақтың әдісі байқалынған.</w:t>
        <w:br/>
        <w:t>Ұтылсаң да, ұтсаң да “ойынжолда”</w:t>
      </w:r>
    </w:p>
    <w:p>
      <w:r>
        <w:t>Иесіне барлығы қайтарылған.</w:t>
        <w:br/>
        <w:t>180</w:t>
        <w:br/>
        <w:t>Айта алмаймын бәріне билігімді,</w:t>
        <w:br/>
        <w:t>Кездесу хақ адамдар қилы-қилы.</w:t>
        <w:br/>
        <w:t>Шабандыққа шамдану шартты нәрсе,</w:t>
        <w:br/>
        <w:t>Неге етектен тартасың жүйрігінді?</w:t>
        <w:br/>
        <w:t>Біз саларсыз күздегі солған курай,</w:t>
        <w:br/>
        <w:t>Біз солармен тақырда толган нудай.</w:t>
        <w:br/>
        <w:t>Біз солармен түнекті түріп шыкқан</w:t>
        <w:br/>
        <w:t>Жер бетінс боламыз жауған нұрдай.</w:t>
        <w:br/>
        <w:t>Дегенменен сырт көзге солып жатыр,</w:t>
        <w:br/>
        <w:t>Ал тірлікте басқаша болып жатыр.</w:t>
        <w:br/>
        <w:t>Ұлы адамдар сыя ма жер астына,</w:t>
        <w:br/>
        <w:t>Ұрпағымен жүрегі соғып жатыр.</w:t>
        <w:br/>
        <w:t>БҰЛТТАР-АЙ, БҰЛТТАР</w:t>
        <w:br/>
        <w:t>Жүзесіңдер, шіркіндер, жүзесіңдер,</w:t>
        <w:br/>
        <w:t>Өздеріңді сан-саққа үзесіңдер.</w:t>
        <w:br/>
        <w:t>Жерлің буын бойыңа тартып алып,</w:t>
        <w:br/>
        <w:t>Мөлшіретіп қайталан сүзесіңдер.</w:t>
        <w:br/>
        <w:t>Кейде аспанның жуылған жібегіндей,</w:t>
        <w:br/>
        <w:t>Кейде ашудың түйілген түнегіндей,</w:t>
        <w:br/>
        <w:t>Шынар құзға кей кезде асыласың,</w:t>
        <w:br/>
        <w:t>Жолбарыстың жонданған түлегіндей.</w:t>
        <w:br/>
        <w:t>Сен жок болсаң даламды ішөл басады.</w:t>
        <w:br/>
        <w:t>Сен бар болсаң алаңды көл басады.</w:t>
        <w:br/>
        <w:t>Қайратыңа мініп бір қаһарлансаң,</w:t>
        <w:br/>
        <w:t>Қара тасты қопарып сел басады.</w:t>
        <w:br/>
        <w:t>Сен жоқ болсаң жерімді шаң басады,</w:t>
        <w:br/>
        <w:t>Қара жердің бетінен қан қашады,</w:t>
        <w:br/>
        <w:t>Менің көңілім байқасам кейде өзіңдей,</w:t>
        <w:br/>
        <w:t>Әртүрлі боп өмірде алмасады.</w:t>
        <w:br/>
        <w:t>Әртүрлі ойдан мен талай ашынғам-ды,</w:t>
        <w:br/>
        <w:t>Су сепкендей көңілім басылған-ды.</w:t>
        <w:br/>
        <w:t>Сендей болса мінезім деп аңсадым,</w:t>
        <w:br/>
        <w:t>Жауып-жауып не жетсін ашылғанға.</w:t>
        <w:br/>
        <w:t>170</w:t>
        <w:br/>
        <w:t>ЖОЛ</w:t>
        <w:br/>
        <w:t>Жолдың жоқ қысқасы да, ұзыны да</w:t>
        <w:br/>
        <w:t>Сондықтан жолаушылар қызығуда.</w:t>
        <w:br/>
        <w:t>Жансыздар ортасында қызып қалып,</w:t>
        <w:br/>
        <w:t>Жандылар жалындап бір қызынуда.</w:t>
        <w:br/>
        <w:t>Бұл жолда ешкім өлшеп піскен емес,</w:t>
        <w:br/>
        <w:t>Сондықтан үлкен емес, кішкене емес,</w:t>
      </w:r>
    </w:p>
    <w:p>
      <w:r>
        <w:t>Қанатты ұшып, қанатсыз шауып-шауып,</w:t>
        <w:br/>
        <w:t>Ең соңғы нүктесіне түскен емес.</w:t>
        <w:br/>
        <w:t>Өз жолың өзің туған сліңде ғой,</w:t>
        <w:br/>
        <w:t>Ең ұлы өзің туған еліңдегі ой.</w:t>
        <w:br/>
        <w:t>Шын бақыт сансыз жолдың сала-сала</w:t>
        <w:br/>
        <w:t>Сағынып түйісетін жерінде ғой.</w:t>
        <w:br/>
        <w:t>Жолдардың бір торапта түйіскені -</w:t>
        <w:br/>
        <w:t>Қиыспас екі достың сүйіскені.</w:t>
        <w:br/>
        <w:t>Табиғат алыстатпай адамдарды</w:t>
        <w:br/>
        <w:t>Осындай бізге қымбат сый істеді.</w:t>
        <w:br/>
        <w:t>Демеймін жүре-жүре көк тіреймін,</w:t>
        <w:br/>
        <w:t>Бірақ та, бір нәрсені көп тілеймін.</w:t>
        <w:br/>
        <w:t>Адамға апаратын абзал жолым -</w:t>
        <w:br/>
        <w:t>Әрқашан болса деп тілеймін.</w:t>
        <w:br/>
        <w:t>жж</w:t>
        <w:br/>
        <w:t>Уақыттың өтуін-ай,</w:t>
        <w:br/>
        <w:t>Жсетіспей тақ-түқпенен,</w:t>
        <w:br/>
        <w:t>Жастықтың кетуін-ай,</w:t>
        <w:br/>
        <w:t>Шіадыман шаттықпенен.</w:t>
        <w:br/>
        <w:t>Мезгілдің зулауын-ай.</w:t>
        <w:br/>
        <w:t>Самолет қанатымен,</w:t>
        <w:br/>
        <w:t>Жүректің тулауын-ай,</w:t>
        <w:br/>
        <w:t>Қолдағы сағатыңмен.</w:t>
        <w:br/>
        <w:t>Қиындық бізде жоқ кой,</w:t>
        <w:br/>
        <w:t>Бұрынғы балалардай.</w:t>
        <w:br/>
        <w:t>ҮЙ менен түзде тоқ қой,</w:t>
        <w:br/>
        <w:t>Жайылған жаға қандай!</w:t>
        <w:br/>
        <w:t>Шабандар өледі ақыр</w:t>
        <w:br/>
        <w:t>Жүгіріп үйренбеген.</w:t>
        <w:br/>
        <w:t>Жүйріктер келе жатыр</w:t>
        <w:br/>
        <w:t>Ғасырды сүйреумен,</w:t>
        <w:br/>
        <w:t>166</w:t>
        <w:br/>
        <w:t>ЖЕҢІС КҮНІ</w:t>
        <w:br/>
        <w:t>Тоғызыншы май күні -- Жеңіс күші,</w:t>
        <w:br/>
        <w:t>Дейсіңдер ме бүкіл жүрт тегіс күлді?</w:t>
        <w:br/>
        <w:t>Ҡуаныш па, қайғы ма көз жасы боп,</w:t>
        <w:br/>
        <w:t>Таудан аққан өзендей еңіске ұрды.</w:t>
        <w:br/>
        <w:t>Біреулердің басына тау құлады.</w:t>
        <w:br/>
        <w:t>Қайға жұтып біреулер, кан жылады.</w:t>
        <w:br/>
        <w:t>Жас жігіттер кешегі жалғандай бон,</w:t>
        <w:br/>
        <w:t>Жаспеп жуып жанарын қалды жары.</w:t>
        <w:br/>
        <w:t>Аты ғана болмаса, тірі каллы.</w:t>
        <w:br/>
        <w:t>Бір тобынан ажырап бірі қалды.</w:t>
        <w:br/>
        <w:t>Хабар-ошар алмаған отбасылар</w:t>
      </w:r>
    </w:p>
    <w:p>
      <w:r>
        <w:t>“Тірі” деген сенімде тұрып алды.</w:t>
        <w:br/>
        <w:t>Қиын еді, бүл сезім -- қинау еді,</w:t>
        <w:br/>
        <w:t>Тірі кеткен ардағын қимау сді.</w:t>
        <w:br/>
        <w:t>Түк орны жақ, деп түгел түңілдірмей,</w:t>
        <w:br/>
        <w:t>Үзілдірмес үмітпен сыйлау елі.</w:t>
        <w:br/>
        <w:t>Қайғы ашытты көзіңді түтін болып,</w:t>
        <w:br/>
        <w:t>Шаллар қалды шалдығып, бүкір болып.</w:t>
        <w:br/>
        <w:t>Бір шаңырақ қалмады шайқалмаған,</w:t>
        <w:br/>
        <w:t>Бір үйлі жан шықпады бүтін болын.</w:t>
        <w:br/>
        <w:t>Тыншыды әлем танадай құлаққа ұрған,</w:t>
        <w:br/>
        <w:t>Қырық жамау сөгілді құрақ шыдам.</w:t>
        <w:br/>
        <w:t>Қалың жылау ішінде сол күні мен</w:t>
        <w:br/>
        <w:t>Әкемді ойлап егіліп жылап тұрғам!</w:t>
        <w:br/>
        <w:t>Тоғызыншы май күні -- Жеңіс күші</w:t>
        <w:br/>
        <w:t>Тегіс жылап, бүкіл жұрт тегіс күлді.</w:t>
        <w:br/>
        <w:t>Қайтпаған мен қайтқанның хабарындай</w:t>
        <w:br/>
        <w:t>Тұрды ауылда желбіреті Жеңіс туы.</w:t>
        <w:br/>
        <w:t>АҚЫН</w:t>
        <w:br/>
        <w:t>Ақында ауыр мінез аз болады,</w:t>
        <w:br/>
        <w:t>Атқан оқтай нс болса, тез болады.</w:t>
        <w:br/>
        <w:t>Сақтайтыны бөз емес сандықтағы,</w:t>
        <w:br/>
        <w:t>Топтайтыны оскердей сөз болады.</w:t>
        <w:br/>
        <w:t>12-- 1458</w:t>
        <w:br/>
        <w:t>СЫР</w:t>
        <w:br/>
        <w:t>Досым келіп жанымда отыр бүгін,</w:t>
        <w:br/>
        <w:t>Айтайын мен бар екен ше тірлігім.</w:t>
        <w:br/>
        <w:t>Көңілімде алаң бар, айта ламаймын,</w:t>
        <w:br/>
        <w:t>Бір нәрсемлі жоғалтқан секілдімін.</w:t>
        <w:br/>
        <w:t>Жоқ әлде мына туған -- ана жұртта,</w:t>
        <w:br/>
        <w:t>Мен үшін бір нәрсе ксм жаралып па?</w:t>
        <w:br/>
        <w:t>Әлде бір соғыс жылы жоқ-жігікте</w:t>
        <w:br/>
        <w:t>Кана алмай кеттім бі скен балалыққа.</w:t>
        <w:br/>
        <w:t>Табынған да таңданған тауларыма</w:t>
        <w:br/>
        <w:t>Бауырым төсеп армансыз аунадым ба.</w:t>
        <w:br/>
        <w:t>Зеректімнің сөзіне зсИін салмай,</w:t>
        <w:br/>
        <w:t>Керектімнен коз жазып қалмадым ба?</w:t>
        <w:br/>
        <w:t>Жасымнан тау аралап дала кездім,</w:t>
        <w:br/>
        <w:t>Бәлкім мен слден ерек дара кездім.</w:t>
        <w:br/>
        <w:t>Тұрғанда алдымдағы айдай сұлу</w:t>
        <w:br/>
        <w:t>Ауылдың кормедім бе қара көзін.</w:t>
        <w:br/>
        <w:t>Тыңдамай туған жердің аксақалын,</w:t>
        <w:br/>
        <w:t>Қағылып жүрді ме екен босқа шаңым.</w:t>
        <w:br/>
        <w:t>Сыйламай кеттім бе екен абайсызда,</w:t>
        <w:br/>
        <w:t>Баласын бауыр түтқатт жақсы атаның.</w:t>
        <w:br/>
        <w:t>Бойымда болды ма екен бір өнерім,</w:t>
      </w:r>
    </w:p>
    <w:p>
      <w:r>
        <w:t>Корсетпей көпке бәлкім жүре бердім.</w:t>
        <w:br/>
        <w:t>Жастықтың жалын ашқан шақтарында</w:t>
        <w:br/>
        <w:t>Жазылмай қалды ма екен жыр өленім.</w:t>
        <w:br/>
        <w:t>жез</w:t>
        <w:br/>
        <w:t>Арканда қойған аттай бір,</w:t>
        <w:br/>
        <w:t>Табатын қайтып қазығын,</w:t>
        <w:br/>
        <w:t>Таусылмас ғаттық хаттай бір,</w:t>
        <w:br/>
        <w:t>Туған жер, қанша жазылдың.</w:t>
        <w:br/>
        <w:t>Аралап алыс бармадым,</w:t>
        <w:br/>
        <w:t>Жерім жоқ мекен жаңғыртқан.</w:t>
        <w:br/>
        <w:t>Кеудеме толса арманым,</w:t>
        <w:br/>
        <w:t>Іздеген емен сан жұрттан.</w:t>
        <w:br/>
        <w:t>169</w:t>
        <w:br/>
        <w:t>176</w:t>
        <w:br/>
        <w:t>жа</w:t>
        <w:br/>
        <w:t>Шақтар кайда тауымда саят құрған.</w:t>
        <w:br/>
        <w:t>Аттар қайда адасқан саяқ қуған?</w:t>
        <w:br/>
        <w:t>Диханшыдай боп тұрмын су таба алмай,</w:t>
        <w:br/>
        <w:t>Қурап кеткен егінін аяп тұрған.</w:t>
        <w:br/>
        <w:t>Арман етіп сонау бір бала күннен,</w:t>
        <w:br/>
        <w:t>Барған ізлеп тағатсыз талабыммен,</w:t>
        <w:br/>
        <w:t>Жолаушыдай боп қалам жеткен жердің</w:t>
        <w:br/>
        <w:t>Боска саңдал екенін жана білген.</w:t>
        <w:br/>
        <w:t>Кейде солай боп қалам, боп қалам мен.</w:t>
        <w:br/>
        <w:t>Салым суға кетуіс шақ қалам мен</w:t>
        <w:br/>
        <w:t>Кейде жігер берем де озімс-өзім.</w:t>
        <w:br/>
        <w:t>Қайта жаныя тұтанған шоқ болам мен.</w:t>
        <w:br/>
        <w:t>Құрысын қайғы, шаттыққа сенейіннн.</w:t>
        <w:br/>
        <w:t>Тауға птығып жан-жақты көрейінші.</w:t>
        <w:br/>
        <w:t>Ақксүцқарлар мекені анау тұрған -</w:t>
        <w:br/>
        <w:t>Алматыма бір барып келейінші.</w:t>
        <w:br/>
        <w:t>ЖжЖж</w:t>
        <w:br/>
        <w:t>Сабырлы адамдарды жақсы корсем,</w:t>
        <w:br/>
        <w:t>Әллекашан шіркіндер асты менеп.</w:t>
        <w:br/>
        <w:t>Егер солар болмаса, шынымды айтсам,</w:t>
        <w:br/>
        <w:t>Бұл-- бұл ма, бұдан да зор асқынар см.</w:t>
        <w:br/>
        <w:t>“Ішпейтін” адамдарды жақсы көрем,</w:t>
        <w:br/>
        <w:t>Әлдеқашан шіркіндер асты менен.</w:t>
        <w:br/>
        <w:t>Егер солар болмаса шынымды айтсам</w:t>
        <w:br/>
        <w:t>Бұл-бұл ма, бұдан да зор асқынар ем.</w:t>
        <w:br/>
        <w:t>Шын ақындар жазды да тасқын өлен,</w:t>
        <w:br/>
        <w:t>Әлдеқашан шіркіндер асты менен.</w:t>
        <w:br/>
        <w:t>Егер солар болмаса, шынымды айтсам,</w:t>
        <w:br/>
        <w:t>Мен ғана деп бәріне асқынар см.</w:t>
      </w:r>
    </w:p>
    <w:p>
      <w:r>
        <w:t>Елдің бәрі айтады:</w:t>
        <w:br/>
        <w:t>Сондай бол деп.</w:t>
        <w:br/>
        <w:t>Ел сыйлайтын игілі жандай бол деп</w:t>
        <w:br/>
        <w:t>Ары іздедім, шынында, бері ізделім.</w:t>
        <w:br/>
        <w:t>Нақ сондайға салынған ондай жол жоқ.</w:t>
        <w:br/>
        <w:t>ЖҮЗГІШ</w:t>
        <w:br/>
        <w:t>Араша болмас арада</w:t>
        <w:br/>
        <w:t>Адам мен толқын бетпе-бет.</w:t>
        <w:br/>
        <w:t>Қарайды өмір жағада,</w:t>
        <w:br/>
        <w:t>Не болар леп жекпе-жек.</w:t>
        <w:br/>
        <w:t>Алыпқа мұндай кім төтер,</w:t>
        <w:br/>
        <w:t>Тек жүзгіш жеңіп шығады.</w:t>
        <w:br/>
        <w:t>Басылып дауыл, бүлт кетер</w:t>
        <w:br/>
        <w:t>Ақырған толқын тынады.</w:t>
        <w:br/>
        <w:t>Табиғат, сенің түсің-ай,</w:t>
        <w:br/>
        <w:t>Түнерген түгел теңізбен.</w:t>
        <w:br/>
        <w:t>Адамдар сенің күшің-ай,</w:t>
        <w:br/>
        <w:t>Мұхитты тынық дегізген.</w:t>
        <w:br/>
        <w:t>Жж</w:t>
        <w:br/>
        <w:t>Шыққан жерін қарасаң бас айналар,</w:t>
        <w:br/>
        <w:t>Лебінен диірменнің тасы айналар.</w:t>
        <w:br/>
        <w:t>Өзскімді көргенде, өзсгімді</w:t>
        <w:br/>
        <w:t>Ортейтұғын шынында осы ой болар.</w:t>
        <w:br/>
        <w:t>Өмір, кейде озбасты оздырасың,</w:t>
        <w:br/>
        <w:t>Мол ғыласынң, бірсуді аз ғыласың!</w:t>
        <w:br/>
        <w:t>Бар тірлік ойдағыдай болмағасын,</w:t>
        <w:br/>
        <w:t>Көңілімді көйлектей тоздырасың.</w:t>
        <w:br/>
        <w:t>Дақ салмаған әкеміз күн бетінс,</w:t>
        <w:br/>
        <w:t>Хақымыз жоқ біз оны кірлетуге.</w:t>
        <w:br/>
        <w:t>Арман бар ма солардың жүрген жолын</w:t>
        <w:br/>
        <w:t>Ең болмаса ұзартсақ бір метрге...</w:t>
        <w:br/>
        <w:t>Кетпесек те кетпейік артық шығып,</w:t>
        <w:br/>
        <w:t>Түбімізге жүрміз бе тартып туып,</w:t>
        <w:br/>
        <w:t>“Сенің әкең жақсы сді, соғыста өлді”,</w:t>
        <w:br/>
        <w:t>Деген сөзді тыңдаймын корқып тұрын.</w:t>
        <w:br/>
        <w:t>ТАС</w:t>
        <w:br/>
        <w:t>Балдырған боп гүл омір басталады,</w:t>
        <w:br/>
        <w:t>Осс-өсе өзгерер қас қабағы.</w:t>
        <w:br/>
        <w:t>Осы өнеге атадан балаға қап,</w:t>
        <w:br/>
        <w:t>Өше келе мәңгілік тас болалы.</w:t>
        <w:br/>
        <w:t>171</w:t>
      </w:r>
    </w:p>
    <w:p>
      <w:r>
        <w:t>Қара тастан басқаға жан жүгіртіп,</w:t>
        <w:br/>
        <w:t>Жас өмірдің бесігін тербеп, қане!</w:t>
        <w:br/>
        <w:t>Бүлбұл сайрап бұралған бағың үшін,</w:t>
        <w:br/>
        <w:t>Гүлгүл жайнап қуанған жарым үшін,</w:t>
        <w:br/>
        <w:t>Корген қызық салған сан әнім үшін,</w:t>
        <w:br/>
        <w:t>Боріцң үшін, көктемім, бәрің үшін,</w:t>
        <w:br/>
        <w:t>Сарқылмайды өзіңе сағынышым.</w:t>
        <w:br/>
        <w:t>СУРЕТ</w:t>
        <w:br/>
        <w:t>Көк сауыт оқ отпестей болат тұлға,</w:t>
        <w:br/>
        <w:t>Шынымен мен жастықты жоғалттым ба?</w:t>
        <w:br/>
        <w:t>Айнаныпц аржағынан өзім емес,</w:t>
        <w:br/>
        <w:t>Өзгеріп жылда біреу қарап тұр ма?</w:t>
        <w:br/>
        <w:t>Сыңсыған ну ормандай қара шашым,</w:t>
        <w:br/>
        <w:t>Бұл күнде жол-жол болды арасы ашық.</w:t>
        <w:br/>
        <w:t>Әр жерде тал-тал ақ боп көрінеді,</w:t>
        <w:br/>
        <w:t>Тастаған ойыншықтай бала шашып,</w:t>
        <w:br/>
        <w:t>Ж.Ж</w:t>
        <w:br/>
        <w:t>Ақңқаумын ба білмеймін, аңғалмын ба?</w:t>
        <w:br/>
        <w:t>Сол мінезден мен талай алдандым да.</w:t>
        <w:br/>
        <w:t>Күйіп кетіп жатады көңіл ксйдс,</w:t>
        <w:br/>
        <w:t>Сіңіп кетіп жатады арман құмға.</w:t>
        <w:br/>
        <w:t>Кейде білмей жылы ма, суық па күн,</w:t>
        <w:br/>
        <w:t>Отіп кетіп өлімге жуықтадым.</w:t>
        <w:br/>
        <w:t>Санап болмас, барлығын қарап болмас</w:t>
        <w:br/>
        <w:t>Қантпа екенін жоғалтқан, ұмытқаным.</w:t>
        <w:br/>
        <w:t>Алдымдағы сенерім, бар миятым -</w:t>
        <w:br/>
        <w:t>Аламдардың аттамау ар-ұятын.</w:t>
        <w:br/>
        <w:t>Пысық емес дегенлер айта берсін,</w:t>
        <w:br/>
        <w:t>Мені солай жаратқан табиғатым.</w:t>
        <w:br/>
        <w:t>Түңілмеші, сүйіктім, мұнша менен</w:t>
        <w:br/>
        <w:t>Сен түгіл өзіме-өзім ұрса берем.</w:t>
        <w:br/>
        <w:t>Бір жинарсың, әйтеуір, сонда менен</w:t>
        <w:br/>
        <w:t>Алсаң болды қолыңа бір шоқ өлең.</w:t>
        <w:br/>
        <w:t>173</w:t>
        <w:br/>
        <w:t>122</w:t>
        <w:br/>
        <w:t>Жақсылармен табысып, танысумен,</w:t>
        <w:br/>
        <w:t>Жамандармен қағысып, алысумен</w:t>
        <w:br/>
        <w:t>Өмір өтер, ойнаған көңіл өтер,</w:t>
        <w:br/>
        <w:t>Өмір өтер тоқтамай жарысумен.</w:t>
        <w:br/>
        <w:t>Адам әркез өрлемек, аспандамақ,</w:t>
        <w:br/>
        <w:t>іздейтіні сондыктан жастан қанат.</w:t>
        <w:br/>
        <w:t>Отырғанда орнықты болайын дег</w:t>
        <w:br/>
        <w:t>Өз іргесін алады тастан қалап.</w:t>
      </w:r>
    </w:p>
    <w:p>
      <w:r>
        <w:t>КӨКТЕМГЕ НАЗ</w:t>
        <w:br/>
        <w:t>Сен, көктем, сағындырып қанша келдің,</w:t>
        <w:br/>
        <w:t>Қапша рет өзің жайлы ән сап едім.</w:t>
        <w:br/>
        <w:t>Һақытшым да, байлығым -- бар тілегім,</w:t>
        <w:br/>
        <w:t>Көктемім көз алдымда болса дедім.</w:t>
        <w:br/>
        <w:t>Көріктім боп көршер көгім менің,</w:t>
        <w:br/>
        <w:t>Жүпар иіс жұп-жұмсақ лебім-демім.</w:t>
        <w:br/>
        <w:t>Сұлу бұрым өрілген, сұңғақ, бойым,</w:t>
        <w:br/>
        <w:t>Біржан сал мен Ақандай серім менің!</w:t>
        <w:br/>
        <w:t>Сандуғашым сайраған сая-мекен,</w:t>
        <w:br/>
        <w:t>Сендей тоты қанатын жая ма екен?!</w:t>
        <w:br/>
        <w:t>Темір өзек емеспіз, көнеміз-ау,</w:t>
        <w:br/>
        <w:t>Әйтпесе адам өзіңе тоя ма екен!?</w:t>
        <w:br/>
        <w:t>Бір адамбыз, болғанмен атымыз көп,</w:t>
        <w:br/>
        <w:t>Жаттан қашып жүрміз, жақын іздеп.</w:t>
        <w:br/>
        <w:t>Сені көріп мейірім төгіп тұрған</w:t>
        <w:br/>
        <w:t>Аталғымыз келмейді қатігез деп.</w:t>
        <w:br/>
        <w:t>Тіршілігі тіреліп, емі бітіп</w:t>
        <w:br/>
        <w:t>Қаларда да ең соңғы демі бітіп,</w:t>
        <w:br/>
        <w:t>Аламдарды көрдім мен жатқандығын</w:t>
        <w:br/>
        <w:t>Жаудыраған көзімен сені күтіп.</w:t>
        <w:br/>
        <w:t>Бала жастан аспаным ашық болған,</w:t>
        <w:br/>
        <w:t>Сен келгенде мен талай асып толғам.</w:t>
        <w:br/>
        <w:t>Сен туралы алғашқы өлең жазып,</w:t>
        <w:br/>
        <w:t>Бірінші рет сәулеме ғашық болғам.</w:t>
        <w:br/>
        <w:t>Нұлы көктем, тоқтамай төрлеп қане,</w:t>
        <w:br/>
        <w:t>Құстарың да қанатын серметті әне!</w:t>
        <w:br/>
        <w:t>168</w:t>
        <w:br/>
        <w:t>жх%х</w:t>
        <w:br/>
        <w:t>Ауылым, аманбысың кіндік кескен,</w:t>
        <w:br/>
        <w:t>Тұқымымын туған жермен кіндіктескен.</w:t>
        <w:br/>
        <w:t>Қарға түскен жерімнен қағып алған,</w:t>
        <w:br/>
        <w:t>Жүрмісің әлі тірі кіндік шешем.</w:t>
        <w:br/>
        <w:t>Еменнің тамырындай бір ауыл ек,</w:t>
        <w:br/>
        <w:t>Бірігіп бір колхоз бон құралып ек.</w:t>
        <w:br/>
        <w:t>Өлгетге бауырым деп бірге жылап,</w:t>
        <w:br/>
        <w:t>Тірімен бірге ішіп қуапып ек.</w:t>
        <w:br/>
        <w:t>Кешегі ку соғыстың кесірі еді.</w:t>
        <w:br/>
        <w:t>Атталды селдің түгел есіл ері.</w:t>
        <w:br/>
        <w:t>Бұл күнде кемпір болып қалдыңдар-ау.</w:t>
        <w:br/>
        <w:t>Өрімдей Кепебұлақ жесірлері.</w:t>
        <w:br/>
        <w:t>Жиырма жаста-ақ тарттындар күйік дәмін,</w:t>
        <w:br/>
        <w:t>Қу тізеңді құшақтап ұйықтадың.</w:t>
        <w:br/>
        <w:t>Соғыстың ауыр жүгін арып-ашып,</w:t>
        <w:br/>
        <w:t>Көтеріп шықты талмай иықтарын.</w:t>
      </w:r>
    </w:p>
    <w:p>
      <w:r>
        <w:t>Еркексіз ауыл деген тұлдыр дала,</w:t>
        <w:br/>
        <w:t>Үйің бір үңірсйген үңгір ғана.</w:t>
        <w:br/>
        <w:t>Сендерге сол жылдары медеу болды</w:t>
        <w:br/>
        <w:t>Әксден қалған тұяқ-- бір-бір бала.</w:t>
        <w:br/>
        <w:t>Жесірлер жанған жүрек от жүзділер,</w:t>
        <w:br/>
        <w:t>Барлыгын бастап түгел өткіздіңдер.</w:t>
        <w:br/>
        <w:t>Оралмаған әкенін орны бол деп,</w:t>
        <w:br/>
        <w:t>Жетім қалаған біздерді жеткіздіңдер.</w:t>
        <w:br/>
        <w:t>Келейін қыс айында, жаз айында,</w:t>
        <w:br/>
        <w:t>Қашан да оң қолымды созайын да.</w:t>
        <w:br/>
        <w:t>Шіркін-ай келген сайын байқап калам,</w:t>
        <w:br/>
        <w:t>Әкемнің көзін көрген азаюда.</w:t>
        <w:br/>
        <w:t>Осылай іздеп жүрмін барлығыңды,</w:t>
        <w:br/>
        <w:t>Осылай көріп жүрмін жан нұрыңды.</w:t>
        <w:br/>
        <w:t>Кеудеме кезек-кезек қысқым келер</w:t>
        <w:br/>
        <w:t>О, шіркін мүмкін болса әрбірінді.</w:t>
        <w:br/>
        <w:t>Армысың ардақты ауыл -- Кепебұлақ,</w:t>
        <w:br/>
        <w:t>Өзіңнен мен қалайша кетем жырақ.</w:t>
        <w:br/>
        <w:t>Өзіңнен өмір бойы өлең алып,</w:t>
        <w:br/>
        <w:t>Өзіңді өле-өлгенше жетем жырлап.</w:t>
        <w:br/>
        <w:t>ТҰТАСТЫҚ</w:t>
        <w:br/>
        <w:t>Ҡорш кслем өмірдің күш тасқынын,</w:t>
        <w:br/>
        <w:t>Сол тасқынмен менің де ұштас сырым.</w:t>
        <w:br/>
        <w:t>Қаңтардағы Ілеге қатқан мұздай</w:t>
        <w:br/>
        <w:t>Қайда дейсін тас тұлға тұтастығым?</w:t>
        <w:br/>
        <w:t>Тұтастығын әлемнің көрсек десек,</w:t>
        <w:br/>
        <w:t>Тастай талқан етеміз болше-бөлшек.</w:t>
        <w:br/>
        <w:t>Тұтастықтың ұғамыз сырын сонда,</w:t>
        <w:br/>
        <w:t>Санасын ца, санын да өлшем берсек.</w:t>
        <w:br/>
        <w:t>Мені де өмір салмақтап өлшеп көрген,</w:t>
        <w:br/>
        <w:t>Бүтіндігін быт-шыт қып көрсек дегеп.</w:t>
        <w:br/>
        <w:t>Жүрегімді жарылып кетпеу үшін</w:t>
        <w:br/>
        <w:t>Ауадағы атомдай болшектеген.</w:t>
        <w:br/>
        <w:t>Сонда арманым жарқ етіп бір көрінді!</w:t>
        <w:br/>
        <w:t>Менің көңілім шарт сынып мың бөлінді.</w:t>
        <w:br/>
        <w:t>Ерітті дс, сн суға айналдырды,</w:t>
        <w:br/>
        <w:t>Мұздай бүтін бүрынгы күндерімді.</w:t>
        <w:br/>
        <w:t>Әртүрлі ағын: саз да, терең ағын,</w:t>
        <w:br/>
        <w:t>Сол ағынның бірімен мен ағамын.</w:t>
        <w:br/>
        <w:t>Мен ағамын, қаншалық бара аламын.</w:t>
        <w:br/>
        <w:t>Дей көрмеңдер көңілің нете жарым.</w:t>
        <w:br/>
        <w:t>Қиын екен ешнәрсе бітірмеген,</w:t>
        <w:br/>
        <w:t>Көзді ашытқан шаладай түтінменен.</w:t>
        <w:br/>
        <w:t>Секссуілдің шоғындай бір қызбасам.</w:t>
        <w:br/>
        <w:t>Не пайда құры сөзден “бүтін” деген</w:t>
      </w:r>
    </w:p>
    <w:p>
      <w:r>
        <w:t>ШОҚАН ЕСКЕРТКІШІ АЛДЫНДА</w:t>
        <w:br/>
        <w:t>Байтақ жерін жоқтаған</w:t>
        <w:br/>
        <w:t>Көкірегінде тұнған сыр.</w:t>
        <w:br/>
        <w:t>Сүйреп мүнда тоқтаған</w:t>
        <w:br/>
        <w:t>Қазактарды бір ғасыр.</w:t>
        <w:br/>
        <w:t>Демін мұнда үзген ксп,</w:t>
        <w:br/>
        <w:t>Демін мүңда үзген коп.</w:t>
        <w:br/>
        <w:t>Келген біліп алыстан</w:t>
        <w:br/>
        <w:t>Дүниеден өтерін.</w:t>
        <w:br/>
        <w:t>182</w:t>
        <w:br/>
        <w:t>Жатыр мұнда данышпан</w:t>
        <w:br/>
        <w:t>Құшақтап кең мекенін.</w:t>
        <w:br/>
        <w:t>Елім мені іздер дет</w:t>
        <w:br/>
        <w:t>Елім мені іздер деп.</w:t>
        <w:br/>
        <w:t>Тік тұр мінс, төбеде</w:t>
        <w:br/>
        <w:t>Кегін алып өлімнен.</w:t>
        <w:br/>
        <w:t>Соғылыпты кереге</w:t>
        <w:br/>
        <w:t>Гүлдей қызыл өмірлен.</w:t>
        <w:br/>
        <w:t>Кім айтады өлген деп,</w:t>
        <w:br/>
        <w:t>Кім айталы сонген деп!</w:t>
        <w:br/>
        <w:t>АЛМАТЫ</w:t>
        <w:br/>
        <w:t>Алатаудың ақ басын жылда көрем,</w:t>
        <w:br/>
        <w:t>Адамдардың ақ шашын сында көрем.</w:t>
        <w:br/>
        <w:t>Арманыма алыстан асыққанда,</w:t>
        <w:br/>
        <w:t>Аялдамай ауылдан мұнда келем.</w:t>
        <w:br/>
        <w:t>Ауылымнан аламын жол басымды,</w:t>
        <w:br/>
        <w:t>ҰҰмытпадым ешкашан “жолды ашуды”.</w:t>
        <w:br/>
        <w:t>Тянь-шаньнан таралған ақ дастархан</w:t>
        <w:br/>
        <w:t>Алматыммен сан рет жалғасылды.</w:t>
        <w:br/>
        <w:t>Мынау менің студент -- өткен ізім,</w:t>
        <w:br/>
        <w:t>Шын шырын ғой, шіркін-ай, естелігім.</w:t>
        <w:br/>
        <w:t>Есігіңнің алдына елу келіп,</w:t>
        <w:br/>
        <w:t>Терезеннің алдынан бес көріндім.</w:t>
        <w:br/>
        <w:t>“Жайнаушы еді-ау жаз кезі кілем дала,</w:t>
        <w:br/>
        <w:t>Сайраупты еді-ау бұлбүлдар кілец ғана.</w:t>
        <w:br/>
        <w:t>Алпыс қыз боп көрінген алты жылда</w:t>
        <w:br/>
        <w:t>Айнымайтын аяулым -- біреу ғана.</w:t>
        <w:br/>
        <w:t>Сол мінезім әлі де айнымаған,</w:t>
        <w:br/>
        <w:t>Бақыт таптым баянды бай мұрадан.</w:t>
        <w:br/>
        <w:t>Алматым мен аяулым ажыраспай,</w:t>
        <w:br/>
        <w:t>Ақ құтпағын әрқашан жайды маған.</w:t>
        <w:br/>
        <w:t>Сол баяғы жайнаған кілем дала,</w:t>
        <w:br/>
        <w:t>Сол баяғы бұлбұлдар кілең ғана.</w:t>
        <w:br/>
        <w:t>(Алпыс қала, алпыс қыз боп көрінген</w:t>
        <w:br/>
        <w:t>ААлматым мен аяулым біреу ғана.</w:t>
      </w:r>
    </w:p>
    <w:p>
      <w:r>
        <w:t>183</w:t>
        <w:br/>
        <w:t>Дүрмегінен жүрегің дүрсілдейді</w:t>
        <w:br/>
        <w:t>Бәрін төгіп басыңа орнатқанда.</w:t>
        <w:br/>
        <w:t>Қайғы келер оң жактан, сол жақтан да,</w:t>
        <w:br/>
        <w:t>Жан таптырмай жан-жақты торлатқанда.</w:t>
        <w:br/>
        <w:t>Бір сәуле бар түнектен сығалайтын</w:t>
        <w:br/>
        <w:t>Қараңғыда қармалып қор боп қалма.</w:t>
        <w:br/>
        <w:t>Шаттық келер оң жақтан, сол жақтан да,</w:t>
        <w:br/>
        <w:t>Қыраныңды қияға шарлатқанда:</w:t>
        <w:br/>
        <w:t>Тәбедегі ырысым тоңкерілмес</w:t>
        <w:br/>
        <w:t>Әлемдегі жалғыз-ақ мен деп қалма.</w:t>
        <w:br/>
        <w:t>жж</w:t>
        <w:br/>
        <w:t>Көк төнеді ширығып шытынап ап,</w:t>
        <w:br/>
        <w:t>Түнеріп ап, түбінде кұтырынбақ.</w:t>
        <w:br/>
        <w:t>Қыс пен күздің арасы әрқашан да</w:t>
        <w:br/>
        <w:t>Дүнис-коңыз адамдай қытымыр-ақ,</w:t>
        <w:br/>
        <w:t>Кім солдырды кешпеті сәнді гүлді,</w:t>
        <w:br/>
        <w:t>Қайда кетті құстардың таңғы үйі.</w:t>
        <w:br/>
        <w:t>Бәрі қайта оралар мезгілінде</w:t>
        <w:br/>
        <w:t>Осында ғой өмірдің мәңгілігі!</w:t>
        <w:br/>
        <w:t>Қыс келеді қуырып, қар үйіріп,</w:t>
        <w:br/>
        <w:t>Салмақтар-ау сакадай сан иіріп.</w:t>
        <w:br/>
        <w:t>Қалың қарды кақ жару аллымда түр:</w:t>
        <w:br/>
        <w:t>Барар тауым, бағытым әлі биік.</w:t>
        <w:br/>
        <w:t>жж</w:t>
        <w:br/>
        <w:t>Соғып тұрған кеудемде қимас жүрек,</w:t>
        <w:br/>
        <w:t>Тілемеймін адамға қиғаш тілек,</w:t>
        <w:br/>
        <w:t>Арманым жоқ, достарым айтып жүрсе,</w:t>
        <w:br/>
        <w:t>Сырын шертіп сыпайы сыйласты деп.</w:t>
        <w:br/>
        <w:t>Екі сөздің ерте ұқтым қосылмауын,</w:t>
        <w:br/>
        <w:t>Деген сөздер екі ұғым “досым”, “жауым”.</w:t>
        <w:br/>
        <w:t>Абайсызда ауыртқым келген емес</w:t>
        <w:br/>
        <w:t>Адамдардың аяулы асыл жанын.</w:t>
        <w:br/>
        <w:t>Дегендей-ақ адам да пенде емес пе,</w:t>
        <w:br/>
        <w:t>Бірсу толы, ал біреу кенде емес пе.</w:t>
        <w:br/>
        <w:t>Біреу жүйрік болғанда, біреу шабан</w:t>
        <w:br/>
        <w:t>Шыққан емес барлығы тең бслескс.</w:t>
        <w:br/>
        <w:t>179</w:t>
        <w:br/>
        <w:t>ҰМТЫЛУ</w:t>
        <w:br/>
        <w:t>Бұл тұрағым -- кең байтақ гүл тұрағым,</w:t>
      </w:r>
    </w:p>
    <w:p>
      <w:r>
        <w:t>Алакеуім ақ таңмен бір тұрамын.</w:t>
        <w:br/>
        <w:t>Дүниенің сырлары, жырлаары көп,</w:t>
        <w:br/>
        <w:t>Білгім келіп бәріне ынтыгамын.</w:t>
        <w:br/>
        <w:t>Бел тұрагым -- бүгінгі гүл тұрағым,</w:t>
        <w:br/>
        <w:t>Мен де өзіңмен жайқалып құлпырамын.</w:t>
        <w:br/>
        <w:t>Мың сұрағын өмірдін шсше алмаспын,</w:t>
        <w:br/>
        <w:t>Шешсем деймін қойылған бір сұрағын.</w:t>
        <w:br/>
        <w:t>Өзепіммен өзен боп бұрқырадым,</w:t>
        <w:br/>
        <w:t>Толқынына бір сүңгіп, бір пгығамын.</w:t>
        <w:br/>
        <w:t>Ел еркесі болсам деп жүргенім жоқ,</w:t>
        <w:br/>
        <w:t>Көлеңкесіз болсын тек күнінуағым.</w:t>
        <w:br/>
        <w:t>Күйттеп кетіп өмірдің күлкі жағын,</w:t>
        <w:br/>
        <w:t>Көп нәрсенің болып жүр сырты мәлім.</w:t>
        <w:br/>
        <w:t>Астар сыры, омірдің асқар сыры</w:t>
        <w:br/>
        <w:t>Кәрсетпей жүр әлі де шын тұрағын.</w:t>
        <w:br/>
        <w:t>Асттандағы жұлдызды келген ағып,</w:t>
        <w:br/>
        <w:t>Ұмтылумен адамдар көрген барыпп.</w:t>
        <w:br/>
        <w:t>Аламдарға арманшыл рахмет,</w:t>
        <w:br/>
        <w:t>Ғарышқа да біздерді барған алып.</w:t>
        <w:br/>
        <w:t>КҮН СУЫТТЫ</w:t>
        <w:br/>
        <w:t>Күн суытты, алдымен түн суытты,</w:t>
        <w:br/>
        <w:t>"Жаз жағасын жайылған қусырыпты.</w:t>
        <w:br/>
        <w:t>Тізбектері тырнаның көрінбейді,</w:t>
        <w:br/>
        <w:t>Шыбын-іпіркей, масалар тұншығыпты.</w:t>
        <w:br/>
        <w:t>Жаз ғой шіркін әлемде ән еркесі,</w:t>
        <w:br/>
        <w:t>Әр түрлі оның секілді өпер кеіпі.</w:t>
        <w:br/>
        <w:t>Оның жарқын жайдары қабағына</w:t>
        <w:br/>
        <w:t>Түспек смес сшнәрсе көлеңкесі.</w:t>
        <w:br/>
        <w:t>Ентіктіріп, елпітіп ет жүректі</w:t>
        <w:br/>
        <w:t>Соның бары мінекей отті -- кетті.</w:t>
        <w:br/>
        <w:t>Қайтқан қүстай қаратып көк жүзіне,</w:t>
        <w:br/>
        <w:t>Тастап кетті таусылмас көп тілекті.</w:t>
        <w:br/>
        <w:t>181</w:t>
        <w:br/>
        <w:t>178</w:t>
        <w:br/>
        <w:t>Шын беріліп, шынайы сүйе алмаймыз,</w:t>
        <w:br/>
        <w:t>Жақын жүріп қыр сібір қияндаймыз.</w:t>
        <w:br/>
        <w:t>Мақтағанда бетіне шімірікпей,</w:t>
        <w:br/>
        <w:t>Даттағанда сыртынан ұялмаймыз.</w:t>
        <w:br/>
        <w:t>Дос боламыз іштегі есесипенен,</w:t>
        <w:br/>
        <w:t>Ол да сені осылай есептеген.</w:t>
        <w:br/>
        <w:t>Тар кезенде табылмай тайып шығып,</w:t>
        <w:br/>
        <w:t>Ажыраймыз жаламен, әсекпенен.</w:t>
        <w:br/>
        <w:t>Сөйтіп жүріп ажал да келмей ме ақыр.</w:t>
        <w:br/>
        <w:t>Әлде бізге үлкендер бермей ме ақыл?</w:t>
      </w:r>
    </w:p>
    <w:p>
      <w:r>
        <w:t>Ұлы Абай сынап өткен бұл мінездер</w:t>
        <w:br/>
        <w:t>Жаны сірі неме екен, өлмей жатыр.</w:t>
        <w:br/>
        <w:t>жж</w:t>
        <w:br/>
        <w:t>Жақсы жайлы сетілім талай егес,</w:t>
        <w:br/>
        <w:t>Былай емес, біреуі олай емес.</w:t>
        <w:br/>
        <w:t>Жақсы болу әркімнің ойында бар,</w:t>
        <w:br/>
        <w:t>Ал, жақсылық жасауың оңай емес.</w:t>
        <w:br/>
        <w:t>Жамандық бар келетін арандатып.</w:t>
        <w:br/>
        <w:t>Талабыңды тастайтын табандатып.</w:t>
        <w:br/>
        <w:t>Жақсылықтар сол кезде жасалады -</w:t>
        <w:br/>
        <w:t>Жақсы деген өз басын жамандатып.</w:t>
        <w:br/>
        <w:t>Жолың тұрар кей кезде тұйықталып,</w:t>
        <w:br/>
        <w:t>Колың түрар қалтырап күйінт қалып.</w:t>
        <w:br/>
        <w:t>Жақсылықтар түседі арашаға,</w:t>
        <w:br/>
        <w:t>Өз басының саулығын қиып барып.</w:t>
        <w:br/>
        <w:t>Екі жағы алмак боп арбасқанда,</w:t>
        <w:br/>
        <w:t>Жамандықтар жағаға жармасқанда,</w:t>
        <w:br/>
        <w:t>Жақсылықтар жарқ етіп қиып түсер.</w:t>
        <w:br/>
        <w:t>Ер қолында ұқсап бір алдаспанға.</w:t>
        <w:br/>
        <w:t>жж</w:t>
        <w:br/>
        <w:t>Қайғы келер он жақған, сол жақтан да,</w:t>
        <w:br/>
        <w:t>Барлатқан ба ол саған, аңғартқан ба.</w:t>
        <w:br/>
        <w:t>Жел үйірген құйындай аяқ асты</w:t>
        <w:br/>
        <w:t>Сорлатады әп-сәтте сорлатқанда.</w:t>
        <w:br/>
        <w:t>Шаттық келер оң жақтан, сол жактан да.</w:t>
        <w:br/>
        <w:t>Қараңғыда ұқсап бір шам жаққанға.</w:t>
        <w:br/>
        <w:t>Табиғаттан өзінді өшірмеші,</w:t>
        <w:br/>
        <w:t>Сөз табы -- мен де бір “зат ссім” деші.</w:t>
        <w:br/>
        <w:t>Несі қызық білмеймін, несі мүрат,</w:t>
        <w:br/>
        <w:t>Болып жүріп біреудің көптірмесі.</w:t>
        <w:br/>
        <w:t>Әй, қулар-ай, көп жерде күш сап жүрсің,</w:t>
        <w:br/>
        <w:t>Өзіңде жоқ, өзгете ұқсап жүрсің.</w:t>
        <w:br/>
        <w:t>Өзің білмей мәнісін, өзгені ұқпай,</w:t>
        <w:br/>
        <w:t>Жамандарға жақсыны нұсқап жүрсің.</w:t>
        <w:br/>
        <w:t>шындық,</w:t>
        <w:br/>
        <w:t>Шындық жайлы тараған қайда да аңыз,</w:t>
        <w:br/>
        <w:t>Ерте кезден егіле ойлағамыз.</w:t>
        <w:br/>
        <w:t>Қарсы алдыңа кей сәтте қарай алмай,</w:t>
        <w:br/>
        <w:t>Шыр көбелек шырылдай айналамыз.</w:t>
        <w:br/>
        <w:t>Ортамызла ойылмай шындық тұрар,</w:t>
        <w:br/>
        <w:t>Осы емес пе сұрасаң сырды ұқтырар.</w:t>
        <w:br/>
        <w:t>Қорттаймыз да, жан-жаққа жалтақтаймыз,</w:t>
        <w:br/>
        <w:t>Біреуге жай, біреуге сұмдық тығар.</w:t>
      </w:r>
    </w:p>
    <w:p>
      <w:r>
        <w:t>Дей алмайсың ұнайды, ұнамайды</w:t>
        <w:br/>
        <w:t>Шындық сенен қалай деп сұрамайды.</w:t>
        <w:br/>
        <w:t>Бетке айтуды сыртынан жақсы көріп,</w:t>
        <w:br/>
        <w:t>Бетпе-бетте дәтіміз шыдамайды.</w:t>
        <w:br/>
        <w:t>Алға қара абайлап, кейін қара,</w:t>
        <w:br/>
        <w:t>Коп нәрсеге кетеміз бейім бола,</w:t>
        <w:br/>
        <w:t>Кайбіріміз жүрміз-ау өмір сүріпті,</w:t>
        <w:br/>
        <w:t>Коөбінссе шындыққа дейін ғана.</w:t>
        <w:br/>
        <w:t>жж</w:t>
        <w:br/>
        <w:t>ӘЙ. тіршілік, жатырсын ысып-суып,</w:t>
        <w:br/>
        <w:t>Біз келеміз ізіңе түсіп қуыт.</w:t>
        <w:br/>
        <w:t>Қасқыр соғып алатын қайран жерде,</w:t>
        <w:br/>
        <w:t>Кетіп жүрміз шәңкілдек күшік қуып.</w:t>
        <w:br/>
        <w:t>Қарап тұрып тиындай ұсақтаймыз,</w:t>
        <w:br/>
        <w:t>Бір аттайтын адымды үш аттаймыз.</w:t>
        <w:br/>
        <w:t>Сүйінбейтін нәрсеге сүйсіне ғап,</w:t>
        <w:br/>
        <w:t>Құшырланбас шіркінді кұшақтаймыз.</w:t>
        <w:br/>
        <w:t>177</w:t>
        <w:br/>
        <w:t>Ендігісін екі етпей шын ойнайтын,</w:t>
        <w:br/>
        <w:t>Ойын жолдай шама жоқ бұландайтын.</w:t>
        <w:br/>
        <w:t>Ұтылсаң да, ұтсаң да конуің хак,</w:t>
        <w:br/>
        <w:t>Ешкім талас мұндайда шығармайтын.</w:t>
        <w:br/>
        <w:t>Біггі солай артыңа кайту қайда,</w:t>
        <w:br/>
        <w:t>Арғымағың алысқа алқынбай ма?</w:t>
        <w:br/>
        <w:t>От найзағай көгінде шартылдай ма</w:t>
        <w:br/>
        <w:t>Бар үмітің алдыңда жарқылдай ма?</w:t>
        <w:br/>
        <w:t>Әкетеді осылай жолың алға,</w:t>
        <w:br/>
        <w:t>Басы міне, енді оның соңы бар ма?</w:t>
        <w:br/>
        <w:t>Қасқырды да көресің шатқалынан,</w:t>
        <w:br/>
        <w:t>Түлкілер де кездесер соны қарда.</w:t>
        <w:br/>
        <w:t>Тауларды да көресің мұз жамылған,</w:t>
        <w:br/>
        <w:t>Қыранды да көресің құздарынан.</w:t>
        <w:br/>
        <w:t>Бұлбұлын да естірсің бақшасынан,</w:t>
        <w:br/>
        <w:t>Күн пұрын да табасың қыздарынан.</w:t>
        <w:br/>
        <w:t>Атылған оқ секілді адам бейне,</w:t>
        <w:br/>
        <w:t>Нысанаға тие алмай қалар кейде.</w:t>
        <w:br/>
        <w:t>Қайта көздеп ататын “ойынжол” жоқ,</w:t>
        <w:br/>
        <w:t>Омір бойы өкініш болар бейне.</w:t>
        <w:br/>
        <w:t>Осыларды түгелдей аңғарып ап,</w:t>
        <w:br/>
        <w:t>Жүріп кетсең жетерсің арманыңа-ақ.</w:t>
        <w:br/>
        <w:t>Қалт жіберсең өтеді қас қаққанша,</w:t>
        <w:br/>
        <w:t>Қалғаның-ақ сан соғып қалғаның-ақ!</w:t>
        <w:br/>
        <w:t>Білесің бе, достарым, жайым қандай?</w:t>
        <w:br/>
        <w:t>Өткірімді қаттылар қайырғандай.</w:t>
        <w:br/>
        <w:t>Коп пәрседен мен шын-ақ ұтылыппын,</w:t>
        <w:br/>
        <w:t>Көріп жүріп өмірді “ойынжолдай”.</w:t>
      </w:r>
    </w:p>
    <w:p>
      <w:r>
        <w:t>жж</w:t>
        <w:br/>
        <w:t>Көктем келе жатыр ма, көктем келе,</w:t>
        <w:br/>
        <w:t>Зарықтырды бұл шіркін көтен неге?!</w:t>
        <w:br/>
        <w:t>Күн әлі ле қызарып үлгірген жоқ,</w:t>
        <w:br/>
        <w:t>“Үйрене алмай жүрген көп өкпек желге.</w:t>
        <w:br/>
        <w:t>Қыс күресін, япыр-ау, кояр смес,</w:t>
        <w:br/>
        <w:t>Қыстығына әлі де тояр емес.</w:t>
        <w:br/>
        <w:t>Алқымыннан әлі де ала түсіп,</w:t>
        <w:br/>
        <w:t>Соңғы демі біткеніне аяр емес.</w:t>
        <w:br/>
        <w:t>184</w:t>
        <w:br/>
        <w:t>жж</w:t>
        <w:br/>
        <w:t>Бір адам пейілді болса,</w:t>
        <w:br/>
        <w:t>Сен деп білем.</w:t>
        <w:br/>
        <w:t>Бір адам мейірлі болса,</w:t>
        <w:br/>
        <w:t>Сен деп білем.</w:t>
        <w:br/>
        <w:t>Әлемде маған ғана,</w:t>
        <w:br/>
        <w:t>Бәрінен сен</w:t>
        <w:br/>
        <w:t>Корнекті ме ең?!</w:t>
        <w:br/>
        <w:t>Ыір адам көңілді болса,</w:t>
        <w:br/>
        <w:t>Сен шығарсың,</w:t>
        <w:br/>
        <w:t>Бір адам сенімді болса,</w:t>
        <w:br/>
        <w:t>Сен шығарсың.</w:t>
        <w:br/>
        <w:t>Жауатын кара бұлттай</w:t>
        <w:br/>
        <w:t>Тамшыларсын,</w:t>
        <w:br/>
        <w:t>Жауқазындай жаңа өскен</w:t>
        <w:br/>
        <w:t>Аршыларсың.</w:t>
        <w:br/>
        <w:t>Бір әйел сұлу болса,</w:t>
        <w:br/>
        <w:t>Сен-ғанасынң,</w:t>
        <w:br/>
        <w:t>Ыр әйел ғұмыр болса,</w:t>
        <w:br/>
        <w:t>Сен ғанасың.</w:t>
        <w:br/>
        <w:t>Сен ғана жаза аласың</w:t>
        <w:br/>
        <w:t>Жан жарасын,</w:t>
        <w:br/>
        <w:t>Сен ғана</w:t>
        <w:br/>
        <w:t>Жүрегімді аңғарсың.</w:t>
        <w:br/>
        <w:t>же%ж</w:t>
        <w:br/>
        <w:t>Қаттыларға -- темір болғым келеді,</w:t>
        <w:br/>
        <w:t>Суық жерге -- көмір болғым келеді.</w:t>
        <w:br/>
        <w:t>Қара жердің тамырының қаны боп,</w:t>
        <w:br/>
        <w:t>Қайнап түрған өмір болғым келеді.</w:t>
        <w:br/>
        <w:t>Қас қынанның көзі болғым келеді,</w:t>
        <w:br/>
        <w:t>Дос-жаранның сөзі болғым келеді.</w:t>
        <w:br/>
        <w:t>Ал, сен үшін басы бүтін, сәулешім,</w:t>
        <w:br/>
        <w:t>Махаббаттың өзі болғым келеді.</w:t>
        <w:br/>
        <w:t>жеЖж</w:t>
        <w:br/>
        <w:t>Алғашқы махаббат-ай, әлі күшті,</w:t>
        <w:br/>
        <w:t>Жүрегім саған талай алып ұшты.</w:t>
        <w:br/>
        <w:t>Ләззатты күндерімді өткіземін,</w:t>
        <w:br/>
        <w:t>Құшақтап күндіз-түні сағынышты.</w:t>
      </w:r>
    </w:p>
    <w:p>
      <w:r>
        <w:t>186</w:t>
        <w:br/>
        <w:t>Жұлдыз дейміз, сендерді гүл де дейміз.</w:t>
        <w:br/>
        <w:t>Құндыз дейміз, сендерді күн де дейміз.</w:t>
        <w:br/>
        <w:t>Сырнларына өмірдің сендерді орап,</w:t>
        <w:br/>
        <w:t>Құндағына көңілдің мың бөлейміз.</w:t>
        <w:br/>
        <w:t>АЙЛЫ ТҮНДЕР</w:t>
        <w:br/>
        <w:t>“Шіркін, айдың жарығы-ай, күндізгілей,</w:t>
        <w:br/>
        <w:t>Ер жігіттің кадірін қыз білгендей!” -</w:t>
        <w:br/>
        <w:t>Осы өлең қамшы боп жанымызға,</w:t>
        <w:br/>
        <w:t>Кездіретін түн катып көз ілдірмей.</w:t>
        <w:br/>
        <w:t>Кірбіңі жоқ, кірі жоқ, қайран күнім.</w:t>
        <w:br/>
        <w:t>Кадірлейтін сырыңды қайдан білдім?!</w:t>
        <w:br/>
        <w:t>Көкжиектен күн болып күйдірлің дс,</w:t>
        <w:br/>
        <w:t>Аспанымды ай болып айналдырдың.</w:t>
        <w:br/>
        <w:t>Біздер онда сақалдай сайып қыран.</w:t>
        <w:br/>
        <w:t>Құшақтарын құлшына жайып түрған,</w:t>
        <w:br/>
        <w:t>Өзсендерден откелсіз өту үшін,</w:t>
        <w:br/>
        <w:t>Сұлулардың “сырғасын қайық” қылған.</w:t>
        <w:br/>
        <w:t>Қалірімді білдің бе, білмедің бе,</w:t>
        <w:br/>
        <w:t>Талай-талай зар еттің бір көруге,</w:t>
        <w:br/>
        <w:t>Айлы түнді амалсыз танга жалғап,</w:t>
        <w:br/>
        <w:t>Терезеңде теңселіп жүрмедім бе!</w:t>
        <w:br/>
        <w:t>Енді бүгін қарасам алды-артыма,</w:t>
        <w:br/>
        <w:t>Көрген түстей барлығы қалды артымда.</w:t>
        <w:br/>
        <w:t>Қала алмадым қалайша мен қалпымда,</w:t>
        <w:br/>
        <w:t>Калды калай айлы түн сол қалпында?!</w:t>
        <w:br/>
        <w:t>ТОҒЖАН</w:t>
        <w:br/>
        <w:t>Бұл махаббат білмей туған күнәні,</w:t>
        <w:br/>
        <w:t>Жаралғаннан жас жүректер тұрағы.</w:t>
        <w:br/>
        <w:t>Өлгендердің өмірлерін ұзартытт,</w:t>
        <w:br/>
        <w:t>Тірілердің тілі болып шығады.</w:t>
        <w:br/>
        <w:t>Ақын аға, жас кезіңді білдім мен,</w:t>
        <w:br/>
        <w:t>Буындарға бұрылыпсың мың күннен.</w:t>
        <w:br/>
        <w:t>Түрғанынды Тоғжаныңмен торығып,</w:t>
        <w:br/>
        <w:t>Мұхтарыңнан басқа сені кім білген.</w:t>
        <w:br/>
        <w:t>Осы болар, сүйтен жар, ұлылығың,</w:t>
        <w:br/>
        <w:t>Білінеді алыста сыры мүның!</w:t>
        <w:br/>
        <w:t>Саған деген сағыныш таусылғанда,</w:t>
        <w:br/>
        <w:t>Керек шығар омірден жұмылуым.</w:t>
        <w:br/>
        <w:t>Жм</w:t>
        <w:br/>
        <w:t>Мен сені сағынамын.</w:t>
        <w:br/>
        <w:t>Сүйгенімнің белгісі осы-дағы.</w:t>
        <w:br/>
        <w:t>Құлірстіңе құйлаймын табынамын,</w:t>
        <w:br/>
        <w:t>Құрметіңе лайық осы-дағы.</w:t>
      </w:r>
    </w:p>
    <w:p>
      <w:r>
        <w:t>Сен жокта құлазимын,</w:t>
        <w:br/>
        <w:t>Сенсіз жүре алмауым осы-дағы,</w:t>
        <w:br/>
        <w:t>Жолаушыдай тауысқан күн азығын.</w:t>
        <w:br/>
        <w:t>Жалғыздықтан жүрегім іпошынады.</w:t>
        <w:br/>
        <w:t>жж</w:t>
        <w:br/>
        <w:t>Алматыда, апрель -- үші күні,</w:t>
        <w:br/>
        <w:t>Көкірегіме күншуақ түсіреді.</w:t>
        <w:br/>
        <w:t>Ардақтайтын әлемнің алғыр құсы -</w:t>
        <w:br/>
        <w:t>Біздің үйден бір бүркіт ұшырылды.</w:t>
        <w:br/>
        <w:t>Сөзге ие ғып өзімді әке деген,</w:t>
        <w:br/>
        <w:t>Бір жан келді бұтақсыз төтеменен.</w:t>
        <w:br/>
        <w:t>Іңгәлаған дауысы ұқтырғандай</w:t>
        <w:br/>
        <w:t>“Қарызыңды алдымда өте” деген.</w:t>
        <w:br/>
        <w:t>Содан бері он төрт жыл өтті бүгін,</w:t>
        <w:br/>
        <w:t>Жақсы күнім, жалынды отты күнім.</w:t>
        <w:br/>
        <w:t>Естігендей ылғида боп тұрамын</w:t>
        <w:br/>
        <w:t>Келе жатқан бәйгіден ат дүбірін.</w:t>
        <w:br/>
        <w:t>жж</w:t>
        <w:br/>
        <w:t>Сұлулар-ай, сұлулар, сезім жүрек,</w:t>
        <w:br/>
        <w:t>Қойдындар-ау сендер-ақ көзімді жеп.</w:t>
        <w:br/>
        <w:t>Ере-ере елігіп жүйрік болдым,</w:t>
        <w:br/>
        <w:t>Көре-кәре боп келем төзімлірек.</w:t>
        <w:br/>
        <w:t>Әлемдегі ақ сұлу. Әдемілер!</w:t>
        <w:br/>
        <w:t>Қала білер, сендерді дала білер.</w:t>
        <w:br/>
        <w:t>Ақымақтар алдында ақылды боп,</w:t>
        <w:br/>
        <w:t>Даналардың сстері жаңа кірер.</w:t>
        <w:br/>
        <w:t>13--1488 185</w:t>
        <w:br/>
        <w:t>Көл жағасын көмкерген құрақ елім,</w:t>
        <w:br/>
        <w:t>Шөл далаға жасыл бақ сұрап едім</w:t>
        <w:br/>
        <w:t>Кайта канат кағатын қару қайла,</w:t>
        <w:br/>
        <w:t>Каға қалсам қапысыз шығар едім.</w:t>
        <w:br/>
        <w:t>СЫРЫМҒА</w:t>
        <w:br/>
        <w:t>Жылатып кеттің сс мені,</w:t>
        <w:br/>
        <w:t>Құлатып кеттің сен мені.</w:t>
        <w:br/>
        <w:t>Оқ титендей өңменнен,</w:t>
        <w:br/>
        <w:t>Сұлатып кеттің сен мені.</w:t>
        <w:br/>
        <w:t>Досым менен қасыма</w:t>
        <w:br/>
        <w:t>Сынатып кеттің сен мені.</w:t>
        <w:br/>
        <w:t>Қарадым таңға сені іздеп,</w:t>
        <w:br/>
        <w:t>Қарадым талға сені іздеп.</w:t>
        <w:br/>
        <w:t>Суды да кештім сүрініп,</w:t>
        <w:br/>
        <w:t>“Уды” да іштім бүлініп.</w:t>
        <w:br/>
        <w:t>Жүрекке дауа, см іздеп,</w:t>
        <w:br/>
        <w:t>Өмірім өтер сені іздел.</w:t>
        <w:br/>
        <w:t>жж</w:t>
        <w:br/>
        <w:t>Есік алды үш талды,</w:t>
      </w:r>
    </w:p>
    <w:p>
      <w:r>
        <w:t>Шақыратын құстарды.</w:t>
        <w:br/>
        <w:t>Жауыздықтың қолынан</w:t>
        <w:br/>
        <w:t>Соның бірі қысқарды.</w:t>
        <w:br/>
        <w:t>Қысқарды да, қиылды,</w:t>
        <w:br/>
        <w:t>Басқа түссе қиын-ды.</w:t>
        <w:br/>
        <w:t>Ата-ананың көз жасы</w:t>
        <w:br/>
        <w:t>Жаңбыр болып құйылды.</w:t>
        <w:br/>
        <w:t>Дүниетп шарлады,</w:t>
        <w:br/>
        <w:t>Жауыздықты қарғады.</w:t>
        <w:br/>
        <w:t>Сөзде қалды жан зары,</w:t>
        <w:br/>
        <w:t>Көзде қалды қан зары.</w:t>
        <w:br/>
        <w:t>жжж</w:t>
        <w:br/>
        <w:t>Кепебұүлақ өзені тасығаны,</w:t>
        <w:br/>
        <w:t>Жетемін деп Ілеге асығады.</w:t>
        <w:br/>
        <w:t>Ес білгелі келеді екіне ағып,</w:t>
        <w:br/>
        <w:t>Қашан ғана тынады, қосылады?!</w:t>
        <w:br/>
        <w:t>Басы бұлт құздардан басталады,</w:t>
        <w:br/>
        <w:t>Жағасы көк, табаны тас болады.</w:t>
        <w:br/>
        <w:t>Махаббатты жеңе алмадым қиянат,</w:t>
        <w:br/>
        <w:t>Қалды Тоғжан жүректерде ұялап,</w:t>
        <w:br/>
        <w:t>Екі ұлы адам ғашық болған осы қыз</w:t>
        <w:br/>
        <w:t>“Үшінші ұлы адам дсугс сияды-ақ,</w:t>
        <w:br/>
        <w:t>жет</w:t>
        <w:br/>
        <w:t>Аңсарым, алыссың-ау, сағынамын,</w:t>
        <w:br/>
        <w:t>Келеді жалғыздықтан жаныма мұң.</w:t>
        <w:br/>
        <w:t>Көңілге жыр құятын, нұр құятын</w:t>
        <w:br/>
        <w:t>Өзіме өзіндей боп табылар кім?</w:t>
        <w:br/>
        <w:t>Тым алыс тұрағымыз болса-дағы,</w:t>
        <w:br/>
        <w:t>Қос жүрек бір кеудеде тең соғады.</w:t>
        <w:br/>
        <w:t>Бейнебір өзің жақтан, сәулем, маған</w:t>
        <w:br/>
        <w:t>Есксндей боп тұрады таң самалы.</w:t>
        <w:br/>
        <w:t>Барады күндер өтіп кезегімен,</w:t>
        <w:br/>
        <w:t>Ағамын мен арманның өзенімен,</w:t>
        <w:br/>
        <w:t>Кей кезде тәтті үмітке кеудем толып,</w:t>
        <w:br/>
        <w:t>“Қайнарбұлақ” тауларын кеземін мен.</w:t>
        <w:br/>
        <w:t>жж</w:t>
        <w:br/>
        <w:t>Әй, махаббат,</w:t>
        <w:br/>
        <w:t>Осы ма қуанышың?</w:t>
        <w:br/>
        <w:t>Ағып тұрған сен кімнің бұлағысын?!</w:t>
        <w:br/>
        <w:t>Жүріп пге елің сен мені сынау үшін,</w:t>
        <w:br/>
        <w:t>Күліп пе едің артынан жылау үшін?</w:t>
        <w:br/>
        <w:t>Бұл жүрекке қалайша, өкім жүрер,</w:t>
        <w:br/>
        <w:t>Тағды жолы тастай ғып бекіндірер.</w:t>
        <w:br/>
        <w:t>Көніл ініркін бір күні аспандатып,</w:t>
      </w:r>
    </w:p>
    <w:p>
      <w:r>
        <w:t>Тағдыр шіркін бір күні окіндірер.</w:t>
        <w:br/>
        <w:t>жжеж</w:t>
        <w:br/>
        <w:t>Аррмандар-ай, армандар, жолымдағы</w:t>
        <w:br/>
        <w:t>Жете алмасам өзімнің сорым-дағы.</w:t>
        <w:br/>
        <w:t>“Ұтпырдым да түсірдім жат торына,</w:t>
        <w:br/>
        <w:t>Жібек баулы құсымды қолымдағы.</w:t>
        <w:br/>
        <w:t>Томағасын сыпырған қыран едім,</w:t>
        <w:br/>
        <w:t>Қияға да, ұяға қырағы едім.</w:t>
        <w:br/>
        <w:t>Қыран күткен жандарға ұнап едім,</w:t>
        <w:br/>
        <w:t>Құшағына күлдилап құлап едім.</w:t>
        <w:br/>
        <w:t>187</w:t>
        <w:br/>
        <w:t>Тек байлықты балықтай жатар сүзіп</w:t>
        <w:br/>
        <w:t>Жүретұғын қайғысыз. қапасызды ұқ.</w:t>
        <w:br/>
        <w:t>Ел басына күн туса, ең алдымен</w:t>
        <w:br/>
        <w:t>Сондайлардан шығады опасыздық.</w:t>
        <w:br/>
        <w:t>Кешірім бар, тіпті де, алған жарға</w:t>
        <w:br/>
        <w:t>Бақыт емес басыңа сор болғанда.</w:t>
        <w:br/>
        <w:t>Кешірім жоқ, ешқашан болмақ, смсс</w:t>
        <w:br/>
        <w:t>Ел жауына жалынып жалданғанға.</w:t>
        <w:br/>
        <w:t>Ашықаспан ҡарайып торланғанда</w:t>
        <w:br/>
        <w:t>Аршитүғын түнекті жолдар бар ма?</w:t>
        <w:br/>
        <w:t>Ксішірім жоқ сондайда адастырып,</w:t>
        <w:br/>
        <w:t>Отанына опасыз болғандарға.</w:t>
        <w:br/>
        <w:t>Менің талай өмірде ашынғаным,</w:t>
        <w:br/>
        <w:t>Көре алмадым жауымның жасырғанын.</w:t>
        <w:br/>
        <w:t>Алыстағы өзіме белгілі ғой,</w:t>
        <w:br/>
        <w:t>Белгісіз боп келеді қасымдағым.</w:t>
        <w:br/>
        <w:t>Кездерімде құлауға шақ бір қалған</w:t>
        <w:br/>
        <w:t>Ақ жүректі жандардан таптым қорған.</w:t>
        <w:br/>
        <w:t>Әй, жігіттер, әлі де сақ жүріңдер,</w:t>
        <w:br/>
        <w:t>Арылған жоқ дүние сатқындардап.</w:t>
        <w:br/>
        <w:t>БІР-АҚ КЕНЕН</w:t>
        <w:br/>
        <w:t>Уақыт</w:t>
        <w:br/>
        <w:t>Бізді қанша сынатқанмен,</w:t>
        <w:br/>
        <w:t>Мен де сол уақытты сынап келем.</w:t>
        <w:br/>
        <w:t>Өзі айтқандай, шынында туған скен</w:t>
        <w:br/>
        <w:t>Екі ғасыр іштінде бір-ақ Кенен.</w:t>
        <w:br/>
        <w:t>Көзі көріп,</w:t>
        <w:br/>
        <w:t>Еетіген құлақпенен,</w:t>
        <w:br/>
        <w:t>Үзеңгілес үлкеннен сұрап келем.</w:t>
        <w:br/>
        <w:t>Бас изейді барлығы, мақұлдайды,</w:t>
      </w:r>
    </w:p>
    <w:p>
      <w:r>
        <w:t>“Туғаны рас, -- дейді, -бір-ақ, Кенен!”</w:t>
        <w:br/>
        <w:t>Серік боп туған кезде жастай арман,</w:t>
        <w:br/>
        <w:t>Үн косып өойшыға алты ай жаз сайраған</w:t>
        <w:br/>
        <w:t>Бала күнгі мұндасы, ақылдасы -</w:t>
        <w:br/>
        <w:t>Былай деді, сұрап ем Бозторғайдан:</w:t>
        <w:br/>
        <w:t>190</w:t>
        <w:br/>
        <w:t>Қайырымды-ақ едім-ау, қайырымды-ақ,</w:t>
        <w:br/>
        <w:t>Мынау болар болса егер айыбым нақ:</w:t>
        <w:br/>
        <w:t>Қара көзді қалқаға өтуші едім,</w:t>
        <w:br/>
        <w:t>Жағасынан Іленің қайық ұрлап.</w:t>
        <w:br/>
        <w:t>МАХАББАТ</w:t>
        <w:br/>
        <w:t>Жастығымды мен кслсм бұлдауменен,</w:t>
        <w:br/>
        <w:t>Күн төбеден ауып-ақ тұрғанменен.</w:t>
        <w:br/>
        <w:t>Әзіл айтты бір досым:</w:t>
        <w:br/>
        <w:t>-- Баяғыдай</w:t>
        <w:br/>
        <w:t>Жүресің, -- деп, -- жүректі жырлауменен.</w:t>
        <w:br/>
        <w:t>Тігілгенде басына тікпеген үй,</w:t>
        <w:br/>
        <w:t>Орнағандай болады күтпеген күй.</w:t>
        <w:br/>
        <w:t>Байқап тұрсаң, тұтастай мына дүние -</w:t>
        <w:br/>
        <w:t>Әркім үшін әлі де бітпеген үй.</w:t>
        <w:br/>
        <w:t>Жасасаң да сен бірақ жасарыңды,</w:t>
        <w:br/>
        <w:t>Алдағы өмір көрінер аса құнды.</w:t>
        <w:br/>
        <w:t>Бітпей жатқан мына ұлы құрылыстың</w:t>
        <w:br/>
        <w:t>Бір бұрышы сенімен жасалынды.</w:t>
        <w:br/>
        <w:t>Күн шығады қызарып алауменен,</w:t>
        <w:br/>
        <w:t>Атар менен батарда жалауменен.</w:t>
        <w:br/>
        <w:t>Сен жүресің шаптылған кірпіштерден</w:t>
        <w:br/>
        <w:t>Өз басыңа бір пана қалауменен.</w:t>
        <w:br/>
        <w:t>Тез келеді адамның кешікі өмірі,</w:t>
        <w:br/>
        <w:t>Әрқашан да алғайсың еске мұны.</w:t>
        <w:br/>
        <w:t>Ортаймас та қартаймас бір ғажап бар,</w:t>
        <w:br/>
        <w:t>Ол- жастықтын жалынды естелігі.</w:t>
        <w:br/>
        <w:t>жжж</w:t>
        <w:br/>
        <w:t>Шабытты кездер, шат кездер</w:t>
        <w:br/>
        <w:t>Алыстап менен кеткендей.</w:t>
        <w:br/>
        <w:t>Жауыккан бейне жат көздер</w:t>
        <w:br/>
        <w:t>Жанышталп мені кеткендей.</w:t>
        <w:br/>
        <w:t>Кезінде бәрі құлпырды,</w:t>
        <w:br/>
        <w:t>Кеттік қой кобін бұлдамай.</w:t>
        <w:br/>
        <w:t>Ауыр ой бүгін бір түрлі</w:t>
        <w:br/>
        <w:t>Иықты басып тұрғандай.</w:t>
        <w:br/>
        <w:t>203</w:t>
      </w:r>
    </w:p>
    <w:p>
      <w:r>
        <w:t>“Ол мені,</w:t>
        <w:br/>
        <w:t>Мен де оны жылатқан ем,</w:t>
        <w:br/>
        <w:t>Екеумізге осы ән қуат берген.</w:t>
        <w:br/>
        <w:t>Өзіме өзі болып зарын шаққан,</w:t>
        <w:br/>
        <w:t>Өмірімде естідім бір-ақ Кенен!..”</w:t>
        <w:br/>
        <w:t>Қүтылам деп патшаның ттынжырынан,</w:t>
        <w:br/>
        <w:t>(Елінен он алтыншы жыл қуылған)</w:t>
        <w:br/>
        <w:t>Қырғыз кезіп, қиянда зарын шаққан</w:t>
        <w:br/>
        <w:t>Сұрап едім Алатау бұлбұлынан:</w:t>
        <w:br/>
        <w:t>“Даусымменен, -- деді ол, -- үнап келем,</w:t>
        <w:br/>
        <w:t>Қайталар деп мені кім, -- сүрап кслем.</w:t>
        <w:br/>
        <w:t>Басқа құсқа егер мен ұқсамасам,</w:t>
        <w:br/>
        <w:t>Басқа әншіге ұқсамас бір-ақ Кенен!”</w:t>
        <w:br/>
        <w:t>Жауап іздеп осылай сұраққа мен,</w:t>
        <w:br/>
        <w:t>Сырласып ем күнгейлі шуакпенен.</w:t>
        <w:br/>
        <w:t>Күннің өзі күлімдеп құптай берді:</w:t>
        <w:br/>
        <w:t>“Дүниеге келеді бір-ақ Кенен!”</w:t>
        <w:br/>
        <w:t>Жауап іздеп осылай сүраққа мен,</w:t>
        <w:br/>
        <w:t>Айдан түскен тілдестім шуакпенен</w:t>
        <w:br/>
        <w:t>Түннің өзі манаурап сыбырлады;</w:t>
        <w:br/>
        <w:t>“Ай секілді туады бір-ақ Кенен!”</w:t>
        <w:br/>
        <w:t>Сөйлесейін дедім де суатпенен,</w:t>
        <w:br/>
        <w:t>Сұлулардан сұрп ем су ап келген.</w:t>
        <w:br/>
        <w:t>Күрсінді де, күлімдеп коя берді,</w:t>
        <w:br/>
        <w:t>ТЕ</w:t>
        <w:br/>
        <w:t>“Дүниеге келеді бір-ақ Кенен!</w:t>
        <w:br/>
        <w:t>Алатау,</w:t>
        <w:br/>
        <w:t>Арқа,</w:t>
        <w:br/>
        <w:t>Атырау дүбірлеген,</w:t>
        <w:br/>
        <w:t>Бар өзені өлкемнің күбірлеген.</w:t>
        <w:br/>
        <w:t>Барлығы да бас ұрып қайталады,</w:t>
        <w:br/>
        <w:t>Кененді екі демей,</w:t>
        <w:br/>
        <w:t>Бір-бір деген.</w:t>
        <w:br/>
        <w:t>Ата жолын куам деп сертте жүрген,</w:t>
        <w:br/>
        <w:t>Өлең десе, тайынбай өртке кірген.</w:t>
        <w:br/>
        <w:t>Мынадай сөз естідім сұрағанда,</w:t>
        <w:br/>
        <w:t>Өз әні боп төгілген Төрткенінен:</w:t>
        <w:br/>
        <w:t>-- Елі үшін еңселі боп туған ер көп,</w:t>
        <w:br/>
        <w:t>Шыққандар бар сол жолда шыңға да өрлеп.</w:t>
        <w:br/>
        <w:t>191</w:t>
        <w:br/>
        <w:t>194</w:t>
      </w:r>
    </w:p>
    <w:p>
      <w:r>
        <w:t>Бал тамызған біздерге бармағынан,</w:t>
        <w:br/>
        <w:t>Арулардан тазалық аңғарылған.</w:t>
        <w:br/>
        <w:t>Күнде жуын жүретін кір жуытпай,</w:t>
        <w:br/>
        <w:t>Әйелдердің айналдым колдарынап.</w:t>
        <w:br/>
        <w:t>Судың таза болуы аққандықтан,</w:t>
        <w:br/>
        <w:t>Етек-жеңін өзінің қаққайдықтан.</w:t>
        <w:br/>
        <w:t>Ағын суда арамдық жоқ десе ел,</w:t>
        <w:br/>
        <w:t>Шалшық болмай, тазарып жатқандықтан.</w:t>
        <w:br/>
        <w:t>Жалтырайды көздері танадай көл,</w:t>
        <w:br/>
        <w:t>Мөлдірімен өзінді бағалай бер.</w:t>
        <w:br/>
        <w:t>Су екеш су да ұмтылса тазартуға,</w:t>
        <w:br/>
        <w:t>Алам калай болуын шамалай бер.</w:t>
        <w:br/>
        <w:t>Ақңғармадым басында неге, неге,</w:t>
        <w:br/>
        <w:t>Кейін білдім көп жайды көре-көрс.</w:t>
        <w:br/>
        <w:t>“Көтермесе көңілді кір басады”, -</w:t>
        <w:br/>
        <w:t>Деген сөзді түсіндім келе-келе.</w:t>
        <w:br/>
        <w:t>Айды өтеді бұл өмір. жылды өтеді,</w:t>
        <w:br/>
        <w:t>Қонған құсың қалықтап бір кетеді.</w:t>
        <w:br/>
        <w:t>Қысқа омірде кейбіреу қырық пытнақ</w:t>
        <w:br/>
        <w:t>Боламын деп, бір-бірін кірлетеді.</w:t>
        <w:br/>
        <w:t>Адамзаттың мына Бір гүл мекені,</w:t>
        <w:br/>
        <w:t>Күн жанары жайнатып, нұрлы етеді.</w:t>
        <w:br/>
        <w:t>Ұрлық, қорлық, ашқарақ, соғысқұмар -</w:t>
        <w:br/>
        <w:t>Барлығы да жер бетін кірлетеді.</w:t>
        <w:br/>
        <w:t>Бұл адамзат безбесе өз арынан,</w:t>
        <w:br/>
        <w:t>Сұмдық ойдан жөн болар тсз арылған.</w:t>
        <w:br/>
        <w:t>Шаттаныңдар әр келген бейбіт күнге,</w:t>
        <w:br/>
        <w:t>Сақтаныңдар атомның тозаңынан.</w:t>
        <w:br/>
        <w:t>Аудардың деп күлмендер назарыңды,</w:t>
        <w:br/>
        <w:t>Жақсы көрем қара көз, таза аруды.</w:t>
        <w:br/>
        <w:t>Тозаңынан атомның кем болмайды,</w:t>
        <w:br/>
        <w:t>Сүйгеніңнің бұзылса тазалығы.</w:t>
        <w:br/>
        <w:t>Көрсет, омір, көрсетсең ғажабыңды,</w:t>
        <w:br/>
        <w:t>Тек аулақ тарт тұтылар тозаңыңды.</w:t>
        <w:br/>
        <w:t>Тіршіліктің тетігі, әй, жігіттер,</w:t>
        <w:br/>
        <w:t>Аламның да, ауаның тазалығы.</w:t>
        <w:br/>
        <w:t>196</w:t>
        <w:br/>
        <w:t>Тірлігімнің тамыры -- жер. аман бол,</w:t>
        <w:br/>
        <w:t>Бірлігімнің зәруі -- ел, аман бол.</w:t>
        <w:br/>
        <w:t>Ауа мен су, топырақ, - осы Үшеуі...</w:t>
        <w:br/>
        <w:t>Төртіншісі -- сұлу қыз, сен аман бол!</w:t>
        <w:br/>
        <w:t>ҮШ ТІЛЕК</w:t>
        <w:br/>
        <w:t>О, табиғат, сагым боп бұлдырадың,</w:t>
        <w:br/>
        <w:t>Алтын болып алыста сыңғырладың.</w:t>
        <w:br/>
        <w:t>Тек тілегім -- өзі де аз ақылдыны</w:t>
      </w:r>
    </w:p>
    <w:p>
      <w:r>
        <w:t>Мейірімді ет, өмірде қу қылмағын.</w:t>
        <w:br/>
        <w:t>Жүйрік, жүйрік болады тұяғын жеп.</w:t>
        <w:br/>
        <w:t>Бұл өмірдің былай да қияны коп.</w:t>
        <w:br/>
        <w:t>Ақылды егер ку болса алдырмайды,</w:t>
        <w:br/>
        <w:t>Басқалардан он есе зияны көп.</w:t>
        <w:br/>
        <w:t>Жер бетінде ылғи да пайдалы жүк</w:t>
        <w:br/>
        <w:t>Көтеруге оны да сайлану күп.</w:t>
        <w:br/>
        <w:t>Бір тілегім -- дарынды ақындардың</w:t>
        <w:br/>
        <w:t>Адамдығын жаратпа айлалы қып.</w:t>
        <w:br/>
        <w:t>Алқа-салқа болсын да тауларымдай,</w:t>
        <w:br/>
        <w:t>Аңқау болсын баланың арманындай.</w:t>
        <w:br/>
        <w:t>Калай түсіп калғанын білмей қалсын</w:t>
        <w:br/>
        <w:t>Қаракөздің өзі кеп қармағына-ай.</w:t>
        <w:br/>
        <w:t>Бозторғай боп боз таңда шырылдадың,</w:t>
        <w:br/>
        <w:t>Бұлбұлыңды сайратты шырын бағын.</w:t>
        <w:br/>
        <w:t>Сөздің басы және де көздің жасы -</w:t>
        <w:br/>
        <w:t>Сүм болмасын сыланған сұлуларың.</w:t>
        <w:br/>
        <w:t>О, табиғат, бердің сен асыл сенім,</w:t>
        <w:br/>
        <w:t>Жастық шақта өзендей тасушы едім.</w:t>
        <w:br/>
        <w:t>Айта берсем, тілек өкп, ал қазірше</w:t>
        <w:br/>
        <w:t>Орындасаң жарайды осы үшеуін!</w:t>
        <w:br/>
        <w:t>ШАБЫТСЫЗ ШАҚ</w:t>
        <w:br/>
        <w:t>Суы жоқ диірмендей жүрмей калған,</w:t>
        <w:br/>
        <w:t>Тұйғындай талдан торғай ілмей қалған.</w:t>
        <w:br/>
        <w:t>Жауынсыз бұлт басқан күндей болған,</w:t>
        <w:br/>
        <w:t>Ойың бір саңлауы жоқ түндей болған,</w:t>
        <w:br/>
        <w:t>Құрсын да адамдағы шабытсыз шақ.</w:t>
        <w:br/>
        <w:t>Жаз мекенін қарсы алсын жайдары боп,</w:t>
        <w:br/>
        <w:t>Аркаласын ауылы, аймағы боп.</w:t>
        <w:br/>
        <w:t>Көрісуге күн бізге жақын болсын,</w:t>
        <w:br/>
        <w:t>Карсы алсын қырдағы мен ойдағы боп.</w:t>
        <w:br/>
        <w:t>Көңіл үшін әркім де айтады ғой,</w:t>
        <w:br/>
        <w:t>Көңіл өлмес өмірдің айқайы ғой.</w:t>
        <w:br/>
        <w:t>Мәңгі жазды іздеумен үзақ, жолда,</w:t>
        <w:br/>
        <w:t>Қатарларың азайып қайтады ғой.</w:t>
        <w:br/>
        <w:t>Қайтарсындар, ауылға келерсіңдер.</w:t>
        <w:br/>
        <w:t>Аман-есен ел-жұртты көрерсіңдер.</w:t>
        <w:br/>
        <w:t>Былтыр шыққан жапырақ -- биыл басқа,</w:t>
        <w:br/>
        <w:t>Жаңа толқын жаңғырды, сенерсіңдер.</w:t>
        <w:br/>
        <w:t>Жүресіндер осылай қайталаумен,</w:t>
        <w:br/>
        <w:t>Өмір шіркін әр түрлі айтады өлең.</w:t>
        <w:br/>
        <w:t>Кеткен адам, құстар-ай, қайтып келмсс,</w:t>
        <w:br/>
        <w:t>Көп нәрсені өткіздім байқаумснсн.</w:t>
        <w:br/>
        <w:t>Келерсіңлер жаз болып, көктем болып,</w:t>
        <w:br/>
        <w:t>Түсерсіндер бақыт боп, көктен қонып.</w:t>
        <w:br/>
        <w:t>Мен де бір кез көктемнің өзіндей ем,</w:t>
      </w:r>
    </w:p>
    <w:p>
      <w:r>
        <w:t>Енді ол маған барады шекпен болып.</w:t>
        <w:br/>
        <w:t>ТАЗАЛЫҚ</w:t>
        <w:br/>
        <w:t>О, тағдырым, көп көрдім ғажабынды,</w:t>
        <w:br/>
        <w:t>Нақ солай қып өткердім азабыңды.</w:t>
        <w:br/>
        <w:t>Бәріне де шыдадым басты тігіп,</w:t>
        <w:br/>
        <w:t>Сақталсын деп омірдің тазалығы.</w:t>
        <w:br/>
        <w:t>Тірлік дегеп атқан таң, нүр екен ғой,</w:t>
        <w:br/>
        <w:t>Жарық лүние жар салып тұр екен ғой.</w:t>
        <w:br/>
        <w:t>Осы нұрға шаң-тозаң түсірем деп,</w:t>
        <w:br/>
        <w:t>ұмтылатын жабысқыш кір екен ғой...</w:t>
        <w:br/>
        <w:t>Әу дегенде өмірін тұнық бастап,</w:t>
        <w:br/>
        <w:t>Адам, адам осы атпен туыпты асқақ,</w:t>
        <w:br/>
        <w:t>Сақтаған мыңдаған жыл тазалығын,</w:t>
        <w:br/>
        <w:t>Жабысатын кірлерді жуып тастап.</w:t>
        <w:br/>
        <w:t>193</w:t>
        <w:br/>
        <w:t>Алыста аңсап жүргенмен,</w:t>
        <w:br/>
        <w:t>Кімдерді оған сендірсм?</w:t>
        <w:br/>
        <w:t>Сағынған сол бір ауылға</w:t>
        <w:br/>
        <w:t>Асыға, шіркін, жетсем-ай.</w:t>
        <w:br/>
        <w:t>Үндемей тұрған тауыма</w:t>
        <w:br/>
        <w:t>Үндемей карап кетсем-ай.</w:t>
        <w:br/>
        <w:t>жж</w:t>
        <w:br/>
        <w:t>Азап та болды бұл өмір,</w:t>
        <w:br/>
        <w:t>Ғажап та болды бұл өмір.</w:t>
        <w:br/>
        <w:t>Сөйтіп жүріп ақыры</w:t>
        <w:br/>
        <w:t>Аз-ақ қалды бұл өмір.</w:t>
        <w:br/>
        <w:t>Азабына шындадым,</w:t>
        <w:br/>
        <w:t>Ғажабына құладым.</w:t>
        <w:br/>
        <w:t>Екеуінің арасын</w:t>
        <w:br/>
        <w:t>Жалғастырып тұрамын.</w:t>
        <w:br/>
        <w:t>Күлеріңде күлдік қой,</w:t>
        <w:br/>
        <w:t>Жылап та бір жүрдік қой.</w:t>
        <w:br/>
        <w:t>Екеуі де тірлік қой,</w:t>
        <w:br/>
        <w:t>Екеуін де білдік кой.</w:t>
        <w:br/>
        <w:t>Өмір деген, байқасаң,</w:t>
        <w:br/>
        <w:t>Кейде бір-ақ күндік кой.</w:t>
        <w:br/>
        <w:t>жж</w:t>
        <w:br/>
        <w:t>Әйелдер, сендер көз құрты,</w:t>
        <w:br/>
        <w:t>Еркектер содан соқыр ғой.</w:t>
        <w:br/>
        <w:t>Өзіне тар болп өз жұрты,</w:t>
        <w:br/>
        <w:t>Талайлар бүгін отыр ғой.</w:t>
        <w:br/>
        <w:t>Сырымды ешкім айшпайлы,</w:t>
        <w:br/>
        <w:t>Көңілімді бір мүң басса да.</w:t>
        <w:br/>
        <w:t>Ақындар ажыраспайды,</w:t>
        <w:br/>
        <w:t>Басқалар ажырасса да.</w:t>
        <w:br/>
        <w:t>Жүрегім оттай жанады-ау,</w:t>
      </w:r>
    </w:p>
    <w:p>
      <w:r>
        <w:t>Өкініші көп откеннен.</w:t>
        <w:br/>
        <w:t>Қоштаспай ақын қалады-ау,</w:t>
        <w:br/>
        <w:t>Кошітасып баска кеткенмен.</w:t>
        <w:br/>
        <w:t>Шаба алмай қалдым жазықта,</w:t>
        <w:br/>
        <w:t>Тұяғым тасқа кетілді.</w:t>
        <w:br/>
        <w:t>205</w:t>
        <w:br/>
        <w:t>АУА МЕН СУ, ТОПЫРАҚ</w:t>
        <w:br/>
        <w:t>Ауа мен су, топырақ неткен арзан,</w:t>
        <w:br/>
        <w:t>Сондықтан да бұларды көпке жазған.</w:t>
        <w:br/>
        <w:t>Секілді қымбат болса не болар ек</w:t>
        <w:br/>
        <w:t>Теңіздің ең түбіне шөккен маржан?</w:t>
        <w:br/>
        <w:t>Онда адамдар осынша көп болмас-ты,</w:t>
        <w:br/>
        <w:t>Миллиондаған ошақтан от жанбас-ты.</w:t>
        <w:br/>
        <w:t>Алтын, күміс іздеген азғанадан</w:t>
        <w:br/>
        <w:t>Ұрпак болып болашақ сақталмас-ты.</w:t>
        <w:br/>
        <w:t>Болмас еді аңқылдақ ақын далам,</w:t>
        <w:br/>
        <w:t>Қонбас еді ар-ұят, ақыл маған.</w:t>
        <w:br/>
        <w:t>Үшеуінің біреуі жоқ болса сгер,</w:t>
        <w:br/>
        <w:t>Сол емес пе адамға ақыр заман?!</w:t>
        <w:br/>
        <w:t>Ұстап тұрған үшеуі тірлігімді,</w:t>
        <w:br/>
        <w:t>Бұзбай тұрған біртұтас бірлігімді.</w:t>
        <w:br/>
        <w:t>Жапырақпен жайқалған жабыстырып,</w:t>
        <w:br/>
        <w:t>Топырақпен тоғысқан кіндігімді.</w:t>
        <w:br/>
        <w:t>Не болар ек, ойпырмай, не болар ек,</w:t>
        <w:br/>
        <w:t>Қас-қағымда тірліктен жоғалар ек.</w:t>
        <w:br/>
        <w:t>Бұл әлемде не қымбат екендігін</w:t>
        <w:br/>
        <w:t>Сонда ғана білер ек, бағалар ек.</w:t>
        <w:br/>
        <w:t>Осы үшеі маған бір даналардай</w:t>
        <w:br/>
        <w:t>Жүретұғын тобынан дараланбай.</w:t>
        <w:br/>
        <w:t>Көп игісі болғаннан кей кездерде</w:t>
        <w:br/>
        <w:t>ҚКалуы да мүмкін-ау бағаланбай.</w:t>
        <w:br/>
        <w:t>Ең арзаны, дүниенің ең қымбаты,</w:t>
        <w:br/>
        <w:t>Сондықтан да сарқылмас жер куаты.</w:t>
        <w:br/>
        <w:t>Ауа мен су, топырақ аман болсын,</w:t>
        <w:br/>
        <w:t>Осы үшеуі -- ежелгі ел мұраты.</w:t>
        <w:br/>
        <w:t>Соғыс болса дейді енді су жанады,</w:t>
        <w:br/>
        <w:t>Топырактың орнына күл қалады.</w:t>
        <w:br/>
        <w:t>Жұмыр жерің ойылып, отка оранып,</w:t>
        <w:br/>
        <w:t>Жұүтқан суың ашцы зәр, у болады.</w:t>
        <w:br/>
        <w:t>Ол сұмдықты, ендеше, болдырмайық,</w:t>
        <w:br/>
        <w:t>Гүл орнына күл шашып, таң қылмайық,</w:t>
        <w:br/>
        <w:t>Бұл өмірдің қызығы алда жатыр,</w:t>
        <w:br/>
        <w:t>Тарта берсін тоқтамай тағдыр-қайық.</w:t>
        <w:br/>
        <w:t>195</w:t>
      </w:r>
    </w:p>
    <w:p>
      <w:r>
        <w:t>200</w:t>
        <w:br/>
        <w:t>Қане, қайсың басымда жылайсың деп,</w:t>
        <w:br/>
        <w:t>Көздің жасын көл етіп бұлайсың деп,</w:t>
        <w:br/>
        <w:t>Өліп жатып өкпелеп басқаларға,</w:t>
        <w:br/>
        <w:t>Алыс-жақын туысты сынайсың кеп.</w:t>
        <w:br/>
        <w:t>Табу қиын, адам-ай, көңіліңді,</w:t>
        <w:br/>
        <w:t>Не ұрланды, білмедім, не бүлінді.</w:t>
        <w:br/>
        <w:t>Сынауменен, біреуді мінсуменен</w:t>
        <w:br/>
        <w:t>Тауысасың көбіне өміріңді.</w:t>
        <w:br/>
        <w:t>Кіретұғын тек кана осылар ма.</w:t>
        <w:br/>
        <w:t>Немен тыңды -- аяғы, басы бар ма?!</w:t>
        <w:br/>
        <w:t>Көргенімді көбіне аяқтамай,</w:t>
        <w:br/>
        <w:t>Оянамын айқайлап шошығанда.</w:t>
        <w:br/>
        <w:t>Татып өскен жігітпін достық нәрін.</w:t>
        <w:br/>
        <w:t>Жақсы білем жалынды жастық барын.</w:t>
        <w:br/>
        <w:t>Солар кірмей, түсіме кіргіш болды</w:t>
        <w:br/>
        <w:t>Қызметім, у да шу бастықтарым.</w:t>
        <w:br/>
        <w:t>КазПИ-дегі кездерім, нұр астанам,</w:t>
        <w:br/>
        <w:t>Әлі ешкімге тіс жарып сыр ашпаған</w:t>
        <w:br/>
        <w:t>Сағынсам да түсіме кірмей-ақ жүр,</w:t>
        <w:br/>
        <w:t>Алғашқы қыз, алғашқы ресторан!</w:t>
        <w:br/>
        <w:t>Өмір шіркін теңселер оңға-солға,</w:t>
        <w:br/>
        <w:t>Қиын ғой бұл, қиын ғой жол қашан 4.</w:t>
        <w:br/>
        <w:t>Ылғи ғана жаман түс көрер деме,</w:t>
        <w:br/>
        <w:t>Тәтті түс те көремін анда-санда.</w:t>
        <w:br/>
        <w:t>Әркімге кеп түседі заман сыны,</w:t>
        <w:br/>
        <w:t>Сондықтан да әр түрлі адам сыры.</w:t>
        <w:br/>
        <w:t>Кейде кірер алаңсыз балалық, шақ,</w:t>
        <w:br/>
        <w:t>Әкем тірі кездерім, анам тірі.</w:t>
        <w:br/>
        <w:t>Жүгіре ме бүл өмір, аяңдай ма?</w:t>
        <w:br/>
        <w:t>Біреуге ұзақ, біреуге аялдай ма?</w:t>
        <w:br/>
        <w:t>Түс көру де тірліктің белгісі ғой,</w:t>
        <w:br/>
        <w:t>Түс көрмесең қаларсың оянбай да.</w:t>
        <w:br/>
        <w:t>Түс көретін боп кеттім шым-шытырық,</w:t>
        <w:br/>
        <w:t>Адам түгіл, кірсді жын құтырып.</w:t>
        <w:br/>
        <w:t>Мен де қанша, достар-ай, жүрер дейсің</w:t>
        <w:br/>
        <w:t>Бір тұтылып немесе бір құтылып?!</w:t>
        <w:br/>
        <w:t>202</w:t>
        <w:br/>
        <w:t>Бойлап кетсек кей кезде ойға жырақ,</w:t>
        <w:br/>
        <w:t>Аңқаудан асып-ақ жүр айлалырақ.</w:t>
        <w:br/>
        <w:t>Екі дана таласса біріншіге,</w:t>
        <w:br/>
        <w:t>Қоғам үшін ол-дағы пайдалырақ.</w:t>
      </w:r>
    </w:p>
    <w:p>
      <w:r>
        <w:t>Түсінбей өзілің кім екеніне,</w:t>
        <w:br/>
        <w:t>Дайын тұрған кеудесін көтеруге,</w:t>
        <w:br/>
        <w:t>Екі жаман бір-бірін қызғанбайды,</w:t>
        <w:br/>
        <w:t>Бір жақсының жармасар етегіне.</w:t>
        <w:br/>
        <w:t>Неге ол өзін жақсымен тецемсске,</w:t>
        <w:br/>
        <w:t>Кемшілігін өзінің көрс ме әсте”</w:t>
        <w:br/>
        <w:t>Жүйріктерді шалғанша аяғынан,</w:t>
        <w:br/>
        <w:t>Жетемін деп шапқаның жөн емес пе?!</w:t>
        <w:br/>
        <w:t>Бұл өмірді сүргендер бір жарыссыз:</w:t>
        <w:br/>
        <w:t>Деп ойлайды-ау: “Бәрінен біз қалыспыз...”</w:t>
        <w:br/>
        <w:t>Қосылмаймын мен әсте ондайларға -</w:t>
        <w:br/>
        <w:t>Қызық па екен тіршілік қызғанышсыз”</w:t>
        <w:br/>
        <w:t>Талай-талай наданнан шаршап қалдық,</w:t>
        <w:br/>
        <w:t>Талай-талай аламға аңсап бардық.</w:t>
        <w:br/>
        <w:t>Қызғаныштың жаманы бәйгеде емес, -</w:t>
        <w:br/>
        <w:t>Іштен шалу, күндестік, мансапкорлық.</w:t>
        <w:br/>
        <w:t>Мейлі өмірде бір емес, мың таң атыр,</w:t>
        <w:br/>
        <w:t>Өмір іпіркін таусылар бірде ақыр.</w:t>
        <w:br/>
        <w:t>Қызғанышты тоқтатар ортапта емес,</w:t>
        <w:br/>
        <w:t>Керек оған Мұхиттай үлкен ақыл.</w:t>
        <w:br/>
        <w:t>Не болады гүлге кеп ызғар қонса,</w:t>
        <w:br/>
        <w:t>Не болады жас жүрек қыз болмаса?</w:t>
        <w:br/>
        <w:t>О, шіркін-ай, адамдар бір-бірінен</w:t>
        <w:br/>
        <w:t>Қыздан басқа бір жанды қызғанбаса.</w:t>
        <w:br/>
        <w:t>жжж</w:t>
        <w:br/>
        <w:t>Жас кезімнен өстім мен қайырымды-ақ,</w:t>
        <w:br/>
        <w:t>Тұратұғын қарағай, қайың ұнап.</w:t>
        <w:br/>
        <w:t>Сүлу көрсем сұқтанбай өтпеуші едім,</w:t>
        <w:br/>
        <w:t>Осы болар, болса егер, айыбым нақ.</w:t>
        <w:br/>
        <w:t>Ішкенім жоқ ешкімнің шайын ұрлап,</w:t>
        <w:br/>
        <w:t>Түскенім жоқ қораға қойын ұрлап.</w:t>
        <w:br/>
        <w:t>Сұүрайтынмын адамның амандығын,</w:t>
        <w:br/>
        <w:t>Құлайтынмын құшағым жайылып-ақ,</w:t>
        <w:br/>
        <w:t>Аузыңа айшықты бір сөз түспеген,</w:t>
        <w:br/>
        <w:t>Көзіңе жылы жанар көз түспеген,</w:t>
        <w:br/>
        <w:t>Дәрідей дауасы бар кезде ішпегет,</w:t>
        <w:br/>
        <w:t>Дүнисде қалмағандай өзге ештеменң,</w:t>
        <w:br/>
        <w:t>Құрсын да көңілдегі құлазу шақ.</w:t>
        <w:br/>
        <w:t>Ондайда өзіме-өзім сенбей калам,</w:t>
        <w:br/>
        <w:t>Соғылған бір-біріне сендей болам.</w:t>
        <w:br/>
        <w:t>Жыртылған жұлым-жұлым жендей болам,</w:t>
        <w:br/>
        <w:t>“Ұялып, қолымды елге бермей қалам.</w:t>
        <w:br/>
        <w:t>Үші күндей жоқ ізделім, шарқ ұрдым,</w:t>
        <w:br/>
        <w:t>Ойпырмай, кезі қайда шабытымның.</w:t>
        <w:br/>
        <w:t>Сен менен алысырақ барып тұрдың,</w:t>
        <w:br/>
        <w:t>Мен сені жақынырақ танып тұрмын.</w:t>
      </w:r>
    </w:p>
    <w:p>
      <w:r>
        <w:t>Қападан оттай күйіп-жанып тұрмын,</w:t>
        <w:br/>
        <w:t>Жынданып осындайда жүрем сыздап.</w:t>
        <w:br/>
        <w:t>О, Муза, келші, жаным, жақын маған,</w:t>
        <w:br/>
        <w:t>Қазірше ср-тұрманым, атым да аман,</w:t>
        <w:br/>
        <w:t>Бір мініп шаба алмай-ақ, кслем әлі,</w:t>
        <w:br/>
        <w:t>ШАабытсыз өлең жазган ақын жаман,</w:t>
        <w:br/>
        <w:t>Құрсын да адамдаги шабытсыз шақ.</w:t>
        <w:br/>
        <w:t>жжәж</w:t>
        <w:br/>
        <w:t>Көздерің-ай, әй, сенің мүнарланған</w:t>
        <w:br/>
        <w:t>Мұнар көзле көрінбей тұнады арман!</w:t>
        <w:br/>
        <w:t>Мұнар таудың қойнында оскендіктен,</w:t>
        <w:br/>
        <w:t>Мұнар көзге жасымнан құмар болғам.</w:t>
        <w:br/>
        <w:t>Мұнар тауға қарашы -- басы қар ма?</w:t>
        <w:br/>
        <w:t>Тау бұлттар тар, бір ашыларда</w:t>
        <w:br/>
        <w:t>Аллыңа әкеп бәрін ақтарады,</w:t>
        <w:br/>
        <w:t>Ақ дүние алтыптын жасырар ма?!</w:t>
        <w:br/>
        <w:t>Калжыңың-ай, әй, сенің халқыма тән,</w:t>
        <w:br/>
        <w:t>Беріп тұрған казақтың салтына сән.</w:t>
        <w:br/>
        <w:t>Орамды да қонымды сөздерің бар,</w:t>
        <w:br/>
        <w:t>Теуіп тұрып айтқандай Алтыбақан.</w:t>
        <w:br/>
        <w:t>Мұпарланған көзіңде мейірім бар,</w:t>
        <w:br/>
        <w:t>Анаға тән аңқылдақ пейілің бар.</w:t>
        <w:br/>
        <w:t>Қабағында кірбің бар өзің білер,</w:t>
        <w:br/>
        <w:t>Жанашырлар жанымен кейін ұғар.</w:t>
        <w:br/>
        <w:t>197</w:t>
        <w:br/>
        <w:t>192</w:t>
        <w:br/>
        <w:t>Өнерде бір Кснен боп қалғанымен,</w:t>
        <w:br/>
        <w:t>Өмірде атам кетеді мың Кенен боп.</w:t>
        <w:br/>
        <w:t>Тарих туғызады нелер зорды,</w:t>
        <w:br/>
        <w:t>Бар және өлшеп оның берер орны.</w:t>
        <w:br/>
        <w:t>Ұлан-байтақ слінің жыры болып</w:t>
        <w:br/>
        <w:t>Жалғаса берсін мәңгі Кенен жолы.</w:t>
        <w:br/>
        <w:t>Өмірге сирек келер үлкен адам,</w:t>
        <w:br/>
        <w:t>Жан-жағына шапағат, нұр тараған.</w:t>
        <w:br/>
        <w:t>Бірден-бір Кененім деп қастерлейтін</w:t>
        <w:br/>
        <w:t>Бола берсін ұлты аман, ұрпағы аман.</w:t>
        <w:br/>
        <w:t>Ең соңында өзіме сүрақ берем,</w:t>
        <w:br/>
        <w:t>Аруагына сиынып, қуат корем.</w:t>
        <w:br/>
        <w:t>Арманы болмас еді-ау әр өнердің,</w:t>
        <w:br/>
        <w:t>Кеп тұрса қайталанбас бір-ақ Кенен!</w:t>
        <w:br/>
        <w:t>ҚҰСТАР ҚАЙТЫП БАРАДЫ</w:t>
        <w:br/>
        <w:t>Қайтқан құстар, қайтейін, қош болыңдар.</w:t>
        <w:br/>
        <w:t>Тағы да бір қысты артқа тастадыңдар!</w:t>
        <w:br/>
        <w:t>Күн гпуағын іздеген байғұстар-ай,</w:t>
        <w:br/>
        <w:t>Анау-мынау пәледен бос болыңдар!</w:t>
      </w:r>
    </w:p>
    <w:p>
      <w:r>
        <w:t>Тұтылмасын, талмасын қанаттарың,</w:t>
        <w:br/>
        <w:t>Шытылмасын, шырмалып қабақтарың.</w:t>
        <w:br/>
        <w:t>Шаң болмасын қонар жер, ішер суың,</w:t>
        <w:br/>
        <w:t>Кан болмасын бауыр мен балақтарың,.</w:t>
        <w:br/>
        <w:t>Жолдарында кездесер тосын жайлар,</w:t>
        <w:br/>
        <w:t>Тас түйін бон, тарыдай шашылмай бар.</w:t>
        <w:br/>
        <w:t>Жұптарынды жазбандар, жаңылмандар,</w:t>
        <w:br/>
        <w:t>Көк аттыға көлденең қосылмай бар.</w:t>
        <w:br/>
        <w:t>Кенст бұлт басқандай жарық айлы,</w:t>
        <w:br/>
        <w:t>Осы күні өзгергіш ауа райы.</w:t>
        <w:br/>
        <w:t>Қабағынңнан қар жауып шыға келсе,</w:t>
        <w:br/>
        <w:t>Басып кетіп жүрмесін ауыр қайғы.</w:t>
        <w:br/>
        <w:t>Тастамасын жеткізбей суық ұрып,</w:t>
        <w:br/>
        <w:t>Ұстамасын жыртқыштар бүғыт ұлып.</w:t>
        <w:br/>
        <w:t>Талқандарын тартып жеп орта жолда,</w:t>
        <w:br/>
        <w:t>Аңқаулардың жүрмесін жүнін жүлып.</w:t>
        <w:br/>
        <w:t>Шыққан жері алып тау, арман таулар,</w:t>
        <w:br/>
        <w:t>Неге ғана бұл шіркін жасқанады?!</w:t>
        <w:br/>
        <w:t>Алдында оның созылған қара дала,</w:t>
        <w:br/>
        <w:t>Соны басып Ілеге бара ала ма?</w:t>
        <w:br/>
        <w:t>Бір мұн болып таусылмас жусан-жондар,</w:t>
        <w:br/>
        <w:t>Құрдым болып аяғы жоғала ма?</w:t>
        <w:br/>
        <w:t>Қыс суығы қатырып сірестірер,</w:t>
        <w:br/>
        <w:t>Жаз ыстығы жан-жаққа үлестірер.</w:t>
        <w:br/>
        <w:t>Жсеткенінше жеріне, жеңгенінше,</w:t>
        <w:br/>
        <w:t>Бітіспейтін арада күрес жүрер.</w:t>
        <w:br/>
        <w:t>Талпынуы, тасуы бекер ме екен,</w:t>
        <w:br/>
        <w:t>Алысумен аяулым өтер ме екен?!</w:t>
        <w:br/>
        <w:t>Әлде тауым таусылмас куат құйып,</w:t>
        <w:br/>
        <w:t>Ілессіне бір күні жетер ме екен?!</w:t>
        <w:br/>
        <w:t>Біткен кезі түлкі іліп, тұрар күні</w:t>
        <w:br/>
        <w:t>Қаңдай екен десеңші қыран үні!</w:t>
        <w:br/>
        <w:t>Бұл өзеннің мен білер бір ғажабы --</w:t>
        <w:br/>
        <w:t>Канбайтүғын Ілеге құмарлығы.</w:t>
        <w:br/>
        <w:t>“кк</w:t>
        <w:br/>
        <w:t>Сенен сұлу бар шығар, бар шығар-ау,</w:t>
        <w:br/>
        <w:t>Ақ жұмыртқа саруыз аршылар-ау!</w:t>
        <w:br/>
        <w:t>Ал мен үшін сендегі сұлулыққа</w:t>
        <w:br/>
        <w:t>Ойламаймын болар деп қарсы бар-ау.</w:t>
        <w:br/>
        <w:t>Сенен сұлу бар шығар, бар шығар-ау,</w:t>
        <w:br/>
        <w:t>Біреу емес ол, бәлкім, сан шығар-ау!</w:t>
        <w:br/>
        <w:t>Ал мен үшін әлемнің ең қиыны -</w:t>
        <w:br/>
        <w:t>Саған бірден қаймықпай қарсы қарау.</w:t>
      </w:r>
    </w:p>
    <w:p>
      <w:r>
        <w:t>жЖеж</w:t>
        <w:br/>
        <w:t>Ер жігіткс әуелі -- Отан туыс</w:t>
        <w:br/>
        <w:t>Сол Отаннан таралып жатар Ұлы іс.</w:t>
        <w:br/>
        <w:t>Бір перзенті сгерле отау тіксе,</w:t>
        <w:br/>
        <w:t>Аялламай, жылытуға от алып ұш.</w:t>
        <w:br/>
        <w:t>Тоңамыз да сол үшін, жанамыз да,</w:t>
        <w:br/>
        <w:t>Бармайтынға жан қиып барамыз да.</w:t>
        <w:br/>
        <w:t>Ел-жүрт деген ұлы сөз туғанпан-ақ,</w:t>
        <w:br/>
        <w:t>Орнал қалған шықпастай санамызда.</w:t>
        <w:br/>
        <w:t>189</w:t>
        <w:br/>
        <w:t>198</w:t>
        <w:br/>
        <w:t>Емеспін мен түп-түгел сырыңды алған,</w:t>
        <w:br/>
        <w:t>Сақта. тағдыр, сыр білмей ұрынғаннан.</w:t>
        <w:br/>
        <w:t>Ел үшін, кім біледі, қайдайсың сен?</w:t>
        <w:br/>
        <w:t>Мен үшін, кем емессің шырын балдан.</w:t>
        <w:br/>
        <w:t>жж</w:t>
        <w:br/>
        <w:t>Ие болды бұл өмір тез қарқынға,</w:t>
        <w:br/>
        <w:t>Сақтау қиын бағзыны қаз-қалпында.</w:t>
        <w:br/>
        <w:t>Ашкөзділік немесе ақымақтық -</w:t>
        <w:br/>
        <w:t>Қайсы кезде бұлдаймыз жезді алтынға.</w:t>
        <w:br/>
        <w:t>Иә, солай, барлығы тездетілді.</w:t>
        <w:br/>
        <w:t>Өзгермейді дегендер өзгертілді.</w:t>
        <w:br/>
        <w:t>Қалай ғана сақтайсың, сарқылмайсың,.</w:t>
        <w:br/>
        <w:t>Өзің бұзып жатқанда өз көркінді?!</w:t>
        <w:br/>
        <w:t>Білемін мен күндерім самғайтынын,</w:t>
        <w:br/>
        <w:t>Өзгеріссіз ештемс қалмайтынын</w:t>
        <w:br/>
        <w:t>Бірақ адам темірге айналмайды,</w:t>
        <w:br/>
        <w:t>Шарласа да космосты алмай тыным.</w:t>
        <w:br/>
        <w:t>Мен-дағы ілесем деп тез қарқынға,</w:t>
        <w:br/>
        <w:t>Талай-талай тастадым кезді артыма.</w:t>
        <w:br/>
        <w:t>Туған жер мен алғашқы сүйген жарды</w:t>
        <w:br/>
        <w:t>Сүйіп келем бұлтармай өз қалпында.</w:t>
        <w:br/>
        <w:t>ӨМІР СҮРГІМ КЕЛЕДІ</w:t>
        <w:br/>
        <w:t>Тірлік шіркін әр күні жатыр ұнап,</w:t>
        <w:br/>
        <w:t>Өмір сүргім келеді қатырып-ақ.</w:t>
        <w:br/>
        <w:t>Бірақ оған көп нәрсе жетіспейді,</w:t>
        <w:br/>
        <w:t>Соның бірі -- болмадым батылырақ,</w:t>
        <w:br/>
        <w:t>Талай жерге ағамын тасығанда,</w:t>
        <w:br/>
        <w:t>Талай жерге каламын жасығанда</w:t>
        <w:br/>
        <w:t>Жетіспейтін тағы да толып жатыр,</w:t>
        <w:br/>
        <w:t>Осы ғана демендер, осы ғана.</w:t>
        <w:br/>
        <w:t>Төзбейтұғын жайларға төзгенім көп,</w:t>
        <w:br/>
        <w:t>Өзгермейтін ойлардан өзгердім ксы.</w:t>
      </w:r>
    </w:p>
    <w:p>
      <w:r>
        <w:t>Ерлік істер жерлерде ездік жасап,</w:t>
        <w:br/>
        <w:t>Өзімді-өзім жек көрген кездерім көп.</w:t>
        <w:br/>
        <w:t>204</w:t>
        <w:br/>
        <w:t>жж%</w:t>
        <w:br/>
        <w:t>Алдыңда сенің паңданғам,</w:t>
        <w:br/>
        <w:t>Астымда бейнс алтын тақ.</w:t>
        <w:br/>
        <w:t>Қанша үшсам қанат талмағап</w:t>
        <w:br/>
        <w:t>Аксүңқкар құстай саңқылдап.</w:t>
        <w:br/>
        <w:t>Қонғанмын барып құздарға,</w:t>
        <w:br/>
        <w:t>Жартаста соғып иықпен.</w:t>
        <w:br/>
        <w:t>Кеудемді тосып ызғарға,</w:t>
        <w:br/>
        <w:t>Қарадым саған биіктеп.</w:t>
        <w:br/>
        <w:t>Отырып шыңда мен қалдым.</w:t>
        <w:br/>
        <w:t>Алғандай түсер жолды ұрлап.</w:t>
        <w:br/>
        <w:t>Тұрмадың сонда сен, жаным,</w:t>
        <w:br/>
        <w:t>Етекке түс деп қол бұлғап.</w:t>
        <w:br/>
        <w:t>Не пана болар құз маган,</w:t>
        <w:br/>
        <w:t>Өтіне желдің келіп пе ем?</w:t>
        <w:br/>
        <w:t>Жақындай түсті мүз маған,</w:t>
        <w:br/>
        <w:t>Несіне бұлай желіккем?</w:t>
        <w:br/>
        <w:t>Бұлттан басқа бүрім жоқ,</w:t>
        <w:br/>
        <w:t>Осы ма сенсіз аспандау?</w:t>
        <w:br/>
        <w:t>Қынадан басқа гүлім жоқ,</w:t>
        <w:br/>
        <w:t>Өзімді-өзім босқа алдау.</w:t>
        <w:br/>
        <w:t>Қолымды кайта ұсындым,</w:t>
        <w:br/>
        <w:t>Бір кезгі қызыл гүлді аңсал.</w:t>
        <w:br/>
        <w:t>Ақыры мені түсірдің,</w:t>
        <w:br/>
        <w:t>Араға үзақ жылдар сап.</w:t>
        <w:br/>
        <w:t>Алдымда асқар құз жатса,</w:t>
        <w:br/>
        <w:t>Басымнан кешкен өтеді ой.</w:t>
        <w:br/>
        <w:t>Жайқалған жасыл гүл бақша</w:t>
        <w:br/>
        <w:t>Сен жүрген жерде скен ғой.</w:t>
        <w:br/>
        <w:t>жек</w:t>
        <w:br/>
        <w:t>Қашықта Кепебұлағым,</w:t>
        <w:br/>
        <w:t>Барайын десем күнде бір.</w:t>
        <w:br/>
        <w:t>Елеңдеп ылғи тұрамын.</w:t>
        <w:br/>
        <w:t>Хабар жоқ бірақ бірде-бір.</w:t>
        <w:br/>
        <w:t>Хабарды күгем кімдерден,</w:t>
        <w:br/>
        <w:t>Дейтұғын кім бар “мен білем”.</w:t>
        <w:br/>
        <w:t>14--1488</w:t>
        <w:br/>
        <w:t>ҚЫЗҒАНЫШ</w:t>
        <w:br/>
        <w:t>Суықтықтар жоқ деме мұздан басқа,</w:t>
      </w:r>
    </w:p>
    <w:p>
      <w:r>
        <w:t>Сұлулықтар жоқ деме қыздан басқа.</w:t>
        <w:br/>
        <w:t>Тіршіліктің тынысы өте тәтті,</w:t>
        <w:br/>
        <w:t>Қызықнасқа болмайды, қызғанбасқа.</w:t>
        <w:br/>
        <w:t>Ашы нәрсе жоқ деме тұздан басқа,</w:t>
        <w:br/>
        <w:t>Басты биік жоқ деме құздан басқа.</w:t>
        <w:br/>
        <w:t>Дүпиеде ғажаштар толып жатыр,</w:t>
        <w:br/>
        <w:t>Қызықпасқка болмайды, қызғанбасқа.</w:t>
        <w:br/>
        <w:t>Жайнаған жаз кенеттен күзге ауысқан,</w:t>
        <w:br/>
        <w:t>Құстар қайтып келеді бізге алыстан.</w:t>
        <w:br/>
        <w:t>Жастыгымды әкеткен сол күздергс</w:t>
        <w:br/>
        <w:t>Жарылардай боп түрмын қызғаныштан.</w:t>
        <w:br/>
        <w:t>Жол кейдс кең, ал кейде тар болады.</w:t>
        <w:br/>
        <w:t>Бірсу күлсе, ал біреу зарланады.</w:t>
        <w:br/>
        <w:t>Өмір, өлім күресі тыным бермей,</w:t>
        <w:br/>
        <w:t>Ұршақтардан ұрпаққа жалғанады.</w:t>
        <w:br/>
        <w:t>Қанша сөзді айтқанмен кыран жайлы,</w:t>
        <w:br/>
        <w:t>барлығы да биікке шыға алмайды.</w:t>
        <w:br/>
        <w:t>Қапатсызға биігің қайран арман,</w:t>
        <w:br/>
        <w:t>Бір қызғаныш туғызбай тұра алмайды.</w:t>
        <w:br/>
        <w:t>Сұлу әйел құбылып, бұлаңдайды,</w:t>
        <w:br/>
        <w:t>Ешкім бойын жасырып бұға алмайды.</w:t>
        <w:br/>
        <w:t>Жанарыңның жалыны шарпығанда,</w:t>
        <w:br/>
        <w:t>Жанып кетпей жас жігіт тұра алмайды.</w:t>
        <w:br/>
        <w:t>Баса алмаймыз оп-оңай өр көңілді,</w:t>
        <w:br/>
        <w:t>Ойлаймыз да жүреміз мәңгі өмірді.</w:t>
        <w:br/>
        <w:t>Сұлу әйел алғанмен арпалысып,</w:t>
        <w:br/>
        <w:t>Қызғанамыз біле алмай меңгеруді.</w:t>
        <w:br/>
        <w:t>Отырғыздық демейміз төрге кімді,</w:t>
        <w:br/>
        <w:t>Мансапқұмар келеді өр көнілді.</w:t>
        <w:br/>
        <w:t>қызметке жетуді ойлағанмен,</w:t>
        <w:br/>
        <w:t>Ойламаймыз ал оны меңгеруді.</w:t>
        <w:br/>
        <w:t>Өмір -- жарыс бәйгесі шын қызады.</w:t>
        <w:br/>
        <w:t>Бірін жығып, ал бірін тұрғызады.</w:t>
        <w:br/>
        <w:t>Екі жүйрік қызғанша озамын деп,</w:t>
        <w:br/>
        <w:t>Үшінші бір жүйрікті туғызады.</w:t>
        <w:br/>
        <w:t>201</w:t>
        <w:br/>
        <w:t>206</w:t>
        <w:br/>
        <w:t>Ескі жұрттағы қазыққа</w:t>
        <w:br/>
        <w:t>Құлаған тұлпар секілді.</w:t>
        <w:br/>
        <w:t>Жұүтпасын десең қан қайғы,</w:t>
        <w:br/>
        <w:t>Сөзіңді айтпа “қош” деген.</w:t>
        <w:br/>
        <w:t>Жыр жазып талай сен жайлы,</w:t>
        <w:br/>
        <w:t>Сен жайлы талай жас төгем.</w:t>
        <w:br/>
        <w:t>жжж</w:t>
        <w:br/>
        <w:t>Кеудемді кейде кернеп мұң басады,</w:t>
        <w:br/>
        <w:t>Өңімнен олетіндей нұр қашады.</w:t>
        <w:br/>
        <w:t>Сейілтіп,</w:t>
      </w:r>
    </w:p>
    <w:p>
      <w:r>
        <w:t>Сертгігетін</w:t>
        <w:br/>
        <w:t>Серік бар ма,</w:t>
        <w:br/>
        <w:t>Коңілімнің қасірстін кім басады?</w:t>
        <w:br/>
        <w:t>Ондайда кім менімен сырласады.</w:t>
        <w:br/>
        <w:t>Кім көңілден көмескі кірді ашалы?</w:t>
        <w:br/>
        <w:t>Жанарым жаудыраған жасқа толып,</w:t>
        <w:br/>
        <w:t>Қабағын қарс жауып түн басады.</w:t>
        <w:br/>
        <w:t>Шіркін-ай, осындайда, осындайда</w:t>
        <w:br/>
        <w:t>Болсашы жиырмадағы жасым пайла.</w:t>
        <w:br/>
        <w:t>Кайда сол қара суға семірген шақ,</w:t>
        <w:br/>
        <w:t>Алтын боп алты қырдан шашылмай ма?!</w:t>
        <w:br/>
        <w:t>Көңілің сонда шайдай ашылмай ма,</w:t>
        <w:br/>
        <w:t>Көк өзен сарқыраған тасымай ма,</w:t>
        <w:br/>
        <w:t>Бір сәтке ең болмаса сүм кайғының</w:t>
        <w:br/>
        <w:t>Шандары су сепкендей басылмай ма?!</w:t>
        <w:br/>
        <w:t>Өмірден ұтылдым мен, ұту кормей,</w:t>
        <w:br/>
        <w:t>Талады қайғы мен зар түтіп жердей.</w:t>
        <w:br/>
        <w:t>Мен-дағы Мұқағали секілдімін</w:t>
        <w:br/>
        <w:t>Кеткен бір ер-түманы бүтінделмей.</w:t>
        <w:br/>
        <w:t>БАҚЫТ</w:t>
        <w:br/>
        <w:t>Болса-дағы қай қиырдан, қай елден,</w:t>
        <w:br/>
        <w:t>Данышпандар былай депті ой өрген:</w:t>
        <w:br/>
        <w:t>- Бақыт деген байлық та емес, басқа емес,</w:t>
        <w:br/>
        <w:t>Оның бәрі -- өзің сүйген әйелден.</w:t>
        <w:br/>
        <w:t>Екіншісі оны былай санаған:</w:t>
        <w:br/>
        <w:t>(Айналасын түгел шолып қараған)</w:t>
        <w:br/>
        <w:t>-- Бақыт дегсн байлық та емес, басқа емес,</w:t>
        <w:br/>
        <w:t>Оның тегі -- ана менен баладан.</w:t>
        <w:br/>
        <w:t>Үшіншісі сөз салыпты өрнектеп:</w:t>
        <w:br/>
        <w:t>-- Іздемеңдер, -- депті, -- оны жер-көктен.</w:t>
        <w:br/>
        <w:t>Бақыт деген байлық та емес, басқа емес,</w:t>
        <w:br/>
        <w:t>Оның бәрі-- еткен адал еңбектен.</w:t>
        <w:br/>
        <w:t>Төртіншісі болып “бұған не қосам”:</w:t>
        <w:br/>
        <w:t>Барлығы да дұрыс екен санасам,</w:t>
        <w:br/>
        <w:t>Барлығы да әдемі екен қарасам,</w:t>
        <w:br/>
        <w:t>Енді қандай бүған жаңа жол ашам?..</w:t>
        <w:br/>
        <w:t>О, данышпан, өмірден шын ой өрген,</w:t>
        <w:br/>
        <w:t>Болсаң-дағы қайсы жерден, қай елден:</w:t>
        <w:br/>
        <w:t>Бақытыңды әйел деген дұрыс-ау,</w:t>
        <w:br/>
        <w:t>Қосатыным -- сорым да сол әйелден.</w:t>
        <w:br/>
        <w:t>Ж%жЖж</w:t>
      </w:r>
    </w:p>
    <w:p>
      <w:r>
        <w:t>Ғашық деген сөз жақсы ғой, сөз жақсы,</w:t>
        <w:br/>
        <w:t>Табиғаттың тәтті сыйы ол-дағы.</w:t>
        <w:br/>
        <w:t>Ғашық болу -- бақыт нұры алғашқы</w:t>
        <w:br/>
        <w:t>Махаббатқа айналса тек болғаны.</w:t>
        <w:br/>
        <w:t>Жолдас деген сөз жақсы ғой, сөз жақсы,</w:t>
        <w:br/>
        <w:t>Әр адамның сүйеуі ол жолдағы.</w:t>
        <w:br/>
        <w:t>Жолдас болған адамыңнан алғашқы</w:t>
        <w:br/>
        <w:t>Кейін досты таба білсең болғаны.</w:t>
        <w:br/>
        <w:t>Ел-жүрт деген сөз жақсы ғой, сөз жақсы.</w:t>
        <w:br/>
        <w:t>Қайырымды қайда барсаң ондағы.</w:t>
        <w:br/>
        <w:t>Содан туар ақын, диқан, қолбасшы...</w:t>
        <w:br/>
        <w:t>Перзентіккс жарай білсең болғаны.</w:t>
        <w:br/>
        <w:t>Жүйрікке тән бір-бірімен жарыспақ,</w:t>
        <w:br/>
        <w:t>Озып шығу -- өмірдегі арманы.</w:t>
        <w:br/>
        <w:t>Озды екен деп қара тартпай алыстап,</w:t>
        <w:br/>
        <w:t>Құлап түсіп қалмасаң-ақ болғаны.</w:t>
        <w:br/>
        <w:t>Марқаскалар әр халықтан шығады,</w:t>
        <w:br/>
        <w:t>Халық па ол Баукеңдері болмаса?!</w:t>
        <w:br/>
        <w:t>207</w:t>
        <w:br/>
        <w:t>Кеуделер бар ар көрер беттетуді,</w:t>
        <w:br/>
        <w:t>Беттегенді ысырып шетке түрлі.</w:t>
        <w:br/>
        <w:t>Қызметті сақтауға ерлік емес,</w:t>
        <w:br/>
        <w:t>Ептіліктің пайдасы көп секілді.</w:t>
        <w:br/>
        <w:t>Біреулер жүр біреуді бейімге алып,</w:t>
        <w:br/>
        <w:t>Жүрмеймін деп қатардан кейін қалып.</w:t>
        <w:br/>
        <w:t>Біреулердің көңілін табу үшін</w:t>
        <w:br/>
        <w:t>Өзін-өзі қорлауға дейін барып.</w:t>
        <w:br/>
        <w:t>Бұлақтай-ақ бұрқырап басталғанмын,</w:t>
        <w:br/>
        <w:t>Ешштемеден әуелде жасқанбадым.</w:t>
        <w:br/>
        <w:t>Мандайымды тіредім сол бетіммен,</w:t>
        <w:br/>
        <w:t>Бұзбақшы боп өмірдің тас қорғанын.</w:t>
        <w:br/>
        <w:t>Сонда барып бырлығын білгенім-ай,</w:t>
        <w:br/>
        <w:t>Оңай санап өмірді жүргенім-ай.</w:t>
        <w:br/>
        <w:t>Содан кейін жалтақтап қалдым ба әлде,</w:t>
        <w:br/>
        <w:t>Болып кеттім бірде олай, бірде былай.</w:t>
        <w:br/>
        <w:t>Гүлдің сырын білмейді өсірмеген,</w:t>
        <w:br/>
        <w:t>Тілдің сырын білмейді шешілмеген.</w:t>
        <w:br/>
        <w:t>Ой-шұқырын, түйінін бұл өмірдің</w:t>
        <w:br/>
        <w:t>Түсінбейді басынан кешірмеген.</w:t>
        <w:br/>
        <w:t>Болып па тек барлығы керек маған,</w:t>
        <w:br/>
        <w:t>Өзімді-өзім оңаша шенеп те алам.</w:t>
        <w:br/>
        <w:t>Өр едім ғой жасымда, ер сдім ғой,</w:t>
        <w:br/>
        <w:t>Жылдан-жылға, япыр-ау, не боп барам?</w:t>
        <w:br/>
        <w:t>Тіршіліктің әр күні жатыр ұнап,</w:t>
        <w:br/>
        <w:t>Өмір сүргім келеді қатырып-ақ.</w:t>
        <w:br/>
        <w:t>Өстіп жүріп, достар-ау, қалды білем</w:t>
        <w:br/>
        <w:t>Сонғы көштің ауылы жақынырақ,</w:t>
      </w:r>
    </w:p>
    <w:p>
      <w:r>
        <w:t>ТҮС</w:t>
        <w:br/>
        <w:t>Тұс көрстін боп кеттім шымшытырық,</w:t>
        <w:br/>
        <w:t>Алам түгіл, кіреді жын құтырып.</w:t>
        <w:br/>
        <w:t>Өңімде де жүруші ем ітәлелерден</w:t>
        <w:br/>
        <w:t>Бір тұтылып немесе бір құтылып.</w:t>
        <w:br/>
        <w:t>Не ғажаптар қояды ерікті алып,</w:t>
        <w:br/>
        <w:t>Үңілерге қараймын төніп барып.</w:t>
        <w:br/>
        <w:t>Бәрін біліп, баз жерде бәрін сезіп,</w:t>
        <w:br/>
        <w:t>Кейлсе көрде жатасыш өліп қалып.</w:t>
        <w:br/>
        <w:t>199</w:t>
        <w:br/>
        <w:t>Ер азамат мыкты болып тұрады</w:t>
        <w:br/>
        <w:t>Өсіп-өнген өз өлкесі қолдаса.</w:t>
        <w:br/>
        <w:t>Шашып жатыр асқар тауға таң арай,</w:t>
        <w:br/>
        <w:t>Өмір жайлы талай сырды толғады.</w:t>
        <w:br/>
        <w:t>Туған жерім.</w:t>
        <w:br/>
        <w:t>Туған елім деу оңай,</w:t>
        <w:br/>
        <w:t>Туған ұлға айнала алсаң болғаны!</w:t>
        <w:br/>
        <w:t>ЖҮРЕК-ТҮМАР</w:t>
        <w:br/>
        <w:t>Ал, қанеки, жас жігіт, жолға шықтың,</w:t>
        <w:br/>
        <w:t>Жарыңмепен жарылмай қолдасын тиын.</w:t>
        <w:br/>
        <w:t>Дүнислегі бір қымбат тұмар берем.</w:t>
        <w:br/>
        <w:t>Айрылмай осыдан, алга шыққын.</w:t>
        <w:br/>
        <w:t>Мұның аты басқа емес, жүрек-тамыр...</w:t>
        <w:br/>
        <w:t>Алда талай не асқақ тілек туар.</w:t>
        <w:br/>
        <w:t>Жүрек-тұмыр сактайды жамандықтан.</w:t>
        <w:br/>
        <w:t>Өмірге тән Махаббат тілеп түрар.</w:t>
        <w:br/>
        <w:t>Қырға алып бар сен мүны шыңға алыл бар,</w:t>
        <w:br/>
        <w:t>Аягынды шалмасын шырмалып тал.</w:t>
        <w:br/>
        <w:t>Қайда барсаң есіңде сақта дәйім,</w:t>
        <w:br/>
        <w:t>Махаббатта бөлінбес бір халық бар.</w:t>
        <w:br/>
        <w:t>Қазақта әлде орыс па, ағылшын ба,</w:t>
        <w:br/>
        <w:t>Бәрінде түседі сабыр сынға.</w:t>
        <w:br/>
        <w:t>Сұ мен ауа секілді бәріне ортақ.</w:t>
        <w:br/>
        <w:t>Батса бірге батады ауыр мұңға.</w:t>
        <w:br/>
        <w:t>Ол майданда ешқашан жеңілмейлі,</w:t>
        <w:br/>
        <w:t>Сол үшін өлсе дс оны омір дейді.</w:t>
        <w:br/>
        <w:t>Махаббатта бір-ақ үлт жүрск дсген,</w:t>
        <w:br/>
        <w:t>Ал жүрегің екіге бөлінбейді.</w:t>
        <w:br/>
        <w:t>Ауырса онын дауасы бір-ақ дәрі,</w:t>
        <w:br/>
        <w:t>Жазылса да дауасы бір-ақ дәрі.</w:t>
        <w:br/>
        <w:t>Сөзбен емее, көзбенен, жүрекпепен</w:t>
        <w:br/>
        <w:t>Берілсді қайғысы, қуанғаны.</w:t>
      </w:r>
    </w:p>
    <w:p>
      <w:r>
        <w:t>Мұнда жоқ озып кеткен, жұртта қалған,</w:t>
        <w:br/>
        <w:t>Мүнда жоқ топқа барған, сыртта калған.</w:t>
        <w:br/>
        <w:t>Іукчалардың махаббат дастандарын</w:t>
        <w:br/>
        <w:t>Барлық халық бас ұрып жаттап алған.</w:t>
        <w:br/>
        <w:t>208</w:t>
        <w:br/>
        <w:t>216</w:t>
        <w:br/>
        <w:t>Жүрсең ле жырақ сен менен,</w:t>
        <w:br/>
        <w:t>Көлеңкем болып алдың ба.</w:t>
        <w:br/>
        <w:t>БЕлссің мүң боп қалмайды-ау,</w:t>
        <w:br/>
        <w:t>Шаттықсыз және өмір жоқ.</w:t>
        <w:br/>
        <w:t>Окініш орны толмайды-ау,</w:t>
        <w:br/>
        <w:t>Ылғи да болмас коңіл тоқ.</w:t>
        <w:br/>
        <w:t>Тоқтамияс тірлік керуені,</w:t>
        <w:br/>
        <w:t>Аламдар ерте-кеш келіп.</w:t>
        <w:br/>
        <w:t>Жүрегім әркез егілді,</w:t>
        <w:br/>
        <w:t>Өшпейтін озің - естелік.</w:t>
        <w:br/>
        <w:t>ЖЕЗ</w:t>
        <w:br/>
        <w:t>-- Қарақаттай көзіңнің</w:t>
        <w:br/>
        <w:t>Нұрын кайда жібердің.</w:t>
        <w:br/>
        <w:t>Қара Тастай төзімнің</w:t>
        <w:br/>
        <w:t>Сырын кайда жібердің?</w:t>
        <w:br/>
        <w:t>Кос өзендей бұрымның</w:t>
        <w:br/>
        <w:t>Калмапты ғой үзігі.</w:t>
        <w:br/>
        <w:t>Қара бүлттай бүгін мүң</w:t>
        <w:br/>
        <w:t>Басты неге жүзіңді?</w:t>
        <w:br/>
        <w:t>Көзіңді ашу торлады,</w:t>
        <w:br/>
        <w:t>Маған суық қарадың.</w:t>
        <w:br/>
        <w:t>Әлі ссімде сондағы</w:t>
        <w:br/>
        <w:t>Айткан мынау жауабың:</w:t>
        <w:br/>
        <w:t>-- Білмеппін ғой кезінде</w:t>
        <w:br/>
        <w:t>Өмірде көл сыр барын.</w:t>
        <w:br/>
        <w:t>Махаббаттың өзінде</w:t>
        <w:br/>
        <w:t>Шаршататын мұн барын.</w:t>
        <w:br/>
        <w:t>Бақытынның әр күні</w:t>
        <w:br/>
        <w:t>Сараң болатындығын,</w:t>
        <w:br/>
        <w:t>Қас қағымда барлығы</w:t>
        <w:br/>
        <w:t>Қаран қалатындығын.</w:t>
        <w:br/>
        <w:t>Сүйген жардан айрылып,</w:t>
        <w:br/>
        <w:t>Сүйретіліп қалғанмын.</w:t>
        <w:br/>
        <w:t>Қанатымңан қайырылып,</w:t>
        <w:br/>
        <w:t>Күйретіліп қалғанмыт.</w:t>
        <w:br/>
        <w:t>Еркектердің барлығы батыр жүрек,</w:t>
        <w:br/>
        <w:t>Сұлулардың барлығы ақылды деп.</w:t>
        <w:br/>
        <w:t>Аз емес қой менсіз де айлалы адам</w:t>
      </w:r>
    </w:p>
    <w:p>
      <w:r>
        <w:t>Құулығына құрық та бойламаған.</w:t>
        <w:br/>
        <w:t>Кас-кабағын әркімнің анди берсем,</w:t>
        <w:br/>
        <w:t>Өлең жолын, достар-ау, қайдан алам?!</w:t>
        <w:br/>
        <w:t>Аңқау да смес , мен өзім ку да смеспін,</w:t>
        <w:br/>
        <w:t>Қулық қуып жоқ шығар туған ешкім.</w:t>
        <w:br/>
        <w:t>Мектеп берген тәрбием әлі күшті,</w:t>
        <w:br/>
        <w:t>Адалдардың ақ жанын жырлап өстім.</w:t>
        <w:br/>
        <w:t>жж</w:t>
        <w:br/>
        <w:t>Күлкісі-ай, шіркін, өмірдің,</w:t>
        <w:br/>
        <w:t>Тістері тізген маржандай.</w:t>
        <w:br/>
        <w:t>Көктемнің көзі төгіп нұр,</w:t>
        <w:br/>
        <w:t>Төріңе келіп қонғандай.</w:t>
        <w:br/>
        <w:t>Есімде ысып-тоңғаным,</w:t>
        <w:br/>
        <w:t>Басымда болды мың күдік.</w:t>
        <w:br/>
        <w:t>Тарқаттым соның торларын,</w:t>
        <w:br/>
        <w:t>Өтірік емес, шын күліп.</w:t>
        <w:br/>
        <w:t>Күлкісі-ай, шіркін, өмірдің,</w:t>
        <w:br/>
        <w:t>Алғандай коктен жай тартып.</w:t>
        <w:br/>
        <w:t>Құлазып түрған көңілдің</w:t>
        <w:br/>
        <w:t>Құрағын кетті жайқалтып.</w:t>
        <w:br/>
        <w:t>Әр түрлі жайды байқаумен,</w:t>
        <w:br/>
        <w:t>Артымда қалды жол қанша.</w:t>
        <w:br/>
        <w:t>Сүрдім деп өмір айтар ма ем,</w:t>
        <w:br/>
        <w:t>Шадыман күнім болмаса?!</w:t>
        <w:br/>
        <w:t>ЕСТЕЛІК</w:t>
        <w:br/>
        <w:t>Басымнан өткен сол күнім,</w:t>
        <w:br/>
        <w:t>Арманым калды коп сенде.</w:t>
        <w:br/>
        <w:t>Сенімен сол күн соңғы күн</w:t>
        <w:br/>
        <w:t>Екснін білмей кетсем де.</w:t>
        <w:br/>
        <w:t>Калды артта белес-бел леген,</w:t>
        <w:br/>
        <w:t>Жан нұрың әлі жадымда.</w:t>
        <w:br/>
        <w:t>215</w:t>
        <w:br/>
        <w:t>Жалаңаш шоқ басуда,</w:t>
        <w:br/>
        <w:t>Өмірін қиды ерте</w:t>
        <w:br/>
        <w:t>Берлиннің қақпасында.</w:t>
        <w:br/>
        <w:t>Кейбіреу осы күні</w:t>
        <w:br/>
        <w:t>Ашып жүріп есігінді,</w:t>
        <w:br/>
        <w:t>Боп жүріп кешірімді,</w:t>
        <w:br/>
        <w:t>Неліктен өшігулі?</w:t>
        <w:br/>
        <w:t>Жауым бар менің дейді,</w:t>
        <w:br/>
        <w:t>Қарулы көрінбейді.</w:t>
        <w:br/>
        <w:t>Қандары төгілмейді,</w:t>
        <w:br/>
        <w:t>Егестен ерінбейді,</w:t>
        <w:br/>
        <w:t>Сондағы жау дегені,</w:t>
        <w:br/>
        <w:t>Бітіспес жау дегені -</w:t>
        <w:br/>
        <w:t>Биікке таласқандар,</w:t>
        <w:br/>
        <w:t>Аларып қараскқандар,</w:t>
        <w:br/>
        <w:t>Бетіне сын айтқандар,</w:t>
      </w:r>
    </w:p>
    <w:p>
      <w:r>
        <w:t>Біреуі шын айтқандар,</w:t>
        <w:br/>
        <w:t>Біреуі бұра айтқандар.</w:t>
        <w:br/>
        <w:t>Сол жауға жата ма екен?</w:t>
        <w:br/>
        <w:t>Анаң ғой атамекен.</w:t>
        <w:br/>
        <w:t>Жолдастар, адаспандар, адаспандар,</w:t>
        <w:br/>
        <w:t>Әкеме алыста өлген,</w:t>
        <w:br/>
        <w:t>Ел қорғап соғыста өлген,</w:t>
        <w:br/>
        <w:t>Жауым деп осыны айтсам,</w:t>
        <w:br/>
        <w:t>Жауынгер не дер еді?</w:t>
        <w:br/>
        <w:t>Екі рет өлер еді»...</w:t>
        <w:br/>
        <w:t>ҚАРА ОЛЕҢ</w:t>
        <w:br/>
        <w:t>“Өлең айтсаң, жаныңды жеп айтасың,</w:t>
        <w:br/>
        <w:t>Ел аузына ілінсем деп айтасың,</w:t>
        <w:br/>
        <w:t>От пен суға өзіңді түсірмесенң,</w:t>
        <w:br/>
        <w:t>Ол шіркуінді басында неге айтасың?”</w:t>
        <w:br/>
        <w:t>Айтыс өлең осылай басталатын,</w:t>
        <w:br/>
        <w:t>Қиын болып кететін бастан-ақ тым.</w:t>
        <w:br/>
        <w:t>Жасықтары шынында жасқанатын,</w:t>
        <w:br/>
        <w:t>ААйтысатын арынды асқан ақын.</w:t>
        <w:br/>
        <w:t>“Шу дегенде, бәйгіден бозым келді,</w:t>
        <w:br/>
        <w:t>Ауызыма айтатұғын сөзім келді.</w:t>
        <w:br/>
        <w:t>21</w:t>
        <w:br/>
        <w:t>15- 14%</w:t>
        <w:br/>
        <w:t>ТАУДАҒЫ ТҮН</w:t>
        <w:br/>
        <w:t>Құздардан қүлап күн батты,</w:t>
        <w:br/>
        <w:t>Басылып қызу-жалыны.</w:t>
        <w:br/>
        <w:t>Сарҡырап сайда су жатты,</w:t>
        <w:br/>
        <w:t>Қаттырақ шығып сарыны.</w:t>
        <w:br/>
        <w:t>Етегін түріп ымырт та,</w:t>
        <w:br/>
        <w:t>Еміне кіріп кследі.</w:t>
        <w:br/>
        <w:t>Көшпілім мынау жым-жыртқа</w:t>
        <w:br/>
        <w:t>Жабырқау тарта береді.</w:t>
        <w:br/>
        <w:t>Қарағай бетте маужырап,</w:t>
        <w:br/>
        <w:t>Қалың бір ойға батқандай.</w:t>
        <w:br/>
        <w:t>Жағада жас тал жаудырап,</w:t>
        <w:br/>
        <w:t>Сыбырлап сөйлеп жатқандай.</w:t>
        <w:br/>
        <w:t>Түн неге бұлтты?</w:t>
        <w:br/>
        <w:t>Мазамды осы кетірді.</w:t>
        <w:br/>
        <w:t>Аспанға жауып құлапты,</w:t>
        <w:br/>
        <w:t>Қоймашы тұрған секілді.</w:t>
      </w:r>
    </w:p>
    <w:p>
      <w:r>
        <w:t>Қараңғы түсті қоюлай,</w:t>
        <w:br/>
        <w:t>Коріпбей, болкім, баталы Ай, -</w:t>
        <w:br/>
        <w:t>Мендегі бейне уайымдай</w:t>
        <w:br/>
        <w:t>Тарқамайтүғын оп-оңай.</w:t>
        <w:br/>
        <w:t>ЖЖ</w:t>
        <w:br/>
        <w:t>Сенімімнен көбіне күлігім коп,</w:t>
        <w:br/>
        <w:t>Сондықтан ба</w:t>
        <w:br/>
        <w:t>Жығылу, сүріну көп.</w:t>
        <w:br/>
        <w:t>Жабырқаған, жасыған шақтарымда</w:t>
        <w:br/>
        <w:t>Түнкіріне жанымның кім үңілмек?</w:t>
        <w:br/>
        <w:t>Тамаша түн, тамылжыр, тамаша күн,</w:t>
        <w:br/>
        <w:t>Жақсылыққа жоқ мүлде таласарым.</w:t>
        <w:br/>
        <w:t>Негс сонша ойымнан он құбылып,</w:t>
        <w:br/>
        <w:t>Неге сонша бойымнан аласардым?</w:t>
        <w:br/>
        <w:t>Әркімнің дәлелі бар өзін ақтар,</w:t>
        <w:br/>
        <w:t>Біреуде көп, біреуде азырақ бар.</w:t>
        <w:br/>
        <w:t>Мына мақал көбіне неге жақын:</w:t>
        <w:br/>
        <w:t>“Заманың түлкі болса, тазы боп шал?.</w:t>
        <w:br/>
        <w:t>217</w:t>
        <w:br/>
        <w:t>210</w:t>
        <w:br/>
        <w:t>Астарында жата ма ашы дәмі,</w:t>
        <w:br/>
        <w:t>Татығанмен таңдайға сырты балдай?</w:t>
        <w:br/>
        <w:t>Не болса да болды енді,</w:t>
        <w:br/>
        <w:t>Кешіктім мен!</w:t>
        <w:br/>
        <w:t>Артық-кемін кім тастар кесіп бірден.</w:t>
        <w:br/>
        <w:t>Сұлулықтың сыланған сыртын бағып,</w:t>
        <w:br/>
        <w:t>Көп нәрсені байқамай өсіппін мен.</w:t>
        <w:br/>
        <w:t>Енді орны жоқ жарт беріп бұзылуға!</w:t>
        <w:br/>
        <w:t>Өткен күннің оралмай сызығына,</w:t>
        <w:br/>
        <w:t>Ақылды ақын артымнан келе берер,</w:t>
        <w:br/>
        <w:t>Мен “құмармын” сыртынан қызығуға.</w:t>
        <w:br/>
        <w:t>Бір күн былай,</w:t>
        <w:br/>
        <w:t>Бұл өмір бір күн олай,</w:t>
        <w:br/>
        <w:t>Таба алмадым ашатын кілті қандай.</w:t>
        <w:br/>
        <w:t>Оз өмірім өртейді өзегімді,</w:t>
        <w:br/>
        <w:t>Іші удай болғанда, сырты балдай.</w:t>
        <w:br/>
        <w:t>Бір басымда, байқасаң, жетеді мүң,</w:t>
        <w:br/>
        <w:t>Кейде алыспын, ал кейде төте жүрдім.</w:t>
        <w:br/>
        <w:t>Бірақ мұның барлығы өзім ғана,</w:t>
        <w:br/>
        <w:t>Ешкімітің ортағы жоқ жеке өмірім.</w:t>
        <w:br/>
        <w:t>Біреуге бақ кеш келсін</w:t>
        <w:br/>
        <w:t>Бірсуге ұзақ, біреуге келте келсін...</w:t>
        <w:br/>
        <w:t>Ортақ бақыт -- ауылда осы тауым,</w:t>
        <w:br/>
        <w:t>Тек біреулер қызғанып өртемесін!</w:t>
      </w:r>
    </w:p>
    <w:p>
      <w:r>
        <w:t>жжеж</w:t>
        <w:br/>
        <w:t>Мен жігіт болғалы</w:t>
        <w:br/>
        <w:t>Көйлегім көк,</w:t>
        <w:br/>
        <w:t>Жоқшылық жат болды.</w:t>
        <w:br/>
        <w:t>Көңілім ақ,</w:t>
        <w:br/>
        <w:t>Өмірім шат болды.</w:t>
        <w:br/>
        <w:t>Аштық аңыздай,</w:t>
        <w:br/>
        <w:t>Елім нағыз бай.</w:t>
        <w:br/>
        <w:t>Көгерді жас қауым</w:t>
        <w:br/>
        <w:t>Көзден жас ағызбай.</w:t>
        <w:br/>
        <w:t>Әкемнің мендей кезі өтіп еді</w:t>
        <w:br/>
        <w:t>Майданның ортасында,</w:t>
        <w:br/>
        <w:t>Байланды оқ басына,</w:t>
        <w:br/>
        <w:t>жж</w:t>
        <w:br/>
        <w:t>Қымыз берген кесенің</w:t>
        <w:br/>
        <w:t>Гүлдерінің қызылы-ай.</w:t>
        <w:br/>
        <w:t>Жанбай қайтіп өшермін,</w:t>
        <w:br/>
        <w:t>Жүрегімнің қызуы-ай...</w:t>
        <w:br/>
        <w:t>Қымыз қышқыл болатын,</w:t>
        <w:br/>
        <w:t>Мынау нетс тәп-тәтті?</w:t>
        <w:br/>
        <w:t>Қайда менің тағатым,</w:t>
        <w:br/>
        <w:t>Жүрек сағат боп қақты.</w:t>
        <w:br/>
        <w:t>Қой, жолымнан қалмайын,</w:t>
        <w:br/>
        <w:t>Атка қайтып мінермін.</w:t>
        <w:br/>
        <w:t>Қымызыңның балдайын</w:t>
        <w:br/>
        <w:t>Айта-айта жүрермін.</w:t>
        <w:br/>
        <w:t>Жжж</w:t>
        <w:br/>
        <w:t>Мен өзіңе бірде сеніп,</w:t>
        <w:br/>
        <w:t>Бірде сенбей қаламын.</w:t>
        <w:br/>
        <w:t>Киім кимей, күнге сеніп,</w:t>
        <w:br/>
        <w:t>Жеңіл кетіп барамын.</w:t>
        <w:br/>
        <w:t>Күннің нұры тартады алға,</w:t>
        <w:br/>
        <w:t>Күнге кетіп барам ба?</w:t>
        <w:br/>
        <w:t>Жауын жауып орта жолда,</w:t>
        <w:br/>
        <w:t>Су-су болып қалам ба?</w:t>
        <w:br/>
        <w:t>Кім біледі, кім біледі,</w:t>
        <w:br/>
        <w:t>Сыры көп қой пенденің.</w:t>
        <w:br/>
        <w:t>Махаббаттың күн жүрегі</w:t>
        <w:br/>
        <w:t>Менің талмай сенгенім.</w:t>
        <w:br/>
        <w:t>жх%</w:t>
        <w:br/>
        <w:t>Менің де үндемейтін кездерім бар,</w:t>
        <w:br/>
        <w:t>Болмаймын ондай кезде сөзге құмар.</w:t>
        <w:br/>
        <w:t>Ішімді қайнатса да қалың қайғы,</w:t>
        <w:br/>
        <w:t>Сыр бермей талай жерде төзгенім бар.</w:t>
      </w:r>
    </w:p>
    <w:p>
      <w:r>
        <w:t>Менің ле жарқылдайтын кездерім бар,</w:t>
        <w:br/>
        <w:t>Боп кетем ондай кезде сөзге құмар.</w:t>
        <w:br/>
        <w:t>Куаныш үндемеуге шыдатпайды,</w:t>
        <w:br/>
        <w:t>Байқайсың, эр сөзімнің өз жөні бар.</w:t>
        <w:br/>
        <w:t>226</w:t>
        <w:br/>
        <w:t>Казақтың Қыз Жібегі, Баяпдары</w:t>
        <w:br/>
        <w:t>Махаббаттың жолында аянбады.</w:t>
        <w:br/>
        <w:t>Европа, Азия таңдай қағып,</w:t>
        <w:br/>
        <w:t>Жыры менен Сырына тоя алмады.</w:t>
        <w:br/>
        <w:t>Жол ашылар алдағы тілекке кең,</w:t>
        <w:br/>
        <w:t>Қалап әлі қара күш білек деген.</w:t>
        <w:br/>
        <w:t>Мен сенемін: түбінде барлтқ алам</w:t>
        <w:br/>
        <w:t>Күн туады сөйлесер жүрскттенет!</w:t>
        <w:br/>
        <w:t>КӨКТЕМГІ ТАУ</w:t>
        <w:br/>
        <w:t>2. Бұлттар құз басына аунап келді,</w:t>
        <w:br/>
        <w:t>Сол сол-ақ, көктен нөсер саулап берді.</w:t>
        <w:br/>
        <w:t>Етекте егін дала қаулап берді,</w:t>
        <w:br/>
        <w:t>Осылай басталады тау көктемі!</w:t>
        <w:br/>
        <w:t>Сурет аз сұлу кейпі, пгіркін, ондай.</w:t>
        <w:br/>
        <w:t>Не керск, құлпырады-ау, құлпырады-ау!</w:t>
        <w:br/>
        <w:t>Басайын элға қарай білу үшін,</w:t>
        <w:br/>
        <w:t>Ашайын, айтындаршы, кілті қандай?!</w:t>
        <w:br/>
        <w:t>Көңілді әдемілік қызықтырған,</w:t>
        <w:br/>
        <w:t>Өмірлі суыртпайды қызып тұрған.</w:t>
        <w:br/>
        <w:t>Адамдарда десейші арман бар ма</w:t>
        <w:br/>
        <w:t>Арман-талмай үдайы қызық қуған?!</w:t>
        <w:br/>
        <w:t>Айналаң алуан түрлі саялы бақ,</w:t>
        <w:br/>
        <w:t>Алдыңа ақ дастархан жаяры хақ.</w:t>
        <w:br/>
        <w:t>Әндетуін тіршілік қояр емес,</w:t>
        <w:br/>
        <w:t>Күн көзінен күлімдеп оянып ай!</w:t>
        <w:br/>
        <w:t>Білмеймін мазалайды кейде осы не,</w:t>
        <w:br/>
        <w:t>Шорқақпын ба тереңмен сөйлесуге?</w:t>
        <w:br/>
        <w:t>Жүмін бе тергенді емес, көргенді айтып,</w:t>
        <w:br/>
        <w:t>Жете алмай данышпанның бейнесіне?!</w:t>
        <w:br/>
        <w:t>Бере алдым ба дегенді бер әйгілеп,</w:t>
        <w:br/>
        <w:t>Жүрмін бе тарылғанды кеңейді деп?</w:t>
        <w:br/>
        <w:t>Жаңылдым ба әлде осты: жақсылықтың</w:t>
        <w:br/>
        <w:t>Барлығын да сұлуға теңеймін деп?</w:t>
        <w:br/>
        <w:t>Құүлпырады-ау құз таулар құлпырардай.</w:t>
        <w:br/>
        <w:t>ЫНнтығады-ау көңілің ынтығаррдай.</w:t>
        <w:br/>
        <w:t>209</w:t>
        <w:br/>
        <w:t>222</w:t>
        <w:br/>
        <w:t>ДАҢҚ</w:t>
      </w:r>
    </w:p>
    <w:p>
      <w:r>
        <w:t>Қолымды ерте создым сөз гүліне,</w:t>
        <w:br/>
        <w:t>Келмеді маған даңқ мезгілінде.</w:t>
        <w:br/>
        <w:t>Нар емсе пе, бар едім бір кісілік,</w:t>
        <w:br/>
        <w:t>Риза болғаным жоқ өз жүгімс.</w:t>
        <w:br/>
        <w:t>О, достар, ауыр емес, жеңіл кеттім,</w:t>
        <w:br/>
        <w:t>Қаңбақтай өзімді-өзім жеңілдеттім.</w:t>
        <w:br/>
        <w:t>Ойлаған кім бар бейсің дер кезінеде,</w:t>
        <w:br/>
        <w:t>Екенін сан соқтырар омір өткін.</w:t>
        <w:br/>
        <w:t>Арзан даңқ уақытша талайда бар,</w:t>
        <w:br/>
        <w:t>Талайлар сол даңқына карай қалар.</w:t>
        <w:br/>
        <w:t>Келгені оңай нәрсенің кетке оңай,</w:t>
        <w:br/>
        <w:t>Ыір-ақ күнде сырт беріп, әрі айналар.</w:t>
        <w:br/>
        <w:t>Түмсірер мезгіл оны Ақтанкерден,</w:t>
        <w:br/>
        <w:t>Аз ғана дүписм жатыр тапкан, терген.</w:t>
        <w:br/>
        <w:t>Даңқым бар деп жүргенім даурықпа екен,</w:t>
        <w:br/>
        <w:t>Тапиаған соң ақыл-ой, аққан термен!</w:t>
        <w:br/>
        <w:t>СЕМЕЙГЕ</w:t>
        <w:br/>
        <w:t>Ерекше кала екенсің</w:t>
        <w:br/>
        <w:t>Белгілі тарих көшінде.</w:t>
        <w:br/>
        <w:t>Абайдың үлы мекенің</w:t>
        <w:br/>
        <w:t>Алдымен алам есіме.</w:t>
        <w:br/>
        <w:t>Ахау да менің Семейім,</w:t>
        <w:br/>
        <w:t>Ән күйім болып шалқыған.</w:t>
        <w:br/>
        <w:t>Айналдым дсмей не дейін,</w:t>
        <w:br/>
        <w:t>Шырхкяған сені халқымнан!</w:t>
        <w:br/>
        <w:t>Мұхтарды мұнда түлеттің</w:t>
        <w:br/>
        <w:t>Мұхиттай терең ағыны.</w:t>
        <w:br/>
        <w:t>Қазаққа біткен жүректің</w:t>
        <w:br/>
        <w:t>Қайратын әлем таныды.</w:t>
        <w:br/>
        <w:t>Еліме аян ерлерің,</w:t>
        <w:br/>
        <w:t>Көгінде шыркал қыраны.</w:t>
        <w:br/>
        <w:t>Космонавтардың келгенін</w:t>
        <w:br/>
        <w:t>Хабарлап сснен тұрады.</w:t>
        <w:br/>
        <w:t>Кім басын бұған имейді,</w:t>
        <w:br/>
        <w:t>Космосқа болса аттаныс.</w:t>
        <w:br/>
        <w:t>Сол кезде мені билейді</w:t>
        <w:br/>
        <w:t>Сыймайтын бойға мақтаныш.</w:t>
        <w:br/>
        <w:t>-- Құмартасың неге оларды таңдауға?</w:t>
        <w:br/>
        <w:t>-- Бүрынғы өткен сұлулардан көріп ем:</w:t>
        <w:br/>
        <w:t>ААқымағын болады ылғи алдауға,</w:t>
        <w:br/>
        <w:t>Даналардың ісі болмас сенімен.</w:t>
        <w:br/>
        <w:t>Жж</w:t>
        <w:br/>
        <w:t>Мені алдаған адамдардың барлығы</w:t>
        <w:br/>
        <w:t>Күле қарап өтеді ылғи әр күні.</w:t>
        <w:br/>
        <w:t>Ұялаудың орнына олар куанар,</w:t>
        <w:br/>
        <w:t>Бұл қылығы ссімдлі әбден тандырды.</w:t>
      </w:r>
    </w:p>
    <w:p>
      <w:r>
        <w:t>Алданғашың қандай жақсы біреуге,</w:t>
        <w:br/>
        <w:t>Болмаса олар мені өмірде білер ме?!</w:t>
        <w:br/>
        <w:t>жж</w:t>
        <w:br/>
        <w:t>Отырмын жаңа жылды күтіп, міне,</w:t>
        <w:br/>
        <w:t>Өткен жылдан, байқасам, ұтыппын не?</w:t>
        <w:br/>
        <w:t>Көп еді-ау былтыр ойға алғандарым,</w:t>
        <w:br/>
        <w:t>Уақыт соның бәрін бітіртті ме?!</w:t>
        <w:br/>
        <w:t>Бітпеген сияқты оның біреуі де,</w:t>
        <w:br/>
        <w:t>Білмеймін, өзімде ме, -- кінә кімде?</w:t>
        <w:br/>
        <w:t>Олпы-солпы күйімше кетіп барам,</w:t>
        <w:br/>
        <w:t>Олпы-солпы келіп ем бүл омірге.</w:t>
        <w:br/>
        <w:t>Несіне өз мінімді жасырамын,</w:t>
        <w:br/>
        <w:t>Кей кезде өкінішпен ашынамын.</w:t>
        <w:br/>
        <w:t>Әйтсе де бұл өмірдің шаттығы мол,</w:t>
        <w:br/>
        <w:t>Мен де талай толғанмын, тасығанмын.</w:t>
        <w:br/>
        <w:t>Кейде шалқар шаттықтан шашыламын,</w:t>
        <w:br/>
        <w:t>Күн боп күліп, ай болып! ашыламын.</w:t>
        <w:br/>
        <w:t>Жаңа жылда туады екі күнім,</w:t>
        <w:br/>
        <w:t>Мен екі есе сондықтан бас ұрамын.</w:t>
        <w:br/>
        <w:t>Жаңа жыл туған күні сүйіктімпің,</w:t>
        <w:br/>
        <w:t>Бақытымды басыма жиып тұрмын.</w:t>
        <w:br/>
        <w:t>Реніштің барлығын өткен жылғы</w:t>
        <w:br/>
        <w:t>Бір ссн үшін беліпен қып тұрмын</w:t>
        <w:br/>
        <w:t>221</w:t>
        <w:br/>
        <w:t>214</w:t>
        <w:br/>
        <w:t>Біз -- адамбыз, құс емес жеке-дара,</w:t>
        <w:br/>
        <w:t>Осы күні жол қашық ете алам ма?</w:t>
        <w:br/>
        <w:t>Көңіл лсген бір күс бар мезгілі жоқ,</w:t>
        <w:br/>
        <w:t>Күнде ұшатын көріпбей екі араға.</w:t>
        <w:br/>
        <w:t>Сүйген көңіл бөлініп кете ала ма,</w:t>
        <w:br/>
        <w:t>Тел қозыдай болмай ма екі анаға?</w:t>
        <w:br/>
        <w:t>Сен бар болсаң, барамын бәрін тастап,</w:t>
        <w:br/>
        <w:t>Жоққа жүйрік шынында жетсе ала ма?!</w:t>
        <w:br/>
        <w:t>Үзілген жапырақ сабағынан,</w:t>
        <w:br/>
        <w:t>Семіп барам, ссбебі, көп ауырам.</w:t>
        <w:br/>
        <w:t>Үн кетпейді жылаған құлағымнан,</w:t>
        <w:br/>
        <w:t>Мүң кетпейді көзімнің жанарынан.</w:t>
        <w:br/>
        <w:t>Бәрін де сарапқа сал сөкпе мені,</w:t>
        <w:br/>
        <w:t>Бәрін білсең, коярсың өкпелеуді.</w:t>
        <w:br/>
        <w:t>Жазғырма да азғырма текке енді,</w:t>
        <w:br/>
        <w:t>Жеткізіп жүр жеріме жетнегенді.</w:t>
        <w:br/>
        <w:t>Сен мені деп келіп ең, сен мені деп,</w:t>
        <w:br/>
        <w:t>Өкпелеме әр күні келмеді деп.</w:t>
        <w:br/>
        <w:t>Мен өзінмен қашанда бірге жүрем,</w:t>
      </w:r>
    </w:p>
    <w:p>
      <w:r>
        <w:t>Ойламаймын аз күннің ерметі деп.</w:t>
        <w:br/>
        <w:t>СЕНІМ</w:t>
        <w:br/>
        <w:t>Адамдарға сенбейтін нем бар еді,</w:t>
        <w:br/>
        <w:t>Туған жерім -- күзар тау, кең дала еді.</w:t>
        <w:br/>
        <w:t>Әке-шешем бір жақтан ауған емес,</w:t>
        <w:br/>
        <w:t>Кспебұлақ тауына бел бала еді.</w:t>
        <w:br/>
        <w:t>Аламдарға сенбейтін нем бар еді,</w:t>
        <w:br/>
        <w:t>Жалған айтпас жапанда сен бар дедім.</w:t>
        <w:br/>
        <w:t>О, сүйіктім, сенетін сен тұрғанда</w:t>
        <w:br/>
        <w:t>Өтірікке мен онша мән бермедім.</w:t>
        <w:br/>
        <w:t>Ықшалында болмады ең күштінің,</w:t>
        <w:br/>
        <w:t>Жеңілмесем, болған жоқ жеңгіштігім.</w:t>
        <w:br/>
        <w:t>Жанашырға жақпай-ақ келе жатыр</w:t>
        <w:br/>
        <w:t>Аламдардың бәріне сенгіттігім.</w:t>
        <w:br/>
        <w:t>Алысты да айтамын жақын жүр деп,</w:t>
        <w:br/>
        <w:t>Шақырылмай жатқанды шақырды деп.</w:t>
        <w:br/>
        <w:t>Шынында көрмедім мен кереметті</w:t>
        <w:br/>
        <w:t>Құбылғыш поэзия сиқырындай.</w:t>
        <w:br/>
        <w:t>Бұл да бір аң, кей кезде қүры атасың,</w:t>
        <w:br/>
        <w:t>Мергенсің бе -- өзіңді сынатасың.</w:t>
        <w:br/>
        <w:t>Қырық оқты далаға бос жіберіп,</w:t>
        <w:br/>
        <w:t>Бір-ақ оқпен дәл тисе құратасын.</w:t>
        <w:br/>
        <w:t>Сол оқтарлай секілді атылған күр,</w:t>
        <w:br/>
        <w:t>Кейбірсулер шатырлап, сатырлап жүр.</w:t>
        <w:br/>
        <w:t>Қырық кітап жазса да ақып болмай,</w:t>
        <w:br/>
        <w:t>Қырық өлецметт ұлы Абай ақын болып жүр.</w:t>
        <w:br/>
        <w:t>Олең десе қызатын жерлдестерім,</w:t>
        <w:br/>
        <w:t>Білген білем тегінде өлмес жерін.</w:t>
        <w:br/>
        <w:t>Ақындықтың киесін сезсе керек,</w:t>
        <w:br/>
        <w:t>Ақынмын деп көрмедім белдескенін.</w:t>
        <w:br/>
        <w:t>Ақынмын деп мен іштей айқайлаймын,</w:t>
        <w:br/>
        <w:t>Сыртыма әлің батып айта алмаймын.</w:t>
        <w:br/>
        <w:t>Ондай кездс көз қылып мына сөзлі</w:t>
        <w:br/>
        <w:t>Ел алдында сан рет қайталаймын:</w:t>
        <w:br/>
        <w:t>“Олең айтсаң, жаныңды жеп айтасың,</w:t>
        <w:br/>
        <w:t>Ел аузына іліксең деп айтасын.</w:t>
        <w:br/>
        <w:t>От пен суға өзіңді түсірмесенң,</w:t>
        <w:br/>
        <w:t>Ол шіркінді басынла неге айтасың?!”</w:t>
        <w:br/>
        <w:t>тех</w:t>
        <w:br/>
        <w:t>Қалқам-ай, “Сағынбайсың сен мені!” -- деп,</w:t>
        <w:br/>
        <w:t>Өкпелеме әр күні келмеді ден.</w:t>
        <w:br/>
        <w:t>Мен өзіңмен қашанда бірге жүрем,</w:t>
        <w:br/>
        <w:t>Ойламаймын аз күннің ермегі деп.</w:t>
      </w:r>
    </w:p>
    <w:p>
      <w:r>
        <w:t>Мен өзіңмен қашанда бірге жүрем,</w:t>
        <w:br/>
        <w:t>Таңдарыммеп, шығатын күндеріммен.</w:t>
        <w:br/>
        <w:t>Кездесудің білемін аз боларын</w:t>
        <w:br/>
        <w:t>Жыл құсындай мезгілде бір көрінген.</w:t>
        <w:br/>
        <w:t>Не дейді екен білмеймін, қайтқан құстар,</w:t>
        <w:br/>
        <w:t>Өз арманын өзіпше айтқан құстар.</w:t>
        <w:br/>
        <w:t>Бәлкім, олар қиналар қимастықиен,</w:t>
        <w:br/>
        <w:t>Айналғанша арада алты ай қыс бар.</w:t>
        <w:br/>
        <w:t>213</w:t>
        <w:br/>
        <w:t>ОЙ ТАМШЫЛАРЫ</w:t>
        <w:br/>
        <w:t>жж</w:t>
        <w:br/>
        <w:t>- Апа-ау, неге картайдың сеп сопшама?</w:t>
        <w:br/>
        <w:t>Тіресетін ойың бар ма ғасырмен?</w:t>
        <w:br/>
        <w:t>- Көп демеймін екі ғасыр болса да,</w:t>
        <w:br/>
        <w:t>Әкеңнің де жасап келем жасын мең.</w:t>
        <w:br/>
        <w:t>- Әкем неге жасамады өз жасын?</w:t>
        <w:br/>
        <w:t>- Соғыс орті жас өмірін күйдірген.</w:t>
        <w:br/>
        <w:t>-- Сонда сенің көп ақты ма коз жасың?</w:t>
        <w:br/>
        <w:t>- Күннің көзін, жердің өзін идірген.</w:t>
        <w:br/>
        <w:t>жеж</w:t>
        <w:br/>
        <w:t>- Балалықтың қайдасыңдар достары?</w:t>
        <w:br/>
        <w:t>-- Жігіттіктің арасында қап қалды.</w:t>
        <w:br/>
        <w:t>- Жігіттіктің қайдасыңдар достары?</w:t>
        <w:br/>
        <w:t>-- Үлкендердің ортасында кап қалды.</w:t>
        <w:br/>
        <w:t>-- Үлкеншіктің қайласынлдар достары?</w:t>
        <w:br/>
        <w:t>-- Болмайды ол жас кездердей баяғы.</w:t>
        <w:br/>
        <w:t>Әр нәрсенің тұнық алғаш бастауы,</w:t>
        <w:br/>
        <w:t>Аға-ага ылайланар аяғы.</w:t>
        <w:br/>
        <w:t>-- Айтшы, аспан, көгілдірсің неге сен,</w:t>
        <w:br/>
        <w:t>Көгілдір нүр жерге сенен жеткен ғой?</w:t>
        <w:br/>
        <w:t>- Мен ежелден дүниенің төбесі ем.</w:t>
        <w:br/>
        <w:t>Адамдарға тілейтінім -- көктем гой.</w:t>
        <w:br/>
        <w:t>жж</w:t>
        <w:br/>
        <w:t>- Балалығым, қайда қалды”, айт маған?</w:t>
        <w:br/>
        <w:t>- Нақысбектің бес терегі түбінде.</w:t>
        <w:br/>
        <w:t>-- Жігіттігім, қайда қалдың, айт маған?</w:t>
        <w:br/>
        <w:t>- Өзің сүйген сұлулардың бірінде.</w:t>
        <w:br/>
        <w:t>жж</w:t>
        <w:br/>
        <w:t>- Айтшы, сұлу, етіп жүрсең нені арман?</w:t>
        <w:br/>
        <w:t>- Күйеу берсе на дана, не ақымақ.</w:t>
        <w:br/>
        <w:t>- Ол екеуі сонша саған неге арман?</w:t>
      </w:r>
    </w:p>
    <w:p>
      <w:r>
        <w:t>- Бұл өмірден жүрмеймін ғой қапы қап.</w:t>
        <w:br/>
        <w:t>20</w:t>
        <w:br/>
        <w:t>Өзіпді бір көруге құмар едім.</w:t>
        <w:br/>
        <w:t>Мінеки, оспа тойда кезім келді” -</w:t>
        <w:br/>
        <w:t>Салған жерде жиынды қоздыратын,</w:t>
        <w:br/>
        <w:t>Әркім атын өрге айдап оздыратын.</w:t>
        <w:br/>
        <w:t>Бала кездс-ақ байқағам айтыстардан.</w:t>
        <w:br/>
        <w:t>Әлемле ең бір күпті сөз қуатын.</w:t>
        <w:br/>
        <w:t>Деуші едім бұлар инсткен үздік ақын,</w:t>
        <w:br/>
        <w:t>Қара тасты балқытып қыздыратын.</w:t>
        <w:br/>
        <w:t>Айтпық-айшық айтыста сөздер тастап,</w:t>
        <w:br/>
        <w:t>Жігіттер жүйрік мініп. қыз құятын.</w:t>
        <w:br/>
        <w:t>Өлеңді олар әрқашан тұнық айтқан,</w:t>
        <w:br/>
        <w:t>Аттың басып ауылға бұрып айтқан.</w:t>
        <w:br/>
        <w:t>Ен қызығы бүркітпен түлкідей боп,</w:t>
        <w:br/>
        <w:t>Өлең жолын бір-бірі куып айтқан.</w:t>
        <w:br/>
        <w:t>Түлкі қашқан былқылдап құтылам деп,</w:t>
        <w:br/>
        <w:t>Бүркіт жетсе жібермек жұтылп-ақ, жен.</w:t>
        <w:br/>
        <w:t>Екі жак та ішінен сескенетін,</w:t>
        <w:br/>
        <w:t>Қай жерінен өлеңнің түтылам деп.</w:t>
        <w:br/>
        <w:t>Айтатын аруақтанған кездерінде,</w:t>
        <w:br/>
        <w:t>От-жалын ойнайтұүғын сөздерінде.</w:t>
        <w:br/>
        <w:t>Бірі де ақынмын деп санамайтын,</w:t>
        <w:br/>
        <w:t>Кететін той біткен соң өз жөніне.</w:t>
        <w:br/>
        <w:t>Мектептен колға ұстадым қаламды мсп.</w:t>
        <w:br/>
        <w:t>Әр кезде өлең десе алаң жүрем.</w:t>
        <w:br/>
        <w:t>Шынында ақындықтың пәле скенін</w:t>
        <w:br/>
        <w:t>Ауылда алғаш сезген солар білем.</w:t>
        <w:br/>
        <w:t>Менің де айтыс десе қызып қаттым қаным,</w:t>
        <w:br/>
        <w:t>Есімде әліре бір қызыққаным.</w:t>
        <w:br/>
        <w:t>Той дегенде кой дейтін кім бар скен,</w:t>
        <w:br/>
        <w:t>Есігін есерсоқтай бұзып бардым.</w:t>
        <w:br/>
        <w:t>Бұзып бардым, аң-таң боп тұрып қалдым,</w:t>
        <w:br/>
        <w:t>Пшімнен бір нәрсеге тынып қалдым.</w:t>
        <w:br/>
        <w:t>Сездім мен ыстық барын күйдіретін,</w:t>
        <w:br/>
        <w:t>Сездім мен тоңдыратын суық барын.</w:t>
        <w:br/>
        <w:t>Білмеппін согар желді құүйты мұндай,</w:t>
        <w:br/>
        <w:t>Шығарды ұзақ жолда тыйтығымды-ай.</w:t>
        <w:br/>
        <w:t>224</w:t>
        <w:br/>
        <w:t>Дер кезімде қашыппын тіресуден,</w:t>
        <w:br/>
        <w:t>Осы кылық шықпай-ақ жүр есімнен.</w:t>
        <w:br/>
        <w:t>Отызында сен орда бұзбаған соң,</w:t>
      </w:r>
    </w:p>
    <w:p>
      <w:r>
        <w:t>Енді күнің кетеді ілесумен.</w:t>
        <w:br/>
        <w:t>САРЖАЙЛАУ</w:t>
        <w:br/>
        <w:t>Аламға аяулы ғой көктсм күні,</w:t>
        <w:br/>
        <w:t>Көктемнің көркі емес пе төккен нұры,</w:t>
        <w:br/>
        <w:t>Шуағы-ай шомылдырған, неткен жылы.</w:t>
        <w:br/>
        <w:t>Бақыттың дауысындай неткеп жылы.</w:t>
        <w:br/>
        <w:t>Көн болды сенің әнің құлағымда,</w:t>
        <w:br/>
        <w:t>Көмкерген кәл жагасын құрағымла,</w:t>
        <w:br/>
        <w:t>Тұнып аққан тауымнан басын алып,</w:t>
        <w:br/>
        <w:t>Шырын атқап сімірсен бұлағымда.</w:t>
        <w:br/>
        <w:t>Бойымды алып, шымырлап буын босап.</w:t>
        <w:br/>
        <w:t>Ойымды алып, айналды ұраңыма.</w:t>
        <w:br/>
        <w:t>Жез таңдай, күміс күлкі көмейінс,</w:t>
        <w:br/>
        <w:t>Әншті құс деп бұлбұлды теңейін бе?</w:t>
        <w:br/>
        <w:t>Құс дегенге, ойпырмай, сенейін бе,</w:t>
        <w:br/>
        <w:t>Радио түбіне келейін бе,</w:t>
        <w:br/>
        <w:t>Теледидар жүзінен көрейін бе, -</w:t>
        <w:br/>
        <w:t>Мен риза дәл сенің мерейіңе.</w:t>
        <w:br/>
        <w:t>Меніңше, саған біткен ұяң қылық,</w:t>
        <w:br/>
        <w:t>(сүлуларға қандай керек ұяңдылық)</w:t>
        <w:br/>
        <w:t>Сымбатыңа тұралы шынайылық,</w:t>
        <w:br/>
        <w:t>Сенің үнің алғашқы ажарымен,</w:t>
        <w:br/>
        <w:t>Ақынға салып қойған қиял -- құрық.</w:t>
        <w:br/>
        <w:t>Өзің тап бүл қиялдан тыяр қылық.</w:t>
        <w:br/>
        <w:t>Тағы да, тағы өрлеп кетемің гой,</w:t>
        <w:br/>
        <w:t>Тауыма сен шақырған жетемін ғой.</w:t>
        <w:br/>
        <w:t>Бақыт-ау, жер ұйығыСаржайлауым</w:t>
        <w:br/>
        <w:t>Ардагер Мұқағали мекені ғой.</w:t>
        <w:br/>
        <w:t>Шалкөде шалқар таулы Саржайлауым,</w:t>
        <w:br/>
        <w:t>Көлбеген көк жазықта көл қайнарым.</w:t>
        <w:br/>
        <w:t>Асыр сал асқарыма шыға келсең,</w:t>
        <w:br/>
        <w:t>Табының тау үстінде, мандайда күн,</w:t>
        <w:br/>
        <w:t>Сағалап сол тауларды сан жайладым.</w:t>
        <w:br/>
        <w:t>Мен солай өр қиялға батып келем,</w:t>
        <w:br/>
        <w:t>Өнердің шырып дәмін татып келем.</w:t>
        <w:br/>
        <w:t>Ел атынан бір ауыз сөзім осы-</w:t>
        <w:br/>
        <w:t>Бақытты құттықтауды бақыт көрем!</w:t>
        <w:br/>
        <w:t>БІР ҚЫМБАТ</w:t>
        <w:br/>
        <w:t>Не сыйлар екем мен саған</w:t>
        <w:br/>
        <w:t>Мынау бір шаттық тойында?</w:t>
        <w:br/>
        <w:t>Қымбатты не бар ең саған,</w:t>
        <w:br/>
        <w:t>Күнім бе, әлде Айым ба?</w:t>
        <w:br/>
        <w:t>Екеуімізге ортақ екеуі,</w:t>
        <w:br/>
        <w:t>Тіршілік түбі Күн мен Ай.</w:t>
        <w:br/>
        <w:t>Бәрі де бастан өтеді,</w:t>
        <w:br/>
        <w:t>Баяғы қызыл гүлдер-ай.</w:t>
        <w:br/>
        <w:t>Алтын мен күміс арқалап</w:t>
        <w:br/>
        <w:t>Көрмеген жанмын бұрын да.</w:t>
      </w:r>
    </w:p>
    <w:p>
      <w:r>
        <w:t>Өмірде маған салтанат</w:t>
        <w:br/>
        <w:t>Өзіңнің коркің шынында.</w:t>
        <w:br/>
        <w:t>Арманға толып өр кеудем,</w:t>
        <w:br/>
        <w:t>Коңілім көкпен жалғасты.</w:t>
        <w:br/>
        <w:t>Мейрамың жылда келгенмен,</w:t>
        <w:br/>
        <w:t>Арнауым жырды алғашқы.</w:t>
        <w:br/>
        <w:t>Каласаң, менін тілегім,</w:t>
        <w:br/>
        <w:t>Сыйымды мынау ҡабыл ал.</w:t>
        <w:br/>
        <w:t>Өзің деп сокқан жүрегім,</w:t>
        <w:br/>
        <w:t>Бір соқсын десең, оны да ал.</w:t>
        <w:br/>
        <w:t>Екіншті -- қимас өлеңім,</w:t>
        <w:br/>
        <w:t>Сонымен ғапа мәз едім.</w:t>
        <w:br/>
        <w:t>Оны да саған беремін,</w:t>
        <w:br/>
        <w:t>Өзіңнен алған өзегін.</w:t>
        <w:br/>
        <w:t>Күдіксіз саған сенемін,</w:t>
        <w:br/>
        <w:t>Сенімім түгел сезілсін.</w:t>
        <w:br/>
        <w:t>Өмірім -- менің өленім,</w:t>
        <w:br/>
        <w:t>Өлеңім, жаным өзіңсің.</w:t>
        <w:br/>
        <w:t>&gt;</w:t>
        <w:br/>
        <w:t>жж</w:t>
        <w:br/>
        <w:t>Білесің бе, шықпайды ойымнан нс,</w:t>
        <w:br/>
        <w:t>Менің откір жүзімді қайырған не?</w:t>
        <w:br/>
        <w:t>Ақын атын алғалы көп жыл болды,</w:t>
        <w:br/>
        <w:t>Сонда менің сендерден айырмам не?</w:t>
        <w:br/>
        <w:t>Айтқан сөзін адамзат ұғынатын</w:t>
        <w:br/>
        <w:t>Анда-санда омірге туылатын</w:t>
        <w:br/>
        <w:t>Ақын десе, керемет елестейтін,</w:t>
        <w:br/>
        <w:t>Сұлу қыздар артынан шұбыратын.</w:t>
        <w:br/>
        <w:t>Ә дегенде ұқсастау олең біткен,</w:t>
        <w:br/>
        <w:t>Хабарың аз кезінде терендіктен.</w:t>
        <w:br/>
        <w:t>Оның бәрі жастықтың есірігі,</w:t>
        <w:br/>
        <w:t>Әркім өзін Пушкинмін дегендіктен.</w:t>
        <w:br/>
        <w:t>Бөсіп кетсек біздерді кешір, ақын,</w:t>
        <w:br/>
        <w:t>Мінімізді осылдай кеп ұғатын...</w:t>
        <w:br/>
        <w:t>Бойыңда егер болмаса бір есірік,</w:t>
        <w:br/>
        <w:t>Шынында да ондайдың несі ақын?</w:t>
        <w:br/>
        <w:t>Кейін өмір тезіне салғаныңда,</w:t>
        <w:br/>
        <w:t>Қарап едім салмақтап жан-жағыма.</w:t>
        <w:br/>
        <w:t>Пушкин түгіл, айналды Касым айткан</w:t>
        <w:br/>
        <w:t>Баймұқанның өзі де арманыма.</w:t>
        <w:br/>
        <w:t>Дегенмен де ақындық арда кеуде,</w:t>
        <w:br/>
        <w:t>Дайын тұрар барлығын алда деуге.</w:t>
        <w:br/>
        <w:t>Бір қызығы, сұлулар менен гөрі</w:t>
        <w:br/>
        <w:t>Жақын жүрді бастық пен саудагерге.</w:t>
        <w:br/>
        <w:t>Қиялыммен жерім жоқ шарламаған,</w:t>
        <w:br/>
        <w:t>Өлең жаздым жаныммен арнап оған.</w:t>
        <w:br/>
        <w:t>Әлемдегі күшті ақын мен болам деп,</w:t>
      </w:r>
    </w:p>
    <w:p>
      <w:r>
        <w:t>Бір сұлуды КазПИ-ден тандап алғам.</w:t>
        <w:br/>
        <w:t>Бар сұлудан мен оны озық көрем,</w:t>
        <w:br/>
        <w:t>Арқандаған тұлпарды қазык дер ем.</w:t>
        <w:br/>
        <w:t>Бір бейнесін әр жылда мың құбылтып,</w:t>
        <w:br/>
        <w:t>Өмір бойы шаршамай жазып келем!</w:t>
        <w:br/>
        <w:t>Мені кім деп сен әуре болма, ағайын,</w:t>
        <w:br/>
        <w:t>Өз басымды өзімше корғалаймын.</w:t>
        <w:br/>
        <w:t>227</w:t>
        <w:br/>
        <w:t>Ер жігітті ерім дейтін ел керек,</w:t>
        <w:br/>
        <w:t>Елің барда кеудеңді күн кернемек.</w:t>
        <w:br/>
        <w:t>Тіршілікте жүгіріп те дөңгелеп,</w:t>
        <w:br/>
        <w:t>Бір тоқтаймыз, бір жоқтаймыз ақыры.</w:t>
        <w:br/>
        <w:t>Адамзатқа тіршілікте сол керек:</w:t>
        <w:br/>
        <w:t>Желге ұшып кетпей үшін өлгенде</w:t>
        <w:br/>
        <w:t>Өз дененді сақтауға да жер керек,</w:t>
        <w:br/>
        <w:t>Бәрін де, бәріне де жер керек.</w:t>
        <w:br/>
        <w:t>жжж</w:t>
        <w:br/>
        <w:t>Түріңде сенің балалық,</w:t>
        <w:br/>
        <w:t>Сезілмес сезім бөтендей.</w:t>
        <w:br/>
        <w:t>Дүниеге селкос жаралып,</w:t>
        <w:br/>
        <w:t>Дүниеден селкос өтердей.</w:t>
        <w:br/>
        <w:t>Ақ жүзің сенің аңқаулау,</w:t>
        <w:br/>
        <w:t>Анырып түрып каласың.</w:t>
        <w:br/>
        <w:t>Айнаға қарап жалқаулау,</w:t>
        <w:br/>
        <w:t>Ақырын жүріп барасың.</w:t>
        <w:br/>
        <w:t>Сырт көзге солай көрінер,</w:t>
        <w:br/>
        <w:t>Көзіңде жұмбақ сұрақ бар.</w:t>
        <w:br/>
        <w:t>Көңіліңнен көкке төгілер</w:t>
        <w:br/>
        <w:t>Көктемдей жылы шуақ бар.</w:t>
        <w:br/>
        <w:t>Уыстан шықпас ұстамды,</w:t>
        <w:br/>
        <w:t>Жеңілге ауыр мекенсің.</w:t>
        <w:br/>
        <w:t>Басылмас көңіл құштары,</w:t>
        <w:br/>
        <w:t>Өлеңге құмар екенсің.</w:t>
        <w:br/>
        <w:t>Таза да шығар таңдауың,</w:t>
        <w:br/>
        <w:t>Көңілге қиын конуы -</w:t>
        <w:br/>
        <w:t>Өнерді сүйген жандардың</w:t>
        <w:br/>
        <w:t>Өмірге селкос болуы.</w:t>
        <w:br/>
        <w:t>Қызуың жатыр ішіңле,</w:t>
        <w:br/>
        <w:t>Қызығың алда әлі де.</w:t>
        <w:br/>
        <w:t>Қазірше үлкен-кішіге,</w:t>
        <w:br/>
        <w:t>Ұнайсың бәрі-бәріне.</w:t>
        <w:br/>
        <w:t>Махаббат кенет иыктап,</w:t>
        <w:br/>
        <w:t>Көңіліңе күйік сап жүр ме?</w:t>
        <w:br/>
        <w:t>Ақынды бір күн сүйіп қап,</w:t>
        <w:br/>
        <w:t>Айықпас дертке қап жүрме!</w:t>
        <w:br/>
        <w:t>219</w:t>
      </w:r>
    </w:p>
    <w:p>
      <w:r>
        <w:t>228</w:t>
        <w:br/>
        <w:t>Сендерлегі көп Әдет менде де бар.</w:t>
        <w:br/>
        <w:t>Желіп өтер жерімде жорғалаймын.</w:t>
        <w:br/>
        <w:t>Осыны айтсам, өкпелеп қалма, ағайын.</w:t>
        <w:br/>
        <w:t>Өздеріңмен бір жүріп жан бағайын.</w:t>
        <w:br/>
        <w:t>Сендердегі пенделік менде де бар.</w:t>
        <w:br/>
        <w:t>Өткізгенмін өмірдің әркалайын.</w:t>
        <w:br/>
        <w:t>АПА</w:t>
        <w:br/>
        <w:t>Апам менің сексенге жақындалы,</w:t>
        <w:br/>
        <w:t>Естелікке айналды ақыр бәрі.</w:t>
        <w:br/>
        <w:t>Ауыр мінез емес-тң бұрыннан да,</w:t>
        <w:br/>
        <w:t>Қазір әбден шыдамын тақырлады.</w:t>
        <w:br/>
        <w:t>Эгажды үйден бір шығын, бір кіреді.</w:t>
        <w:br/>
        <w:t>Баспалдаққа бір түрып, бір жүреді.</w:t>
        <w:br/>
        <w:t>Абысындар ауылда қалып қойған,</w:t>
        <w:br/>
        <w:t>Апам сырын солардай кім біледі.</w:t>
        <w:br/>
        <w:t>Жоқ секілді басар тауы, барар жері.</w:t>
        <w:br/>
        <w:t>Мұндай қиын жалғыз үл болар ма елі.</w:t>
        <w:br/>
        <w:t>Менен басқа баласы болса егер,</w:t>
        <w:br/>
        <w:t>Қартайғанда ауылда қалар ма еді?!</w:t>
        <w:br/>
        <w:t>Бұрынғыдай айтпайда ақыл-кеңес,</w:t>
        <w:br/>
        <w:t>Пенсиялан басқа ешкім жақын емсс.</w:t>
        <w:br/>
        <w:t>Қайын ене мен келіндер қашан опған,</w:t>
        <w:br/>
        <w:t>Келінімен апам да тату емес.</w:t>
        <w:br/>
        <w:t>Біресе мына шайдың шығымы дсп,</w:t>
        <w:br/>
        <w:t>Біресе балалардың қылығы дсп.</w:t>
        <w:br/>
        <w:t>Өзі де ішәлкем-шалыс мінезді еді,</w:t>
        <w:br/>
        <w:t>Барады үйдің ішін қуырып жеп.</w:t>
        <w:br/>
        <w:t>Ондайда орағытып ақтала кеп,</w:t>
        <w:br/>
        <w:t>Мен аздап басу айтсам тоқталар деті,</w:t>
        <w:br/>
        <w:t>Оған көпер апам ба, бас салады:</w:t>
        <w:br/>
        <w:t>“Әйеліңнің айтқанын жақтама”, -- деп.</w:t>
        <w:br/>
        <w:t>Қабағы жауар бұлттай түріледі,</w:t>
        <w:br/>
        <w:t>Бәрінен қас қаққанша түңіледі.</w:t>
        <w:br/>
        <w:t>Жанжалды жаңқалтадан птығара сан,</w:t>
        <w:br/>
        <w:t>Ертесін екі қызға жүгіреді.</w:t>
        <w:br/>
        <w:t>Және бір хабар естілер,</w:t>
        <w:br/>
        <w:t>Атомды сынау боллы деп.</w:t>
        <w:br/>
        <w:t>Құлақты үні кескілер,</w:t>
        <w:br/>
        <w:t>Жегідей бір ой жанды жеп.</w:t>
        <w:br/>
        <w:t>Ашылып күдік түндігі,</w:t>
        <w:br/>
        <w:t>Жадырап сенім шуағы,</w:t>
        <w:br/>
        <w:t>Жоғалар, бәлкім, бір күні</w:t>
        <w:br/>
        <w:t>Егесулердің ылыңы.</w:t>
      </w:r>
    </w:p>
    <w:p>
      <w:r>
        <w:t>Ахау да менің Семейім, -</w:t>
        <w:br/>
        <w:t>Қазақтың екі данасы,</w:t>
        <w:br/>
        <w:t>Иіліп сәлем берейін,</w:t>
        <w:br/>
        <w:t>Игілігімнің қаласы.</w:t>
        <w:br/>
        <w:t>жж</w:t>
        <w:br/>
        <w:t>Бәрі ойымда, ойлаймын өлімді де,</w:t>
        <w:br/>
        <w:t>Судай ауыр, ал қудай жеңілді де.</w:t>
        <w:br/>
        <w:t>Мына дүние қалады-ау бізден-лағы,</w:t>
        <w:br/>
        <w:t>Десем іштей күйеді көңіл мүлде.</w:t>
        <w:br/>
        <w:t>Өлемін деп қайғыру -- бір сорлылық,</w:t>
        <w:br/>
        <w:t>Өмір деген сиқырлы мың сан қылық.</w:t>
        <w:br/>
        <w:t>Катар жүру, ілесу оңай емес,</w:t>
        <w:br/>
        <w:t>Жүрсең жүріп қаласың, тұрсаң тұрып.</w:t>
        <w:br/>
        <w:t>Өлмеймін деу -- ол да бір қайғылы жай,</w:t>
        <w:br/>
        <w:t>Тек сараңдар ойлайды ойды мүндай.</w:t>
        <w:br/>
        <w:t>Алсам деген арманмен аласұрған</w:t>
        <w:br/>
        <w:t>Қайырымы жоқ сараңның байлығындай.</w:t>
        <w:br/>
        <w:t>Қарап тұрса -- сұлуды құшпай қиын,</w:t>
        <w:br/>
        <w:t>Қарап тұрса -- коңілің ұшпау қиын.</w:t>
        <w:br/>
        <w:t>Байқасандар, жігіттер, бәрінен де</w:t>
        <w:br/>
        <w:t>Бұл өмірдің ортасын ұстау қиын.</w:t>
        <w:br/>
        <w:t>Жетермін-ау дегендей бірте-бірте,</w:t>
        <w:br/>
        <w:t>Аттың басын жібермей ірке-ірке,</w:t>
        <w:br/>
        <w:t>Ұзын арқау,</w:t>
        <w:br/>
        <w:t>Кең тұсау болып жүріп,</w:t>
        <w:br/>
        <w:t>Қалып қойғам өмірдің бір шетінде.</w:t>
        <w:br/>
        <w:t>Ала алмасан бәрінен жастай хабар,</w:t>
        <w:br/>
        <w:t>Көп дүние өз сырын ашпай калар.</w:t>
        <w:br/>
        <w:t>Жеткізбей ортасына мезгіл шіркін,</w:t>
        <w:br/>
        <w:t>Екінші шетке әкеп тастай салар.</w:t>
        <w:br/>
        <w:t>223</w:t>
        <w:br/>
        <w:t>218</w:t>
        <w:br/>
        <w:t>Мына заман шат заман, күлкі заман,</w:t>
        <w:br/>
        <w:t>Іші де аман елімнің, сырты да аман.</w:t>
        <w:br/>
        <w:t>Тазы болып шалғандар шала берсін,</w:t>
        <w:br/>
        <w:t>Кездеспей-ақ қойса екеп түлкі маған.</w:t>
        <w:br/>
        <w:t>жж</w:t>
        <w:br/>
        <w:t>-- Бауырым, қайда барасың?</w:t>
        <w:br/>
        <w:t>-- Кетпен мен Кспебұлаққа.</w:t>
        <w:br/>
        <w:t>- Ол жерде нені табасың,</w:t>
        <w:br/>
        <w:t>Жауап бер осы сұраққа?</w:t>
        <w:br/>
        <w:t>- Табатындарым бар, аға,</w:t>
        <w:br/>
        <w:t>Коп болды елге бармадым.</w:t>
        <w:br/>
        <w:t>Бас ием жаңа молаға,</w:t>
        <w:br/>
        <w:t>Іздеймін тірі қалғанын.</w:t>
      </w:r>
    </w:p>
    <w:p>
      <w:r>
        <w:t>Өлгеннен кешірім сұраймын,</w:t>
        <w:br/>
        <w:t>Үлгере алмай қалдым деп.</w:t>
        <w:br/>
        <w:t>Тірілерін де сынаймын,</w:t>
        <w:br/>
        <w:t>Ұмытпа, мен де бармын деп.</w:t>
        <w:br/>
        <w:t>ЖЕР</w:t>
        <w:br/>
        <w:t>Поезға емес самолетке жүгірем,</w:t>
        <w:br/>
        <w:t>Бір әдетке айналдырдым мұны мен.</w:t>
        <w:br/>
        <w:t>Барар жерге көк жүзімен жеткенім</w:t>
        <w:br/>
        <w:t>Жеңілірек деп бәрінен біліп ем.</w:t>
        <w:br/>
        <w:t>Мейлі көкте, мейлі жерде жүрсем де,</w:t>
        <w:br/>
        <w:t>Түбінде мен өз жеріме сүрінем.</w:t>
        <w:br/>
        <w:t>Өмір сүру осы шығар біліммен,</w:t>
        <w:br/>
        <w:t>Сезіп келем, көріп келем мұны мен.</w:t>
        <w:br/>
        <w:t>Көктің жүзі ақ қанатпен тілінген.</w:t>
        <w:br/>
        <w:t>Ал бірақ та арғы жағын ойласам,</w:t>
        <w:br/>
        <w:t>Түбінде мен қара жерге сүрінем.</w:t>
        <w:br/>
        <w:t>Күндер деген қайтқан құстай тізілген,</w:t>
        <w:br/>
        <w:t>Келемін мен оны сүттей сүзумен.</w:t>
        <w:br/>
        <w:t>Үмітім де жетіп жатыр үзілген,</w:t>
        <w:br/>
        <w:t>Мұхитты да тауысамын жүзумен.</w:t>
        <w:br/>
        <w:t>Деген бір сөз түспей койды тілімнен:</w:t>
        <w:br/>
        <w:t>“Түбінде мен кара жерге сүрінем?.</w:t>
        <w:br/>
        <w:t>ЕКІ БАЛАМА</w:t>
        <w:br/>
        <w:t>Өрім талдай өмірім -- екі балам</w:t>
        <w:br/>
        <w:t>екі өрісім,</w:t>
        <w:br/>
        <w:t>екі үйім,</w:t>
        <w:br/>
        <w:t>скі қалам</w:t>
        <w:br/>
        <w:t>Сен скеуің болған соң төзіп келем,</w:t>
        <w:br/>
        <w:t>Ыстықтың да, суықтың өтінде аман!</w:t>
        <w:br/>
        <w:t>Сен скеуің бөзған соң жоқ секілді.</w:t>
        <w:br/>
        <w:t>Бұл дүниенің таусылар інеті маған.</w:t>
        <w:br/>
        <w:t>екі құлақ,</w:t>
        <w:br/>
        <w:t>екі көз,</w:t>
        <w:br/>
        <w:t>екі қолым,</w:t>
        <w:br/>
        <w:t>екі аяғым -- тұрамын, отырамын....</w:t>
        <w:br/>
        <w:t>МН НЫН НЫН</w:t>
        <w:br/>
        <w:t>248</w:t>
        <w:br/>
        <w:t>Омір дсген қозғалған көш бар жаным,</w:t>
        <w:br/>
        <w:t>жанғаннан көп болып өшті арманым.</w:t>
        <w:br/>
        <w:t>Алтатұғын ақ таңдар бар да шығар,</w:t>
        <w:br/>
        <w:t>Бататыны жанына кеш қалғаным.</w:t>
        <w:br/>
        <w:t>кжх</w:t>
        <w:br/>
        <w:t>Көзің ссиін қап-қара,</w:t>
        <w:br/>
        <w:t>Бұлт басқан түндей бір.</w:t>
        <w:br/>
        <w:t>Жүзің аппақ, мақта ма,</w:t>
        <w:br/>
        <w:t>Күлімдеген күндей нұр.</w:t>
      </w:r>
    </w:p>
    <w:p>
      <w:r>
        <w:t>Ақ маңдайың айдын көл,</w:t>
        <w:br/>
        <w:t>Мөлдіреген тұп-тұнық.</w:t>
        <w:br/>
        <w:t>Жаным маған қайырым бер,</w:t>
        <w:br/>
        <w:t>Бола көрме сұп-суық.</w:t>
        <w:br/>
        <w:t>Тілің сенің тәп-тәтті,</w:t>
        <w:br/>
        <w:t>Алғашқы ана сүтіндей.</w:t>
        <w:br/>
        <w:t>Сәби кезгі пәк шақты,</w:t>
        <w:br/>
        <w:t>Елестеткен бүтіндей.</w:t>
        <w:br/>
        <w:t>Тісің сенің тізілген,</w:t>
        <w:br/>
        <w:t>Мөлдірлігі -- меруерт.</w:t>
        <w:br/>
        <w:t>Кірпігіңнен үзілген,</w:t>
        <w:br/>
        <w:t>Моншақтардай беріп ой.</w:t>
        <w:br/>
        <w:t>Күйгендеймін бір отка,</w:t>
        <w:br/>
        <w:t>Өкінбеймін мұныма,</w:t>
        <w:br/>
        <w:t>Мейлі ұнат-ұнатпа</w:t>
        <w:br/>
        <w:t>Сен себетісіз мұныма.</w:t>
        <w:br/>
        <w:t>Еске аламын ұдайы,</w:t>
        <w:br/>
        <w:t>Бұдан қалай арылам?</w:t>
        <w:br/>
        <w:t>Сұлулықтың құдайы,</w:t>
        <w:br/>
        <w:t>Саған жаным табынам!</w:t>
        <w:br/>
        <w:t>241</w:t>
        <w:br/>
        <w:t>236</w:t>
        <w:br/>
        <w:t>Далала елім. қалаға</w:t>
        <w:br/>
        <w:t>Асықтым ба сонда тым,</w:t>
        <w:br/>
        <w:t>Асықпасқа бола ма</w:t>
        <w:br/>
        <w:t>Асықтырса Алматым.</w:t>
        <w:br/>
        <w:t>Алматының көшесі</w:t>
        <w:br/>
        <w:t>Аңсап саған жетіні см.</w:t>
        <w:br/>
        <w:t>Жігіттіктің есесі</w:t>
        <w:br/>
        <w:t>Қайтатұғын скілен.</w:t>
        <w:br/>
        <w:t>Бәрі соның сете ме.</w:t>
        <w:br/>
        <w:t>“Айта берем іксіне”</w:t>
        <w:br/>
        <w:t>Шашың сенің екінеде</w:t>
        <w:br/>
        <w:t>Қалғаны сол есімде.</w:t>
        <w:br/>
        <w:t>Есіңде ме көз жібер</w:t>
        <w:br/>
        <w:t>Бүгін жетнес армандар</w:t>
        <w:br/>
        <w:t>Өтіп кеткен кезді кор,</w:t>
        <w:br/>
        <w:t>Коз ұшында қалған бел.</w:t>
        <w:br/>
        <w:t>Қазір көздің ұшында</w:t>
        <w:br/>
        <w:t>Кейін ода жоқ болар.</w:t>
        <w:br/>
        <w:t>Әр нәрсе өз тұсында</w:t>
        <w:br/>
        <w:t>Қызметін атқарар.</w:t>
        <w:br/>
        <w:t>Атқардық иа соны біз</w:t>
        <w:br/>
        <w:t>Өмір енді қанша бар.</w:t>
        <w:br/>
        <w:t>Жапырақ жайған жолымыз</w:t>
        <w:br/>
        <w:t>Топырақ жайып қарсы алар.</w:t>
      </w:r>
    </w:p>
    <w:p>
      <w:r>
        <w:t>хаж</w:t>
        <w:br/>
        <w:t>Саясат деген осы ма</w:t>
        <w:br/>
        <w:t>Сайдың сала тасы ма</w:t>
        <w:br/>
        <w:t>Саябыр таппай мен тұрмын</w:t>
        <w:br/>
        <w:t>Саясы жоқ расында</w:t>
        <w:br/>
        <w:t>Саясат деген осы ма.</w:t>
        <w:br/>
        <w:t>Көңілдің әлі хошы ма.</w:t>
        <w:br/>
        <w:t>Аксия күліп қасыңа</w:t>
        <w:br/>
        <w:t>Ақшия қарап досыңа</w:t>
        <w:br/>
        <w:t>Кіретін емес басыма.</w:t>
        <w:br/>
        <w:t>Дилломаттар айтатын</w:t>
        <w:br/>
        <w:t>Саясат деген осы ма?!</w:t>
        <w:br/>
        <w:t>Көңілімнің ақтығын</w:t>
        <w:br/>
        <w:t>Бұл күнде кім үғып түр.</w:t>
        <w:br/>
        <w:t>Кей біреу ер ұқпай жүр</w:t>
        <w:br/>
        <w:t>Ұққысы да келмейді-ау</w:t>
        <w:br/>
        <w:t>Бұлттан басы шықпай жүр</w:t>
        <w:br/>
        <w:t>Құзар тау мен кең жайлау.</w:t>
        <w:br/>
        <w:t>Кіріп алған ішіне</w:t>
        <w:br/>
        <w:t>Бүгіп алған бір түйсік.</w:t>
        <w:br/>
        <w:t>Тағдырыңа, ісіңе</w:t>
        <w:br/>
        <w:t>Деп карайды бір тиын.</w:t>
        <w:br/>
        <w:t>Жана аламын қанша күн</w:t>
        <w:br/>
        <w:t>Бұл тірлікте өрт болып</w:t>
        <w:br/>
        <w:t>Шарасыздан шаршадым</w:t>
        <w:br/>
        <w:t>Айықпайтын дерт қонып.</w:t>
        <w:br/>
        <w:t>Қайғы мен мұң ойға азық</w:t>
        <w:br/>
        <w:t>Тағдырың тұр шешілмей</w:t>
        <w:br/>
        <w:t>Еркін сөйлет, бой жазып,</w:t>
        <w:br/>
        <w:t>Келе жатсың кесілмей.</w:t>
        <w:br/>
        <w:t>Өз тіліңді өзіңе</w:t>
        <w:br/>
        <w:t>Шатыстырып қойғаны-ай</w:t>
        <w:br/>
        <w:t>Өз көзінді өзіңе</w:t>
        <w:br/>
        <w:t>Атыстырып қойғаны-ай.</w:t>
        <w:br/>
        <w:t>Жолдарыңның жары көп,</w:t>
        <w:br/>
        <w:t>Тауларыңның бұлтын-ай:</w:t>
        <w:br/>
        <w:t>Бақытынан соры көп</w:t>
        <w:br/>
        <w:t>Кайран менің ұлтымай.</w:t>
        <w:br/>
        <w:t>ЖАЗ</w:t>
        <w:br/>
        <w:t>Жер дүние жап-жасы,</w:t>
        <w:br/>
        <w:t>Тамашта ғой шілде күн.</w:t>
        <w:br/>
        <w:t>Жаздай шіркін бар ма асы</w:t>
        <w:br/>
        <w:t>Үлде менен бұл да күн.</w:t>
        <w:br/>
        <w:t>Соған талай орандық -</w:t>
        <w:br/>
        <w:t>Бүгін жырақ кеткені-ай</w:t>
        <w:br/>
        <w:t>Гүлі аяққа оранып |</w:t>
        <w:br/>
        <w:t>Жататұғын бетпен-ай.</w:t>
        <w:br/>
        <w:t>235</w:t>
      </w:r>
    </w:p>
    <w:p>
      <w:r>
        <w:t>ғ</w:t>
        <w:br/>
        <w:t>ЧЕШЕН ДОСПЕН СЫР</w:t>
        <w:br/>
        <w:t>(Жаухат Сүлейменовке)</w:t>
        <w:br/>
        <w:t>Сарағашта жолыққан</w:t>
        <w:br/>
        <w:t>Менің чешен досым-ау</w:t>
        <w:br/>
        <w:t>Бұл жырымды сондықтан</w:t>
        <w:br/>
        <w:t>Саған жазам осынау.</w:t>
        <w:br/>
        <w:t>Бүгін менің тілімде</w:t>
        <w:br/>
        <w:t>Сөйлегендей кең дала.</w:t>
        <w:br/>
        <w:t>Менің туған күнімде</w:t>
        <w:br/>
        <w:t>Қасымлдағы сен ғана.</w:t>
        <w:br/>
        <w:t>Сырласым сен ендігі</w:t>
        <w:br/>
        <w:t>Мейлі жон кор, жон көрме</w:t>
        <w:br/>
        <w:t>Сарағаштың мөлдірі</w:t>
        <w:br/>
        <w:t>Екеумізді смдеуде.</w:t>
        <w:br/>
        <w:t>Сен айтасың халқыңның,</w:t>
        <w:br/>
        <w:t>Көріп өткен қорлығын.</w:t>
        <w:br/>
        <w:t>Мен айғамын халқымнын</w:t>
        <w:br/>
        <w:t>Шегіп өткен зорлығын.</w:t>
        <w:br/>
        <w:t>Сені жерден айырған,</w:t>
        <w:br/>
        <w:t>Сталицніңц қастығы.</w:t>
        <w:br/>
        <w:t>Мешпі елдеп айырған</w:t>
        <w:br/>
        <w:t>Голешекиі гантығы.</w:t>
        <w:br/>
        <w:t>Сел айтасың -- қырылдық</w:t>
        <w:br/>
        <w:t>Ататұғын оқ болмай.</w:t>
        <w:br/>
        <w:t>Мен айтамын -- қырылдық</w:t>
        <w:br/>
        <w:t>Қазанымда ет болмай.</w:t>
        <w:br/>
        <w:t>Сен айтасың Кавказда</w:t>
        <w:br/>
        <w:t>Жалғыз Чешен калмады.</w:t>
        <w:br/>
        <w:t>Қала калса Акбозға</w:t>
        <w:br/>
        <w:t>Мініп алып самғады.</w:t>
        <w:br/>
        <w:t>Кек алам деп жауынан</w:t>
        <w:br/>
        <w:t>Ат үстінен құлады.</w:t>
        <w:br/>
        <w:t>Құламай тек тауынан</w:t>
        <w:br/>
        <w:t>Құламай тек тауынан</w:t>
        <w:br/>
        <w:t>Қайта өрмелеп шығады.</w:t>
        <w:br/>
        <w:t>Қанатымнан қайырылып,</w:t>
        <w:br/>
        <w:t>Құм інәккендей тосылдым.</w:t>
        <w:br/>
        <w:t>Су сепкендей басылдым,</w:t>
        <w:br/>
        <w:t>Ту соккендей жасыдым.</w:t>
        <w:br/>
        <w:t>Екі қыз, үлдан мен біреу.</w:t>
        <w:br/>
        <w:t>Тіршілік ортақ сл бірсу.</w:t>
        <w:br/>
        <w:t>Жүретін ортақ жол біреу.</w:t>
        <w:br/>
        <w:t>Ойлаушы см солар тұрғанда.</w:t>
        <w:br/>
        <w:t>Ұят қой жанғыз қалды деу.</w:t>
      </w:r>
    </w:p>
    <w:p>
      <w:r>
        <w:t>Ескі ұғым, еліе жон біреу.</w:t>
        <w:br/>
        <w:t>Оларға жалғыз мен біреу.</w:t>
        <w:br/>
        <w:t>Өзің де созің орынды,</w:t>
        <w:br/>
        <w:t>Көңілге қандай қонымды.</w:t>
        <w:br/>
        <w:t>Ағаңа айтып қоясын.</w:t>
        <w:br/>
        <w:t>Сабырлы салқын болуды.</w:t>
        <w:br/>
        <w:t>Үзбейтін жерді жібімді,</w:t>
        <w:br/>
        <w:t>Іздейтін жерді жоғымды.</w:t>
        <w:br/>
        <w:t>Маздайтын жерді шоғымды,</w:t>
        <w:br/>
        <w:t>Жазбайтын жерді тобымды.</w:t>
        <w:br/>
        <w:t>Осылай бірін-бірі аяп,</w:t>
        <w:br/>
        <w:t>Бірде тік, бірде қиялап.</w:t>
        <w:br/>
        <w:t>Тіршілік табыс тиянақ,</w:t>
        <w:br/>
        <w:t>Тоқтату оны қиянат.</w:t>
        <w:br/>
        <w:t>Өмірмен солай жарысып,</w:t>
        <w:br/>
        <w:t>Баратын жерге барысып.</w:t>
        <w:br/>
        <w:t>Жүректе жатыр ұялап,</w:t>
        <w:br/>
        <w:t>Көңілге бәрі сиялы-ақ,</w:t>
        <w:br/>
        <w:t>Менің де сені ұлдарым,</w:t>
        <w:br/>
        <w:t>Алдыңнан тықсын әр кезде</w:t>
        <w:br/>
        <w:t>Аға деп Қанапиялап.</w:t>
        <w:br/>
        <w:t>ҚОЖАМБЕТ АУЫЛЫНА</w:t>
        <w:br/>
        <w:t>Озады әулет, тарихта тозады әулет</w:t>
        <w:br/>
        <w:t>Озғаны оның -- жолын соза бермек.</w:t>
        <w:br/>
        <w:t>Хантоңірінін қабағын алғаш көрген,</w:t>
        <w:br/>
        <w:t>Қазақта менің атам Қожа- Мәмбет.</w:t>
        <w:br/>
        <w:t>Қожа ма а кісі Қара ма әлде.</w:t>
        <w:br/>
        <w:t>Жоқ нәрсеге несіне болам әуре.</w:t>
        <w:br/>
        <w:t>244</w:t>
        <w:br/>
        <w:t>Қазақ бірақ тойламаған ол күнді,</w:t>
        <w:br/>
        <w:t>Еске алса да алған оны оңаша.</w:t>
        <w:br/>
        <w:t>Көз тиеді, тіл тиеді деген ғой,</w:t>
        <w:br/>
        <w:t>Туған күнді жылда да санаса.</w:t>
        <w:br/>
        <w:t>Сол дәстүрді әр халықтың өзінше,</w:t>
        <w:br/>
        <w:t>Ал, мына күн, кейінгі салт жаңаша.</w:t>
        <w:br/>
        <w:t>Туған күнім келе берсін тамаша,</w:t>
        <w:br/>
        <w:t>Тамашаға куанайын балаша.</w:t>
        <w:br/>
        <w:t>л көзінше еркін күлер жай барма,</w:t>
        <w:br/>
        <w:t>Мен бір ксмс тоқтап қалған қайранда.</w:t>
        <w:br/>
        <w:t>Ту сыртымнан неде болса ұрындым,</w:t>
        <w:br/>
        <w:t>Шыға амадым жаумен ашық майданға.</w:t>
        <w:br/>
        <w:t>Салайыншы менде ертең сайранға,</w:t>
        <w:br/>
        <w:t>Жаман күнді ей, Нүсіпбек, ойға алма,</w:t>
        <w:br/>
        <w:t>Балалардың ортасында ойнап күл,</w:t>
        <w:br/>
        <w:t>Жақсылыққа жабырқама, жайраңда</w:t>
        <w:br/>
        <w:t>Тойлау керск өміріңді той барда.</w:t>
        <w:br/>
        <w:t>Ертең менің туған күнім -- білемін,</w:t>
        <w:br/>
        <w:t>Екі балам екі жағым тірегім.</w:t>
      </w:r>
    </w:p>
    <w:p>
      <w:r>
        <w:t>Бәрі де бар дастархан да, шын достар да,</w:t>
        <w:br/>
        <w:t>Сәл-пәл ғана сыр береді жүрегім.</w:t>
        <w:br/>
        <w:t>Ауырудың таппай келем бір емін,</w:t>
        <w:br/>
        <w:t>Бәріндағы сырып тастап бұлттай</w:t>
        <w:br/>
        <w:t>Ертең достар шаттанамын, күлемін,</w:t>
        <w:br/>
        <w:t>Келсін маған айтатындар тілегін.</w:t>
        <w:br/>
        <w:t>ҚАНАПИЯҒА</w:t>
        <w:br/>
        <w:t>Кепебұлақға туыстық,</w:t>
        <w:br/>
        <w:t>Келешек жолға бір ұштық.</w:t>
        <w:br/>
        <w:t>Мен аға да, сен іні,</w:t>
        <w:br/>
        <w:t>Бір сөзге келмей ұғыстық.</w:t>
        <w:br/>
        <w:t>Тұған жерді еске түсіріп,</w:t>
        <w:br/>
        <w:t>Ағадеп айтқан кішілік.</w:t>
        <w:br/>
        <w:t>Ауылдан алыс жүргенде,</w:t>
        <w:br/>
        <w:t>Көрінеді екен тым ыстық.</w:t>
        <w:br/>
        <w:t>Бар еді-ау інім -- асылым</w:t>
        <w:br/>
        <w:t>Ол барда селдей тасыдым.</w:t>
        <w:br/>
        <w:t>Абайсыз былтыр айрылып,</w:t>
        <w:br/>
        <w:t>243</w:t>
        <w:br/>
        <w:t>Мынау бір алып мекенде</w:t>
        <w:br/>
        <w:t>Не есікте, не төрде</w:t>
        <w:br/>
        <w:t>“Тістегеннің аузында,</w:t>
        <w:br/>
        <w:t>Ұстаганның қолында”</w:t>
        <w:br/>
        <w:t>Байлығым менің кетер ме</w:t>
        <w:br/>
        <w:t>Атандай арғымақтарым</w:t>
        <w:br/>
        <w:t>Тай қүлын болып өтер ме?</w:t>
        <w:br/>
        <w:t>Райымбек пен Оразбақ,</w:t>
        <w:br/>
        <w:t>Қабанбай мен Бөгенбай</w:t>
        <w:br/>
        <w:t>Алысқан жоқ ғой бекерге.</w:t>
        <w:br/>
        <w:t>Астанамттан айқайлап</w:t>
        <w:br/>
        <w:t>Жатқанда біздер той-тойлап</w:t>
        <w:br/>
        <w:t>Қасымнан сусып кстер ме?</w:t>
        <w:br/>
        <w:t>Аузына түгел қаратып</w:t>
        <w:br/>
        <w:t>Алашқа түгел санатып</w:t>
        <w:br/>
        <w:t>Есімхан мен Төлсдей</w:t>
        <w:br/>
        <w:t>Түгел билікке біздің де</w:t>
        <w:br/>
        <w:t>Қолымыз бір күн жетер ме.</w:t>
        <w:br/>
        <w:t>Жатырмыз әлі шашыла</w:t>
        <w:br/>
        <w:t>Жем болып кірмс-қасына</w:t>
        <w:br/>
        <w:t>Екі Отанды қулардың</w:t>
        <w:br/>
        <w:t>Жүріп алған-ай қасымда</w:t>
        <w:br/>
        <w:t>Кіріп алғаны-ай шашыма</w:t>
        <w:br/>
        <w:t>Бәрінде тастап кей кезде</w:t>
        <w:br/>
        <w:t>Дайынмын тіпті қашуға</w:t>
        <w:br/>
        <w:t>Қайтадан шапсам деп кетем.</w:t>
        <w:br/>
        <w:t>Булыққан кезде ашуға</w:t>
        <w:br/>
        <w:t>Оңбайды екен деп мұны</w:t>
        <w:br/>
        <w:t>Болмайды тіггі жасуға.</w:t>
      </w:r>
    </w:p>
    <w:p>
      <w:r>
        <w:t>Шертсең сынып кетерсің</w:t>
        <w:br/>
        <w:t>Өрт берсең күйіп кетерсің</w:t>
        <w:br/>
        <w:t>Күрсанған қару қолда жоқ</w:t>
        <w:br/>
        <w:t>Киетін сауыт тонда жоқ.</w:t>
        <w:br/>
        <w:t>Сабыр да сабыр халқым-ай</w:t>
        <w:br/>
        <w:t>Аллың мен қара артың-ай</w:t>
        <w:br/>
        <w:t>Одан басқа жолда жоқ</w:t>
        <w:br/>
        <w:t>Ойдағын түгел істейтін</w:t>
        <w:br/>
        <w:t>Әзірше бізде орда жоқ.</w:t>
        <w:br/>
        <w:t>Сүзілген құйрық жалымен</w:t>
        <w:br/>
        <w:t>Күжірейген жон да жоқ</w:t>
        <w:br/>
        <w:t>Бәрі де келер орнына</w:t>
        <w:br/>
        <w:t>Бәрі де алда жолыңда.</w:t>
        <w:br/>
        <w:t>Сол атамнан Шалкөде қоныс қалған,</w:t>
        <w:br/>
        <w:t>Сол үшінде болмай ма дана дсуге.</w:t>
        <w:br/>
        <w:t>Пайтамбарлар: Мұхаммед, Ғайса болек,</w:t>
        <w:br/>
        <w:t>Жинамаймын ол үшін ойша дерек.</w:t>
        <w:br/>
        <w:t>Болсада Қожа деген араби ат,</w:t>
        <w:br/>
        <w:t>Ал өзін карамын деп айтса керек.</w:t>
        <w:br/>
        <w:t>Қазақтан ба аты оның арабтан ба,</w:t>
        <w:br/>
        <w:t>Араб молда ат қойып таратқап ба?!</w:t>
        <w:br/>
        <w:t>Кұдай оны кожа да, тәре де емес,</w:t>
        <w:br/>
        <w:t>Қазақ еткен-ау бастаттқы жаратқанда.</w:t>
        <w:br/>
        <w:t>Қожамеп де қарамен араласпын,</w:t>
        <w:br/>
        <w:t>Қанында бар бұл пәле бар Алаштың</w:t>
        <w:br/>
        <w:t>Қожбамбет батыр болған деп айтады,</w:t>
        <w:br/>
        <w:t>Атасын батыр дгуді қаламас кім?</w:t>
        <w:br/>
        <w:t>Ата куу қазақи қоғамға тән,</w:t>
        <w:br/>
        <w:t>Басқа үлттар қалады оған аң-таң.</w:t>
        <w:br/>
        <w:t>Түбі менен тегі жоқ құл емеспін,</w:t>
        <w:br/>
        <w:t>Мен де осы Қожмамбеттен тарап жатам.</w:t>
        <w:br/>
        <w:t>Аржағын таратады Бәйлібектен,</w:t>
        <w:br/>
        <w:t>Білмейміз қайсы жылы, кай күні өткен.</w:t>
        <w:br/>
        <w:t>Әйтеуір Шоған деген бір бауыры,</w:t>
        <w:br/>
        <w:t>Алжан менен Шажағы қайырым еткен.</w:t>
        <w:br/>
        <w:t>Шоған абыз Албанға аркалайын,</w:t>
        <w:br/>
        <w:t>Алжанға салып берген хан сарайын.</w:t>
        <w:br/>
        <w:t>Мәмбет, Үмбет бауырын коса есептеп,</w:t>
        <w:br/>
        <w:t>Кожбамбет деген өзін алты ағайын.</w:t>
        <w:br/>
        <w:t>Шеттерінсн батыр да, бай болгасын,</w:t>
        <w:br/>
        <w:t>Алты бауыр осында жайған қонысын.</w:t>
        <w:br/>
        <w:t>Әйтеуір соны білем біз болмасақ,</w:t>
        <w:br/>
        <w:t>Мұқағали, Еркіндер қайдан болсын!</w:t>
        <w:br/>
        <w:t>Кстпен деген Тянышан тармағында,</w:t>
        <w:br/>
        <w:t>Тау өзендер қоршаған жан-жағын да,</w:t>
        <w:br/>
        <w:t>Бер жағында кәдір мен шора болса,</w:t>
        <w:br/>
        <w:t>Ағым-сағым баласы аржағында.</w:t>
      </w:r>
    </w:p>
    <w:p>
      <w:r>
        <w:t>Ініліктің салттарын,</w:t>
        <w:br/>
        <w:t>Орындаймын мен дедім.</w:t>
        <w:br/>
        <w:t>Ақылынмен арына,</w:t>
        <w:br/>
        <w:t>Алғашқыда-ақ сенгенмін.</w:t>
        <w:br/>
        <w:t>Неге олай дегендей,</w:t>
        <w:br/>
        <w:t>Сұрақ қойдың көзіңмен.</w:t>
        <w:br/>
        <w:t>Қара қайыс емендей,</w:t>
        <w:br/>
        <w:t>Қайыспайтын өзіндей.</w:t>
        <w:br/>
        <w:t>Мұқағали айтатын,</w:t>
        <w:br/>
        <w:t>Камқоршым деп сені ылғи.</w:t>
        <w:br/>
        <w:t>Өзін солай байытатын,</w:t>
        <w:br/>
        <w:t>Көтерішніп көңіл күй.</w:t>
        <w:br/>
        <w:t>Камкор болдың шынымен,</w:t>
        <w:br/>
        <w:t>Ырыс болдың ағаңа.</w:t>
        <w:br/>
        <w:t>Дәлелдеймін мұны мен,</w:t>
        <w:br/>
        <w:t>Қалаға да далаға.</w:t>
        <w:br/>
        <w:t>Сүйсінерлік ісің көп</w:t>
        <w:br/>
        <w:t>Шуағындай көктемнің</w:t>
        <w:br/>
        <w:t>Мұқағали үшін деп,</w:t>
        <w:br/>
        <w:t>Жаксы көріп кеткенмін!</w:t>
        <w:br/>
        <w:t>Тасқа тиіп мұқалған</w:t>
        <w:br/>
        <w:t>Оның жанын қайрадың,</w:t>
        <w:br/>
        <w:t>Туысқанға тұтанған</w:t>
        <w:br/>
        <w:t>Намысынңнан айналдым.</w:t>
        <w:br/>
        <w:t>Өшпек емес із оңай</w:t>
        <w:br/>
        <w:t>Туар өлең-ән ғажап,</w:t>
        <w:br/>
        <w:t>Енбегіңді ұзамай</w:t>
        <w:br/>
        <w:t>Білер әлі әр қазақ,</w:t>
        <w:br/>
        <w:t>Кейінгілер түсінбек,</w:t>
        <w:br/>
        <w:t>Естеріне түсірмек</w:t>
        <w:br/>
        <w:t>Мұқағали үшін деп</w:t>
        <w:br/>
        <w:t>Желтоқсаным үшін деп</w:t>
        <w:br/>
        <w:t>Хан көтере еске алар</w:t>
        <w:br/>
        <w:t>Хантәңір дей мүсіндеп!</w:t>
        <w:br/>
        <w:t>247</w:t>
        <w:br/>
        <w:t>Жетектегін сезімдер жемісіне,</w:t>
        <w:br/>
        <w:t>Осы менің ең соңғы өрісім бе.</w:t>
        <w:br/>
        <w:t>Жететін дс шығармын жеңісіме.</w:t>
        <w:br/>
        <w:t>Өтетіне дс шығармын өрісіме.</w:t>
        <w:br/>
        <w:t>Алып кетші азырақ күйкі өмірден.</w:t>
        <w:br/>
        <w:t>“Бүйтеріңмен” өзіңнің “сүйтеріңмен”.</w:t>
        <w:br/>
        <w:t>Соңғы демім біткенше соныңа ерем,</w:t>
        <w:br/>
        <w:t>Азып-тозып біткенше жүйке мүлдем.</w:t>
        <w:br/>
        <w:t>Жылдар маған, мен оған наз артамын,</w:t>
        <w:br/>
        <w:t>Ортасында келемін оз ортамның.</w:t>
        <w:br/>
        <w:t>Есе бермей тағы да тоқтатайын,</w:t>
      </w:r>
    </w:p>
    <w:p>
      <w:r>
        <w:t>Кош құлаштай онсызда соз арқаның.</w:t>
        <w:br/>
        <w:t>Сөздерім-ай, мен сепің әсеріңмен,</w:t>
        <w:br/>
        <w:t>Өш білем өмірде өсе жүрем.</w:t>
        <w:br/>
        <w:t>Бір махаббат гүлі бар тапсырмаған,</w:t>
        <w:br/>
        <w:t>Қалыя қалған қапыда кешегіден.</w:t>
        <w:br/>
        <w:t>жы</w:t>
        <w:br/>
        <w:t>Өмір деген қозғалған көш бар жаным,</w:t>
        <w:br/>
        <w:t>Осы көшті дұрыс-ау еске алғаның.</w:t>
        <w:br/>
        <w:t>Плескеңде ілдірмей қапы кетсең,</w:t>
        <w:br/>
        <w:t>Онда сенің сол көштен кеш қалғаның.</w:t>
        <w:br/>
        <w:t>Өмір деген тынбайтын көш бар жаным,</w:t>
        <w:br/>
        <w:t>Қалдым ерте, қалдым да кеш қалмагып,</w:t>
        <w:br/>
        <w:t>Ерте кетіп қалған да еңіреген,</w:t>
        <w:br/>
        <w:t>Естігетімін зарын да кеш қалғанның.</w:t>
        <w:br/>
        <w:t>Өкпем жоқ айталмай ешбір жылға,</w:t>
        <w:br/>
        <w:t>Өкініштің талайын кештім мұнда.</w:t>
        <w:br/>
        <w:t>Мен айтайын өткен мен кеткенімді,</w:t>
        <w:br/>
        <w:t>Сабыр сақтап сырымды сеті, тыңда.</w:t>
        <w:br/>
        <w:t>Қойшы жаным, айтайын қайсыбірін,</w:t>
        <w:br/>
        <w:t>Өмірімде көп жанмын қайшылығым.</w:t>
        <w:br/>
        <w:t>Саған айтар сырым тек поэзия,</w:t>
        <w:br/>
        <w:t>Құтағынды осыған жайпты күнім.</w:t>
        <w:br/>
        <w:t>Тыңдағанда алдымен мынаны үк,</w:t>
        <w:br/>
        <w:t>Кеткенім жоқ қырсықтан шын арылып.</w:t>
        <w:br/>
        <w:t>Әкініштер жиналып өткен жылмен,</w:t>
        <w:br/>
        <w:t>Бір күндері дерт болып шығарын ұқ,</w:t>
        <w:br/>
        <w:t>Талайлар бұрып кетті бетін елден,</w:t>
        <w:br/>
        <w:t>Бас шайқап ондайларға етім өлген.</w:t>
        <w:br/>
        <w:t>Сөзіңді де ісіңді сырттай біліп,</w:t>
        <w:br/>
        <w:t>Өзінді жақсы көрдім екі жерден.</w:t>
        <w:br/>
        <w:t>Тарқатып, таразылап, тармағыңа,</w:t>
        <w:br/>
        <w:t>Бармаймын бұлан артық аржағыңа.</w:t>
        <w:br/>
        <w:t>Бірінші ризамын үй тіктіріп,</w:t>
        <w:br/>
        <w:t>Тойына Мұқағали барғаныңа!</w:t>
        <w:br/>
        <w:t>Ер екенсің жеріңді сүйіп туған,</w:t>
        <w:br/>
        <w:t>Сол кезде бір көрінді биік тұлғаң.</w:t>
        <w:br/>
        <w:t>Кейбір қорқақ ондайға бара алмайды,</w:t>
        <w:br/>
        <w:t>Партияның кезінде күйіп тұрған.</w:t>
        <w:br/>
        <w:t>Өсекке ел құлағын түретіндей,</w:t>
        <w:br/>
        <w:t>Кей жері өзегіңді тілетіндей.</w:t>
        <w:br/>
        <w:t>Сен маған көрінесің соның бәрін,</w:t>
        <w:br/>
        <w:t>Белінен басып, жаншып жүретіндей.</w:t>
        <w:br/>
        <w:t>Жігітті жұрт мақтауға жеткізетін,</w:t>
      </w:r>
    </w:p>
    <w:p>
      <w:r>
        <w:t>Ар мен намыс болсын де тек күзетін.</w:t>
        <w:br/>
        <w:t>Қызмет не, тәйірі-ай, зат емес пе,</w:t>
        <w:br/>
        <w:t>Бүгін алып, ал ертең өткізетін!</w:t>
        <w:br/>
        <w:t>Білмеймін кімдерің бар жан-жағында,</w:t>
        <w:br/>
        <w:t>Өзіңнің басқан оны салмағың ба.</w:t>
        <w:br/>
        <w:t>Екінші ризамын Колбинменен,</w:t>
        <w:br/>
        <w:t>Мендібасвтан аман қалғаныңа.</w:t>
        <w:br/>
        <w:t>Осы екі ісің өзіме ұнаған да,</w:t>
        <w:br/>
        <w:t>Сыр етемін сыртыннан сұрағанда.</w:t>
        <w:br/>
        <w:t>Айтпағанның өзінде қалғандарын,</w:t>
        <w:br/>
        <w:t>Ана екеуі жетеді бір адамға.</w:t>
        <w:br/>
        <w:t>Сөзіңді де өзіңді күнде үгіттеп,</w:t>
        <w:br/>
        <w:t>Қасиетіңді халқыңа білдіріп кеп.</w:t>
        <w:br/>
        <w:t>Рұксат ет, айтуға ауылыма,</w:t>
        <w:br/>
        <w:t>Бізден шыққан аяулы бір жігіт ден!</w:t>
        <w:br/>
        <w:t>жж</w:t>
        <w:br/>
        <w:t>Жылдар маған мен оған төтеп бердім,</w:t>
        <w:br/>
        <w:t>ҚКарызымды халімше өтеп келдім.</w:t>
        <w:br/>
        <w:t>Бір махаббат гүлі бар тапсырмаған,</w:t>
        <w:br/>
        <w:t>Кане мені сол жаққа жетектегін.</w:t>
        <w:br/>
        <w:t>29</w:t>
        <w:br/>
        <w:t>Сол майданға мен дағы шақырылғам,</w:t>
        <w:br/>
        <w:t>Үйрендім қорқағынан, батырынан.</w:t>
        <w:br/>
        <w:t>Бар мен жоқты өмірде қатар айтып,</w:t>
        <w:br/>
        <w:t>Аянбадым жатымнан, жақынымнан.</w:t>
        <w:br/>
        <w:t>Құрбылармен тебістім тай-құлындай.</w:t>
        <w:br/>
        <w:t>Сұлулармен келістім ай нұрындай.</w:t>
        <w:br/>
        <w:t>Мен көрмедім байлықты ұзақ жолда</w:t>
        <w:br/>
        <w:t>Адамдағы көңілдің байлығындай.</w:t>
        <w:br/>
        <w:t>Біреулерден мен оның тарын көрдім,</w:t>
        <w:br/>
        <w:t>Біреулерден жоғы мен зарын көрдім.</w:t>
        <w:br/>
        <w:t>Коңілімде өмірде өрге сүйреп,</w:t>
        <w:br/>
        <w:t>Соны ғана бақытым, барым дедім.</w:t>
        <w:br/>
        <w:t>Өмір -- дауыл жүретін құлатумен,</w:t>
        <w:br/>
        <w:t>Мықты менеп осалды сынатумен.</w:t>
        <w:br/>
        <w:t>Отыздағы інім мен он алтыда</w:t>
        <w:br/>
        <w:t>Баламды алып, өткізді жылатумен.</w:t>
        <w:br/>
        <w:t>Екі тағдыр басымнан өтті менің,</w:t>
        <w:br/>
        <w:t>Тасқа шапты жүзімді, өткір едім.</w:t>
        <w:br/>
        <w:t>Жыллағаннан жылуым азайған жоқ,</w:t>
        <w:br/>
        <w:t>Суық, сырын бірақ та көп білемін.</w:t>
        <w:br/>
        <w:t>Қара қайғы ұмтылды құлатам деп,</w:t>
        <w:br/>
        <w:t>Қалың елім ұмтылды жұбатам деп.</w:t>
        <w:br/>
        <w:t>Алтың бесік ел іші алып қалды,</w:t>
        <w:br/>
        <w:t>Уақыттың тезіне сынатам детіп.</w:t>
      </w:r>
    </w:p>
    <w:p>
      <w:r>
        <w:t>Ең қиыны ашықай, жарық күнде</w:t>
        <w:br/>
        <w:t>Жаман екен болғаның ғаріп мүлде.</w:t>
        <w:br/>
        <w:t>Тағдырымның тас бауыр қаталдығын</w:t>
        <w:br/>
        <w:t>Айта берем, достар-ау, барып кімге?!</w:t>
        <w:br/>
        <w:t>Қалды, міне, артымда қара қайғы,</w:t>
        <w:br/>
        <w:t>Аңд-санда жанымды жаралайды.</w:t>
        <w:br/>
        <w:t>Жеңілмедім, желкеме мінгізбедім,</w:t>
        <w:br/>
        <w:t>Өмір әркез жеңісті бағалайды.</w:t>
        <w:br/>
        <w:t>Мұны ғана айтпаймын жеңгенім деп,</w:t>
        <w:br/>
        <w:t>Жеңгенімнен алдымда сенгенім көп.</w:t>
        <w:br/>
        <w:t>Өмір маған берген жоқ тек қайғысын,</w:t>
        <w:br/>
        <w:t>Айта алмаймын қуанып көрмедім деп.</w:t>
        <w:br/>
        <w:t>Ешқашан естен бірақ шыққан емес,</w:t>
        <w:br/>
        <w:t>Бірін-бірі көреміз деп армандаудан.</w:t>
        <w:br/>
        <w:t>Әкем өлді түбінде Москваның</w:t>
        <w:br/>
        <w:t>Сталиннің орындап басты ұранын.</w:t>
        <w:br/>
        <w:t>Ағасы қытайлардын қырғынында</w:t>
        <w:br/>
        <w:t>Білмейді кімдер үшін шапиты қанын.</w:t>
        <w:br/>
        <w:t>Екеуі де құрбаны скі алыптың</w:t>
        <w:br/>
        <w:t>Сезген жоқ өз ұлтына қас қыларын.</w:t>
        <w:br/>
        <w:t>Екі алыптың езілген қаспағында</w:t>
        <w:br/>
        <w:t>Білмеді олар досын да, дұшпанында</w:t>
        <w:br/>
        <w:t>Қасынан қара мысық кетпей қойып</w:t>
        <w:br/>
        <w:t>Басынан бағы тайып ұшпады ма?</w:t>
        <w:br/>
        <w:t>Ие, бізге жасады заман зорлық.</w:t>
        <w:br/>
        <w:t>Көрген біздей барма екен жаман қорлық.?!</w:t>
        <w:br/>
        <w:t>Шүкір енді еткенге зарламаймын,</w:t>
        <w:br/>
        <w:t>Аман қалдық он миллион соған бардық.</w:t>
        <w:br/>
        <w:t>Бауырларым жиналған әлемдегі</w:t>
        <w:br/>
        <w:t>Бірін-бірі мінеки әрең көрді.</w:t>
        <w:br/>
        <w:t>Тәуелсіздік болмаса нақ осыған</w:t>
        <w:br/>
        <w:t>Мына бақыт түсіне енер ме еді.</w:t>
        <w:br/>
        <w:t>Бұлт астынан шыққандай о, азат ҡүн</w:t>
        <w:br/>
        <w:t>Ұмыттырдың жарасын сан азаптың.</w:t>
        <w:br/>
        <w:t>Қазақстан деген ол өз елдерің,</w:t>
        <w:br/>
        <w:t>Қазақстан Отаны бар қазақтың.</w:t>
        <w:br/>
        <w:t>Қанымдасың сен менің жанымдасың</w:t>
        <w:br/>
        <w:t>Бір бүтін енді екіге жарылмасын.</w:t>
        <w:br/>
        <w:t>Енді қайтып бұл зұлмат оралмасын</w:t>
        <w:br/>
        <w:t>Енді қайтып бауырлары ашылмасын.</w:t>
        <w:br/>
        <w:t>ҰЛТ</w:t>
        <w:br/>
        <w:t>Көзімдегі жасым сен,</w:t>
        <w:br/>
        <w:t>Көңілімдегі мұңым да,</w:t>
        <w:br/>
        <w:t>Аузымдағы асым сен</w:t>
        <w:br/>
        <w:t>Арқау болған шынында.</w:t>
      </w:r>
    </w:p>
    <w:p>
      <w:r>
        <w:t>Кеудемдегі шаттығым</w:t>
        <w:br/>
        <w:t>Зердемдегі тұнық сыр.</w:t>
        <w:br/>
        <w:t>234</w:t>
        <w:br/>
        <w:t>Оларға да көнбейді аз күн болса,</w:t>
        <w:br/>
        <w:t>Асығады бәрін де жазғырғантпа.</w:t>
        <w:br/>
        <w:t>Екі қызда тартады екі жаққа,</w:t>
        <w:br/>
        <w:t>Басу айтпас тіпті әрі қоздырмаса.</w:t>
        <w:br/>
        <w:t>Ана дегеп алып құс бақ боп қонар,</w:t>
        <w:br/>
        <w:t>Кейде өзі баладай шат боп қалар.</w:t>
        <w:br/>
        <w:t>Ондайда көңілі толып: “Жалғызымның</w:t>
        <w:br/>
        <w:t>Алдында алса, арманым жоқ”, -- деп қалар.</w:t>
        <w:br/>
        <w:t>Ойы толып, бой әсіп, келе-келе,</w:t>
        <w:br/>
        <w:t>Жалыққандай артынан ере-ере,</w:t>
        <w:br/>
        <w:t>Осы күні қасынан табылмайды</w:t>
        <w:br/>
        <w:t>Есейіп алған өңкей немере дс.</w:t>
        <w:br/>
        <w:t>Пендейнілік, қайтесің, амал бар ма?!</w:t>
        <w:br/>
        <w:t>Аузың бармас оларды жамандауға.</w:t>
        <w:br/>
        <w:t>Бір кезде барлығына керек апам</w:t>
        <w:br/>
        <w:t>Бұл күнде керек болды маған ғана.</w:t>
        <w:br/>
        <w:t>Дегендей: “Сенің көшен, менің көшем”,</w:t>
        <w:br/>
        <w:t>Болар емес көшеме шегінбесем.</w:t>
        <w:br/>
        <w:t>Бала да, барлығы да деп тұрғандай:</w:t>
        <w:br/>
        <w:t>“Бұл кемпір сеңің шешең, сенің тешең!”</w:t>
        <w:br/>
        <w:t>Ол рас, менің шешем солан туғам,</w:t>
        <w:br/>
        <w:t>Ел сснімі ежелден мол артылған.</w:t>
        <w:br/>
        <w:t>Он жасымнан от болып олең жаздым,</w:t>
        <w:br/>
        <w:t>Демсймін мен өзімді жаман туғам.</w:t>
        <w:br/>
        <w:t>Бұл кәрілік әркімнің басына сын,</w:t>
        <w:br/>
        <w:t>Анашым-ау сен қайда асығасың!</w:t>
        <w:br/>
        <w:t>Алып қалар өзіңнен тағы да бар,</w:t>
        <w:br/>
        <w:t>Керек боп жүр біздерге осы жасың.</w:t>
        <w:br/>
        <w:t>Бері айналған дүние әрі айналар,</w:t>
        <w:br/>
        <w:t>Қимастарың қиылып Талай қалар.</w:t>
        <w:br/>
        <w:t>Сен қартайсаң, қасында мен бармын ғой.</w:t>
        <w:br/>
        <w:t>Мен жоқ болсам, кім білсін, калай болар?!</w:t>
        <w:br/>
        <w:t>ТАҒДЫР</w:t>
        <w:br/>
        <w:t>Жауғылзбайтын секілді жаңбырды ойдан,</w:t>
        <w:br/>
        <w:t>Шығармайсың дәл солай тағдырды ойдан.</w:t>
        <w:br/>
        <w:t>Шақырғандай әскерге қалдырмай жан,</w:t>
        <w:br/>
        <w:t>Таусылмайтын өмірде ол бір майлан.</w:t>
        <w:br/>
        <w:t>Тізе берсем көп менің қуанышым,</w:t>
        <w:br/>
        <w:t>Талай жақсы жандармен сыр аластым.</w:t>
      </w:r>
    </w:p>
    <w:p>
      <w:r>
        <w:t>Өлсң жазған сәттерім неткен бақыт,</w:t>
        <w:br/>
        <w:t>Сүйіктіме сыр болып ұнау үшін!</w:t>
        <w:br/>
        <w:t>Оқиғаға әр түрлі жарлы қылмай,</w:t>
        <w:br/>
        <w:t>Үйіп-төккен басыма барлығын-ай.</w:t>
        <w:br/>
        <w:t>Арылмайтын жабысын етегімнен,</w:t>
        <w:br/>
        <w:t>Бағынбайтын басқаға тағдырым-ай!</w:t>
        <w:br/>
        <w:t>31 ДЕКАБРЬ, 1982</w:t>
        <w:br/>
        <w:t>Мен, міне, аяқ бастым қырық сегізге,</w:t>
        <w:br/>
        <w:t>Қырық сегіз жүрегімді зырқ дегізді.</w:t>
        <w:br/>
        <w:t>Білмеймін, қалай екем жұрт көзіне,</w:t>
        <w:br/>
        <w:t>Қазірше күлкі өзімде, ырық өзімде.</w:t>
        <w:br/>
        <w:t>Жыл деген ол бір іс басқа салған,</w:t>
        <w:br/>
        <w:t>Онымен киын мінсіз коштаса алған.</w:t>
        <w:br/>
        <w:t>Біреулер қылыштай-ақ, шауып түскен,</w:t>
        <w:br/>
        <w:t>Біреулер балтадай боп тасқа салған.</w:t>
        <w:br/>
        <w:t>Жылыменен әрқашан да астас арман,</w:t>
        <w:br/>
        <w:t>Ол да бір құтылмас іс басқа салған.</w:t>
        <w:br/>
        <w:t>Қашан да арман жолы жіңішке жол,</w:t>
        <w:br/>
        <w:t>Айқара ақ шымылдық ашпас алдан.</w:t>
        <w:br/>
        <w:t>Бір сезім шымырлатар бойымды алып,</w:t>
        <w:br/>
        <w:t>Бір бұлт жауатындай қоюланып.</w:t>
        <w:br/>
        <w:t>Түнеріп түк тамбайтын кездерінде</w:t>
        <w:br/>
        <w:t>Кетеді жүрек шаншып, ой уланып.</w:t>
        <w:br/>
        <w:t>Қайла деп кайран қалам, шабыт-дарын,</w:t>
        <w:br/>
        <w:t>Кезінде жүйрік аттай шаңытқаным?</w:t>
        <w:br/>
        <w:t>Мен өзім жеке шауыпт үйренгенмін,</w:t>
        <w:br/>
        <w:t>Сондықтан киын мені анықтауын,</w:t>
        <w:br/>
        <w:t>Гүл болып бір-ақ тауда ашылғанмын,</w:t>
        <w:br/>
        <w:t>Жыр болып бір ақынға басұрғанмын.</w:t>
        <w:br/>
        <w:t>Арнасын таппай аққан мен боламын,</w:t>
        <w:br/>
        <w:t>Достар-ау, оның несін жасырамын.</w:t>
        <w:br/>
        <w:t>Жазғанмын жерге де өлең, көккс де өлең,</w:t>
        <w:br/>
        <w:t>Жазғанмын тасқа да өлен, шөпке де өлең.</w:t>
        <w:br/>
        <w:t>Кұстардай босқа сайрап жас кезімде,</w:t>
        <w:br/>
        <w:t>Із-түзсіз желге ұшып кетті-ау өлең.</w:t>
        <w:br/>
        <w:t>Көңілді әрі алдаймын, бері алдаймын,</w:t>
        <w:br/>
        <w:t>Өмірді біле тұра неге алдаймын?! ы</w:t>
        <w:br/>
        <w:t>“Қартайғанда кәрібоз жорға шықты”, -</w:t>
        <w:br/>
        <w:t>Дегенге мен шынында сене алмаймын.</w:t>
        <w:br/>
        <w:t>246</w:t>
        <w:br/>
        <w:t>СЕЙДАХМЕТ</w:t>
        <w:br/>
        <w:t>ҚАЗАСЫНАН КЕЙІНГІ</w:t>
        <w:br/>
        <w:t>Бүгін соңғы сапарға,</w:t>
        <w:br/>
        <w:t>Сейдахмет жөнелді.</w:t>
        <w:br/>
        <w:t>Өмір солай қатал ма,</w:t>
        <w:br/>
        <w:t>От қарыды денемді.</w:t>
        <w:br/>
        <w:t>Ажал деген апаңға,</w:t>
        <w:br/>
        <w:t>Соңғы атылған оқ болды.</w:t>
        <w:br/>
        <w:t>Аты кеткен жаһанға,</w:t>
      </w:r>
    </w:p>
    <w:p>
      <w:r>
        <w:t>Азаматым жоқ болды.</w:t>
        <w:br/>
        <w:t>Соңғы сапар, соңғы жол,</w:t>
        <w:br/>
        <w:t>Түсті зілдей тас мүндай.</w:t>
        <w:br/>
        <w:t>Ажал деген қанды қол,</w:t>
        <w:br/>
        <w:t>Алды жолдың астына.</w:t>
        <w:br/>
        <w:t>Кімді алмаған қара жер,</w:t>
        <w:br/>
        <w:t>Кім бармаған қара жер.</w:t>
        <w:br/>
        <w:t>Асылынан айырылып,</w:t>
        <w:br/>
        <w:t>Анда-санда қалады ел.</w:t>
        <w:br/>
        <w:t>Жапар ием жаратқан,</w:t>
        <w:br/>
        <w:t>Елді аузына қаратқан.</w:t>
        <w:br/>
        <w:t>Сейдахмет сияқты,</w:t>
        <w:br/>
        <w:t>Тағы да бір бала бер!</w:t>
        <w:br/>
        <w:t>Б</w:t>
        <w:br/>
        <w:t>... Бұл өмірден өтті кім?</w:t>
        <w:br/>
        <w:t>Жүзі кетгі өкірдің,</w:t>
        <w:br/>
        <w:t>Ізі кетті тектінің,</w:t>
        <w:br/>
        <w:t>Елім деген егесте.</w:t>
        <w:br/>
        <w:t>Беріспейтін беттім-ау,</w:t>
        <w:br/>
        <w:t>Келіспейтін кектім-ау,</w:t>
        <w:br/>
        <w:t>Енді өзіңдей әмірге,</w:t>
        <w:br/>
        <w:t>Кім келеді деп тұрмын?!</w:t>
        <w:br/>
        <w:t>Сенен “зиян” тартпадым,</w:t>
        <w:br/>
        <w:t>Сенен “пайда” көрмедім,</w:t>
        <w:br/>
        <w:t>Бастан тізіп “шарттарын”,</w:t>
        <w:br/>
        <w:t>Баска ссепке ермедім.</w:t>
        <w:br/>
        <w:t>16--1488</w:t>
        <w:br/>
        <w:t>Мен айтамын аштықты,</w:t>
        <w:br/>
        <w:t>Сұмдар колдан жасады.</w:t>
        <w:br/>
        <w:t>Сырттан әкет бастықты</w:t>
        <w:br/>
        <w:t>Азапқа жол атпады.</w:t>
        <w:br/>
        <w:t>Қазақдеген чешен бе</w:t>
        <w:br/>
        <w:t>Ұмтылмайды ол қаруға.</w:t>
        <w:br/>
        <w:t>Сенетін сл косемге</w:t>
        <w:br/>
        <w:t>Сонлықтан көп соры да.</w:t>
        <w:br/>
        <w:t>Дағпет ол заманға,</w:t>
        <w:br/>
        <w:t>Айтсаң бігпес қайғыдай.</w:t>
        <w:br/>
        <w:t>Бір шырқайық одан да,</w:t>
        <w:br/>
        <w:t>Төрт құбылаң сайлыдай.</w:t>
        <w:br/>
        <w:t>Кім ойланты жырақта,</w:t>
        <w:br/>
        <w:t>Болады деп нақ бұлай.</w:t>
        <w:br/>
        <w:t>Ппер едім бірақта,</w:t>
        <w:br/>
        <w:t>Денсаулықтың жоқтығы-ай.</w:t>
        <w:br/>
        <w:t>Қош, маған котер тост,</w:t>
        <w:br/>
        <w:t>Бірін емес скі, үшін.</w:t>
        <w:br/>
        <w:t>Боламыз ба бекер дос</w:t>
      </w:r>
    </w:p>
    <w:p>
      <w:r>
        <w:t>Ашы аракпен бекісін.</w:t>
        <w:br/>
        <w:t>ҚАЗАҚТАРДЫҢ</w:t>
        <w:br/>
        <w:t>ДҮНИЕ ЖҮЗІЛІК БАС КОСУЫ</w:t>
        <w:br/>
        <w:t>Өктсмлдіктің кязаққа құқайы өткен,</w:t>
        <w:br/>
        <w:t>Әкемнің бір бауыры Қытай откен.</w:t>
        <w:br/>
        <w:t>Мырзахмет тетелес ағасы үшін,</w:t>
        <w:br/>
        <w:t>Жаулары оны әкеме ұпай еткен.</w:t>
        <w:br/>
        <w:t>Қаойсаңшы бұл алпауыт алыптарды,</w:t>
        <w:br/>
        <w:t>Шегара сол арменен аныкталды.</w:t>
        <w:br/>
        <w:t>Қазақ жерін арыс пен қытай билеп,</w:t>
        <w:br/>
        <w:t>Бір қазак екі жақта қалып қалды.</w:t>
        <w:br/>
        <w:t>Деп жүрген Қытай елі, Орыс елі,</w:t>
        <w:br/>
        <w:t>Бір қазақтың болінбес қонысы селі.</w:t>
        <w:br/>
        <w:t>Жақын еді, ал бірақта )</w:t>
        <w:br/>
        <w:t>Бірін-бірі көрместей алыс еді.</w:t>
        <w:br/>
        <w:t>Кенле емес қазақ жаны зарлағаннан,</w:t>
        <w:br/>
        <w:t>Кенде емес қу сұмға алданғаннап.</w:t>
        <w:br/>
        <w:t>242</w:t>
        <w:br/>
        <w:t>ТУҒАН КҮН</w:t>
        <w:br/>
        <w:t>“Бүгін менің туған күнім ой, һәм-ай”</w:t>
        <w:br/>
        <w:t>Мұқағали</w:t>
        <w:br/>
        <w:t>Ертен менің туған күнім - білемін.</w:t>
        <w:br/>
        <w:t>Шарықтаймын, шаттанамын, күлемін,</w:t>
        <w:br/>
        <w:t>Әрбір күні адамлардың тағдыры,</w:t>
        <w:br/>
        <w:t>Келіп жатқан бір өмірде бір өлім.</w:t>
        <w:br/>
        <w:t>Ауырады аянышты-ақ жүрегім,</w:t>
        <w:br/>
        <w:t>Бірақ ертең шаттанамын күлемін.</w:t>
        <w:br/>
        <w:t>Із- Қаршада туыппын</w:t>
        <w:br/>
        <w:t>Кетті дейді нақ сол күні -- суып күн.</w:t>
        <w:br/>
        <w:t>Қар жауытты жапалақтал сол кезде,</w:t>
        <w:br/>
        <w:t>Суық сырын келем содан үғып шын.</w:t>
        <w:br/>
        <w:t>Жапалақтап қар жауыпты сол күні,</w:t>
        <w:br/>
        <w:t>Әкем байқұс жақсы депті ол мұны.</w:t>
        <w:br/>
        <w:t>Көңілі аппақ болады екен баламның,</w:t>
        <w:br/>
        <w:t>Ұқтырғандай бопты алғашқы қар мұны.</w:t>
        <w:br/>
        <w:t>Күздің соңы қыстың басы соңдағы,</w:t>
        <w:br/>
        <w:t>Қара жердің қара астында қалғаны.</w:t>
        <w:br/>
        <w:t>Қар үстіне мен түсіппін шыр стіп,</w:t>
        <w:br/>
        <w:t>Әкемнің нұр орындалып арманы.</w:t>
        <w:br/>
        <w:t>Үмітіне үлес қосып алдағы</w:t>
        <w:br/>
        <w:t>Құттықтапты жабыла кеп жан-жағы.</w:t>
        <w:br/>
        <w:t>Ие, менің өмірім қарлы, боранды,</w:t>
        <w:br/>
        <w:t>5 жасымда соғысқа елім орнанды.</w:t>
        <w:br/>
        <w:t>Әкем байқұс оралмады, жоғалды,</w:t>
      </w:r>
    </w:p>
    <w:p>
      <w:r>
        <w:t>Екі інісін соғыс деген сор алды.</w:t>
        <w:br/>
        <w:t>Қорғап қалды социолистік қоғамды,</w:t>
        <w:br/>
        <w:t>Ақыр міне сол қоғамнан не қалды.</w:t>
        <w:br/>
        <w:t>Керісінше бұрынғыға жаңарды.</w:t>
        <w:br/>
        <w:t>Қанатымды өмір екі қайырды,</w:t>
        <w:br/>
        <w:t>Інім менен баламнан ол айырды.</w:t>
        <w:br/>
        <w:t>Айта-айта тауыспадым қайғыны</w:t>
        <w:br/>
        <w:t>Қояды екем еске алуды қай күні,</w:t>
        <w:br/>
        <w:t>Түсініңдер, түсініңдер жайымды.</w:t>
        <w:br/>
        <w:t>Туған күнім 13-қараша</w:t>
        <w:br/>
        <w:t>Қуанбаймын неге осыған балаша.</w:t>
        <w:br/>
        <w:t>238</w:t>
        <w:br/>
        <w:t>Өзегінді жарғызып</w:t>
        <w:br/>
        <w:t>Өзенінді ағызып</w:t>
        <w:br/>
        <w:t>Енді қалған тағдырың</w:t>
        <w:br/>
        <w:t>Кең күнің де тар күнің</w:t>
        <w:br/>
        <w:t>Өзің сайлаған жалғыз ұл</w:t>
        <w:br/>
        <w:t>Нұрсұлтанның қолында!</w:t>
        <w:br/>
        <w:t>КӨҢІЛ</w:t>
        <w:br/>
        <w:t>(Жерлесім Заманбек Нұрқаділовке)</w:t>
        <w:br/>
        <w:t>Бұл сырды жазғаным жоқ ішім пысып,</w:t>
        <w:br/>
        <w:t>Жаздырдың дей алмаймын мысың қысын.</w:t>
        <w:br/>
        <w:t>Ойхой ода жазар мен емеспін</w:t>
        <w:br/>
        <w:t>Алдыңа барғаным жақ “ісім түсіп”.</w:t>
        <w:br/>
        <w:t>Емеспін Баласы да бір атаның,</w:t>
        <w:br/>
        <w:t>Біреудің малданбаймын құр атағын.</w:t>
        <w:br/>
        <w:t>Бірақта мен де пенде туған жердің,</w:t>
        <w:br/>
        <w:t>Ерлерін елім деген ұнатамын.</w:t>
        <w:br/>
        <w:t>Бір құшып Тяньшанның шуақ күнін,</w:t>
        <w:br/>
        <w:t>Бір иіскеп кеткен таудың құрақ гүлін.</w:t>
        <w:br/>
        <w:t>Екеуміз бір ауылда туыптыз ғой,</w:t>
        <w:br/>
        <w:t>Газеттен оқығанда бір-ақ білдім.</w:t>
        <w:br/>
        <w:t>Шыңында боп жүріппіз текке ботен,</w:t>
        <w:br/>
        <w:t>Оған да талай заман өткен екен.</w:t>
        <w:br/>
        <w:t>Есіме еміс-еміс түсіп жатыр,</w:t>
        <w:br/>
        <w:t>Кешегі бала шағың Кетпенде өткен.</w:t>
        <w:br/>
        <w:t>Еске алу ол жылдарды жеңіл ме екен,</w:t>
        <w:br/>
        <w:t>Канша жас кезден көл болып төгілді екен.</w:t>
        <w:br/>
        <w:t>Дүниені зар жылатқан қу соғыстан,</w:t>
        <w:br/>
        <w:t>Қайтпады сенің де әкең, менің де әкем.</w:t>
        <w:br/>
        <w:t>Қалынсыз содан кейін Кеген кетіп,</w:t>
        <w:br/>
        <w:t>Алыпсың шын білімді тереңдетіп.</w:t>
        <w:br/>
        <w:t>Халқыңның қалаулысы боп шығыпсың,</w:t>
        <w:br/>
        <w:t>Біз жақтан кеткендер аз сенен өтіп.</w:t>
        <w:br/>
        <w:t>Ежелден ынтымаққа ырыс қонған,</w:t>
      </w:r>
    </w:p>
    <w:p>
      <w:r>
        <w:t>Сақтасын жақын жүріп суысқаннан.</w:t>
        <w:br/>
        <w:t>Білеміз де көргенбіз бастықтарды --</w:t>
        <w:br/>
        <w:t>Басын қорғап қашатын туысқаннан.</w:t>
        <w:br/>
        <w:t>тенеланненаеннинениныя</w:t>
        <w:br/>
        <w:t>МАЗМҰНЫ</w:t>
        <w:br/>
        <w:t>Жыр аманаты .........мол.2.22...... жеяеканавайиад өзек. кекенвунайтсыратытыны “...</w:t>
        <w:br/>
        <w:t>Шөл 15</w:t>
        <w:br/>
        <w:t>Бір алым 16</w:t>
        <w:br/>
        <w:t>Өзенге ... 16</w:t>
        <w:br/>
        <w:t>Біреу-ақ. 17</w:t>
        <w:br/>
        <w:t>Әйелдер ...... 17</w:t>
        <w:br/>
        <w:t>Жабайы өрік. 9</w:t>
        <w:br/>
        <w:t>Күз... 19</w:t>
        <w:br/>
        <w:t>Қыс... 20</w:t>
        <w:br/>
        <w:t>Шындық 220</w:t>
        <w:br/>
        <w:t>Кепебұлақ 21</w:t>
        <w:br/>
        <w:t>“Соғыс ойын</w:t>
        <w:br/>
        <w:t>Оралу</w:t>
        <w:br/>
        <w:t>Оқ.....</w:t>
        <w:br/>
        <w:t>“Орнынап шаң-тозаңды бір аударып.</w:t>
        <w:br/>
        <w:t>Көздер.</w:t>
        <w:br/>
        <w:t>“Махаббат сені күт десе:</w:t>
        <w:br/>
        <w:t>Сен такаббир .............</w:t>
        <w:br/>
        <w:t>“Жыпырлап жұлдыз түн сәні.</w:t>
        <w:br/>
        <w:t>Гүл...</w:t>
        <w:br/>
        <w:t>Жағада</w:t>
        <w:br/>
        <w:t>Қызыл кө</w:t>
        <w:br/>
        <w:t>Жол ...</w:t>
        <w:br/>
        <w:t>Қонақ</w:t>
        <w:br/>
        <w:t>Бірінтші би</w:t>
        <w:br/>
        <w:t>“Қырауланды танғы шық...”</w:t>
        <w:br/>
        <w:t>“Іле, Іле нсткен асау толқыпың...</w:t>
        <w:br/>
        <w:t>пек туралы өлен.</w:t>
        <w:br/>
        <w:t>Қоұрамі. солаагогугеудансирлосугооокияканежинеулян 3</w:t>
        <w:br/>
        <w:t>“Біз туғаннан Тауда туып, тауда өстік 35</w:t>
        <w:br/>
        <w:t>Жердің көзі...........1.2.......112 0. 36</w:t>
        <w:br/>
        <w:t>Халық... шы 37</w:t>
        <w:br/>
        <w:t>“Жаусаңшныы бір. ақ жаңбыр, 3%</w:t>
        <w:br/>
        <w:t>Сағындым, Кенебұлағым! 39</w:t>
        <w:br/>
        <w:t>Не керек.сооов.пееивкваеее: 29</w:t>
        <w:br/>
        <w:t>“Ерекшс бүгін сезім билеп алған 240</w:t>
        <w:br/>
        <w:t>“Қанша жасым қалды екен тағы жасар... БЕУ</w:t>
        <w:br/>
        <w:t>“Ақында мансапқорлық жоқ...” 42</w:t>
        <w:br/>
        <w:t>Сен барда (Жүсіпбекке) 42</w:t>
        <w:br/>
        <w:t>Сонеттер. -. 44</w:t>
        <w:br/>
        <w:t>“Алдыңғы откен жылдарымды сскс алсам 2-44</w:t>
        <w:br/>
        <w:t>Мен сенің жүрегіңді қайтіп жазам? 5а аз</w:t>
        <w:br/>
        <w:t>“Көгіллір көздерінді...”</w:t>
      </w:r>
    </w:p>
    <w:p>
      <w:r>
        <w:t>Жер</w:t>
        <w:br/>
        <w:t>“Түрінде сенің балалық</w:t>
        <w:br/>
        <w:t>Ой тамшылары</w:t>
        <w:br/>
        <w:t>“Отырмын жаңа жылды күтіп, мін!</w:t>
        <w:br/>
        <w:t>Даңқ е ы В</w:t>
        <w:br/>
        <w:t>Семейі</w:t>
        <w:br/>
        <w:t>“Бәрі ойымда, мын өлімді; 3</w:t>
        <w:br/>
        <w:t>Саржайлау. 2254</w:t>
        <w:br/>
        <w:t>Бір қымбат 225</w:t>
        <w:br/>
        <w:t>“Қымыз берген кесенің. БдЕ</w:t>
        <w:br/>
        <w:t>226</w:t>
        <w:br/>
        <w:t>“Мен өзіңе бірде сеніп</w:t>
        <w:br/>
        <w:t>“Менің де үндемейтін кездерім бар.</w:t>
        <w:br/>
        <w:t>“Білесің бе, шықпайды ойымнан Нн</w:t>
        <w:br/>
        <w:t>Аша...</w:t>
        <w:br/>
        <w:t>өз</w:t>
        <w:br/>
        <w:t>ағдыр 29</w:t>
        <w:br/>
        <w:t>31 декабрь, ! М</w:t>
        <w:br/>
        <w:t>Чешен дәсиен сыр (Жаухат Сүдеймендвк 252</w:t>
        <w:br/>
        <w:t>азақтардың дүние жүзілік бас қос 243</w:t>
        <w:br/>
        <w:t>Ұлт.. сәлемнен 234</w:t>
        <w:br/>
        <w:t>Жаз. - 235</w:t>
        <w:br/>
        <w:t>“Саясат деген осы ма... 236</w:t>
        <w:br/>
        <w:t>өңіл (Жерлесім Заманбек Нұрқаділовке) 235</w:t>
        <w:br/>
        <w:t>ы.</w:t>
        <w:br/>
        <w:t>Жылдар матап меп оған төтеп бердім</w:t>
        <w:br/>
        <w:t>“Өмір деген қозғалған көш бар жапым..</w:t>
        <w:br/>
        <w:t>“Козің сенің қап-қара...”</w:t>
        <w:br/>
        <w:t>ұтан күн.</w:t>
        <w:br/>
        <w:t>Қанапияғ</w:t>
        <w:br/>
        <w:t>Қожамбет ауылына</w:t>
        <w:br/>
        <w:t>Сейдахмет қазасыпан кейінгі ой .</w:t>
        <w:br/>
        <w:t>4... Бұл өмірден өтгі кім?...”</w:t>
        <w:br/>
        <w:t>Екі балама</w:t>
        <w:br/>
        <w:t>246</w:t>
        <w:br/>
        <w:t>246</w:t>
        <w:br/>
        <w:t>24%</w:t>
        <w:br/>
        <w:t>Еңісте де ер жүретін орын бар!.. ....0мм...44Г...м 249</w:t>
        <w:br/>
        <w:t>Нүсіпбек ИСАХМЕТОВ</w:t>
        <w:br/>
        <w:t>ТҰЛПАРДЫҢ ДҮБІРІ</w:t>
        <w:br/>
        <w:t>(Олендер мен поэмалару</w:t>
        <w:br/>
        <w:t>Редакторы Даулетбек Байтұрсынұлы</w:t>
        <w:br/>
        <w:t>Көркемдеуші рсдактор Кенжеғазы Айтжүманұлы</w:t>
      </w:r>
    </w:p>
    <w:p>
      <w:r>
        <w:t>Теруге 07.07.06 ж. жіберілді. Басуға 13.10.06 ж. қол қойылды.</w:t>
        <w:br/>
        <w:t>Қалпы 84х1087/.,. Қағазы офсетті. Қаріп түрі “Пшпев Каз?</w:t>
        <w:br/>
        <w:t>Баспа табағы 16,5. Таралымы 1000 дана.</w:t>
        <w:br/>
        <w:t>Тапсырыс Ме 1488</w:t>
        <w:br/>
        <w:t>“Ан-Арыс” ЖШС, 050091, Алматы каласы</w:t>
        <w:br/>
        <w:t>Абылайхан даңғылы, 105, Тел.: 8 (3272) 61-6</w:t>
        <w:br/>
        <w:t>Жүсіс РПБК «Дәуір», 050009, Алматы каласы,</w:t>
        <w:br/>
        <w:t>даң Гагарин данғылы, 93. Тел.: 269-40-35, 242-47-69, 242-07-90,</w:t>
        <w:br/>
        <w:t>Е-тай: гріК-Шішіг 81 Өшайі лі, трік-дашіг2 стай ги</w:t>
        <w:br/>
        <w:t>Бөртпеш...2г еее ее ссе ееə</w:t>
        <w:br/>
        <w:t>Қыл арқан ...2222...</w:t>
        <w:br/>
        <w:t>Сенің туған күніңе /Рагшанға)</w:t>
        <w:br/>
        <w:t>“Тастан да қатты едің сен</w:t>
        <w:br/>
        <w:t>“Сенің көлң түрғанда түна қарап..7.</w:t>
        <w:br/>
        <w:t>“Ризамысың, мен сені жұбатайын...”</w:t>
        <w:br/>
        <w:t>“Қара бұлтты кәргенле сені ойладым</w:t>
        <w:br/>
        <w:t>“Саған ғашық, жігіттер коп қой мұлде...” 41</w:t>
        <w:br/>
        <w:t>Түсі... ..</w:t>
        <w:br/>
        <w:t>“Сен менің ңімсін</w:t>
        <w:br/>
        <w:t>“Кетпек болдың сен меңі қалай қиып</w:t>
        <w:br/>
        <w:t>Жазылмаған бір хат едік.</w:t>
        <w:br/>
        <w:t>“Өткен күн бәрі есте</w:t>
        <w:br/>
        <w:t>“Бір сеи үшін айықпас мұңды балам</w:t>
        <w:br/>
        <w:t>“Ойланып кар.-7 2... есес сакен елекке ыз</w:t>
        <w:br/>
        <w:t>Кездейсоқ. .....</w:t>
        <w:br/>
        <w:t>“Жара салдым жаның</w:t>
        <w:br/>
        <w:t>ққаудың асқан бірі с;</w:t>
        <w:br/>
        <w:t>“Бір кезде барған бақтар:</w:t>
        <w:br/>
        <w:t>“Махаббаттың өз үні бир</w:t>
        <w:br/>
        <w:t>“Алғашқы махаббатымды...” е</w:t>
        <w:br/>
        <w:t>“Көктемім-ай, келдің бе. көгердің</w:t>
        <w:br/>
        <w:t>“Сен жоқта шыңдаймын мен...”</w:t>
        <w:br/>
        <w:t>“Ойласаң мына жолды аз жүрмеді</w:t>
        <w:br/>
        <w:t>“-- Мен саған бақ болдым 04:</w:t>
        <w:br/>
        <w:t>“Өмір сүру өзі де әнермен тең</w:t>
        <w:br/>
        <w:t>Гау жолындағы ой</w:t>
        <w:br/>
        <w:t>Отан - ана.</w:t>
        <w:br/>
        <w:t>Үшінші кезек</w:t>
        <w:br/>
        <w:t>Естелік</w:t>
        <w:br/>
        <w:t>Теңіз алдындағы ой</w:t>
        <w:br/>
        <w:t>Дермонтов су ішкен бұлақ көзі.</w:t>
        <w:br/>
        <w:t>Махаббат дастаны (Аңыз).........</w:t>
        <w:br/>
        <w:t>“Жазығына Шалкөде шөбі шалғын.</w:t>
        <w:br/>
        <w:t>Жеңіс күні</w:t>
        <w:br/>
        <w:t>Ақын</w:t>
        <w:br/>
        <w:t>Бүркі ші</w:t>
        <w:br/>
        <w:t>“Ауылым. аманбысың кіндік кескен...</w:t>
        <w:br/>
        <w:t>Сыр</w:t>
        <w:br/>
        <w:t>“Арқанда койған аттай</w:t>
        <w:br/>
        <w:t>Жол 2222222.</w:t>
        <w:br/>
        <w:t>“Уақыттың өтуін-ай...</w:t>
        <w:br/>
        <w:t>Жүзгіш үш</w:t>
        <w:br/>
        <w:t>“Шыққан жерін қарасаң бас айналар...”</w:t>
        <w:br/>
        <w:t>Тас...</w:t>
        <w:br/>
        <w:t>Көктемге наз</w:t>
        <w:br/>
        <w:t>Сурет. 22.</w:t>
      </w:r>
    </w:p>
    <w:p>
      <w:r>
        <w:t>“Аңқаумын ба білмеймін, аңғалмын ба?...</w:t>
        <w:br/>
        <w:t>“Жамандық моңгі тұрмайды...”</w:t>
        <w:br/>
        <w:t>“Ойынжол”</w:t>
        <w:br/>
        <w:t>“Көктем келе жатыр ма, көктем келес</w:t>
        <w:br/>
        <w:t>“Шақтар қайда тауымда саят құрған.</w:t>
        <w:br/>
        <w:t>Сабырлы адамдарды жақсы көрем.</w:t>
        <w:br/>
        <w:t>Шыңдық сит, -</w:t>
        <w:br/>
        <w:t>“Әә, тіршілік, жатырсын ысып-суып.</w:t>
        <w:br/>
        <w:t>“Жақсы жайлы естідім талай егес...” ...</w:t>
        <w:br/>
        <w:t>Қайғы келер оң жақтан, сол жақтан да.</w:t>
        <w:br/>
        <w:t>бе</w:t>
        <w:br/>
        <w:t>“Дедің-ау. сен сенсіз де түра аларсың</w:t>
        <w:br/>
        <w:t>“Сескентіл, күдік тастап бірдемеден...7.</w:t>
        <w:br/>
        <w:t>“Сүйген соң қалан сон мен.72.1.222222.22ШГ-.-ə.</w:t>
        <w:br/>
        <w:t>Телефонла ..</w:t>
        <w:br/>
        <w:t>Озің ғана -</w:t>
        <w:br/>
        <w:t>“Сен мен сүйем дедің мұңдана бі»- й</w:t>
        <w:br/>
        <w:t>Сұлулар.</w:t>
        <w:br/>
        <w:t>“ “Түсім: іс кейде ақ жорға ат мінемін...</w:t>
        <w:br/>
        <w:t>омеушші с; ім өзір кс.</w:t>
        <w:br/>
        <w:t>“Демеймін «ү. аулардың назы багқан.</w:t>
        <w:br/>
        <w:t>Домалақ, ала...</w:t>
        <w:br/>
        <w:t>де</w:t>
        <w:br/>
        <w:t>Гау. шөлеміуге</w:t>
        <w:br/>
        <w:t>Соғыс жылғы /махабдиі</w:t>
        <w:br/>
        <w:t>Жетісу 222.22. елеме</w:t>
        <w:br/>
        <w:t>КОКП) 22.22.2222...</w:t>
        <w:br/>
        <w:t>Кепірім әсе</w:t>
        <w:br/>
        <w:t>Тау құшамын. ;</w:t>
        <w:br/>
        <w:t>Гұманды. күнгі он...</w:t>
        <w:br/>
        <w:t>Тұнғышым</w:t>
        <w:br/>
        <w:t>Асау.</w:t>
        <w:br/>
        <w:t>КЕНІШ севуулининмеаинилолиалданандарағымыр</w:t>
        <w:br/>
        <w:t>Әпкеме (Келейге ША</w:t>
        <w:br/>
        <w:t>Қасқа таң. -</w:t>
        <w:br/>
        <w:t>Бір күні мен кенеттен түсіне енсем.</w:t>
        <w:br/>
        <w:t>Хаттарым-ау, хаттарым (/-ға)</w:t>
        <w:br/>
        <w:t>“Сыбырлап келген көктемде..</w:t>
        <w:br/>
        <w:t>“Құдықтан су тартып жатқан қыз, ар- ай</w:t>
        <w:br/>
        <w:t>“Жолығыссан сөзің көп...</w:t>
        <w:br/>
        <w:t>арлығдін</w:t>
        <w:br/>
        <w:t>Ошак..</w:t>
        <w:br/>
        <w:t>ажымүқан</w:t>
        <w:br/>
        <w:t>“Қанша керек десенші осы бақыт...</w:t>
        <w:br/>
        <w:t>“Өмір, сені қайтейіп, қолымдасың,</w:t>
        <w:br/>
        <w:t>“Секілді баналардай ойпай берген.</w:t>
        <w:br/>
        <w:t>“Сан салалы өмірлің күшін білдік...</w:t>
        <w:br/>
        <w:t>Шеп шабыс .</w:t>
        <w:br/>
        <w:t>Туған жерге барганда</w:t>
        <w:br/>
        <w:t>“Тянь-Шаньнның таулары, қүздар, күздар</w:t>
        <w:br/>
        <w:t>Құз. .</w:t>
        <w:br/>
        <w:t>Тау оты</w:t>
        <w:br/>
        <w:t>Күз</w:t>
        <w:br/>
        <w:t>Көктем</w:t>
        <w:br/>
        <w:t>Әкем.</w:t>
        <w:br/>
        <w:t>Апама.</w:t>
        <w:br/>
        <w:t>Мәнгі от туралы олең.</w:t>
        <w:br/>
        <w:t>“Қырқыншы жылдары суық елі...” (Әлкем Кеменге арнаймын) .....</w:t>
      </w:r>
    </w:p>
    <w:p>
      <w:r>
        <w:t>Арман (Отан соғысының ардагері Кенбай Әуелбековке) .. қ</w:t>
        <w:br/>
        <w:t>Аға (Замаш ағаға) .....</w:t>
        <w:br/>
        <w:t>- Қайғы көрссіп қайтер едің, жі</w:t>
        <w:br/>
        <w:t>“-- Алатау-ау! Алатау. не көрмелің?.</w:t>
        <w:br/>
        <w:t>Онерация (Хирург Қадыров Қасымға)</w:t>
        <w:br/>
        <w:t>“Шал жатыр дем ала алмай тәсегінде.</w:t>
        <w:br/>
        <w:t>“Адамның кейбір кездері” (Абай)...</w:t>
        <w:br/>
        <w:t>“Қарап тұрсаң бірсулер мақтантақтау.</w:t>
        <w:br/>
        <w:t>“Оп-оңай қыз, жігітке тотғі болу.</w:t>
        <w:br/>
        <w:t>Сары жапырақ,</w:t>
        <w:br/>
        <w:t>94</w:t>
        <w:br/>
        <w:t>“Пр қолымен қиылар жат бұғауы...“ ... 295</w:t>
        <w:br/>
        <w:t>“Жас дегенге мәз балып жас боласын.</w:t>
        <w:br/>
        <w:t>Сагыныш ..</w:t>
        <w:br/>
        <w:t>“Қызыл гүлдің тікені колды ауыртар.</w:t>
        <w:br/>
        <w:t>Күннің батуы 97</w:t>
        <w:br/>
        <w:t>Таңгіы шақ, ..</w:t>
        <w:br/>
        <w:t>Сешпін суретіңе ҮР-жа)</w:t>
        <w:br/>
        <w:t>“Қүйып жаңбыр жауады.</w:t>
        <w:br/>
        <w:t>“Екі алтыным еріп жүр...?..</w:t>
        <w:br/>
        <w:t>Пушкиннің әйелі...4..........11..</w:t>
        <w:br/>
        <w:t>“Пушкин оллі, Россия тұр қаралы...</w:t>
        <w:br/>
        <w:t>“Махаббатты сағынушы см тым қатты.</w:t>
        <w:br/>
        <w:t>“Шитгықты ойласақ теңіз деп...” ..</w:t>
        <w:br/>
        <w:t>“Көктемде күн ғажайын болатыны</w:t>
        <w:br/>
        <w:t>“Сүйгенліктен сені алтынға теңеймін</w:t>
        <w:br/>
        <w:t>“Қара жерге қар мв екен жаңа түскен...”</w:t>
        <w:br/>
        <w:t>Райхан.</w:t>
        <w:br/>
        <w:t>Орамал</w:t>
        <w:br/>
        <w:t>“Аққудын көгілдіріндей едің</w:t>
        <w:br/>
        <w:t>Нина Чавчавадзе</w:t>
        <w:br/>
        <w:t>Жұлдыздар.</w:t>
        <w:br/>
        <w:t>Есіме алдым еліме қайтарымды .</w:t>
        <w:br/>
        <w:t>Шай үстінде</w:t>
        <w:br/>
        <w:t>Ыстық нан</w:t>
        <w:br/>
        <w:t>Тағлыр</w:t>
        <w:br/>
        <w:t>Бақыт</w:t>
        <w:br/>
        <w:t>Құпия сыр</w:t>
        <w:br/>
        <w:t>Шалкөле....</w:t>
        <w:br/>
        <w:t>Тянь-Шаньға қар жауды</w:t>
        <w:br/>
        <w:t>Күз</w:t>
        <w:br/>
        <w:t>Көктем жақын ....</w:t>
        <w:br/>
        <w:t>“Әйсл кстіп барады</w:t>
        <w:br/>
        <w:t>Анаға сыр..</w:t>
        <w:br/>
        <w:t>“Сүю леген немене, сүю леген.</w:t>
        <w:br/>
        <w:t>“Атып -- гүлдің аты гой, өзің де гу.</w:t>
        <w:br/>
        <w:t>Ауруханада</w:t>
        <w:br/>
        <w:t>Кспсбұлак басын;</w:t>
        <w:br/>
        <w:t>Әйел ..........</w:t>
        <w:br/>
        <w:t>Орыс қызы</w:t>
        <w:br/>
        <w:t>“Көктемде өскен жас талдар...</w:t>
        <w:br/>
        <w:t>Екі мең нсмесе</w:t>
        <w:br/>
        <w:t>Қалжың</w:t>
        <w:br/>
        <w:t>“Қанша жасым ка:</w:t>
        <w:br/>
        <w:t>“Өкпем жоқ менін ешкімге.</w:t>
        <w:br/>
        <w:t>“Аламда қасист бар сөз түсінген</w:t>
        <w:br/>
        <w:t>“Оранып түнгі сәулеге...“ ...</w:t>
      </w:r>
    </w:p>
    <w:p>
      <w:r>
        <w:t>“Бүлбұүлым, сайра, бұлбұлы»</w:t>
        <w:br/>
        <w:t>Екі хабар</w:t>
        <w:br/>
        <w:t>Бойге.</w:t>
        <w:br/>
        <w:t>“Осы менін өмірім қалай откен.</w:t>
        <w:br/>
        <w:t>Жесірлер...</w:t>
        <w:br/>
        <w:t>“Мендегі коңіл сендерде...</w:t>
        <w:br/>
        <w:t>“Ойларымлды, іліркін-ай, ойларымды.</w:t>
        <w:br/>
        <w:t>“- Қыранлар-ау, күз-кияла туасың...”</w:t>
        <w:br/>
        <w:t>“- Анашым-ау, кейілін бс сен мағағ</w:t>
        <w:br/>
        <w:t>Туған жер-ай, есімде тай мінгенім,</w:t>
        <w:br/>
        <w:t>Әдет-гүриш</w:t>
        <w:br/>
        <w:t>ылым</w:t>
        <w:br/>
        <w:t>ағар)</w:t>
        <w:br/>
        <w:t>деп, толғанады бірле, тарих қойнауына кеткен бабалар рухын,</w:t>
        <w:br/>
        <w:t>қалдырған ізін еске алып. Нүсіпбек Исахмстов өлендерінің</w:t>
        <w:br/>
        <w:t>бір ерекшелігі халық жүрегіне жақын, ел ішінің елеусіз</w:t>
        <w:br/>
        <w:t>көріністері бейнслі өрнек тауып жатады. Ол -- ұлттык ақын,</w:t>
        <w:br/>
        <w:t>қазақы шешен, халық тілің жақсы меңгергетт сөз жүйрігі, сл</w:t>
        <w:br/>
        <w:t>дәстүрін, өз ұлтының әдет-ғұрыпын терең білетін сұңғыла,</w:t>
        <w:br/>
        <w:t>ой қазынасы мол азамат суреткер. Сондықтан да ақын</w:t>
        <w:br/>
        <w:t>өлендерінде үлттық сипат, үлттық психология, ұлттық дәстүр,</w:t>
        <w:br/>
        <w:t>этнографиялық көріністер басым жатады. “Ат”, “Асау”, “Қыл</w:t>
        <w:br/>
        <w:t>арқан”, “Алтыбақан”, “Әдет-ғұрып”, “Қыз қуу” т.б.</w:t>
        <w:br/>
        <w:t>өлеңдерінің жаратылысында біз айтқашп сипаттар мол</w:t>
        <w:br/>
        <w:t>қамтылғап. “Ат” деген өлеңінде ол былайша толғайды:</w:t>
        <w:br/>
        <w:t>Жаяулатып жарысуды жат көрем,</w:t>
        <w:br/>
        <w:t>Жарыскан соң шабу керек атпенен.</w:t>
        <w:br/>
        <w:t>Сонау-сонау көз жетпейтін замайтан,</w:t>
        <w:br/>
        <w:t>Тарихты меп атпен шауып ай келем.</w:t>
        <w:br/>
        <w:t>Әр халықтың өмірінде жылқы бар,</w:t>
        <w:br/>
        <w:t>Жүйріктерсіз жер бетіне кім шыдар?</w:t>
        <w:br/>
        <w:t>Қазақтардың әлсіздігі не күші,</w:t>
        <w:br/>
        <w:t>Жылқаменен бірге өліп, бір туар.</w:t>
        <w:br/>
        <w:t>Жүйрік мінсе тілдескендей аспанмен,</w:t>
        <w:br/>
        <w:t>Сенімім деп, серігім деп дос көрген.</w:t>
        <w:br/>
        <w:t>Қазақтардың түсінің ен жаманы,</w:t>
        <w:br/>
        <w:t>«Ердің атын ер тоқымсыз бос көрген”.</w:t>
        <w:br/>
        <w:t>Қазақы ұғым, ұлттық пайымдау смес деп, тарихи шындык.</w:t>
        <w:br/>
        <w:t>көрінісі жоқ деп кім айта алар осы жолдарда. “Қыз куу” атты</w:t>
        <w:br/>
        <w:t>өлеңде халықтың дәстүрлі ойынын қасиеттен көрсетіп,</w:t>
        <w:br/>
        <w:t>касгерлеп, дәріптей отырып ойын былайша түйіндейді.</w:t>
        <w:br/>
        <w:t>Данышпан бар ма халықтай,</w:t>
        <w:br/>
        <w:t>Тұңғиық түпсіз терең ғой.</w:t>
        <w:br/>
        <w:t>Жамандық қуып жалықпай,</w:t>
        <w:br/>
        <w:t>Сұлулық қусын дегеп ғой.</w:t>
        <w:br/>
        <w:t>Кез-кслгенінің ойына орала бермейтін казақ халқының</w:t>
        <w:br/>
        <w:t>тіршілік әбзелдерінің бірі қыл арқанды мәніне бойлата</w:t>
        <w:br/>
        <w:t>суреттейтін жолдарға назар аударайық:</w:t>
        <w:br/>
        <w:t>Тай үйреткен кезімнен таныс мағап,</w:t>
        <w:br/>
        <w:t>Күнім бар ма асаумен алыспаған.</w:t>
      </w:r>
    </w:p>
    <w:p>
      <w:r>
        <w:t>“Арқаныңды үзбесін, арқаныңды!” -</w:t>
        <w:br/>
        <w:t>Деп жанашыр жан талай дауыстаған.</w:t>
        <w:br/>
        <w:t>351</w:t>
        <w:br/>
        <w:t>&gt;</w:t>
        <w:br/>
        <w:t>52)</w:t>
        <w:br/>
        <w:t>Ы ИЕР Ы ТИЫНЫН</w:t>
        <w:br/>
        <w:t>ЕҢІСТЕ ДЕ ЕР ЖҮРЕТІН ОРЫН БАР!..</w:t>
        <w:br/>
        <w:t>Кепебұлақ сұлу ғой күні күлген,</w:t>
        <w:br/>
        <w:t>Жаз жадырап жабады қырын гүлмен.</w:t>
        <w:br/>
        <w:t>Етегімен сол таудың ірге тепкен,</w:t>
        <w:br/>
        <w:t>Көз тарпайды, достарым, үйім бірден.</w:t>
        <w:br/>
        <w:t>Мақтанбаймын мен оның түр-түсіне,</w:t>
        <w:br/>
        <w:t>Мейлі қораш көрінсін сырт кісіге.</w:t>
        <w:br/>
        <w:t>Мұны менің әкемнің өзі салған.</w:t>
        <w:br/>
        <w:t>Саусағының ізі бар кірпішінде.</w:t>
        <w:br/>
        <w:t>Меп туралы онда алғаш тілек,</w:t>
        <w:br/>
        <w:t>Ыстық өтіп, суықта тоңбасын деп,</w:t>
        <w:br/>
        <w:t>"Дүниеге күлімдеп келген ұлым,</w:t>
        <w:br/>
        <w:t>Өмірімді сол үйде жалғасын деп.</w:t>
        <w:br/>
        <w:t>Сюжетчік негізі бар нақты дерекке құрылған, әкеге деген</w:t>
        <w:br/>
        <w:t>сағыныш иірімі әсерлі көрініс тауып жатқан әдемі, жұп-жұмыр</w:t>
        <w:br/>
        <w:t>әлең жолдары кімді болсада ой жылымына тартып, сезім күйіне</w:t>
        <w:br/>
        <w:t>бөлейтіні, көңіл сазы еркін төгілген әсем шумақтар ексні даусыз.</w:t>
        <w:br/>
        <w:t>Сонау 1960 жылы шыққан “Жырға сапар” атты жинакка снген</w:t>
        <w:br/>
        <w:t>бұл өлеңнін ағы “Менің үйім”, авторы Нүсіпбек Исахметов.</w:t>
        <w:br/>
        <w:t>Қазақ поэзиясының тұлғалы өкілдерінің бірі болган ақын</w:t>
        <w:br/>
        <w:t>Шәміл Мұхаметжанов құрастырып, Қазақстан Республикасы</w:t>
        <w:br/>
        <w:t>Абай атындағы Мемлекеттік сыйлығының лауреаты, бүгінде</w:t>
        <w:br/>
        <w:t>ортамызда жүрген ақын Мұзафар Әлімбаев алғы сөзін жазған</w:t>
        <w:br/>
        <w:t>бұл жинақ игілікті іс бастатт, бір топ жас ақынға үлкен өнер</w:t>
        <w:br/>
        <w:t>сапарына жолдама бергендей болғаны шындык...</w:t>
        <w:br/>
        <w:t>Мүмкін біздің дәуіріміздегі әдебист абызы, ұлы Мұхтар</w:t>
        <w:br/>
        <w:t>Әуезовтің қазақ сөз өнерінің жаңа жаза бастаған жас өкілдеріне</w:t>
        <w:br/>
        <w:t>арнап айтқан әйгілі сөзіне себеп болған, ойын толқытын,</w:t>
        <w:br/>
        <w:t>көңіліне сенім шуағын төге әсер еткен осы бір топтама шығар.</w:t>
        <w:br/>
        <w:t>Қалай дегенде де бұл жыр кітабының қазақ, поэзиясындағы</w:t>
        <w:br/>
        <w:t>орны өзгешс, тарихи мәні зор сді. Бүгінгі таңда ақындык</w:t>
        <w:br/>
        <w:t>өнердің аскарыпа көтерілген, қазақ әдебиетінің айтулы</w:t>
        <w:br/>
        <w:t>тұлғаларына айналған, ойлылық нен әсемдік катар жымласқан</w:t>
        <w:br/>
        <w:t>өлеңдері өнегелі өнер болмысын танытатын Абай атындағы</w:t>
        <w:br/>
        <w:t>24%</w:t>
        <w:br/>
        <w:t>17--1488 24%</w:t>
        <w:br/>
        <w:t>шақ. әкесіз өскен жетімдік, жүрекке қаяу түсірген уақыт әсері,</w:t>
        <w:br/>
        <w:t>замана таңбасы Нүсіпбекке де ортақ,</w:t>
        <w:br/>
        <w:t>Сондықтан Нүсіпбек өлеңдері де өз өмірімен өзектесіп</w:t>
        <w:br/>
        <w:t>отыруы өзге замандас ақынлармен ортақ сипатты тапытары</w:t>
      </w:r>
    </w:p>
    <w:p>
      <w:r>
        <w:t>анық. Нүсіпбек өлеңдерінле лс соғыс салған жара. майданнан</w:t>
        <w:br/>
        <w:t>оралмаған әке, оған дсген сағынып, ана аялындағы перзенттік</w:t>
        <w:br/>
        <w:t>борыш, ага, әпке, іні, қарындасқа арналған туыстық махаббат,</w:t>
        <w:br/>
        <w:t>жан сезімлері жиі өрнек тауып жатуы да ұқсас өмір, ортақ</w:t>
        <w:br/>
        <w:t>тірлік етуге байланысты болуы кімге ле болса аяп. Алғаш</w:t>
        <w:br/>
        <w:t>мектстіке барған соғыс жылдар с. слесін ал былайша секе түсіреді:</w:t>
        <w:br/>
        <w:t>Жеті жаста жүгіргенде кес мен,</w:t>
        <w:br/>
        <w:t>Жігіттерді көрмеуші едік көшеден.</w:t>
        <w:br/>
        <w:t>Аттандырған женіс үшіп барлығын,</w:t>
        <w:br/>
        <w:t>Ауылға ие біздер қалдық шешемен</w:t>
        <w:br/>
        <w:t>Өне бойыңды ы жарлы суық шарпығандай күйіс ендіретін,</w:t>
        <w:br/>
        <w:t>соғыс жыллары селесін, сол кездегі ауыл өмірін дәп-дәл көз</w:t>
        <w:br/>
        <w:t>алдыңа келтіретін бұл олсиде коркемдік үлгілерде айрықша</w:t>
        <w:br/>
        <w:t>қатар түзеген. Жүрекке жыды тистін шымыр ұйқас.</w:t>
        <w:br/>
        <w:t>аллитерапия. ассонанстар олең ажарып кіргізе. әсеріп</w:t>
        <w:br/>
        <w:t>айшықтай түседі. Өлеңге қойылар көркемлік шарттың</w:t>
        <w:br/>
        <w:t>қандайына болса да жауап берс алатын мұндай өлең жолдарын</w:t>
        <w:br/>
        <w:t>ақын шығармаларынан молынан табуға болалы.</w:t>
        <w:br/>
        <w:t>Шешілсінші асау сырын білгендер,</w:t>
        <w:br/>
        <w:t>Көсілсінші дала желін тілгендер.</w:t>
        <w:br/>
        <w:t>Мен де талай шу асауды үйреткем,</w:t>
        <w:br/>
        <w:t>Бір жығылып, бір тұрғанмын күлмендер.</w:t>
        <w:br/>
        <w:t>Шыққанында сол асаулар ат болып,</w:t>
        <w:br/>
        <w:t>Ұқканында өз міндетін атқарып.</w:t>
        <w:br/>
        <w:t>Шыққанында шац жұқтырмас шабыспен,</w:t>
        <w:br/>
        <w:t>Шарқ ұрамын шартарапқа шаттанып.</w:t>
        <w:br/>
        <w:t>Бәсекеге басты тігіп сол үшін,</w:t>
        <w:br/>
        <w:t>Мінбеп пе едім асаулардың долысын.</w:t>
        <w:br/>
        <w:t>Жуас болу -- жүк көтеру деген сөз.</w:t>
        <w:br/>
        <w:t>Осы жолға бұрдым жолдың тағысын,</w:t>
        <w:br/>
        <w:t>деп, көсілтеді ақып. Кедергісіз, есіле жүйткіген арын. шымыр</w:t>
        <w:br/>
        <w:t>ұйқастар еліктіріп әкеткендей. Өзің де бірге асау үстінде</w:t>
        <w:br/>
        <w:t>жүргендейсің.</w:t>
        <w:br/>
        <w:t>Адымдап көр бұл далада қос аттам,</w:t>
        <w:br/>
        <w:t>Ары кетсе ең алысы бес аттам.</w:t>
        <w:br/>
        <w:t>Күл шығады табанының астынан,</w:t>
        <w:br/>
        <w:t>Ата-баба қазып кеткен ошақтан, --</w:t>
        <w:br/>
        <w:t>һ</w:t>
        <w:br/>
        <w:t>9</w:t>
        <w:br/>
        <w:t>155)</w:t>
        <w:br/>
        <w:t>“Көк төнеді ширығып шытынап ап...?.. г 179.</w:t>
        <w:br/>
        <w:t>“Соғып тұрған кеудемде қимас жүрек..”. 179</w:t>
        <w:br/>
        <w:t>Бұлттар-ай, бұлттар 2180</w:t>
        <w:br/>
        <w:t>Ұмтылу. 2181</w:t>
        <w:br/>
        <w:t>Күп суытты . ШЕЛ</w:t>
        <w:br/>
        <w:t>Тұтастық... 24182</w:t>
        <w:br/>
        <w:t>Шоқан ескерткіші алдында 2182</w:t>
        <w:br/>
        <w:t>Алматы 2% 2183</w:t>
      </w:r>
    </w:p>
    <w:p>
      <w:r>
        <w:t>“Бір адам пейілді болса, сен деп білем. 184</w:t>
        <w:br/>
        <w:t>“Қаттыларға -- темір болғым келеді...” 2184</w:t>
        <w:br/>
        <w:t>“Алғашқы махаббат-ай, әлі күшті. 184</w:t>
        <w:br/>
        <w:t>“Мен сені сағынамын...” 2185</w:t>
        <w:br/>
        <w:t>“Алматыда, апрель -- үші күні... 2185</w:t>
        <w:br/>
        <w:t>“Сұлулар-ай, сүлулар, сезім жүрек... 185</w:t>
        <w:br/>
        <w:t>Айлы түпдер 186</w:t>
        <w:br/>
        <w:t>Тоғжан ......... 186</w:t>
        <w:br/>
        <w:t>“Аңсарым, алыссың-ау, сағынамын...” . 187</w:t>
        <w:br/>
        <w:t>&lt;Әйе Михаббаты изсаоокага сарасын 187</w:t>
        <w:br/>
        <w:t>“Армандар-ай, армандар. жолымдағы. 187</w:t>
        <w:br/>
        <w:t>Сырымға ............2..... 1858</w:t>
        <w:br/>
        <w:t>“Есік алды үш талды...” 188</w:t>
        <w:br/>
        <w:t>“Кетебұлақ, өзені тасығаны 188</w:t>
        <w:br/>
        <w:t>“Сенен сұлу бар шығар, бар шығар-а! 189</w:t>
        <w:br/>
        <w:t>“Ер жштіке әуелі -- Отан туыс...” 189</w:t>
        <w:br/>
        <w:t>Бір-ақ Кенен -. 190</w:t>
        <w:br/>
        <w:t>Құстар қайтып барады . 2192</w:t>
        <w:br/>
        <w:t>Тазалық ......... 193</w:t>
        <w:br/>
        <w:t>Ауа мен су, топырақ 195</w:t>
        <w:br/>
        <w:t>Үш тілек.............. 196</w:t>
        <w:br/>
        <w:t>Шабытсыз тпақ.... 196</w:t>
        <w:br/>
        <w:t>“Көәздерің-ай, әй, сенің мұнарлан: 197</w:t>
        <w:br/>
        <w:t>“Ие болды бұл өмір тез қарқынға 198</w:t>
        <w:br/>
        <w:t>Өмір сүргім келеді 198</w:t>
        <w:br/>
        <w:t>Түс .. 199</w:t>
        <w:br/>
        <w:t>Қызғаны 201</w:t>
        <w:br/>
        <w:t>“Жас кезімнен астім мен кайырымды-а . 202</w:t>
        <w:br/>
        <w:t>Махаббат зәгевогвсисиедиалегтгегетасиекентны 203</w:t>
        <w:br/>
        <w:t>“Шабытты кездер, шат кездер. 203</w:t>
        <w:br/>
        <w:t>“Алдыңда сенің паңданғам...” 204</w:t>
        <w:br/>
        <w:t>“Қашықта Кепебұлағым...” - 204</w:t>
        <w:br/>
        <w:t>“Азап та болды бұл өмір...” 205</w:t>
        <w:br/>
        <w:t>“Әйелдер, сендер көз құрты...” 205</w:t>
        <w:br/>
        <w:t>“Кеудемді кейде кернеп мұң басады...”. 206</w:t>
        <w:br/>
        <w:t>Бақыт ............. ш.м 206</w:t>
        <w:br/>
        <w:t>“Башық деген сөз жақсы ғой, сөз жақсы 207</w:t>
        <w:br/>
        <w:t>Жүрек-тұмар. 208</w:t>
        <w:br/>
        <w:t>Көктемгі тау .. 209</w:t>
        <w:br/>
        <w:t>“Мен жігіт болғалы -2ю</w:t>
        <w:br/>
        <w:t>Қара өлең .......... 2211</w:t>
        <w:br/>
        <w:t>“Қалқам-ай, “Сағынбайсың сен мен!! 212</w:t>
        <w:br/>
        <w:t>Сенім .. е 214</w:t>
        <w:br/>
        <w:t>“Күлкісі-ай, 215</w:t>
        <w:br/>
        <w:t>Естелік....0222... 23</w:t>
        <w:br/>
        <w:t>“.- Қарақаттай көзіңнің. 2216</w:t>
        <w:br/>
        <w:t>Таудағы түн ............... а ЕЗІ?</w:t>
        <w:br/>
        <w:t>“Сенімімнен көбіне күдігім көп...” Ы</w:t>
        <w:br/>
        <w:t>“-- Бауырым, қайда барасын?...</w:t>
        <w:br/>
        <w:t>Мемлекеттік сыйлығының лауреаттары Қадыр Мырзалиев,</w:t>
        <w:br/>
        <w:t>Тұманбай Молдағалиев бастаған сол кезле алды жиырма беске</w:t>
        <w:br/>
        <w:t>жаңа толған ақындар легінің өлеңдері жинақталған еді бұл</w:t>
        <w:br/>
        <w:t>кітапта. Міне, сол топпен қанаттас, ақындық сапарға бірге</w:t>
        <w:br/>
        <w:t>шыққан Нүсіпбек Исахметовтің дс толысқан шағын,</w:t>
        <w:br/>
        <w:t>өнерпаздық тұлғасын танимыз.</w:t>
        <w:br/>
        <w:t>Әй, жігіттер, шың десе біз шың бейміз,</w:t>
        <w:br/>
        <w:t>Шыңға шықсақ жақын калды күн дейміз.</w:t>
        <w:br/>
        <w:t>Еңісте де ер жүретін орын бар.</w:t>
      </w:r>
    </w:p>
    <w:p>
      <w:r>
        <w:t>Тек өзендей жалғай ала білмейміз, -</w:t>
        <w:br/>
        <w:t>дейді ол бір өлеңінде. Ақын өміріне бойлап қарасаң, жоғары</w:t>
        <w:br/>
        <w:t>шумақта айтылатын ой бағдары оның өзі үшін де орнығып</w:t>
        <w:br/>
        <w:t>қалған сипатты көруге болалы.</w:t>
        <w:br/>
        <w:t>Осылайша өнер сапарына аттары айтылған жыр</w:t>
        <w:br/>
        <w:t>дүлдүлдерімен бірге шығып, алғашқы өлеңдері солардың</w:t>
        <w:br/>
        <w:t>туындыларымен қатар басылған ақын шыңға шығуды ғана</w:t>
        <w:br/>
        <w:t>мақсағ түтпай, халықтың қалың ортасында қарапайым тірлік</w:t>
        <w:br/>
        <w:t>кешіп, еңісте де еңбек ету жолын таңдағаны да ой тақтатар</w:t>
        <w:br/>
        <w:t>құбылыс болса керек. Бұл “ақын болу міндет емес. азамат</w:t>
        <w:br/>
        <w:t>болу парызың” дейтін жазуға құмар жандарға айтылар талап,</w:t>
        <w:br/>
        <w:t>ұсынар қағида, ар аманаты боларлық ойлы сөзге қүлақ асқан</w:t>
        <w:br/>
        <w:t>жауапкершілікпен ұштасып жатқаны да сөзсіз деп ойлаймыз.</w:t>
        <w:br/>
        <w:t>Әшейінде бойындағы ақындық алуын мінезі, откір тілі,</w:t>
        <w:br/>
        <w:t>өршіл рухы мол байқалатын Нүсіпбек Исахметовтің өз онерін,</w:t>
        <w:br/>
        <w:t>жеке қасиетін пайымдауға келгенде тым кішіпейіл, қарапайым.</w:t>
        <w:br/>
        <w:t>Мен емес көрінетін ірі тұлғаң,</w:t>
        <w:br/>
        <w:t>Телегей теңіздей боп сыры тұнған.</w:t>
        <w:br/>
        <w:t>Мен де бір көптің бірі, шөптің гүлі,</w:t>
        <w:br/>
        <w:t>Бүгін өлсем нақ ертең ұмытылам, -</w:t>
        <w:br/>
        <w:t>деген жолдарда өзі туралы ойының шын көрінісі жатқандай.</w:t>
        <w:br/>
        <w:t>Өнеге тұгар мінез, өсиет етер қасиет дер едік мұны.</w:t>
        <w:br/>
        <w:t>Педагогтық касиетті бойға сіңірген ақынның осылай сөйлеуі</w:t>
        <w:br/>
        <w:t>занды.</w:t>
        <w:br/>
        <w:t>Педагог-ақын өзі туралы олай ойлағанмен, біз оның</w:t>
        <w:br/>
        <w:t>творчестволық, жолына барлау жасай отырып баға беретін</w:t>
        <w:br/>
        <w:t>болсақ, Нүсіпбек Исахметов ақындыққа сртс қалыптаскан,</w:t>
        <w:br/>
        <w:t>көркемдік деңгейге ерте көтерілген. Тұңғыш өлеңі 1953 жылы</w:t>
        <w:br/>
        <w:t>оқушы кезінде жарық көрген оя, кейінгі студенттік жылдары</w:t>
        <w:br/>
        <w:t>өз ортасының алдыңғы қатарында, әдебиетші ұстаздарының</w:t>
        <w:br/>
        <w:t>назарына ерте ілініп, ақын ретінде айырықша аталып жүрген.</w:t>
        <w:br/>
        <w:t>Соның куәсіндей мына бір жайды еске алайық; Абай атындағы</w:t>
        <w:br/>
        <w:t>педагогикалық институтта оқып жүрген кезі. Филология</w:t>
        <w:br/>
        <w:t>250</w:t>
        <w:br/>
        <w:t>Жүйріктердің жалынан ескен жіпті,</w:t>
        <w:br/>
        <w:t>“Неткен мықты!”</w:t>
        <w:br/>
        <w:t>дейтін жүрт</w:t>
        <w:br/>
        <w:t>“Неткен мықты!”</w:t>
        <w:br/>
        <w:t>Осы жіппен ширатып, шымырлатып,</w:t>
        <w:br/>
        <w:t>Шың асырып жататын тең-тең жүкті.</w:t>
        <w:br/>
        <w:t>Шағын деталь арқылы шартарап ой түюдін тағы бір мысалы</w:t>
        <w:br/>
        <w:t>бұл. Сан ғасырлар бойы қалыптасып, әр халықтың өзіпе тән</w:t>
        <w:br/>
        <w:t>тіршілік қайнарын, өмір сүру болмысын, дәстүр байламын,</w:t>
        <w:br/>
        <w:t>әдет-ғұрып койнауын жақсы білудің ең төте жолы -- козбен</w:t>
        <w:br/>
        <w:t>кору, қолымен үстау. Нүсіпбектіп артықшылығы соны көріп</w:t>
        <w:br/>
        <w:t>өсті, етене араласып, біліп өсті.</w:t>
        <w:br/>
        <w:t>Колхоздастыру дәуірі отызыншы жылдардың ортасына</w:t>
        <w:br/>
        <w:t>дейін жүзеге асып болғанымен, Нүсіпбек ес біліп. стегін</w:t>
        <w:br/>
        <w:t>жапқан кезді былай қойғанда одан кейінгі ұзак жылдар бойы</w:t>
        <w:br/>
        <w:t>бұл өңірде қазақтың ежелгі салт-дәстүрі, одет-гұрпы, айын</w:t>
      </w:r>
    </w:p>
    <w:p>
      <w:r>
        <w:t>сауықтүрлері мен психологиясының қаймағы бүзылмай тұрған</w:t>
        <w:br/>
        <w:t>шағы еді. Отырықшылыққа да толық орнығып болмаған. Тек</w:t>
        <w:br/>
        <w:t>қыс кезінде ғана колхоз орталағына жиналып отыратын да,</w:t>
        <w:br/>
        <w:t>күз. көктемде, жаз жайлауда бригада-бригада болыті көшіп</w:t>
        <w:br/>
        <w:t>жүретін кез. Қыз-жігіт, әйел-сркск болып екі жұптан бөлініп</w:t>
        <w:br/>
        <w:t>алып, айтысу дәстүрі күні кешегі алпысыншы-жетпісінші</w:t>
        <w:br/>
        <w:t>жылдарға дейін үзілген жоқ. Сондықтан да болашақ ақын осы</w:t>
        <w:br/>
        <w:t>бір халық дәстүрі мен өнерін бала күннен көкірегіне ұялатып</w:t>
        <w:br/>
        <w:t>өсті. Ақын өлеңдеріндегі қазақы үғым қалпын бұзбай, халықтық.</w:t>
        <w:br/>
        <w:t>әдет-дәстүр қаймағы бұзылмай өрнектеліп жатуының басты</w:t>
        <w:br/>
        <w:t>себебі осыған байланысты болса керек. Нүсіпбек Исахметовтің</w:t>
        <w:br/>
        <w:t>ақындық өмірінің айнасындай болған он бескс жуык өлең</w:t>
        <w:br/>
        <w:t>кітапта сан алуан өмір құбылысы, түрлі сезім иірімдері, кұрдас,</w:t>
        <w:br/>
        <w:t>замандастары жайлы, ауыл адамдарына, туған жер, туыс-бауырға</w:t>
        <w:br/>
        <w:t>арналып, нақты лерекке құрылған көріністер бейнеленеді. Әсіресе</w:t>
        <w:br/>
        <w:t>соғыс бейнесі, соғыс әкелген зардап ерекше орын алады.</w:t>
        <w:br/>
        <w:t>“Кепебұлақ молалары”, “Арман”, “Әкем”, “21 июньде, сенбі</w:t>
        <w:br/>
        <w:t>күні”, “Қызыл көйлек туралы өлең” т.б. сол сүрапыл жылдар</w:t>
        <w:br/>
        <w:t>шежіресі дерлік туындылар.</w:t>
        <w:br/>
        <w:t>Көпебұлақ боздақтары өрімдей,</w:t>
        <w:br/>
        <w:t>(Аттанып ең ауылымның көгіндей.</w:t>
        <w:br/>
        <w:t>Ең болмаса туған жердің төрінде</w:t>
        <w:br/>
        <w:t>Қалдыңдар-ау төбешік боп көрінбей.</w:t>
        <w:br/>
        <w:t>Қайда Әбіш, Ібіния, Қанағат?</w:t>
        <w:br/>
        <w:t>Табарсың ба дүниені аралап?</w:t>
        <w:br/>
        <w:t>Қайда Жазан, Қайым, Таңқұл, Сатылған,</w:t>
        <w:br/>
        <w:t>Қайда қане, айтыңдаршы, жамағат!</w:t>
        <w:br/>
        <w:t>факультетінің оку корпусы. Қоңырау соғылып, үзіліске птыға</w:t>
        <w:br/>
        <w:t>бергені сол еді, хатшы қыз келіп: “Нүсіпбек, сені дскан</w:t>
        <w:br/>
        <w:t>шақырып жатыр”, -- деді. Сол бойда деканатқа кслсс. кою</w:t>
        <w:br/>
        <w:t>бұйра шашты, орта жастағы кісі отырады. Сәлсм беріп</w:t>
        <w:br/>
        <w:t>амандасқан соң, «Иә, Исахметов деген сенсің бе? Кеше сені</w:t>
        <w:br/>
        <w:t>бір жақсы өлең оқыды деп естідім, соны оқышы” -- деп</w:t>
        <w:br/>
        <w:t>өтінеді. Сөйтсе, былай болған екен. Бұдан бірер күн бұрын</w:t>
        <w:br/>
        <w:t>факультеттегі әдеби кеште Нүсіпбек өлең оқиды. Көпшілік</w:t>
        <w:br/>
        <w:t>өте жақсы қабылдайды. Кешке қатысқан ұстаздар да ұнатып,</w:t>
        <w:br/>
        <w:t>риза болады. Кеш біткен соң осы факультетте ұстаздық ететін</w:t>
        <w:br/>
        <w:t>Төкен Әбдірахманов белгілі ақын Әбу Сәрсенбаевқа</w:t>
        <w:br/>
        <w:t>хабарласып, Нүсіпбек туралы, оның оқыған өлеңі туралы әбден</w:t>
        <w:br/>
        <w:t>мақтаған көрінеді. Сол хабар бойынша Нүсіпбекті әдейі іздеп</w:t>
        <w:br/>
        <w:t>келіп отырған Әбу Сәрсенбаев екен. Сөйтіп шәкірт көңілін</w:t>
        <w:br/>
        <w:t>өсірген Токен Әбдірахмановтай үстаз пейілінің нәтижесінде</w:t>
        <w:br/>
        <w:t>Әбу Сәрсенбаев арқылы Нүсіпбектің бір өлеңі газетке</w:t>
        <w:br/>
        <w:t>басылады. Бұл 1956 жылы болатын. Ол өлең мынау еді:</w:t>
        <w:br/>
        <w:t>Күннің көзі гүл сүйеді,</w:t>
        <w:br/>
        <w:t>Гүлді сүйем мендағы.</w:t>
        <w:br/>
        <w:t>Мені достар кім сүйеді,</w:t>
        <w:br/>
        <w:t>Сүйетін жан алдады.</w:t>
        <w:br/>
        <w:t>Айтылмады анық сырым,</w:t>
        <w:br/>
        <w:t>Кетті сол жан жым-жырт қып.</w:t>
        <w:br/>
        <w:t>Ауыр ойдан талықсыдым,</w:t>
        <w:br/>
        <w:t>Оятыңдар су бүркіп.</w:t>
      </w:r>
    </w:p>
    <w:p>
      <w:r>
        <w:t>Тұратын мен ыршып сойда,</w:t>
        <w:br/>
        <w:t>Жатпаса да жазық жол.</w:t>
        <w:br/>
        <w:t>Штыңда тұрған ынтық жанға,</w:t>
        <w:br/>
        <w:t>Ұмтылайын созып қол.</w:t>
        <w:br/>
        <w:t>Исахметовтың ол кезде Мағжанды оқып өспегені шындық,</w:t>
        <w:br/>
        <w:t>Алайда сол Мағжан лирикасының нәзік иірімдерін еске</w:t>
        <w:br/>
        <w:t>түсіретін осы бір үш шумақ өлеңінің жаратылысына зерде</w:t>
        <w:br/>
        <w:t>көзімен қарайтын болсақ, Нүсіпбек ақын ретінде сол 1955-</w:t>
        <w:br/>
        <w:t>1956 жылдары-ақ шын профессионал поэзияға көшкеніне</w:t>
        <w:br/>
        <w:t>көз жеткіземіз. Еркін ағытылған тіркестер, жанды қимыл,</w:t>
        <w:br/>
        <w:t>әсем көрініс, ссзім-күйді дәл қалпында елестетер айқын</w:t>
        <w:br/>
        <w:t>суреттер, белгілі бір түйінмен аяқталар ойлар Нүсіпбек игерген</w:t>
        <w:br/>
        <w:t>ақындық болмыс деуге болады. Ал Исахметовтың сюжетті</w:t>
        <w:br/>
        <w:t>өлеңге бейімділігі де оқшау көз тартады. “Менің үйім”,</w:t>
        <w:br/>
        <w:t>“Кинода”, “Бөртпеш” т.б. өлеңдері соған дәлел болса керек.</w:t>
        <w:br/>
        <w:t>Өзге ақын құрдастары, замандастары кешкен өмірден</w:t>
        <w:br/>
        <w:t>Нүсіпбектің өмірі де бөлек емес. Соғыс өрті шарпыған балалық</w:t>
        <w:br/>
        <w:t>251</w:t>
        <w:br/>
        <w:t>Олар үйымдастырған әдебиет үйірмелері өз нәтижесін бермей</w:t>
        <w:br/>
        <w:t>қойған жоқ. Өлең кітаптары шығып, ауыл сахнасында олеңін</w:t>
        <w:br/>
        <w:t>оқып, мектепте сабақ беріп, өз ортасында жүрген Исахметов,</w:t>
        <w:br/>
        <w:t>институтта алған сапалы білімін шәкірт санасына сіңірсе білуге</w:t>
        <w:br/>
        <w:t>бар жігерін жұмсай білген Нұрмаш Сағабаевтың ол кездегі ауыл</w:t>
        <w:br/>
        <w:t>жастарына, оз шәкірттеріне ықпалы айырықша мол болғаны</w:t>
        <w:br/>
        <w:t>рас. Бүгінде аты республикаға белгілі ақын әрі драматург,</w:t>
        <w:br/>
        <w:t>мемлекет қайраткері, Қазақстан Жазушылар Одағы басқарма-</w:t>
        <w:br/>
        <w:t>сының Торшасы Нұрлан Оразалиннің, ұзақ жыл мектеп лиректо-</w:t>
        <w:br/>
        <w:t>ры болған, олең, әңгімелері гәзет-журналдарда басылып жүрген</w:t>
        <w:br/>
        <w:t>қаламгер әрі әнші Молдасан Шапненгің, бірнеше прозалық кітап</w:t>
        <w:br/>
        <w:t>шығарған жазушылар Қанат Мұсахметов пси Жүмабай</w:t>
        <w:br/>
        <w:t>Қайранбаевтың әдебиет әлеміне бой алдыруына Нүсіпбек пен</w:t>
        <w:br/>
        <w:t>Нұрмаштың тікелей әсері болды лссек өтірік емес. Бүл “шөп</w:t>
        <w:br/>
        <w:t>шыққан жерінс шығады” деген халық даналығының көрінісі.</w:t>
        <w:br/>
        <w:t>Ұзақ жылғы ұстаздық жолында дәріс алған шәкірттерінің сл</w:t>
        <w:br/>
        <w:t>басында, жауапты жерлерле қызмет атқарып жүргендері қаншама.</w:t>
        <w:br/>
        <w:t>Бір сот откен өмірге шолу жисап, ойлап қараса. алпыстың асуына</w:t>
        <w:br/>
        <w:t>мағыналы жол басып келген сияқты. Ол рас та. Қосағына сүйікті</w:t>
        <w:br/>
        <w:t>жар, ұлдарына ардақты әке, ғылым кандилаты, жоғары мектепте</w:t>
        <w:br/>
        <w:t>ұстаздық ететін Раушан жеңісй екеуі ұрпақ, өрбітіп, отырған</w:t>
        <w:br/>
        <w:t>құрметті ата-ана, үлгілі отбасы. Талай жыл Ұйғыр ауданыңдағы</w:t>
        <w:br/>
        <w:t>Сүмбе, Кетпен, Іле ауданындағы Ынтымақ мектептерінде</w:t>
        <w:br/>
        <w:t>ұстаздық еткен ақын аға, күш-жігерін шәкірт санасын оятып,</w:t>
        <w:br/>
        <w:t>Әдебиет әлеміне баулауға арнаса, көп уақыт бойы мәдениет</w:t>
        <w:br/>
        <w:t>саласына тер тегін, Іле аудандық мәдениет білімінің менгерушісі</w:t>
        <w:br/>
        <w:t>қызметін атқарып, ел ішінде елеулі енбек етті. Өлеңін де тастамай,</w:t>
        <w:br/>
        <w:t>ақындықтың айбынын мәдени-ағарту жұмысына қару “тіл.</w:t>
        <w:br/>
        <w:t>қарапайым халықтың зердесіне рухани ұрық себу үшін жұмсады.</w:t>
        <w:br/>
        <w:t>Өмірінің соңғы жыллары ақын ағаның олен жазу екпіні тіпті</w:t>
        <w:br/>
        <w:t>жеткен күндерінен шалқар шабыт, нұрлы қуат алған сияқты.</w:t>
        <w:br/>
        <w:t>Ой бұғаудан, сөз тұсаудан арылған сәтте арындаған жыр толқын-</w:t>
        <w:br/>
        <w:t>нын тасқындата білді. Ақын аға тірі болса биыл жетпіске келер</w:t>
        <w:br/>
        <w:t>еді. Амал қанша, оған тағдыр жазбапты. Алайда артында қалған</w:t>
        <w:br/>
        <w:t>жыры бізбен бөлісер сырындай болып толғанысқа түсірері ақиқат.</w:t>
        <w:br/>
        <w:t>Құныпия АЛПЫСБАЕВ,</w:t>
        <w:br/>
        <w:t>филология ғылымдарының докторы,</w:t>
      </w:r>
    </w:p>
    <w:p>
      <w:r>
        <w:t>профессор.</w:t>
        <w:br/>
        <w:t>шнннниениян ынны</w:t>
        <w:br/>
        <w:t>258</w:t>
        <w:br/>
        <w:t>Анасына “ана” деген сөз арман,</w:t>
        <w:br/>
        <w:t>Баласына “әке” деген кез арман.</w:t>
        <w:br/>
        <w:t>Туған елге -- туысқанның бәрі арман,</w:t>
        <w:br/>
        <w:t>Туған жерде өлмегеннің өзі арман.</w:t>
        <w:br/>
        <w:t>С“Көпебүлақ молалары”)</w:t>
        <w:br/>
        <w:t>Сұрапыл соғыстың көкейге салған жарасы осындай-ақ,</w:t>
        <w:br/>
        <w:t>болар. Ананың қайғысы, баланың орны толмас сағынышы</w:t>
        <w:br/>
        <w:t>жүректі сыздатыт, бойды ішпымырлатады. Бұл асыл боздақтарға</w:t>
        <w:br/>
        <w:t>арнап ақын інісінің өлең жолдарымен өрнектеп жасаған</w:t>
        <w:br/>
        <w:t>ескерткіші деуге болады.</w:t>
        <w:br/>
        <w:t>Не нәрсеге арналса да, қай тақырыпқа жазылса да ақын</w:t>
        <w:br/>
        <w:t>өлеңдерінде өзіне тән қолтаңба, өзіндік орнек айқын сезіледі.</w:t>
        <w:br/>
        <w:t>Шағын өлеңінің өзін сюжетке құрып, іс-эрекет, қимылдан</w:t>
        <w:br/>
        <w:t>ой түю, кейде құрдастарына әзіл-оспақ араластырып күлкі</w:t>
        <w:br/>
        <w:t>шақыру Исахмстов ерекшеліктерінің бірі.</w:t>
        <w:br/>
        <w:t>Тұнғыш кітабынан бастап, көзі тірісінде ең соңғы, 1989</w:t>
        <w:br/>
        <w:t>жылы шыққан “Тағдыр” атты жинағының арасында ақынның</w:t>
        <w:br/>
        <w:t>өсу жолы көрінеді, толысу кезеңі сезіледі. Өкінішсіз өмір</w:t>
        <w:br/>
        <w:t>жоқ. Жақсы болуға құштарлықсыз өмірдің мәні жоқ. Ал ақын</w:t>
        <w:br/>
        <w:t>арманы тіпті шексіз болып келеді. Алғашқы арынын сақтай</w:t>
        <w:br/>
        <w:t>алмаудан, қабілет-дарынын қасиеті жеткенше көрсете</w:t>
        <w:br/>
        <w:t>білмеулен артық зардап жоқ ол үшін. Шығуға болатын биікті,</w:t>
        <w:br/>
        <w:t>алуға болатын тұғырды көре алмау леген сол. Өткеніне барлау</w:t>
        <w:br/>
        <w:t>жасап қамыққан бір сәтінде өлең өлкесіндегі тындырған ісіне</w:t>
        <w:br/>
        <w:t>қанағаттана қоймаған ол, былай деп, өзінс өзі сын айтады:</w:t>
        <w:br/>
        <w:t>Алдымдағы айдындармен таныспай,</w:t>
        <w:br/>
        <w:t>Тұзақ құрған орға бардым, не керек.</w:t>
        <w:br/>
        <w:t>Тұлпарлардың бәйгесінде жарыспай,</w:t>
        <w:br/>
        <w:t>Қыз ап қашқан жолда қалдым, не керек.</w:t>
        <w:br/>
        <w:t>Азамат ақын осылай дейді. Ақынмен бірге біз дс мұңға</w:t>
        <w:br/>
        <w:t>батамыз. Ішкі шеріне ортақтасамыз. Ал ақынның бөлск арна</w:t>
        <w:br/>
        <w:t>болып табылатын азаматтық қалыптасу жолында, өмірлік</w:t>
        <w:br/>
        <w:t>деректеріне, өскен ортасына, өнген топырағына бір сот ой</w:t>
        <w:br/>
        <w:t>бағдарын аударатын болсақ, ол былайша желі тартар еді.</w:t>
        <w:br/>
        <w:t>Ақынның ай көрмесе аңсап тұратын, алыста жүргенде</w:t>
        <w:br/>
        <w:t>көкірегін сағыныш кернеп аңсап баратын ата қонысы, ат</w:t>
        <w:br/>
        <w:t>Мекені Алматы облысы, Ұйғыр ауданы, Кетпен тауының</w:t>
        <w:br/>
        <w:t>бөктері. Оның бір қолтығы боп келетін Көпебұлақ. Жер</w:t>
        <w:br/>
        <w:t>жаннаты -- Жетісу деп аталатын өлкенің бір саласы. Кіндік</w:t>
        <w:br/>
        <w:t>қаны тамған, арман жолы осында басталған. Тау қойнауынан</w:t>
        <w:br/>
        <w:t>құлай аққан асау өзен, мөлдір бұлақтар Нүсіпбектің сіміріп</w:t>
        <w:br/>
        <w:t>ішкен шарбат суы, шолін басқан сусыны. Жағада жайқалған</w:t>
        <w:br/>
        <w:t>255</w:t>
        <w:br/>
        <w:t>жасыл құрақ, жағалай өскен тал. терек, өрік. алма ағаштары</w:t>
      </w:r>
    </w:p>
    <w:p>
      <w:r>
        <w:t>асыр салып аунаған, жемісін теріп саялаған құғ мекен.</w:t>
        <w:br/>
        <w:t>Бүлдіргені аттың тұлғын бояйтын коқ қырқа, таңқурайы мәуелеп</w:t>
        <w:br/>
        <w:t>әсіп, иісі бұрқырап. мұрынды жарған қорысты шатқалдар,</w:t>
        <w:br/>
        <w:t>аққайыны мен ырғайы желкілдеп, қарағаны сыңсыған ну</w:t>
        <w:br/>
        <w:t>орманды тау беткейлері бала көңінлін баурап, іңкәр се ім</w:t>
        <w:br/>
        <w:t>ұялатып, қиялына қанат бітірс арманға жетеле өсірген табиғат</w:t>
        <w:br/>
        <w:t>аясы, Асқар шындары аспанға тірелген, баурайы бакіна-бауға</w:t>
        <w:br/>
        <w:t>оранған, сүлулық сипатына кенелген бүл аймақ Нүсіпбек</w:t>
        <w:br/>
        <w:t>ақынның туган жері, қасиет тұтар “Мысыр шәрісі”, Балалық.</w:t>
        <w:br/>
        <w:t>шақ, бал дәурені, базарлы күндері осында өткен. Алғашқы</w:t>
        <w:br/>
        <w:t>өлеңі осында жазылып, тұңғыш кітабының колжаздасы осында</w:t>
        <w:br/>
        <w:t>дайындалған. Көп өлеңдеріне арқау болған, сағыныпа сазы,</w:t>
        <w:br/>
        <w:t>көңілінің назы арналған ыстық ұясы осы өңір. Ең алғашқы</w:t>
        <w:br/>
        <w:t>өлеңі 1953 жылы мектеп оқушысы кезінде жарық, көріп,</w:t>
        <w:br/>
        <w:t>Нүсілбекті ақындыққа бет бұрғызған жер осы ауыл.</w:t>
        <w:br/>
        <w:t>Міне, осы Кепебұлақтың жағасына орналасқан, өл кезде</w:t>
        <w:br/>
        <w:t>Ақши, қазір Бөдеті деп аталатын шағын ауылда Нүсіпбек</w:t>
        <w:br/>
        <w:t>ақың алғаш мектен табалдырығын аттады. Осы жерде</w:t>
        <w:br/>
        <w:t>қабырғасын қатайтып, қанаттанды. Бүл кезде сұрапыл</w:t>
        <w:br/>
        <w:t>соғыстың елді қалжыратып, еңсені түсірген қиындық жүгі</w:t>
        <w:br/>
        <w:t>ауырлап қабырғаны қайыстырған шағы сді. “Коппен көрген</w:t>
        <w:br/>
        <w:t>ұлы той” демеюші соғысқа кеткен Исахметтің шиеттей үл</w:t>
        <w:br/>
        <w:t>мен қыздары да слгс түскен ауырлықты сезіне, сауыншы</w:t>
        <w:br/>
        <w:t>апаларының өздеріне деген үмітін арқалап осіп жатты. Бір</w:t>
        <w:br/>
        <w:t>жағынан колхоз жұмысына қатысып, бір жағынан мектепте</w:t>
        <w:br/>
        <w:t>оқу, сабақты меңгеру оңайға түспейді. әрине. Жоқ, -- жітік</w:t>
        <w:br/>
        <w:t>боп жүртен жалғыз Нүсіпбек те емес еді. Осыны жақсы</w:t>
        <w:br/>
        <w:t>түсінген, тумысында зерек ұл оқуға деген ыптасын, ертегі-</w:t>
        <w:br/>
        <w:t>жырға, кітапқа деген құмарлығын тоқтатпады. Ала сүтін</w:t>
        <w:br/>
        <w:t>ақтаудың, үмітін орындаудың бір жолы білімді болу. ел</w:t>
        <w:br/>
        <w:t>күрметіпе бөленер өнерлі азамат болу деп құты. Сол колы</w:t>
        <w:br/>
        <w:t>бос болса әдеби кітаптан бас алмайтын. Осылай ауыл арқалан</w:t>
        <w:br/>
        <w:t>жүріп мектеп бітірді, арман жстетінс ілесіп осы жерден</w:t>
        <w:br/>
        <w:t>Алматыға окуға аттанды.</w:t>
        <w:br/>
        <w:t>Түсінген адамға қай кездес дс қадірі мол, қасиеті артық.</w:t>
        <w:br/>
        <w:t>мағынасы терең мамандық -- мұға! імдік кой. Жас ұрпақтың</w:t>
        <w:br/>
        <w:t>көкірек көзін аптып, көңілін оятып, санасына білім ұрығын</w:t>
        <w:br/>
        <w:t>себуден, өркениетке баулудан артық кандай касиет бар. Ал</w:t>
        <w:br/>
        <w:t>Нүсіпбек Исахметовтер оқыған заманда мұғалім зиялылықтың</w:t>
        <w:br/>
        <w:t>символыпдай болып көрінетіні де шындық. Осындай сезімдер</w:t>
        <w:br/>
        <w:t>бойын билеген ол мұғалімдікті таңдады. Жасынан әдебиетке</w:t>
        <w:br/>
        <w:t>әуестеніп алғашқы өлеңдері газет бетіне жариялана бастаған</w:t>
        <w:br/>
        <w:t>арманшыл жас Қазақтың Абай атындағы педагогикалык</w:t>
        <w:br/>
        <w:t>институтының тарих-филология факультетіне түсті.</w:t>
        <w:br/>
        <w:t>256</w:t>
        <w:br/>
        <w:t>Білім нәрімен сусындаған, романтикаға толы студенттік</w:t>
        <w:br/>
        <w:t>дәуір дс өте тықты. Нүсіпбектің алдынла екі түрлі жол тұрлы.</w:t>
        <w:br/>
        <w:t>Біріншісі, Алматыда қалып, жазушылық ортаға жақын жүріп</w:t>
        <w:br/>
        <w:t>ақындық өнерін шыңдау, өнер алаңында өз мерсйін сынау</w:t>
        <w:br/>
        <w:t>болатын. Өйткені кейбір сәттерді жоғарыда айтып</w:t>
        <w:br/>
        <w:t>откеніміздей, итститут қабырғасында жүргенде, ақындығы</w:t>
        <w:br/>
        <w:t>ауызға ілініп, өз катарластарыпыңц алдыңғы легінде танылып</w:t>
        <w:br/>
        <w:t>үлтеріп еді. Ұстаздары да осы жолды Ұсынған. Ал, екінші</w:t>
        <w:br/>
        <w:t>жол, жалғыз ұлдың жолына қарап, “Қашан келер, қаптап ел</w:t>
        <w:br/>
        <w:t>қатарына косылып, еңсемді көтсрем”, -- деп, үміт артып,</w:t>
        <w:br/>
        <w:t>тосып отырғап ана тілсііне орай ауылға қайту. Нүсіпбек</w:t>
      </w:r>
    </w:p>
    <w:p>
      <w:r>
        <w:t>Исахметов екінші жолды таңдалды. Өйткені отыз жасында</w:t>
        <w:br/>
        <w:t>отағасыптатт айрылып жесір қалган, соғыс салған жараны</w:t>
        <w:br/>
        <w:t>төзімділікпен көтеріп, үл-қыздарын көштен қалдырмауға</w:t>
        <w:br/>
        <w:t>тырысқан көңілі шерлі ананы тілегін қайтарғысы келмелі.</w:t>
        <w:br/>
        <w:t>Қызығы көп, қиындығы да жетерлік, білім қазынасы, өнер</w:t>
        <w:br/>
        <w:t>ордасы болған әсем Алматымен қоштасып ауылға тартып</w:t>
        <w:br/>
        <w:t>отырды. Бір қызығы, бір ұяның балапанындай, бір ауылдың</w:t>
        <w:br/>
        <w:t>Түлегі, бес жыл бойы бір факультетте, бір топта оқыған,</w:t>
        <w:br/>
        <w:t>институтты қызыл дипломмен үздік бітірген Нұрмаш Сагабаев</w:t>
        <w:br/>
        <w:t>та үлкен гылым жолына түсер мүмкіндікті туған ауылдың</w:t>
        <w:br/>
        <w:t>түгініне айырбастап кете барды. Алуға болатын түғыр, шығуға</w:t>
        <w:br/>
        <w:t>болатын биік үшін үмтылу сәті осылай үзілді. Бірақ, олардың</w:t>
        <w:br/>
        <w:t>көзге көрінбейтін, көпшілік назарына іліне бермейтін, тек</w:t>
        <w:br/>
        <w:t>сезінуге ғана болатын арпалы, мағыналы өмірлері басталды.</w:t>
        <w:br/>
        <w:t>Ол жоғарыда айтқап ұзтаздық, жолы еді.</w:t>
        <w:br/>
        <w:t>Мүмкін, сол кездегі Кетпен тауының бөктері үшін шын</w:t>
        <w:br/>
        <w:t>дәрежесіндегі жоғары білімді маман, әлебиет әлемінің құпия</w:t>
        <w:br/>
        <w:t>сырын шәкірт көңіліне үялатын, бойындағы өпер ұшқынын</w:t>
        <w:br/>
        <w:t>қоздыра білер алғашқы ұстаздар шығар. Туган жерге деген</w:t>
        <w:br/>
        <w:t>ыстық махаббат, кейінгі ұрпакка бағышталған мейірім, мектеп</w:t>
        <w:br/>
        <w:t>қабырғасында өздері білмеген нәрсені, іні-қарындастары</w:t>
        <w:br/>
        <w:t>ертерек білсін, жан-жақты марқайып өссін дсген ізгі писттен</w:t>
        <w:br/>
        <w:t>дс болар өздерінің қияға самгар болашағын өзгеге қиып,</w:t>
        <w:br/>
        <w:t>оларды туған ауылға алып келген максат. Шындығында солай</w:t>
        <w:br/>
        <w:t>болды. Дәл сол жылдары Сағабаев пеп Исахмстов мүғалім</w:t>
        <w:br/>
        <w:t>боп орналасқан Сүмбе мен Кепес ауылдарындағы мектептерде</w:t>
        <w:br/>
        <w:t>серпіліс болғаны ашық. Ең аяғы киімді әдемілеп киюден</w:t>
        <w:br/>
        <w:t>бастатт, түрлі мәдени шараларды жүзеге асыруда жиырма беске</w:t>
        <w:br/>
        <w:t>жете қоймаған жігіттер зиялылықтың ең жақсы үлгілерін</w:t>
        <w:br/>
        <w:t>көрсете білді. Әдеби кеші үйымдастырып олең оқып, артынан</w:t>
        <w:br/>
        <w:t>ән, бимен жалгастырып, ауыл жастарын қызықтыра білгенін,</w:t>
        <w:br/>
        <w:t>шалғай ауылдың шалағай тұстарын толтыра білгенін көзі</w:t>
        <w:br/>
        <w:t>көргендер қызықты сстслік қып айтады.</w:t>
        <w:br/>
        <w:t>2</w:t>
        <w:br/>
        <w:t>Р2</w:t>
        <w:br/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
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ЫСҚАБАЙ Әли Әпекұлы</w:t>
        <w:br/>
        <w:t>ОЙЛЫ СӨЗДІҢ</w:t>
        <w:br/>
        <w:t>ОҒАШЫ ЖОҚ</w:t>
        <w:br/>
        <w:t>Мақалдар</w:t>
        <w:br/>
        <w:t>Мәтелдер</w:t>
        <w:br/>
        <w:t>Нақылнамалар</w:t>
        <w:br/>
        <w:t>Ғұмыр қағидалары</w:t>
        <w:br/>
        <w:t>Түйсік түйіндері</w:t>
        <w:br/>
        <w:t>Алматы - 2012</w:t>
        <w:br/>
        <w:t>Кіңдік қаның сіңген жерді сүю,</w:t>
        <w:br/>
        <w:t>Туып-өскен елді сүю - адамдық.</w:t>
        <w:br/>
        <w:t>Қасиеттің ең биігінде тұратын,</w:t>
        <w:br/>
        <w:t>Перзенттік парызың мен мұратың.</w:t>
        <w:br/>
        <w:t>Елің барда, еңсең биік,</w:t>
        <w:br/>
        <w:t>Ерің қорған, өтсең сүйіп.</w:t>
        <w:br/>
        <w:t>Туғанжердің топырағы бір түйім,</w:t>
        <w:br/>
        <w:t>Алтыннан да қымбат діл, бұйым.</w:t>
        <w:br/>
        <w:t>Жатөлдің</w:t>
        <w:br/>
        <w:t>Айдай әлеміне рахаттанғанша,</w:t>
        <w:br/>
        <w:t>Өз еліңнің тоқымдай жерінде</w:t>
        <w:br/>
        <w:t>Аунағанартық таң атқанша.</w:t>
        <w:br/>
        <w:t>Әлпештепжатса елің,</w:t>
        <w:br/>
        <w:t>ізгіниетпен,</w:t>
        <w:br/>
        <w:t>Үлес шіні сенің.</w:t>
        <w:br/>
        <w:t>Елқазынасы- көне көз,</w:t>
        <w:br/>
        <w:t>Тілқазынасы- ескі сөз,</w:t>
        <w:br/>
        <w:t>Ер қазынасы - жүрген із.</w:t>
        <w:br/>
        <w:t>Жерменелегіз,</w:t>
        <w:br/>
        <w:t>Елмен ер егіз.</w:t>
        <w:br/>
        <w:t>Жербайлығын береді,</w:t>
        <w:br/>
        <w:t>Елрахатын көреді.</w:t>
        <w:br/>
        <w:t>Жердің иесі- халық,</w:t>
        <w:br/>
        <w:t>Берер байлығы - алып.</w:t>
        <w:br/>
        <w:t>ОЙЛЫ СӨЗДІҢ ОҒАШЫ ЖОҚ</w:t>
        <w:br/>
        <w:t>Ы</w:t>
        <w:br/>
        <w:t>эли ЫСҚАБАЙ</w:t>
        <w:br/>
        <w:t>ОТАН - ЕЛГЕ АТА-АЗА</w:t>
        <w:br/>
        <w:t>Отанға деген шын ниетің -</w:t>
      </w:r>
    </w:p>
    <w:p>
      <w:r>
        <w:t>Адамдық асыл қасиетің.</w:t>
        <w:br/>
        <w:t>Отан - өлге астана,</w:t>
        <w:br/>
        <w:t>Отан - елге бас пана.</w:t>
        <w:br/>
        <w:t>Отан - туыс, бауырың,</w:t>
        <w:br/>
        <w:t>Отан - мекен, ауылың.</w:t>
        <w:br/>
        <w:t>Отан - халық жүрегі,</w:t>
        <w:br/>
        <w:t>Әтан - халық тілегі.</w:t>
        <w:br/>
        <w:t>Отаның біреу -- олтуған жер.</w:t>
        <w:br/>
        <w:t>Кіндік кесіп, бел буған ел.</w:t>
        <w:br/>
        <w:t>Отаның ыстық оттан да,</w:t>
        <w:br/>
        <w:t>Қорғайтын сол оттан да.</w:t>
        <w:br/>
        <w:t>Отанды шексіз сүю -</w:t>
        <w:br/>
        <w:t>Перзенттік парызың.</w:t>
        <w:br/>
        <w:t>Ыстық-суығына күю -</w:t>
        <w:br/>
        <w:t>Өтеуге тиіс қарызың.</w:t>
        <w:br/>
        <w:t>Отан-- ана құшағы кең,</w:t>
        <w:br/>
        <w:t>Мен үшін</w:t>
        <w:br/>
        <w:t>Титтей пұшпағы кең.</w:t>
        <w:br/>
        <w:t>Отан- тамыры алып жүрек,</w:t>
        <w:br/>
        <w:t>Онсыз өмір сүру - түнек.</w:t>
        <w:br/>
        <w:t>Отанға деген шын ниетің-</w:t>
        <w:br/>
        <w:t>Адамдықасыл қасиетің.</w:t>
        <w:br/>
        <w:t>ТІҢ ОҒАШЫ ЖОҚ</w:t>
        <w:br/>
        <w:t>шгі</w:t>
        <w:br/>
        <w:t>ел</w:t>
        <w:br/>
        <w:t>а)</w:t>
        <w:br/>
        <w:t>ры</w:t>
        <w:br/>
        <w:t>-</w:t>
        <w:br/>
        <w:t>Әли ЫСҚАБАЙ</w:t>
        <w:br/>
        <w:t>Ердің бағы- елдің бағы.</w:t>
        <w:br/>
        <w:t>Дәрежең өссе, ұстамды бол,</w:t>
        <w:br/>
        <w:t>Дәстүрді сақтап, ұлтжанды бол.</w:t>
        <w:br/>
        <w:t>Шырағын жақсаң еңбектің,</w:t>
        <w:br/>
        <w:t>Ардақтысысың сен көптің.</w:t>
        <w:br/>
        <w:t>Халық қамын ойлаған азамат,</w:t>
        <w:br/>
        <w:t>Атанудың өзі деғажап-ақ.</w:t>
        <w:br/>
        <w:t>Елін қорғамаған ер</w:t>
        <w:br/>
        <w:t>Дана болып жарытпас,</w:t>
        <w:br/>
        <w:t>Ине ұстап, кесте торламаған қыз</w:t>
        <w:br/>
        <w:t>Ана болып мандытпас.</w:t>
        <w:br/>
        <w:t>Батырға - ар қымбат,</w:t>
        <w:br/>
        <w:t>Аянкеске-- жан қымбат,</w:t>
      </w:r>
    </w:p>
    <w:p>
      <w:r>
        <w:t>Саранға- мал қымбат.</w:t>
        <w:br/>
        <w:t>Басында болса қорғаның,</w:t>
        <w:br/>
        <w:t>Жайқалып әсер орманың.</w:t>
        <w:br/>
        <w:t>Ойыңда жүрсе өз елің,</w:t>
        <w:br/>
        <w:t>Талада қоймас өзегің.</w:t>
        <w:br/>
        <w:t>Кілемге бергісіз алаша бар,</w:t>
        <w:br/>
        <w:t>Ханға бергісіз қараша бар.</w:t>
        <w:br/>
        <w:t>ғ.”</w:t>
        <w:br/>
        <w:t>Елгепайдаң тисе, тоқтық сонда болады.</w:t>
        <w:br/>
        <w:t>..”</w:t>
        <w:br/>
        <w:t>Көзсіз кунелтсең де,</w:t>
        <w:br/>
        <w:t>Көпсіз күнелте алмайсың.</w:t>
        <w:br/>
        <w:t>-е-ә---- ОЙЛЫ СӨЗДІҢ ОҒАШЫ ЖОҚ</w:t>
        <w:br/>
        <w:t>-.</w:t>
        <w:br/>
        <w:t>өз</w:t>
        <w:br/>
        <w:t>52</w:t>
        <w:br/>
        <w:t>Әли ЫСҚАБАЙ</w:t>
        <w:br/>
        <w:t>жз,</w:t>
        <w:br/>
        <w:t>Сарбазы мықты елдің -</w:t>
        <w:br/>
        <w:t>Сағысынбайды.</w:t>
        <w:br/>
        <w:t>Алыптың білегі күшті,</w:t>
        <w:br/>
        <w:t>Халықтың жүрегі күшті.</w:t>
        <w:br/>
        <w:t>Батырдың абыройы ханнан артық.</w:t>
        <w:br/>
        <w:t>Жауданөлсең-- ез боласың,</w:t>
        <w:br/>
        <w:t>Жаудыжеңсең--ер боласың.</w:t>
        <w:br/>
        <w:t>Қиындықты ер көтереді,</w:t>
        <w:br/>
        <w:t>Ауырлықты жер көтереді.</w:t>
        <w:br/>
        <w:t>Көмгенді жер көтереді,</w:t>
        <w:br/>
        <w:t>Жеңгенді ел көтереді.</w:t>
        <w:br/>
        <w:t>Елсүйеді озықты,</w:t>
        <w:br/>
        <w:t>Жеккөреді тозықты.</w:t>
        <w:br/>
        <w:t>Еңіреген елі үшін</w:t>
        <w:br/>
        <w:t>Еразбайды.</w:t>
        <w:br/>
        <w:t>Күтіп жесең жемісін,</w:t>
        <w:br/>
        <w:t>Жертозбайды</w:t>
        <w:br/>
        <w:t>Өсер ұлұлтын қолдап жүреді,</w:t>
        <w:br/>
        <w:t>Елмен ер намысын қорғап жүреді.</w:t>
        <w:br/>
        <w:t>Әсер елдің өрені,</w:t>
        <w:br/>
        <w:t>Әргеұмтылар өрелі.</w:t>
        <w:br/>
        <w:t>Тату елгетақсірет тоқтамас,</w:t>
        <w:br/>
        <w:t>Тозақты қасірет таптамас.</w:t>
      </w:r>
    </w:p>
    <w:p>
      <w:r>
        <w:t>ОЙЛЫ СӨЗДІҢ ОҒАШЫ ЖОҚ</w:t>
        <w:br/>
        <w:t>Әли ЫСҚАБАЙ</w:t>
        <w:br/>
        <w:t>ТОБЫР</w:t>
        <w:br/>
        <w:t>Ел үшін күрескен озады,</w:t>
        <w:br/>
        <w:t>Тобырға ілескен тозады.</w:t>
        <w:br/>
        <w:t>Тобырдың дүрмегі -</w:t>
        <w:br/>
        <w:t>Толтырартүрмені.</w:t>
        <w:br/>
        <w:t>Тобыр дүбірге желігеді,</w:t>
        <w:br/>
        <w:t>Тезтойтарылып егіледі.</w:t>
        <w:br/>
        <w:t>Тобыр тау селіңдей ағын,</w:t>
        <w:br/>
        <w:t>Тек ойлайды әзінің бағын.</w:t>
        <w:br/>
        <w:t>Осалдан батыр шықпайды,</w:t>
        <w:br/>
        <w:t>Шошаңнантобы шықпайды.</w:t>
        <w:br/>
        <w:t>Тобыр жел соққан толқындай,</w:t>
        <w:br/>
        <w:t>Өршеленіп келіп, кейін шегінеді.</w:t>
        <w:br/>
        <w:t>Халық бағасын түсірмес алтыңдай,</w:t>
        <w:br/>
        <w:t>іргесі берік қамалдай бекінеді.</w:t>
        <w:br/>
        <w:t>Тобыр құйындай бұрқырайды,</w:t>
        <w:br/>
        <w:t>Туражол таппай,</w:t>
        <w:br/>
        <w:t>Шұңқырға құлап шырқырайды.</w:t>
        <w:br/>
        <w:t>ОЙЛЫ СӨЗДІҢ ОҒАШЫ ЖОҚ</w:t>
        <w:br/>
        <w:t>Тобырдың даурықпалы шешені көп,</w:t>
        <w:br/>
        <w:t>Дұрыс бастап, ту ұстар көсемі жоқ.</w:t>
        <w:br/>
        <w:t>Әли ЫСҚАБАЙ</w:t>
        <w:br/>
        <w:t>Тобыржан-тәнімен салып ойбайды,</w:t>
        <w:br/>
        <w:t>Жалпы елдің қамын ойлайды.</w:t>
        <w:br/>
        <w:t>Брақ, билік бағына қоймайды.</w:t>
        <w:br/>
        <w:t>Тобыр датеңіз телегей,</w:t>
        <w:br/>
        <w:t>Толқыса,</w:t>
        <w:br/>
        <w:t>Шайқалар кемедей.</w:t>
        <w:br/>
        <w:t>Тағыңдытапсырсаң да,</w:t>
        <w:br/>
        <w:t>Бағыңа балта батпасын.</w:t>
        <w:br/>
        <w:t>Қанатыңды қақтырсаң да,</w:t>
        <w:br/>
        <w:t>Сырбермежатқа дым.</w:t>
        <w:br/>
        <w:t>...</w:t>
        <w:br/>
        <w:t>Жолдантайған тарлан,</w:t>
        <w:br/>
        <w:t>Табанжолда жүре алмас.</w:t>
      </w:r>
    </w:p>
    <w:p>
      <w:r>
        <w:t>Биқұласа нардан,</w:t>
        <w:br/>
        <w:t>Елге қарап күле алмас.</w:t>
        <w:br/>
        <w:t>Ы ЕНІЮдЕЗ датабысың,</w:t>
        <w:br/>
        <w:t>Намысыңды ел танысын.</w:t>
        <w:br/>
        <w:t>. “</w:t>
        <w:br/>
        <w:t>Бастықтың әмірі --тезі күшті,</w:t>
        <w:br/>
        <w:t>Қызметкерлердің төзімі күшті.</w:t>
        <w:br/>
        <w:t>Білікті басшының сөзі оң келеді,</w:t>
        <w:br/>
        <w:t>Білімсіз басшының сөзі тоң келеді.</w:t>
        <w:br/>
        <w:t>Биібеделді ел-</w:t>
        <w:br/>
        <w:t>Күйі кемелді ел.</w:t>
        <w:br/>
        <w:t>Биі нашар ел -</w:t>
        <w:br/>
        <w:t>Күйі шеменді ел.</w:t>
        <w:br/>
        <w:t>Басшыға адалдық жарасады,</w:t>
        <w:br/>
        <w:t>Арамдық ойлағаны адасады.</w:t>
        <w:br/>
        <w:t>Халықтың мұңын данасы ұғады,</w:t>
        <w:br/>
        <w:t>Мыжаудың тілін анасы ұғады.</w:t>
        <w:br/>
        <w:t>Дүниенің пейілі кең,</w:t>
        <w:br/>
        <w:t>Басшының мейірі кем.</w:t>
        <w:br/>
        <w:t>ОЙЛЫ СӨЗДІҢ ОҒАШЫ ЖОҚ</w:t>
        <w:br/>
        <w:t>Әли ЫСҚАБАЙ</w:t>
        <w:br/>
        <w:t>СӨЗДІҢ ОҒАШЫ ЖОҚ</w:t>
        <w:br/>
        <w:t>ОЙЛЫ</w:t>
        <w:br/>
        <w:t>Әли ЫСҚАБАЙ</w:t>
        <w:br/>
        <w:t>Күнкілге ерген ер өспейді,</w:t>
        <w:br/>
        <w:t>ірі-ұсақты елекшейді.</w:t>
        <w:br/>
        <w:t>Елірген езден ер түңіледі,</w:t>
        <w:br/>
        <w:t>Телмірген ерден ел түңіледі.</w:t>
        <w:br/>
        <w:t>Жесірін ел асырмаған,</w:t>
        <w:br/>
        <w:t>Қазақ бүгін тасыныг,</w:t>
        <w:br/>
        <w:t>Ұлтұрмақ қызын жіберді.</w:t>
        <w:br/>
        <w:t>Мұхиттан әрі асырып.</w:t>
        <w:br/>
        <w:t>Адамның болмаса өз елі,</w:t>
        <w:br/>
        <w:t>Мейірге қаңсып өзегі,</w:t>
        <w:br/>
        <w:t>Қиянын қиял кезеді.</w:t>
        <w:br/>
        <w:t>Елкөреді бейнетін,</w:t>
        <w:br/>
        <w:t>Басшы көргдізейнетін.</w:t>
        <w:br/>
        <w:t>Төрт құбыламтүгел деп</w:t>
        <w:br/>
        <w:t>Елден асып есірген,</w:t>
        <w:br/>
        <w:t>Өзін-өзі жүгендеп,</w:t>
      </w:r>
    </w:p>
    <w:p>
      <w:r>
        <w:t>Құтыла қоймас кесірден.</w:t>
        <w:br/>
        <w:t>Кеңестен қалған ер -- кері кетер,</w:t>
        <w:br/>
        <w:t>Ақылдасқан ер-- ісін берік етер.</w:t>
        <w:br/>
        <w:t>Елін елемеген ерден без,</w:t>
        <w:br/>
        <w:t>Егіні өнімсіз жерден без.</w:t>
        <w:br/>
        <w:t>Еліңе болсаң сүйікті,</w:t>
        <w:br/>
        <w:t>Көресің талай биікті.</w:t>
        <w:br/>
        <w:t>Еңбегіңмен еліңе керексің,</w:t>
        <w:br/>
        <w:t>Енбексіз кіммін демексің?</w:t>
        <w:br/>
        <w:t>ОЙЛЫ СӨЗДІҢ ОҒАШЫ ЖОҚ</w:t>
        <w:br/>
        <w:t>т.</w:t>
        <w:br/>
        <w:t>к</w:t>
        <w:br/>
        <w:t>Әли ЫСҚАБАЙ</w:t>
        <w:br/>
        <w:t>ж...</w:t>
        <w:br/>
        <w:t>Өз еліңнің басы болмасаң да, тасы бол.</w:t>
        <w:br/>
        <w:t>Жақсылыққа үйірер,</w:t>
        <w:br/>
        <w:t>істі қолдар дүйім ел.</w:t>
        <w:br/>
        <w:t>Дұрысына сүйінер,</w:t>
        <w:br/>
        <w:t>Бұрысына күйінер.</w:t>
        <w:br/>
        <w:t>Тоқшылыққа бастаған</w:t>
        <w:br/>
        <w:t>Құрмет тұтар биін ел.</w:t>
        <w:br/>
        <w:t>Ғылым іздеген адам</w:t>
        <w:br/>
        <w:t>Берен айлайды.</w:t>
        <w:br/>
        <w:t>Тұңғиық түбіне</w:t>
        <w:br/>
        <w:t>Терең бойлайды.</w:t>
        <w:br/>
        <w:t>Ынтымақты ел - іргелі,</w:t>
        <w:br/>
        <w:t>Басбұзарғатағар сіргені.</w:t>
        <w:br/>
        <w:t>Текті бекті келер,</w:t>
        <w:br/>
        <w:t>Тексіз бетті келер.</w:t>
        <w:br/>
        <w:t>Сыртқы жауменкүрескен,</w:t>
        <w:br/>
        <w:t>Ерді шығармас ел естен.</w:t>
        <w:br/>
        <w:t>Уызына жарымағанер,</w:t>
        <w:br/>
        <w:t>Сарқытқа да жарытпайды,</w:t>
        <w:br/>
        <w:t>Күтіп-баптәгі қорымаған жер,</w:t>
        <w:br/>
        <w:t>Өнім беріп мандытпайды.</w:t>
        <w:br/>
        <w:t>Топтан жұрт шықпайды,</w:t>
        <w:br/>
        <w:t>Жоқтан құрт таықпайды.</w:t>
        <w:br/>
        <w:t>Халық қаһары құдайдыда қалтыратады.</w:t>
        <w:br/>
        <w:t>ОЙЛЫ СӨЗДІҢ ОҒАШЫ ЖОҚ</w:t>
        <w:br/>
        <w:t>Әли ЫСҚАБАЙ</w:t>
      </w:r>
    </w:p>
    <w:p>
      <w:r>
        <w:t>Жан-тәніңмен сүйсең Отанды,</w:t>
        <w:br/>
        <w:t>Асқар шыңға шығарар адамды.</w:t>
        <w:br/>
        <w:t>Анамдай асыраған,</w:t>
        <w:br/>
        <w:t>Отанға басию</w:t>
        <w:br/>
        <w:t>Парыз екенін жасыра алман.</w:t>
        <w:br/>
        <w:t>Абыройы Отанның -</w:t>
        <w:br/>
        <w:t>Абыройы адамның.</w:t>
        <w:br/>
        <w:t>Отаннан безінген</w:t>
        <w:br/>
        <w:t>Ар-ождансыз,</w:t>
        <w:br/>
        <w:t>Жұрдайадамсезімнен.</w:t>
        <w:br/>
        <w:t>Қиналған шақта елің,</w:t>
        <w:br/>
        <w:t>Ерлік көрсетсе ерің -</w:t>
        <w:br/>
        <w:t>Бұл отандық сезім керім.</w:t>
        <w:br/>
        <w:t>Өз Отанынкім сүйсе анасындай,</w:t>
        <w:br/>
        <w:t>Сыйлайды елін анасының баласындай.</w:t>
        <w:br/>
        <w:t>Туған жер- құраның,</w:t>
        <w:br/>
        <w:t>Туған ел- құралын.</w:t>
        <w:br/>
        <w:t>Елім деп еміренген ер -</w:t>
        <w:br/>
        <w:t>Намысын қорғап,</w:t>
        <w:br/>
        <w:t>Шын көңілмен</w:t>
        <w:br/>
        <w:t>Тебіренген ер.</w:t>
        <w:br/>
        <w:t>Туған жер топырағына тараған тамырың,</w:t>
        <w:br/>
        <w:t>Тіршілік дүниесіндегі тарпаң тағдырың.</w:t>
        <w:br/>
        <w:t>Халықтың құшағы кең.</w:t>
        <w:br/>
        <w:t>Халықтың көңілінен шықсаң,</w:t>
        <w:br/>
        <w:t>Көкте шалқисың.</w:t>
        <w:br/>
        <w:t>Елмұңынұқпасаң,</w:t>
        <w:br/>
        <w:t>Отыңда тозақ балқисың.</w:t>
        <w:br/>
        <w:t>Кім түсінсе кісілікті,</w:t>
        <w:br/>
        <w:t>Сөзі нәрлі, ісі мықты.</w:t>
        <w:br/>
        <w:t>Үлкендерге ізет қып,</w:t>
        <w:br/>
        <w:t>Көрсетер ол кішілікті.</w:t>
        <w:br/>
        <w:t>Аялағанжеріңнің</w:t>
        <w:br/>
        <w:t>Аспаныда ардақты.</w:t>
        <w:br/>
        <w:t>Еңбек еткеннің бүйірі шығар,</w:t>
        <w:br/>
        <w:t>Қайғы жегеннің күйігі шығар.</w:t>
        <w:br/>
        <w:t>Кедей де бай болғысы келеді,</w:t>
        <w:br/>
        <w:t>Ыңғайын таба алмайды.</w:t>
      </w:r>
    </w:p>
    <w:p>
      <w:r>
        <w:t>Бай биболғысы келеді,</w:t>
        <w:br/>
        <w:t>Бірақ халқы қаламайды.</w:t>
        <w:br/>
        <w:t>Оласызды қарғысы ұрыпхалықтың,</w:t>
        <w:br/>
        <w:t>Түбі бір өкірер көрінде тамұқтың.</w:t>
        <w:br/>
        <w:t>Опасыздар елін,</w:t>
        <w:br/>
        <w:t>Жерін қорлайды,</w:t>
        <w:br/>
        <w:t>Ондай сатқынды.</w:t>
        <w:br/>
        <w:t>Халық қарғайды.</w:t>
        <w:br/>
        <w:t>І СӨЗДІҢ ОҒАШЫ ЖОҚ</w:t>
        <w:br/>
        <w:t>Ойлы</w:t>
        <w:br/>
        <w:t>Әли ЫСҚАБАЙ</w:t>
        <w:br/>
        <w:t>УДК</w:t>
        <w:br/>
        <w:t>ББК 84 қаз 7-4</w:t>
        <w:br/>
        <w:t>Ы88</w:t>
        <w:br/>
        <w:t>ыз ЫСҚАБАЙ Әли Әпекұлы.</w:t>
        <w:br/>
        <w:t>ойлы СӨЗДІҢ ОҒАШЫ ЖОҚ</w:t>
        <w:br/>
        <w:t>Мақалдар мен мәтелдер жинағы</w:t>
        <w:br/>
        <w:t>Журналист-жазушы Әли Ысқабайдың бұл жолғы жаңа</w:t>
        <w:br/>
        <w:t>жинағына қаламгердің көпжылғы өмірден көріп-білген, өмір-</w:t>
        <w:br/>
        <w:t>ғұмыртұрғысында, күнделікті тіршілік барысында туындаған</w:t>
        <w:br/>
        <w:t>орайлы ойларының тұжырымдары мен түйсік түйіндері</w:t>
        <w:br/>
        <w:t>топтастырылған. Оларда Отан, туған жер, ел мен ер жайлы</w:t>
        <w:br/>
        <w:t>ой толғауларын тобықтай түйіндеулер арқылы мәйекті</w:t>
        <w:br/>
        <w:t>сөздермен мәнерлі етіп жеткізеді. Кейбір адамдардың</w:t>
        <w:br/>
        <w:t>ішмерездігі, теріс әрекеттері, нәзік жандардың бетке</w:t>
        <w:br/>
        <w:t>шіркеу, аяққа тұсау боларлық көңілге қонымсыз, әдепсіздігі,</w:t>
        <w:br/>
        <w:t>түйсіксіздігі, желігушілігі өткір түйреледі.</w:t>
        <w:br/>
        <w:t>Көңілге қонымды тұжырымдардың жадыда жатталып,</w:t>
        <w:br/>
        <w:t>ғибраты мол қанатты сөздерге айналып кететініне шүбәсіз</w:t>
        <w:br/>
        <w:t>сенім білдіруге болады.</w:t>
        <w:br/>
        <w:t>Кітап көпшілік қауымға арналған.</w:t>
        <w:br/>
        <w:t>УДК</w:t>
        <w:br/>
        <w:t>ББК 84 қаз7-4</w:t>
        <w:br/>
        <w:t>ФО ысқабай Ө., 2012</w:t>
        <w:br/>
        <w:t>ОЙЛЫ СӨЗДІҢ ОҒАШЫ ЖОҚ</w:t>
        <w:br/>
        <w:t>Әли ЫСҚАБАЙ</w:t>
        <w:br/>
        <w:t>БАСШЫ</w:t>
        <w:br/>
        <w:t>Басшы -- бір кісі,</w:t>
        <w:br/>
        <w:t>Сыншы -- мың кісі.</w:t>
      </w:r>
    </w:p>
    <w:p>
      <w:r>
        <w:t>Басшы болса білгір,</w:t>
        <w:br/>
        <w:t>Елі тартпас ділгір.</w:t>
        <w:br/>
        <w:t>Халықтың білегі--</w:t>
        <w:br/>
        <w:t>Басшының жүрегі.</w:t>
        <w:br/>
        <w:t>Ұлық болсаң, кішік бол,</w:t>
        <w:br/>
        <w:t>ісіңе алғыр, пысық бол.</w:t>
        <w:br/>
        <w:t>Кісілігі кемелкеңесші,</w:t>
        <w:br/>
        <w:t>Кесепатқакезіктірмес.</w:t>
        <w:br/>
        <w:t>Өршітпес әрттей егесті,</w:t>
        <w:br/>
        <w:t>Елі босып, безіп жүрмес.</w:t>
        <w:br/>
        <w:t>Жаққсы әкім елін түзетер,</w:t>
        <w:br/>
        <w:t>Нашар әкім елін жүдетер.</w:t>
        <w:br/>
        <w:t>Есер әкімді өсірсе,</w:t>
        <w:br/>
        <w:t>Елодансабыркүтпейді.</w:t>
        <w:br/>
        <w:t>Бөсер әкімді өсірсе,</w:t>
        <w:br/>
        <w:t>Халықты сөзбен күптейді.</w:t>
        <w:br/>
        <w:t>Әукесер әкім таққа отырса,</w:t>
        <w:br/>
        <w:t>Әкесін детанымайды.</w:t>
        <w:br/>
        <w:t>Ақылды әкім халық қамын ойлайды,</w:t>
        <w:br/>
        <w:t>Құлқыңды әкім қарпу жағын ойлайды.</w:t>
        <w:br/>
        <w:t>ОРАЙЛЫ ОЙЛАР ОРАМЫ</w:t>
        <w:br/>
        <w:t>Қазақта көркемдік шеберлігі келісті, айтар ойы</w:t>
        <w:br/>
        <w:t>нақты әрі мән-мағынасының тәрбиелік ықпалы әсерлі</w:t>
        <w:br/>
        <w:t>мақал-мөтелдері мен қанатты қағидалары жеткілікті.</w:t>
        <w:br/>
        <w:t>Олар тарих шежіресііспетті. Өткен дәуір көріністерін,</w:t>
        <w:br/>
        <w:t>елдәстүрін, халық қалпын дөп басып, аз сөзбен көп</w:t>
        <w:br/>
        <w:t>мағына тұжырым-дайды. Мәйекті сөздер</w:t>
        <w:br/>
        <w:t>мәнділігімен тәнті етеді. Айтар ойы көңілге қонымды</w:t>
        <w:br/>
        <w:t>болғандықтан жадыда жаттауға да жеңіл. Ауызекі</w:t>
        <w:br/>
        <w:t>айтуға оңай әрі ыңғайлы. Халық даналығының</w:t>
        <w:br/>
        <w:t>көрігінде қорытылып, қырланып, жұмырланып</w:t>
        <w:br/>
        <w:t>шыққан сүйекті сөздермен тамырлас, тақылеттес</w:t>
        <w:br/>
        <w:t>келетін көрікті ойлар жаңаша түрге енген. Бүгінгі</w:t>
        <w:br/>
        <w:t>дәуірдің қоғамдық сипаты мен тұрмыстың</w:t>
        <w:br/>
        <w:t>көріністерін айшықты нақыштауға бет бұрғанын</w:t>
        <w:br/>
        <w:t>байқаймыз. Бұл салада қазақтың көрнекі ақын-</w:t>
        <w:br/>
        <w:t>жазушылары Мұзафар Әлімбаев, Әзілхан</w:t>
        <w:br/>
        <w:t>Нұршайықов, Қадыр Мырза Әли және басқалар</w:t>
        <w:br/>
        <w:t>жемісті еңбек етіп келе жатқаны оқырман қауымға</w:t>
        <w:br/>
        <w:t>жақсы таныс. Осы қаламгер ағаларының ізбасары,</w:t>
        <w:br/>
        <w:t>жетісулық журналист-жазушы Әли ЫСҚАБАЙ да</w:t>
        <w:br/>
        <w:t>мақал-мәтелдер жазуға шеберленіп қалғанын</w:t>
        <w:br/>
        <w:t>аңғарамыз. Автор бұған дейін «Тіл мен сөз» атты</w:t>
        <w:br/>
        <w:t>мақал-мәтелдер кітапшасын Алматыдағы баспадан</w:t>
        <w:br/>
        <w:t>шығарған еді. Онда кілең тіл мен сөз тұрғысындағы</w:t>
        <w:br/>
        <w:t>ой тұжырымдарынан туындаған мақалдар мен</w:t>
        <w:br/>
        <w:t>нақылдар іріктеліп берілгенін білетінбіз. Енді өмір</w:t>
        <w:br/>
        <w:t>құбылыстарының басқа қырлары бойынша түйіндеген</w:t>
        <w:br/>
        <w:t>ОЙЛЫ СӨЗДІҢ ОҒАШЫ ЖОҚ</w:t>
        <w:br/>
        <w:t>Әли ЫСҚАБАЙ</w:t>
      </w:r>
    </w:p>
    <w:p>
      <w:r>
        <w:t>Ер елі үшін құрсанар,</w:t>
        <w:br/>
        <w:t>Қылышіліп білекке,</w:t>
        <w:br/>
        <w:t>Жауға қарсыаттанар,</w:t>
        <w:br/>
        <w:t>Жеткіз деп құдай тілекке.</w:t>
        <w:br/>
        <w:t>Халық - қазына,</w:t>
        <w:br/>
        <w:t>Батыр - қорған.</w:t>
        <w:br/>
        <w:t>Би-таразы,</w:t>
        <w:br/>
        <w:t>Шешен- сөзсарасы.</w:t>
        <w:br/>
        <w:t>Тұрмысы жақсы ел-- сәулетті,</w:t>
        <w:br/>
        <w:t>Өрісі малды бел- дәулетті.</w:t>
        <w:br/>
        <w:t>Білмейтін еш еңдікті,</w:t>
        <w:br/>
        <w:t>Құс сүйеді кеңдікті.</w:t>
        <w:br/>
        <w:t>Жер күн нұрын сүйеді,</w:t>
        <w:br/>
        <w:t>Ел күй-жырын сүйеді.</w:t>
        <w:br/>
        <w:t>Отаннан артық ошақ жоқ,</w:t>
        <w:br/>
        <w:t>Анадан асар құшақ рап,</w:t>
        <w:br/>
        <w:t>Отаның қара шаңырақ.</w:t>
        <w:br/>
        <w:t>Ауласы бар отбасы-</w:t>
        <w:br/>
        <w:t>Туған жердің қақпасы.</w:t>
        <w:br/>
        <w:t>Мықты ұстар ноқтасын,</w:t>
        <w:br/>
        <w:t>Отан - дана патшасы.</w:t>
        <w:br/>
        <w:t>жАажж</w:t>
        <w:br/>
        <w:t>Елінен безген өспейді,</w:t>
        <w:br/>
        <w:t>Күн туса басына,</w:t>
        <w:br/>
        <w:t>Туған жерін көксейді.</w:t>
        <w:br/>
        <w:t>ЫСҚАБАЙ</w:t>
        <w:br/>
        <w:t>Әли Әпекұлы</w:t>
        <w:br/>
        <w:t>ПИЛЫ ГНӘДІҢ |</w:t>
        <w:br/>
        <w:t>ПҒЯШЫ ЖІҢ/</w:t>
        <w:br/>
        <w:t>Мақала)</w:t>
        <w:br/>
        <w:t>Мате)</w:t>
        <w:br/>
        <w:t>Быны) қалалары</w:t>
        <w:br/>
        <w:t>Түйін түшінДЕ)</w:t>
        <w:br/>
        <w:t>ОЙЛЫ СӨЗДІҢ ОҒАШЫ ЖОҚ</w:t>
        <w:br/>
        <w:t>Әли ЫСҚАБАЙ</w:t>
        <w:br/>
        <w:t>Жағымпаз басшы билікті ықтайды,</w:t>
        <w:br/>
        <w:t>Көлеңке сынды жанынан шықпайды.</w:t>
        <w:br/>
        <w:t>Шендімен шендескен,</w:t>
        <w:br/>
        <w:t>Шығарар елді естен.</w:t>
        <w:br/>
        <w:t>ж</w:t>
        <w:br/>
        <w:t>Көзіне шел біткен бастық асып-тасиды,</w:t>
      </w:r>
    </w:p>
    <w:p>
      <w:r>
        <w:t>Көңіліне шер біткені қайғырып жасиды.</w:t>
        <w:br/>
        <w:t>Бақталастық бәсекесі --</w:t>
        <w:br/>
        <w:t>Бастықтардыталастырар.</w:t>
        <w:br/>
        <w:t>Тақталастық дәмесі-</w:t>
        <w:br/>
        <w:t>Ар жолынанадастырар.</w:t>
        <w:br/>
        <w:t>Дананың сөзі тат басып, ескірмейді,</w:t>
        <w:br/>
        <w:t>Басшының үні халықсыз естілмейді.</w:t>
        <w:br/>
        <w:t>қамқоршыл басшының елі-- гүлстан,</w:t>
        <w:br/>
        <w:t>Парықсыз басшының елі-- көрстан.</w:t>
        <w:br/>
        <w:t>Жаңа басшының бойы сымбат</w:t>
        <w:br/>
        <w:t>Болғанымен -- ойы жұмбақ</w:t>
        <w:br/>
        <w:t>Кемел басшы көппен кеңеседі,</w:t>
        <w:br/>
        <w:t>Кекшіл басшытоппен егеседі.</w:t>
        <w:br/>
        <w:t>Өзегін ойлаған епшіл келеді,</w:t>
        <w:br/>
        <w:t>Әз елін ойлаған көпшіл келеді.</w:t>
        <w:br/>
        <w:t>Менмен басшы елден саяқ жүреді,</w:t>
        <w:br/>
        <w:t>Көпшіл басшы елге таяп жүреді.</w:t>
        <w:br/>
        <w:t>Қысқа ойлы басшының ақылы-</w:t>
        <w:br/>
        <w:t>Билік сыйлаған тақтың тақымы.</w:t>
        <w:br/>
        <w:t>ОЙЛЫ СӨЗДІҢ ОҒАШЫ ЖОҚ</w:t>
        <w:br/>
        <w:t>Әли ЫСҚАБАЙ</w:t>
        <w:br/>
        <w:t>Тоңмайын бастық ашуын баса алмас,</w:t>
        <w:br/>
        <w:t>Бірақ безерген бейбақтан аса алмас.</w:t>
        <w:br/>
        <w:t>Бастық парасұрамайды,</w:t>
        <w:br/>
        <w:t>Өзің біліп бермесең,</w:t>
        <w:br/>
        <w:t>Сылтау тауып бұралайды.</w:t>
        <w:br/>
        <w:t>Байсалды басшы</w:t>
        <w:br/>
        <w:t>Ақылайтар дұрыстап.</w:t>
        <w:br/>
        <w:t>Парықсыз басшы</w:t>
        <w:br/>
        <w:t>Ұрысқақ татырысқақ.</w:t>
        <w:br/>
        <w:t>Парықсыз бастықтың айқайы көп,</w:t>
        <w:br/>
        <w:t>Жан-жағын қоғадай жайпайдыкеп.</w:t>
        <w:br/>
        <w:t>Ақылды басшы жайлап жүреді,</w:t>
        <w:br/>
        <w:t>Төңірегін байқап, ойлап жүреді.</w:t>
        <w:br/>
        <w:t>Бастық бұйрығымен бұқтырады,</w:t>
        <w:br/>
        <w:t>Қаһарынан қаймыққан тік тұрады.</w:t>
        <w:br/>
        <w:t>Бас көтергеннің үнін өшіріп,</w:t>
        <w:br/>
        <w:t>Ыңғайынтауыл ықтырады.</w:t>
        <w:br/>
        <w:t>Басшы --бір кісі,</w:t>
        <w:br/>
        <w:t>Сыншы --мыңкісі.</w:t>
        <w:br/>
        <w:t>Ақылды басшысыр сақтап,</w:t>
        <w:br/>
        <w:t>Сыннан өтер сүрінбей,</w:t>
      </w:r>
    </w:p>
    <w:p>
      <w:r>
        <w:t>Биліктің тізгінінтазаұстаған-</w:t>
        <w:br/>
        <w:t>Адами қасиеті күшті адам.</w:t>
        <w:br/>
        <w:t>Құлқын куып,тағын-арын ыстаған -</w:t>
        <w:br/>
        <w:t>Сергелдеңгетүсіп жүрер істі адам.</w:t>
        <w:br/>
        <w:t>Е ОЙЛЫ СӨЗДІҢ ОҒАШЫ ЖОҚ</w:t>
        <w:br/>
        <w:t>Әли ЫСҚАБАЙ</w:t>
        <w:br/>
        <w:t>ЕЛ МЕН ЕР</w:t>
        <w:br/>
        <w:t>Елсіз ерде -- көрік болмас,</w:t>
        <w:br/>
        <w:t>Ерсіз елде берік болмас.</w:t>
        <w:br/>
        <w:t>Бірлігі жарасқан ел -</w:t>
        <w:br/>
        <w:t>Тасқа дагүлесірер.</w:t>
        <w:br/>
        <w:t>Бірліксіз, таласқан ел--</w:t>
        <w:br/>
        <w:t>Көктегі күнді өшірер.</w:t>
        <w:br/>
        <w:t>Ата кәсібін жинаған ел-</w:t>
        <w:br/>
        <w:t>Ұлт дәстүрін сыйлаған ел.</w:t>
        <w:br/>
        <w:t>Ер елінің туын жықпас,</w:t>
        <w:br/>
        <w:t>Иіні түсіп жауданықлас.</w:t>
        <w:br/>
        <w:t>Кері кеткеннің ері кетер,</w:t>
        <w:br/>
        <w:t>Зардап шегер елі бекер.</w:t>
        <w:br/>
        <w:t>Елқазынасының кілті -- патішнада,</w:t>
        <w:br/>
        <w:t>Қазан асының кілті-ханшада.</w:t>
        <w:br/>
        <w:t>Елге жасап жақсылық,</w:t>
        <w:br/>
        <w:t>Көрген емес тапшылық.</w:t>
        <w:br/>
        <w:t>Жасында жасқанбаған,</w:t>
        <w:br/>
        <w:t>Өскенде ер атанып,</w:t>
        <w:br/>
        <w:t>Орнатар елгетастан таған.</w:t>
        <w:br/>
        <w:t>Ерұстаса қылыш,</w:t>
        <w:br/>
        <w:t>Еліші болмас тыныш.</w:t>
        <w:br/>
        <w:t>Қылышты қаһарлы келер,</w:t>
        <w:br/>
        <w:t>Ұрысшыл заһарлы келер.</w:t>
        <w:br/>
        <w:t>«Ойлы сөздің оғашы жоқ» тақырыбындағы мақал-</w:t>
        <w:br/>
        <w:t>мәтелдерін жинақтап, оқырмандарға ұсынып отыр.</w:t>
        <w:br/>
        <w:t>Қолжазбаны мұқият қарап, зерделеп оқыдық та</w:t>
        <w:br/>
        <w:t>қамтыған тақырыптары сан алуан. Ой өрнектерінің</w:t>
        <w:br/>
        <w:t>түзілімі екшелген, іріктелген, қырланған сөз мәйектері</w:t>
        <w:br/>
        <w:t>деуғе лайық. Қысқа сөз тармақтары шымыр әрі</w:t>
        <w:br/>
        <w:t>жұмыр. Мазмұны жағынан, тақырыпты ашық көрсету</w:t>
        <w:br/>
        <w:t>тұрғысынан қарағанда, көбіне тура мағынасында</w:t>
        <w:br/>
        <w:t>айтылатын ойды кестелесе, кейде тұжырымы</w:t>
        <w:br/>
        <w:t>ауыспалы мағынада тұспалды да астарлы ойды</w:t>
        <w:br/>
        <w:t>меңзейтін түйінді пікір түйеді. Қайсысын алмаңыз,</w:t>
      </w:r>
    </w:p>
    <w:p>
      <w:r>
        <w:t>кіӛмеіксіз кеөмілдің кестелі кесімдері іспетті қанатты</w:t>
        <w:br/>
        <w:t>қайысымдар, ойлы оралымдар шындық шырынын</w:t>
        <w:br/>
        <w:t>сығашым. Әс аламға тән ммандылық қасиеттерін паш</w:t>
        <w:br/>
        <w:t>ге кейбір келенсіз кәріністер күнделікті</w:t>
        <w:br/>
        <w:t>тіршіліктін қат-қайат қыптысты қырларын, адам-</w:t>
        <w:br/>
        <w:t>дардың ішкі рухани болмыстары мен пендешілік</w:t>
        <w:br/>
        <w:t>күйбеңнінң көріністерін арқау ете отырып, ой-</w:t>
        <w:br/>
        <w:t>санадағы керіағар қайшы-лықтар, жандайшап</w:t>
        <w:br/>
        <w:t>жантықтар мен жылпостардың бұлтарғыш-</w:t>
        <w:br/>
        <w:t>жалтарғыш жағымсыз мінез-құлықтары мінеледі.</w:t>
        <w:br/>
        <w:t>Аламдардың жетесіздік жетегіне ілесетіндердің</w:t>
        <w:br/>
        <w:t>өршуіне күйінетін тұстары да орынды сөзбен әшкере</w:t>
        <w:br/>
        <w:t>етеді. Сөлекетті ерсіліктер мен парықсыздықты</w:t>
        <w:br/>
        <w:t>аяусыз ауыздықтауға үндейтін тұстарында ой</w:t>
        <w:br/>
        <w:t>ұшқырлығын танытады.</w:t>
        <w:br/>
        <w:t>Жалпы алғанда, иірімі үйірімді, ойлары орайлы</w:t>
        <w:br/>
        <w:t>мақал-мәтелдердің мән-мағынасының тәрбиелік</w:t>
        <w:br/>
        <w:t>ықпалы әсерлі. Әркімнің санасына сіңіп, жадысына</w:t>
        <w:br/>
        <w:t>жатталса, рухани азық ретінде кәдеге жарарлык</w:t>
        <w:br/>
        <w:t>ұтымды ұғымдар бар. Оған оқып барып, кӨЗ</w:t>
        <w:br/>
        <w:t>жеткізіңдер.</w:t>
        <w:br/>
        <w:t>Жақыпжан НҰРҒ ОЖАЕВ.</w:t>
        <w:br/>
        <w:t>Қазақстан Журналистер</w:t>
        <w:br/>
        <w:t>одағының мүшесі</w:t>
        <w:br/>
        <w:t>Екі бастықтың бөксесі-</w:t>
        <w:br/>
        <w:t>Бір-бірінің кектесі.</w:t>
        <w:br/>
        <w:t>Байларға еш билік ұнамайды,</w:t>
        <w:br/>
        <w:t>Кедейлер күңкілді көбейіткенімен,</w:t>
        <w:br/>
        <w:t>Өзінше билік құра алмайды.</w:t>
        <w:br/>
        <w:t>Билік құмардың</w:t>
        <w:br/>
        <w:t>Арманы -- биік тұғыр,</w:t>
        <w:br/>
        <w:t>Аянкес адамның</w:t>
        <w:br/>
        <w:t>Мінді. шы ғұмыр.</w:t>
        <w:br/>
        <w:t>Әкім бол таққа қонжиды,</w:t>
        <w:br/>
        <w:t>Қолдайтын өзін топ жиды.</w:t>
        <w:br/>
        <w:t>Нәпсі тізгінінтартпаған басшы,</w:t>
        <w:br/>
        <w:t>Арынсақтап жарытпайды.</w:t>
        <w:br/>
        <w:t>Бойына мін дарытпаған басшы,</w:t>
        <w:br/>
        <w:t>Ешпәлеге жолықпайды.</w:t>
        <w:br/>
        <w:t>Арлының жүзі жарқын,</w:t>
        <w:br/>
        <w:t>қасаадың( ісіжалқын.</w:t>
        <w:br/>
        <w:t>Жоғарыда болмаса қолдауын,</w:t>
        <w:br/>
        <w:t>Шешімін таппас таңдауын.</w:t>
        <w:br/>
        <w:t>Отырдым деп таққа,</w:t>
        <w:br/>
        <w:t>Көз аларт па жатқа.</w:t>
        <w:br/>
        <w:t>ЖИнатыстН тіліңе ие бол,</w:t>
      </w:r>
    </w:p>
    <w:p>
      <w:r>
        <w:t>Дастарқанда қолыңа ие бол.</w:t>
        <w:br/>
        <w:t>ОЙЛЫ СӨЗДІҢ ОҒАШЫ ЖОҚ</w:t>
        <w:br/>
        <w:t>Әли ЫСҚАБАИ</w:t>
        <w:br/>
        <w:t>Билеушінің әйелі</w:t>
        <w:br/>
        <w:t>Ақылайтса байына,</w:t>
        <w:br/>
        <w:t>Ел-жұртының</w:t>
        <w:br/>
        <w:t>Мүддесі қалар жайына.</w:t>
        <w:br/>
        <w:t>Депутат сайланғанша</w:t>
        <w:br/>
        <w:t>Қабағынжылы ұстайды.</w:t>
        <w:br/>
        <w:t>Сайланған соң жылыстайды,</w:t>
        <w:br/>
        <w:t>Шалқарға шыққандай тыныстайды.</w:t>
        <w:br/>
        <w:t>Нарық қысып ақынды,</w:t>
        <w:br/>
        <w:t>Ормаңды ойын сел басты.</w:t>
        <w:br/>
        <w:t>Санасытұман әкімнің,</w:t>
        <w:br/>
        <w:t>Шарадай көзін шел басты.</w:t>
        <w:br/>
        <w:t>Дараның үні шықпас,</w:t>
        <w:br/>
        <w:t>Халықсыз</w:t>
        <w:br/>
        <w:t>Дананың күні шықпас.</w:t>
        <w:br/>
        <w:t>Кең пейілді</w:t>
        <w:br/>
        <w:t>Қонағын құт санайды,</w:t>
        <w:br/>
        <w:t>Көн пейілді</w:t>
        <w:br/>
        <w:t>Қонағын жұт санайды.</w:t>
        <w:br/>
        <w:t>Алтын --қымбат,</w:t>
        <w:br/>
        <w:t>Ақыл -- сымбат.</w:t>
        <w:br/>
        <w:t>Тақтыңтабысы- пара,</w:t>
        <w:br/>
        <w:t>Халық қарғысы - нала.</w:t>
        <w:br/>
        <w:t>Нысабы жоқтың қалтасы --терең,</w:t>
        <w:br/>
        <w:t>Оны көретін қалқасы - керең.</w:t>
        <w:br/>
        <w:t>ОЙЛЫ СӨЗДІҢ ОҒАШЫ ЖОҚ</w:t>
        <w:br/>
        <w:t>Әли ЫСҚАБАЙ</w:t>
        <w:br/>
        <w:t>Н ОЙЛЫ СӨЗДІҢ ОҒАШЫ ЖОҚ</w:t>
        <w:br/>
        <w:t>Әли ЫСҚАБАЙ</w:t>
        <w:br/>
        <w:t>.”</w:t>
        <w:br/>
        <w:t>Дүбірлі дүрмекті діттеген,</w:t>
        <w:br/>
        <w:t>Кезігер кесірге күтпеген.</w:t>
        <w:br/>
        <w:t>Қонақты күтсең төре деп,</w:t>
      </w:r>
    </w:p>
    <w:p>
      <w:r>
        <w:t>Құрметіңдітүсінбей,</w:t>
        <w:br/>
        <w:t>Кейбірі кетер төбелеп.</w:t>
        <w:br/>
        <w:t>Өз қамынғана ойлаған,</w:t>
        <w:br/>
        <w:t>Басқаға қамқор бола алмас.</w:t>
        <w:br/>
        <w:t>Дүниеге көзітоймаған,</w:t>
        <w:br/>
        <w:t>Құлқыны құмға тола қоймас.</w:t>
        <w:br/>
        <w:t>Шапағат түссе,</w:t>
        <w:br/>
        <w:t>Сортаңға гүл өнер,</w:t>
        <w:br/>
        <w:t>Машақат кірсе,</w:t>
        <w:br/>
        <w:t>Шат көңілтүнерер.</w:t>
        <w:br/>
        <w:t>Көңілі пейілдінің қолы қайырымды.</w:t>
        <w:br/>
        <w:t>Нысаптының жаман аты шықпайды,</w:t>
        <w:br/>
        <w:t>Құлқыны кең қанағатты ұқпайды.</w:t>
        <w:br/>
        <w:t>Төрде отырсаң, ығыспа,</w:t>
        <w:br/>
        <w:t>Достыжек көрсең, жұғыспа.</w:t>
        <w:br/>
        <w:t>Қонысты өрт шалмай тұрып,</w:t>
        <w:br/>
        <w:t>Жұртыңды сақта.</w:t>
        <w:br/>
        <w:t>Басқа жаққа алмай бұрыг,</w:t>
        <w:br/>
        <w:t>Ғұрпыңды сақта.</w:t>
        <w:br/>
        <w:t>Малсыз кедей болсаң да,</w:t>
        <w:br/>
        <w:t>Ардан кедей болмағын.</w:t>
        <w:br/>
        <w:t>Мансабы дырдай,</w:t>
        <w:br/>
        <w:t>Ақылы жұрдай.</w:t>
        <w:br/>
        <w:t>Текашпарға --тасырлық тән.</w:t>
        <w:br/>
        <w:t>тыққан ағаттыққа ұрынады.</w:t>
        <w:br/>
        <w:t>Адам таб иғатына тартыптуады,</w:t>
        <w:br/>
        <w:t>Бірақ, дүниені артық қуады.</w:t>
        <w:br/>
        <w:t>Тоғышар шіреніп жүр,</w:t>
        <w:br/>
        <w:t>Халі нашар тіленіп жүр.</w:t>
        <w:br/>
        <w:t>Қоғамшыл асыл дос іздейді,</w:t>
        <w:br/>
        <w:t>Пайдақор асылтас іздейді.</w:t>
        <w:br/>
        <w:t>Өмір - байлық теңдесі жоқ,</w:t>
        <w:br/>
        <w:t>Көңіл- кірпияз пендесі көп.</w:t>
        <w:br/>
        <w:t>“““</w:t>
        <w:br/>
        <w:t>Аянды бақыт -- баянды бақыт.</w:t>
        <w:br/>
        <w:t>Баянсыз бақыт -- жоғалған жақұт.</w:t>
        <w:br/>
        <w:t>Ұяң болса,</w:t>
        <w:br/>
        <w:t>Қиясы қиын қиянда,</w:t>
        <w:br/>
        <w:t>Шаршамай-ақ шығасың,</w:t>
        <w:br/>
        <w:t>Берілмей еш қиялға.</w:t>
        <w:br/>
        <w:t>Санасызға салсаң да сырғалық,</w:t>
        <w:br/>
        <w:t>Сырғақтап сыпсыңдар ырғалып.</w:t>
      </w:r>
    </w:p>
    <w:p>
      <w:r>
        <w:t>Мұратқа жетер ынтыққан,</w:t>
        <w:br/>
        <w:t>Түк шықпас маубас ынжықтан.</w:t>
        <w:br/>
        <w:t>ОЙЛЫ СӨЗДІҢ ОҒАШЫ ЖОҚ</w:t>
        <w:br/>
        <w:t>Әли ЫСҚАБАЙ</w:t>
        <w:br/>
        <w:t>АДАЛДЫҚ</w:t>
        <w:br/>
        <w:t>Адам мен адамның арасын -</w:t>
        <w:br/>
        <w:t>Теңдестіре алмас таразың.</w:t>
        <w:br/>
        <w:t>Дана адамның жақыны -- адалдық,</w:t>
        <w:br/>
        <w:t>Жеккөретінсатқыны-- арамдық.</w:t>
        <w:br/>
        <w:t>Адалдың абыройы асқақтайды,</w:t>
        <w:br/>
        <w:t>Арамның бойына ас батпайды.</w:t>
        <w:br/>
        <w:t>Адалдық-- алтыннан да қымбат,</w:t>
        <w:br/>
        <w:t>Арамдықтың ақыры -- жұмбақ.</w:t>
        <w:br/>
        <w:t>Адалөмір сүрсең,</w:t>
        <w:br/>
        <w:t>Айыптыадамдай</w:t>
        <w:br/>
        <w:t>Қақпайсың бүрсен.</w:t>
        <w:br/>
        <w:t>Ақылды адам</w:t>
        <w:br/>
        <w:t>Қаспен деұғысады,</w:t>
        <w:br/>
        <w:t>Пәтуасыз надан</w:t>
        <w:br/>
        <w:t>Доспен дежұлысады.</w:t>
        <w:br/>
        <w:t>Адамменадам достасса,</w:t>
        <w:br/>
        <w:t>Бір-біріне күл шашпайды.</w:t>
        <w:br/>
        <w:t>Дұшпандармен қастасса,</w:t>
        <w:br/>
        <w:t>Мақсатыіске аспайды</w:t>
        <w:br/>
        <w:t>Адал адам ақтарылса да,</w:t>
        <w:br/>
        <w:t>Маңғаз адам мақтанбайды.</w:t>
        <w:br/>
        <w:t>Періштеадам - пейіште жүрер,</w:t>
        <w:br/>
        <w:t>Пері адам- кейісте жүрер.</w:t>
        <w:br/>
        <w:t>ОЙЛЫ СӨЗДІҢ ОҒАШЫ ЖОҚ</w:t>
        <w:br/>
        <w:t>Әли ЫСҚАБАЙ</w:t>
        <w:br/>
        <w:t>ОЙЛЫ СӨЗДІҢ ОҒАШЫ ЖОҚ</w:t>
        <w:br/>
        <w:t>Әли ЫСҚАБАИ</w:t>
        <w:br/>
        <w:t>Дарынсыз адам даукес келеді,</w:t>
        <w:br/>
        <w:t>Қарымсыз адам шәлкес келеді.</w:t>
        <w:br/>
        <w:t>Бекзаттық рух болса тегінде,</w:t>
        <w:br/>
        <w:t>Өмірдің жүрер алғы шебінде.</w:t>
        <w:br/>
        <w:t>Адал адамда</w:t>
        <w:br/>
        <w:t>Қулалауғаұшырайды.</w:t>
        <w:br/>
        <w:t>Бірақ адалары</w:t>
        <w:br/>
        <w:t>Марауғнека пысқырмайды.</w:t>
      </w:r>
    </w:p>
    <w:p>
      <w:r>
        <w:t>Ақылды барды үйретер,</w:t>
        <w:br/>
        <w:t>Ақымақ арды күйретер.</w:t>
        <w:br/>
        <w:t>Ақымаққа айтылған сөз шығын,</w:t>
        <w:br/>
        <w:t>Өткізе деалмайсың көз сұғын.</w:t>
        <w:br/>
        <w:t>Ақымақтың көзі, түрі әйбет-</w:t>
        <w:br/>
        <w:t>Жылтыраған құр әйнек.</w:t>
        <w:br/>
        <w:t>Ақымақтың ақылы-- құм,</w:t>
        <w:br/>
        <w:t>Албастының жақыны -- жын.</w:t>
        <w:br/>
        <w:t>Кемел ойға кенеген,</w:t>
        <w:br/>
        <w:t>Ақылдының көзі көреген.</w:t>
        <w:br/>
        <w:t>Тымырайған</w:t>
        <w:br/>
        <w:t>сырынсыртқа шығармас,</w:t>
        <w:br/>
        <w:t>Қиналғанда,</w:t>
        <w:br/>
        <w:t>Жанарынан шығар жас.</w:t>
        <w:br/>
        <w:t>Алаяқтар</w:t>
        <w:br/>
        <w:t>Аңғал адамдайамалдар,</w:t>
        <w:br/>
        <w:t>Алданып қалар оған адал адамдар.</w:t>
        <w:br/>
        <w:t>ОЙЛЫ СӨЗДІҢ ОҒАШЫ ЖОҚ</w:t>
        <w:br/>
        <w:t>Әли ЫСҚАБАЙ</w:t>
        <w:br/>
        <w:t>..</w:t>
        <w:br/>
        <w:t>Кезіксең менмендеу шені үлкенге,</w:t>
        <w:br/>
        <w:t>Көзгеілмес пеңдесініп сені мүлде.</w:t>
        <w:br/>
        <w:t>Тәрбие-тектілік тиегі,</w:t>
        <w:br/>
        <w:t>Өнеге--егтілікті сүйеді.</w:t>
        <w:br/>
        <w:t>Қателеспес пеңде жоқ,</w:t>
        <w:br/>
        <w:t>Ең жаманы қатесін</w:t>
        <w:br/>
        <w:t>Түзетпеген, жөнге кеп.</w:t>
        <w:br/>
        <w:t>Араша түсіп досыңа,</w:t>
        <w:br/>
        <w:t>Таяқ жесең өкін бе.</w:t>
        <w:br/>
        <w:t>істүскенде басыңа,</w:t>
        <w:br/>
        <w:t>Олтұраржелетінде.</w:t>
        <w:br/>
        <w:t>Парықсыз байыған-- ес білмес,</w:t>
        <w:br/>
        <w:t>Оларға</w:t>
        <w:br/>
        <w:t>Кедейдің күңкілі естілмес.</w:t>
        <w:br/>
        <w:t>Шіреніскеннің- тірегі үстем,</w:t>
        <w:br/>
        <w:t>Күрей ішкеннің - білегі үстем.</w:t>
        <w:br/>
        <w:t>Байдың дәулетінде тұғыр жоқ,</w:t>
        <w:br/>
        <w:t>Ойдың дәулетінде ғұмыр көп.</w:t>
        <w:br/>
        <w:t>Ғұмыр кешсең ғұрыпсыз --</w:t>
        <w:br/>
        <w:t>Өмірің өтер сұрықсыз.</w:t>
        <w:br/>
        <w:t>Тыңдаушы жоқта, ақыл азалы,</w:t>
        <w:br/>
        <w:t>Ымдаушы топта, арамдық озады,</w:t>
        <w:br/>
        <w:t>Жағымпаз бастығын:</w:t>
        <w:br/>
        <w:t>-- Маңғазсыз,--деп мақтады.</w:t>
        <w:br/>
        <w:t>Тағынан тайып еді:</w:t>
        <w:br/>
        <w:t>-- Азғынсың,--деп таптады.</w:t>
      </w:r>
    </w:p>
    <w:p>
      <w:r>
        <w:t>Көңілжықпас бастық-- алдағыш,</w:t>
        <w:br/>
        <w:t>Беделінтүсіретін -- жалған іс.</w:t>
        <w:br/>
        <w:t>Тақ-- халық берген тұғыр,</w:t>
        <w:br/>
        <w:t>Бақ - басшы көрген ғұмыр.</w:t>
        <w:br/>
        <w:t>Бастық берген кісіні ұнатады,</w:t>
        <w:br/>
        <w:t>Елемегенді тақтан құлатады.</w:t>
        <w:br/>
        <w:t>Бастық алғанда куанады,</w:t>
        <w:br/>
        <w:t>Тергелгенде қуарады.</w:t>
        <w:br/>
        <w:t>Басшыны билік бұзбайды,</w:t>
        <w:br/>
        <w:t>Миына кіріп жүз қайғы,</w:t>
        <w:br/>
        <w:t>Таймауды ойлап тағынан,</w:t>
        <w:br/>
        <w:t>ісініп кеуіпсыздайды.</w:t>
        <w:br/>
        <w:t>Қызметі өскенді күндеме,</w:t>
        <w:br/>
        <w:t>Қызметі өшкенді жүндеме,</w:t>
        <w:br/>
        <w:t>Келер басқа - үндеме.</w:t>
        <w:br/>
        <w:t>Намыстыға айбат тән,</w:t>
        <w:br/>
        <w:t>Қажырлыға қайрат тән.</w:t>
        <w:br/>
        <w:t>Тіреуіші мықтының -тағы биік,</w:t>
        <w:br/>
        <w:t>Демеушісі типылдың -- бағы күйік.</w:t>
        <w:br/>
        <w:t>Шегіншектегеннен шенеунік шықпайды,</w:t>
        <w:br/>
        <w:t>Еріншек-енжар еңбек мәнінұқпайды.</w:t>
        <w:br/>
        <w:t>Шалқақтаған шенеунікпен шендеспе,</w:t>
        <w:br/>
        <w:t>Бедірейген безбүйрекпен белдес пе.</w:t>
        <w:br/>
        <w:t>ОЙЛЫ СӨЗДІҢ ОҒАШЫ ЖОҚ</w:t>
        <w:br/>
        <w:t>Әли ЫСҚАБАЙ</w:t>
        <w:br/>
        <w:t>ОЙЛЫ СӨЗДІҢ ОҒАШЫ ЖОҚ</w:t>
        <w:br/>
        <w:t>Әли ЫСҚАБАЙ</w:t>
        <w:br/>
        <w:t>Кім дарытса бойына ақыл нәрін,</w:t>
        <w:br/>
        <w:t>Парасатты көрінер адамдығы.</w:t>
        <w:br/>
        <w:t>Ақылы азға көрсетсе батыл кәрін,</w:t>
        <w:br/>
        <w:t>Арандатар елішінарамдығы.</w:t>
        <w:br/>
        <w:t>Тізгінді ұстаған даналар,</w:t>
        <w:br/>
        <w:t>Халықтың тезінде сыналар.</w:t>
        <w:br/>
        <w:t>Қамқоршыл болса елдің төресі,</w:t>
        <w:br/>
        <w:t>Халқының көкке жетер төбесі.</w:t>
        <w:br/>
        <w:t>Қолдаушысы күштінің</w:t>
      </w:r>
    </w:p>
    <w:p>
      <w:r>
        <w:t>Бір күн туы жығылар,</w:t>
        <w:br/>
        <w:t>Қарпытқаны тістінің,</w:t>
        <w:br/>
        <w:t>Желкесінен сығылар.</w:t>
        <w:br/>
        <w:t>Шалағай шенеунік</w:t>
        <w:br/>
        <w:t>Елін шіреніп үйіреді.</w:t>
        <w:br/>
        <w:t>Көкесін демеуғып,</w:t>
        <w:br/>
        <w:t>Танауын шүйіреді.</w:t>
        <w:br/>
        <w:t>Дәрежесі дардайлар,</w:t>
        <w:br/>
        <w:t>Дүмбілезді барбайлар.</w:t>
        <w:br/>
        <w:t>Даңғой басшыжыртақтап,</w:t>
        <w:br/>
        <w:t>Кеуде қағар піріңдей.</w:t>
        <w:br/>
        <w:t>Әкім мастанса,</w:t>
        <w:br/>
        <w:t>Тағы шайқалып, бағы ұшады,</w:t>
        <w:br/>
        <w:t>Бай мастанса,</w:t>
        <w:br/>
        <w:t>Бағы майқалып, қайғы құшады.</w:t>
        <w:br/>
        <w:t>...</w:t>
        <w:br/>
        <w:t>Жамандық істемек тұрмақ,</w:t>
        <w:br/>
        <w:t>Оны ойлаудың өзі де күнә.</w:t>
        <w:br/>
        <w:t>Ынтымақты өмір нұр, бақ,</w:t>
        <w:br/>
        <w:t>Тыныштық жақсы-ау, жүдә!</w:t>
        <w:br/>
        <w:t>Жақсының жақсылығын бөліспеген,</w:t>
        <w:br/>
        <w:t>Көршісімен күн өткізер керіспенен.</w:t>
        <w:br/>
        <w:t>.-.</w:t>
        <w:br/>
        <w:t>Жақсыға жақын жүру деғанибет,</w:t>
        <w:br/>
        <w:t>Өсиетімен өнегеге жаниды көп.</w:t>
        <w:br/>
        <w:t>Киім киілмесе де тозады,</w:t>
        <w:br/>
        <w:t>Кесел күтінбесе қозады.</w:t>
        <w:br/>
        <w:t>Шідер үзген - күдер үзбейді.</w:t>
        <w:br/>
        <w:t>Үміт үлпілдек</w:t>
        <w:br/>
        <w:t>Болғанымен,</w:t>
        <w:br/>
        <w:t>Кәкей тесер бүлкілдеп.</w:t>
        <w:br/>
        <w:t>...</w:t>
        <w:br/>
        <w:t>Қызғаныш адамды араздастырады.</w:t>
        <w:br/>
        <w:t>..ҡ.</w:t>
        <w:br/>
        <w:t>Адамкәрсе тапшылық,</w:t>
        <w:br/>
        <w:t>Басқағатілер жақсылық.</w:t>
        <w:br/>
        <w:t>Малдың еметіні - жер,</w:t>
      </w:r>
    </w:p>
    <w:p>
      <w:r>
        <w:t>Адамның төгетіні-- тер.</w:t>
        <w:br/>
        <w:t>Талаптытырбанып жүгіреді,</w:t>
        <w:br/>
        <w:t>Жаны адал шындыққа жүгінеді.</w:t>
        <w:br/>
        <w:t>Жылпос кірсе араға, бүлінеді,</w:t>
        <w:br/>
        <w:t>Үлестен құр қалып, түңіледі.</w:t>
        <w:br/>
        <w:t>ОЙЛЫ СӨЗДІҢ ОҒАШЫ ЖОҚ</w:t>
        <w:br/>
        <w:t>Әли ЫСҚАБАЙ</w:t>
        <w:br/>
        <w:t>...</w:t>
        <w:br/>
        <w:t>Тұрақсыз бағадан опа жоқ,</w:t>
        <w:br/>
        <w:t>Қымбатшылықтан жапа көп.</w:t>
        <w:br/>
        <w:t>Намысы бардың -- табысыда көп,</w:t>
        <w:br/>
        <w:t>Намысы жоқтың - қамысы да жоқ.</w:t>
        <w:br/>
        <w:t>Нарық саудаға үйретті,</w:t>
        <w:br/>
        <w:t>Ару ожданын кірлетті,</w:t>
        <w:br/>
        <w:t>Жігіт арбаны сүйретті.</w:t>
        <w:br/>
        <w:t>Нарық жұмыскерді қалайды,</w:t>
        <w:br/>
        <w:t>Ырыс қазығын нық қадайды.</w:t>
        <w:br/>
        <w:t>Нарық түсінгенге тиімді,</w:t>
        <w:br/>
        <w:t>Санауды үйретер тиынды.</w:t>
        <w:br/>
        <w:t>Нарықта озғанмен тарлан боп,</w:t>
        <w:br/>
        <w:t>Байлығың жарытпас қорған боп.</w:t>
        <w:br/>
        <w:t>Базары - нарықтық,</w:t>
        <w:br/>
        <w:t>Ажары - халықтық.</w:t>
        <w:br/>
        <w:t>Нарықтың пұлы -</w:t>
        <w:br/>
        <w:t>Қалталының құлы.</w:t>
        <w:br/>
        <w:t>Жоқзат- құнды,</w:t>
        <w:br/>
        <w:t>Көпзат - мінді.</w:t>
        <w:br/>
        <w:t>--Нарық, елді көп әуре еттің,</w:t>
        <w:br/>
        <w:t>Бәріне көніп, тәубе еттің,</w:t>
        <w:br/>
        <w:t>Қинамай енді халықты,</w:t>
        <w:br/>
        <w:t>Аулақ ет бетін нәубеттің,</w:t>
        <w:br/>
        <w:t>Қызығын көрсет дәулеттің.</w:t>
        <w:br/>
        <w:t>ОЙЛЫ СӨЗДІҢ ОҒАШЫ ЖОҚ</w:t>
        <w:br/>
        <w:t>Әли ЫСҚАБАЙ</w:t>
        <w:br/>
        <w:t>Жалған намыс -</w:t>
        <w:br/>
        <w:t>Қоғаотындай борпылдар.</w:t>
        <w:br/>
        <w:t>Нағыз намыс-</w:t>
        <w:br/>
        <w:t>Найзағайдай жарқылдар.</w:t>
      </w:r>
    </w:p>
    <w:p>
      <w:r>
        <w:t>Өзінің оңбағандығынан ұялмаған,</w:t>
        <w:br/>
        <w:t>Үйреншіктіұрлығын тия алмайды.</w:t>
        <w:br/>
        <w:t>Мәртебелі тақ -- адам беделін өсіреді,</w:t>
        <w:br/>
        <w:t>Байсалдысы -- қадір-қасиетін</w:t>
        <w:br/>
        <w:t>арттырады,</w:t>
        <w:br/>
        <w:t>Таяз ойлысы --ұсақталып, шарт сынады.</w:t>
        <w:br/>
        <w:t>...</w:t>
        <w:br/>
        <w:t>Ақылды адам ойды түзейді,</w:t>
        <w:br/>
        <w:t>Ақымақ адам ойды күзейді.</w:t>
        <w:br/>
        <w:t>Қайырымды адам - шалқар көл,</w:t>
        <w:br/>
        <w:t>Қайырымсыз адам - тандыр шөл.</w:t>
        <w:br/>
        <w:t>Ары биік адамның</w:t>
        <w:br/>
        <w:t>Мейірі нұр шашады.</w:t>
        <w:br/>
        <w:t>Ар-ұятсыз наданның</w:t>
        <w:br/>
        <w:t>Еңсесін бұлт басады.</w:t>
        <w:br/>
        <w:t>Адалниетті адамның,</w:t>
        <w:br/>
        <w:t>Сөзікелер тура, нақ.</w:t>
        <w:br/>
        <w:t>Арам ниетті наданның</w:t>
        <w:br/>
        <w:t>Сәзі келер сырғанақ.</w:t>
        <w:br/>
        <w:t>Данаадаммен сөйлессең,</w:t>
        <w:br/>
        <w:t>Ашыладыой-санаң.</w:t>
        <w:br/>
        <w:t>Аусарменен сөйлессең,</w:t>
        <w:br/>
        <w:t>Шашылады ой-санаң.</w:t>
        <w:br/>
        <w:t>ОЙЛЫ СӨЗДІҢ ОҒАШЫ ЖОҚ</w:t>
        <w:br/>
        <w:t>Әли ЫСҚАБАЙ</w:t>
        <w:br/>
        <w:t>Адам өмірі гүлге ұқсас.</w:t>
        <w:br/>
        <w:t>Ағаштың аласасы бар, биігі бар,</w:t>
        <w:br/>
        <w:t>Адамның арамзасы бар, сұйығы бар.</w:t>
        <w:br/>
        <w:t>Астамшыл адам аспанды да тарсынады.</w:t>
        <w:br/>
        <w:t>Адамның әрі-</w:t>
        <w:br/>
        <w:t>Көңілдің нәрі.</w:t>
        <w:br/>
        <w:t>Жақсыадам сыйласады,</w:t>
        <w:br/>
        <w:t>Жамандыққа қимайды.</w:t>
        <w:br/>
        <w:t>Арам адам қинасады,</w:t>
        <w:br/>
        <w:t>Өсектеріп жинайды.</w:t>
        <w:br/>
        <w:t>Адамды адам қинайды,</w:t>
        <w:br/>
        <w:t>Орнатып басқа мұң-қайғы.</w:t>
        <w:br/>
        <w:t>Адам мен адам арасын -</w:t>
        <w:br/>
        <w:t>Теңдестіре алмас таразың.</w:t>
        <w:br/>
        <w:t>Адамға тіл безегеннен-</w:t>
        <w:br/>
        <w:t>Мылтық мықты көзеген.</w:t>
      </w:r>
    </w:p>
    <w:p>
      <w:r>
        <w:t>Адамның танымаған қасиетін,</w:t>
        <w:br/>
        <w:t>Ұрпаққа үлгі ете алмас өсиетін.</w:t>
        <w:br/>
        <w:t>Азды қанағат тұтпаған</w:t>
        <w:br/>
        <w:t>Адам</w:t>
        <w:br/>
        <w:t>Қоғамға болар жұт-табан.</w:t>
        <w:br/>
        <w:t>Адамменарбасқан,</w:t>
        <w:br/>
        <w:t>Жалажауып жармасқан,</w:t>
        <w:br/>
        <w:t>Адамдабаралжасқан.</w:t>
        <w:br/>
        <w:t>ОЙЛЫ СӨЗДІҢ ОҒАШЫ ЖОҚ</w:t>
        <w:br/>
        <w:t>Әли ЫСҚАБАЙ</w:t>
        <w:br/>
        <w:t>ж.</w:t>
        <w:br/>
        <w:t>Кетсендағы жаза алып,</w:t>
        <w:br/>
        <w:t>Арың да болсын тазалық.</w:t>
        <w:br/>
        <w:t>Тірлікте басыңа бақ қонар,</w:t>
        <w:br/>
        <w:t>Бірлікте жұрағат жақ болар,</w:t>
        <w:br/>
        <w:t>Мансабың биіктеп өссе егер,</w:t>
        <w:br/>
        <w:t>Қызғаныш қасыңа тап болар.</w:t>
        <w:br/>
        <w:t>жж.</w:t>
        <w:br/>
        <w:t>Тұғыры тұрақсыз тұйғын да тұралайды.</w:t>
        <w:br/>
        <w:t>Өмірдің көп қилылығын сезінсең,</w:t>
        <w:br/>
        <w:t>Аңдып басып, тек өзіңе өзің сен.</w:t>
        <w:br/>
        <w:t>Обырды ойсырататын -- қорқаулық,</w:t>
        <w:br/>
        <w:t>Ойдыаздыратын-- марғаулық.</w:t>
        <w:br/>
        <w:t>Бір күнгі ұрыс қырық күнгі</w:t>
        <w:br/>
        <w:t>Несібеге қырсығын тигізеді.</w:t>
        <w:br/>
        <w:t>Жұмыстыақсатқан,</w:t>
        <w:br/>
        <w:t>Жұрттыда қақсатар.</w:t>
        <w:br/>
        <w:t>Елеусіз жерде оқпан бар,</w:t>
        <w:br/>
        <w:t>Бұғынып жатқан қақпанбар,</w:t>
        <w:br/>
        <w:t>Бәріне керек қанағат,</w:t>
        <w:br/>
        <w:t>Жасалмас түк те жоқтан бар.</w:t>
        <w:br/>
        <w:t>Біреулер байлықты, мансапты көксейді,</w:t>
        <w:br/>
        <w:t>Бірақта, несібені тағдыр екшейді.</w:t>
        <w:br/>
        <w:t>Қоғамнан қарпыған ептілер,</w:t>
        <w:br/>
        <w:t>Қылы қисаймай шіреніп тұрады.</w:t>
        <w:br/>
        <w:t>Арына кіртигізген тектілер,</w:t>
        <w:br/>
        <w:t>Жұрт алдыңда тірі өліптұрады.</w:t>
        <w:br/>
        <w:t>ОЙЛЫ СӨЗДІҢ ОҒАШЫ ЖОҚ</w:t>
        <w:br/>
        <w:t>м</w:t>
      </w:r>
    </w:p>
    <w:p>
      <w:r>
        <w:t>“</w:t>
        <w:br/>
        <w:t>Әли ЫСҚАБАЙ</w:t>
        <w:br/>
        <w:t>Ң ОЙЛЫ СӨЗДІҢ ОҒАШЫ ЖОҚ</w:t>
        <w:br/>
        <w:t>Әли ЫСҚАБАЙ</w:t>
        <w:br/>
        <w:t>...</w:t>
        <w:br/>
        <w:t>Жолы адалдың - сапары сәтті,</w:t>
        <w:br/>
        <w:t>Қолыадалдың - тамағы тәтті.</w:t>
        <w:br/>
        <w:t>Арам кеуіл- келсе кезі,</w:t>
        <w:br/>
        <w:t>Алып ұрар арыстан.</w:t>
        <w:br/>
        <w:t>Адал көңіл -- күннің көзі,</w:t>
        <w:br/>
        <w:t>Жылу шашқан алыстан.</w:t>
        <w:br/>
        <w:t>Топас -тоздырады,</w:t>
        <w:br/>
        <w:t>Арам- аздырады,</w:t>
        <w:br/>
        <w:t>Қыңыр - қоздырады,</w:t>
        <w:br/>
        <w:t>Адал- оздырады.</w:t>
        <w:br/>
        <w:t>Ақылды жақсыға жармасады,</w:t>
        <w:br/>
        <w:t>Ақымақ жақсыменарбасады,</w:t>
        <w:br/>
        <w:t>Алды-артынаңғармай ор басады.</w:t>
        <w:br/>
        <w:t>Ақылың болса, арынды сақта,</w:t>
        <w:br/>
        <w:t>Барыңды сатсаң да, арыңды сатпа.</w:t>
        <w:br/>
        <w:t>Арамдығын -- қабағына қарап біл,</w:t>
        <w:br/>
        <w:t>Сараңдығын --табағына қарап біл.</w:t>
        <w:br/>
        <w:t>Қаныпезерді адалдепақта ма,</w:t>
        <w:br/>
        <w:t>Дұшпанды адам депжақта ма.</w:t>
        <w:br/>
        <w:t>Харамдық іс-әрекет -</w:t>
        <w:br/>
        <w:t>Адалға жат пәлекет.</w:t>
        <w:br/>
        <w:t>Адалдың жолы -- жарық,</w:t>
        <w:br/>
        <w:t>Харамның жолы -- тамұқ.</w:t>
        <w:br/>
        <w:t>“.. .</w:t>
        <w:br/>
        <w:t>Ақымақты ақылды десең,</w:t>
        <w:br/>
        <w:t>ОЙЛЫ СӨЗДІҢ ОҒАШЫ ЖОҚ</w:t>
        <w:br/>
        <w:t>Әли ЫСҚАБАЙ</w:t>
        <w:br/>
        <w:t>Өзімшілдік, өктемдік</w:t>
        <w:br/>
        <w:t>Беделді өшіреді.</w:t>
        <w:br/>
        <w:t>Тектілік пен бектілік</w:t>
        <w:br/>
        <w:t>Абыройды өсіреді.</w:t>
      </w:r>
    </w:p>
    <w:p>
      <w:r>
        <w:t>Байлық бітел кеуде қуысын,</w:t>
        <w:br/>
        <w:t>ісініп жүр кей басшы,</w:t>
        <w:br/>
        <w:t>Кертіп ішіп-жегі ел ырысын.</w:t>
        <w:br/>
        <w:t>Пейілің кең болса,</w:t>
        <w:br/>
        <w:t>үйтарлығытүкте білінбес.</w:t>
        <w:br/>
        <w:t>Пейілің кем болса,</w:t>
        <w:br/>
        <w:t>Үй кендігі көзге ілінбес.</w:t>
        <w:br/>
        <w:t>Кішілік қызметің--үлкенге ізетің.</w:t>
        <w:br/>
        <w:t>Басқа түссе, ауыр бейнет абыржы ма,</w:t>
        <w:br/>
        <w:t>Түк те емес ден сау болса, сабырлыға.</w:t>
        <w:br/>
        <w:t>Биліктегілер ойласа бас қамын,</w:t>
        <w:br/>
        <w:t>Жете білмес жәй-күйін басқаның.</w:t>
        <w:br/>
        <w:t>Балпаң-балпаң басқаны -</w:t>
        <w:br/>
        <w:t>Менмендіктің асқаны.</w:t>
        <w:br/>
        <w:t>Менсінбесе басқаны -</w:t>
        <w:br/>
        <w:t>Көңілінің тасқаны.</w:t>
        <w:br/>
        <w:t>Атақ құмар жасырын--</w:t>
        <w:br/>
        <w:t>Бөтенге сатар асылын.</w:t>
        <w:br/>
        <w:t>Қызбалыққа салынба, елікпе,</w:t>
        <w:br/>
        <w:t>Сабырлыны піртұтып, оған елікте.</w:t>
        <w:br/>
        <w:t>Барлық пәлежелдей ескен желік те,</w:t>
        <w:br/>
        <w:t>Жөнсіз қылықты бойға теліт пе!</w:t>
        <w:br/>
        <w:t>ОЙЛЫ СӨЗДІҢ ОҒАШЫ ЖОҚ</w:t>
        <w:br/>
        <w:t>Әли ЫСҚАБАИЙ</w:t>
        <w:br/>
        <w:t>НАРЫҚ</w:t>
        <w:br/>
        <w:t>Нарық түйсіктіні түзейді,</w:t>
        <w:br/>
        <w:t>Кердең басқанды күзейді.</w:t>
        <w:br/>
        <w:t>Байлықпен біреу тасыр,</w:t>
        <w:br/>
        <w:t>Біреуі болар басыр,</w:t>
        <w:br/>
        <w:t>Біреуі желкесін қасып,</w:t>
        <w:br/>
        <w:t>Жұрт алдыңда жасыр.</w:t>
        <w:br/>
        <w:t>Бұлтарып бұлаңдаған қыр түлкісіндей,</w:t>
        <w:br/>
        <w:t>Налып жүр нарық заңын жұрт түсінбей.</w:t>
        <w:br/>
        <w:t>Нарық тіреп қиынға,</w:t>
        <w:br/>
        <w:t>Айналды бәрітиынға.</w:t>
        <w:br/>
        <w:t>Халық қалды шырмалып,</w:t>
        <w:br/>
        <w:t>үйірілген құйынға.</w:t>
        <w:br/>
        <w:t>Жүгентүспей нарыққа,</w:t>
        <w:br/>
        <w:t>Қиын боптұүрхалыққа.</w:t>
      </w:r>
    </w:p>
    <w:p>
      <w:r>
        <w:t>Нарық</w:t>
        <w:br/>
        <w:t>Пысықтың айласын асырады,</w:t>
        <w:br/>
        <w:t>Болбырдың пайдасын қашырады.</w:t>
        <w:br/>
        <w:t>Алып-сатар аш қалмайды,</w:t>
        <w:br/>
        <w:t>Керенау таста алмайды.</w:t>
        <w:br/>
        <w:t>Нарықтың айтары кәп боп тұр,</w:t>
        <w:br/>
        <w:t>Қарымды қайтары жоқ боп тұр.</w:t>
        <w:br/>
        <w:t>Нарық - озбырды оздырып барады,</w:t>
        <w:br/>
        <w:t>Тобырдыңтұрмысын тоздырып барады.</w:t>
        <w:br/>
        <w:t>Кеуде керіп дүрдиеді.</w:t>
        <w:br/>
        <w:t>Көкке арап ақшияды,</w:t>
        <w:br/>
        <w:t>Адам санар өзін бір киелі.</w:t>
        <w:br/>
        <w:t>Қолында қанжары бар ақымақ</w:t>
        <w:br/>
        <w:t>Жайпап жүрер жан-жағын,</w:t>
        <w:br/>
        <w:t>Асқыңдырып жанжалын.</w:t>
        <w:br/>
        <w:t>Кешірген - керістен құтылады,</w:t>
        <w:br/>
        <w:t>Ерегіскен- керіске тұтылады.</w:t>
        <w:br/>
        <w:t>Керіскеннің қадірі кетеді,</w:t>
        <w:br/>
        <w:t>Қолда тұрған қыдыры кетеді.</w:t>
        <w:br/>
        <w:t>Топас мансабына мастанып,</w:t>
        <w:br/>
        <w:t>Тағынан таймастай талтаңдар.</w:t>
        <w:br/>
        <w:t>Бастығы алдында жасқанып,</w:t>
        <w:br/>
        <w:t>Қағаз қайықтай қалтаңдар.</w:t>
        <w:br/>
        <w:t>Ақымаққа айтқан ақыл-</w:t>
        <w:br/>
        <w:t>Суға лақтырған бақыр.</w:t>
        <w:br/>
        <w:t>Періштені бұзатын--пенде,</w:t>
        <w:br/>
        <w:t>Келіскеңді бұзатын - теңге.</w:t>
        <w:br/>
        <w:t>Имандыдан шарапат,</w:t>
        <w:br/>
        <w:t>Имансыздан жарақат аласың.</w:t>
        <w:br/>
        <w:t>Байлық қуған оқпанға құлайды,</w:t>
        <w:br/>
        <w:t>Құдай бастан саққандай жылайды.</w:t>
        <w:br/>
        <w:t>...</w:t>
        <w:br/>
        <w:t>Арлы ерсі іске қызарып ұялады,</w:t>
        <w:br/>
        <w:t>Арсыз адыраңдал ызаланады.</w:t>
        <w:br/>
        <w:t>“| ОЙЛЫ СӨЗДІҢ ОҒАШЫ ЖОҚ</w:t>
        <w:br/>
        <w:t>Әли ЫСҚАБАЙ</w:t>
        <w:br/>
        <w:t>ОЙЛЫ СӨЗДІҢ ОҒАШЫ ЖОҚ</w:t>
        <w:br/>
        <w:t>Әли ЫСҚАБАЙ</w:t>
        <w:br/>
        <w:t>Жақсы адам--келіскіш,</w:t>
        <w:br/>
        <w:t>Жаманадам--керіскіш.</w:t>
      </w:r>
    </w:p>
    <w:p>
      <w:r>
        <w:t>Тұлғасына қарасаң --ірі адам,</w:t>
        <w:br/>
        <w:t>Тірлігіне қарасаң-- өлі адам.</w:t>
        <w:br/>
        <w:t>Жақсы көпке кулық қылмайды,</w:t>
        <w:br/>
        <w:t>Азғазорлық қылмайды.</w:t>
        <w:br/>
        <w:t>Жақсының жүрген жері -- жұмақ,</w:t>
        <w:br/>
        <w:t>Қараудың жүрген жері-- тұмақ.</w:t>
        <w:br/>
        <w:t>Жақсының сөзімен жан гүлдейді,</w:t>
        <w:br/>
        <w:t>Сандырақтың сөзінен тән жүдейді.</w:t>
        <w:br/>
        <w:t>Тыңдасаң езіп алмай,</w:t>
        <w:br/>
        <w:t>Бас идірертезі бардай,</w:t>
        <w:br/>
        <w:t>Жақсының сөзі балдай.</w:t>
        <w:br/>
        <w:t>Жақсының бағасын ел береді,</w:t>
        <w:br/>
        <w:t>Жаманның соңынан сөз ереді.</w:t>
        <w:br/>
        <w:t>Жақсызадам</w:t>
        <w:br/>
        <w:t>Жаттыдажатырқамас.</w:t>
        <w:br/>
        <w:t>Жұқсыз адам</w:t>
        <w:br/>
        <w:t>Туысын да шақырта алмас.</w:t>
        <w:br/>
        <w:t>Кемелді кісі,</w:t>
        <w:br/>
        <w:t>Кемісті күңдемейді.</w:t>
        <w:br/>
        <w:t>Шеменді кісі,</w:t>
        <w:br/>
        <w:t>Келістіні шын демейді.</w:t>
        <w:br/>
        <w:t>Еңбек еткен адамның,</w:t>
        <w:br/>
        <w:t>Өнерсіз-ақ қолы алтын.</w:t>
        <w:br/>
        <w:t>ОЙЛЫ СӨЗДІҢ ОҒАШЫ ЖОҚ</w:t>
        <w:br/>
        <w:t>Әли ЫСҚАБАЙ</w:t>
        <w:br/>
        <w:t>.-.</w:t>
        <w:br/>
        <w:t>Ағайынмен араздасқан адам</w:t>
        <w:br/>
        <w:t>Жатты жақындатпас.</w:t>
        <w:br/>
        <w:t>Ақылдыадам-</w:t>
        <w:br/>
        <w:t>Мінін де мойындайды.</w:t>
        <w:br/>
        <w:t>Ашқарақ адам --</w:t>
        <w:br/>
        <w:t>Өмірі тойынбайды.</w:t>
        <w:br/>
        <w:t>Әзілі кексіз,</w:t>
        <w:br/>
        <w:t>Өсегі шексіз,</w:t>
        <w:br/>
        <w:t>Нәсілі тексіз адам бар.</w:t>
        <w:br/>
        <w:t>Ойыны өрт,</w:t>
        <w:br/>
        <w:t>Ой-мұңы дерт,</w:t>
        <w:br/>
        <w:t>Пайымы керт надан бар.</w:t>
        <w:br/>
        <w:t>Ақылайтсамнт адам,</w:t>
        <w:br/>
        <w:t>Балаққа өрер бит одан.</w:t>
        <w:br/>
        <w:t>Надан адам</w:t>
        <w:br/>
        <w:t>Қарсы келіп бетіңнен бір қақпайды,</w:t>
        <w:br/>
        <w:t>Қиыспағанды қиыстырып,</w:t>
        <w:br/>
        <w:t>Жақсы жағын ығыстырып,</w:t>
        <w:br/>
        <w:t>Домалақ арыз жазып құр жатпайды.</w:t>
        <w:br/>
        <w:t>Тиянақ таппай таластан,</w:t>
        <w:br/>
        <w:t>Пенделер бар тілтигізіп,</w:t>
        <w:br/>
        <w:t>Қиянат шегіпадасқан.</w:t>
      </w:r>
    </w:p>
    <w:p>
      <w:r>
        <w:t>Жалғыздықты сезінген,</w:t>
        <w:br/>
        <w:t>Өмірдендебезінеді.</w:t>
        <w:br/>
        <w:t>Қапаланып көз ілген,</w:t>
        <w:br/>
        <w:t>Үрейлі түске кезігеді.</w:t>
        <w:br/>
        <w:t>ОЙЛЫ СӨЗДІҢ ОҒАШЫ ЖОҚ</w:t>
        <w:br/>
        <w:t>Әли ЫСҚАБАЙ</w:t>
        <w:br/>
        <w:t>Нарық тертөккенді қарқ етеді,</w:t>
        <w:br/>
        <w:t>Кері кеткенді кәріп етеді.</w:t>
        <w:br/>
        <w:t>Игергенше нарықты,</w:t>
        <w:br/>
        <w:t>Ел-жұрт қаттытарықты.</w:t>
        <w:br/>
        <w:t>Нарықтың тезінтапқан,</w:t>
        <w:br/>
        <w:t>Байлықтың көзінтабады.</w:t>
        <w:br/>
        <w:t>Даукестің сөзін баққан,</w:t>
        <w:br/>
        <w:t>Қорлықтың қозын қабады.</w:t>
        <w:br/>
        <w:t>Нарық еңбекқорды сыйлайды,</w:t>
        <w:br/>
        <w:t>Кержалқауды қинайды.</w:t>
        <w:br/>
        <w:t>ішім-жемге зарыққан,</w:t>
        <w:br/>
        <w:t>Түңіліп жұр нарықтан.</w:t>
        <w:br/>
        <w:t>Нарық үнемшілдікке үйретеді,</w:t>
        <w:br/>
        <w:t>шаа күйретеді.</w:t>
        <w:br/>
        <w:t>Нарық еңбексіз қарқ етпейді,</w:t>
        <w:br/>
        <w:t>Қолы қимылдағанды ғаріп етпейді.</w:t>
        <w:br/>
        <w:t>Нарық есепті сүйеді,</w:t>
        <w:br/>
        <w:t>Есеп- нәсіпті үйеді.</w:t>
        <w:br/>
        <w:t>Нарықты игерген дамытады,</w:t>
        <w:br/>
        <w:t>Тілін білмесең - налытады.</w:t>
        <w:br/>
        <w:t>Нарық заңынұғынған</w:t>
        <w:br/>
        <w:t>Табыстабартығыннан.</w:t>
        <w:br/>
        <w:t>..</w:t>
        <w:br/>
        <w:t>Нарық адамды таңдамайды,</w:t>
        <w:br/>
        <w:t>ж.</w:t>
        <w:br/>
        <w:t>Нарық өтер-кетер,</w:t>
        <w:br/>
        <w:t>Байлық қашан жетер?</w:t>
        <w:br/>
        <w:t>Нарықтан зиян шексең - күйінесің,</w:t>
        <w:br/>
        <w:t>Табысын тау ғып тәксең- сүйінесің.</w:t>
        <w:br/>
        <w:t>Қапелімде құлағандай құрдымға, |</w:t>
        <w:br/>
        <w:t>Халықты нарық батырды бір мұңға.</w:t>
        <w:br/>
        <w:t>Нарық қолдағы барды быт-шыт қылып,</w:t>
        <w:br/>
        <w:t>Халықты тастады сеңдей ықтырып.</w:t>
        <w:br/>
        <w:t>Тоғышар тоқтықтан жарылып жүр,</w:t>
        <w:br/>
        <w:t>Жарымжан жоқтықтан тарығып жұр.</w:t>
      </w:r>
    </w:p>
    <w:p>
      <w:r>
        <w:t>Саудагер барын сатады,</w:t>
        <w:br/>
        <w:t>Делдал арын сатады.</w:t>
        <w:br/>
        <w:t>Байлыққа кенелсең егер сен,</w:t>
        <w:br/>
        <w:t>Тойдым деп мастанба.</w:t>
        <w:br/>
        <w:t>Тосқауыл бар асқанға,</w:t>
        <w:br/>
        <w:t>Әп-сәттежайпап өтерсең.</w:t>
        <w:br/>
        <w:t>Өткенді тоқырадық деп сөктік,</w:t>
        <w:br/>
        <w:t>Бүгінді қақырадық деп сөктік.</w:t>
        <w:br/>
        <w:t>Егеменді ақыры алдық деп соқтық,</w:t>
        <w:br/>
        <w:t>Ендігі тілек -</w:t>
        <w:br/>
        <w:t>Биік болса екен шыққан шыңы.</w:t>
        <w:br/>
        <w:t>Көзін құртып жоқтық,</w:t>
        <w:br/>
        <w:t>Ел де болса екен тоқтық.</w:t>
        <w:br/>
        <w:t>ОЙЛЫ СӨЗДІҢ ОҒАШЫ ЖОҚ</w:t>
        <w:br/>
        <w:t>Әли ЫСҚАБАЙ</w:t>
        <w:br/>
        <w:t>Сараңның қазаны қайнамайды,</w:t>
        <w:br/>
        <w:t>Пышағы қайралмайды.</w:t>
        <w:br/>
        <w:t>Қарызы көп-- қалтырауық,</w:t>
        <w:br/>
        <w:t>Тынши алмас бірауық.</w:t>
        <w:br/>
        <w:t>“ж</w:t>
        <w:br/>
        <w:t>Тарыққанға тірлік тетүрмедей.</w:t>
        <w:br/>
        <w:t>...</w:t>
        <w:br/>
        <w:t>Малы жоқ деп,</w:t>
        <w:br/>
        <w:t>Ерден түңіл ме,</w:t>
        <w:br/>
        <w:t>Тағдыры бар.</w:t>
        <w:br/>
        <w:t>Шөбі жоқ деп,</w:t>
        <w:br/>
        <w:t>Жердентүңіл ме,</w:t>
        <w:br/>
        <w:t>Тамыры бар.</w:t>
        <w:br/>
        <w:t>Жылқы--малдың патшасы,</w:t>
        <w:br/>
        <w:t>Түйе - малдың қасқасы.</w:t>
        <w:br/>
        <w:t>Таяқ ат тайға жеткізер,</w:t>
        <w:br/>
        <w:t>Тай құнанға жеткізер,</w:t>
        <w:br/>
        <w:t>Құнан атқажеткізер,</w:t>
        <w:br/>
        <w:t>Ат мұратқа жеткізер.</w:t>
        <w:br/>
        <w:t>Өсер мал өңдес келер,</w:t>
        <w:br/>
        <w:t>Дәнсөепсе, өнбесі өнер.</w:t>
        <w:br/>
        <w:t>Жерді өңдесең - құт,</w:t>
        <w:br/>
        <w:t>Сиырдыжемдесең- сүт.</w:t>
        <w:br/>
        <w:t>Еңбексіз, қамсыз</w:t>
        <w:br/>
        <w:t>Күнелгу- мәнсіз.</w:t>
      </w:r>
    </w:p>
    <w:p>
      <w:r>
        <w:t>Н ОЙЛЫ СӨЗДІҢ ОҒАШЫ ЖОҚ</w:t>
        <w:br/>
        <w:t>Әли ЫСҚАБАЙ</w:t>
        <w:br/>
        <w:t>ж.с</w:t>
        <w:br/>
        <w:t>Қарыздан құтылғанша қиналасың,</w:t>
        <w:br/>
        <w:t>Бойға сіңе де қоймас құйған асың.</w:t>
        <w:br/>
        <w:t>Байлық мұрат-емес,</w:t>
        <w:br/>
        <w:t>Жоқтық ұят емес.</w:t>
        <w:br/>
        <w:t>Байлығы бар төрге аяғын кең көсілер,</w:t>
        <w:br/>
        <w:t>Кедей күнкөрісін іздеумен езілер.</w:t>
        <w:br/>
        <w:t>Тегін түскен тауардың тегін тектеме.</w:t>
        <w:br/>
        <w:t>Қара жұмыс білектіні сүйеді,</w:t>
        <w:br/>
        <w:t>Дана жұмыс жүректіні сүйеді.</w:t>
        <w:br/>
        <w:t>Тыраштанып,</w:t>
        <w:br/>
        <w:t>Той жасады дүрілдетіп.</w:t>
        <w:br/>
        <w:t>Борыштанып,</w:t>
        <w:br/>
        <w:t>Енді жүр қыры кетіп.</w:t>
        <w:br/>
        <w:t>Шардан өнім аз,</w:t>
        <w:br/>
        <w:t>Тудан түк те жоқ.</w:t>
        <w:br/>
        <w:t>Қанағатшылдың қазынасы ортаймас,</w:t>
        <w:br/>
        <w:t>Жоққа налып, көңілі қартаймас.</w:t>
        <w:br/>
        <w:t>Есептеп ішіп-жегенге,</w:t>
        <w:br/>
        <w:t>Жібі үзілмес құт келеді.</w:t>
        <w:br/>
        <w:t>Есепсіз ішіп-жегенге,</w:t>
        <w:br/>
        <w:t>Елден бұрын жұт келеді.</w:t>
        <w:br/>
        <w:t>Бойға сіңер татқаның,</w:t>
        <w:br/>
        <w:t>Тертәгіп тапқаның.</w:t>
        <w:br/>
        <w:t>ОЙЛЫ СӨЗДІҢ ОҒАШЫ ЖОҚ</w:t>
        <w:br/>
        <w:t>5)</w:t>
        <w:br/>
        <w:t>Әли ЫСҚАБАИЙ</w:t>
        <w:br/>
        <w:t>Еңбек-- азық,</w:t>
        <w:br/>
        <w:t>Ақыл--қазық.</w:t>
        <w:br/>
        <w:t>Қол --жұмыскер,</w:t>
        <w:br/>
        <w:t>Бас--ақылгер.</w:t>
        <w:br/>
        <w:t>Жалқаулық -- айықпас кесел,</w:t>
        <w:br/>
        <w:t>Еңбексіз- дертсіз мешел.</w:t>
      </w:r>
    </w:p>
    <w:p>
      <w:r>
        <w:t>Еңбек бойды жазады,</w:t>
        <w:br/>
        <w:t>Білім ойды қазады.</w:t>
        <w:br/>
        <w:t>Еңбекке енжар - кәсіптен кемтар.</w:t>
        <w:br/>
        <w:t>Елгезек еңбекті еншілейді,</w:t>
        <w:br/>
        <w:t>Керденнің көңілі көншімейді.</w:t>
        <w:br/>
        <w:t>Ырыс еңбекпен келеді,</w:t>
        <w:br/>
        <w:t>Жұмыс еңбекқормен өнеді.</w:t>
        <w:br/>
        <w:t>Дарақының табысы құралмайды,</w:t>
        <w:br/>
        <w:t>Сорақының сойқаны сұр алдайды.</w:t>
        <w:br/>
        <w:t>Тоқыраған тұста торсима,</w:t>
        <w:br/>
        <w:t>Тарықпау үшін</w:t>
        <w:br/>
        <w:t>Күні бұрын қор жина.</w:t>
        <w:br/>
        <w:t>Жалқау жатудан жалықпайды,</w:t>
        <w:br/>
        <w:t>Оғанұрыда жолықпайды.</w:t>
        <w:br/>
        <w:t>ж“.</w:t>
        <w:br/>
        <w:t>Жұмыс істесең - мығым күшке сен.</w:t>
        <w:br/>
        <w:t>ОЙЛЫ СӨЗДІҢ ОҒАШЫ ЖОҚ</w:t>
        <w:br/>
        <w:t>Әли ЫСҚАБАЙ</w:t>
        <w:br/>
        <w:t>% ОЙЛЫ СӨЗДІҢ ОҒАШЫ ЖОҚ</w:t>
        <w:br/>
        <w:t>Әли ЫСҚАБАЙ</w:t>
        <w:br/>
        <w:t>Жалданған жұмыс -</w:t>
        <w:br/>
        <w:t>Алданғанжұмыс.</w:t>
        <w:br/>
        <w:t>Тарықпас тыныс -</w:t>
        <w:br/>
        <w:t>Жарытпас ырыс.</w:t>
        <w:br/>
        <w:t>Алып-сатар алданбас,</w:t>
        <w:br/>
        <w:t>Алдансадажалданбас.</w:t>
        <w:br/>
        <w:t>Қауқарлылар тоқтықтан қорқады,</w:t>
        <w:br/>
        <w:t>Қауқарсыздар жоқтықтан қорқады.</w:t>
        <w:br/>
        <w:t>Баянсыз байыған гир тасынан,</w:t>
        <w:br/>
        <w:t>Артылмас жақсылығы бір басынан.</w:t>
        <w:br/>
        <w:t>Еріншек тіршіліктен түршігеді,</w:t>
        <w:br/>
        <w:t>Қалайша күн көрем деп күрсінеді.</w:t>
        <w:br/>
        <w:t>Барды құраған -- қаңғымас,</w:t>
        <w:br/>
        <w:t>Қайыр сұраған мандымас.</w:t>
        <w:br/>
        <w:t>Еңбек-- өмірдің азығы,</w:t>
        <w:br/>
        <w:t>Ақыл- көнілдің қазығы.</w:t>
        <w:br/>
        <w:t>Еңбегіңмен көрсетсең өнеге,</w:t>
        <w:br/>
        <w:t>Елің де көтереді төбеге.</w:t>
        <w:br/>
        <w:t>Масылбарға мастанады,</w:t>
        <w:br/>
        <w:t>Еңбек етпей аш қалады.</w:t>
        <w:br/>
        <w:t>Еңбек еткенадамның</w:t>
        <w:br/>
        <w:t>Өнерсіз-ақ қолы алтын.</w:t>
      </w:r>
    </w:p>
    <w:p>
      <w:r>
        <w:t>Көз тоймас байлыққа қызыққан</w:t>
        <w:br/>
        <w:t>Сазайын тартар бұзықтан.</w:t>
        <w:br/>
        <w:t>Еңбек бал жалатады,</w:t>
        <w:br/>
        <w:t>Қылмыс зар жылатады.</w:t>
        <w:br/>
        <w:t>Кімпір тұтса намысты,</w:t>
        <w:br/>
        <w:t>Еңбегі болар табысты.</w:t>
        <w:br/>
        <w:t>Адам - еңбекке кіріптар,</w:t>
        <w:br/>
        <w:t>Белдессең -- білек түріп бар.</w:t>
        <w:br/>
        <w:t>Бейнетсіз табылған дүние</w:t>
        <w:br/>
        <w:t>Пәк жүзіңе жағар күйе.</w:t>
        <w:br/>
        <w:t>Өзінше мықты жалаңтөс,</w:t>
        <w:br/>
        <w:t>Еңбегі ездің еленбес.</w:t>
        <w:br/>
        <w:t>Өз еңбегің болмаса,</w:t>
        <w:br/>
        <w:t>Өзгеден ө зек жалғар</w:t>
        <w:br/>
        <w:t>Күтудің өзі далбаса.</w:t>
        <w:br/>
        <w:t>Өнбей қалса еккенің-</w:t>
        <w:br/>
        <w:t>Нәрсіз тұқым сепкөнің.</w:t>
        <w:br/>
        <w:t>...</w:t>
        <w:br/>
        <w:t>5.</w:t>
        <w:br/>
        <w:t>ОЙЛЫ СӨЗДІҢ ОҒАШЫ ЖОҚ</w:t>
        <w:br/>
        <w:t>Көктемде мезгіліменұстасаң кетпен,</w:t>
        <w:br/>
        <w:t>күрек,</w:t>
        <w:br/>
        <w:t>Күзде кенелесің өнімді көптеп күреп.</w:t>
        <w:br/>
        <w:t>Жазда маңдай теріңді тәкпесең,</w:t>
        <w:br/>
        <w:t>Қыста жарымайсың түкке сен.</w:t>
        <w:br/>
        <w:t>Әли ЫСҚАБАЙ</w:t>
        <w:br/>
        <w:t>Теңге долларға кіріптар</w:t>
        <w:br/>
        <w:t>Болған соң,</w:t>
        <w:br/>
        <w:t>Бара жатыр құрыпхал.</w:t>
        <w:br/>
        <w:t>Қымбатшылық жүнкжітті,</w:t>
        <w:br/>
        <w:t>Мол байлықты кім жұтты?</w:t>
        <w:br/>
        <w:t>Теңге құнсыздаңцы,</w:t>
        <w:br/>
        <w:t>Дүкен пұлсыз қалды.</w:t>
        <w:br/>
        <w:t>Табыс табу қиындайды,</w:t>
        <w:br/>
        <w:t>Қымбатшылық тыйылмайды.</w:t>
      </w:r>
    </w:p>
    <w:p>
      <w:r>
        <w:t>Сайыста</w:t>
        <w:br/>
        <w:t>Атта, бапта шаппайды,</w:t>
        <w:br/>
        <w:t>Бәрін ақша таптайды.</w:t>
        <w:br/>
        <w:t>Ақымаққа - ар арзан,</w:t>
        <w:br/>
        <w:t>Қалталыға - бар арзан.</w:t>
        <w:br/>
        <w:t>Жемқор жырғап жүр,</w:t>
        <w:br/>
        <w:t>Кемтар құр қап жүр.</w:t>
        <w:br/>
        <w:t>Құтаюдың астауы -</w:t>
        <w:br/>
        <w:t>Сараңдық пен арамдық.</w:t>
        <w:br/>
        <w:t>Қалталының қас жауы -</w:t>
        <w:br/>
        <w:t>Адамдық пен адалдық.</w:t>
        <w:br/>
        <w:t>Байдың қолы алаған,</w:t>
        <w:br/>
        <w:t>Беруді білмес тасемен.</w:t>
        <w:br/>
        <w:t>Кедей жайғанмен алақан,</w:t>
        <w:br/>
        <w:t>Тастамас бес тебен.</w:t>
        <w:br/>
        <w:t>ОЙЛЫ СӨЗДІҢ ОҒАШЫ ЖОҚ</w:t>
        <w:br/>
        <w:t>ре</w:t>
        <w:br/>
        <w:t>Әли ЫСҚАБАЙ</w:t>
        <w:br/>
        <w:t>ЙЛЫ СӨЗДІҢ ОҒАШЫ ЖОҚ</w:t>
        <w:br/>
        <w:t>ОЙЛЫ</w:t>
        <w:br/>
        <w:t>Әли ЫСҚАБАЙ</w:t>
        <w:br/>
        <w:t>Саудагердің тойы -</w:t>
        <w:br/>
        <w:t>Кедейдің айы.</w:t>
        <w:br/>
        <w:t>Базардың адамы - қу,</w:t>
        <w:br/>
        <w:t>Бағасы - үу,</w:t>
        <w:br/>
        <w:t>Ақшасы - су.</w:t>
        <w:br/>
        <w:t>Мандымасқа құт қонбайды,</w:t>
        <w:br/>
        <w:t>Қаңғыбаста жұт болмайды.</w:t>
        <w:br/>
        <w:t>Байлық тұрақты бақ емес,</w:t>
        <w:br/>
        <w:t>Бірде көбейіп, бірде көшеді.</w:t>
        <w:br/>
        <w:t>Мансаптұрақты тақ емес,</w:t>
        <w:br/>
        <w:t>Бірде өседі, бірде өшеді.</w:t>
        <w:br/>
        <w:t>Бақырдытот басады,</w:t>
        <w:br/>
        <w:t>Пақырданбақ қашады.</w:t>
        <w:br/>
        <w:t>Қарыз берсең саранңға,</w:t>
        <w:br/>
        <w:t>Жорыоны арамға.</w:t>
        <w:br/>
        <w:t>Кедейдің байлығы --</w:t>
        <w:br/>
        <w:t>Күнделікті шайлығы.</w:t>
        <w:br/>
        <w:t>Жалданған басы байлы,</w:t>
        <w:br/>
        <w:t>Жоқтыққажасымайды.</w:t>
        <w:br/>
        <w:t>Жейін десе, ішіне симайды,</w:t>
        <w:br/>
        <w:t>Берейін десе, көзі қимайды.</w:t>
        <w:br/>
        <w:t>Ағаш кескенде- пұл,</w:t>
        <w:br/>
        <w:t>Отқа жанғансоң- күл.</w:t>
        <w:br/>
        <w:t>Ң ОЙЛЫ СӨЗДІҢ ОҒАШЫ ЖОҚ</w:t>
      </w:r>
    </w:p>
    <w:p>
      <w:r>
        <w:t>Әли ЫСҚАБАЙ</w:t>
        <w:br/>
        <w:t>АҚША</w:t>
        <w:br/>
        <w:t>Адал еңбекпен тапса,</w:t>
        <w:br/>
        <w:t>Байлық бастауы -- ақша.</w:t>
        <w:br/>
        <w:t>Ақшалы арыстанға да</w:t>
        <w:br/>
        <w:t>Айбаттәна қарайды,</w:t>
        <w:br/>
        <w:t>Алысқанға да</w:t>
        <w:br/>
        <w:t>Қайраттана қарайды.</w:t>
        <w:br/>
        <w:t>Ақша қолдан қолға бірлеп өтеді,</w:t>
        <w:br/>
        <w:t>Банкке түтіліп, кірлеп жетеді.</w:t>
        <w:br/>
        <w:t>Ақша - адал енбек бағасы,</w:t>
        <w:br/>
        <w:t>Шылқыбайдың тәубәсін,</w:t>
        <w:br/>
        <w:t>Келтірер кейде тобасын.</w:t>
        <w:br/>
        <w:t>Байдың жұмысшысы -- ақша,</w:t>
        <w:br/>
        <w:t>Ақшаны жұмсап, өзі тынығады.</w:t>
        <w:br/>
        <w:t>Ақшаның жұмысшысы- халық,</w:t>
        <w:br/>
        <w:t>Тер төгіп, ақша үшін шынығады.</w:t>
        <w:br/>
        <w:t>Ақша- кәрі мыстан,</w:t>
        <w:br/>
        <w:t>Көп қызықпай,</w:t>
        <w:br/>
        <w:t>Берік ұстан.</w:t>
        <w:br/>
        <w:t>Ақшаны ақша жеңеді,</w:t>
        <w:br/>
        <w:t>Басқаға бет қаратпайды.</w:t>
        <w:br/>
        <w:t>Ақша бар тесіктен енеді,</w:t>
        <w:br/>
        <w:t>Өзіне еш пәле жолатпайды.</w:t>
        <w:br/>
        <w:t>Ақша- алаяқ,</w:t>
        <w:br/>
        <w:t>Алдайды да азаптайды.</w:t>
        <w:br/>
        <w:t>Ақша- желаяқ,</w:t>
        <w:br/>
        <w:t>Жетпегенді мазақтайды.</w:t>
        <w:br/>
        <w:t>Тірлік жасап, тер төккен телмірмейді,</w:t>
        <w:br/>
        <w:t>Тесігі тығындалған үйге желкірмейді.</w:t>
        <w:br/>
        <w:t>% ОЙЛЫ СӨЗДІҢ ОҒАШЫ ЖОҚ</w:t>
        <w:br/>
        <w:t>Әли ЫСҚАБАЙ</w:t>
        <w:br/>
        <w:t>.. “</w:t>
        <w:br/>
        <w:t>Байлық - дүние боқтық,</w:t>
        <w:br/>
        <w:t>Иесінетер бір оқтық.</w:t>
        <w:br/>
        <w:t>Байлығын уыста ұстаған,</w:t>
        <w:br/>
        <w:t>Болса да қанша күшті адам,</w:t>
        <w:br/>
        <w:t>Кезігер бір күн оған да</w:t>
        <w:br/>
        <w:t>Зықысыналар қысталаң.</w:t>
        <w:br/>
        <w:t>Байлыққа құныққан,</w:t>
        <w:br/>
        <w:t>Алам деп алтын құдықтан,</w:t>
        <w:br/>
        <w:t>Ұйыққа батар жыныққан.</w:t>
        <w:br/>
        <w:t>Қомағай құрсақ- түпсіз ыдыс,</w:t>
        <w:br/>
        <w:t>Көмпиген көбік - бүксіз қуыс.</w:t>
        <w:br/>
        <w:t>Дер кезіңдеатқарылғаніс,</w:t>
        <w:br/>
        <w:t>Халық үшін ақтарылған ырыс.</w:t>
        <w:br/>
        <w:t>Жаздың жемісі--қыстың егісі.</w:t>
        <w:br/>
        <w:t>Базары бар ел арымайды,</w:t>
        <w:br/>
        <w:t>Талапсыз ер жарымайды</w:t>
        <w:br/>
        <w:t>Көңілдегі бағаны</w:t>
        <w:br/>
        <w:t>Базар жөнге салады.</w:t>
      </w:r>
    </w:p>
    <w:p>
      <w:r>
        <w:t>Жаңбыр-- жердің нәрі,</w:t>
        <w:br/>
        <w:t>Өсімдік-- жердің әрі.</w:t>
        <w:br/>
        <w:t>ОЙЛЫ СӨЗДІҢ ОҒАШЫ ЖОҚ</w:t>
        <w:br/>
        <w:t>Әли ЫСҚАБАЙ</w:t>
        <w:br/>
        <w:t>ЕҢБЕК</w:t>
        <w:br/>
        <w:t>Өмірлік қиынды жеңбек-</w:t>
        <w:br/>
        <w:t>Дәулеттің атасы еңбек.</w:t>
        <w:br/>
        <w:t>Еңбек еткен маңдай терін қайырады,</w:t>
        <w:br/>
        <w:t>Еріншекті ішім-жемнен айырады.</w:t>
        <w:br/>
        <w:t>Еңбекқордың нәсібі көп,</w:t>
        <w:br/>
        <w:t>Пайдақордың тәсілі көп.</w:t>
        <w:br/>
        <w:t>Еңбекке құлықсыз құлға</w:t>
        <w:br/>
        <w:t>Құдай дадым татырмайды.</w:t>
        <w:br/>
        <w:t>Тірлікке тырбанған ұлға</w:t>
        <w:br/>
        <w:t>Алтын сарай шатырлайды.</w:t>
        <w:br/>
        <w:t>Еңбекқордың күнкөрісі көп,</w:t>
        <w:br/>
        <w:t>Даңғайдың жын-перісі көп.</w:t>
        <w:br/>
        <w:t>іс бітпейді үгітпен,</w:t>
        <w:br/>
        <w:t>Тек еңбектен үміттен.</w:t>
        <w:br/>
        <w:t>Еңбекпен есейген ерінбес,</w:t>
        <w:br/>
        <w:t>Шерленсе де шептен ішегінбес.</w:t>
        <w:br/>
        <w:t>Нарықтың бапкері- еңбек.</w:t>
        <w:br/>
        <w:t>Сенері де еңбек,</w:t>
        <w:br/>
        <w:t>Бар қиындытек еңбек жеңбек.</w:t>
        <w:br/>
        <w:t>іскер нарық сырына үңіледі,</w:t>
        <w:br/>
        <w:t>Енжар қарадай жүріп үгіледі.</w:t>
        <w:br/>
        <w:t>Бір күні етер мерт - байлық та дерт.</w:t>
        <w:br/>
        <w:t>Біреуге ардан гөрі ақша артық,</w:t>
        <w:br/>
        <w:t>Пәлекетті үйіп-төгер басқа артып.</w:t>
        <w:br/>
        <w:t>Енді біреуге ақшадангөрі ақыл артық,</w:t>
        <w:br/>
        <w:t>Адалдықты айғақтар жарқылдатып.</w:t>
        <w:br/>
        <w:t>Ақшаны керекке жаратады,</w:t>
        <w:br/>
        <w:t>Сырқатты дәрігерге қаратады.</w:t>
        <w:br/>
        <w:t>Арам ақша туыспайды,</w:t>
        <w:br/>
        <w:t>Арлы басу айтқанымен,</w:t>
        <w:br/>
        <w:t>Ақша өз туын тік ұстайды.</w:t>
        <w:br/>
        <w:t>Ақша иесіне</w:t>
        <w:br/>
        <w:t>Пейілі өсер бақыт сыйлайды.</w:t>
        <w:br/>
        <w:t>Ұрынса киесіне,</w:t>
        <w:br/>
        <w:t>Мойын кесер қамыт “сыйлайды”.</w:t>
        <w:br/>
        <w:t>Байыдым деп асқақтағанның,</w:t>
      </w:r>
    </w:p>
    <w:p>
      <w:r>
        <w:t>Түбіне ақша жетеді.</w:t>
        <w:br/>
        <w:t>Қайғы-мұң жеп ас батпағанның,</w:t>
        <w:br/>
        <w:t>Серігуіне шақша жетеді.</w:t>
        <w:br/>
        <w:t>Ақша байдың көзінтұндырады,</w:t>
        <w:br/>
        <w:t>Ақшасы жоқтың сағын сыңдырады.</w:t>
        <w:br/>
        <w:t>Ақыл ақшаға айырбасталса,</w:t>
        <w:br/>
        <w:t>Нысап, тойым бос қалар,</w:t>
        <w:br/>
        <w:t>Дойырлы сойыл басталар.</w:t>
        <w:br/>
        <w:t>Ақша татулықты ұйыстырмайды,</w:t>
        <w:br/>
        <w:t>Кедейді ортаға сыйыстырмайды.</w:t>
        <w:br/>
        <w:t>Арам жолмен келген ақша,</w:t>
        <w:br/>
        <w:t>Шаңыңды шығарар сілкілеп қақса.</w:t>
        <w:br/>
        <w:t>ОЙЛЫ СӨЗДІҢ ОҒАШЫ ЖОҚ</w:t>
        <w:br/>
        <w:t>Әли ЫСҚАБАЙ</w:t>
        <w:br/>
        <w:t>ДОС</w:t>
        <w:br/>
        <w:t>Шынайы дос - ниеттес,</w:t>
        <w:br/>
        <w:t>Алдыңды орап қия өтпес.</w:t>
        <w:br/>
        <w:t>Өмірімнің шырайы--</w:t>
        <w:br/>
        <w:t>Достарым бар шынайы.</w:t>
        <w:br/>
        <w:t>Адалдос өзегінді талдырмас,</w:t>
        <w:br/>
        <w:t>Арамза дос тезегіңді алдырмас.</w:t>
        <w:br/>
        <w:t>ілтипатты дос ізетті келер,</w:t>
        <w:br/>
        <w:t>Кілтлипаншыл дос дыз етпе келер.</w:t>
        <w:br/>
        <w:t>Тату достың тамыры мықты келер,</w:t>
        <w:br/>
        <w:t>Қату достың дабыры дықты келер.</w:t>
        <w:br/>
        <w:t>Түлкі мінезді дос -- бұлғаңға үйір,</w:t>
        <w:br/>
        <w:t>Қасқ ыр мінезді дос -- жұлғанға үйір.</w:t>
        <w:br/>
        <w:t>Тақыртасқа шөп шықпайды,</w:t>
        <w:br/>
        <w:t>Пақыр достан елықтайды.</w:t>
        <w:br/>
        <w:t>Танымпаз дос қайғыңадат өзеді,</w:t>
        <w:br/>
        <w:t>Жағымпаз дос бағың тайса безеді.</w:t>
        <w:br/>
        <w:t>Топасдос тойғанына тояттайды,</w:t>
        <w:br/>
        <w:t>Оғашдос ойқастаудан әрі аспайды.</w:t>
        <w:br/>
        <w:t>Қиыспас дос-- қисық қабақ танытпас,</w:t>
        <w:br/>
        <w:t>Сыйыспас дос-- қиыстаудан жалықпас.</w:t>
        <w:br/>
        <w:t>Кердең достан көңілдес те шеттейді,</w:t>
        <w:br/>
        <w:t>Кемел дос қиындықта да кетпейді.</w:t>
        <w:br/>
        <w:t>ОЙЛЫ СӨЗДІҢ ОҒАШЫ ЖОҚ</w:t>
        <w:br/>
        <w:t>Әли ЫСҚАБАЙ</w:t>
      </w:r>
    </w:p>
    <w:p>
      <w:r>
        <w:t>Н ОЙЛЫ СӨЗДІҢ ОҒАШЫ ЖОҚ</w:t>
        <w:br/>
        <w:t>Әли ЫСҚАБАЙ</w:t>
        <w:br/>
        <w:t>Байлықты</w:t>
        <w:br/>
        <w:t>Биліктегілер белден басты,</w:t>
        <w:br/>
        <w:t>Қармаққа</w:t>
        <w:br/>
        <w:t>іліккендер елден қашты.</w:t>
        <w:br/>
        <w:t>Қымқырғанның қалтасы қалыңдады,</w:t>
        <w:br/>
        <w:t>Ақшамен биіктетті тағын тағы.</w:t>
        <w:br/>
        <w:t>Теңгемен төбе теңестірген</w:t>
        <w:br/>
        <w:t>Байлыққа еңдім демес бірден.</w:t>
        <w:br/>
        <w:t>Саудагер ақшаны сүйеді,</w:t>
        <w:br/>
        <w:t>Кезіксе, басын да иеді.</w:t>
        <w:br/>
        <w:t>Доллары бардың қолында,</w:t>
        <w:br/>
        <w:t>Кедергі тұрмас жолыңда.</w:t>
        <w:br/>
        <w:t>Ақшасы бар алшаңдап жүр,</w:t>
        <w:br/>
        <w:t>Саналы ой сарсаңдап жүр.</w:t>
        <w:br/>
        <w:t>Ақшалыға басы қайғы,</w:t>
        <w:br/>
        <w:t>Ақшасызға асы қайғы.</w:t>
        <w:br/>
        <w:t>Болмаса да мол табысың,</w:t>
        <w:br/>
        <w:t>Намысыңды танысын.</w:t>
        <w:br/>
        <w:t>Ақшаға зәрудің лаңы -- ажалды,</w:t>
        <w:br/>
        <w:t>Ажарлы арудың маңы -- базарлы.</w:t>
        <w:br/>
        <w:t>Доллар болды киелі,</w:t>
        <w:br/>
        <w:t>Бағалап бәрін сонымен,</w:t>
        <w:br/>
        <w:t>Барша жұрт басын иеді.</w:t>
        <w:br/>
        <w:t>ОЙЛЫ СӨЗДІҢ ОҒАШЫ ЖОҚ</w:t>
        <w:br/>
        <w:t>Әли ЫСҚАБАЙ</w:t>
        <w:br/>
        <w:t>...</w:t>
        <w:br/>
        <w:t>Жылпың дос -</w:t>
        <w:br/>
        <w:t>Тілегіңді тілімен тыңдырады.</w:t>
        <w:br/>
        <w:t>Қылпың дос -</w:t>
        <w:br/>
        <w:t>Терегінңді түбінен сыңдырады.</w:t>
        <w:br/>
        <w:t>Даңғой дос -</w:t>
        <w:br/>
        <w:t>ақыл-құтыңды қашырар,</w:t>
        <w:br/>
        <w:t>Заңқой дос -</w:t>
        <w:br/>
        <w:t>құқық бабын асырар.</w:t>
        <w:br/>
        <w:t>ж“.</w:t>
        <w:br/>
        <w:t>Өжет дос -- өңмеңшіл келер.</w:t>
        <w:br/>
        <w:t>Кердең дос - менменшіл келер.</w:t>
        <w:br/>
        <w:t>Досың болсадоғал,</w:t>
        <w:br/>
        <w:t>Әзіліңді доғар.</w:t>
      </w:r>
    </w:p>
    <w:p>
      <w:r>
        <w:t>Досыңның сырын -</w:t>
        <w:br/>
        <w:t>Қиындық шақта білерсің.</w:t>
        <w:br/>
        <w:t>Қасыңның сырын</w:t>
        <w:br/>
        <w:t>Қаруың жоқта білерсің.</w:t>
        <w:br/>
        <w:t>Доспен бірге көп жүресің,</w:t>
        <w:br/>
        <w:t>ішкі ойын дөп білесің.</w:t>
        <w:br/>
        <w:t>Сенімді достар-тірегің,</w:t>
        <w:br/>
        <w:t>Соғатын бірге жүрегің.</w:t>
        <w:br/>
        <w:t>Арамза арандатса,</w:t>
        <w:br/>
        <w:t>Досыңда ашынады.</w:t>
        <w:br/>
        <w:t>Арқаңа жараң батса,</w:t>
        <w:br/>
        <w:t>Қасың дабасынады.</w:t>
        <w:br/>
        <w:t>Имансыз достан ұят күтпе,</w:t>
        <w:br/>
        <w:t>Ибасыз достан мият күтпе.</w:t>
        <w:br/>
        <w:t>ОЙЛЫ СӨЗДІҢ ОҒАШЫ ЖОҚ</w:t>
        <w:br/>
        <w:t>Әли ЫСҚАБАЙ</w:t>
        <w:br/>
        <w:t>233</w:t>
        <w:br/>
        <w:t>Араны ашылған ақшамен,</w:t>
        <w:br/>
        <w:t>Бас иіп, сөйлеспес басқамен.</w:t>
        <w:br/>
        <w:t>Ең сенімді күш -- ақша.</w:t>
        <w:br/>
        <w:t>Ақшалының жалгері - тілалғыш.</w:t>
        <w:br/>
        <w:t>Еркек баққан бөбек жер құшады,</w:t>
        <w:br/>
        <w:t>Әйел ұстаған ақша желге ұшады.</w:t>
        <w:br/>
        <w:t>Ақшалының жолы - даңғыл,</w:t>
        <w:br/>
        <w:t>Кедейдің халі-- дәлдүл.</w:t>
        <w:br/>
        <w:t>Сезінбеседе иісті,</w:t>
        <w:br/>
        <w:t>Ақшаны ажыратуды</w:t>
        <w:br/>
        <w:t>Білуге әркім тиісті.</w:t>
        <w:br/>
        <w:t>Насыбайды сақтайтын - шақша,</w:t>
        <w:br/>
        <w:t>Қалтада жатпайтын -- ақша.</w:t>
        <w:br/>
        <w:t>Қалыңдаған сайын қалтасы,</w:t>
        <w:br/>
        <w:t>Жалаңдаған дайын балтасы.</w:t>
        <w:br/>
        <w:t>Дүние- дамылдамас дүлдүл,</w:t>
        <w:br/>
        <w:t>Халық - жоқ іздеген кіл құл.</w:t>
        <w:br/>
        <w:t>Байлыққа батқанмен,</w:t>
        <w:br/>
        <w:t>Ақша құтылмас</w:t>
        <w:br/>
        <w:t>Қауіпті аттаннан.</w:t>
        <w:br/>
        <w:t>ж...</w:t>
        <w:br/>
        <w:t>Қылмыстыны ақша құтқарады.</w:t>
        <w:br/>
        <w:t>.. ”</w:t>
        <w:br/>
        <w:t>Ақылды дос беделіңді өсіреді,</w:t>
        <w:br/>
        <w:t>Даңғой дос беделінңді өшіріп,</w:t>
      </w:r>
    </w:p>
    <w:p>
      <w:r>
        <w:t>Тәсті қағып, өзінше есіреді.</w:t>
        <w:br/>
        <w:t>Адал дос қиыңдықта көрінеді,</w:t>
        <w:br/>
        <w:t>Жалған дос сырт қарап керіледі.</w:t>
        <w:br/>
        <w:t>Жақсыға жат та дос,</w:t>
        <w:br/>
        <w:t>Жаманға туыс та қас.</w:t>
        <w:br/>
        <w:t>Дауласқанд ос болмас,</w:t>
        <w:br/>
        <w:t>Дауасыз қос болмас.</w:t>
        <w:br/>
        <w:t>Қасың бұрысыңды мақтар,</w:t>
        <w:br/>
        <w:t>Дұрысыңды таптар.</w:t>
        <w:br/>
        <w:t>Досың ірі ісіңді жақтар,</w:t>
        <w:br/>
        <w:t>Ырысыңды сақтар.</w:t>
        <w:br/>
        <w:t>Көлгір дос көзіңше мақтар,</w:t>
        <w:br/>
        <w:t>Сыртыңнан өзінше даттар.</w:t>
        <w:br/>
        <w:t>Екіжүзді дос болып жарытпайды,</w:t>
        <w:br/>
        <w:t>Қапыда қалуың хақ, тартып қайғы.</w:t>
        <w:br/>
        <w:t>Дәм-тұзды бөле ішкен дос кейіспей,</w:t>
        <w:br/>
        <w:t>Жұмақ болар ж үрген жері пейіштей.</w:t>
        <w:br/>
        <w:t>Қалталы</w:t>
        <w:br/>
        <w:t>Қалталы дос- базарың,</w:t>
        <w:br/>
        <w:t>Қалтасыз дос-- тажалың.</w:t>
        <w:br/>
        <w:t>Қаскүнем ор қазады,</w:t>
        <w:br/>
        <w:t>Дос кілең төр жазады.</w:t>
        <w:br/>
        <w:t>2 ОЙЛЫ СӨЗДІҢ ОҒАШЫ ЖОҚ</w:t>
        <w:br/>
        <w:t>Әли ЫСҚАБАЙ</w:t>
        <w:br/>
        <w:t>...</w:t>
        <w:br/>
        <w:t>Ақша ажалдан қорықпайды,</w:t>
        <w:br/>
        <w:t>Базардан қорқады.</w:t>
        <w:br/>
        <w:t>Ақшаң барда қорықпа,</w:t>
        <w:br/>
        <w:t>Оңай олжа оралар,</w:t>
        <w:br/>
        <w:t>Аттана бер жорыққа.</w:t>
        <w:br/>
        <w:t>Акшасы барға - қолы ашық,</w:t>
        <w:br/>
        <w:t>Әрқашан да жол ашық.</w:t>
        <w:br/>
        <w:t>Ақшалы төбеңнен нұқиды,</w:t>
        <w:br/>
        <w:t>Ақшасыз өңмеңдеп жер шұқиды.</w:t>
        <w:br/>
        <w:t>Ақшаны ақша жинайды,</w:t>
        <w:br/>
        <w:t>Бірақжанды да қинайды.</w:t>
        <w:br/>
        <w:t>Епті теңгесіз жатпас,</w:t>
        <w:br/>
        <w:t>Епсіз тиын да таппас.</w:t>
        <w:br/>
        <w:t>Өзі еңбек етпеген,</w:t>
        <w:br/>
        <w:t>Ақша құнын білмейді.</w:t>
        <w:br/>
        <w:t>Кеуде керіп кепкенмен,</w:t>
        <w:br/>
        <w:t>Ешкім көзге ілмейді.</w:t>
      </w:r>
    </w:p>
    <w:p>
      <w:r>
        <w:t>Ақшалы адам асқақтайды,</w:t>
        <w:br/>
        <w:t>Әлдекім үптеп кетеме деп,</w:t>
        <w:br/>
        <w:t>Үрейленіп қас қақпайды.</w:t>
        <w:br/>
        <w:t>Айлық тиыннан құралады,</w:t>
        <w:br/>
        <w:t>Байлық түйірден құралады.</w:t>
        <w:br/>
        <w:t>...</w:t>
        <w:br/>
        <w:t>Қалтасы қалыңның -- ғұмыры қысқа.</w:t>
        <w:br/>
        <w:t>ОЙЛЫ СӨЗДІҢ ОҒАШЫ ЖОҚ</w:t>
        <w:br/>
        <w:t>14)</w:t>
        <w:br/>
        <w:t>“</w:t>
        <w:br/>
        <w:t>Әли ЫСҚАБАЙ</w:t>
        <w:br/>
        <w:t>Ақша адамды құл етеді,</w:t>
        <w:br/>
        <w:t>Ақыл тыңдағанды түлетеді.</w:t>
        <w:br/>
        <w:t>Артық ақша бас жарады,</w:t>
        <w:br/>
        <w:t>Арды таптап,</w:t>
        <w:br/>
        <w:t>Алғатартар масқараны.</w:t>
        <w:br/>
        <w:t>Ақша байлығы жұтайды,</w:t>
        <w:br/>
        <w:t>Ақыл байлығы құтаяды.</w:t>
        <w:br/>
        <w:t>Ақша азаматты ауыздықтайды,</w:t>
        <w:br/>
        <w:t>Ақша болса, жауыз да ықпайды.</w:t>
        <w:br/>
        <w:t>Ақшалы</w:t>
        <w:br/>
        <w:t>Арғымақ мінгеңдей асқақтайды.</w:t>
        <w:br/>
        <w:t>Ақшасыз</w:t>
        <w:br/>
        <w:t>Тепеңдер мінгендей ақсақ тайды.</w:t>
        <w:br/>
        <w:t>Еңбексіз тапқан ақша-</w:t>
        <w:br/>
        <w:t>Жұғымсыз топан ақша.</w:t>
        <w:br/>
        <w:t>Сараңның ақшасы</w:t>
        <w:br/>
        <w:t>Қалтаға тұрса да сыймай,</w:t>
        <w:br/>
        <w:t>Қалтырайды</w:t>
        <w:br/>
        <w:t>Бақыр тиын бөруге қимай.</w:t>
        <w:br/>
        <w:t>Ашкөздер сан ұрады,</w:t>
        <w:br/>
        <w:t>Ақша десе жанығады.</w:t>
        <w:br/>
        <w:t>Қымқырып қойып көбірек,</w:t>
        <w:br/>
        <w:t>Түрмеде қамығады.</w:t>
        <w:br/>
        <w:t>Ептілер жымқырды, қымқырды,</w:t>
        <w:br/>
        <w:t>Байлығы шектен асып мыңғырды,</w:t>
        <w:br/>
        <w:t>Тектілер түк таппай шыңғырды.</w:t>
        <w:br/>
        <w:t>ОЙЛЫ СӨЗДІҢ ОҒАШЫ ЖОҚ</w:t>
        <w:br/>
        <w:t>Әли ЫСҚАБАЙ</w:t>
      </w:r>
    </w:p>
    <w:p>
      <w:r>
        <w:t>Н ОЙЛЫ СӨЗДІҢ ОҒАШЫ ЖОҚ</w:t>
        <w:br/>
        <w:t>Әли ЫСҚАБАЙ</w:t>
        <w:br/>
        <w:t>Байдың байлығы сұйылмайды,</w:t>
        <w:br/>
        <w:t>Кедейдің көз жасы тыйылмайды.</w:t>
        <w:br/>
        <w:t>Ақша- шайтан,</w:t>
        <w:br/>
        <w:t>Түбі- сойқан.</w:t>
        <w:br/>
        <w:t>Ақылмен ақша табылады,</w:t>
        <w:br/>
        <w:t>Ақшамен ақыл табылмайды.</w:t>
        <w:br/>
        <w:t>Ары тазаның -- жүзі жарқын,</w:t>
        <w:br/>
        <w:t>Ақша дарынсызды дардай етеді,</w:t>
        <w:br/>
        <w:t>Араны ашылғанды бордай етеді.</w:t>
        <w:br/>
        <w:t>Арсыз ақшаүшін сатылады,</w:t>
        <w:br/>
        <w:t>Әлсіз қарап жүріп шатылады.</w:t>
        <w:br/>
        <w:t>Ақшаға бәріде табылады,</w:t>
        <w:br/>
        <w:t>Оқтаусыз мылтықтта атылады.</w:t>
        <w:br/>
        <w:t>Ақшасыз үй-</w:t>
        <w:br/>
        <w:t>Бақшасыз үй.</w:t>
        <w:br/>
        <w:t>...</w:t>
        <w:br/>
        <w:t>Қарыздың қауқары қуатсыз.</w:t>
        <w:br/>
        <w:t>Қарыз алғанда - пұл,</w:t>
        <w:br/>
        <w:t>Қайтарғанда -- кұл.</w:t>
        <w:br/>
        <w:t>Жүз теңге - тиын,</w:t>
        <w:br/>
        <w:t>Бір доллар - бұйым.</w:t>
        <w:br/>
        <w:t>Барына -- шүкір,</w:t>
        <w:br/>
        <w:t>Жоғына -- түкір.</w:t>
        <w:br/>
        <w:t>Н ОЙЛЫ СӨЗДІҢ ОҒАШЫ ЖОҚ</w:t>
        <w:br/>
        <w:t>Әли ЫСҚАБАЙ</w:t>
        <w:br/>
        <w:t>ж.</w:t>
        <w:br/>
        <w:t>Қалталының қорғаны қамалдай,</w:t>
        <w:br/>
        <w:t>Қалтасыз құтылмас қамалмай.</w:t>
        <w:br/>
        <w:t>Ақшалының аузында билігі,</w:t>
        <w:br/>
        <w:t>Қаламында бұйрығы,</w:t>
        <w:br/>
        <w:t>Полицияны да адастырар</w:t>
        <w:br/>
        <w:t>Бұлғақтаған құйрығы.</w:t>
        <w:br/>
        <w:t>Қалталының қаһары - қылыш,</w:t>
        <w:br/>
        <w:t>Қалтасыздың қоқаңы - мырыш.</w:t>
        <w:br/>
        <w:t>Теңге тегін табылмас,</w:t>
        <w:br/>
        <w:t>Өсекші нің ауыз жабылмас.</w:t>
        <w:br/>
        <w:t>Ақшаға бәрі сатылады,</w:t>
        <w:br/>
        <w:t>Ең сұмдығы -- ақша үшін,</w:t>
        <w:br/>
        <w:t>Адам да атылады.</w:t>
      </w:r>
    </w:p>
    <w:p>
      <w:r>
        <w:t>Ақша біреуге- құт,</w:t>
        <w:br/>
        <w:t>Еңді біреуге - жұт.</w:t>
        <w:br/>
        <w:t>Ақшаның байлығы -</w:t>
        <w:br/>
        <w:t>Басқа орнатар қайғыны.</w:t>
        <w:br/>
        <w:t>Шындық өтірікті ығыстырады,</w:t>
        <w:br/>
        <w:t>Ақиқатты дәлелдеп, ұғыстырады.</w:t>
        <w:br/>
        <w:t>Ақиқат тістеніп жүреді,</w:t>
        <w:br/>
        <w:t>Өтірік түстеніп жүреді.</w:t>
        <w:br/>
        <w:t>Ақиқат Аллаға аян,</w:t>
        <w:br/>
        <w:t>Өсек шағатын шаян.</w:t>
        <w:br/>
        <w:t>Шыңдық арамдықтың жолын кеседі,</w:t>
        <w:br/>
        <w:t>Өсек өсетін ерге торын еседі.</w:t>
        <w:br/>
        <w:t>Шындық -- адалдықтың кілті,</w:t>
        <w:br/>
        <w:t>Өсек- күйдіріп түсер сілті.</w:t>
        <w:br/>
        <w:t>Өсек арбайды,</w:t>
        <w:br/>
        <w:t>Шындық қорғайды.</w:t>
        <w:br/>
        <w:t>Өсектің желі өңмеңдейді,</w:t>
        <w:br/>
        <w:t>Оған кезіккендер сөмпендейді.</w:t>
        <w:br/>
        <w:t>Ақиқатты дәлелдеудің жолы қиын,</w:t>
        <w:br/>
        <w:t>Өсек қоқыс жиған долы құйын.</w:t>
        <w:br/>
        <w:t>Өсек - желдей еседі,</w:t>
        <w:br/>
        <w:t>Шындықты көрсе,</w:t>
        <w:br/>
        <w:t>Діңкесі құрып, үні өшеді.</w:t>
        <w:br/>
        <w:t>Өсек- қаңбақ,</w:t>
        <w:br/>
        <w:t>Шұңқырға құлайды.</w:t>
        <w:br/>
        <w:t>Шындық- қақпақ,</w:t>
        <w:br/>
        <w:t>Бұрқылға шыдайды.</w:t>
        <w:br/>
        <w:t>Н ОЙЛЫ СӨЗДІҢ ОҒАШЫ ЖОҚ</w:t>
        <w:br/>
        <w:t>Әли ЫСҚАБАЙ</w:t>
        <w:br/>
        <w:t>Ақиқат арды тазалайды,</w:t>
        <w:br/>
        <w:t>Жалақорды аяусыз жазалайды.</w:t>
        <w:br/>
        <w:t>Біреуді жар-жар қуантады,</w:t>
        <w:br/>
        <w:t>Біреуді қанжар суалтады.</w:t>
        <w:br/>
        <w:t>Пара берсең,</w:t>
      </w:r>
    </w:p>
    <w:p>
      <w:r>
        <w:t>Қылмысты жасырады.</w:t>
        <w:br/>
        <w:t>Бермесең,</w:t>
        <w:br/>
        <w:t>Айыпты сотталып, бас ұрады.</w:t>
        <w:br/>
        <w:t>Беделің әтпесе-</w:t>
        <w:br/>
        <w:t>Парасы бетт е ме.</w:t>
        <w:br/>
        <w:t>Қалағанын алса -- қолдағыш,</w:t>
        <w:br/>
        <w:t>Жалағаннан қалса - қорлағыш.</w:t>
        <w:br/>
        <w:t>Ақиқатты айыптай алмайсың.</w:t>
        <w:br/>
        <w:t>Ақиқатты айыптаған,</w:t>
        <w:br/>
        <w:t>Қылмыскер атанар айыпты адам.</w:t>
        <w:br/>
        <w:t>...</w:t>
        <w:br/>
        <w:t>Ақиқат арыстан аузынанда аман қалады</w:t>
        <w:br/>
        <w:t>...</w:t>
        <w:br/>
        <w:t>ЗҢІМдіктін айшығы -- ақиқат.</w:t>
        <w:br/>
        <w:t>Әділдік: жолын іздеген адам--</w:t>
        <w:br/>
        <w:t>Мейірден үміт үзбеген адам.</w:t>
        <w:br/>
        <w:t>Әділетті адамды ел жақтайды,</w:t>
        <w:br/>
        <w:t>Оған ұзақ ғұмыр тілеп,</w:t>
        <w:br/>
        <w:t>Алтын тағында сақтайды.</w:t>
        <w:br/>
        <w:t>Н ОЙЛЫ СӨЗДІҢ ОҒАШЫ ЖОҚ</w:t>
        <w:br/>
        <w:t>Әли ЫСҚАБАЙ</w:t>
        <w:br/>
        <w:t>Доссыз өмір - тұзсыз ас.</w:t>
        <w:br/>
        <w:t>Қорқақ дос қорғай алмас,</w:t>
        <w:br/>
        <w:t>Шорқақ дос торғай алмас.</w:t>
        <w:br/>
        <w:t>Көлеңке дос-</w:t>
        <w:br/>
        <w:t>Қимылыңнан аспайды.</w:t>
        <w:br/>
        <w:t>Өз бетінше</w:t>
        <w:br/>
        <w:t>ісістеуге баспайды.</w:t>
        <w:br/>
        <w:t>Жағымпаз дос</w:t>
        <w:br/>
        <w:t>Аңғармай ісін түрпідей,</w:t>
        <w:br/>
        <w:t>Жылмаң қағар түлкідей.</w:t>
        <w:br/>
        <w:t>Тар жерде танысқан,</w:t>
        <w:br/>
        <w:t>Кең жердетабысқан</w:t>
        <w:br/>
        <w:t>Достар сыйласып,</w:t>
        <w:br/>
        <w:t>Аулақ жүрер қағыстан.</w:t>
      </w:r>
    </w:p>
    <w:p>
      <w:r>
        <w:t>Барыңды алар күшпен тартып,</w:t>
        <w:br/>
        <w:t>Қарау достан дұшпан артық.</w:t>
        <w:br/>
        <w:t>Қиялшыл досты арман аздырар,</w:t>
        <w:br/>
        <w:t>Тұнық ойды қиялмен тоздырар.</w:t>
        <w:br/>
        <w:t>...</w:t>
        <w:br/>
        <w:t>біраң дәс, қарыз сұрар жарлыдан.</w:t>
        <w:br/>
        <w:t>Жақсы достар жүреді сағындырып,</w:t>
        <w:br/>
        <w:t>Жаман достар жүреді жаныңды үгіп.</w:t>
        <w:br/>
        <w:t>Жалынды дос ашады от жүрегін,</w:t>
        <w:br/>
        <w:t>Жалынсыз дос кереді көкірегін.</w:t>
        <w:br/>
        <w:t>ОЙЛЫ СӨЗДІҢ ОҒАШЫ ЖОҚ</w:t>
        <w:br/>
        <w:t>Әли ЫСҚАБАЙ</w:t>
        <w:br/>
        <w:t>Жалған жала -- адал арға дақ.</w:t>
        <w:br/>
        <w:t>Жалған жалаға жаны қиналған</w:t>
        <w:br/>
        <w:t>Асылып өледі,</w:t>
        <w:br/>
        <w:t>Пайдаға құныққан,</w:t>
        <w:br/>
        <w:t>Байлыққа бас ұрып өледі.</w:t>
        <w:br/>
        <w:t>Аптап кенезенді кептірер,</w:t>
        <w:br/>
        <w:t>Нақақ жала зардап шектірер.</w:t>
        <w:br/>
        <w:t>Нақақ жала</w:t>
        <w:br/>
        <w:t>Жүректі осып жаралар.</w:t>
        <w:br/>
        <w:t>Жүйкені үгіпаралар.</w:t>
        <w:br/>
        <w:t>Пара берсең, құтыласың,</w:t>
        <w:br/>
        <w:t>Бермесең, тұтыласың.</w:t>
        <w:br/>
        <w:t>Қиянат - қанды ішер қасірет.</w:t>
        <w:br/>
        <w:t>..</w:t>
        <w:br/>
        <w:t>Қалталының қылмысы құрықталмайды.</w:t>
        <w:br/>
        <w:t>Құлқынды қылғығанға құнығады,</w:t>
        <w:br/>
        <w:t>Бұлыңына батып барып былығады.</w:t>
        <w:br/>
        <w:t>Істүсе қалса басыңа,</w:t>
        <w:br/>
        <w:t>Досың да келмес қасыңа.</w:t>
        <w:br/>
        <w:t>Айға жетіп білегі,</w:t>
        <w:br/>
        <w:t>Дұшпан мәз боп күледі.</w:t>
        <w:br/>
        <w:t>Сатқын сағат сайын сасады.</w:t>
        <w:br/>
        <w:t>Басы тергеушіге жүгінеді,</w:t>
        <w:br/>
        <w:t>Қолы қымқыруға жүгіреді.</w:t>
        <w:br/>
        <w:t>ОЙЛЫ СӨЗДІҢ ОҒАШЫ ЖОҚ</w:t>
        <w:br/>
        <w:t>Е</w:t>
        <w:br/>
        <w:t>о</w:t>
      </w:r>
    </w:p>
    <w:p>
      <w:r>
        <w:t>Әли ЫСҚАБАЙ</w:t>
        <w:br/>
        <w:t>ЗАҢ</w:t>
        <w:br/>
        <w:t>Заң айыптыны аямайды,</w:t>
        <w:br/>
        <w:t>Адалды аялайды.</w:t>
        <w:br/>
        <w:t>Заң әділеттіліктің ең ізгі -</w:t>
        <w:br/>
        <w:t>Адамдық даналықтың негізі.</w:t>
        <w:br/>
        <w:t>Заң әділетсіздіктен қорғайды,</w:t>
        <w:br/>
        <w:t>Заң барда тәртіп орнайды.</w:t>
        <w:br/>
        <w:t>Тәртіпке көнбеген адам -</w:t>
        <w:br/>
        <w:t>Заңға сенбеген адам.</w:t>
        <w:br/>
        <w:t>Адал адам шындық іздеп зар қағады,</w:t>
        <w:br/>
        <w:t>Бұлың Заңнан жол та ппай сандалады.</w:t>
        <w:br/>
        <w:t>Заң -- мойынтұрық,</w:t>
        <w:br/>
        <w:t>Бабы --ойын құрық,</w:t>
        <w:br/>
        <w:t>Дәрменсізге-- сойыл, құрық.</w:t>
        <w:br/>
        <w:t>Заңды құрмет тұтпаған адам,</w:t>
        <w:br/>
        <w:t>Қорғаушыны ықтаған адам.</w:t>
        <w:br/>
        <w:t>Қылыштың сабы -- жұмыр,</w:t>
        <w:br/>
        <w:t>Заңның бабы -- тұғыр.</w:t>
        <w:br/>
        <w:t>Заң тәртібі бағындырады,</w:t>
        <w:br/>
        <w:t>Заңсыздық, қағыңдырады.</w:t>
        <w:br/>
        <w:t>Заң қылмыстыны түзейді,</w:t>
        <w:br/>
        <w:t>Лаңкес жымысқыны күзейді.</w:t>
        <w:br/>
        <w:t>Заңға адалдық -</w:t>
        <w:br/>
        <w:t>Қоғамға адалдық.</w:t>
        <w:br/>
        <w:t>3 ОЙЛЫ СӨЗДІҢ ОҒАШЫ ЖОҚ</w:t>
        <w:br/>
        <w:t>Әли ЫСҚАБАЙ</w:t>
        <w:br/>
        <w:t>ОЙЛЫ СӨЗДІҢ ОҒАШЫ ЖОҚ</w:t>
        <w:br/>
        <w:t>Әли ЫСҚАБАИ</w:t>
        <w:br/>
        <w:t>..</w:t>
        <w:br/>
        <w:t>Ашық дас бойыңнан мін таба алмайды,</w:t>
        <w:br/>
        <w:t>Пасық дос ел алдыңда табалайды.</w:t>
        <w:br/>
        <w:t>Жақсыдос асыл бұйымдай,</w:t>
        <w:br/>
        <w:t>Кір жуытпас бойыңа,</w:t>
        <w:br/>
        <w:t>Жеткізер ойын бұйырмай.</w:t>
        <w:br/>
        <w:t>Даңғой дос керіп кеудесін,</w:t>
        <w:br/>
        <w:t>Құбылар ұйтқып құйындай.</w:t>
        <w:br/>
        <w:t>Жалтаң досойқастар,</w:t>
        <w:br/>
        <w:t>Оқалақ тиген сиырдай.</w:t>
      </w:r>
    </w:p>
    <w:p>
      <w:r>
        <w:t>Оңашада сынасаң да досыңды,</w:t>
        <w:br/>
        <w:t>Жұрт алдында қайталама осыңды.</w:t>
        <w:br/>
        <w:t>Адал дос - беделіңді өсірер,</w:t>
        <w:br/>
        <w:t>Арам дос- ел-жұртыннан көшірер.</w:t>
        <w:br/>
        <w:t>Шынайы достардың кеңесін,</w:t>
        <w:br/>
        <w:t>Ешкім де артық ақыл демесін.</w:t>
        <w:br/>
        <w:t>Жаны жайсаң к өппенен танысады,</w:t>
        <w:br/>
        <w:t>Бір-бірімен туыстай табысады.</w:t>
        <w:br/>
        <w:t>Достытаптап, баспайды табанына,</w:t>
        <w:br/>
        <w:t>Санайды ортақ деп намыс, арды.</w:t>
        <w:br/>
        <w:t>Дұшпан тисетүрткілегі, төзімді бол,</w:t>
        <w:br/>
        <w:t>Басқа түссе қасірет, көнімді бол.</w:t>
        <w:br/>
        <w:t>Сыр ашсаң да досыңа ары таза,</w:t>
        <w:br/>
        <w:t>Арта берме далақтап, сенімді мол.</w:t>
        <w:br/>
        <w:t>Досың болса осалдан,</w:t>
        <w:br/>
        <w:t>Дұшпан артық өш алған.</w:t>
        <w:br/>
        <w:t>ОЙЛЫ СӨЗДІҢ ОҒАШЫ ЖОҚ</w:t>
        <w:br/>
        <w:t>Әли ЫСҚАБАЙ</w:t>
        <w:br/>
        <w:t>Шыңдықты қорғаған -- адамныңұлы,</w:t>
        <w:br/>
        <w:t>Жалғанды жақтаған -- заманның құлы.</w:t>
        <w:br/>
        <w:t>Шыншылдық, -- ақылдың шырқау шыңы,</w:t>
        <w:br/>
        <w:t>Өтірік -- шытырлап сынатын шыңы.</w:t>
        <w:br/>
        <w:t>Шыңдықтың шырағы су құйсаң да</w:t>
        <w:br/>
        <w:t>сөнбейді,</w:t>
        <w:br/>
        <w:t>Өтіріктің пырағы озыпты десең,</w:t>
        <w:br/>
        <w:t>ел сенбейді.</w:t>
        <w:br/>
        <w:t>Шындық шындап құлшынады,</w:t>
        <w:br/>
        <w:t>Жаланы мұрттайұшырады.</w:t>
        <w:br/>
        <w:t>Шындықтың ауасы --</w:t>
        <w:br/>
        <w:t>Шүбәлі көңіл дауасы.</w:t>
        <w:br/>
        <w:t>Шыңдықтың жолы жеңіл,</w:t>
        <w:br/>
        <w:t>Шипагердің қолы жеңіл.</w:t>
        <w:br/>
        <w:t>Шындықты айт саңыз бүкпесіз,</w:t>
        <w:br/>
        <w:t>Кінәлі емессіз түк тесіз.</w:t>
        <w:br/>
        <w:t>Шындыққа іштарлық --</w:t>
        <w:br/>
        <w:t>Шалғайдан ұстар нық.</w:t>
        <w:br/>
        <w:t>Шындықты сүйген ер --</w:t>
        <w:br/>
        <w:t>Отанға бас иген ер.</w:t>
        <w:br/>
        <w:t>Шыңдықты қараулар қаламайды,</w:t>
        <w:br/>
        <w:t>Естісе,</w:t>
        <w:br/>
        <w:t>Локсиды ішкендей қара майды.</w:t>
        <w:br/>
        <w:t>Н ОЙЛЫ СӨЗДІҢ ОҒАШЫ ЖОҚ</w:t>
        <w:br/>
        <w:t>Әли ЫСҚАБАЙ</w:t>
        <w:br/>
        <w:t>шындық</w:t>
        <w:br/>
        <w:t>Шындық айбатты,</w:t>
        <w:br/>
        <w:t>Жақтырмайды ғайбатты.</w:t>
        <w:br/>
        <w:t>Нақты айғақ -- шыңдықтың анасы,</w:t>
      </w:r>
    </w:p>
    <w:p>
      <w:r>
        <w:t>Ықтыра алмас сұмдықтың жаласы.</w:t>
        <w:br/>
        <w:t>Кейбіреулер шыңдық іздеп жылайды,</w:t>
        <w:br/>
        <w:t>Ақырыңда шыңырауға құлайды.</w:t>
        <w:br/>
        <w:t>Қалтасық алың шыңдықты датұсайды,</w:t>
        <w:br/>
        <w:t>Қалтасы жұқа қиянаттан жұтайды.</w:t>
        <w:br/>
        <w:t>Ақиқатқа арыстан да айбаттанады,</w:t>
        <w:br/>
        <w:t>Ғайбат тұңғиыққа батып,</w:t>
        <w:br/>
        <w:t>Әлсіз де бойын тіктеп қайраттанады.</w:t>
        <w:br/>
        <w:t>Ақиқаттан ауытқыса ағайын,</w:t>
        <w:br/>
        <w:t>Тартар бір күн</w:t>
        <w:br/>
        <w:t>Араздықтың сазайын.</w:t>
        <w:br/>
        <w:t>Шындықтың жолы тайғақ,</w:t>
        <w:br/>
        <w:t>Кейбірде шатқаяқтар,</w:t>
        <w:br/>
        <w:t>Тапсаң данақты айғақ.</w:t>
        <w:br/>
        <w:t>Шыңдықты дәлелдейтін</w:t>
        <w:br/>
        <w:t>Тергеуші қабақ шытып, тымпиып,</w:t>
        <w:br/>
        <w:t>Жаңды қинап бәлеіздейтін,</w:t>
        <w:br/>
        <w:t>Бұлтаққа салартұңғиық.</w:t>
        <w:br/>
        <w:t>Шындықтың шуағы шапағатты,</w:t>
        <w:br/>
        <w:t>Қиянаттың уағы да машахатты.</w:t>
        <w:br/>
        <w:t>Шындық - ортаймас шалқар,</w:t>
        <w:br/>
        <w:t>Ары таймас салқар.</w:t>
        <w:br/>
        <w:t>Шындық ешқашан тұншықпайды,</w:t>
        <w:br/>
        <w:t>Қанша бұлыңға түскенімен</w:t>
        <w:br/>
        <w:t>Мәлиіп көз жасын бір сықпайды.</w:t>
        <w:br/>
        <w:t>Шындыққа қиянат жасаған опасыз,</w:t>
        <w:br/>
        <w:t>Адалдық ардан аттаған тобасыз.</w:t>
        <w:br/>
        <w:t>Шындықты сүйген тас та балқиды.</w:t>
        <w:br/>
        <w:t>Шындық, шыңыраудан шығаршырқырарп,</w:t>
        <w:br/>
        <w:t>Әділдік қауышар сусап шұрқырап.</w:t>
        <w:br/>
        <w:t>ж</w:t>
        <w:br/>
        <w:t>Шындықты майыстырғанмен, дінісынбас.</w:t>
        <w:br/>
        <w:t>Шындықты сүйгенді</w:t>
        <w:br/>
        <w:t>Шоққа шыжғырсаң да күймейді.</w:t>
        <w:br/>
        <w:t>Шыңдық айбатты,</w:t>
        <w:br/>
        <w:t>Жақтырмайды ғайбатты.</w:t>
        <w:br/>
        <w:t>Шыңдықтың шегіне шыққанша,</w:t>
        <w:br/>
        <w:t>Жүйкеңді жаншиды жүк қанша.</w:t>
        <w:br/>
        <w:t>Шанлыасаны шалғайы тартылып,</w:t>
        <w:br/>
        <w:t>Шапаныжыртылып жүр.</w:t>
        <w:br/>
        <w:t>Адалдықтың маңдайы тарылып,</w:t>
        <w:br/>
        <w:t>Адымы қырқылып жүр.</w:t>
      </w:r>
    </w:p>
    <w:p>
      <w:r>
        <w:t>Шындықшын - шырайы кетпес,</w:t>
        <w:br/>
        <w:t>Өтіріктің құмайы жетпес.</w:t>
        <w:br/>
        <w:t>Н ОЙЛЫ СӨЗДІҢ ОҒАШЫ ЖОҚ</w:t>
        <w:br/>
        <w:t>Әли ЫСҚАБАЙ</w:t>
        <w:br/>
        <w:t>Н ОЙЛЫ СӨЗДІҢ ОҒАШЫ ЖОҚ</w:t>
        <w:br/>
        <w:t>Әли ЫСҚАБАЙ</w:t>
        <w:br/>
        <w:t>Шындықтың құжаты жалтартпас,</w:t>
        <w:br/>
        <w:t>Өтірік шаңқай түсте жол таппас.</w:t>
        <w:br/>
        <w:t>Шындықтың құдығы терең,</w:t>
        <w:br/>
        <w:t>Өтіріктің құрығы - тебен.</w:t>
        <w:br/>
        <w:t>Өтіріктің көзі алақтайды,</w:t>
        <w:br/>
        <w:t>Шындық кір жолатпайды.</w:t>
        <w:br/>
        <w:t>Шындықтың үні жарқын,</w:t>
        <w:br/>
        <w:t>Өтіріктің күні алқын-жұлқын.</w:t>
        <w:br/>
        <w:t>Шындықтың шымылдығы кірлемейді,</w:t>
        <w:br/>
        <w:t>Өтіріктің бүршіктері бүрлемейді.</w:t>
        <w:br/>
        <w:t>Шындық өтірікті менсінбейді,</w:t>
        <w:br/>
        <w:t>Өтірік еш мекенді жерсінбейді.</w:t>
        <w:br/>
        <w:t>Шындық шырқайды,</w:t>
        <w:br/>
        <w:t>Өтірік бұрқайды.</w:t>
        <w:br/>
        <w:t>Заң бабыбұрмаланса,</w:t>
        <w:br/>
        <w:t>Шыңдықта шайқалады.</w:t>
        <w:br/>
        <w:t>Ақиқат жырмаланса,</w:t>
        <w:br/>
        <w:t>Өтіріктен демай тамады.</w:t>
        <w:br/>
        <w:t>Ақиқат азапқа апармайды,</w:t>
        <w:br/>
        <w:t>Өтірік тозаққа топырлайды.</w:t>
        <w:br/>
        <w:t>Ақиқаттың түбі - құз,</w:t>
        <w:br/>
        <w:t>Өтіріктің сұғы - мұз.</w:t>
        <w:br/>
        <w:t>Н ОЙЛЫ СӨЗДІҢ ОҒАШЫ ЖОҚ</w:t>
        <w:br/>
        <w:t>Әли ЫСҚАБАЙ</w:t>
        <w:br/>
        <w:t>жж.</w:t>
        <w:br/>
        <w:t>Қылмыстың қайтарымы -- қапас.</w:t>
        <w:br/>
        <w:t>Ібілістің ілмиген ілгегі -- індет.</w:t>
        <w:br/>
        <w:t>Шындықтың өзі батыр, көзі өткір,</w:t>
        <w:br/>
        <w:t>Өтіріктің сөзі бақыр, көзі басыр.</w:t>
        <w:br/>
        <w:t>Өтірікті жеңетін - айғақ,</w:t>
        <w:br/>
        <w:t>Тіренішсіз пікір - тайғақ.</w:t>
        <w:br/>
        <w:t>Шыңдықтың жолы шырғалаң,</w:t>
        <w:br/>
        <w:t>Шыңына шығар тынбаған.</w:t>
        <w:br/>
        <w:t>Өсек -- жүректі тотықтырады,</w:t>
        <w:br/>
        <w:t>Шыңдық - тілекті отықтырады.</w:t>
        <w:br/>
        <w:t>Шындық шыңыраудан шыққанша,</w:t>
        <w:br/>
        <w:t>Өсек өзегіңді өртейді.</w:t>
      </w:r>
    </w:p>
    <w:p>
      <w:r>
        <w:t>Шыңдық қасқайып тұрады,</w:t>
        <w:br/>
        <w:t>Жала жасқанып тұрады.</w:t>
        <w:br/>
        <w:t>Шындық отқа күймейді,</w:t>
        <w:br/>
        <w:t>Жалаға бас имейді.</w:t>
        <w:br/>
        <w:t>Жала шымбайыңа батып,</w:t>
        <w:br/>
        <w:t>Зықыңды кетіреді.</w:t>
        <w:br/>
        <w:t>Шындық шіреніпжатып,</w:t>
        <w:br/>
        <w:t>Қалпыңа келтіреді.</w:t>
        <w:br/>
        <w:t>Жала адамды жауықтырады,</w:t>
        <w:br/>
        <w:t>Шырықты бұзар қауіп тұрады,</w:t>
        <w:br/>
        <w:t>Ал шындық арды сауықтырады.</w:t>
        <w:br/>
        <w:t>ОЙЛЫ СӨЗДІҢ ОҒАШЫ ЖОҚ</w:t>
        <w:br/>
        <w:t>“</w:t>
        <w:br/>
        <w:t>ю</w:t>
        <w:br/>
        <w:t>м</w:t>
        <w:br/>
        <w:t>Әли ЫСҚАБАЙ</w:t>
        <w:br/>
        <w:t>ЖАЛА</w:t>
        <w:br/>
        <w:t>Қоғамның қатал заңы бар,</w:t>
        <w:br/>
        <w:t>Параны көрсе жаңылар.</w:t>
        <w:br/>
        <w:t>.ҡх</w:t>
        <w:br/>
        <w:t>Жала жапқыштың беті жалпақ.</w:t>
        <w:br/>
        <w:t>Жалаға жығылып,</w:t>
        <w:br/>
        <w:t>Көз жасы аққанның -- жаны жер,</w:t>
        <w:br/>
        <w:t>Тасаға тығылып,</w:t>
        <w:br/>
        <w:t>Тас атқан -- қанішер.</w:t>
        <w:br/>
        <w:t>Жақсының жауы көп,</w:t>
        <w:br/>
        <w:t>Жаланың дауы көп.</w:t>
        <w:br/>
        <w:t>Жалаға жаның жабығар.</w:t>
        <w:br/>
        <w:t>Мұңына көңіл қамығар.</w:t>
        <w:br/>
        <w:t>Жалған жала-- нақақ жала,</w:t>
        <w:br/>
        <w:t>Жала жапқанға да нала.</w:t>
        <w:br/>
        <w:t>ж.ж</w:t>
        <w:br/>
        <w:t>Жалған жала жапқан -- жанжалшыл.</w:t>
        <w:br/>
        <w:t>Нақақ жала</w:t>
        <w:br/>
        <w:t>Түбі бір иілер.</w:t>
        <w:br/>
        <w:t>Бірақ та сана</w:t>
        <w:br/>
        <w:t>Құлазып күйінер.</w:t>
        <w:br/>
        <w:t>Жала үйіржалқыға,</w:t>
      </w:r>
    </w:p>
    <w:p>
      <w:r>
        <w:t>Жақыны салар талқыға.</w:t>
        <w:br/>
        <w:t>Тергеуші тапса,</w:t>
        <w:br/>
        <w:t>Қылмыстың бір ұшын,</w:t>
        <w:br/>
        <w:t>Ақшаға толтырар уысын.</w:t>
        <w:br/>
        <w:t>Жалажанңды жаралар,</w:t>
        <w:br/>
        <w:t>Шыңдық арды тазалар.</w:t>
        <w:br/>
        <w:t>Жала жүйкенді жұқартады,</w:t>
        <w:br/>
        <w:t>Көтере алмас жүк артады.</w:t>
        <w:br/>
        <w:t>Шындық шырайыңды ашады,</w:t>
        <w:br/>
        <w:t>Жаланың мысын басады.</w:t>
        <w:br/>
        <w:t>Шындық - келбетті,</w:t>
        <w:br/>
        <w:t>Жала - жер бетті.</w:t>
        <w:br/>
        <w:t>Шындық - тіреусіз шыңырау,</w:t>
        <w:br/>
        <w:t>Жала - жіпсіз мың бұрау.</w:t>
        <w:br/>
        <w:t>Өтірік шындыққа жабысқанымен,</w:t>
        <w:br/>
        <w:t>Ақиқатпен қабыспайды.</w:t>
        <w:br/>
        <w:t>Өтірік арды ыстайды,</w:t>
        <w:br/>
        <w:t>Шындық ардыт аза ұстайды.</w:t>
        <w:br/>
        <w:t>Ашынған адам ақиқатты айтады,</w:t>
        <w:br/>
        <w:t>Басынған адам сұсынан сескеніп,</w:t>
        <w:br/>
        <w:t>Амалсыз райынан қайтады.</w:t>
        <w:br/>
        <w:t>Шындық - шымыр,</w:t>
        <w:br/>
        <w:t>Өтірік - жыбыр.</w:t>
        <w:br/>
        <w:t>Өтіріктің болсадағы жүз ілмегі,</w:t>
        <w:br/>
        <w:t>Шірік жібі үгіліп үзіледі.</w:t>
        <w:br/>
        <w:t>Ақиқат адаспайды,</w:t>
        <w:br/>
        <w:t>Өтірікті аластайды.</w:t>
        <w:br/>
        <w:t>ОЙЛЫ СӨЗДІҢ ОҒАШЫ ЖОҚ</w:t>
        <w:br/>
        <w:t>Е</w:t>
        <w:br/>
        <w:t>-.</w:t>
        <w:br/>
        <w:t>52.</w:t>
        <w:br/>
        <w:t>Әли ЫСҚАБАЙ</w:t>
        <w:br/>
        <w:t>ОЙЛЫ СӨЗДІҢ ОҒАШЫ ЖОҚ</w:t>
        <w:br/>
        <w:t>8</w:t>
        <w:br/>
        <w:t>о</w:t>
        <w:br/>
        <w:t>Әли ЫСҚАБАЙ</w:t>
        <w:br/>
        <w:t>жж.</w:t>
        <w:br/>
        <w:t>Дұрыс шешсе істі -</w:t>
      </w:r>
    </w:p>
    <w:p>
      <w:r>
        <w:t>Әділдік күшті.</w:t>
        <w:br/>
        <w:t>Ар-ұяты жоқтан</w:t>
        <w:br/>
        <w:t>Әділдік күтпе.</w:t>
        <w:br/>
        <w:t>Сыр ашпай, сақтан,</w:t>
        <w:br/>
        <w:t>Бітіре алмас түк те.</w:t>
        <w:br/>
        <w:t>Әділеттінің жолы -- айқын,</w:t>
        <w:br/>
        <w:t>Қиянаттың жолы -- жойқын.</w:t>
        <w:br/>
        <w:t>Әділдік жоқ жерде,</w:t>
        <w:br/>
        <w:t>Әбігерг етүсер ел де.</w:t>
        <w:br/>
        <w:t>...</w:t>
        <w:br/>
        <w:t>Әділеттің жолы әрқилы.</w:t>
        <w:br/>
        <w:t>Әділетсіздік--адалды да өлтіреді,</w:t>
        <w:br/>
        <w:t>Топасты да тәубесіне келтіреді.</w:t>
        <w:br/>
        <w:t>Әділ төренің -- алды жарқын,</w:t>
        <w:br/>
        <w:t>Шешімі -- жұмақ.</w:t>
        <w:br/>
        <w:t>Қиянатшыл төренің -- алды қарқын;</w:t>
        <w:br/>
        <w:t>Кесімі - тозақ.</w:t>
        <w:br/>
        <w:t>Өтірік арандатады,</w:t>
        <w:br/>
        <w:t>Шыңдық жүгіндіріп,</w:t>
        <w:br/>
        <w:t>Қылышын жалаңдатады.</w:t>
        <w:br/>
        <w:t>Шындық шалдырмас,</w:t>
        <w:br/>
        <w:t>Қиянат құр қалдырмас.</w:t>
        <w:br/>
        <w:t>...</w:t>
        <w:br/>
        <w:t>Шындықты айтқанадам шырылдайды,</w:t>
        <w:br/>
        <w:t>Ондайға заң дажосықсыз қырыңдайды.</w:t>
        <w:br/>
        <w:t>.“.ҡ.</w:t>
        <w:br/>
        <w:t>Өтірік шыны тектес,</w:t>
        <w:br/>
        <w:t>Шындықтың сыны кетпес.</w:t>
        <w:br/>
        <w:t>Шындық әділеттілігімен күшті,</w:t>
        <w:br/>
        <w:t>Кейбіреу бұзар</w:t>
        <w:br/>
        <w:t>Ептілігімен істі.</w:t>
        <w:br/>
        <w:t>Шындық қылыштан да қорықпайды,</w:t>
        <w:br/>
        <w:t>Өтірік --тынысты алар қорлық-қайғы.</w:t>
        <w:br/>
        <w:t>Айғақтың табаны т аймайды.</w:t>
        <w:br/>
        <w:t>Ақиқат үшін азап шеккеннің өзі бақыт.</w:t>
        <w:br/>
        <w:t>Шындықты</w:t>
      </w:r>
    </w:p>
    <w:p>
      <w:r>
        <w:t>Шытырманды шырғалаң</w:t>
        <w:br/>
        <w:t>Шалғысымен шалып,</w:t>
        <w:br/>
        <w:t>Сансаққа салар бұрғалан.</w:t>
        <w:br/>
        <w:t>Шындық шамырқанады,</w:t>
        <w:br/>
        <w:t>Түбі біртамыр табады.</w:t>
        <w:br/>
        <w:t>Шындық бұрмалаған адамға</w:t>
        <w:br/>
        <w:t>Бой бермей шоршиды,</w:t>
        <w:br/>
        <w:t>Шырмалған шортандай шалаңға.</w:t>
        <w:br/>
        <w:t>ОЙЛЫ СӨЗДІҢ ОҒАШЫ ЖОҚ</w:t>
        <w:br/>
        <w:t>Әли ЫСҚАБАЙ</w:t>
        <w:br/>
        <w:t>ЙЛЫ СӨЗДІҢ ОҒАШЫ ЖОҚ</w:t>
        <w:br/>
        <w:t>ОЙЛЫ</w:t>
        <w:br/>
        <w:t>Әли ЫСҚАБАЙ</w:t>
        <w:br/>
        <w:t>Үкімет кең кеуде,</w:t>
        <w:br/>
        <w:t>Занды шығарудай-ақ шығарады,</w:t>
        <w:br/>
        <w:t>Орындауға келгенде,</w:t>
        <w:br/>
        <w:t>Шаш ағарып, жүйке жұқарады.</w:t>
        <w:br/>
        <w:t>...</w:t>
        <w:br/>
        <w:t>Заң - қалталыға серуен-керуен,</w:t>
        <w:br/>
        <w:t>Жарлы-жақыбақайға шексіз сергелдең.</w:t>
        <w:br/>
        <w:t>Әділ заң тәртібі-</w:t>
        <w:br/>
        <w:t>Қағазда жазылған.</w:t>
        <w:br/>
        <w:t>Кеденнің тәртібі-</w:t>
        <w:br/>
        <w:t>Тәбеті ашылған.</w:t>
        <w:br/>
        <w:t>Қылмысты қашанғы жасырасың,</w:t>
        <w:br/>
        <w:t>Есіре берсе бір күні,</w:t>
        <w:br/>
        <w:t>Заң алдында бас ұрасың.</w:t>
        <w:br/>
        <w:t>Қылмыскерді құтқаратын -- қалтасы.</w:t>
        <w:br/>
        <w:t>Зағиптың зарын -- заң ұқпас.</w:t>
        <w:br/>
        <w:t>Заң - заңғардың заңғары.</w:t>
        <w:br/>
        <w:t>Заңғарлы заңға балта батпайды,</w:t>
        <w:br/>
        <w:t>Залалдыны бұлаңдатпайды,</w:t>
        <w:br/>
        <w:t>Заңсыздықнпен лаңдатпайды.</w:t>
        <w:br/>
        <w:t>Жемқор жұтады,</w:t>
      </w:r>
    </w:p>
    <w:p>
      <w:r>
        <w:t>Үлесін алса,</w:t>
        <w:br/>
        <w:t>Тергеу құртады.</w:t>
        <w:br/>
        <w:t>Заң бабы - дәулетінің құлы</w:t>
        <w:br/>
        <w:t>Дәрменсіздің -- түнек түні.</w:t>
        <w:br/>
        <w:t>..</w:t>
        <w:br/>
        <w:t>Заңсыз мемлекетті ешкім танымас,</w:t>
        <w:br/>
        <w:t>Қорғансыз халқы атанар қаңғыбас.</w:t>
        <w:br/>
        <w:t>жж.</w:t>
        <w:br/>
        <w:t>Төрт құбыласы түгелдің</w:t>
        <w:br/>
        <w:t>Заңмен жолын бөгер кім?</w:t>
        <w:br/>
        <w:t>Халықты заң қорғаса -- ырыс,</w:t>
        <w:br/>
        <w:t>Үстемдікпен қорласа -- ұрыс.</w:t>
        <w:br/>
        <w:t>Заңға бағынғанның</w:t>
        <w:br/>
        <w:t>Қамалы алынбайды.</w:t>
        <w:br/>
        <w:t>Заңға табынбағанның</w:t>
        <w:br/>
        <w:t>Табаны қалыңдайды.</w:t>
        <w:br/>
        <w:t>Қорғаушы пәрменді болса,</w:t>
        <w:br/>
        <w:t>Заң күші дәрменсіз.</w:t>
        <w:br/>
        <w:t>Заң аптықпайды,</w:t>
        <w:br/>
        <w:t>Анықтар ақтық жайды.</w:t>
        <w:br/>
        <w:t>Рахымшылық -- қайырымдылық қасиет,</w:t>
        <w:br/>
        <w:t>Қайырымдылық-- ұрпаққа қалар өсиет.</w:t>
        <w:br/>
        <w:t>Заң қылмыскерді құрықтайды,</w:t>
        <w:br/>
        <w:t>Бетімен даққаңды бұғалықтайды.</w:t>
        <w:br/>
        <w:t>келет адам</w:t>
        <w:br/>
        <w:t>Заң құрығына ілікпейді.</w:t>
        <w:br/>
        <w:t>Алаңғасар надан</w:t>
        <w:br/>
        <w:t>Лаң ды былығына шімірікпейді.</w:t>
        <w:br/>
        <w:t>Заң шындықтың да қыбын табады,</w:t>
        <w:br/>
        <w:t>Қажетсінсе,</w:t>
        <w:br/>
        <w:t>Қояншықтың да жынын қағады.</w:t>
        <w:br/>
        <w:t>ОЙЛЫ СӨЗДІҢ ОҒАШЫ ЖОҚ</w:t>
        <w:br/>
        <w:t>ы.</w:t>
        <w:br/>
        <w:t>19)</w:t>
        <w:br/>
        <w:t>Әли ЫСҚАБАЙ</w:t>
      </w:r>
    </w:p>
    <w:p>
      <w:r>
        <w:t>Қоғамның құрығы</w:t>
        <w:br/>
        <w:t>ілмейтіңді іледі.</w:t>
        <w:br/>
        <w:t>Бал татитын бармағы,</w:t>
        <w:br/>
        <w:t>Билікті деіліп жүреді.</w:t>
        <w:br/>
        <w:t>Бабы қисық болса да,</w:t>
        <w:br/>
        <w:t>Заң сөйлесе дұрыс дейсің.</w:t>
        <w:br/>
        <w:t>Қабы жыртық болс да,</w:t>
        <w:br/>
        <w:t>ішіндегісін ырыс дейсің.</w:t>
        <w:br/>
        <w:t>Заң өрмекшінің торы,</w:t>
        <w:br/>
        <w:t>Әлсіздерді шырмайды,</w:t>
        <w:br/>
        <w:t>Алпауыттар тұрмайды.</w:t>
        <w:br/>
        <w:t>Заң жемқорды жылмаңдатады,</w:t>
        <w:br/>
        <w:t>Тастақырды тырбаңдатады.</w:t>
        <w:br/>
        <w:t>Заң қатал болса,</w:t>
        <w:br/>
        <w:t>Жердің үсті-- жұмақ.</w:t>
        <w:br/>
        <w:t>Заң босаң болса,</w:t>
        <w:br/>
        <w:t>Өмірің -- тұмақ.</w:t>
        <w:br/>
        <w:t>Заң түзелмей -</w:t>
        <w:br/>
        <w:t>Тіл түзелмейді.</w:t>
        <w:br/>
        <w:t>Заң бабынан гөрі,</w:t>
        <w:br/>
        <w:t>Қылмысты істі</w:t>
        <w:br/>
        <w:t>Тұншықтыра салар,</w:t>
        <w:br/>
        <w:t>Жымысқысы күшті.</w:t>
        <w:br/>
        <w:t>Қылмыскер дезаңға бағынады,</w:t>
        <w:br/>
        <w:t>Бірақ тергеушіге жағынады.</w:t>
        <w:br/>
        <w:t>“| ОЙЛЫ СӨЗДІҢ ОҒАШЫ ЖОҚ</w:t>
        <w:br/>
        <w:t>Әли ЫСҚАБАЙ</w:t>
        <w:br/>
        <w:t>8 ОЙЛЫ СӨЗДІҢ ОҒАШЫ ЖОҚ</w:t>
        <w:br/>
        <w:t>Әли ЫСҚАБАЙ</w:t>
        <w:br/>
        <w:t>Заң айырылса күшінен,</w:t>
        <w:br/>
        <w:t>Дұшпан шығар ішіңнен.</w:t>
        <w:br/>
        <w:t>Қылмыскер заңды жақтырмайды,</w:t>
        <w:br/>
        <w:t>Сұғанақ келген бақты ұрлайды.</w:t>
        <w:br/>
        <w:t>Заң күшті бабынан танбаса,</w:t>
        <w:br/>
        <w:t>Әділ шешім шығады.</w:t>
        <w:br/>
        <w:t>Дөкейлер қолдаса,</w:t>
        <w:br/>
        <w:t>Басылып даңғаза,</w:t>
        <w:br/>
        <w:t>Іске айналар далбаса.</w:t>
      </w:r>
    </w:p>
    <w:p>
      <w:r>
        <w:t>Заң адалдықты қорғайды,</w:t>
        <w:br/>
        <w:t>Сол бағытынан таймаса,</w:t>
        <w:br/>
        <w:t>Сыбайластар сорлайды.</w:t>
        <w:br/>
        <w:t>Тәртіпке бағыну --</w:t>
        <w:br/>
        <w:t>Заң бабына бағыну.</w:t>
        <w:br/>
        <w:t>Заң бабы -</w:t>
        <w:br/>
        <w:t>Әлсізді матап шырмайды,</w:t>
        <w:br/>
        <w:t>Күштінің жолына қақпан құрмайды.</w:t>
        <w:br/>
        <w:t>Заңды мақтаған ел --</w:t>
        <w:br/>
        <w:t>Тәртіпті сақтаған ел.</w:t>
        <w:br/>
        <w:t>Заң халықтың талап-тірегі,</w:t>
        <w:br/>
        <w:t>Одан әділдік табам деп,</w:t>
        <w:br/>
        <w:t>Қорғаушыға балап жүреді.</w:t>
        <w:br/>
        <w:t>Заң қиянатқа да көндіреді,</w:t>
        <w:br/>
        <w:t>Қиямет-қайым да төндіреді.</w:t>
        <w:br/>
        <w:t>ойлы СӨЗДІҢ ОҒАШЫ ЖОҚ</w:t>
        <w:br/>
        <w:t>“</w:t>
        <w:br/>
        <w:t>%</w:t>
        <w:br/>
        <w:t>Әли ЫСҚАБАЙ</w:t>
        <w:br/>
        <w:t>...</w:t>
        <w:br/>
        <w:t>Тегін келген дәулетті,</w:t>
        <w:br/>
        <w:t>Тергеуші кеп тергеп,</w:t>
        <w:br/>
        <w:t>Үйіп-төкті мәуметті..</w:t>
        <w:br/>
        <w:t>Сойыл бас жарады,</w:t>
        <w:br/>
        <w:t>Дойыр тас жарады.</w:t>
        <w:br/>
        <w:t>Айласыз қол сермеген,</w:t>
        <w:br/>
        <w:t>Ауа тарпиды.</w:t>
        <w:br/>
        <w:t>Айламен қол сермеген</w:t>
        <w:br/>
        <w:t>Тура қарпиды.</w:t>
        <w:br/>
        <w:t>Пәлеқордың пәлесі - пәлекет,</w:t>
        <w:br/>
        <w:t>Әрекетшілдің әлегі де әрекет.</w:t>
        <w:br/>
        <w:t>Берсең - білгір, бермесең - міңгір.</w:t>
        <w:br/>
        <w:t>Даңдайсып танау көтерген,</w:t>
        <w:br/>
        <w:t>Құтыла алмас қатерден.</w:t>
        <w:br/>
        <w:t>Сұм саясат еңсеңді езіп,</w:t>
        <w:br/>
        <w:t>Нақақ жаламен жазғырады.</w:t>
        <w:br/>
        <w:t>Салтынңнан жеріндіріп,</w:t>
        <w:br/>
        <w:t>Жат жұртқа теліндіріп</w:t>
        <w:br/>
        <w:t>Ұлт рухынт оздырады.</w:t>
        <w:br/>
        <w:t>Жемқордың қымқырғанын</w:t>
        <w:br/>
        <w:t>Тергеушілер қопсытады.</w:t>
        <w:br/>
        <w:t>Бірақ та,</w:t>
        <w:br/>
        <w:t>Қорған боп кім тұрғанын</w:t>
        <w:br/>
        <w:t>Білдірмей,</w:t>
      </w:r>
    </w:p>
    <w:p>
      <w:r>
        <w:t>Шетелге қашқын боп зытады.</w:t>
        <w:br/>
        <w:t>Бұдан кім не ұтады?</w:t>
        <w:br/>
        <w:t>8 ОЙЛЫ СӨЗДІҢ ОҒАШЫ ЖОҚ</w:t>
        <w:br/>
        <w:t>Әли ЫСҚАБАЙ</w:t>
        <w:br/>
        <w:t>Тауық табан астын тырмалайды,</w:t>
        <w:br/>
        <w:t>Заңгер бап тармағын бұрмалайды.</w:t>
        <w:br/>
        <w:t>Заңның құрығы</w:t>
        <w:br/>
        <w:t>Қылмыстың үзер жұлынын.</w:t>
        <w:br/>
        <w:t>Заман ырығы</w:t>
        <w:br/>
        <w:t>Өмірдің үзер тұлымын.</w:t>
        <w:br/>
        <w:t>Байлығынан қорыққан-</w:t>
        <w:br/>
        <w:t>Ас батпай қалтырайды.</w:t>
        <w:br/>
        <w:t>Шайлығына торыққан -</w:t>
        <w:br/>
        <w:t>Ас таппай сансырайды.</w:t>
        <w:br/>
        <w:t>Доллар болмай қалқасын,</w:t>
        <w:br/>
        <w:t>Бір қуға</w:t>
        <w:br/>
        <w:t>Қақтырды қалтасын.</w:t>
        <w:br/>
        <w:t>Туысы іздеп,</w:t>
        <w:br/>
        <w:t>Кептіріпаңқасын,</w:t>
        <w:br/>
        <w:t>Тапты әрең қаңқасын.</w:t>
        <w:br/>
        <w:t>Зерігіп масылдықтан,</w:t>
        <w:br/>
        <w:t>Қаныпезер алаяқ бар,</w:t>
        <w:br/>
        <w:t>Қасы тұрмақ,</w:t>
        <w:br/>
        <w:t>Досының басын жұтқан.</w:t>
        <w:br/>
        <w:t>Қалталының бақыры-- сор,</w:t>
        <w:br/>
        <w:t>Кемеңгердің ақылы - зор.</w:t>
        <w:br/>
        <w:t>Сот- солқылдақ,</w:t>
        <w:br/>
        <w:t>Үкім - үлпілдек.</w:t>
        <w:br/>
        <w:t>Сот қылмыстыны сүйеді,</w:t>
        <w:br/>
        <w:t>Ұры жымысқыны сүйеді.</w:t>
        <w:br/>
        <w:t>Тұрмыс тозып,</w:t>
        <w:br/>
        <w:t>Қылмыс қозып тұр.</w:t>
        <w:br/>
        <w:t>Жылпың озып, Текті қажып жүр.</w:t>
        <w:br/>
        <w:t>Пәлесі барлар ішіңде,</w:t>
        <w:br/>
        <w:t>Береке таппас ісінде.</w:t>
        <w:br/>
        <w:t>Қанына сіңген дағдыны</w:t>
        <w:br/>
        <w:t>Бұзуға жетпес күшің де.</w:t>
        <w:br/>
        <w:t>Жек көріп кетпей, сыйлай сал,</w:t>
      </w:r>
    </w:p>
    <w:p>
      <w:r>
        <w:t>Пиғылын түпкі түсін де.</w:t>
        <w:br/>
        <w:t>Қиянат жанынды жейді,</w:t>
        <w:br/>
        <w:t>Зардабы тәніңді ірейді.</w:t>
        <w:br/>
        <w:t>Қанқұйлы түбі бір қазаға ілігер,</w:t>
        <w:br/>
        <w:t>Суық қолды құтылмас, жазаға ілігер.</w:t>
        <w:br/>
        <w:t>...</w:t>
        <w:br/>
        <w:t>Қаныпезердің қимылы қылыштай,</w:t>
        <w:br/>
        <w:t>Жазықсызды жайратар ұғыспай.</w:t>
        <w:br/>
        <w:t>Қалтасы қалың- зор,</w:t>
        <w:br/>
        <w:t>Қалтасы жұқа-- қор.</w:t>
        <w:br/>
        <w:t>Қарулыға қарсы тұр,</w:t>
        <w:br/>
        <w:t>Ақшалыдан әрі жүр.</w:t>
        <w:br/>
        <w:t>Кімде-кім ел есебінен</w:t>
        <w:br/>
        <w:t>Әмір сүрсе абатты,</w:t>
        <w:br/>
        <w:t>Су шығып бір күн төсегінен,</w:t>
        <w:br/>
        <w:t>Еңсесін басар абақты.</w:t>
        <w:br/>
        <w:t>Қылмыскер заң алдында билейді,</w:t>
        <w:br/>
        <w:t>Тергеушілер терідей-ақ илейді.</w:t>
        <w:br/>
        <w:t>ОЙЛЫ СӨЗДІҢ ОҒАШЫ ЖОҚ</w:t>
        <w:br/>
        <w:t>Әли ЫСҚАБАЙ</w:t>
        <w:br/>
        <w:t>Қарыз да қаңғыбас,</w:t>
        <w:br/>
        <w:t>Ұстағанмен маңдымас.</w:t>
        <w:br/>
        <w:t>Куәлі іске -- зауал жоқ,</w:t>
        <w:br/>
        <w:t>Күдіксіз іске -- сауал көп.</w:t>
        <w:br/>
        <w:t>Ұрыны ұстау -- бір сауал,</w:t>
        <w:br/>
        <w:t>Қылмысты ашу -- мың сауал.</w:t>
        <w:br/>
        <w:t>Әділдікті айғақтайтын саралап,</w:t>
        <w:br/>
        <w:t>Титтей де себін тигізбей,</w:t>
        <w:br/>
        <w:t>Тергеуші кетер параны ап.</w:t>
        <w:br/>
        <w:t>Қалталы</w:t>
        <w:br/>
        <w:t>Қылмыскердің тұсауы кең,</w:t>
        <w:br/>
        <w:t>Ұсталса,</w:t>
        <w:br/>
        <w:t>Тергеушінің қыспағы кем.</w:t>
        <w:br/>
        <w:t>Қылмыскер тез-ақ байып-толады,</w:t>
        <w:br/>
        <w:t>Тергелгенде бәрі ғайып болады.</w:t>
      </w:r>
    </w:p>
    <w:p>
      <w:r>
        <w:t>Имансыз адам --тонауға үйір,</w:t>
        <w:br/>
        <w:t>Қайырымсыз адам --қанауға үйір.</w:t>
        <w:br/>
        <w:t>Ыңдыны жаманнан жақсылық шықпайды,</w:t>
        <w:br/>
        <w:t>Ыр тәуірі -- жақсыларды ықтайды.</w:t>
        <w:br/>
        <w:t>Батырдан жау қорқады,</w:t>
        <w:br/>
        <w:t>Ақшалыдан дау қорқады.</w:t>
        <w:br/>
        <w:t>Пәлеқордың еститіні -- қарғыс,</w:t>
        <w:br/>
        <w:t>Дәнекердің еститіні -- алғыс.</w:t>
        <w:br/>
        <w:t>Н ОЙЛЫ СӨЗДІҢ ОҒАШЫ ЖОҚ</w:t>
        <w:br/>
        <w:t>Әли ЫСҚАБАЙ</w:t>
        <w:br/>
        <w:t>Полициямен бірлессең,</w:t>
        <w:br/>
        <w:t>Ірі қылмыстан да құтыласың.</w:t>
        <w:br/>
        <w:t>Полициямен күндессен,</w:t>
        <w:br/>
        <w:t>Қылмыссыз-ақ тұтыласың.</w:t>
        <w:br/>
        <w:t>Рэкеттен рахым к үтпе,</w:t>
        <w:br/>
        <w:t>Жететін солар түпке.</w:t>
        <w:br/>
        <w:t>Қолға түссе парақор-</w:t>
        <w:br/>
        <w:t>Бола қалар жалақор.</w:t>
        <w:br/>
        <w:t>Құлқын-құдықты толтырады,</w:t>
        <w:br/>
        <w:t>Кембесінеу ішіп қалтырады.</w:t>
        <w:br/>
        <w:t>Оңай олжа - опат.</w:t>
        <w:br/>
        <w:t>Ынсабыбар</w:t>
        <w:br/>
        <w:t>Ыңғай тауып ұрынбайды.</w:t>
        <w:br/>
        <w:t>Ынсабы жоқ</w:t>
        <w:br/>
        <w:t>Пәлеге ұрынып, шырылдайды.</w:t>
        <w:br/>
        <w:t>Қиянатшыл қарғыспен күйрейді.</w:t>
        <w:br/>
        <w:t>Қылмысқа тұтылса, құдай да күнәкар.</w:t>
        <w:br/>
        <w:t>Қиянатқа құныққан,</w:t>
        <w:br/>
        <w:t>ік табар тұнықтан.</w:t>
        <w:br/>
        <w:t>Милиционер -- ұрының ұрасы.</w:t>
        <w:br/>
        <w:t>Заң күшіне сенгенше,</w:t>
        <w:br/>
        <w:t>Қалтаңа сен.</w:t>
        <w:br/>
        <w:t>% ОЙЛЫ СӨЗДІҢ ОҒАШЫ ЖОҚ</w:t>
        <w:br/>
        <w:t>Әли ЫСҚАБАЙ</w:t>
        <w:br/>
        <w:t>ОЙЛЫ СӨЗДІҢ ОҒАШЫ ЖОҚ</w:t>
        <w:br/>
        <w:t>Әли ЫСҚАБАЙ</w:t>
        <w:br/>
        <w:t>ТІЛ МЕН СӨЗ</w:t>
        <w:br/>
        <w:t>Тіл - ұлттың ізгі үні,</w:t>
        <w:br/>
        <w:t>Сөз -- тілдің тізгіні.</w:t>
        <w:br/>
        <w:t>Тіл - халықтың жүрегі,</w:t>
      </w:r>
    </w:p>
    <w:p>
      <w:r>
        <w:t>Ұлттың діңгек тірегі.</w:t>
        <w:br/>
        <w:t>Ана тілі - халық тағдыры,</w:t>
        <w:br/>
        <w:t>Ұлт болудың тамыры.</w:t>
        <w:br/>
        <w:t>Тілінен айырылған халық,</w:t>
        <w:br/>
        <w:t>Қанатынан қайырылған халық.</w:t>
        <w:br/>
        <w:t>Тіл саулығы- діл саулығы.</w:t>
        <w:br/>
        <w:t>Тілі бөлектің - ділі бөлек.</w:t>
        <w:br/>
        <w:t>Тілсіз ұрпақ қанат жаймайды,</w:t>
        <w:br/>
        <w:t>Өз бармағын взі шайнайды.</w:t>
        <w:br/>
        <w:t>Ұлт тілі өшсе- сана сансырайды,</w:t>
        <w:br/>
        <w:t>Ұлтық сана әшсе-- бала қанжылайды.</w:t>
        <w:br/>
        <w:t>Отаншыл ұлтты өсіргісі келеді,</w:t>
        <w:br/>
        <w:t>Отаршыл ұлтты өшіргісі келеді.</w:t>
        <w:br/>
        <w:t>Сумаңдаған тіл сай-сүйегіңді</w:t>
        <w:br/>
        <w:t>сырқыратады,</w:t>
        <w:br/>
        <w:t>Әзекті өртер өсекті бұрқыратады.</w:t>
        <w:br/>
        <w:t>Тіл -- ұлттың кестерлі қазынасы.</w:t>
        <w:br/>
        <w:t>ж...</w:t>
        <w:br/>
        <w:t>Ұлттың тілі-- өмір бойы солмайтын гүлі.</w:t>
        <w:br/>
        <w:t>Н ОЙЛЫ СӨЗДІҢ ОҒАШЫ ЖОҚ</w:t>
        <w:br/>
        <w:t>Әли ЫСҚАБАЙ</w:t>
        <w:br/>
        <w:t>Аранын ашқанның жаны қара,</w:t>
        <w:br/>
        <w:t>Қорқау келер құлқыны.</w:t>
        <w:br/>
        <w:t>Пәлені ашқанның қаны қара,</w:t>
        <w:br/>
        <w:t>Сап тыйғызар күлкіні.</w:t>
        <w:br/>
        <w:t>Дауласса,</w:t>
        <w:br/>
        <w:t>Дойырлығын танытып тік тұрар,</w:t>
        <w:br/>
        <w:t>Жауласса,</w:t>
        <w:br/>
        <w:t>Сойыл құнын сұрап ықтырар.</w:t>
        <w:br/>
        <w:t>Басы бірікпегеннің --</w:t>
        <w:br/>
        <w:t>Құты кірікпейді.</w:t>
        <w:br/>
        <w:t>Қарусызға барлық аң -- қорқау.</w:t>
        <w:br/>
        <w:t>“..</w:t>
        <w:br/>
        <w:t>Ойран отбасынан өрістейді.</w:t>
        <w:br/>
        <w:t>жə“.</w:t>
      </w:r>
    </w:p>
    <w:p>
      <w:r>
        <w:t>Қараудан қайғы да қашады.</w:t>
        <w:br/>
        <w:t>Өңі сүренсізден сескен бе,</w:t>
        <w:br/>
        <w:t>Ары таза, жаны жомарт.</w:t>
        <w:br/>
        <w:t>Теңдеспес оған еш пенде.</w:t>
        <w:br/>
        <w:t>Дәлелсіз шындық бекімейді,</w:t>
        <w:br/>
        <w:t>Селкеул сенім сетінейді.</w:t>
        <w:br/>
        <w:t>Тергеушіге берерің болмаса,</w:t>
        <w:br/>
        <w:t>Дәлелің далбаса.</w:t>
        <w:br/>
        <w:t>Қылмыскер болсаң сыбайлас,</w:t>
        <w:br/>
        <w:t>Қылпығыңда қисаймас.</w:t>
        <w:br/>
        <w:t>&gt;“.</w:t>
        <w:br/>
        <w:t>Сот қаражаты көптің</w:t>
        <w:br/>
        <w:t>Қылмысын кешіреді.</w:t>
        <w:br/>
        <w:t>Қаражы жоқтың</w:t>
        <w:br/>
        <w:t>Қылмысын өсіреді.</w:t>
        <w:br/>
        <w:t>Тергеуші пәле құрайды,</w:t>
        <w:br/>
        <w:t>Сот пара сұрайды.</w:t>
        <w:br/>
        <w:t>Кек алардай дұшпаннан,</w:t>
        <w:br/>
        <w:t>Әділдіктен тыс қ алған,</w:t>
        <w:br/>
        <w:t>Барғызбасын Тәңірім,</w:t>
        <w:br/>
        <w:t>Сот алдына сұстанған.</w:t>
        <w:br/>
        <w:t>Заң шуағын шашады,</w:t>
        <w:br/>
        <w:t>Пара мысын басады.</w:t>
        <w:br/>
        <w:t>Заң адалдықты үйретеді,</w:t>
        <w:br/>
        <w:t>Қылмысты оны күйретеді.</w:t>
        <w:br/>
        <w:t>Сотта танысы мықты жеңеді,</w:t>
        <w:br/>
        <w:t>Не табысы нықты жеңеді.</w:t>
        <w:br/>
        <w:t>Сотта туған-туыс жоқ,</w:t>
        <w:br/>
        <w:t>Құпиялап пара сұрар уыс көп.</w:t>
        <w:br/>
        <w:t>ОЙЛЫ СӨЗДІҢ ОҒАШЫ ЖОҚ</w:t>
        <w:br/>
        <w:t>Әли ЫСҚАБАЙ</w:t>
        <w:br/>
        <w:t>Тіл -ұлттың жан дүниесі,</w:t>
        <w:br/>
        <w:t>Сезімнің сыры,</w:t>
        <w:br/>
        <w:t>Ойдың нұры,</w:t>
        <w:br/>
        <w:t>Жүректің жыры.</w:t>
        <w:br/>
        <w:t>Ана тілін ұмытқан-</w:t>
        <w:br/>
        <w:t>Безген адам ұлықтан.</w:t>
        <w:br/>
        <w:t>Ол елінен қол үзеді,</w:t>
        <w:br/>
        <w:t>Бөтенге көз сүзеді.</w:t>
        <w:br/>
        <w:t>Ана тілін менсінбеу -</w:t>
        <w:br/>
        <w:t>Мәңгүрт адам,</w:t>
        <w:br/>
        <w:t>Ақыл-есі кемсіңдеу.</w:t>
        <w:br/>
        <w:t>Егеу темірді үгітеді,</w:t>
      </w:r>
    </w:p>
    <w:p>
      <w:r>
        <w:t>Тіл көңілді үгі теді.</w:t>
        <w:br/>
        <w:t>Тілің - баға жетпес байлығың,</w:t>
        <w:br/>
        <w:t>Ұлтты бекем етер айбының.</w:t>
        <w:br/>
        <w:t>Ана тілін сыйламаған адам,</w:t>
        <w:br/>
        <w:t>Санасы сансыраған,</w:t>
        <w:br/>
        <w:t>Сауаты қансыраған,</w:t>
        <w:br/>
        <w:t>Сөңдіріп жан шырағын</w:t>
        <w:br/>
        <w:t>Ұлт үрдісін жинамаған надан.</w:t>
        <w:br/>
        <w:t>...</w:t>
        <w:br/>
        <w:t>Тілде ұлттың сыры бар,</w:t>
        <w:br/>
        <w:t>Тұрмысы мен салтының</w:t>
        <w:br/>
        <w:t>Тарау-тарау түрі бар.</w:t>
        <w:br/>
        <w:t>Тілді үйрен де, қарағым,</w:t>
        <w:br/>
        <w:t>Тандаулысын жиып ал,</w:t>
        <w:br/>
        <w:t>Санаңа бөрік құйып ал.</w:t>
        <w:br/>
        <w:t>ОЙЛЫ СӨЗДІҢ ОҒАШЫ ЖОҚ</w:t>
        <w:br/>
        <w:t>Әли ЫСҚАБАЙ</w:t>
        <w:br/>
        <w:t>Н ОЙЛЫ СӨЗДІҢ ОҒАШЫ ЖОҚ</w:t>
        <w:br/>
        <w:t>Әли ЫСҚАБАЙ</w:t>
        <w:br/>
        <w:t>Тергеуші қылмыс тереді,</w:t>
        <w:br/>
        <w:t>Тереңдет пе десең,</w:t>
        <w:br/>
        <w:t>Аузын кереді.</w:t>
        <w:br/>
        <w:t>Қылмыс қайда болса,</w:t>
        <w:br/>
        <w:t>Сыбыс соңда.</w:t>
        <w:br/>
        <w:t>Қылмыс -- тергеушінің сауын сиыры.</w:t>
        <w:br/>
        <w:t>Милиция тоқтатқан шопыр айыппұлсыз</w:t>
        <w:br/>
        <w:t>құтылмайды.</w:t>
        <w:br/>
        <w:t>Қалтасыз қылмыстан құтылмайды,</w:t>
        <w:br/>
        <w:t>Қалталы қылмысқа тұтылмайды.</w:t>
        <w:br/>
        <w:t>Есірткімен есіріп,</w:t>
        <w:br/>
        <w:t>Көңілі тасыды,</w:t>
        <w:br/>
        <w:t>Ұсталып, жолы кесіліп,</w:t>
        <w:br/>
        <w:t>Желкесін қасыды.</w:t>
        <w:br/>
        <w:t>Қулықпен күн көрген қарғыстан</w:t>
        <w:br/>
        <w:t>күйрейді.</w:t>
        <w:br/>
        <w:t>Қылмыспен</w:t>
        <w:br/>
        <w:t>Құрықталғаннан құт қашар.</w:t>
      </w:r>
    </w:p>
    <w:p>
      <w:r>
        <w:t>Ұрыспен</w:t>
        <w:br/>
        <w:t>Ырықты алғанды жұт басар.</w:t>
        <w:br/>
        <w:t>Қылмыс жасаған</w:t>
        <w:br/>
        <w:t>Қалталы құтылады.</w:t>
        <w:br/>
        <w:t>Мойын созған қашадан,</w:t>
        <w:br/>
        <w:t>Қылмыскер бол тұтылады.</w:t>
        <w:br/>
        <w:t>8 ОЙЛЫ СӨЗДІҢ ОҒАШЫ ЖОҚ</w:t>
        <w:br/>
        <w:t>Әли ЫСҚАБАЙ</w:t>
        <w:br/>
        <w:t>БІЛІМ</w:t>
        <w:br/>
        <w:t>Мұғалім - білім шырағы,</w:t>
        <w:br/>
        <w:t>Шәкірт - балғын құрағы.</w:t>
        <w:br/>
        <w:t>Мектеп-- ұяң, өрісің,</w:t>
        <w:br/>
        <w:t>Мұғалім - білім көлі шын.</w:t>
        <w:br/>
        <w:t>Санаға құйып нұр сәуле,</w:t>
        <w:br/>
        <w:t>Өсіреді ұлан елі үшін.</w:t>
        <w:br/>
        <w:t>Естесақтар шын атын,</w:t>
        <w:br/>
        <w:t>Ұстаз сенің мұратың.</w:t>
        <w:br/>
        <w:t>Білім -- ой діні,</w:t>
        <w:br/>
        <w:t>Еңбек -- бой діні.</w:t>
        <w:br/>
        <w:t>Білім ойды қазады,</w:t>
        <w:br/>
        <w:t>Еңбек бойды жазады.</w:t>
        <w:br/>
        <w:t>Ұстазға керегі - даналық,</w:t>
        <w:br/>
        <w:t>Шәкірті өсер - нәр алып.</w:t>
        <w:br/>
        <w:t>Жұлдыздың көптігі аспанға әр,</w:t>
        <w:br/>
        <w:t>Білімнің көптігі ақылға нәр.</w:t>
        <w:br/>
        <w:t>Ұстазы болса ұлағатты,</w:t>
        <w:br/>
        <w:t>Ұланы ашар ғаламатты,</w:t>
        <w:br/>
        <w:t>Шәкірті болар ғибратты.</w:t>
        <w:br/>
        <w:t>Білімі - тұлдыр,</w:t>
        <w:br/>
        <w:t>Үйреткені бұлдыр.</w:t>
        <w:br/>
        <w:t>Білім - ақыл сайысы,</w:t>
        <w:br/>
        <w:t>Айтыс - ақын сайысы.</w:t>
        <w:br/>
        <w:t>Білім -- өмірлік ажарың,</w:t>
        <w:br/>
        <w:t>Ауру - қасірет, тажалың.</w:t>
        <w:br/>
        <w:t>..</w:t>
        <w:br/>
        <w:t>Білімді адам б иязы.</w:t>
        <w:br/>
        <w:t>Білімі тереңнің -- ісі еренді,</w:t>
        <w:br/>
        <w:t>Кемелдікпен тәрбиелер өренді.</w:t>
      </w:r>
    </w:p>
    <w:p>
      <w:r>
        <w:t>Білімнің нәрі -- ойдың әрі.</w:t>
        <w:br/>
        <w:t>Сауаттының білімітөмен,</w:t>
        <w:br/>
        <w:t>Білгірдің білімі кенен.</w:t>
        <w:br/>
        <w:t>ж.ж</w:t>
        <w:br/>
        <w:t>Ғалым ның жаңалығы - айының даналығы.</w:t>
        <w:br/>
        <w:t>Кітап - білімнің ақ бұлағы,</w:t>
        <w:br/>
        <w:t>Кітап - Емірыіші нақ шырағы.</w:t>
        <w:br/>
        <w:t>Көп оқыған көпті біледі,</w:t>
        <w:br/>
        <w:t>Ақылайтып текті жүреді.</w:t>
        <w:br/>
        <w:t>Көңіл қалдырмас серігің - кітап,</w:t>
        <w:br/>
        <w:t>Дана ақылға берігің де кітап.</w:t>
        <w:br/>
        <w:t>Кітапоқымаған адам-</w:t>
        <w:br/>
        <w:t>тоқыраған надан.</w:t>
        <w:br/>
        <w:t>Кітап - рухани нәр мен қаруы,</w:t>
        <w:br/>
        <w:t>Оқыған сайын шымшымдап</w:t>
        <w:br/>
        <w:t>Бойға сіңер дәрмен дәруі.</w:t>
        <w:br/>
        <w:t>“| ОЙЛЫ СӨЗДІҢ ОҒАШЫ ЖОҚ</w:t>
        <w:br/>
        <w:t>Әли ЫСҚАБАЙ</w:t>
        <w:br/>
        <w:t>Ұлтың, тілің жоғалса, табаланып,</w:t>
        <w:br/>
        <w:t>Тағдырыңа жылайсың ома қабып.</w:t>
        <w:br/>
        <w:t>Әр адам ұлтымен көрікті,</w:t>
        <w:br/>
        <w:t>Анатілімен берікті.</w:t>
        <w:br/>
        <w:t>Ұлт --тілдің бесігі,</w:t>
        <w:br/>
        <w:t>Сөз - өмір есігі.</w:t>
        <w:br/>
        <w:t>Әрұлт--ұлылықтың байрағы,</w:t>
        <w:br/>
        <w:t>Тарих-- тағдырдың нақты айғағы.</w:t>
        <w:br/>
        <w:t>Тіл барда теңдікке құқылы,</w:t>
        <w:br/>
        <w:t>Ұлтымның берік тұғыры.</w:t>
        <w:br/>
        <w:t>Ұлт намысын ойлаған</w:t>
        <w:br/>
        <w:t>Баска дінге көнбейді.</w:t>
        <w:br/>
        <w:t>Тілін, ділін жоймаған,</w:t>
        <w:br/>
        <w:t>Халық мәңгі өлмейді.</w:t>
        <w:br/>
        <w:t>Тілдің өмір сүруі,</w:t>
        <w:br/>
        <w:t>Ұрпағына қатысты.</w:t>
        <w:br/>
        <w:t>Керек қорғап жүруі,</w:t>
        <w:br/>
        <w:t>Қарамасын атүсті.</w:t>
        <w:br/>
        <w:t>Ұлт пен тілге жанашырға,</w:t>
        <w:br/>
        <w:t>Елі теңер бар асылға.</w:t>
      </w:r>
    </w:p>
    <w:p>
      <w:r>
        <w:t>Тілде ұлттың ғұмыры бар,</w:t>
        <w:br/>
        <w:t>баледестүрлің ұғымы бар.</w:t>
        <w:br/>
        <w:t>..</w:t>
        <w:br/>
        <w:t>Өз тілің біліса- ұстар мансабын,</w:t>
        <w:br/>
        <w:t>іске асар ұлттық құштар аңсарын.</w:t>
        <w:br/>
        <w:t>ОЙЛЫ СӨЗДІҢ ОҒАШЫ ЖОҚ</w:t>
        <w:br/>
        <w:t>5.</w:t>
        <w:br/>
        <w:t>Әли ЫСҚАБАЙ</w:t>
        <w:br/>
        <w:t>ОЙЛЫ СӨЗДІҢ ОҒАШЫ ЖОҚ</w:t>
        <w:br/>
        <w:t>Әли ЫСҚАБАЙ</w:t>
        <w:br/>
        <w:t>Ұлт тілі - ұлттың байрағы,</w:t>
        <w:br/>
        <w:t>Бұзылмаса қаймағы,</w:t>
        <w:br/>
        <w:t>Сөзі де сұлу жайдары.</w:t>
        <w:br/>
        <w:t>Ұлтсыз тіл -- шер-мықыр,</w:t>
        <w:br/>
        <w:t>Тар көрінер жер-тұғыр.</w:t>
        <w:br/>
        <w:t>Ел қамынойлаған ұл,</w:t>
        <w:br/>
        <w:t>Намысын ойлар ұлтының.</w:t>
        <w:br/>
        <w:t>Ел қамын ойламаған ұл,</w:t>
        <w:br/>
        <w:t>Жегізер құртқа құлқынын.</w:t>
        <w:br/>
        <w:t>Елі бар ұл жасқанбас,</w:t>
        <w:br/>
        <w:t>Елі үшін жаудан тайсалмас.</w:t>
        <w:br/>
        <w:t>Тіл -- ұлттың бас иесі.</w:t>
        <w:br/>
        <w:t>Тіл -- ұлт казынасы, байлығы,</w:t>
        <w:br/>
        <w:t>Ұлтыңның мәңгі өшпес Ай, Күні,</w:t>
        <w:br/>
        <w:t>Тарихының шежірелі айдыны.</w:t>
        <w:br/>
        <w:t>Тіл -- кеңістік,</w:t>
        <w:br/>
        <w:t>Кең жазықақ маңдай,</w:t>
        <w:br/>
        <w:t>Ғасыр бойы</w:t>
        <w:br/>
        <w:t>Қайралған жақпардай.</w:t>
        <w:br/>
        <w:t>Жаксылықпен қуантатын да--тіл,</w:t>
        <w:br/>
        <w:t>Жамандықпен куартатын да--тіл.</w:t>
        <w:br/>
        <w:t>Тілді түсінбеген -тұл.</w:t>
        <w:br/>
        <w:t>Тілді мүсіндеген --гүл.</w:t>
        <w:br/>
        <w:t>Тіл балдан тәтті, тастан қатты.</w:t>
      </w:r>
    </w:p>
    <w:p>
      <w:r>
        <w:t>д ОЙЛЫ СӨЗДІҢ ОҒАШЫ ЖОҚ</w:t>
        <w:br/>
        <w:t>Әли ЫСҚАБАЙ</w:t>
        <w:br/>
        <w:t>Ұлтың, тілің - шырын бақ,</w:t>
        <w:br/>
        <w:t>Бағбаны - ерлер қолдайды.</w:t>
        <w:br/>
        <w:t>Қызғыш құстай шырылдап,</w:t>
        <w:br/>
        <w:t>Көлденең көзден қорғайды.</w:t>
        <w:br/>
        <w:t>Ұлты бардың тірлігі,</w:t>
        <w:br/>
        <w:t>Қызығы мол--ұлы өмір.</w:t>
        <w:br/>
        <w:t>Жарасса елдің бірлігі,</w:t>
        <w:br/>
        <w:t>Көз тартады гүл-өңір.</w:t>
        <w:br/>
        <w:t>Ұлтым -- айдын,</w:t>
        <w:br/>
        <w:t>Ғұмыр -- кемем.</w:t>
        <w:br/>
        <w:t>Тілім -- айбын,</w:t>
        <w:br/>
        <w:t>Тұғыр -- кенен.</w:t>
        <w:br/>
        <w:t>Ұлтыңа кімдер жауықты,</w:t>
        <w:br/>
        <w:t>Тіліңе солар қауіпті.</w:t>
        <w:br/>
        <w:t>Ұлт--киелі кара шаңырақ,</w:t>
        <w:br/>
        <w:t>Елі бар өскен жаны ақ.</w:t>
        <w:br/>
        <w:t>Ұраны --бірлік, татулық,</w:t>
        <w:br/>
        <w:t>Қарайды күнге жадырап.</w:t>
        <w:br/>
        <w:t>Ұлтымен ұлы -- нар елім,</w:t>
        <w:br/>
        <w:t>Талықсып кейде тұншықсаң,</w:t>
        <w:br/>
        <w:t>Табады тілім жан емін.</w:t>
        <w:br/>
        <w:t>Ұлтым үшін аңқаны ашам,</w:t>
        <w:br/>
        <w:t>Тілім үшінжанталасам.</w:t>
        <w:br/>
        <w:t>Арманымжақ туған елдің,</w:t>
        <w:br/>
        <w:t>Ауыр жүгін арқаласам.</w:t>
        <w:br/>
        <w:t>8 ОЙЛЫ СӨЗДІҢ ОҒАШЫ ЖОҚ</w:t>
        <w:br/>
        <w:t>Әли ЫСҚАБАЙ</w:t>
        <w:br/>
        <w:t>Ұлтым -- жүрек,</w:t>
        <w:br/>
        <w:t>Тілім - білек.</w:t>
        <w:br/>
        <w:t>Еңсем биік қуаттымын.</w:t>
        <w:br/>
        <w:t>Тірлік--тамыр,</w:t>
        <w:br/>
        <w:t>Бірлік -- қабыл,</w:t>
        <w:br/>
        <w:t>Күн нұрыңдай шуақтымын.</w:t>
        <w:br/>
        <w:t>Ұлтың барда асқақтар жарқынісім,</w:t>
        <w:br/>
        <w:t>Тілім түлеп, кеңейер жан-тынысым.</w:t>
        <w:br/>
        <w:t>Ұлтың барда --түнің жарық,</w:t>
        <w:br/>
        <w:t>Ұлтың жоқта -- күнің ғаріп.</w:t>
        <w:br/>
        <w:t>Ұлт --халықтың тәңірі,</w:t>
        <w:br/>
        <w:t>Тіл--тірліктің тамыры.</w:t>
        <w:br/>
        <w:t>Жүргізгенде билікті құрығы үстем,</w:t>
        <w:br/>
        <w:t>Текті Ұлтым,</w:t>
      </w:r>
    </w:p>
    <w:p>
      <w:r>
        <w:t>Мұң шекті тынып іштен.</w:t>
        <w:br/>
        <w:t>Ұлты бардың -- ұлысы көп,</w:t>
        <w:br/>
        <w:t>Тілі бардың -- тынысы көп.</w:t>
        <w:br/>
        <w:t>Ұлты бар ел тарихын таспен жазады.</w:t>
        <w:br/>
        <w:t>Ұлтсыз ел тарихын жаспен жазады.</w:t>
        <w:br/>
        <w:t>Ұлт болар ел,</w:t>
        <w:br/>
        <w:t>Пенделіктің бұлтағы емес,</w:t>
        <w:br/>
        <w:t>Ертеңгі ұрпағын ойлар.</w:t>
        <w:br/>
        <w:t>Ұлтың барда жүресің айбарланып,</w:t>
        <w:br/>
        <w:t>Тілің барда ұғасың жайларды анық.</w:t>
        <w:br/>
        <w:t>Н ОЙЛЫ СӨЗДІҢ ОҒАШЫ ЖОҚ</w:t>
        <w:br/>
        <w:t>Әли ЫСҚАБАЙ</w:t>
        <w:br/>
        <w:t>қылмыс</w:t>
        <w:br/>
        <w:t>Қылмыс тіркелмес,</w:t>
        <w:br/>
        <w:t>Тіркелсе, бүркелмес.</w:t>
        <w:br/>
        <w:t>Кетеусіз кедейдің қылмысы</w:t>
        <w:br/>
        <w:t>кешірілмейді.</w:t>
        <w:br/>
        <w:t>Қылмыс-&lt;зіл батпан,</w:t>
        <w:br/>
        <w:t>Салыңды суға батырар.</w:t>
        <w:br/>
        <w:t>Адамды пұл тапқан</w:t>
        <w:br/>
        <w:t>Барын қағып қатырар.</w:t>
        <w:br/>
        <w:t>Ақиқатты айғақтағанша шашың ағарады.</w:t>
        <w:br/>
        <w:t>Қарау қазынаның қалтасын қағады,</w:t>
        <w:br/>
        <w:t>Ұсталса, қымқырғаны тергеушіні табады.</w:t>
        <w:br/>
        <w:t>Тергеуші қылмыстының түсер торына</w:t>
        <w:br/>
        <w:t>торықпайды.</w:t>
        <w:br/>
        <w:t>Құдық құлқынын қамдап қалуды</w:t>
        <w:br/>
        <w:t>жорықтайды.</w:t>
        <w:br/>
        <w:t>МАИ көтерсе ала таяғын,</w:t>
        <w:br/>
        <w:t>Жайғаны дей бер алақанын.</w:t>
        <w:br/>
        <w:t>МАИ-дан қаймыққан,</w:t>
        <w:br/>
        <w:t>Айырылар айлықтан.</w:t>
        <w:br/>
        <w:t>МАЙ қызметкеріне кінә тақсан,</w:t>
        <w:br/>
        <w:t>Ол саған құрып қояр күнә-қақпан.</w:t>
      </w:r>
    </w:p>
    <w:p>
      <w:r>
        <w:t>Ұл сыздың құны жоқ,</w:t>
        <w:br/>
        <w:t>Пана тұтар ығы жоқ.</w:t>
        <w:br/>
        <w:t>Ұлтың барда-- киелісің,</w:t>
        <w:br/>
        <w:t>Тілің -- ұлы сүйенішің.</w:t>
        <w:br/>
        <w:t>...</w:t>
        <w:br/>
        <w:t>Ұлтың--ардак, ары басым,</w:t>
        <w:br/>
        <w:t>Солүшіндетабынасынң.</w:t>
        <w:br/>
        <w:t>Ұлтыңды қалдыр ма,</w:t>
        <w:br/>
        <w:t>Жатжұрттың табасына,</w:t>
        <w:br/>
        <w:t>Қадірле,</w:t>
        <w:br/>
        <w:t>Шалдырма</w:t>
        <w:br/>
        <w:t>Бықсыған от шаласына.</w:t>
        <w:br/>
        <w:t>Ең асыл байлығың ол,</w:t>
        <w:br/>
        <w:t>Жете біл бағасына.</w:t>
        <w:br/>
        <w:t>Ойы -- биік,</w:t>
        <w:br/>
        <w:t>Сөзі - алмас,</w:t>
        <w:br/>
        <w:t>Тілді ешкім жеңе алмас.</w:t>
        <w:br/>
        <w:t>Қабылалсаң сезіммен,</w:t>
        <w:br/>
        <w:t>Анатілдің сөзі де ем.</w:t>
        <w:br/>
        <w:t>Ұлғ -- тілімен қасиетті,</w:t>
        <w:br/>
        <w:t>Дін -- ділімен касиетті.</w:t>
        <w:br/>
        <w:t>Ұлт --өліңнің қамалы.</w:t>
        <w:br/>
        <w:t>Тіл -- ұлтыңның жанары,</w:t>
        <w:br/>
        <w:t>Қамалсыз елің тоналар,</w:t>
        <w:br/>
        <w:t>Жанарсыз ұлтың жоғалар.</w:t>
        <w:br/>
        <w:t>4...</w:t>
        <w:br/>
        <w:t>Ұлтым - аспан бір биік,</w:t>
        <w:br/>
        <w:t>Тілінің сыры тұңғиық.</w:t>
        <w:br/>
        <w:t>ОЙЛЫ СӨЗДІҢ ОҒАШЫ ЖОҚ</w:t>
        <w:br/>
        <w:t>о</w:t>
        <w:br/>
        <w:t>“1</w:t>
        <w:br/>
        <w:t>ре</w:t>
        <w:br/>
        <w:t>Әли ЫСҚАБАЙ</w:t>
        <w:br/>
        <w:t>ОЙЛЫ СӨЗДІҢ ОҒАШЫ ЖОҚ</w:t>
        <w:br/>
        <w:t>Әли ЫСҚАБАЙ</w:t>
        <w:br/>
        <w:t>Елсіз қалған жер сорлы,</w:t>
        <w:br/>
        <w:t>Тілсіз қалған-- ел сорлы.</w:t>
        <w:br/>
        <w:t>Ұлттық намыс жоқ болса,</w:t>
      </w:r>
    </w:p>
    <w:p>
      <w:r>
        <w:t>Ынжық өскен -- ер сорлы.</w:t>
        <w:br/>
        <w:t>Өз Отаны болмаса,</w:t>
        <w:br/>
        <w:t>Халқы болар ең сорлы.</w:t>
        <w:br/>
        <w:t>Ұлт -- ана тілінің ұраны,</w:t>
        <w:br/>
        <w:t>Ту ұстаушысы -- ұланы.</w:t>
        <w:br/>
        <w:t>Ұлтын ұмытпаған -- тілін таныр,</w:t>
        <w:br/>
        <w:t>Ділін таныған -- дінін таныр.</w:t>
        <w:br/>
        <w:t>Ұлтың барда саспа,</w:t>
        <w:br/>
        <w:t>Тілің барда</w:t>
        <w:br/>
        <w:t>Жөнсіз жолға баспа.</w:t>
        <w:br/>
        <w:t>Тіл -- ұлттың пырағы,</w:t>
        <w:br/>
        <w:t>Отбасының шырағы.</w:t>
        <w:br/>
        <w:t>Тіл -- ұлт сақшысы қырағы,</w:t>
        <w:br/>
        <w:t>Сөзі--көкке самғар кыраны.</w:t>
        <w:br/>
        <w:t>Тілсіз ұлт азады,</w:t>
        <w:br/>
        <w:t>Өзгенің болар мазағы.</w:t>
        <w:br/>
        <w:t>Адамдардың ғұмыры,</w:t>
        <w:br/>
        <w:t>Ұлтыменен арайлы.</w:t>
        <w:br/>
        <w:t>Тілі -- берік тұғыры,</w:t>
        <w:br/>
        <w:t>Барша ел соған қарайды.</w:t>
        <w:br/>
        <w:t>ОЙЛЫ СӨЗДІҢ ОҒАШЫ ЖОҚ</w:t>
        <w:br/>
        <w:t>Әли ЫСҚАБАЙ</w:t>
        <w:br/>
        <w:t>Ұлт тілімен ұлағатты,</w:t>
        <w:br/>
        <w:t>Дінімен ғибадатты.</w:t>
        <w:br/>
        <w:t>Ұлт үшінтіл -- кымбаттың қымбаттысы</w:t>
        <w:br/>
        <w:t>Сырлы сөзі --сымбаттың сымбаттысы.</w:t>
        <w:br/>
        <w:t>Тіл -- ұлттың қуаты,</w:t>
        <w:br/>
        <w:t>Мейірі қанар суаты.</w:t>
        <w:br/>
        <w:t>Ұлттың бағын тілі ашады,</w:t>
        <w:br/>
        <w:t>Келбет-көркін ділі ашады.</w:t>
        <w:br/>
        <w:t>Ұлттың нұры --дін,</w:t>
        <w:br/>
        <w:t>Мәңгі жыры --тіл.</w:t>
        <w:br/>
        <w:t>Тіл -- ұлттың жүрегі.</w:t>
        <w:br/>
        <w:t>Дәстүрді дамытар,</w:t>
        <w:br/>
        <w:t>Үлгі-өнеге тірегі.</w:t>
        <w:br/>
        <w:t>Ара гүлден шырын сорады,</w:t>
        <w:br/>
        <w:t>Ұлт тілденбілім сорады.</w:t>
      </w:r>
    </w:p>
    <w:p>
      <w:r>
        <w:t>Өзге тілдетақылдатқан таңдайды</w:t>
        <w:br/>
        <w:t>Өз тілінің нәрін тата алмайды.</w:t>
        <w:br/>
        <w:t>Ұлттың әзі тектес,</w:t>
        <w:br/>
        <w:t>Тілінің сөлі кеппес.</w:t>
        <w:br/>
        <w:t>Ұлты бар тілді ешкім қорламас,</w:t>
        <w:br/>
        <w:t>Ұлтсыз Тілдітас қорған да қорғамас.</w:t>
        <w:br/>
        <w:t>Ұлт - қасиет туы,</w:t>
        <w:br/>
        <w:t>Дін - өсиет туы.</w:t>
        <w:br/>
        <w:t>Ұлтын ұлағат тұтпаған жан,</w:t>
        <w:br/>
        <w:t>Халқының қасиетін ұқпаған жан.</w:t>
        <w:br/>
        <w:t>Ұлтын ұлы етіп,</w:t>
        <w:br/>
        <w:t>Тілін ту етіп,</w:t>
        <w:br/>
        <w:t>Ұстайтын ұрпақты</w:t>
        <w:br/>
        <w:t>Елі жүрер ү лгі етіп.</w:t>
        <w:br/>
        <w:t>Бүгін ұлтым,</w:t>
        <w:br/>
        <w:t>Биіктетті тұғырын.</w:t>
        <w:br/>
        <w:t>Дүйім жұрттың</w:t>
        <w:br/>
        <w:t>Ұзақ еткей ғұмырын.</w:t>
        <w:br/>
        <w:t>Ұлт тағдырын өз білмес,</w:t>
        <w:br/>
        <w:t>Тіл қадірін көзге ілмес.</w:t>
        <w:br/>
        <w:t>Билесе жат ел жұртыңды,</w:t>
        <w:br/>
        <w:t>Тізгіңдер ұлттық ырқыңды.</w:t>
        <w:br/>
        <w:t>Дес бермей, тұншықтырар,</w:t>
        <w:br/>
        <w:t>Тілге деген құлқыңды.</w:t>
        <w:br/>
        <w:t>Намысын ұлттық ұрлатқан,</w:t>
        <w:br/>
        <w:t>Төл тілім жоқ деп қамықпас.</w:t>
        <w:br/>
        <w:t>Дүмбілез келіп бір жатқан,</w:t>
        <w:br/>
        <w:t>Діндәр болып жарытпас.</w:t>
        <w:br/>
        <w:t>Бергендей салып табаққа ас,</w:t>
        <w:br/>
        <w:t>Шіренген шірік қаратпас.</w:t>
        <w:br/>
        <w:t>Танымас ұлтын, тіл білмес,</w:t>
        <w:br/>
        <w:t>Санасыз сезім сабақтас.</w:t>
        <w:br/>
        <w:t>Ұлтының көрмей тәлімін,</w:t>
        <w:br/>
        <w:t>Өскенге салты ұнамас.</w:t>
        <w:br/>
        <w:t>Қасиет пенен қадірін</w:t>
        <w:br/>
        <w:t>Білейін депте сұрамас.</w:t>
        <w:br/>
        <w:t>ОЙЛЫ СӨЗДІҢ ОҒАШЫ ЖОҚ</w:t>
        <w:br/>
        <w:t>Әли ЫСҚАБАЙ</w:t>
        <w:br/>
        <w:t>Ұлтым -- алып қанатым,</w:t>
        <w:br/>
        <w:t>Тілім -- шырақ жанатын.</w:t>
        <w:br/>
        <w:t>Жерім --тұрак табатын,</w:t>
      </w:r>
    </w:p>
    <w:p>
      <w:r>
        <w:t>Елім - әмір сабатым.</w:t>
        <w:br/>
        <w:t>Жалғас тауып баршасы,</w:t>
        <w:br/>
        <w:t>Айғақ етер санатын.</w:t>
        <w:br/>
        <w:t>Ұлтым --тәңірім,</w:t>
        <w:br/>
        <w:t>Тілім- өмірім.</w:t>
        <w:br/>
        <w:t>Басқа пір кайда бар,</w:t>
        <w:br/>
        <w:t>Осыекеуі -- әмірім.</w:t>
        <w:br/>
        <w:t>Ұлтым барда -- туым бар,</w:t>
        <w:br/>
        <w:t>Тілім барда - жырым бар.</w:t>
        <w:br/>
        <w:t>Жүрек барда -- каным бар,</w:t>
        <w:br/>
        <w:t>Жағдайым жоқ камығар.</w:t>
        <w:br/>
        <w:t>Тілінен бөзген ұлт оңбас.</w:t>
        <w:br/>
        <w:t>Ділсіз ұлың жасып,</w:t>
        <w:br/>
        <w:t>Тұншығып жүреді.</w:t>
        <w:br/>
        <w:t>Жат жұрттың пұлын тасып,</w:t>
        <w:br/>
        <w:t>Құлдықта өмір сүреді.</w:t>
        <w:br/>
        <w:t>Ұлтбұзар қиқым-сиқым,</w:t>
        <w:br/>
        <w:t>Қосүрей күйге түсіріп,</w:t>
        <w:br/>
        <w:t>Қашырар тілдің сиқын.</w:t>
        <w:br/>
        <w:t>Ұлтым, тілім - сүйенер тіреулерім,</w:t>
        <w:br/>
        <w:t>Олар барда бақыттымын.</w:t>
        <w:br/>
        <w:t>Қаймықпаймын бұлтынан біреулердің.</w:t>
        <w:br/>
        <w:t>Көгімде тұрғанда жақұт күнім.</w:t>
        <w:br/>
        <w:t>ОЙЛЫ СӨЗДІҢ ОҒАШЫ ЖОҚ</w:t>
        <w:br/>
        <w:t>Әли ЫСҚАБАЙ</w:t>
        <w:br/>
        <w:t>ОЙЛЫ СӨЗДІҢ ОҒАШЫ ЖОҚ</w:t>
        <w:br/>
        <w:t>Әли ЫСҚАБАЙ</w:t>
        <w:br/>
        <w:t>Тілі тірінің үні сембес,</w:t>
        <w:br/>
        <w:t>Тілі кесілген күнін көрмес.</w:t>
        <w:br/>
        <w:t>Қанға сіңген, тұнық ішкен,</w:t>
        <w:br/>
        <w:t>Тіл теңесер -- ұлы күшпен.</w:t>
        <w:br/>
        <w:t>Тілің -- тіреу, ең мықтың,</w:t>
        <w:br/>
        <w:t>Бар сырын ұқтырар кеңдіктің.</w:t>
        <w:br/>
        <w:t>Тіл -- сарқылмас барша жырдыңбірлігі.</w:t>
        <w:br/>
        <w:t>Кеудедегі жан сырының бұлбұлы.</w:t>
        <w:br/>
        <w:t>Тілсіз ел бүгіледі,</w:t>
        <w:br/>
        <w:t>Үстемдіге жүгінеді.</w:t>
        <w:br/>
        <w:t>Тілі бар елге,</w:t>
        <w:br/>
        <w:t>Шеттен де туыс табылады.</w:t>
        <w:br/>
        <w:t>Тілсіз елге,</w:t>
      </w:r>
    </w:p>
    <w:p>
      <w:r>
        <w:t>Есік тетарс жабылады.</w:t>
        <w:br/>
        <w:t>Тілі жоқ ел үрейлі,</w:t>
        <w:br/>
        <w:t>Кеудесін мұң ірейді.</w:t>
        <w:br/>
        <w:t>Тілін өзі іздемей,</w:t>
        <w:br/>
        <w:t>Тек Тәңірден тілейді.</w:t>
        <w:br/>
        <w:t>Тасты үгіп, тауды жырт мейлі,</w:t>
        <w:br/>
        <w:t>Бір ісің тілсіз бітпейді.</w:t>
        <w:br/>
        <w:t>Тілсіз өмір -- касіреттей,</w:t>
        <w:br/>
        <w:t>Елдігіңді ұмытқан соң,</w:t>
        <w:br/>
        <w:t>Өлген артық жасың жетпей.</w:t>
        <w:br/>
        <w:t>ОЙЛЫ СӨЗДІҢ ОҒАШЫ ЖОҚ</w:t>
        <w:br/>
        <w:t>Әли ЫСҚАБАЙ</w:t>
        <w:br/>
        <w:t>Тән жарасы емделеді,</w:t>
        <w:br/>
        <w:t>Тіл жарасы бәлденеді.</w:t>
        <w:br/>
        <w:t>Қазақ тілінің</w:t>
        <w:br/>
        <w:t>Заңы -- жібек,</w:t>
        <w:br/>
        <w:t>ісі- кебек.</w:t>
        <w:br/>
        <w:t>Басшы тілге зейін қоймаса,</w:t>
        <w:br/>
        <w:t>Қосшысы кейін қояды.</w:t>
        <w:br/>
        <w:t>Қызыл тіл-- көк сүңгі тіліп өтер</w:t>
        <w:br/>
        <w:t>Ұрпақтарға жарқырап күліпжетер.</w:t>
        <w:br/>
        <w:t>Тілдің түбі тұңғиық,</w:t>
        <w:br/>
        <w:t>Оған жетіп, маржан терер,</w:t>
        <w:br/>
        <w:t>Сырын ұқса, кім сүйіп.</w:t>
        <w:br/>
        <w:t>Гүл жарып, тілім, жаса бір,</w:t>
        <w:br/>
        <w:t>Өрінен ғасыр аса біл!</w:t>
        <w:br/>
        <w:t>Тіл барда өмір жоғары,</w:t>
        <w:br/>
        <w:t>Адамның таза, ақ ары,</w:t>
        <w:br/>
        <w:t>Тілсіз -- көңіл солады,</w:t>
        <w:br/>
        <w:t>Қайғы-шерге толады.</w:t>
        <w:br/>
        <w:t>Тілден айырғаны -</w:t>
        <w:br/>
        <w:t>Қаңатыңды кайырғаны.</w:t>
        <w:br/>
        <w:t>Тілсіз адам жүгінгіш,</w:t>
        <w:br/>
        <w:t>Рухы бос сүрінгіш.</w:t>
        <w:br/>
        <w:t>Қастерлесең, тілің оңар,</w:t>
        <w:br/>
        <w:t>Зейін қойсаң, білім қонар.</w:t>
        <w:br/>
        <w:t>Тілім тартты,</w:t>
        <w:br/>
        <w:t>Керзаман ашы зарын,</w:t>
        <w:br/>
        <w:t>Дінсіздікке ұрынып қашты әрім.</w:t>
        <w:br/>
        <w:t>Ұлтшыл деп</w:t>
      </w:r>
    </w:p>
    <w:p>
      <w:r>
        <w:t>Бой көтерген басшылардың</w:t>
        <w:br/>
        <w:t>Бет-жүзіне саясат шашты зәрін.</w:t>
        <w:br/>
        <w:t>Тіл әлемді шарлайды,</w:t>
        <w:br/>
        <w:t>Ел тынысын барлайды.</w:t>
        <w:br/>
        <w:t>Тіл --тыңысың, жаның,</w:t>
        <w:br/>
        <w:t>іл- намысың, арың.</w:t>
        <w:br/>
        <w:t>Ар-ожданын ойлаған жүйелі дүние.</w:t>
        <w:br/>
        <w:t>Тектітіл --тірек,</w:t>
        <w:br/>
        <w:t>Оттытіл -- білек.</w:t>
        <w:br/>
        <w:t>...</w:t>
        <w:br/>
        <w:t>Тілдің уы жаныңды қинайды,</w:t>
        <w:br/>
        <w:t>Дерт уы тәніңді қинайды.</w:t>
        <w:br/>
        <w:t>Қазақтілі--</w:t>
        <w:br/>
        <w:t>Заң жүзінде қорғалған тіл,</w:t>
        <w:br/>
        <w:t>с күзінде қорланған тіл.</w:t>
        <w:br/>
        <w:t>Тілдің бір сөзі- бал,</w:t>
        <w:br/>
        <w:t>Ыр сөзі зәр.</w:t>
        <w:br/>
        <w:t>Әйыте сөз қайрат жаниды,</w:t>
        <w:br/>
        <w:t>айбат сөз бетіңді қариды.</w:t>
        <w:br/>
        <w:t>Ақылды. сөз дуалы --</w:t>
        <w:br/>
        <w:t>аналықтан туады.</w:t>
        <w:br/>
        <w:t>Тіл --ұлт қанымен қайнаған киелі дүние,</w:t>
        <w:br/>
        <w:t>ойлы СӨЗДІҢ ОҒАШЫ ЖОҚ</w:t>
        <w:br/>
        <w:t>т.</w:t>
        <w:br/>
        <w:t>&gt;)</w:t>
        <w:br/>
        <w:t>чІ</w:t>
        <w:br/>
        <w:t>Әли ЫСҚАБАЙ</w:t>
        <w:br/>
        <w:t>ОЙЛЫ СӨЗДІҢ ОҒАШЫ ЖОҚ</w:t>
        <w:br/>
        <w:t>Әли ЫСҚАБАЙ</w:t>
        <w:br/>
        <w:t>Ерсінген есерлер</w:t>
        <w:br/>
        <w:t>Шылауыңда кетіп биліктінің,</w:t>
        <w:br/>
        <w:t>Көнсін деп бөсерл ер,</w:t>
        <w:br/>
        <w:t>Сыртқа тепті жүйрік тілін.</w:t>
        <w:br/>
        <w:t>Окымасам тілімді -- түнектеймін,</w:t>
        <w:br/>
        <w:t>Нәр алмасам,</w:t>
        <w:br/>
        <w:t>Қаламын жүдеп кей күн.</w:t>
        <w:br/>
        <w:t>Тілін ескермес есерін,</w:t>
        <w:br/>
        <w:t>Ұлының білмес</w:t>
      </w:r>
    </w:p>
    <w:p>
      <w:r>
        <w:t>Кім болып өсерін.</w:t>
        <w:br/>
        <w:t>Тілі бар халық -- асқақтайды,</w:t>
        <w:br/>
        <w:t>Тілі жоқ халык-- жасқақтайды.</w:t>
        <w:br/>
        <w:t>Тасты жел бұзады,</w:t>
        <w:br/>
        <w:t>Басты тілбұзады.</w:t>
        <w:br/>
        <w:t>Тентек тілін тия алмайды,</w:t>
        <w:br/>
        <w:t>Туысына да сия алмайды.</w:t>
        <w:br/>
        <w:t>Тілден бірде бал шығады,</w:t>
        <w:br/>
        <w:t>Бірде зар шығады.</w:t>
        <w:br/>
        <w:t>Тіл жарасы жазылмас,</w:t>
        <w:br/>
        <w:t>Оған емде табылмас.</w:t>
        <w:br/>
        <w:t>Өмірдің ашысы --тіл.</w:t>
        <w:br/>
        <w:t>Қосшысы -&lt;зіл.</w:t>
        <w:br/>
        <w:t>Тәтті тіл -- иесін мақтатар,</w:t>
        <w:br/>
        <w:t>Ашы тіл - иесін боқтатар.</w:t>
        <w:br/>
        <w:t>ОЙЛЫ СӨЗДІҢ ОҒАШЫ ЖОҚ</w:t>
        <w:br/>
        <w:t>Әли ЫСҚАБАЙ</w:t>
        <w:br/>
        <w:t>Тілі азып,</w:t>
        <w:br/>
        <w:t>Еңсе түсіп, бүгілсе елің,</w:t>
        <w:br/>
        <w:t>Рухын корғап,</w:t>
        <w:br/>
        <w:t>Түйсін мұңын, ұғып шерін.</w:t>
        <w:br/>
        <w:t>Тіл -- ауыздың патшасы,</w:t>
        <w:br/>
        <w:t>Ерін -- берік қа қласы.</w:t>
        <w:br/>
        <w:t>Тіл дегенің бір әлем,</w:t>
        <w:br/>
        <w:t>Жан айдынын тербеткен.</w:t>
        <w:br/>
        <w:t>Толқынында ирелең,</w:t>
        <w:br/>
        <w:t>Шымыр болар ержеткен.</w:t>
        <w:br/>
        <w:t>Сезімімнің селдері,</w:t>
        <w:br/>
        <w:t>Тілден шықса бұрқанып,</w:t>
        <w:br/>
        <w:t>ішкі сырлар мендегі,</w:t>
        <w:br/>
        <w:t>Елге жетер жырғалып.</w:t>
        <w:br/>
        <w:t>Нақышты тілім -- ши кестелі,</w:t>
        <w:br/>
        <w:t>Әлі есте,</w:t>
        <w:br/>
        <w:t>Мүсәпірлік күй кешкені.</w:t>
        <w:br/>
        <w:t>Сыртқа тепсетілімді,</w:t>
        <w:br/>
        <w:t>Қынжыласың, ашынасынң.</w:t>
        <w:br/>
        <w:t>Қалай құртпақ,</w:t>
      </w:r>
    </w:p>
    <w:p>
      <w:r>
        <w:t>Бір ұлттың сұңғыласын?!</w:t>
        <w:br/>
        <w:t>Осындайда жасисын,</w:t>
        <w:br/>
        <w:t>Жігеріңді құм қыласың.</w:t>
        <w:br/>
        <w:t>Тілім болса қаймағы бұзылмаған,</w:t>
        <w:br/>
        <w:t>Түк жасамас кайдағы құзыр-заман.</w:t>
        <w:br/>
        <w:t>Жалтақтамай ешкімге мұз-камалды,</w:t>
        <w:br/>
        <w:t>Атомы бар кемедей бұзып жарам.</w:t>
        <w:br/>
        <w:t>Жауда касқайып кандасқан,</w:t>
        <w:br/>
        <w:t>Дауда тайсалмай жаңдаскан.</w:t>
        <w:br/>
        <w:t>Тілөткір-- алдасп ан,</w:t>
        <w:br/>
        <w:t>Дана ойлы марқаскаң.</w:t>
        <w:br/>
        <w:t>Тиекті тілден текті сөз шығады,</w:t>
        <w:br/>
        <w:t>Тексіз тілден к екті сөз шығады.</w:t>
        <w:br/>
        <w:t>Тиексіз тіл -- тентек.</w:t>
        <w:br/>
        <w:t>Иесіз ұл тентек.</w:t>
        <w:br/>
        <w:t>Тіл -- күлік,</w:t>
        <w:br/>
        <w:t>Түсінбесең бүлік.</w:t>
        <w:br/>
        <w:t>Тіл санаңды улайды,</w:t>
        <w:br/>
        <w:t>Тамырыңды турайды.</w:t>
        <w:br/>
        <w:t>Тілі қышыған шоқ басады,</w:t>
        <w:br/>
        <w:t>Ділін ұсынған тоқтасады.</w:t>
        <w:br/>
        <w:t>Тіл-көзден сақтанып жүр,</w:t>
        <w:br/>
        <w:t>Атыңа сөз келмесін,</w:t>
        <w:br/>
        <w:t>Тіл тиіп, пейілің өзгермесін.</w:t>
        <w:br/>
        <w:t>Тіл өнерін меңгере біл,</w:t>
        <w:br/>
        <w:t>Ойыңды әсем көмкере біл.</w:t>
        <w:br/>
        <w:t>Тілің өшсе, сен де бірге өшесің,</w:t>
        <w:br/>
        <w:t>Қайтара алмас келер ұрпақ есесін.</w:t>
        <w:br/>
        <w:t>...</w:t>
        <w:br/>
        <w:t>Бесіктен сіңген тіл санаға,</w:t>
        <w:br/>
        <w:t>Өмірлік рух болар балаға.</w:t>
        <w:br/>
        <w:t>ОЙЛЫ СӨЗДІҢ ОҒАШЫ ЖОҚ</w:t>
        <w:br/>
        <w:t>Әли ЫСҚАБАИ</w:t>
        <w:br/>
        <w:t>...</w:t>
        <w:br/>
        <w:t>Тілді түлетсең жетілер,</w:t>
        <w:br/>
        <w:t>Тілді жүдетсең кетілер.</w:t>
      </w:r>
    </w:p>
    <w:p>
      <w:r>
        <w:t>Тіл - Адам жанының сарайы,</w:t>
        <w:br/>
        <w:t>Тіл -- өмірдің алтын арайы,</w:t>
        <w:br/>
        <w:t>Ана үйреткен тіл -- әуелі,</w:t>
        <w:br/>
        <w:t>Жан байлығың мәуелі.</w:t>
        <w:br/>
        <w:t>Тілсіздің</w:t>
        <w:br/>
        <w:t>Тоқ болса д атамағы,</w:t>
        <w:br/>
        <w:t>Ашыла қоймас қабағы.</w:t>
        <w:br/>
        <w:t>Дінсіздің</w:t>
        <w:br/>
        <w:t>Сөзі қонбай санаға,</w:t>
        <w:br/>
        <w:t>Бекерге өтер сабағы.</w:t>
        <w:br/>
        <w:t>Тіл -- өткірлігімен алмас шынар,</w:t>
        <w:br/>
        <w:t>Қару жоқ оны алмастырар.</w:t>
        <w:br/>
        <w:t>Тіл -- елдің асыл әні,</w:t>
        <w:br/>
        <w:t>Бағыда тілмен ашылады.</w:t>
        <w:br/>
        <w:t>Тілін білгенге шапағаттың,</w:t>
        <w:br/>
        <w:t>Шуағы мол шашылады.</w:t>
        <w:br/>
        <w:t>Тілді ешкім кеспейді,</w:t>
        <w:br/>
        <w:t>Тілсіз елде өспейді.</w:t>
        <w:br/>
        <w:t>Тілден безген мәңгүрттің</w:t>
        <w:br/>
        <w:t>Кінәсін ешкім кешпейді.</w:t>
        <w:br/>
        <w:t>Тіл -- ұлттың қамалы,</w:t>
        <w:br/>
        <w:t>Тілсіз -- қаңғып қалады.</w:t>
        <w:br/>
        <w:t>Н ОЙЛЫ СӨЗДІҢ ОҒАШЫ ЖОҚ</w:t>
        <w:br/>
        <w:t>Әли ЫСҚАБАЙ</w:t>
        <w:br/>
        <w:t>Тілім алып мәртебе,</w:t>
        <w:br/>
        <w:t>Сейілді көп күдігім.</w:t>
        <w:br/>
        <w:t>Енді ұрынбай әрнеге,</w:t>
        <w:br/>
        <w:t>Сақта, құдай, тектілігін.</w:t>
        <w:br/>
        <w:t>Тіл мәнін мәңгүрт ұға алмаса,</w:t>
        <w:br/>
        <w:t>Кері ағар тірлігімен ана алдында,</w:t>
        <w:br/>
        <w:t>Кешірілмес батып жүрер күнәға да.</w:t>
        <w:br/>
        <w:t>Тілім барда -</w:t>
        <w:br/>
        <w:t>Шырқайтын тынбайды әнім.</w:t>
        <w:br/>
        <w:t>Рухым барда -</w:t>
        <w:br/>
        <w:t>Сарқылмас жыр қайнарым.</w:t>
        <w:br/>
        <w:t>Тілдің биік шоқтығы -</w:t>
        <w:br/>
        <w:t>Сөйлеушінің көптігі.</w:t>
        <w:br/>
        <w:t>Тілім болсын десең ашық маңдай,</w:t>
      </w:r>
    </w:p>
    <w:p>
      <w:r>
        <w:t>Қастерле ьнта қойып ғашық жандай.</w:t>
        <w:br/>
        <w:t>Жанашыр болсаң тіліңе,</w:t>
        <w:br/>
        <w:t>Жақсылық жұғар күніге.</w:t>
        <w:br/>
        <w:t>Сайрап тұрған тілімнің</w:t>
        <w:br/>
        <w:t>Ұққың келсе сырын мың,</w:t>
        <w:br/>
        <w:t>Зерделеп көп ілімнің,</w:t>
        <w:br/>
        <w:t>Түп тегіне үңілгін.</w:t>
        <w:br/>
        <w:t>Тілінен халық нәр алған,</w:t>
        <w:br/>
        <w:t>Ұрпақ жақсы таралған.</w:t>
        <w:br/>
        <w:t>Тіл - киелі құс қолдағы,</w:t>
        <w:br/>
        <w:t>Асылық жасап, шырылдатпайық,</w:t>
        <w:br/>
        <w:t>Бұлбұлдайын тордағы.</w:t>
        <w:br/>
        <w:t>ОЙЛЫ СӨЗДІҢ ОҒАШЫ ЖОҚ</w:t>
        <w:br/>
        <w:t>Әли ЫСҚАБАЙ</w:t>
        <w:br/>
        <w:t>Тілім жүдеп,</w:t>
        <w:br/>
        <w:t>Көңілді құлазытты,</w:t>
        <w:br/>
        <w:t>Кемітті жыр -- азықты.</w:t>
        <w:br/>
        <w:t>Тілі жоқтың өмірі кіл қайғы,</w:t>
        <w:br/>
        <w:t>Рух дерті пәк жанын улайды.</w:t>
        <w:br/>
        <w:t>Сыйламастан сый күтпе,</w:t>
        <w:br/>
        <w:t>Паңдар көсем бола алмас,</w:t>
        <w:br/>
        <w:t>Тіл білместен жыр күтпе,</w:t>
        <w:br/>
        <w:t>Мақау шешен бола алмас.</w:t>
        <w:br/>
        <w:t>Ыңжык ұл еліне жол бастамас,</w:t>
        <w:br/>
        <w:t>Бөтен ел тіліңді қолпаштамас.</w:t>
        <w:br/>
        <w:t>Ана тілім нәр берген,</w:t>
        <w:br/>
        <w:t>Анасүті әл берген.</w:t>
        <w:br/>
        <w:t>Рухымен дінімнің</w:t>
        <w:br/>
        <w:t>Қуаттанды жан-дәрмен.</w:t>
        <w:br/>
        <w:t>Тілді білген тең басар,</w:t>
        <w:br/>
        <w:t>Өресі биік жаңдармен.</w:t>
        <w:br/>
        <w:t>Тіл сүйексіз деме,</w:t>
        <w:br/>
        <w:t>Сүйекті десындырады,</w:t>
        <w:br/>
        <w:t>Тіл тиексіз деме,</w:t>
        <w:br/>
        <w:t>Көңілге күй қондырады.</w:t>
        <w:br/>
        <w:t>Тілімді жетім ғып өмір кешкен,</w:t>
        <w:br/>
        <w:t>Саясаттық желеумен жолын кескен.</w:t>
        <w:br/>
        <w:t>Егемен ел болып, Байрақ ұстап,</w:t>
        <w:br/>
        <w:t>Ұрпағым бар, бүгінде жалынды өскен.</w:t>
      </w:r>
    </w:p>
    <w:p>
      <w:r>
        <w:t>ОЙЛЫ СӨЗДІҢ ОҒАШЫ ЖОҚ</w:t>
        <w:br/>
        <w:t>Әли ЫСҚАБАИЙ</w:t>
        <w:br/>
        <w:t>Түп-төркінін білмеген,</w:t>
        <w:br/>
        <w:t>Тегін сыйламас.</w:t>
        <w:br/>
        <w:t>Өз тілін күндеген,</w:t>
        <w:br/>
        <w:t>Есін жинамас.</w:t>
        <w:br/>
        <w:t>Елден безген еңірейді,</w:t>
        <w:br/>
        <w:t>Тілден безген мөңірейді.</w:t>
        <w:br/>
        <w:t>Тіп айдыны н алып --</w:t>
        <w:br/>
        <w:t>Жасаған халық.</w:t>
        <w:br/>
        <w:t>Біреудің ажалы -- оттан,</w:t>
        <w:br/>
        <w:t>Біреудің ажалы -- судан,</w:t>
        <w:br/>
        <w:t>Біреудің ажалы -- қудан,</w:t>
        <w:br/>
        <w:t>Біреудің ажалы -- тілден,</w:t>
        <w:br/>
        <w:t>Оларға ұрынбас,</w:t>
        <w:br/>
        <w:t>Сақтана білген.</w:t>
        <w:br/>
        <w:t>Тілім тарлан -- арда өскен,</w:t>
        <w:br/>
        <w:t>Мұкалмайтын -- наркескен.</w:t>
        <w:br/>
        <w:t>Тілде -- білім тереңі,</w:t>
        <w:br/>
        <w:t>Табылар ел керегі.</w:t>
        <w:br/>
        <w:t>Тіл - татулық тұтқасы,</w:t>
        <w:br/>
        <w:t>Тіл -- құдіретті күш басы.</w:t>
        <w:br/>
        <w:t>Елдіктің ақ жолы н бастайтын,</w:t>
        <w:br/>
        <w:t>Дастүр-салтын сақтайтын,</w:t>
        <w:br/>
        <w:t>Ұрпаққаұрантастайтын,</w:t>
        <w:br/>
        <w:t>ОЙЛЫ СӨЗДІҢ ОҒАШЫ ЖОҚ</w:t>
        <w:br/>
        <w:t>т.</w:t>
        <w:br/>
        <w:t>-.</w:t>
        <w:br/>
        <w:t>8</w:t>
        <w:br/>
        <w:t>Баба тілі -- мәңгілік мұрағатым,</w:t>
        <w:br/>
        <w:t>Нұрлы күндей жадыратар жұрағатын.</w:t>
        <w:br/>
        <w:t>Әли ЫСҚАБАЙ</w:t>
        <w:br/>
        <w:t>Құлақтан кірген алтын сөз --</w:t>
        <w:br/>
        <w:t>Халыққа ақыл үйретер.</w:t>
        <w:br/>
        <w:t>Түршіктірер салқын сөз -</w:t>
        <w:br/>
        <w:t>Жаныңды тылсым күйретер.</w:t>
        <w:br/>
        <w:t>Жөнді сөз сөйлей білмеген,</w:t>
        <w:br/>
        <w:t>Айта алмай ойын ірітер.</w:t>
        <w:br/>
        <w:t>Алдында көптің көлбеген,</w:t>
        <w:br/>
        <w:t>Мылжың сөз миды шірітер.</w:t>
      </w:r>
    </w:p>
    <w:p>
      <w:r>
        <w:t>Ақиқатты ашатын -- сөз,</w:t>
        <w:br/>
        <w:t>Шындыққа тас ататын -- сөз.</w:t>
        <w:br/>
        <w:t>Адамды семіртетін де - сөз,</w:t>
        <w:br/>
        <w:t>Меселін кемітетін де - сөз.</w:t>
        <w:br/>
        <w:t>Әзіл сәз әдемі айтылса -- шуақ,</w:t>
        <w:br/>
        <w:t>Ойын сөз ойланып айтылса -- қуат.</w:t>
        <w:br/>
        <w:t>..ҡ “</w:t>
        <w:br/>
        <w:t>Тілден -- сөз шығады,</w:t>
        <w:br/>
        <w:t>Мактадан -- бөз шығады.</w:t>
        <w:br/>
        <w:t>Сөз - ойдың көркі,</w:t>
        <w:br/>
        <w:t>Бөз -- бойдың көркі.</w:t>
        <w:br/>
        <w:t>Дананың сөзі өшпейді,</w:t>
        <w:br/>
        <w:t>Тарих бетінен көшпейді.</w:t>
        <w:br/>
        <w:t>Тілі құрығанның -</w:t>
        <w:br/>
        <w:t>Өзі құриды.</w:t>
        <w:br/>
        <w:t>Өзі құрығанның-</w:t>
        <w:br/>
        <w:t>Сөзі құриды.</w:t>
        <w:br/>
        <w:t>ОЙЛЫ СӨЗДІҢ ОҒАШЫ ЖОҚ</w:t>
        <w:br/>
        <w:t>Әли ЫСҚАБАЙ</w:t>
        <w:br/>
        <w:t>ОЙЛЫ СӨЗДІҢ ОҒАШЫ ЖОҚ</w:t>
        <w:br/>
        <w:t>Әли ЫСҚАБАЙ</w:t>
        <w:br/>
        <w:t>Ұқпаған тілдің кеңдігін,</w:t>
        <w:br/>
        <w:t>ірітер елдің елдігін.</w:t>
        <w:br/>
        <w:t>Тіліммен жеткіземін жан арманын,</w:t>
        <w:br/>
        <w:t>Ақтарып салады олда маған бәрін.</w:t>
        <w:br/>
        <w:t>Ел сақтар тілін,</w:t>
        <w:br/>
        <w:t>Қорғаса тер төгіп көп.</w:t>
        <w:br/>
        <w:t>Сусындар нәрімен,</w:t>
        <w:br/>
        <w:t>Бас қойғандай,</w:t>
        <w:br/>
        <w:t>Бұлаққа өртеніп кеп.</w:t>
        <w:br/>
        <w:t>Тілім барда қадаймын,</w:t>
        <w:br/>
        <w:t>Қыран көзді қияға тік.</w:t>
        <w:br/>
        <w:t>Жүрегіме ораймын,</w:t>
        <w:br/>
        <w:t>Жылылығын ұялатып.</w:t>
        <w:br/>
        <w:t>Бәтуасыз тілден шыққан бұлдыр Үн,</w:t>
        <w:br/>
        <w:t>Шошытар тыныш бақтың бұлбұлын.</w:t>
        <w:br/>
        <w:t>Бабалардың тілінен нәр алдық,</w:t>
      </w:r>
    </w:p>
    <w:p>
      <w:r>
        <w:t>Бәйтеректің тамырындай таралдық.</w:t>
        <w:br/>
        <w:t>Тілдің болса қысқа ғұмыры,</w:t>
        <w:br/>
        <w:t>Жетті дей бер тажал құрығы.</w:t>
        <w:br/>
        <w:t>Тілге деген махаббат,</w:t>
        <w:br/>
        <w:t>Әркашанда қастерлі.</w:t>
        <w:br/>
        <w:t>Шашады тек шапағат,</w:t>
        <w:br/>
        <w:t>Шұғыла түссін, аш төрді.</w:t>
        <w:br/>
        <w:t>Тілім текті -- бір ғажап,</w:t>
        <w:br/>
        <w:t>Бірақ шекті түрлі азап.</w:t>
        <w:br/>
        <w:t>ОЙЛЫ СӨЗДІҢ ОҒАШЫ ЖОҚ</w:t>
        <w:br/>
        <w:t>Әли ЫСҚАБАЙ</w:t>
        <w:br/>
        <w:t>Тіл сүйексіз болғанмен,</w:t>
        <w:br/>
        <w:t>Сөзі шымыр сүйекті.</w:t>
        <w:br/>
        <w:t>іліп түсер</w:t>
        <w:br/>
        <w:t>Көңілдегі тиекті.</w:t>
        <w:br/>
        <w:t>Өткір сөз -- кылыш,</w:t>
        <w:br/>
        <w:t>Ақыл сөз --ырыс.</w:t>
        <w:br/>
        <w:t>Текті сөз - тәуіп,</w:t>
        <w:br/>
        <w:t>Тексіз сөз -- қауіп.</w:t>
        <w:br/>
        <w:t>Жаксы сөз бейішке жолықтырады,</w:t>
        <w:br/>
        <w:t>Жаман сөз кейіске соктырады.</w:t>
        <w:br/>
        <w:t>Мәйексіз сөз -- дәйексіз сөз.</w:t>
        <w:br/>
        <w:t>Ойнап сөйлеген сөз түсінгенге</w:t>
        <w:br/>
        <w:t>әзіл-тыныс,</w:t>
        <w:br/>
        <w:t>Мәнін зерделемегенге бажыл-ұрыс.</w:t>
        <w:br/>
        <w:t>...</w:t>
        <w:br/>
        <w:t>Ойланбай айтылған сөз опық жегізеді.</w:t>
        <w:br/>
        <w:t>..“</w:t>
        <w:br/>
        <w:t>Сылдыр сөз -- сынап.</w:t>
        <w:br/>
        <w:t>Әзіл сөз әлегі -</w:t>
        <w:br/>
        <w:t>Шырмауық пәлегі.</w:t>
        <w:br/>
        <w:t>Тәуір сөзтынысыңды тасытар,</w:t>
        <w:br/>
        <w:t>Ауыр сөз мысыңды жасытар.</w:t>
        <w:br/>
        <w:t>Шыңдық --сөздің көсемі,</w:t>
      </w:r>
    </w:p>
    <w:p>
      <w:r>
        <w:t>Өсек -- ездің есегі.</w:t>
        <w:br/>
        <w:t>.х</w:t>
        <w:br/>
        <w:t>Айырылған тілі мен намыстан,</w:t>
        <w:br/>
        <w:t>Мәңгүрттерге күйінем,</w:t>
        <w:br/>
        <w:t>Қорланса тілім таныстан, ”</w:t>
        <w:br/>
        <w:t>Сескеніп жүрем жиі мен.</w:t>
        <w:br/>
        <w:t>Сыйлаған жанға тілімді,</w:t>
        <w:br/>
        <w:t>Тал шыбықтай иілем.</w:t>
        <w:br/>
        <w:t>Бабалардың қаншама тапталды үні,</w:t>
        <w:br/>
        <w:t>Жапсырылып дәуірдің батпан кірі.</w:t>
        <w:br/>
        <w:t>Ақтықтың, адалдықтың таңы атып,</w:t>
        <w:br/>
        <w:t>Сауықты сырқаттанып жатқан тілі.</w:t>
        <w:br/>
        <w:t>Тілдің туын құлатқан,</w:t>
        <w:br/>
        <w:t>Жырақтар елдік мұраттан.</w:t>
        <w:br/>
        <w:t>Тізгіндеп уақыт -- бұғалық,</w:t>
        <w:br/>
        <w:t>Жүдеді тілім шыр бітпей.</w:t>
        <w:br/>
        <w:t>Саясат деген бір алып,</w:t>
        <w:br/>
        <w:t>Қадалды үстен кірпіктей.</w:t>
        <w:br/>
        <w:t>Құтылып барлық шырмаудан,</w:t>
        <w:br/>
        <w:t>Келеді каулап бүршіктей.</w:t>
        <w:br/>
        <w:t>Болмаса тілдің кемістігі,</w:t>
        <w:br/>
        <w:t>Телегей-теңіз кеңістігі.</w:t>
        <w:br/>
        <w:t>Тілдің туын көтерсек биіктерге,</w:t>
        <w:br/>
        <w:t>Айналамыз біз-дағы сүйікті елге.</w:t>
        <w:br/>
        <w:t>Дүрмектен етіп,</w:t>
        <w:br/>
        <w:t>Талай құйын жұтқан,</w:t>
        <w:br/>
        <w:t>Тілім шықты,</w:t>
        <w:br/>
        <w:t>Жол тауып қиындықтан.</w:t>
        <w:br/>
        <w:t>“ж</w:t>
        <w:br/>
        <w:t>Тілім қалды біршама қалыптасып,</w:t>
        <w:br/>
        <w:t>Еңдіжолдан таймайық шалыс басып.</w:t>
        <w:br/>
        <w:t>ОЙЛЫ СӨЗДІҢ ОҒАШЫ ЖОҚ</w:t>
        <w:br/>
        <w:t>Әли ЫСҚАБАЙ</w:t>
        <w:br/>
        <w:t>ОЙЛЫ СӨЗДІҢ ОҒАШЫ ЖОҚ</w:t>
      </w:r>
    </w:p>
    <w:p>
      <w:r>
        <w:t>-.</w:t>
        <w:br/>
        <w:t>т</w:t>
        <w:br/>
        <w:t>8</w:t>
        <w:br/>
        <w:t>Әли ЫСҚАБАЙ</w:t>
        <w:br/>
        <w:t>жа»</w:t>
        <w:br/>
        <w:t>Тіл дарыған данаға,</w:t>
        <w:br/>
        <w:t>Жалғандағы бар жарық.</w:t>
        <w:br/>
        <w:t>Сәулесі түсіп санаға,</w:t>
        <w:br/>
        <w:t>Көзіңді ашар шам жағып.</w:t>
        <w:br/>
        <w:t>Мықшиған елдің тілі әлсіз,</w:t>
        <w:br/>
        <w:t>Мылжаналар мұрасыз.</w:t>
        <w:br/>
        <w:t>Қарасаң тілге елжіреп,</w:t>
        <w:br/>
        <w:t>Мейірін т өгер бар жүрек.</w:t>
        <w:br/>
        <w:t>Тіл төрі -- асыл кілем,</w:t>
        <w:br/>
        <w:t>Таза ұстауға басымды ием.</w:t>
        <w:br/>
        <w:t>Қорсынғанда тілімді,</w:t>
        <w:br/>
        <w:t>Тұншықты-ау не бір көмей,</w:t>
        <w:br/>
        <w:t>іштен тыңды-ау, бүліңді,</w:t>
        <w:br/>
        <w:t>Сағы сынып, тек үндемей.</w:t>
        <w:br/>
        <w:t>Тіл де бір күн сарқылар,</w:t>
        <w:br/>
        <w:t>Қорғаушысы болмаса,</w:t>
        <w:br/>
        <w:t>Тілің шамдай жарқырар,</w:t>
        <w:br/>
        <w:t>Барша елі қолдаса.</w:t>
        <w:br/>
        <w:t>Тілің семсе мезгілсіз,</w:t>
        <w:br/>
        <w:t>Күн кешесің ел-күнсіз.</w:t>
        <w:br/>
        <w:t>Тіл жайса терең тамырын,</w:t>
        <w:br/>
        <w:t>Мол төгер жұртқа жарығын.</w:t>
        <w:br/>
        <w:t>Өгей тіл сый болмас,</w:t>
        <w:br/>
        <w:t>Сый болса да, сыр болмас,</w:t>
        <w:br/>
        <w:t>Өмірлік жыр болмас.</w:t>
        <w:br/>
        <w:t>.. .</w:t>
        <w:br/>
        <w:t>Сөз біткеннің бәрі әсем,</w:t>
        <w:br/>
        <w:t>Ақылды ойлар шертсе.</w:t>
        <w:br/>
        <w:t>Ержігіттің бәрі әсем,</w:t>
        <w:br/>
        <w:t>Соңынан елін ертсе.</w:t>
        <w:br/>
        <w:t>Зергер сөзін жан баураған,</w:t>
        <w:br/>
        <w:t>Мұра етіп ұрпағына,</w:t>
        <w:br/>
        <w:t>Табыстапты тарлан бабам.</w:t>
        <w:br/>
        <w:t>Құр қалады сол несіптен,</w:t>
        <w:br/>
        <w:t>Тал бесіктен қамданбаған.</w:t>
        <w:br/>
        <w:t>ж.</w:t>
        <w:br/>
        <w:t>Сезімі сергектің -- сөзі өрнекті.</w:t>
        <w:br/>
        <w:t>...</w:t>
        <w:br/>
        <w:t>Ең асыл сөз -- Ана,</w:t>
        <w:br/>
        <w:t>Ең жақсы сөз -- Бала.</w:t>
      </w:r>
    </w:p>
    <w:p>
      <w:r>
        <w:t>Ана- күннің шуағы,</w:t>
        <w:br/>
        <w:t>Бала -- ана мұраты.</w:t>
        <w:br/>
        <w:t>Сөз шаласы -- көңілге нала,</w:t>
        <w:br/>
        <w:t>Көз аласы -- өңірге жара.</w:t>
        <w:br/>
        <w:t>Көз жетпеске сөз жетеді,</w:t>
        <w:br/>
        <w:t>Бөзге өтпеске сөз өтеді.</w:t>
        <w:br/>
        <w:t>Сөз өтсе сүйектен</w:t>
        <w:br/>
        <w:t>Жүйесін тапқаны.</w:t>
        <w:br/>
        <w:t>Сөз ұкпаска қабырғам сөгіледі,</w:t>
        <w:br/>
        <w:t>Әзірейіл жан сынды көрінеді.</w:t>
        <w:br/>
        <w:t>Сөз кадірін ұқпаған,</w:t>
        <w:br/>
        <w:t>Топ алдына шықпайды.</w:t>
        <w:br/>
        <w:t>Сөз түсінер мыкты адам,</w:t>
        <w:br/>
        <w:t>Айбарлыдан да ықпайды.</w:t>
        <w:br/>
        <w:t>ОЙЛЫ СӨЗДІҢ ОҒАШЫ ЖОҚ</w:t>
        <w:br/>
        <w:t>Әли ЫСҚАБАЙ</w:t>
        <w:br/>
        <w:t>8 ОЙЛЫ СӨЗДІҢ ОҒАШЫ ЖОҚ</w:t>
        <w:br/>
        <w:t>Әли ЫСҚАБАЙ</w:t>
        <w:br/>
        <w:t>Ақылсыз сөз -- ор,</w:t>
        <w:br/>
        <w:t>Нақылсыз сөз -- қор.</w:t>
        <w:br/>
        <w:t>Асыл сөз -- ардақталар,</w:t>
        <w:br/>
        <w:t>Басыр сөз -- қалтақ қағар.</w:t>
        <w:br/>
        <w:t>Асыл сөз -- алтын қолда бар,</w:t>
        <w:br/>
        <w:t>Тылсымдарға жол табар.</w:t>
        <w:br/>
        <w:t>Жалын сөздің бөленсең ыстығына,</w:t>
        <w:br/>
        <w:t>Пысқырмайсың басканың бықсығына.</w:t>
        <w:br/>
        <w:t>Сыздауық сөз - қауіп.</w:t>
        <w:br/>
        <w:t>Қышынғанға ұшынған сөз тиеді.</w:t>
        <w:br/>
        <w:t>Тілден шыққан асыл сөз --</w:t>
        <w:br/>
        <w:t>Найзағайлы жасын сөз.</w:t>
        <w:br/>
        <w:t>Сөйлей білмес жаңылады,</w:t>
        <w:br/>
        <w:t>Дау тудырып даң қылады.</w:t>
        <w:br/>
        <w:t>Ас жеген сайын кемиді,</w:t>
        <w:br/>
        <w:t>Сөз айтқансайын кеңиді.</w:t>
        <w:br/>
        <w:t>Бір сөзге өкпелеген,</w:t>
        <w:br/>
        <w:t>Мәжбүр болар тыңдауға,</w:t>
        <w:br/>
        <w:t>Көл сөзді төкпелеген.</w:t>
      </w:r>
    </w:p>
    <w:p>
      <w:r>
        <w:t>Бетке айтылған сөз -- шыңдық,</w:t>
        <w:br/>
        <w:t>Шетте айтылған сөз -- ынжық.</w:t>
        <w:br/>
        <w:t>...</w:t>
        <w:br/>
        <w:t>Сөз - ішкі сарайдың айнасы.</w:t>
        <w:br/>
        <w:t>Тілде бар тегі елдіктің,</w:t>
        <w:br/>
        <w:t>Өнеге-үлгі ерліктің.</w:t>
        <w:br/>
        <w:t>Тіліңді сүйсең іштартып,</w:t>
        <w:br/>
        <w:t>Көркейтесің ұстартып.</w:t>
        <w:br/>
        <w:t>Тіл - жұтамас байлық,</w:t>
        <w:br/>
        <w:t>Таусылмас казына.</w:t>
        <w:br/>
        <w:t>Тілім барда -- елдігім бар,</w:t>
        <w:br/>
        <w:t>Тірлігім барда -- ерлігім бар.</w:t>
        <w:br/>
        <w:t>Бірлігім барда -- теңдігім бар.</w:t>
        <w:br/>
        <w:t>Бұлар барда неден кемдігім бар?!</w:t>
        <w:br/>
        <w:t>Тілі бар адам еңселі,</w:t>
        <w:br/>
        <w:t>Бүге алмас белін сең селі.</w:t>
        <w:br/>
        <w:t>Тілдің болса,</w:t>
        <w:br/>
        <w:t>Қолдаушысы киелі,</w:t>
        <w:br/>
        <w:t>Барша жұрты</w:t>
        <w:br/>
        <w:t>Жан-тәнімен сүйеді.</w:t>
        <w:br/>
        <w:t>Егемен ел тілі --</w:t>
        <w:br/>
        <w:t>Дербес дара күн кешеді.</w:t>
        <w:br/>
        <w:t>Егеменсіз ел</w:t>
        <w:br/>
        <w:t>Үні өшіп, мұн кешеді.</w:t>
        <w:br/>
        <w:t>Жүрекке: тілім нұр құяды,</w:t>
        <w:br/>
        <w:t>Шуағына кенейді қыр-қияны.</w:t>
        <w:br/>
        <w:t>Тілден тарар бар жақсылық,</w:t>
        <w:br/>
        <w:t>Қадір тұтып ана сөзін</w:t>
        <w:br/>
        <w:t>Алға апар жалғастырып.</w:t>
        <w:br/>
        <w:t>ОЙЛЫ СӨЗДІҢ ОҒАШЫ ЖОҚ</w:t>
        <w:br/>
        <w:t>Әли ЫСҚАБАЙ</w:t>
        <w:br/>
        <w:t>ОЙЛЫ СӨЗДІҢ ОҒАШЫ ЖОҚ</w:t>
        <w:br/>
        <w:t>Әли ЫСҚАБАЙ</w:t>
        <w:br/>
        <w:t>Текті сөз -темірді декеседі,</w:t>
        <w:br/>
        <w:t>Кекті сөз - өмірді де кеседі.</w:t>
        <w:br/>
        <w:t>Бір ауыз сөз жүгіндіріп,</w:t>
        <w:br/>
        <w:t>Дұшпаныңды дос етер.</w:t>
        <w:br/>
        <w:t>Бір ауыз сөз бүліндіріп,</w:t>
      </w:r>
    </w:p>
    <w:p>
      <w:r>
        <w:t>Жауластырып, қас етер.</w:t>
        <w:br/>
        <w:t>Қаңқу-сөз -- желдей есіп күйрейді,</w:t>
        <w:br/>
        <w:t>Шаншу сөз --жүрегіңді түйрейді.</w:t>
        <w:br/>
        <w:t>Текті сөзден нәр алған,</w:t>
        <w:br/>
        <w:t>Адам ұқсар тұла бойы,</w:t>
        <w:br/>
        <w:t>Мейір нұрдан жаралған.</w:t>
        <w:br/>
        <w:t>Сылдыр сөзден бір түйір,</w:t>
        <w:br/>
        <w:t>Санаға түк тамбайды.</w:t>
        <w:br/>
        <w:t>Мылжыңдыққа кім үйір,</w:t>
        <w:br/>
        <w:t>Ісі оның оңбайды.</w:t>
        <w:br/>
        <w:t>Қасат қар көз қарықтырады,</w:t>
        <w:br/>
        <w:t>Парықсыз сөз жалықтырады.</w:t>
        <w:br/>
        <w:t>Бір сөз -- түйрейді,</w:t>
        <w:br/>
        <w:t>Жаның да күйрейді.</w:t>
        <w:br/>
        <w:t>Бір сөз --күйдірмес,</w:t>
        <w:br/>
        <w:t>Ешкімге бас идірмес.</w:t>
        <w:br/>
        <w:t>Сөзінің терең мәні бар,</w:t>
        <w:br/>
        <w:t>Таланты жалт етіп танылар.</w:t>
        <w:br/>
        <w:t>Мәнді сөз -- көңіл ашады,</w:t>
        <w:br/>
        <w:t>Сыйласқан -- төрін ашады.</w:t>
        <w:br/>
        <w:t>ЙЛЫ СӨЗДІҢ ОҒАШЫ ЖОҚ</w:t>
        <w:br/>
        <w:t>ОЙЛЫ</w:t>
        <w:br/>
        <w:t>Әли ЫСҚАБАЙ</w:t>
        <w:br/>
        <w:t>Тілін білмеген --тегін танымас,</w:t>
        <w:br/>
        <w:t>Тегін танымаған -- елсіз қаңғыбас.</w:t>
        <w:br/>
        <w:t>Тілсіз өссек,</w:t>
        <w:br/>
        <w:t>Өмірде сор көреміз,</w:t>
        <w:br/>
        <w:t>Тимей бөстек,</w:t>
        <w:br/>
        <w:t>Ұяттан өртенеміз.</w:t>
        <w:br/>
        <w:t>Тілсіз болса, ел нала,</w:t>
        <w:br/>
        <w:t>Көлсіз болса, жер нала.</w:t>
        <w:br/>
        <w:t>Тілден айырылу -- арыңа сын,</w:t>
        <w:br/>
        <w:t>Түнекте талықсып, тарыласың.</w:t>
        <w:br/>
        <w:t>Тіл - өткір алдаспан,</w:t>
        <w:br/>
        <w:t>Найзағайлы ақ аспан.</w:t>
        <w:br/>
        <w:t>Өз тіліне қожа бола алмаған ел -</w:t>
        <w:br/>
        <w:t>Жеріне бекем қона алмаған ел.</w:t>
        <w:br/>
        <w:t>Тіл -- ұлттың жаны,</w:t>
        <w:br/>
        <w:t>Жүректің -- қаны.</w:t>
        <w:br/>
        <w:t>Тілімнің ұрпақ үшін сыйы бөтен,</w:t>
        <w:br/>
        <w:t>Бар сырын жүрегімнің түйіп өтем,</w:t>
        <w:br/>
        <w:t>Дәстүрін ұлы елімнің сүйіп өтем.</w:t>
        <w:br/>
        <w:t>Түсінбейтін тілімнің мияттығын,</w:t>
        <w:br/>
        <w:t>Ұғындыру ұрпаққа ұят бүгін.</w:t>
      </w:r>
    </w:p>
    <w:p>
      <w:r>
        <w:t>Тарихында тілімнің,</w:t>
        <w:br/>
        <w:t>Терең сырлар жатыр не бір.</w:t>
        <w:br/>
        <w:t>Көзін ашыпілімнің,</w:t>
        <w:br/>
        <w:t>Кім жасайды батыл кепіл?!</w:t>
        <w:br/>
        <w:t>Салмақсыз сөз санада сақталмас,</w:t>
        <w:br/>
        <w:t>Ылғалды саздың шөбі тапталмас.</w:t>
        <w:br/>
        <w:t>...</w:t>
        <w:br/>
        <w:t>Бұрмаланған сөз араға ұрыс салады.</w:t>
        <w:br/>
        <w:t>Тектінің сөзі сенімді,</w:t>
        <w:br/>
        <w:t>ісі келер өнімді.</w:t>
        <w:br/>
        <w:t>Ақылдының сөзі - нәрлі,</w:t>
        <w:br/>
        <w:t>Ақымақтың сөзі - зәрлі.</w:t>
        <w:br/>
        <w:t>Ақпейіл тектінің</w:t>
        <w:br/>
        <w:t>Сөзі айқын, нүктелі келеді.</w:t>
        <w:br/>
        <w:t>Күдігі күптінің</w:t>
        <w:br/>
        <w:t>Пікірі бүкпелі келеді.</w:t>
        <w:br/>
        <w:t>Ділі бардың жаны - кірсіз,</w:t>
        <w:br/>
        <w:t>Сөзі - зілсіз,</w:t>
        <w:br/>
        <w:t>Тілі - шарбат.</w:t>
        <w:br/>
        <w:t>Суық сөзден бойға мұз қатады,</w:t>
        <w:br/>
        <w:t>Ызғары жүректі сыздатады.</w:t>
        <w:br/>
        <w:t>Жылы сөз - жүрекке нұр қияды,</w:t>
        <w:br/>
        <w:t>Суық сөз - түнектей тыржияды.</w:t>
        <w:br/>
        <w:t>Татымсыз сөз титықтатар,</w:t>
        <w:br/>
        <w:t>Оттық ағаш қисық жатар.</w:t>
        <w:br/>
        <w:t>Білгірдің сөзі - білім тегіс,</w:t>
        <w:br/>
        <w:t>Көлгірдің көзі - күлімдегіш.</w:t>
        <w:br/>
        <w:t>ОЙЛЫ СӨЗДІҢ ОҒАШЫ ЖОҚ</w:t>
        <w:br/>
        <w:t>Әли ЫСҚАБАЙ</w:t>
        <w:br/>
        <w:t>8 ОЙЛЫ СӨЗДІҢ ОҒАШЫ ЖОҚ</w:t>
        <w:br/>
        <w:t>Әли ЫСҚАБАЙ</w:t>
        <w:br/>
        <w:t>Ойлы сөздің оғашы жоқ,</w:t>
        <w:br/>
        <w:t>Осал сөздің бағасы жоқ.</w:t>
        <w:br/>
        <w:t>Алал ниет адамның</w:t>
        <w:br/>
        <w:t>Сөзі келер тура, нақ.</w:t>
        <w:br/>
        <w:t>Арам ниет адамның</w:t>
      </w:r>
    </w:p>
    <w:p>
      <w:r>
        <w:t>Сөзі келер сырғанақ.</w:t>
        <w:br/>
        <w:t>Дана өнеге мен өсиет айтады,</w:t>
        <w:br/>
        <w:t>Ұлағатты ұрпақты байытады.</w:t>
        <w:br/>
        <w:t>Аңдамай шыққан сөз-әзіл -</w:t>
        <w:br/>
        <w:t>Өрттей өршір әзәзіл.</w:t>
        <w:br/>
        <w:t>Мейірсізден шықпас жылы сөз, ақ тілеу,</w:t>
        <w:br/>
        <w:t>Оған оңай өзге қолмен от күреу,</w:t>
        <w:br/>
        <w:t>Екі ортада олжа табар жат біреу.</w:t>
        <w:br/>
        <w:t>Аз сөз - азық,</w:t>
        <w:br/>
        <w:t>Өсиетке қазық.</w:t>
        <w:br/>
        <w:t>Есті сөз - марқайтады,</w:t>
        <w:br/>
        <w:t>Есер сөз - қартайтады.</w:t>
        <w:br/>
        <w:t>Жалдау сөз - мақау сөз.</w:t>
        <w:br/>
        <w:t>Жамау сөз - ақау сөз.</w:t>
        <w:br/>
        <w:t>Сөздің тәттісі,</w:t>
        <w:br/>
        <w:t>Істің сәттісі сүйіндіреді.</w:t>
        <w:br/>
        <w:t>Салқын су -- денені сергітеді,</w:t>
        <w:br/>
        <w:t>Жылы сөз -- дәмені өрбітеді.</w:t>
        <w:br/>
        <w:t>...</w:t>
        <w:br/>
        <w:t>Жетесіздің аузынан нәрсіз сөз шығады.</w:t>
        <w:br/>
        <w:t>Адамның мейірімі -- көзіңде,</w:t>
        <w:br/>
        <w:t>Имандылық пейілі -- сөзінде.</w:t>
        <w:br/>
        <w:t>Ғайбат сөз тазармайды,</w:t>
        <w:br/>
        <w:t>Қара тас ағармайды.</w:t>
        <w:br/>
        <w:t>Без тимеді деп қорлан ба,</w:t>
        <w:br/>
        <w:t>Сөз тимесе, өтерсің арманда.</w:t>
        <w:br/>
        <w:t>Қыздырманың қызыл тілінен қаңқу</w:t>
        <w:br/>
        <w:t>шығады,</w:t>
        <w:br/>
        <w:t>Қаңку сөз тәніңе қапысыз шаншу</w:t>
        <w:br/>
        <w:t>сұғады.</w:t>
        <w:br/>
        <w:t>4.</w:t>
        <w:br/>
        <w:t>Бөздің дауынан -- сөздің дауы жаман.</w:t>
        <w:br/>
        <w:t>Аңдаусыз айтылған суық сөз,</w:t>
        <w:br/>
        <w:t>Жүрегіңді мұздатар,</w:t>
        <w:br/>
        <w:t>Өңменіңнен өтсе қиық көз,</w:t>
        <w:br/>
        <w:t>Мысыңды құртып, құзға атар.</w:t>
      </w:r>
    </w:p>
    <w:p>
      <w:r>
        <w:t>.</w:t>
        <w:br/>
        <w:t>Үйдегі сөз -- сыртқа шықса, есек.</w:t>
        <w:br/>
        <w:t>Нақты сөз -- наркескен,</w:t>
        <w:br/>
        <w:t>Жалған сөз -- сел көшкен.</w:t>
        <w:br/>
        <w:t>Қару етіп кезесең,</w:t>
        <w:br/>
        <w:t>Сөз қуаты дүлейлі.</w:t>
        <w:br/>
        <w:t>Жүйесіз жұмсап күзесең,</w:t>
        <w:br/>
        <w:t>Мәні әлсіреп жүдейді.</w:t>
        <w:br/>
        <w:t>ОЙЛЫ СӨЗДІҢ ОҒАШЫ ЖОҚ</w:t>
        <w:br/>
        <w:t>Әли ЫСҚАБАЙ</w:t>
        <w:br/>
        <w:t>Тіл -- ұлттың ізгі үні,</w:t>
        <w:br/>
        <w:t>Сөз - тілдің тізгіні.</w:t>
        <w:br/>
        <w:t>Сөз - інжу нақыл,</w:t>
        <w:br/>
        <w:t>Өнегелі нақыл.</w:t>
        <w:br/>
        <w:t>Дәмді сөз-- сергітеді,</w:t>
        <w:br/>
        <w:t>Нәрсіз сөз- кергітеді,</w:t>
        <w:br/>
        <w:t>Жылы сөз-- дәмені өрбітеді.</w:t>
        <w:br/>
        <w:t>Дәмді сөзің болса айтарға,</w:t>
        <w:br/>
        <w:t>Көмейден кері қайтар ма.</w:t>
        <w:br/>
        <w:t>...</w:t>
        <w:br/>
        <w:t>Сөзге - шебер, іске келер безер.</w:t>
        <w:br/>
        <w:t>Сөз шығар зеректен,</w:t>
        <w:br/>
        <w:t>Тайынбас пенде керектен.</w:t>
        <w:br/>
        <w:t>Сыйқырлы сөз - сайтан,</w:t>
        <w:br/>
        <w:t>Жылы сөз - жайсаң.</w:t>
        <w:br/>
        <w:t>Сылдыр сөзге сенбегін,</w:t>
        <w:br/>
        <w:t>Айдап салға көнбегін.</w:t>
        <w:br/>
        <w:t>Сумаңдаған сөз -</w:t>
        <w:br/>
        <w:t>Сай-сүйегіңді сырқыратар.</w:t>
        <w:br/>
        <w:t>Жылмандаған тіл -</w:t>
        <w:br/>
        <w:t>Өзекті өртер өсекті бұрқыратар.</w:t>
        <w:br/>
        <w:t>Тілді безегеннен,</w:t>
        <w:br/>
        <w:t>Семсер кезеген артық.</w:t>
        <w:br/>
        <w:t>ОЙЛЫ СӨЗДІҢ ОҒАШЫ ЖОҚ</w:t>
        <w:br/>
        <w:t>Әли ЫСҚАБАЙ</w:t>
      </w:r>
    </w:p>
    <w:p>
      <w:r>
        <w:t>ОЙЛЫ СӨЗДІҢ ОҒАШЫ ЖОҚ</w:t>
        <w:br/>
        <w:t>Әли ЫСҚАБАЙ</w:t>
        <w:br/>
        <w:t>...</w:t>
        <w:br/>
        <w:t>Сапалы сөз - сары алтын,</w:t>
        <w:br/>
        <w:t>Қапалы сөз - нәрі жалқын.</w:t>
        <w:br/>
        <w:t>Жасырынды жария ететін - тіл.</w:t>
        <w:br/>
        <w:t>Сөзден шығады,</w:t>
        <w:br/>
        <w:t>Бітіспес дау таласы.</w:t>
        <w:br/>
        <w:t>Сөзден жұғады,</w:t>
        <w:br/>
        <w:t>Қара күйе жаласы.</w:t>
        <w:br/>
        <w:t>Жалтаң сөз -- қарттық,</w:t>
        <w:br/>
        <w:t>Жайсаң сөз - мәрттік.</w:t>
        <w:br/>
        <w:t>Ақыл азбайды,</w:t>
        <w:br/>
        <w:t>Нақыл тозбайды.</w:t>
        <w:br/>
        <w:t>Жақсылықты бөліссең - зоряды,</w:t>
        <w:br/>
        <w:t>Қайғыны бөліссең - азаяды.</w:t>
        <w:br/>
        <w:t>Сөзге келгенде көсіледі,</w:t>
        <w:br/>
        <w:t>істе кібіртіктеп, үнін өшіреді.</w:t>
        <w:br/>
        <w:t>Бөз бағасы өсіп тұр,</w:t>
        <w:br/>
        <w:t>Сөз бағасы өшіп тұр.</w:t>
        <w:br/>
        <w:t>Сыпсың сөз жақсы достан айырады,</w:t>
        <w:br/>
        <w:t>Ақылды сөз дұшпан бетін қайырады.</w:t>
        <w:br/>
        <w:t>ж.</w:t>
        <w:br/>
        <w:t>Бастықтың сөзі -- дұрыс,</w:t>
        <w:br/>
        <w:t>Жастықтың сөзі-- құрыш.</w:t>
        <w:br/>
        <w:t>Мастықтың сөзі - ұрыс.</w:t>
        <w:br/>
        <w:t>ОЙЛЫ СӨЗДІҢ ОҒАШЫ ЖОҚ</w:t>
        <w:br/>
        <w:t>Әли ЫСҚАБАЙ</w:t>
        <w:br/>
        <w:t>Бос сөзге шешендіктен гөрі,</w:t>
        <w:br/>
        <w:t>істегі көсемдік артық.</w:t>
        <w:br/>
        <w:t>Тыңдалмаған сөз -- түнде соққан жел,</w:t>
        <w:br/>
        <w:t>Еңісті қуып, бетімен лаққансел.</w:t>
        <w:br/>
        <w:t>Ойы дүмбілез, дүмшенің сөзі -</w:t>
        <w:br/>
        <w:t>Сылыптастар мүшенің безі.</w:t>
        <w:br/>
        <w:t>Естінің көпке сөзі өтер,</w:t>
        <w:br/>
        <w:t>Ездің езгені мезі етер.</w:t>
        <w:br/>
        <w:t>Салынбаған соң сөзге алық,</w:t>
        <w:br/>
        <w:t>Көкитін боп кетті өңкей шалық.</w:t>
        <w:br/>
        <w:t>Сұйық сөз --үйтінді,</w:t>
      </w:r>
    </w:p>
    <w:p>
      <w:r>
        <w:t>іскер сөз -- сүйкімді.</w:t>
        <w:br/>
        <w:t>Дүрліктірме сөз -- өрт,</w:t>
        <w:br/>
        <w:t>Еліктірме сөз -- дерт,</w:t>
        <w:br/>
        <w:t>Желіктірме сөз -- жел,</w:t>
        <w:br/>
        <w:t>Ақылды сөз --ем.</w:t>
        <w:br/>
        <w:t>Дәрменсіздің ісі-- пәрменсіз,</w:t>
        <w:br/>
        <w:t>Көргенсіздің сөзі -- зәр ментұз.</w:t>
        <w:br/>
        <w:t>Сөз --інжу нақыл,</w:t>
        <w:br/>
        <w:t>Өнегелі ақыл.</w:t>
        <w:br/>
        <w:t>Сөз -- әділетті төрешің,</w:t>
        <w:br/>
        <w:t>Андамай бір сәт сөйлесең,</w:t>
        <w:br/>
        <w:t>Ауырмай-ақ өлесің.</w:t>
        <w:br/>
        <w:t>Өсек - сөздің өрті,</w:t>
        <w:br/>
        <w:t>Емделмес ездің дерті.</w:t>
        <w:br/>
        <w:t>Әзіл -- сөздің сәні,</w:t>
        <w:br/>
        <w:t>Қыжыл -- көздің кәрі.</w:t>
        <w:br/>
        <w:t>Өзі сұйықтың сөзі-- тортаң,</w:t>
        <w:br/>
        <w:t>Сұмпайының сөзі-- сортаң.</w:t>
        <w:br/>
        <w:t>Көлгірдің сөзі желдей,</w:t>
        <w:br/>
        <w:t>Білгірдің сөзі көлдей.</w:t>
        <w:br/>
        <w:t>Ор ауыздың ойы -- оймақтай,</w:t>
        <w:br/>
        <w:t>Сөзі сынаптай.</w:t>
        <w:br/>
        <w:t>Сөз қадірін ұққан ел,</w:t>
        <w:br/>
        <w:t>Ақынын піртұтады.</w:t>
        <w:br/>
        <w:t>Жақынынан бұққан ел,</w:t>
        <w:br/>
        <w:t>Мәңгірттеніп, тіл кұртады.</w:t>
        <w:br/>
        <w:t>Халыктың көзі-- кыран,</w:t>
        <w:br/>
        <w:t>Сөзі - ұран.</w:t>
        <w:br/>
        <w:t>Жүз ауыз сұйық сөзден,</w:t>
        <w:br/>
        <w:t>Бір уыс сөк артық.</w:t>
        <w:br/>
        <w:t>.</w:t>
        <w:br/>
        <w:t>Санаға барған сөз -- маржан сөз,</w:t>
        <w:br/>
        <w:t>Санада қалмаған сөз -- арзан сөз.</w:t>
        <w:br/>
        <w:t>Сәз аңдыған -- сыбасады,</w:t>
        <w:br/>
        <w:t>Көз аңдыған -- ұнасады.</w:t>
        <w:br/>
        <w:t>ОЙЛЫ СӨЗДІҢ ОҒАШЫ ЖОҚ</w:t>
        <w:br/>
        <w:t>Әли ЫСҚАБАЙ</w:t>
      </w:r>
    </w:p>
    <w:p>
      <w:r>
        <w:t>8 ОЙЛЫ СӨЗДІҢ ОҒАШЫ ЖОҚ</w:t>
        <w:br/>
        <w:t>Әли ЫСҚАБАЙ</w:t>
        <w:br/>
        <w:t>...</w:t>
        <w:br/>
        <w:t>Бықсық сөз -- жүректі ыстайды.</w:t>
        <w:br/>
        <w:t>Сөзді қайтара алмайсың,</w:t>
        <w:br/>
        <w:t>Топасты тойтара алмайсың.</w:t>
        <w:br/>
        <w:t>Кесімді сөз -- қысқа болар,</w:t>
        <w:br/>
        <w:t>Кейінгіге нұсқа болар.</w:t>
        <w:br/>
        <w:t>Аңқылдаған сөз тез жалықтырады,</w:t>
        <w:br/>
        <w:t>Жалтылдаған сөз көз қарықтырады.</w:t>
        <w:br/>
        <w:t>жҙ “</w:t>
        <w:br/>
        <w:t>Шешен шешіп сөйлейді,</w:t>
        <w:br/>
        <w:t>Көсем көсіп сөйлейді.</w:t>
        <w:br/>
        <w:t>Есер есіп сөйлейді.</w:t>
        <w:br/>
        <w:t>Ақылдының сөзі -- айғақ,</w:t>
        <w:br/>
        <w:t>Жылпостың сөзі -- жайдақ.</w:t>
        <w:br/>
        <w:t>Топастың сөзі-- тайғақ.</w:t>
        <w:br/>
        <w:t>Ауыздан шыққан сөз -</w:t>
        <w:br/>
        <w:t>Қайтып оралмас оқ.</w:t>
        <w:br/>
        <w:t>Құлақ естіген -- желдің ызыңы,</w:t>
        <w:br/>
        <w:t>Көзбен көрген -- сөздің түгігі.</w:t>
        <w:br/>
        <w:t>Өгей шешенің сөзі -- қалақай.</w:t>
        <w:br/>
        <w:t>Ғайбат сөз -- ызғырық,</w:t>
        <w:br/>
        <w:t>Кеудені кеулер ысқырып.</w:t>
        <w:br/>
        <w:t>Жақсы сөз -- ой берер куат,</w:t>
        <w:br/>
        <w:t>Жасық сөз -- сасыған суат.</w:t>
        <w:br/>
        <w:t>Қысқа қайырылған сөз -</w:t>
        <w:br/>
        <w:t>Нәрі сүзілігі,</w:t>
        <w:br/>
        <w:t>Суы айырылған сөз.</w:t>
        <w:br/>
        <w:t>Дәні болса бір түйір,</w:t>
        <w:br/>
        <w:t>Сөз тыңдауға ел үйір.</w:t>
        <w:br/>
        <w:t>Аймақтай бос сөзден,</w:t>
        <w:br/>
        <w:t>Оймақтай ой артық.</w:t>
        <w:br/>
        <w:t>Өзі ұнамсыздың -- сөзі құнарсыз.</w:t>
        <w:br/>
        <w:t>.</w:t>
        <w:br/>
        <w:t>Аталы сөз -- өсиет,</w:t>
        <w:br/>
        <w:t>Қатал сөз -- қасірет.</w:t>
        <w:br/>
        <w:t>Сіз деген сөз -- сыпайы,</w:t>
        <w:br/>
        <w:t>Сен деген сөзге,</w:t>
        <w:br/>
        <w:t>Көңіл азып жұтайды.</w:t>
      </w:r>
    </w:p>
    <w:p>
      <w:r>
        <w:t>Теріс сөз күлгенде білінбес,</w:t>
        <w:br/>
        <w:t>Бүлінгенде білінер.</w:t>
        <w:br/>
        <w:t>Сөзбен ойнағанның сыйқы қашар,</w:t>
        <w:br/>
        <w:t>Қиял ойлағаннан ұйқы қашар.</w:t>
        <w:br/>
        <w:t>...</w:t>
        <w:br/>
        <w:t>Даугершілік - сөз таппаса биге сын,</w:t>
        <w:br/>
        <w:t>Жаугершілік-- тез шаппаса ерге сын.</w:t>
        <w:br/>
        <w:t>..</w:t>
        <w:br/>
        <w:t>Шешен дауласқанда танылады,</w:t>
        <w:br/>
        <w:t>Батыр жау басқанда танылады.</w:t>
        <w:br/>
        <w:t>Ескінің есті сөзін естіген</w:t>
        <w:br/>
        <w:t>Қиындық көре қоймас ешкімнен.</w:t>
        <w:br/>
        <w:t>М) ОЙЛЫ СӨЗДІҢ ОҒАШЫ ЖОҚ</w:t>
        <w:br/>
        <w:t>Әли ЫСҚАБАЙ</w:t>
        <w:br/>
        <w:t>Тілдің күші -- сөзінде,</w:t>
        <w:br/>
        <w:t>Уыт ұшы --зілінде.</w:t>
        <w:br/>
        <w:t>Тіл патшадан да ықпайды,</w:t>
        <w:br/>
        <w:t>Батырдан да бұқпайды.</w:t>
        <w:br/>
        <w:t>аж.</w:t>
        <w:br/>
        <w:t>Тілді сөзі үшін кесе алмайды,</w:t>
        <w:br/>
        <w:t>Тілсіз өмір де кеше алмайды.</w:t>
        <w:br/>
        <w:t>Тіл -- ойдың көлі,</w:t>
        <w:br/>
        <w:t>Сөз - тұнық сөлі.</w:t>
        <w:br/>
        <w:t>Тіл -- тынысың,</w:t>
        <w:br/>
        <w:t>Сөз - ырысың.</w:t>
        <w:br/>
        <w:t>Тіл -- жүрегіңнің үні,</w:t>
        <w:br/>
        <w:t>Сөз - өміріңнің гүлі.</w:t>
        <w:br/>
        <w:t>Тіл - бабалар аманаты,</w:t>
        <w:br/>
        <w:t>Сөз - жүйрік қазанаты.</w:t>
        <w:br/>
        <w:t>Тіл -- адам жанының құлпы,</w:t>
        <w:br/>
        <w:t>Сөз - ой сандығының кілті.</w:t>
        <w:br/>
        <w:t>Тіл --таратар бақыт-нұрды,</w:t>
        <w:br/>
        <w:t>Сөз сыйлайды жақұт-гүлді.</w:t>
        <w:br/>
        <w:t>Тіл --ұлтымның мұнарасы,</w:t>
        <w:br/>
        <w:t>Зергер сөзі -- жыр-анасы.</w:t>
        <w:br/>
        <w:t>Тіл -- көңіл кілті,</w:t>
        <w:br/>
        <w:t>Сөз -- өмір мүлкі.</w:t>
        <w:br/>
        <w:t>ОЙЛЫ СӨЗДІҢ ОҒАШЫ ЖОҚ</w:t>
      </w:r>
    </w:p>
    <w:p>
      <w:r>
        <w:t>Әли ЫСҚАБАЙ</w:t>
        <w:br/>
        <w:t>ДІН</w:t>
        <w:br/>
        <w:t>Дінге күмөн келтіру- күпірлік,</w:t>
        <w:br/>
        <w:t>Дінге мойынұсынбау - кәпірлік.</w:t>
        <w:br/>
        <w:t>Аллаға сенбегені -</w:t>
        <w:br/>
        <w:t>Дінге енбегені.</w:t>
        <w:br/>
        <w:t>Алла жаратқан иеміз,</w:t>
        <w:br/>
        <w:t>Сол үшін тағзым етіп,</w:t>
        <w:br/>
        <w:t>Басымызды иеміз.</w:t>
        <w:br/>
        <w:t>Байлық берсе үйіп-төгіп біреуге,</w:t>
        <w:br/>
        <w:t>Бір Алланың бұйырғаны тілеуге.</w:t>
        <w:br/>
        <w:t>Алланың бергенін, жамағат,</w:t>
        <w:br/>
        <w:t>Еткенің дұрыс қанағат.</w:t>
        <w:br/>
        <w:t>Алладан үміт үзбегін,</w:t>
        <w:br/>
        <w:t>Қаһарлы кәріне</w:t>
        <w:br/>
        <w:t>ілікпеу жолын іздегін.</w:t>
        <w:br/>
        <w:t>ж.ж</w:t>
        <w:br/>
        <w:t>Құдайсыз күнәқар қарғыспен</w:t>
        <w:br/>
        <w:t>қорғанады.</w:t>
        <w:br/>
        <w:t>...</w:t>
        <w:br/>
        <w:t>Баталы елдің әруағы азбас,</w:t>
        <w:br/>
        <w:t>Тегі тектінің түбірі тозбас.</w:t>
        <w:br/>
        <w:t>Адалдың - Алласы алып,</w:t>
        <w:br/>
        <w:t>Арамның - балтасы алып.</w:t>
        <w:br/>
        <w:t>Пайғамбар берсе,</w:t>
        <w:br/>
        <w:t>Құдай да көрмейді.</w:t>
        <w:br/>
        <w:t>ОЙЛЫ СӨЗДІҢ ОҒАШЫ ЖОҚ</w:t>
        <w:br/>
        <w:t>5,</w:t>
        <w:br/>
        <w:t>Әли ЫСҚАБАЙ</w:t>
        <w:br/>
        <w:t>ОЙЛЫ СӨЗДІҢ ОҒАШЫ ЖОҚ</w:t>
        <w:br/>
        <w:t>Әли ЫСҚАБАЙ</w:t>
        <w:br/>
        <w:t>с.</w:t>
        <w:br/>
        <w:t>Сөзден сүрінген тілін тістер.</w:t>
        <w:br/>
        <w:t>Өтірік сөз -- өштестіреді,</w:t>
        <w:br/>
        <w:t>Ақиқат сөз -- беттестіреді.</w:t>
        <w:br/>
        <w:t>Сөзбен ілініскеннің --</w:t>
        <w:br/>
        <w:t>Ынтымағы іриді,</w:t>
      </w:r>
    </w:p>
    <w:p>
      <w:r>
        <w:t>Аузын қу шөппен сүрткенің,</w:t>
        <w:br/>
        <w:t>Қаптап тығып қымқырғаны іриді.</w:t>
        <w:br/>
        <w:t>Ашы сөз күйіндіреді,</w:t>
        <w:br/>
        <w:t>Ұзын көйлек сүріндіреді.</w:t>
        <w:br/>
        <w:t>Жасық сөз жақсы жолдастан айырады.</w:t>
        <w:br/>
        <w:t>Әдепсіз әзілдің арты- зіл.</w:t>
        <w:br/>
        <w:t>Шынайы сөз ажарыңды</w:t>
        <w:br/>
        <w:t>шырайландырады,</w:t>
        <w:br/>
        <w:t>Былапыт сөз тұнығыңды да</w:t>
        <w:br/>
        <w:t>лайландырады.</w:t>
        <w:br/>
        <w:t>Жел сөз жәрдемдесіп жартпас,</w:t>
        <w:br/>
        <w:t>Өлім тәңірден де қорықпас.</w:t>
        <w:br/>
        <w:t>Піл көтермес жүкті,</w:t>
        <w:br/>
        <w:t>Тіл іліп кетер мықты.</w:t>
        <w:br/>
        <w:t>Кекетпе сөзден керіс шығады,</w:t>
        <w:br/>
        <w:t>У сойқы сөзден ұрыс шығады.</w:t>
        <w:br/>
        <w:t>Арынды сөздің жарқылы--</w:t>
        <w:br/>
        <w:t>Топан судың карқыны.</w:t>
        <w:br/>
        <w:t>Н ОЙЛЫ СӨЗДІҢ ОҒАШЫ ЖОҚ</w:t>
        <w:br/>
        <w:t>Әли ЫСҚАБАЙ</w:t>
        <w:br/>
        <w:t>Тілден нәр кетсе,</w:t>
        <w:br/>
        <w:t>Діннен әл кетеді.</w:t>
        <w:br/>
        <w:t>Тілітазаның -- діні таза.</w:t>
        <w:br/>
        <w:t>Түйсіксіз өскен тұстасынды,</w:t>
        <w:br/>
        <w:t>Дінсіз деп, ешкім тұтпас үлгі.</w:t>
        <w:br/>
        <w:t>Дін -- имандылық кепілі,</w:t>
        <w:br/>
        <w:t>Тіл -- мәмілегерлік өкілі.</w:t>
        <w:br/>
        <w:t>Дін - достықтың алтын діңгегі.</w:t>
        <w:br/>
        <w:t>Діндердің татулығы, --</w:t>
        <w:br/>
        <w:t>Елдердің татулығы.</w:t>
        <w:br/>
        <w:t>“Тамам діннің түбі бір”,</w:t>
        <w:br/>
        <w:t>Аспан ортақ, күні бір.</w:t>
        <w:br/>
        <w:t>Хақиқат -- нұрдың жарығы,</w:t>
        <w:br/>
        <w:t>Ақиқат --діннің шарығы.</w:t>
        <w:br/>
        <w:t>Дінім -- қуат, дәрменім,</w:t>
        <w:br/>
        <w:t>Тілім -- шуақ, нәр, демім.</w:t>
        <w:br/>
        <w:t>Дінді тиып,</w:t>
        <w:br/>
        <w:t>Тіл кескенде,</w:t>
        <w:br/>
        <w:t>іште зығыр қайнап тұрды.</w:t>
        <w:br/>
        <w:t>Қасіретті мұң кешкенде,</w:t>
        <w:br/>
        <w:t>Демеу берді қайраттылық.</w:t>
      </w:r>
    </w:p>
    <w:p>
      <w:r>
        <w:t>ОЙЛЫ СӨЗДІҢ ОҒАШЫ ЖОҚ</w:t>
        <w:br/>
        <w:t>Әли ЫСҚАБАЙ</w:t>
        <w:br/>
        <w:t>Тіл -- тайқазан,</w:t>
        <w:br/>
        <w:t>Сөз -- ойқазан.</w:t>
        <w:br/>
        <w:t>Тіл -- өмірдегі бір мықтың,</w:t>
        <w:br/>
        <w:t>Сөз --өткір қаруы тірліктің.</w:t>
        <w:br/>
        <w:t>Сұлу тілден әр таймайды,</w:t>
        <w:br/>
        <w:t>Өмір сүрер мәңгілік.</w:t>
        <w:br/>
        <w:t>Асыл сөз картаймайды,</w:t>
        <w:br/>
        <w:t>Құлпырады сән құрып.</w:t>
        <w:br/>
        <w:t>Тіл көзіне шаң қонбасын,</w:t>
        <w:br/>
        <w:t>Шын сөзіне таңданғасын,</w:t>
        <w:br/>
        <w:t>Ерін түріппаңданбасын.</w:t>
        <w:br/>
        <w:t>Тіл -- ұлттың асқар биігі,</w:t>
        <w:br/>
        <w:t>Сөз -- сымбаты сұлу киігі.</w:t>
        <w:br/>
        <w:t>Тілім -- айдын, нәр бұлағы,</w:t>
        <w:br/>
        <w:t>Сөздері -- қалың нар құрағы.</w:t>
        <w:br/>
        <w:t>Тіл -- білгенге қаһарлы,</w:t>
        <w:br/>
        <w:t>Сөз білмегенге-- заһарлы.</w:t>
        <w:br/>
        <w:t>Сұғанақ тіл -- сұр жылан,</w:t>
        <w:br/>
        <w:t>Мойынға да оралар.</w:t>
        <w:br/>
        <w:t>Сұрқайы сөз -- қыршыған,</w:t>
        <w:br/>
        <w:t>Миды қажап, аралар.</w:t>
        <w:br/>
        <w:t>Бас --тілдің иесі,</w:t>
        <w:br/>
        <w:t>Сөз --мидың киесі.</w:t>
        <w:br/>
        <w:t>Дініжаттар маймиған ұры мысық,</w:t>
        <w:br/>
        <w:t>Жүрсе-дағы барыңды жүзіл-ішіп.</w:t>
        <w:br/>
        <w:t>Зымияндык ойынан арылмайды,</w:t>
        <w:br/>
        <w:t>Тұрғанымен күмілжіп, көзін қысып.</w:t>
        <w:br/>
        <w:t>8 ОЙЛЫ СӨЗДІҢ ОҒАШЫ ЖОҚ</w:t>
        <w:br/>
        <w:t>Әли ЫСҚАБАЙ</w:t>
        <w:br/>
        <w:t>Тілім жетті,</w:t>
        <w:br/>
        <w:t>Арманға аңсап жүрген,</w:t>
        <w:br/>
        <w:t>Дінім текті,</w:t>
        <w:br/>
        <w:t>Құтқарды сарсаң күннен.</w:t>
        <w:br/>
        <w:t>Билік құрса дүмшелер,</w:t>
        <w:br/>
        <w:t>Дініне құм себер,</w:t>
        <w:br/>
        <w:t>Тілің де мұң шегер.</w:t>
        <w:br/>
        <w:t>Көрсем де таршылық,</w:t>
        <w:br/>
        <w:t>Жүрсем де жаншылып,</w:t>
        <w:br/>
        <w:t>Тілімнен, дінімнен</w:t>
        <w:br/>
        <w:t>Арылмасын жақсылық.</w:t>
        <w:br/>
        <w:t>Кісі көңілін тілі танытар,</w:t>
        <w:br/>
        <w:t>Ішкі өмірін ділі танытар.</w:t>
        <w:br/>
        <w:t>Рухың шатылмаса,</w:t>
      </w:r>
    </w:p>
    <w:p>
      <w:r>
        <w:t>Тілің сатылмаса,</w:t>
        <w:br/>
        <w:t>Елің жасымаса,</w:t>
        <w:br/>
        <w:t>Дінің басылмаса,</w:t>
        <w:br/>
        <w:t>Ұлтың асқақтар,</w:t>
        <w:br/>
        <w:t>Әлемге даңқың аса!</w:t>
        <w:br/>
        <w:t>Дінсізді құдай сүймейді,</w:t>
        <w:br/>
        <w:t>Уақытың өзі илейді.</w:t>
        <w:br/>
        <w:t>Тілсіз, дінсіз халықты,</w:t>
        <w:br/>
        <w:t>Үстем ел жаншып билейді.</w:t>
        <w:br/>
        <w:t>8 ОЙЛЫ СӨЗДІҢ ОҒАШЫ ЖОҚ</w:t>
        <w:br/>
        <w:t>Әли ЫСҚАБАЙ</w:t>
        <w:br/>
        <w:t>Тіл -- өмір тезі,</w:t>
        <w:br/>
        <w:t>Сөз - көңіл көзі.</w:t>
        <w:br/>
        <w:t>Тіл - тұнық ойдың қайнары,</w:t>
        <w:br/>
        <w:t>Сөз -- қалқып алған қаймағы.</w:t>
        <w:br/>
        <w:t>Тіл -- сананың көзі,</w:t>
        <w:br/>
        <w:t>Сөз -- дананың көзі.</w:t>
        <w:br/>
        <w:t>Тілің - ар-намыс,</w:t>
        <w:br/>
        <w:t>Сөзің -- жандауыс.</w:t>
        <w:br/>
        <w:t>Сөздің семсері сүйегіңді шағады,</w:t>
        <w:br/>
        <w:t>Беделді еңсеңді қирғидай қағады.</w:t>
        <w:br/>
        <w:t>Тіл- бізсіз-ақ үшкір,</w:t>
        <w:br/>
        <w:t>Сөз - қайрақсыз-ақ өткір.</w:t>
        <w:br/>
        <w:t>Сөлді сөз сүйіндіреді,</w:t>
        <w:br/>
        <w:t>Жөнсіз сөз күйіндіреді.</w:t>
        <w:br/>
        <w:t>Шығаратын ұйқы-тұйқыны -</w:t>
        <w:br/>
        <w:t>Тиексіз тілдің сиқыры.</w:t>
        <w:br/>
        <w:t>Тілі ұзын есірікке,</w:t>
        <w:br/>
        <w:t>Құлақ етін еш шіртпе.</w:t>
        <w:br/>
        <w:t>Соқырдың сезімі-- сергек,</w:t>
        <w:br/>
        <w:t>Содырдың төзімі -- кермек.</w:t>
        <w:br/>
        <w:t>Тілге мәңг үрттің,</w:t>
        <w:br/>
        <w:t>Көзіншел басады,</w:t>
        <w:br/>
        <w:t>Дінге мәңгүрттің,</w:t>
      </w:r>
    </w:p>
    <w:p>
      <w:r>
        <w:t>Өзін сел басады.</w:t>
        <w:br/>
        <w:t>Тілің тұрса сыр ашып,</w:t>
        <w:br/>
        <w:t>Дінің жүрер бір басып.</w:t>
        <w:br/>
        <w:t>Шырайланар жұртың да,</w:t>
        <w:br/>
        <w:t>Аят, сүре тың дасып.</w:t>
        <w:br/>
        <w:t>Игеруге ана тілін иілікті ел,</w:t>
        <w:br/>
        <w:t>Оза шауып, бәйгеалар жүйрік бер.</w:t>
        <w:br/>
        <w:t>Ұрпағыма тізгін ұстар билік бер.</w:t>
        <w:br/>
        <w:t>Тежеусіз тіл - тентек,</w:t>
        <w:br/>
        <w:t>Имансыз дін - келтек.</w:t>
        <w:br/>
        <w:t>“..</w:t>
        <w:br/>
        <w:t>Тілдің сұсы - найзаның ұшы.</w:t>
        <w:br/>
        <w:t>Бөтен тіл жанға сіңгенмен қанға</w:t>
        <w:br/>
        <w:t>сіңбейді.</w:t>
        <w:br/>
        <w:t>Тіл мен дін - егіз,</w:t>
        <w:br/>
        <w:t>Оларға</w:t>
        <w:br/>
        <w:t>Мәртебе тілеңіз.</w:t>
        <w:br/>
        <w:t>Егемен елміз деп,</w:t>
        <w:br/>
        <w:t>Мәз боп жүреміз құр несіне,</w:t>
        <w:br/>
        <w:t>Тілім, дінім келемеж боп,</w:t>
        <w:br/>
        <w:t>Сырылып жатса күресінге.</w:t>
        <w:br/>
        <w:t>Тіл - ұлттың бұлағы,</w:t>
        <w:br/>
        <w:t>Дін -- жанның шуағы.</w:t>
        <w:br/>
        <w:t>ОЙЛЫ СӨЗДІҢ ОҒАШЫ ЖОҚ</w:t>
        <w:br/>
        <w:t>Әли ЫСҚАБАЙ</w:t>
        <w:br/>
        <w:t>.. “</w:t>
        <w:br/>
        <w:t>Сусыз гүл шөлдейді,</w:t>
        <w:br/>
        <w:t>Сөзсіз тіл шөлдейді.</w:t>
        <w:br/>
        <w:t>Жүйелі сөз,</w:t>
        <w:br/>
        <w:t>Дәстүрді жалғастырар,</w:t>
        <w:br/>
        <w:t>Жүйесіз сөз,</w:t>
        <w:br/>
        <w:t>Жалыңа жармастырар.</w:t>
        <w:br/>
        <w:t>Сөз сараңды да балқытады,</w:t>
        <w:br/>
        <w:t>Көңілді судай шалқытады.</w:t>
        <w:br/>
        <w:t>Қыңырды сөз түзейді,</w:t>
      </w:r>
    </w:p>
    <w:p>
      <w:r>
        <w:t>Қисықты тез түзейді.</w:t>
        <w:br/>
        <w:t>Сөздің мықты білегі,</w:t>
        <w:br/>
        <w:t>Темірді детіледі,</w:t>
        <w:br/>
        <w:t>Тасты да үгеді.</w:t>
        <w:br/>
        <w:t>Ойы таяздың -- сөзі аяз,</w:t>
        <w:br/>
        <w:t>Ойы тереңнің сөзі - төрелі.</w:t>
        <w:br/>
        <w:t>Тіл -- ұлттың туы,</w:t>
        <w:br/>
        <w:t>Сөз - миуалы нуы.</w:t>
        <w:br/>
        <w:t>Тіл - ұлттың қасиеті,</w:t>
        <w:br/>
        <w:t>Сез - ата-ана әсиеті.</w:t>
        <w:br/>
        <w:t>Сөз -- жебе,</w:t>
        <w:br/>
        <w:t>Тіл -- садақ,</w:t>
        <w:br/>
        <w:t>Ой- кеме.</w:t>
        <w:br/>
        <w:t>Тіл - нұр,</w:t>
        <w:br/>
        <w:t>Сөз -сыр.</w:t>
        <w:br/>
        <w:t>ОЙЛЫ СӨЗДІҢ ОҒАШЫ ЖОҚ</w:t>
        <w:br/>
        <w:t>Әли ЫСҚАБАЙ</w:t>
        <w:br/>
        <w:t>В ОЙЛЫ СӨЗДІҢ ОҒАШЫ ЖОҚ</w:t>
        <w:br/>
        <w:t>Әли ЫСҚАБАЙ</w:t>
        <w:br/>
        <w:t>Құдайды қалаған - азаншыл,</w:t>
        <w:br/>
        <w:t>Қонақты күткен - қазаншыл.</w:t>
        <w:br/>
        <w:t>Дінсіздің ділі - дәрменсіз,</w:t>
        <w:br/>
        <w:t>Ділсіздің тілі -- пәрменсіз.</w:t>
        <w:br/>
        <w:t>Діні пушайманның -</w:t>
        <w:br/>
        <w:t>Тілі пұшайман.</w:t>
        <w:br/>
        <w:t>Тауіп тамыр ұстайды,</w:t>
        <w:br/>
        <w:t>Қауіп жолын нұсқайды.</w:t>
        <w:br/>
        <w:t>Алласы жоқты</w:t>
        <w:br/>
        <w:t>Албасты да алдайды.</w:t>
        <w:br/>
        <w:t>Қалтасы тоқты</w:t>
        <w:br/>
        <w:t>Жан досы жалмайды.</w:t>
        <w:br/>
        <w:t>Дінсіз ұлттық мінез қонбайды,</w:t>
        <w:br/>
        <w:t>Ділсіз өскен ұлан оңбайды.</w:t>
        <w:br/>
        <w:t>Ділі бардың жаны кірсіз,</w:t>
        <w:br/>
        <w:t>Сөзі - зілсіз,</w:t>
        <w:br/>
        <w:t>Тілі -- шарбат.</w:t>
        <w:br/>
        <w:t>Тілі тыйымсыз -- Тынышыңды алады,</w:t>
        <w:br/>
        <w:t>Діні сыйымсыз -- тынысыңды алады.</w:t>
        <w:br/>
        <w:t>Тәні сұлу- тұрақ таппас,</w:t>
        <w:br/>
        <w:t>Діні бұзық - шырақ жақпас.</w:t>
      </w:r>
    </w:p>
    <w:p>
      <w:r>
        <w:t>Ділдә дәметсе</w:t>
        <w:br/>
        <w:t>Дұғасына оқыған,</w:t>
        <w:br/>
        <w:t>Қарға сынды дүмше ол,</w:t>
        <w:br/>
        <w:t>Кір-қоқысты шоқыған.</w:t>
        <w:br/>
        <w:t>ТІЛ МЕН ДІЛ</w:t>
        <w:br/>
        <w:t>Тілсіз адам -</w:t>
        <w:br/>
        <w:t>Сөз тұсауын кесе алмайды.</w:t>
        <w:br/>
        <w:t>Ділсіз адам -</w:t>
        <w:br/>
        <w:t>Тез құрсауын шеше алмайды.</w:t>
        <w:br/>
        <w:t>..ҡ</w:t>
        <w:br/>
        <w:t>Тіл -- жебе,</w:t>
        <w:br/>
        <w:t>Жүрегіңді түйрейді,</w:t>
        <w:br/>
        <w:t>Дін -- кеме,</w:t>
        <w:br/>
        <w:t>Тірегіңді сүйрейді.</w:t>
        <w:br/>
        <w:t>Тіл -- ұйытқы, көпті ұйытады,</w:t>
        <w:br/>
        <w:t>Дің -тәртіп, елдіұйытады.</w:t>
        <w:br/>
        <w:t>Жік шықса дініңнен,</w:t>
        <w:br/>
        <w:t>Кек шығар тіліңнен.</w:t>
        <w:br/>
        <w:t>Тілі тазаның - үнітаза,</w:t>
        <w:br/>
        <w:t>Ділітазаның --діні таза.</w:t>
        <w:br/>
        <w:t>Тіл -- батыр,</w:t>
        <w:br/>
        <w:t>Дін - ақыл.</w:t>
        <w:br/>
        <w:t>Тілсіз ел үнереді,</w:t>
        <w:br/>
        <w:t>Дінсіз ел мінеледі.</w:t>
        <w:br/>
        <w:t>Тілі мен ділі мықтылар,</w:t>
        <w:br/>
        <w:t>Ешкімге бас имейді.</w:t>
        <w:br/>
        <w:t>Тілі мен діні күштіге,</w:t>
        <w:br/>
        <w:t>Мықты елің де тимейді.</w:t>
        <w:br/>
        <w:t>Қазақы рухтан безген мүлде,</w:t>
        <w:br/>
        <w:t>Бақытын таппас өзге тілде.</w:t>
        <w:br/>
        <w:t>ОЙЛЫ СӨЗДІҢ ОҒАШЫ ЖОҚ</w:t>
        <w:br/>
        <w:t>т.</w:t>
        <w:br/>
        <w:t>12,</w:t>
        <w:br/>
        <w:t>“</w:t>
        <w:br/>
        <w:t>Әли ЫСҚАБАЙ</w:t>
      </w:r>
    </w:p>
    <w:p>
      <w:r>
        <w:t>ОЙЛЫ СӨЗДІҢ ОҒАШЫ ЖОҚ</w:t>
        <w:br/>
        <w:t>Ана тілің -- айбының,</w:t>
        <w:br/>
        <w:t>Саркылмайтын байлығың.</w:t>
        <w:br/>
        <w:t>Сырын шертер тарихтың --</w:t>
        <w:br/>
        <w:t>Данагөйдей АЙ, Күнің.</w:t>
        <w:br/>
        <w:t>Ана тілім -- елдігім,</w:t>
        <w:br/>
        <w:t>Сөзінде бар ерлік үн.</w:t>
        <w:br/>
        <w:t>Ана сүті сый еткен,</w:t>
        <w:br/>
        <w:t>Әлдиімен үйреткен,</w:t>
        <w:br/>
        <w:t>Ана тілім өтеді,</w:t>
        <w:br/>
        <w:t>Өңмен түгіл сүйектен.</w:t>
        <w:br/>
        <w:t>Ана тілін оқымау --</w:t>
        <w:br/>
        <w:t>Ұлттық дәстүрден</w:t>
        <w:br/>
        <w:t>Көпе-көрнеу тоқырау.</w:t>
        <w:br/>
        <w:t>Ана тілің --</w:t>
        <w:br/>
        <w:t>мәңгілік арман-шуақ,</w:t>
        <w:br/>
        <w:t>Әр кеудеде</w:t>
        <w:br/>
        <w:t>жарқырап жанған шырақ.</w:t>
        <w:br/>
        <w:t>Ғұмырынды, әр күніңді,</w:t>
        <w:br/>
        <w:t>Өткізем десең қызықты,</w:t>
        <w:br/>
        <w:t>Қастерле ана тіліңді!</w:t>
        <w:br/>
        <w:t>Әли ЫСҚАБАЙ</w:t>
        <w:br/>
        <w:t>Қаһарынан тайсалмай қилы заман,</w:t>
        <w:br/>
        <w:t>Жері менен елі үшін атқа қонып,</w:t>
        <w:br/>
        <w:t>Қорғаған Ана тілін ұлы Бабам.</w:t>
        <w:br/>
        <w:t>Ана тілде - асыл әнім,</w:t>
        <w:br/>
        <w:t>Біз шырқадық ғасыр әнін.</w:t>
        <w:br/>
        <w:t>Тұғырда тұр Байрақ ұстап,</w:t>
        <w:br/>
        <w:t>Қазағымның хас ұланы.</w:t>
        <w:br/>
        <w:t>ОЙЛЫ СӨЗДІҢ ОҒАШЫ ЖОҚ</w:t>
        <w:br/>
        <w:t>Әли ЫСҚАБАЙ</w:t>
        <w:br/>
        <w:t>Тіршілік тамыры -- тілде,</w:t>
        <w:br/>
        <w:t>Сабырлылык нанымы -- дінде.</w:t>
        <w:br/>
        <w:t>Тілін сүйген -</w:t>
        <w:br/>
        <w:t>Елін өбеді.</w:t>
        <w:br/>
        <w:t>Дінін сүйген --</w:t>
        <w:br/>
        <w:t>Мейір төгеді.</w:t>
        <w:br/>
        <w:t>Тілімде --тілегім бар,</w:t>
        <w:br/>
        <w:t>Дінімде -- жүрегім бар.</w:t>
        <w:br/>
        <w:t>Дінімде -- реңім бар.</w:t>
        <w:br/>
        <w:t>Рухты болса осылар,</w:t>
        <w:br/>
        <w:t>Менің де күшті білегім бар.</w:t>
        <w:br/>
        <w:t>АНА ТІЛІМ</w:t>
      </w:r>
    </w:p>
    <w:p>
      <w:r>
        <w:t>Ана тілім --</w:t>
        <w:br/>
        <w:t>Бала шағым, өркенім,</w:t>
        <w:br/>
        <w:t>Ана тілім -</w:t>
        <w:br/>
        <w:t>Болашағым, ертеңім.</w:t>
        <w:br/>
        <w:t>Ана тілім--</w:t>
        <w:br/>
        <w:t>Сайындалам, жер-көгім,</w:t>
        <w:br/>
        <w:t>Ана тілім -</w:t>
        <w:br/>
        <w:t>Арман-ойым, өрнегім.</w:t>
        <w:br/>
        <w:t>Анатілім--</w:t>
        <w:br/>
        <w:t>Шың, бастауым, өр көгім.</w:t>
        <w:br/>
        <w:t>Ана тілім --</w:t>
        <w:br/>
        <w:t>Жыр-дастаным, ертегім.</w:t>
        <w:br/>
        <w:t>Анатілім -</w:t>
        <w:br/>
        <w:t>Үйім алып, еркемін,</w:t>
        <w:br/>
        <w:t>Ана тілмен</w:t>
        <w:br/>
        <w:t>Халық күйін шертемін.</w:t>
        <w:br/>
        <w:t>Ана тілім -</w:t>
        <w:br/>
        <w:t>Пәк сезімдіжан сырым,</w:t>
        <w:br/>
        <w:t>Анатілім --</w:t>
        <w:br/>
        <w:t>Лебіз -демі баәл-шырын.</w:t>
        <w:br/>
        <w:t>Ана тілмен</w:t>
        <w:br/>
        <w:t>Нұрланады маң, қырым.</w:t>
        <w:br/>
        <w:t>Ана тілмен</w:t>
        <w:br/>
        <w:t>Жырланады бар жырым.</w:t>
        <w:br/>
        <w:t>Ана тілді білмесем,</w:t>
        <w:br/>
        <w:t>Шат-шадыман күлмес ем,</w:t>
        <w:br/>
        <w:t>Жер бетінде сайрандап,</w:t>
        <w:br/>
        <w:t>Қазақ болып жүрмес ем.</w:t>
        <w:br/>
        <w:t>Ақ сүтімен ананың</w:t>
        <w:br/>
        <w:t>Бойға сіңген тіл нәрлі.</w:t>
        <w:br/>
        <w:t>Байтағындай даланың,</w:t>
        <w:br/>
        <w:t>Шуақ шашар күн әрлі.</w:t>
        <w:br/>
        <w:t>Ана тіліңмен жыр жазып,</w:t>
        <w:br/>
        <w:t>Жеріңе қақ бір қазық.</w:t>
        <w:br/>
        <w:t>Ана тілің-- еркіндігің, елдігің.</w:t>
        <w:br/>
        <w:t>Мәртебені биік етер теңдігің.</w:t>
        <w:br/>
        <w:t>Ана тілің - шәрбат тіл,</w:t>
        <w:br/>
        <w:t>Ойыңды айтар талғап кіл.</w:t>
        <w:br/>
        <w:t>Ана тілің орын алса,</w:t>
        <w:br/>
        <w:t>Көңіліңнің төрінен,</w:t>
        <w:br/>
        <w:t>Қиындықсыз өтесің,</w:t>
        <w:br/>
        <w:t>Өміріннің өрінен.</w:t>
        <w:br/>
        <w:t>Анатілің -- қанатың,</w:t>
        <w:br/>
        <w:t>Құлашты кең жазатын.</w:t>
        <w:br/>
        <w:t>Еркін самғап, іздесең,</w:t>
        <w:br/>
        <w:t>Ұлттың нәрін табатын.</w:t>
      </w:r>
    </w:p>
    <w:p>
      <w:r>
        <w:t>Н ОЙЛЫ СӨЗДІҢ ОҒАШЫ ЖОҚ</w:t>
        <w:br/>
        <w:t>Әли ЫСҚАБАЙ</w:t>
        <w:br/>
        <w:t>...</w:t>
        <w:br/>
        <w:t>Тойынса, Тәңірін де танымайды,</w:t>
        <w:br/>
        <w:t>Ашынса, Алласын да аямайды.</w:t>
        <w:br/>
        <w:t>Қызметтегі лауазымы жоғары,</w:t>
        <w:br/>
        <w:t>Ұмытады құдайшылық тобаны.</w:t>
        <w:br/>
        <w:t>..</w:t>
        <w:br/>
        <w:t>Тіл азардың тілегі таусылмас,</w:t>
        <w:br/>
        <w:t>Ділі азар -- шапанын қаусырмас.</w:t>
        <w:br/>
        <w:t>Сақал қойсаң да,</w:t>
        <w:br/>
        <w:t>Баласыз ата болмайсың.</w:t>
        <w:br/>
        <w:t>Дәу қол жайсаң да,</w:t>
        <w:br/>
        <w:t>Кішіден бата алмайсың.</w:t>
        <w:br/>
        <w:t>Тірі - батыр,</w:t>
        <w:br/>
        <w:t>Өлі - пақыр.</w:t>
        <w:br/>
        <w:t>Құрығы ұзыннан құдай да қаймығар.</w:t>
        <w:br/>
        <w:t>Төрелі тіл -</w:t>
        <w:br/>
        <w:t>Аймаққа нұр шашады,</w:t>
        <w:br/>
        <w:t>Өрелі дін -</w:t>
        <w:br/>
        <w:t>Жұмаққа жол ашады.</w:t>
        <w:br/>
        <w:t>Дінімді Алла жаратқан,</w:t>
        <w:br/>
        <w:t>Қарыды бетін зар-қақпан.</w:t>
        <w:br/>
        <w:t>Дәстүрін бүгін жалғады,</w:t>
        <w:br/>
        <w:t>Разы ел де нәртапқан.</w:t>
        <w:br/>
        <w:t>Тіл бұзардан -- түңіл,</w:t>
        <w:br/>
        <w:t>Дін бұзардан -- күңкіл.</w:t>
        <w:br/>
        <w:t>ОЙЛЫ СӨЗДІҢ ОҒАШЫ ЖОҚ</w:t>
        <w:br/>
        <w:t>Әли ЫСҚАБАЙ</w:t>
        <w:br/>
        <w:t>Ана тілім - беренім,</w:t>
        <w:br/>
        <w:t>Қайыспайтын еменім,</w:t>
        <w:br/>
        <w:t>Мәпелей білсе аялап,</w:t>
        <w:br/>
        <w:t>Еліне берер керегін.</w:t>
        <w:br/>
        <w:t>Ана тілім жаныма,</w:t>
        <w:br/>
        <w:t>Нұрын құйды алғашқы,</w:t>
        <w:br/>
        <w:t>Тарап тамыр қаныма,</w:t>
        <w:br/>
        <w:t>Жақсы ғұмыр жалғасты.</w:t>
      </w:r>
    </w:p>
    <w:p>
      <w:r>
        <w:t>Ана тілің өмірлік -</w:t>
        <w:br/>
        <w:t>Шуағын шашар таң-нұрың,</w:t>
        <w:br/>
        <w:t>Өзгертпес ешкім әмір ғып,</w:t>
        <w:br/>
        <w:t>Байланған оған тағдырың.</w:t>
        <w:br/>
        <w:t>Ана тілің дәмдірек,</w:t>
        <w:br/>
        <w:t>Елжірейтін жан-жүрек.</w:t>
        <w:br/>
        <w:t>Тарихтың айқын іздері -</w:t>
        <w:br/>
        <w:t>Шежіре -- аңыз тізбегі,</w:t>
        <w:br/>
        <w:t>Өрілген Ана тілімен,</w:t>
        <w:br/>
        <w:t>Тәніне сіңіп түз демі.</w:t>
        <w:br/>
        <w:t>Ана тілім -- ардақтар асыл-мұрат,</w:t>
        <w:br/>
        <w:t>Сарқылмайтын түбі терең ғасырбұлақ.</w:t>
        <w:br/>
        <w:t>Ата-баба қалдырған,</w:t>
        <w:br/>
        <w:t>Анатілді -- мол мұраны,</w:t>
        <w:br/>
        <w:t>Санасын уға алдырған,</w:t>
        <w:br/>
        <w:t>Түйсіксіздер қор қылады.</w:t>
        <w:br/>
        <w:t>Сөйленген сөз абайсыз,</w:t>
        <w:br/>
        <w:t>Шектірер зәбір қолайсыз.</w:t>
        <w:br/>
        <w:t>ОЙЛЫ СӨЗДІҢ ОҒАШЫ ЖОҚ</w:t>
        <w:br/>
        <w:t>4</w:t>
        <w:br/>
        <w:t>Әли ЫСҚАБАЙ</w:t>
        <w:br/>
        <w:t>...</w:t>
        <w:br/>
        <w:t>Ана тілде жетеді алысқа үнің,</w:t>
        <w:br/>
        <w:t>Берік ұста, ұланым, намыс туын.</w:t>
        <w:br/>
        <w:t>Ана тілін білмеген,</w:t>
        <w:br/>
        <w:t>Ұлтын сыйлап жарытпас.</w:t>
        <w:br/>
        <w:t>Тектің ділін білмеген,</w:t>
        <w:br/>
        <w:t>Дәстүрін сақтап маңдытпас.</w:t>
        <w:br/>
        <w:t>Ана тілін құмартқан,</w:t>
        <w:br/>
        <w:t>ілгері басып бір аттам,</w:t>
        <w:br/>
        <w:t>Арылар ойдан мұнартқан.</w:t>
        <w:br/>
        <w:t>Тілде мөлдір бір бұлақ,</w:t>
        <w:br/>
        <w:t>Ашпасаң көзін аялап,</w:t>
        <w:br/>
        <w:t>Батады мұңға тұнжырап.</w:t>
        <w:br/>
        <w:t>Ана тілде сөйлесең жарқылдап,</w:t>
        <w:br/>
        <w:t>Ұлттық леп еседі аңқылдап.</w:t>
        <w:br/>
        <w:t>Ана тілім -- бекініс,</w:t>
        <w:br/>
        <w:t>Өліспей беріспейтін.</w:t>
        <w:br/>
        <w:t>Тілің кетсе-- өкініш,</w:t>
        <w:br/>
        <w:t>Құн туар көріспейтін.</w:t>
        <w:br/>
        <w:t>Ана тілім -- ұлттың берік қамалы,</w:t>
        <w:br/>
        <w:t>Ана тілсіз ұлтың қаңғып қалады.</w:t>
        <w:br/>
        <w:t>Ана тілде халық қаны бар,</w:t>
      </w:r>
    </w:p>
    <w:p>
      <w:r>
        <w:t>Қиналған шақтағы жаны бар,</w:t>
        <w:br/>
        <w:t>Қажетсінсең, тарихтан танып ал.</w:t>
        <w:br/>
        <w:t>Лүпілін жүректің,</w:t>
        <w:br/>
        <w:t>Ана тілмен жыр еттім.</w:t>
        <w:br/>
        <w:t>“ЕЕ ОЙЛЫ СӨЗДІҢ ОҒАШЫ ЖОҚ</w:t>
        <w:br/>
        <w:t>Әли ЫСҚАБАЙ</w:t>
        <w:br/>
        <w:t>...</w:t>
        <w:br/>
        <w:t>Ана тілде жазылмаса -- жыр-шырағым,</w:t>
        <w:br/>
        <w:t>Тастағаңдай тұмшалап тұншығамын.</w:t>
        <w:br/>
        <w:t>Тыныштықты жердегі,</w:t>
        <w:br/>
        <w:t>Татулықты елдегі.</w:t>
        <w:br/>
        <w:t>Ана тілің зерделі,</w:t>
        <w:br/>
        <w:t>Ұлыстарын кеуделі,</w:t>
        <w:br/>
        <w:t>Кірпік қақпай қорғайды,</w:t>
        <w:br/>
        <w:t>Егемен ел Ерлері.</w:t>
        <w:br/>
        <w:t>Ананың тілі аялы,</w:t>
        <w:br/>
        <w:t>Баурайды от құшағы.</w:t>
        <w:br/>
        <w:t>Жұмағың және саялы,</w:t>
        <w:br/>
        <w:t>Жақсылықтың нышаны.</w:t>
        <w:br/>
        <w:t>Анатілін қадірлеген халық,</w:t>
        <w:br/>
        <w:t>Өшпес тарих әзірлеген халық.</w:t>
        <w:br/>
        <w:t>Анатілсіз ұлт дәстүрінтүсінбейсің,</w:t>
        <w:br/>
        <w:t>Ана тілмен бар болмысты мүсіңдейсің.</w:t>
        <w:br/>
        <w:t>Ана тілі--ұлттың тірлік діңгегі,</w:t>
        <w:br/>
        <w:t>Ең асыл рухың да сол ділдегі.</w:t>
        <w:br/>
        <w:t>Ана тілің -- дара тіл, үні бөлек,</w:t>
        <w:br/>
        <w:t>Тынысы да, шаттығы да, мұңы да ерек.</w:t>
        <w:br/>
        <w:t>.. “</w:t>
        <w:br/>
        <w:t>Ана тілде тектіліктің демі бар,</w:t>
        <w:br/>
        <w:t>Жылқы мінез халқымыздың тегі бар.</w:t>
        <w:br/>
        <w:t>Ана тілің тал бесік құндақтаған,</w:t>
        <w:br/>
        <w:t>Ақ сүтінен емізген -- қымбат тағам.</w:t>
        <w:br/>
        <w:t>ОЙЛЫ СӨЗДІҢ ОҒАШЫ ЖОҚ</w:t>
        <w:br/>
        <w:t>ті</w:t>
        <w:br/>
        <w:t>%</w:t>
      </w:r>
    </w:p>
    <w:p>
      <w:r>
        <w:t>“і</w:t>
        <w:br/>
        <w:t>Әли ЫСҚАБАЙ</w:t>
        <w:br/>
        <w:t>Н ОЙЛЫ СӨЗДІҢ ОҒАШЫ ЖОҚ</w:t>
        <w:br/>
        <w:t>Әли ЫСҚАБАЙ</w:t>
        <w:br/>
        <w:t>Ана тіліңді құрметте,</w:t>
        <w:br/>
        <w:t>Ұрпағыңның бағы үшін.</w:t>
        <w:br/>
        <w:t>Тұғырын берік қорғайтын,</w:t>
        <w:br/>
        <w:t>Ұлтыңның биік тағы үшін.</w:t>
        <w:br/>
        <w:t>Ана тілім -- баба тілі, дала тілі,</w:t>
        <w:br/>
        <w:t>Жырау жырлап, ойланған дана ТІЛІ.</w:t>
        <w:br/>
        <w:t>Ана сүтін арда емген Ана тілім,</w:t>
        <w:br/>
        <w:t>Ұлысымды қорғайтын пана ТІЛІМ.</w:t>
        <w:br/>
        <w:t>Анатілі - терең дария,</w:t>
        <w:br/>
        <w:t>Түбіне ойсыз жетпейсің.</w:t>
        <w:br/>
        <w:t>Ақылы --берен қария,</w:t>
        <w:br/>
        <w:t>Қасынан ұзап кетпейсің.</w:t>
        <w:br/>
        <w:t>Ана тілін білмеген адам --</w:t>
        <w:br/>
        <w:t>Ұлтын көзге ілмеген адам.</w:t>
        <w:br/>
        <w:t>Ана тілде сөйлесе ел төресі --</w:t>
        <w:br/>
        <w:t>Биік болар ел мәртебесі.</w:t>
        <w:br/>
        <w:t>Ана тілін білген кісінің ұлты бар,</w:t>
        <w:br/>
        <w:t>Білмеген кісінің пейілі жат, ұрты бар.</w:t>
        <w:br/>
        <w:t>Ана тілін білген ұлт,</w:t>
        <w:br/>
        <w:t>Өмірі өлмейді.</w:t>
        <w:br/>
        <w:t>Дәстүрі мен салтын</w:t>
        <w:br/>
        <w:t>Іздеп еңіремейді.</w:t>
        <w:br/>
        <w:t>Тілдің дәйім есігі ашық,</w:t>
        <w:br/>
        <w:t>Сөз кіріп-шығар месі</w:t>
        <w:br/>
        <w:t>Жүгіңдірер тіке басып.</w:t>
        <w:br/>
        <w:t>Е ОЙЛЫ СӨЗДІҢ ОҒАШЫ ЖОҚ</w:t>
        <w:br/>
        <w:t>Әли ЫСҚАБАЙ</w:t>
        <w:br/>
        <w:t>Ана тілде үнің қең, сөзің жүйрік,</w:t>
        <w:br/>
        <w:t>Мәртебе өсіп, тұрасың өзің биік.</w:t>
        <w:br/>
        <w:t>Анатілмен жетілемін, өршимін,</w:t>
        <w:br/>
        <w:t>Тарих тілін мұнтаздай ғып аршимын.</w:t>
        <w:br/>
        <w:t>Ана тілі ұлт тұлғасын жалғастырар,</w:t>
        <w:br/>
        <w:t>Аялап жөргегінде қаз бастырар.</w:t>
        <w:br/>
        <w:t>Ана тілің - мәңгілік бүрлен бақыт,</w:t>
        <w:br/>
        <w:t>Өз тіліңетабынып жүрген артық.</w:t>
        <w:br/>
        <w:t>Ұлттың алып тірегі - ана тілі, 2</w:t>
        <w:br/>
        <w:t>Мыңт амырлы жүрегі -- дара тілі.</w:t>
      </w:r>
    </w:p>
    <w:p>
      <w:r>
        <w:t>Ана тілде жырлансын бар әлдиің,</w:t>
        <w:br/>
        <w:t>Ұрпақ өссін, бата алып, әумин!</w:t>
        <w:br/>
        <w:t>Анатілі періште -- дара нәрі,</w:t>
        <w:br/>
        <w:t>Жаны, тәнітазадан жаралады.</w:t>
        <w:br/>
        <w:t>Ана тілін білгеннің жаны кең,</w:t>
        <w:br/>
        <w:t>Мәнгүрттің тіл дегенде қаны кем.</w:t>
        <w:br/>
        <w:t>Ана тілін білмеген,</w:t>
        <w:br/>
        <w:t>Тұлға болмас еліне,</w:t>
        <w:br/>
        <w:t>Салтын көзге ілмеген,</w:t>
        <w:br/>
        <w:t>Үміт артпа еріңе.</w:t>
        <w:br/>
        <w:t>Ана сөзін ұқпаған,</w:t>
        <w:br/>
        <w:t>Жерін жауға талатар,</w:t>
        <w:br/>
        <w:t>Ұлттан безіп ықтаған,</w:t>
        <w:br/>
        <w:t>Елді жерге қаратар.</w:t>
        <w:br/>
        <w:t>...</w:t>
        <w:br/>
        <w:t>Ұлтымның тілі -- қалқаным,</w:t>
        <w:br/>
        <w:t>Жүзіндей сөзі-- балтаның.</w:t>
        <w:br/>
        <w:t>Еркіңдеп сөйлеп, ұғатын,</w:t>
        <w:br/>
        <w:t>Тіліме үміт артамын.</w:t>
        <w:br/>
        <w:t>Халқымның үні бола бер,</w:t>
        <w:br/>
        <w:t>Үзілмей жібек арқаның.</w:t>
        <w:br/>
        <w:t>Бойыма куат беретін,</w:t>
        <w:br/>
        <w:t>Санама сәуле себетін,</w:t>
        <w:br/>
        <w:t>Құныққан шақта ойыма,</w:t>
        <w:br/>
        <w:t>Білімнің нәрін егетін,</w:t>
        <w:br/>
        <w:t>Егемен тілім, түлей бер,</w:t>
        <w:br/>
        <w:t>Қоя алмас кеден-дүлейлер.</w:t>
        <w:br/>
        <w:t>Тәуелсіз елдің үнісің,</w:t>
        <w:br/>
        <w:t>Түлей бер, тілім, үдей бер.</w:t>
        <w:br/>
        <w:t>Асқақтатып ізгі үнін,</w:t>
        <w:br/>
        <w:t>Ұстады тілім тізгінін.</w:t>
        <w:br/>
        <w:t>Аталы сөзің айтылсын,</w:t>
        <w:br/>
        <w:t>Бөгеусіз өрлеп тірлігін,</w:t>
        <w:br/>
        <w:t>Берік те болғай бірлігің,</w:t>
        <w:br/>
        <w:t>Деп ұсынам түз гүлін!</w:t>
        <w:br/>
        <w:t>...</w:t>
        <w:br/>
        <w:t>Ұлтым менен нұрлымын,</w:t>
        <w:br/>
        <w:t>Тілім нен шығар бұлбұл үн.</w:t>
        <w:br/>
        <w:t>Бұғаудың үзіп шынжырын,</w:t>
        <w:br/>
        <w:t>Халықтың басып қынжылын,</w:t>
        <w:br/>
        <w:t>Тейесер маған кім бүгін!</w:t>
        <w:br/>
        <w:t>Өмір деұқсас сынапқа,</w:t>
        <w:br/>
        <w:t>Шынықтық қиын сынақта.</w:t>
        <w:br/>
        <w:t>Жеткізер арман-мұратқа,</w:t>
        <w:br/>
        <w:t>Ұлтыңның туын құлатпа!</w:t>
        <w:br/>
        <w:t>Ж</w:t>
        <w:br/>
        <w:t>Әли ЫСҚАБАЙ</w:t>
        <w:br/>
        <w:t>ОЙЛЫ СӨЗДІҢ ОҒАШЫ ЖОҚ</w:t>
      </w:r>
    </w:p>
    <w:p>
      <w:r>
        <w:t>2) ОЙЛЫ СӨЗДІҢ ОҒАШЫ ЖОҚ</w:t>
        <w:br/>
        <w:t>1И ЫСҚАБАЙ</w:t>
        <w:br/>
        <w:t>Қайырымды --</w:t>
        <w:br/>
        <w:t>Қарттарды жебеп жүрер,</w:t>
        <w:br/>
        <w:t>Кезіксе,</w:t>
        <w:br/>
        <w:t>Қол беріп, демеп жүр.</w:t>
        <w:br/>
        <w:t>Қайғы - кұл,</w:t>
        <w:br/>
        <w:t>Қуаныш - от.</w:t>
        <w:br/>
        <w:t>Шал-шауқанның сауығы -</w:t>
        <w:br/>
        <w:t>Қамап баққан тауығы.</w:t>
        <w:br/>
        <w:t>Қарттық кейде қажытады,</w:t>
        <w:br/>
        <w:t>Ақыл-естенде алжытады.</w:t>
        <w:br/>
        <w:t>ізгілікке іңкәрлік,</w:t>
        <w:br/>
        <w:t>Құштарлыққа сұңқарлық, тән.</w:t>
        <w:br/>
        <w:t>Іскер сүйсіндірер ісімен,</w:t>
        <w:br/>
        <w:t>Топас шошындырар түсімен.</w:t>
        <w:br/>
        <w:t>Кемелденсе кәсібің-</w:t>
        <w:br/>
        <w:t>кенен болар нәсібің.</w:t>
        <w:br/>
        <w:t>Рухы мықты түсірмес ұнжырғасын.</w:t>
        <w:br/>
        <w:t>Дананың ақылы -</w:t>
        <w:br/>
        <w:t>Өмірдің нақылы,</w:t>
        <w:br/>
        <w:t>Көңілдің дақылы.</w:t>
        <w:br/>
        <w:t>Айғақтайтын аламның адамдығын -</w:t>
        <w:br/>
        <w:t>Ар өлшемі, бойдағы адалдығың.</w:t>
        <w:br/>
        <w:t>Н ОЙЛЫ СӨЗДІҢ ОҒАШЫ ЖОҚ</w:t>
        <w:br/>
        <w:t>Әли ЫСҚАБАЙ</w:t>
        <w:br/>
        <w:t>УАҚЫТ</w:t>
        <w:br/>
        <w:t>Уақыт - тозбас темір-ді,</w:t>
        <w:br/>
        <w:t>Кеміріп тауысар әмірді.</w:t>
        <w:br/>
        <w:t>Тарихта қалса бірісің,</w:t>
        <w:br/>
        <w:t>Ғасыр бойы тірісің.</w:t>
        <w:br/>
        <w:t>Түңде уақыт дамылдайды,</w:t>
        <w:br/>
        <w:t>Таң атудан жаңылмайды.</w:t>
        <w:br/>
        <w:t>Тірі адам тірлікке тырбанады,</w:t>
        <w:br/>
        <w:t>Еңбекпенен өмірі нұрланады,</w:t>
        <w:br/>
        <w:t>Жалқау нәсіптен де құр қалады.</w:t>
        <w:br/>
        <w:t>Тіршілікте бәріне сен төресің,</w:t>
        <w:br/>
        <w:t>Бақи болсаң, көрсетпейді төбесін.</w:t>
        <w:br/>
        <w:t>Уақыт күшті бәрінен,</w:t>
        <w:br/>
        <w:t>Құтылмас ешкім кәрінен.</w:t>
      </w:r>
    </w:p>
    <w:p>
      <w:r>
        <w:t>Бақыт- құс,</w:t>
        <w:br/>
        <w:t>Уақыт - су.</w:t>
        <w:br/>
        <w:t>Адам өмірі санаулы үлес,</w:t>
        <w:br/>
        <w:t>Оның өзі декеріс пен күрес.</w:t>
        <w:br/>
        <w:t>Жылдар жаңарып озады,</w:t>
        <w:br/>
        <w:t>Мүлік көнеріп озады.</w:t>
        <w:br/>
        <w:t>Уақыт өткенге-- мырза,</w:t>
        <w:br/>
        <w:t>Ел айлық алғанға ырза.</w:t>
        <w:br/>
        <w:t>Өмірдің бірі - үміт, бірі - күдік,</w:t>
        <w:br/>
        <w:t>Қызығын көрген бақыт тірі жүріп.</w:t>
        <w:br/>
        <w:t>“ж.”</w:t>
        <w:br/>
        <w:t>ізгілікті ниетпен,</w:t>
        <w:br/>
        <w:t>Шын ниетті тілекпен,</w:t>
        <w:br/>
        <w:t>Тіліме бата берейін,</w:t>
        <w:br/>
        <w:t>Сақта деп, тәңірт үнектен,</w:t>
        <w:br/>
        <w:t>Қияметтен құл еткен,</w:t>
        <w:br/>
        <w:t>Жамандықты тұл еткен,</w:t>
        <w:br/>
        <w:t>Жақсылықты ту еткен,</w:t>
        <w:br/>
        <w:t>Күншілдікпен күн өткен,</w:t>
        <w:br/>
        <w:t>Өңірімді гүл еткен,</w:t>
        <w:br/>
        <w:t>Жаса, елім, мәңгілік,</w:t>
        <w:br/>
        <w:t>Тілімді ана түлеткен.</w:t>
        <w:br/>
        <w:t>Анатілім,</w:t>
        <w:br/>
        <w:t>Жүрсін жүзің нұрланып,</w:t>
        <w:br/>
        <w:t>Ұлтың күлсін,</w:t>
        <w:br/>
        <w:t>Тамашаңа жырғалып!</w:t>
        <w:br/>
        <w:t>Қайран тілім, ғажабым,</w:t>
        <w:br/>
        <w:t>Тағдырдың тартып азабын,</w:t>
        <w:br/>
        <w:t>Көрсетті күш сұм пендең,</w:t>
        <w:br/>
        <w:t>Өшпеді бірақ ғажап ұн.</w:t>
        <w:br/>
        <w:t>Тар қапастан шықтың ғой,</w:t>
        <w:br/>
        <w:t>Тарқамасын базарың.</w:t>
        <w:br/>
        <w:t>Көрме, тілім, сененді,</w:t>
        <w:br/>
        <w:t>Үстемдіктің тозағын.</w:t>
        <w:br/>
        <w:t>Өңшең тексіз пенденің,</w:t>
        <w:br/>
        <w:t>Өзге жұрттың мазағын.</w:t>
        <w:br/>
        <w:t>Мәртебең өсіп биіктеп,</w:t>
        <w:br/>
        <w:t>Түлей берсін ажарың!</w:t>
        <w:br/>
        <w:t>Тұншығып үні жабыққан,</w:t>
        <w:br/>
        <w:t>Құтылған қыспақ тамұқтан,</w:t>
        <w:br/>
        <w:t>Тіліме атсын мәңгілік,</w:t>
        <w:br/>
        <w:t>Жанары нұрлы жарық таң.</w:t>
        <w:br/>
        <w:t>ОЙЛЫ СӨЗДІҢ ОҒАШЫ ЖОҚ</w:t>
        <w:br/>
        <w:t>Әли ЫСҚАБАЙ</w:t>
      </w:r>
    </w:p>
    <w:p>
      <w:r>
        <w:t>Н ОЙЛЫ СӨЗДІҢ ОҒАШЫ ЖОҚ</w:t>
        <w:br/>
        <w:t>Әли ЫСҚАБАЙ</w:t>
        <w:br/>
        <w:t>Өлім - емделмес,</w:t>
        <w:br/>
        <w:t>Кәрілік -- жөнделмес.</w:t>
        <w:br/>
        <w:t>Ескінің бәрі тозады,</w:t>
        <w:br/>
        <w:t>Ел санасы озады.</w:t>
        <w:br/>
        <w:t>Үлкенді сыйлағанды кіші десыйлар,</w:t>
        <w:br/>
        <w:t>Кіші сыйлағанды кісі сыйлар.</w:t>
        <w:br/>
        <w:t>Жолдан тайған тарлан,</w:t>
        <w:br/>
        <w:t>Табан жолда жүре алмас.</w:t>
        <w:br/>
        <w:t>Құдайды қорған санағанның</w:t>
        <w:br/>
        <w:t>Қорқынышы сейіледі.</w:t>
        <w:br/>
        <w:t>Дұрыс жүрсен, жақтайды,</w:t>
        <w:br/>
        <w:t>Бұрыс жүрсең, даттайды.</w:t>
        <w:br/>
        <w:t>Ажал айтып келмейді,</w:t>
        <w:br/>
        <w:t>Жетсе, ерік бермейді.</w:t>
        <w:br/>
        <w:t>Өмірдің жарығы -</w:t>
        <w:br/>
        <w:t>Көңілдің парығы.</w:t>
        <w:br/>
        <w:t>Нұр төгілсе-- өңір гүлдейді,</w:t>
        <w:br/>
        <w:t>Сыр төгілсе-- көңіл бүрлейді.</w:t>
        <w:br/>
        <w:t>Тегі жақсының -- бегі озған,</w:t>
        <w:br/>
        <w:t>Тегі тозғанның - көбі азбан.</w:t>
        <w:br/>
        <w:t>Елге қарттығың - сымбат,</w:t>
        <w:br/>
        <w:t>Нарттығың - қымбат.</w:t>
        <w:br/>
        <w:t>е;</w:t>
        <w:br/>
        <w:t>Н ОЙЛЫ СӨЗДІҢ ОҒАШЫ Жоқ</w:t>
        <w:br/>
        <w:t>Әли ЫСҚАБАЙ</w:t>
        <w:br/>
        <w:t>Жақынынның көңілін жаралама,</w:t>
        <w:br/>
        <w:t>Сырын білмес кісіні қаралама.</w:t>
        <w:br/>
        <w:t>Алам құлақтан азады,</w:t>
        <w:br/>
        <w:t>Көңілден өседі.</w:t>
        <w:br/>
        <w:t>Жастық дәурен ылпылдаған сынаптай,</w:t>
        <w:br/>
        <w:t>Өте шығар иқұмға сіңген бұлақтай.</w:t>
        <w:br/>
        <w:t>Жастық жалыный алаулы,</w:t>
        <w:br/>
        <w:t>Қарттың қарымы исанаулы.</w:t>
        <w:br/>
        <w:t>Жастың аяғы - саяқ,</w:t>
        <w:br/>
        <w:t>Қарттың қаруы- итаяқ.</w:t>
        <w:br/>
        <w:t>Жасты қиында сына,</w:t>
        <w:br/>
        <w:t>Қартты жиында сына.</w:t>
        <w:br/>
        <w:t>Қартайғанға жас әйел кәсірет,</w:t>
      </w:r>
    </w:p>
    <w:p>
      <w:r>
        <w:t>Ең тынышы,</w:t>
        <w:br/>
        <w:t>Бас қатырмай жесір өт.</w:t>
        <w:br/>
        <w:t>Өмір азаяды,</w:t>
        <w:br/>
        <w:t>Көңіл тозбайды.</w:t>
        <w:br/>
        <w:t>Зер кеудеден өсиет қалады,</w:t>
        <w:br/>
        <w:t>Көр кеудеден қасірет қалады.</w:t>
        <w:br/>
        <w:t>Жастық шақ - ақ алмас,</w:t>
        <w:br/>
        <w:t>Өткен соң таба алмас.</w:t>
        <w:br/>
        <w:t>Кәріліктің көршісі -- кесел,</w:t>
        <w:br/>
        <w:t>Дәрменсіздің әрісі-- мешел.</w:t>
        <w:br/>
        <w:t>Н ОЙЛЫ СӨЗДІҢ ОҒАШЫ ЖОҚ</w:t>
        <w:br/>
        <w:t>Әли ЫСҚАБАЙ</w:t>
        <w:br/>
        <w:t>ҚАРТТЫҚ</w:t>
        <w:br/>
        <w:t>Қарттықтан ғұмыр құтқармас,</w:t>
        <w:br/>
        <w:t>Мәртіктен құрғыр түк қалмас.</w:t>
        <w:br/>
        <w:t>Қарты бар үйге құт дариды.</w:t>
        <w:br/>
        <w:t>Жастық жайраңдайды,</w:t>
        <w:br/>
        <w:t>Кәрілік қайраңдайды.</w:t>
        <w:br/>
        <w:t>Қарттың өсиетін тыңда,</w:t>
        <w:br/>
        <w:t>Жастың қасиетін шыңда.</w:t>
        <w:br/>
        <w:t>Қарттың сөзі алтын,</w:t>
        <w:br/>
        <w:t>Жастың көзі жарқын.</w:t>
        <w:br/>
        <w:t>Кәріні күтсең қуаттанар,</w:t>
        <w:br/>
        <w:t>Жасты баулысанң қанаттанар.</w:t>
        <w:br/>
        <w:t>Кемеңгер қарт шуақ шашады,</w:t>
        <w:br/>
        <w:t>Жастың көңілі асқақ,</w:t>
        <w:br/>
        <w:t>Қарттың көңілі жасқақ.</w:t>
        <w:br/>
        <w:t>Уақыт өткен сайын толыстырады,</w:t>
        <w:br/>
        <w:t>Кәрілік жақындап,</w:t>
        <w:br/>
        <w:t>Жастық алыс тұрады.</w:t>
        <w:br/>
        <w:t>Қартқа жас демеуші,</w:t>
        <w:br/>
        <w:t>Жылы сөз - жебеуші,</w:t>
        <w:br/>
        <w:t>Жастық: өтіп сарғайтып,</w:t>
        <w:br/>
        <w:t>Қарттық жетсе қалқайып,</w:t>
        <w:br/>
        <w:t>Басталар өмір- жел-қайық.</w:t>
        <w:br/>
        <w:t>Мақсатсыз адам - тірі өлік.</w:t>
      </w:r>
    </w:p>
    <w:p>
      <w:r>
        <w:t>Өмір арман болса да,</w:t>
        <w:br/>
        <w:t>Бақилық -- жұмбақ.</w:t>
        <w:br/>
        <w:t>Он екі мүшесі түгел зарлы емес,</w:t>
        <w:br/>
        <w:t>Тертәксе ерінбей, бақ табады.</w:t>
        <w:br/>
        <w:t>Кемтардың бәрі бірдей сорлы емес,</w:t>
        <w:br/>
        <w:t>Жайланса көңіл хошы, шаттанады.</w:t>
        <w:br/>
        <w:t>Қолдан дәулет тайған соң,</w:t>
        <w:br/>
        <w:t>Қызығы кетер күлкінің.</w:t>
        <w:br/>
        <w:t>Пұшайман етіп қойған соң,</w:t>
        <w:br/>
        <w:t>Құйрығы алдартүлкінің.</w:t>
        <w:br/>
        <w:t>Өмірдегі қорлық -</w:t>
        <w:br/>
        <w:t>Мәңгүрт көрсеткен зорлық.</w:t>
        <w:br/>
        <w:t>Жазмыштың маңдайға жазған үлесін,</w:t>
        <w:br/>
        <w:t>Тауқыметті тіршілікте білесің.</w:t>
        <w:br/>
        <w:t>Тағдыр - тәңірдің ісі,</w:t>
        <w:br/>
        <w:t>Өлім-</w:t>
        <w:br/>
        <w:t>Жәбірейіл әмірдің ісі.</w:t>
        <w:br/>
        <w:t>Залымға зорлық оңай,</w:t>
        <w:br/>
        <w:t>Ғалымға ғылым оңай.</w:t>
        <w:br/>
        <w:t>Кесір келсе кенеттен,</w:t>
        <w:br/>
        <w:t>Дәметпегін сауаптан.</w:t>
        <w:br/>
        <w:t>Жастық дәурен ылпылдаған сынаптай,</w:t>
        <w:br/>
        <w:t>Өте шығар құмға сіңген бұлақтай.</w:t>
        <w:br/>
        <w:t>ОЙЛЫ СӨЗДІҢ ОҒАШЫ ЖОҚ</w:t>
        <w:br/>
        <w:t>“4</w:t>
        <w:br/>
        <w:t>Әли ЫСҚАБАЙ</w:t>
        <w:br/>
        <w:t>Өмірде тіршіліксіз ырыс жұғыспайды,</w:t>
        <w:br/>
        <w:t>Сол тірлік көрде ғана тыныстайды.</w:t>
        <w:br/>
        <w:t>Әмірдің жолы бұралаң,</w:t>
        <w:br/>
        <w:t>Мұратқа жетер шыдаған.</w:t>
        <w:br/>
        <w:t>Тікен кірін, тас батса да өкшеңе,</w:t>
        <w:br/>
        <w:t>Қайтып келмес өткен күнді көксе ме.</w:t>
        <w:br/>
        <w:t>Мерзімі біткен бояудың сыны кетер,</w:t>
        <w:br/>
        <w:t>Төзімі кеткен аярдың жыны төпер.</w:t>
        <w:br/>
        <w:t>Жарық өмірді ешкім қимас,</w:t>
        <w:br/>
        <w:t>Дем бітер күнді ешкім тимас.</w:t>
        <w:br/>
        <w:t>Біреуден алған қарызды,</w:t>
        <w:br/>
        <w:t>Уәделі кезінде</w:t>
      </w:r>
    </w:p>
    <w:p>
      <w:r>
        <w:t>Қайтарып беру -- парызды.</w:t>
        <w:br/>
        <w:t>Асыққанның ісі шала бітер,</w:t>
        <w:br/>
        <w:t>Бал ұясын бұзғанды ара түтер.</w:t>
        <w:br/>
        <w:t>Мезгілі жетпей іс бітпес,</w:t>
        <w:br/>
        <w:t>Әлжуаз балаға күш бітпес.</w:t>
        <w:br/>
        <w:t>Жасамысқа жігіттік жарамайды,</w:t>
        <w:br/>
        <w:t>Қатыгез жан туысқа да қарамайды.</w:t>
        <w:br/>
        <w:t>Жақсылық тілесең ылғида,</w:t>
        <w:br/>
        <w:t>Берілме теріс пиғылға.</w:t>
        <w:br/>
        <w:t>Сезіміне сезіктенген,</w:t>
        <w:br/>
        <w:t>Күдіктен-ақ күйрейді.</w:t>
        <w:br/>
        <w:t>-- ОЙЛЫ СӨЗДІҢ ОҒАШЫ ЖОҚ,</w:t>
        <w:br/>
        <w:t>-.</w:t>
        <w:br/>
        <w:t>о</w:t>
        <w:br/>
        <w:t>%</w:t>
        <w:br/>
        <w:t>.</w:t>
        <w:br/>
        <w:t>Әли ЫСҚАБАЙ</w:t>
        <w:br/>
        <w:t>ж.</w:t>
        <w:br/>
        <w:t>Өмір кеңдігімен жақсы,</w:t>
        <w:br/>
        <w:t>Көңіл кемдігімен тапшы.</w:t>
        <w:br/>
        <w:t>Азапқа бойы көндіккен</w:t>
        <w:br/>
        <w:t>Тозақтан жиренбейді.</w:t>
        <w:br/>
        <w:t>Жұмақта жүріп жан баққан</w:t>
        <w:br/>
        <w:t>Адамға тозақ зіл-батпан.</w:t>
        <w:br/>
        <w:t>Кең кеуденің құбылтып ынтызарын,</w:t>
        <w:br/>
        <w:t>Бұлғандайды көңілде түлкі зәлім.</w:t>
        <w:br/>
        <w:t>Байлығы - дәулет,</w:t>
        <w:br/>
        <w:t>Жастығы -- сәулет.</w:t>
        <w:br/>
        <w:t>Жастық шақ-- дүбір,</w:t>
        <w:br/>
        <w:t>Қарттық-- қыбыр.</w:t>
        <w:br/>
        <w:t>Жастық-- өмірдің көктемі,</w:t>
        <w:br/>
        <w:t>Қарттық --өмірдің мектебі.</w:t>
        <w:br/>
        <w:t>Жасықты жәбірлегеннің</w:t>
        <w:br/>
        <w:t>Беделі артпайды,</w:t>
        <w:br/>
        <w:t>Талғамсыз дәудірлегеннің</w:t>
        <w:br/>
        <w:t>Дерегі жарытпайды.</w:t>
        <w:br/>
        <w:t>Хас батырдай жауына бас имейтін,</w:t>
        <w:br/>
        <w:t>Жігіт жігер бойда бартас илейтін.</w:t>
        <w:br/>
        <w:t>Уақыт уыста ұсталмайды,</w:t>
        <w:br/>
        <w:t>Ажалды ешбір күш алмайды.</w:t>
        <w:br/>
        <w:t>Сақалы ағарғанмен,</w:t>
      </w:r>
    </w:p>
    <w:p>
      <w:r>
        <w:t>Ақылы жаңармапты.</w:t>
        <w:br/>
        <w:t>ОЙЛЫ СӨЗДІҢ ОҒАШЫ ЖОҚ</w:t>
        <w:br/>
        <w:t>Әли ЫСҚАБАЙ</w:t>
        <w:br/>
        <w:t>Н ОЙЛЫ СӨЗДІҢ ОҒАШЫ ЖОҚ</w:t>
        <w:br/>
        <w:t>Әли ЫСҚАБАЙ</w:t>
        <w:br/>
        <w:t>,</w:t>
        <w:br/>
        <w:t>..</w:t>
        <w:br/>
        <w:t>Жендет жұртын да жұтатады.</w:t>
        <w:br/>
        <w:t>Тіршілік құтырман да, шытырман,</w:t>
        <w:br/>
        <w:t>Біреу ұтып, біреу тұтылған.</w:t>
        <w:br/>
        <w:t>Уақыт адамды қырқады,</w:t>
        <w:br/>
        <w:t>Бақыт жағаны жыртады.</w:t>
        <w:br/>
        <w:t>Шапағат түссе, сортаңға да гүлесер,</w:t>
        <w:br/>
        <w:t>Машағат кірсе, шаттығыңды түгесер.</w:t>
        <w:br/>
        <w:t>Тыңдаушы жоқта, ақыл азады,</w:t>
        <w:br/>
        <w:t>Ымдаушы топта, арамдық озады.</w:t>
        <w:br/>
        <w:t>Ғұмырдың ұғынбай қысқалығын,</w:t>
        <w:br/>
        <w:t>Тежейтін де өзіміз құштарлығын.</w:t>
        <w:br/>
        <w:t>Тату болса көршің --</w:t>
        <w:br/>
        <w:t>Кеңейеді өрісің.</w:t>
        <w:br/>
        <w:t>Ұстамды дұшпанды датүзетер,</w:t>
        <w:br/>
        <w:t>Ұстамсыз ұтылып өзін күзетер.</w:t>
        <w:br/>
        <w:t>Жат пиғылды менсінбейді,</w:t>
        <w:br/>
        <w:t>Дәлду бекер діңкілдейді,</w:t>
        <w:br/>
        <w:t>Қайрақ тасқа су сіңбейді.</w:t>
        <w:br/>
        <w:t>Тұнжырап тымпиған тырысқақ,</w:t>
        <w:br/>
        <w:t>Қабағы қыртысты - ұрысқақ.</w:t>
        <w:br/>
        <w:t>Тұрлауы жоқ дәйексіз,</w:t>
        <w:br/>
        <w:t>Мәнжудей мәнзір мәйексіз.</w:t>
        <w:br/>
        <w:t>ОЙЛЫ СӨЗДІҢ ОҒАШЫ ЖОҚ</w:t>
        <w:br/>
        <w:t>Әли ЫСҚАБАЙ</w:t>
        <w:br/>
        <w:t>ТІЛГЕ ДЕГЕН ТІЛЕКТЕР</w:t>
        <w:br/>
        <w:t>Тілін білмес тағылар -</w:t>
        <w:br/>
        <w:t>Ұлтын сүймес "жабылар".</w:t>
        <w:br/>
        <w:t>Бір басының камы үшін,</w:t>
        <w:br/>
        <w:t>Халық атынжамылар.</w:t>
        <w:br/>
        <w:t>Ел намысын ойламай,</w:t>
        <w:br/>
        <w:t>Жат жұртқа табынар.</w:t>
      </w:r>
    </w:p>
    <w:p>
      <w:r>
        <w:t>Ақымақша үрпектеп,</w:t>
        <w:br/>
        <w:t>Арыстанға бағынар.</w:t>
        <w:br/>
        <w:t>Халықтартып азабын,</w:t>
        <w:br/>
        <w:t>Қайғы-мұңмен жабығар.</w:t>
        <w:br/>
        <w:t>Ондай әдам-- қасірет,</w:t>
        <w:br/>
        <w:t>Болса дағы тағы -- нар.</w:t>
        <w:br/>
        <w:t>Тайдыруға тағынан,</w:t>
        <w:br/>
        <w:t>Барша адам жабылар.</w:t>
        <w:br/>
        <w:t>Тілді сыйлай білетін,</w:t>
        <w:br/>
        <w:t>Данышпан ұл табылар.</w:t>
        <w:br/>
        <w:t>Тілдің қиынт олғағы,</w:t>
        <w:br/>
        <w:t>Әбжыландай ордалы,</w:t>
        <w:br/>
        <w:t>Тыпыршыдық бір кезде,</w:t>
        <w:br/>
        <w:t>Тоты кұстай тордағы,</w:t>
        <w:br/>
        <w:t>Ашы үнжетіп құлаққа,</w:t>
        <w:br/>
        <w:t>Құдайдың өзі колдады,</w:t>
        <w:br/>
        <w:t>Қуантты бір халықты.</w:t>
        <w:br/>
        <w:t>Мәртебе ие болғаны.</w:t>
        <w:br/>
        <w:t>Бұдан былай тілімнің,</w:t>
        <w:br/>
        <w:t>Даңғыл болғай жолдары.</w:t>
        <w:br/>
        <w:t>Тілім көркем, жыр тұнған,</w:t>
        <w:br/>
        <w:t>Тілім сұлу, сыр тұнған,</w:t>
        <w:br/>
        <w:t>Сұмның сұғы өтпесін,</w:t>
        <w:br/>
        <w:t>Ұшқан оқтай сыртыңнан.</w:t>
        <w:br/>
        <w:t>...</w:t>
        <w:br/>
        <w:t>Дәм-тұзды бөле ішкен кейіспей,</w:t>
        <w:br/>
        <w:t>Жұмақ болар жүргенжері пейіштей.</w:t>
        <w:br/>
        <w:t>Араздығы іргенің,</w:t>
        <w:br/>
        <w:t>Тірідей жерге кіргенің.</w:t>
        <w:br/>
        <w:t>Өмірден сыйлы өтсең - құтсың,</w:t>
        <w:br/>
        <w:t>Ұлағатсыз өтсең -- қыртсын.</w:t>
        <w:br/>
        <w:t>Өмірге құштарлық күшейгенмен</w:t>
        <w:br/>
        <w:t>Қарттық әл бермес.</w:t>
        <w:br/>
        <w:t>ОЙЛЫ СӨЗДІҢ ОҒАШЫ ЖОҚ</w:t>
        <w:br/>
        <w:t>Биіккежетпеймін деп түңіл ме,</w:t>
        <w:br/>
        <w:t>Бой жаздырмас төменге де бүгіл ме.</w:t>
        <w:br/>
        <w:t>Данамен жарас та,</w:t>
        <w:br/>
        <w:t>Топаспен талас па.</w:t>
        <w:br/>
        <w:t>Жүгенің болса қолында,</w:t>
        <w:br/>
        <w:t>Жүйрігің тұрар жолыңда.</w:t>
        <w:br/>
        <w:t>Өмір -- үнсіз өтер тайталас,</w:t>
        <w:br/>
        <w:t>Тірлікте ешкім байқамас.</w:t>
        <w:br/>
        <w:t>Өмір - уақытша базар,</w:t>
        <w:br/>
        <w:t>Қабір - мәңгілік қамал.</w:t>
        <w:br/>
        <w:t>Өткен өмір оралмас,</w:t>
        <w:br/>
        <w:t>Өлген қайта жаралмас.</w:t>
        <w:br/>
        <w:t>Өлімнен әдам құтылмас,</w:t>
      </w:r>
    </w:p>
    <w:p>
      <w:r>
        <w:t>Дана адам мәңгі ұмытылмас.</w:t>
        <w:br/>
        <w:t>Әли ЫСҚАБАЙ</w:t>
        <w:br/>
        <w:t>Кемеңгер қарт шуағын шашады,</w:t>
        <w:br/>
        <w:t>Түйсіксіз қарт қарғыспен осады.</w:t>
        <w:br/>
        <w:t>Уақыт жүрісінен жаңылмайды,</w:t>
        <w:br/>
        <w:t>Тыныс бітісімен дамылдайды.</w:t>
        <w:br/>
        <w:t>Кәрілікте балалық, бап тілейді,</w:t>
        <w:br/>
        <w:t>Қабырғаны қайғысы қатты ірейді.</w:t>
        <w:br/>
        <w:t>Қарт көңілі шыныға ұқсас - қаймыжық,</w:t>
        <w:br/>
        <w:t>Қапа қылып қамалайды қайғы-жұт.</w:t>
        <w:br/>
        <w:t>.</w:t>
        <w:br/>
        <w:t>Тәлкекке тойтарыс беретін -- тәлім.</w:t>
        <w:br/>
        <w:t>Әзіл-күлкі достарға жарасады,</w:t>
        <w:br/>
        <w:t>Мәзір-мүлкі дастарқанға жарасады.</w:t>
        <w:br/>
        <w:t>Тағдырға толы өмір ғажап,</w:t>
        <w:br/>
        <w:t>Сабырға толы көңілде азап.</w:t>
        <w:br/>
        <w:t>Армен намыс--жанның көркі,</w:t>
        <w:br/>
        <w:t>Имандылық-- тәннің көркі.</w:t>
        <w:br/>
        <w:t>Ар-намысты пасықтық құртады</w:t>
        <w:br/>
        <w:t>Қартамысты қашықтық құртады.</w:t>
        <w:br/>
        <w:t>Балалық қайта туылмайды,</w:t>
        <w:br/>
        <w:t>Жастық қайтарылмайды,</w:t>
        <w:br/>
        <w:t>Қарттық тойтарылмайды.</w:t>
        <w:br/>
        <w:t>Өмір өтеді күлімдей,</w:t>
        <w:br/>
        <w:t>Өлім жетеді білінбей.</w:t>
        <w:br/>
        <w:t>ОЙЛЫ СӨЗДІҢ ОҒАШЫ ЖОҚ</w:t>
        <w:br/>
        <w:t>Әли ЫСҚАБАЙ</w:t>
        <w:br/>
        <w:t>Н ОЙЛЫ СӨЗДІҢ ОҒАШЫ ЖОҚ</w:t>
        <w:br/>
        <w:t>Әли ЫСҚАБАЙ</w:t>
        <w:br/>
        <w:t>Шексең де қисап зардапты,</w:t>
        <w:br/>
        <w:t>Кетпеді тілім жоғалып.</w:t>
        <w:br/>
        <w:t>Келеді дамып жан-жақты,</w:t>
        <w:br/>
        <w:t>Қалпына қайта оралып.</w:t>
        <w:br/>
        <w:t>Аялар ұрпақ тұрғанда,</w:t>
        <w:br/>
        <w:t>Мәртебең өсер -- оланық.</w:t>
        <w:br/>
        <w:t>Елбасы қолдап жатқасын,</w:t>
        <w:br/>
        <w:t>Қоң бітер әлі-ақ оңалып.</w:t>
        <w:br/>
        <w:t>Таптамас сені енді ешкім,</w:t>
        <w:br/>
        <w:t>Тәуелсіз елдің -- жолы анық.</w:t>
      </w:r>
    </w:p>
    <w:p>
      <w:r>
        <w:t>Құрметке, тілім, жеткесін,</w:t>
        <w:br/>
        <w:t>Күншілдік кеулеп кетпесін.</w:t>
        <w:br/>
        <w:t>Қараулық ызғар шашпасын,</w:t>
        <w:br/>
        <w:t>Үстемдік еңді етпесін,</w:t>
        <w:br/>
        <w:t>Тұншығып қалс а ізгі арман,</w:t>
        <w:br/>
        <w:t>Болады-ау, әттең, көпке сын.</w:t>
        <w:br/>
        <w:t>Тәңірім, ақ жол дайында,</w:t>
        <w:br/>
        <w:t>Қайраңдаған қайырда,</w:t>
        <w:br/>
        <w:t>Меселімді қайырып,</w:t>
        <w:br/>
        <w:t>Қанатымды қайыр ма,</w:t>
        <w:br/>
        <w:t>Рухымның барша байлығы,</w:t>
        <w:br/>
        <w:t>Тілімнен елді айырма?!</w:t>
        <w:br/>
        <w:t>Тілім, аям тар деп түңіл ме,</w:t>
        <w:br/>
        <w:t>Жүзіңе ірең кірді бүгін де.</w:t>
        <w:br/>
        <w:t>Ерліктің туын ұста, бүгілме,</w:t>
        <w:br/>
        <w:t>Озбырлыққа құлазы ма, жүгін бе,</w:t>
        <w:br/>
        <w:t>Адалдықпен қуатыңа сүйенсең,</w:t>
        <w:br/>
        <w:t>Айбатыңды айғақтайсың түбіңде!</w:t>
        <w:br/>
        <w:t>Өткен күн ұмытылады,</w:t>
        <w:br/>
        <w:t>Үмітің алға ұмтылады.</w:t>
        <w:br/>
        <w:t>Өмір - тірліктің бастауы,</w:t>
        <w:br/>
        <w:t>Өлім - тірлікті бітіріп тастауы.</w:t>
        <w:br/>
        <w:t>Жалғыздық, жапа шектіреді,</w:t>
        <w:br/>
        <w:t>Аңызақ таңдай кептіреді.</w:t>
        <w:br/>
        <w:t>Темір -- қатты,</w:t>
        <w:br/>
        <w:t>Әмір -- тәтті.</w:t>
        <w:br/>
        <w:t>Тат-- төмірді тоздырады,</w:t>
        <w:br/>
        <w:t>Шер -- көңілді аздырады.</w:t>
        <w:br/>
        <w:t>Қураған ағаш -- отын.</w:t>
        <w:br/>
        <w:t>ОЙЛЫ СӨЗДІҢ ОҒАШЫ ЖОҚ</w:t>
        <w:br/>
        <w:t>ре</w:t>
        <w:br/>
        <w:t>Әли ЫСҚАБАЙ</w:t>
        <w:br/>
        <w:t>ОЙЛЫ СӨЗДІҢ ОҒАШЫ ЖОҚ</w:t>
        <w:br/>
        <w:t>-.</w:t>
        <w:br/>
        <w:t>Е</w:t>
        <w:br/>
        <w:t>о</w:t>
        <w:br/>
        <w:t>Әли ЫСҚАБАЙ</w:t>
        <w:br/>
        <w:t>ӨНЕР</w:t>
        <w:br/>
        <w:t>Өнер - мәңгілік мұра,</w:t>
        <w:br/>
        <w:t>Тартылмас тұма.</w:t>
      </w:r>
    </w:p>
    <w:p>
      <w:r>
        <w:t>Өнер түрі елде мол,</w:t>
        <w:br/>
        <w:t>Өнім түрі жерде мол.</w:t>
        <w:br/>
        <w:t>Өнердің ұзақ ғұмыры</w:t>
        <w:br/>
        <w:t>Өнері көптің ермегі көп,</w:t>
        <w:br/>
        <w:t>Ойы өрістінің өрнегі көп.</w:t>
        <w:br/>
        <w:t>Өнер - жақұт,</w:t>
        <w:br/>
        <w:t>Мәңгілік - бақ-құт.</w:t>
        <w:br/>
        <w:t>Күлдіре білу - өнер,</w:t>
        <w:br/>
        <w:t>Күле білу - өмір,</w:t>
        <w:br/>
        <w:t>Ал күлкі болу - өлім.</w:t>
        <w:br/>
        <w:t>Өнерлінің өрісі-- кең иық,</w:t>
        <w:br/>
        <w:t>Білімдінің өресі ең биік.</w:t>
        <w:br/>
        <w:t>Өнердің әмірі ұзақ,</w:t>
        <w:br/>
        <w:t>Адалдың жүзі ақ.</w:t>
        <w:br/>
        <w:t>Өнерді ешкім жұта алмайды,</w:t>
        <w:br/>
        <w:t>Өрнегі мәңгі жұтамайды.</w:t>
        <w:br/>
        <w:t>Өнерді өнерлі өрістетеді,</w:t>
        <w:br/>
        <w:t>Мәңгүрт дәстүрден теріс кетеді.</w:t>
        <w:br/>
        <w:t>Өнерге ұмтылған үйренеді,</w:t>
        <w:br/>
        <w:t>Тұмсық көтерген именеді.</w:t>
        <w:br/>
        <w:t>Азынатып көңілдегі сырнайды,</w:t>
        <w:br/>
        <w:t>Қарттық шіркін бар буыңды</w:t>
        <w:br/>
        <w:t>шырмайды.</w:t>
        <w:br/>
        <w:t>Біреуді кемсіту де күнә.</w:t>
        <w:br/>
        <w:t>Жағымпаз табан жалайды.</w:t>
        <w:br/>
        <w:t>Байлығы бар батып жейді,</w:t>
        <w:br/>
        <w:t>Шайлығы бартартып жейді.</w:t>
        <w:br/>
        <w:t>Жалтармай жортқанның жарлығын,</w:t>
        <w:br/>
        <w:t>Қара жер көтереді барлығын.</w:t>
        <w:br/>
        <w:t>Әдісқой кемел ақылман,</w:t>
        <w:br/>
        <w:t>Түйінді шешер шатылған.</w:t>
        <w:br/>
        <w:t>Тағдырдың талқысы - тәртіп.</w:t>
        <w:br/>
        <w:t>Жомарттың көңілі жоғары,</w:t>
        <w:br/>
        <w:t>Сараңның байлығының жоқ әрі.</w:t>
        <w:br/>
        <w:t>Үнемдегеннің өзегі үзілмес,</w:t>
        <w:br/>
        <w:t>Кінәм көп деген түнімен көз ілмес.</w:t>
        <w:br/>
        <w:t>Киелі ит иесін қорғайды,</w:t>
        <w:br/>
        <w:t>Киесіз ит иттігін коймайды.</w:t>
        <w:br/>
        <w:t>Қол үзбесең істен</w:t>
        <w:br/>
        <w:t>Беделің болар үстем.</w:t>
        <w:br/>
        <w:t>Тұғыры -- түйедей,</w:t>
      </w:r>
    </w:p>
    <w:p>
      <w:r>
        <w:t>Түйелігі -- түймедей.</w:t>
        <w:br/>
        <w:t>ОЙЛЫ СӨЗДІҢ ОҒАШЫ ЖОҚ</w:t>
        <w:br/>
        <w:t>та</w:t>
        <w:br/>
        <w:t>о</w:t>
        <w:br/>
        <w:t>5</w:t>
        <w:br/>
        <w:t>Әли ЫСҚАБАЙ</w:t>
        <w:br/>
        <w:t>Ата мың жасамайды,</w:t>
        <w:br/>
        <w:t>Ұрпағы мың жасайды.</w:t>
        <w:br/>
        <w:t>Ата - балаға қамшы,</w:t>
        <w:br/>
        <w:t>Ана - балаға сыншы.</w:t>
        <w:br/>
        <w:t>Әке -- әдетімен әдемі,</w:t>
        <w:br/>
        <w:t>Ана -- пәктігімен әдемі.</w:t>
        <w:br/>
        <w:t>Әке жүрегі - заңғар кек,</w:t>
        <w:br/>
        <w:t>Ана хүрегі - мақпал көк.</w:t>
        <w:br/>
        <w:t>ОЙЛЫ СӨЗДІҢ ОҒАШЫ ЖОҚ</w:t>
        <w:br/>
        <w:t>Әке ақылын алған ұл -- иманды,</w:t>
        <w:br/>
        <w:t>Ана әдебін үйренген қыз -- ибалы.</w:t>
        <w:br/>
        <w:t>Ұл тәрбиесі - әкесінен,</w:t>
        <w:br/>
        <w:t>Қыз тәрбиесі - шешесінен,</w:t>
        <w:br/>
        <w:t>Бұзатын кесел - көшесінен.</w:t>
        <w:br/>
        <w:t>т4</w:t>
        <w:br/>
        <w:t>ч</w:t>
        <w:br/>
        <w:t>о</w:t>
        <w:br/>
        <w:t>Отбасының тәртібі -</w:t>
        <w:br/>
        <w:t>Болмас еш артығы.</w:t>
        <w:br/>
        <w:t>Әр үйдің төресі бар,</w:t>
        <w:br/>
        <w:t>Биік санар төбесі бар.</w:t>
        <w:br/>
        <w:t>Бекзаттың перзенті текті болар,</w:t>
        <w:br/>
        <w:t>Ел қорғар намысшыл - көпті қалар.</w:t>
        <w:br/>
        <w:t>Бірлігі құрыш ағайын,</w:t>
        <w:br/>
        <w:t>Тастан соққан қорғандай.</w:t>
        <w:br/>
        <w:t>Тірлігі теріс ағайын,</w:t>
        <w:br/>
        <w:t>Сорасы аққан сор маңдай.</w:t>
        <w:br/>
        <w:t>.</w:t>
        <w:br/>
        <w:t>Әли ЫСҚАБАЙ</w:t>
        <w:br/>
        <w:t>Н ОЙЛЫ СӨЗДІҢ ОҒАШЫ ЖОҚ</w:t>
      </w:r>
    </w:p>
    <w:p>
      <w:r>
        <w:t>Әли ЫСҚАБАЙ</w:t>
        <w:br/>
        <w:t>Тар пейіл</w:t>
        <w:br/>
        <w:t>Ешкімді менсінбей үйіледі.</w:t>
        <w:br/>
        <w:t>Қызғаныштан өртеніп күйінеді.</w:t>
        <w:br/>
        <w:t>Көңілі асқақтағандар,</w:t>
        <w:br/>
        <w:t>Үйде үркіп қас қақпағандар:</w:t>
        <w:br/>
        <w:t>Өскенді күндейді,</w:t>
        <w:br/>
        <w:t>Өшкенді тілдейді,</w:t>
        <w:br/>
        <w:t>Жалқауды жүндейді,</w:t>
        <w:br/>
        <w:t>Бірақ өз мінін бімейді.</w:t>
        <w:br/>
        <w:t>Құрмет тұтпас піріңді,</w:t>
        <w:br/>
        <w:t>іздеп табар мініңді.</w:t>
        <w:br/>
        <w:t>Алтын дәнді жер бүркер,</w:t>
        <w:br/>
        <w:t>байын! тәнді көр бүркер.</w:t>
        <w:br/>
        <w:t>Бабына бақ бітпеген,</w:t>
        <w:br/>
        <w:t>Баласы өсіп жетпеген,</w:t>
        <w:br/>
        <w:t>Сөзі көпке өтпеген,</w:t>
        <w:br/>
        <w:t>Мұратына жетпеген,</w:t>
        <w:br/>
        <w:t>Жал-құйрығы қиылып,</w:t>
        <w:br/>
        <w:t>Үйде қалған қарт ғаріп.</w:t>
        <w:br/>
        <w:t>Қайырым жасаған - сауапты,</w:t>
        <w:br/>
        <w:t>Оқ атқантасадан - жауапты.</w:t>
        <w:br/>
        <w:t>Қайрымды кісі - шалқар көл,</w:t>
        <w:br/>
        <w:t>Қайрымсыз кісі -- тандыр шөл.</w:t>
        <w:br/>
        <w:t>Қайырымды кісі қиындықтан құтқарар,</w:t>
        <w:br/>
        <w:t>Оңға басьпісі,</w:t>
        <w:br/>
        <w:t>Ел-жұртына құт қонар.</w:t>
        <w:br/>
        <w:t>і ОЙЛЫ СӨЗДІҢ ОҒАШЫ ЖОҚ</w:t>
        <w:br/>
        <w:t>Әли ЫСҚАБАЙ</w:t>
        <w:br/>
        <w:t>Мейір төксе туысқан,</w:t>
        <w:br/>
        <w:t>Жатты дос ғып, елі сүйер.</w:t>
        <w:br/>
        <w:t>Көн терідей тырыссаң,</w:t>
        <w:br/>
        <w:t>Анаңның да жаны күйер.</w:t>
        <w:br/>
        <w:t>Ұлағатты ұланның --</w:t>
        <w:br/>
        <w:t>Еліне тиер пайдасы.</w:t>
        <w:br/>
        <w:t>Содыр тентек бұлаңның --</w:t>
        <w:br/>
        <w:t>Өзіне тиер найзасы.</w:t>
        <w:br/>
        <w:t>АНА</w:t>
        <w:br/>
        <w:t>Дала да - ана,</w:t>
        <w:br/>
        <w:t>Анада- ана.</w:t>
        <w:br/>
        <w:t>Баласы -- адам ғана.</w:t>
        <w:br/>
        <w:t>Алақаны ананың</w:t>
      </w:r>
    </w:p>
    <w:p>
      <w:r>
        <w:t>Жылытады жүрегін</w:t>
        <w:br/>
        <w:t>Балғын буын баланың.</w:t>
        <w:br/>
        <w:t>Ананың ыстық лебізі -</w:t>
        <w:br/>
        <w:t>Мейірдің түпкі негізі.</w:t>
        <w:br/>
        <w:t>Ананың ақылы--</w:t>
        <w:br/>
        <w:t>Тәрбие нақылы.</w:t>
        <w:br/>
        <w:t>Ана- қымбат алтының,</w:t>
        <w:br/>
        <w:t>Алғыс айтар халқы мың.</w:t>
        <w:br/>
        <w:t>Баланың бабын ана біледі,</w:t>
        <w:br/>
        <w:t>Гүлдің дәмін ара біледі.</w:t>
        <w:br/>
        <w:t>Саналыбала санда жүреді,</w:t>
        <w:br/>
        <w:t>Санасыз бала даңда жүреді.</w:t>
        <w:br/>
        <w:t>8 ОЙЛЫ СӨЗДІҢ ОҒАШЫ ЖОҚ</w:t>
        <w:br/>
        <w:t>Әли ЫСҚАБАЙ</w:t>
        <w:br/>
        <w:t>Ақылды әйел істі тыңдырады,</w:t>
        <w:br/>
        <w:t>Ақылсыз әйел көше қыдырады.</w:t>
        <w:br/>
        <w:t>Әйел шамасы жетпейтін</w:t>
        <w:br/>
        <w:t>Шарасыздыққа налиды.</w:t>
        <w:br/>
        <w:t>Дөрекілікке оқ өтпейтін</w:t>
        <w:br/>
        <w:t>Жыны ұстап, жанын жаниды.</w:t>
        <w:br/>
        <w:t>Қанағатсыз әйел</w:t>
        <w:br/>
        <w:t>Табыссыз ерден жерінеді,</w:t>
        <w:br/>
        <w:t>Қалталы ерге ебінеді.</w:t>
        <w:br/>
        <w:t>Әйелге жұмсасаң жұдырық,</w:t>
        <w:br/>
        <w:t>Үйіңнің кетер құты іріп.</w:t>
        <w:br/>
        <w:t>Әдемі әйелге әркім әуес.</w:t>
        <w:br/>
        <w:t>Жетім қыз артынан ешкім келмес.</w:t>
        <w:br/>
        <w:t>Айылын жимаған әйел</w:t>
        <w:br/>
        <w:t>Тілін тимас,</w:t>
        <w:br/>
        <w:t>Ерін сыйламаған айел</w:t>
        <w:br/>
        <w:t>Елге сыймас.</w:t>
        <w:br/>
        <w:t>Әйелі лаңның -- күні қараң.</w:t>
        <w:br/>
        <w:t>Әйелдің күні -- ерімен қызық,</w:t>
        <w:br/>
        <w:t>Бала қызығы -- таусылмас ырзық.</w:t>
        <w:br/>
        <w:t>Әйелдің айласы -- мың,</w:t>
        <w:br/>
        <w:t>Еркектің пайдасы -- мың.</w:t>
        <w:br/>
        <w:t>ЕР МЕН ӘЙЕЛ</w:t>
        <w:br/>
        <w:t>Еркек - үйдің діңгегі,</w:t>
        <w:br/>
        <w:t>Әйел - үйдік күнбегі.</w:t>
      </w:r>
    </w:p>
    <w:p>
      <w:r>
        <w:t>Ер - отбасының ханы,</w:t>
        <w:br/>
        <w:t>Әйел -- әшекей сәні.</w:t>
        <w:br/>
        <w:t>Күйеу - күн,</w:t>
        <w:br/>
        <w:t>Әйел - гүл.</w:t>
        <w:br/>
        <w:t>Еркек - әлсіз,</w:t>
        <w:br/>
        <w:t>Әйел -- әрсіз.</w:t>
        <w:br/>
        <w:t>Қалар ма екен,</w:t>
        <w:br/>
        <w:t>Ұрпақ нәрсіз.</w:t>
        <w:br/>
        <w:t>Әйелдің мейірі- күн,</w:t>
        <w:br/>
        <w:t>Нәзіктігі - гүл.</w:t>
        <w:br/>
        <w:t>Жақсы әйелдің үйі жайлы, төрі -- күн,</w:t>
        <w:br/>
        <w:t>Жадыратар отбасының көрігін.</w:t>
        <w:br/>
        <w:t>Әйел -- үйдің қазығы,</w:t>
        <w:br/>
        <w:t>Сезімнің ең нәзігі,</w:t>
        <w:br/>
        <w:t>Еркек, әйел- екі жарты,</w:t>
        <w:br/>
        <w:t>Бүтіңделер келсе - ебі, шарты.</w:t>
        <w:br/>
        <w:t>Әйел әспеті - мейір,</w:t>
        <w:br/>
        <w:t>Еркек әспеті -- пейіл.</w:t>
        <w:br/>
        <w:t>Еркек -- үйдің пірі, бағы,</w:t>
        <w:br/>
        <w:t>Әйел -- өсер дін, ұрпағы.</w:t>
        <w:br/>
        <w:t>ОЙЛЫ СӨЗДІҢ ОҒАШЫ ЖОҚ</w:t>
        <w:br/>
        <w:t>та</w:t>
        <w:br/>
        <w:t>3</w:t>
        <w:br/>
        <w:t>“</w:t>
        <w:br/>
        <w:t>4.</w:t>
        <w:br/>
        <w:t>Әли ЫСҚАБАЙ</w:t>
        <w:br/>
        <w:t>ОЙЛЫ СӨЗДІҢ ОҒАШЫ ЖОҚ</w:t>
        <w:br/>
        <w:t>та</w:t>
        <w:br/>
        <w:t>Н</w:t>
        <w:br/>
        <w:t>51</w:t>
        <w:br/>
        <w:t>Әли ЫСҚАБАЙ</w:t>
        <w:br/>
        <w:t>ОТБАСЫ</w:t>
        <w:br/>
        <w:t>Отбасының киесі-</w:t>
        <w:br/>
        <w:t>Ұрпағының тәрбиесі.</w:t>
        <w:br/>
        <w:t>Әкең - асқар тауың,</w:t>
        <w:br/>
        <w:t>Шешең - шалқар дариян,</w:t>
        <w:br/>
        <w:t>Ағаң - шырағың,</w:t>
        <w:br/>
        <w:t>інің - пырағың,</w:t>
        <w:br/>
        <w:t>Қарындасың - орманың,</w:t>
      </w:r>
    </w:p>
    <w:p>
      <w:r>
        <w:t>Дос-жаран - қорғаның.</w:t>
        <w:br/>
        <w:t>Халықты асырайтын - дала,</w:t>
        <w:br/>
        <w:t>Баланы асырайтын - ана.</w:t>
        <w:br/>
        <w:t>Даладан кеңдік дариды,</w:t>
        <w:br/>
        <w:t>Бабадан елдік дариды,</w:t>
        <w:br/>
        <w:t>Атадан өсиет дариды,</w:t>
        <w:br/>
        <w:t>Анадан қасиет дариды.</w:t>
        <w:br/>
        <w:t>Адамның таусылмас дәулеті -</w:t>
        <w:br/>
        <w:t>Жалғасыл жататын әулеті.</w:t>
        <w:br/>
        <w:t>Атасыз үй -- батасыз,</w:t>
        <w:br/>
        <w:t>Анасыз ұй - панасыз.</w:t>
        <w:br/>
        <w:t>Атадан - нақыл,</w:t>
        <w:br/>
        <w:t>Ағадан - ақыл.</w:t>
        <w:br/>
        <w:t>Ата ақылын тыңда,</w:t>
        <w:br/>
        <w:t>Сана-ойынды шыңда.</w:t>
        <w:br/>
        <w:t>Даналардың ақылы-</w:t>
        <w:br/>
        <w:t>Даңғылы кең жолмен тен,</w:t>
        <w:br/>
        <w:t>Сарқылмайтын көлмен тең.</w:t>
        <w:br/>
        <w:t>Еріккен әйел -- әсекке үйір,</w:t>
        <w:br/>
        <w:t>Желіккен әйел - төсекке үйір.</w:t>
        <w:br/>
        <w:t>Әйел болса ақылды,</w:t>
        <w:br/>
        <w:t>Туыс етер жатыңды.</w:t>
        <w:br/>
        <w:t>Әйел ақылдан адасса,</w:t>
        <w:br/>
        <w:t>Ұзынтілін</w:t>
        <w:br/>
        <w:t>Қысқартам деп таласпа.</w:t>
        <w:br/>
        <w:t>Әйелді есер</w:t>
        <w:br/>
        <w:t>Ері еркелетсе,</w:t>
        <w:br/>
        <w:t>Төбесін тесер.</w:t>
        <w:br/>
        <w:t>Көңілдесін күткен әйелдің көзі ілінбес,</w:t>
        <w:br/>
        <w:t>Тоят түннің қалай өткені де сезілмес.</w:t>
        <w:br/>
        <w:t>Намыссыз әйел ерін күндейді,</w:t>
        <w:br/>
        <w:t>Тұқыртып ұстап, тегін тергейді.</w:t>
        <w:br/>
        <w:t>Әйелдің жүргент ымпиып,</w:t>
        <w:br/>
        <w:t>Құпиясы терең тым тұйық.</w:t>
        <w:br/>
        <w:t>Сайқал әйел</w:t>
        <w:br/>
        <w:t>Күйеуін құл етеді,</w:t>
        <w:br/>
        <w:t>Жігерін құм етеді.</w:t>
      </w:r>
    </w:p>
    <w:p>
      <w:r>
        <w:t>Байсалды әйел күйеуін асылға теңейді,</w:t>
        <w:br/>
        <w:t>Парасатты әйел күйеуін ақылмен</w:t>
        <w:br/>
        <w:t>билейді,</w:t>
        <w:br/>
        <w:t>Жарамсақ әйел тақымымен билейді.</w:t>
        <w:br/>
        <w:t>ОЙЛЫ СӨЗДІҢ ОҒАШЫ ЖОҚ</w:t>
        <w:br/>
        <w:t>5”</w:t>
        <w:br/>
        <w:t>Әли ЫСҚАБАЙ</w:t>
        <w:br/>
        <w:t>Н ОЙЛЫ СӨЗДІҢ ОҒАШЫ ЖОҚ</w:t>
        <w:br/>
        <w:t>Әли ЫСҚАБАЙ</w:t>
        <w:br/>
        <w:t>Түнерсе әйел шарт кетіп,</w:t>
        <w:br/>
        <w:t>Айдаһарша шап беріп,</w:t>
        <w:br/>
        <w:t>Ауызынан шығып ақ көбік,</w:t>
        <w:br/>
        <w:t>Басыңды жарар қақ бөліп.</w:t>
        <w:br/>
        <w:t>Қатынның көрсең егесін,</w:t>
        <w:br/>
        <w:t>Қиямет қайым шегесің.</w:t>
        <w:br/>
        <w:t>Шабынған қатын,</w:t>
        <w:br/>
        <w:t>Табындырмай қоймас.</w:t>
        <w:br/>
        <w:t>Қағынған қатын,</w:t>
        <w:br/>
        <w:t>Жалындырмай қоймас.</w:t>
        <w:br/>
        <w:t>Долданса қатын,</w:t>
        <w:br/>
        <w:t>Ұмытып затын</w:t>
        <w:br/>
        <w:t>Қабағы тарс түйілер,</w:t>
        <w:br/>
        <w:t>Ұсқыны қашып күйінер.</w:t>
        <w:br/>
        <w:t>Ашудың басып тиегін,</w:t>
        <w:br/>
        <w:t>Қақпақыл етіп күйеуін,</w:t>
        <w:br/>
        <w:t>Басына пәле үйілер.</w:t>
        <w:br/>
        <w:t>Жесірдің есігіне жел сөз үйір.</w:t>
        <w:br/>
        <w:t>Мауыққан маубас мауқын басса,</w:t>
        <w:br/>
        <w:t>масайрайды.</w:t>
        <w:br/>
        <w:t>Үйленгенше тұра алмайды,</w:t>
        <w:br/>
        <w:t>Үйленг ен соң тұралайды.</w:t>
        <w:br/>
        <w:t>Жезәкше жәлап бар,</w:t>
        <w:br/>
        <w:t>Еркек көрсе жалақтар.</w:t>
        <w:br/>
        <w:t>Жақсы жар - жігітіне иранбақ,</w:t>
        <w:br/>
        <w:t>Ақылсыз жар - үйін түтер ойрандап.</w:t>
        <w:br/>
        <w:t>Ағайынның аразы -</w:t>
        <w:br/>
        <w:t>Көршілердің базары.</w:t>
        <w:br/>
        <w:t>Баласыз әке - жалғыз тал шырпы,</w:t>
        <w:br/>
        <w:t>Маздайда да сөнеді.</w:t>
        <w:br/>
        <w:t>Балалы әке -- жаңарып жұрты,</w:t>
        <w:br/>
        <w:t>Елге айналар көшелі.</w:t>
        <w:br/>
        <w:t>Атасы ақыл айтып аймалайды,</w:t>
        <w:br/>
        <w:t>Анасы дәм ұсынып аялайды.</w:t>
      </w:r>
    </w:p>
    <w:p>
      <w:r>
        <w:t>Ағасы ағаттықты абайламайды,</w:t>
        <w:br/>
        <w:t>Баласы оның бірін де аңғармайды.</w:t>
        <w:br/>
        <w:t>Адам бол деп анасы аялайды,</w:t>
        <w:br/>
        <w:t>Бар жақсылығын аямайды.</w:t>
        <w:br/>
        <w:t>Баласы араққа тоя алмай жүр,</w:t>
        <w:br/>
        <w:t>Тентектігін қоя алмай жүр.</w:t>
        <w:br/>
        <w:t>Анасы айтқан ақылдың шегі жоқ,</w:t>
        <w:br/>
        <w:t>Баласының тыңдауға ебі жоқ.</w:t>
        <w:br/>
        <w:t>Ана барда мәңгі деп біл жақсылық,</w:t>
        <w:br/>
        <w:t>Баласына көрсетпесеш тапшылық.</w:t>
        <w:br/>
        <w:t>Тәрбие - тектілік тиегі,</w:t>
        <w:br/>
        <w:t>Өнеге - ептілікті сүйеді.</w:t>
        <w:br/>
        <w:t>Озар бала ғылым іздейді.</w:t>
        <w:br/>
        <w:t>Тозар бала шылым іздейді.</w:t>
        <w:br/>
        <w:t>Қайырымсыз баладан -</w:t>
        <w:br/>
        <w:t>Қаспақ артық жалаған.</w:t>
        <w:br/>
        <w:t>ОЙЛЫ СӨЗДІҢ ОҒАШЫ ЖОҚ</w:t>
        <w:br/>
        <w:t>-</w:t>
        <w:br/>
        <w:t>Н</w:t>
        <w:br/>
        <w:t>15</w:t>
        <w:br/>
        <w:t>Әли ЫСҚАБАЙ</w:t>
        <w:br/>
        <w:t>Ерін сыйламаған әйел -</w:t>
        <w:br/>
        <w:t>Елін де сыйламайды.</w:t>
        <w:br/>
        <w:t>Жерінсе әйел ерінен,</w:t>
        <w:br/>
        <w:t>Арам иіс шығар төрінен.</w:t>
        <w:br/>
        <w:t>Әңі әрлі әйелдің -</w:t>
        <w:br/>
        <w:t>Күйеуі зәрлі.</w:t>
        <w:br/>
        <w:t>Әйелге сырыңды айтсаң да,</w:t>
        <w:br/>
        <w:t>Шыныңды айтпа.</w:t>
        <w:br/>
        <w:t>Күйеуіне күдікті әйелдің керісі бітпес.</w:t>
        <w:br/>
        <w:t>Тоятсыз әйел ер іздейді,</w:t>
        <w:br/>
        <w:t>Мансапқор әйел төр іздейді.</w:t>
        <w:br/>
        <w:t>Жылмаңдаған әйел жылпосқа жем.</w:t>
        <w:br/>
        <w:t>Әйелдің арсызы -</w:t>
        <w:br/>
        <w:t>Иманының нәрсізі.</w:t>
        <w:br/>
        <w:t>Арсыз әйел - күлкішіл.</w:t>
        <w:br/>
        <w:t>Әумесер әйелдің әні де әңгүдік.</w:t>
        <w:br/>
        <w:t>Ақылсыз әйелдің ашуы көп,</w:t>
        <w:br/>
        <w:t>Төркініне қашуык өп.</w:t>
        <w:br/>
        <w:t>Сортаң жерге ну шықпас,</w:t>
        <w:br/>
        <w:t>Сұрқия әйелгесу жұқпас.</w:t>
      </w:r>
    </w:p>
    <w:p>
      <w:r>
        <w:t>ОЙЛЫ СӨЗДІҢ ОҒАШЫ ЖОҚ</w:t>
        <w:br/>
        <w:t>ре</w:t>
        <w:br/>
        <w:t>Әли ЫСҚАБАИЙ</w:t>
        <w:br/>
        <w:t>Көңілдесіңді жарыңдай күт,</w:t>
        <w:br/>
        <w:t>Жарың көрсе, түңілсін.</w:t>
        <w:br/>
        <w:t>Жанжалдасса, жалынбай құрт,</w:t>
        <w:br/>
        <w:t>Мысы құрып, үгілсін.</w:t>
        <w:br/>
        <w:t>Әкеден арақты - үйренді,</w:t>
        <w:br/>
        <w:t>Шешеден жәлапты - үйренді.</w:t>
        <w:br/>
        <w:t>Жігіт жары жаман болса, бір қорлық,</w:t>
        <w:br/>
        <w:t>Сұлу болса, мың қорлық.</w:t>
        <w:br/>
        <w:t>Жуас жұбай - зорбақыт,</w:t>
        <w:br/>
        <w:t>Үйден қумас сорлатып.</w:t>
        <w:br/>
        <w:t>Қалталының сөзі өтімді,</w:t>
        <w:br/>
        <w:t>Сұлудың көзі өтімді.</w:t>
        <w:br/>
        <w:t>Бөрікті ерлер асаба боп,</w:t>
        <w:br/>
        <w:t>Тойларда әнін сатып жүр.</w:t>
        <w:br/>
        <w:t>Көрікті арулар тасаға кеп,</w:t>
        <w:br/>
        <w:t>Байларға тәнін сатып жүр.</w:t>
        <w:br/>
        <w:t>Ұлың үйленсе,</w:t>
        <w:br/>
        <w:t>Көбейтер ене ұрысын.</w:t>
        <w:br/>
        <w:t>Қызың үйленсе,</w:t>
        <w:br/>
        <w:t>Қайтып келмей, құрысын.</w:t>
        <w:br/>
        <w:t>Ару арын долларға саудалап жүр,</w:t>
        <w:br/>
        <w:t>Пәк тәніне қызыққан қаумалап жүр.</w:t>
        <w:br/>
        <w:t>Ажырасқан жұбайға,</w:t>
        <w:br/>
        <w:t>Қырын қарар құдайда.</w:t>
        <w:br/>
        <w:t>8) ОЙЛЫ СӨЗДІҢ ОҒАШЫ ЖОҚ</w:t>
        <w:br/>
        <w:t>Әли ЫСҚАБАЙ</w:t>
        <w:br/>
        <w:t>Өмірлік серігің - жарың,</w:t>
        <w:br/>
        <w:t>Адамдық белгің -- арың.</w:t>
        <w:br/>
        <w:t>Ел мақтаған еңбегін,</w:t>
        <w:br/>
        <w:t>Үлкен атам ол менің.</w:t>
        <w:br/>
        <w:t>Жақсы әйел - үйдің ну бағы,</w:t>
        <w:br/>
        <w:t>Жаман әйел - үйдің тулағы.</w:t>
      </w:r>
    </w:p>
    <w:p>
      <w:r>
        <w:t>Жары аялаған ерге - кәрілік жоқ,</w:t>
        <w:br/>
        <w:t>Жары аямаған ерге- серілік жоқ.</w:t>
        <w:br/>
        <w:t>Есті еркек - үйдің жүрегі,</w:t>
        <w:br/>
        <w:t>Есті әйел - үйдің тірегі.</w:t>
        <w:br/>
        <w:t>Әйел үйін Отан десе бір шағын,</w:t>
        <w:br/>
        <w:t>Талқыдай ғып тарылдырмас құрсағын.</w:t>
        <w:br/>
        <w:t>Ерлі-зайыпты арасына өрт салу -</w:t>
        <w:br/>
        <w:t>Жанұяға айықпайтын дерт салу.</w:t>
        <w:br/>
        <w:t>Дүниеден тілесең тек жақсылық,</w:t>
        <w:br/>
        <w:t>Төрт нәрсені ұғып алғын жақсы ғып:</w:t>
        <w:br/>
        <w:t>Қанағат ет барыңды,</w:t>
        <w:br/>
        <w:t>Кірлетпе тән-арыңды,</w:t>
        <w:br/>
        <w:t>Сабыр ет бәле кезіңде,</w:t>
        <w:br/>
        <w:t>Шөп салма ер көзіне.</w:t>
        <w:br/>
        <w:t>Әйел әрліні ұнатар,</w:t>
        <w:br/>
        <w:t>Еркек арлыны ұнатар.</w:t>
        <w:br/>
        <w:t>Жақсы әйел -- жанқұты,</w:t>
        <w:br/>
        <w:t>Жаман әйел -- жан жұты.</w:t>
        <w:br/>
        <w:t>ОЙЛЫ СӨЗДІҢ ОҒАШЫ ЖОҚ</w:t>
        <w:br/>
        <w:t>..</w:t>
        <w:br/>
        <w:t>Н</w:t>
        <w:br/>
        <w:t>о</w:t>
        <w:br/>
        <w:t>5</w:t>
        <w:br/>
        <w:t>Әли ЫСҚАБАЙ</w:t>
        <w:br/>
        <w:t>Н ОЙЛЫ СӨЗДІҢ ОҒАШЫ ЖОҚ</w:t>
        <w:br/>
        <w:t>Әли ЫСҚАБАЙ</w:t>
        <w:br/>
        <w:t>Қадір білмес әйел,</w:t>
        <w:br/>
        <w:t>ішкізбей асыңды,</w:t>
        <w:br/>
        <w:t>Тілімен түйрейді.</w:t>
        <w:br/>
        <w:t>Алтын басыңды,</w:t>
        <w:br/>
        <w:t>Көрге сүйрейді.</w:t>
        <w:br/>
        <w:t>Ессіз әйел</w:t>
        <w:br/>
        <w:t>Төркініне бүйрегі бұрады,</w:t>
        <w:br/>
        <w:t>Күйеуіне қақпан құрады.</w:t>
        <w:br/>
        <w:t>Жан-жалдасып тұрады.</w:t>
        <w:br/>
        <w:t>Әйелі басқаға болса ғашық,</w:t>
        <w:br/>
        <w:t>Күйеуі жүрер жүнжіп, жасып.</w:t>
        <w:br/>
        <w:t>Әркімнің мінген аты өзіне тұлпар,</w:t>
        <w:br/>
        <w:t>Әркімнің сүйген жары өзіне сұңқар.</w:t>
      </w:r>
    </w:p>
    <w:p>
      <w:r>
        <w:t>Махаббат оқулығы -- өмір.</w:t>
        <w:br/>
        <w:t>Сұлуға сұқтанған сұғанақ,</w:t>
        <w:br/>
        <w:t>Жылуға жарымас сырғанап.</w:t>
        <w:br/>
        <w:t>Арын сатқан -- әуместік,</w:t>
        <w:br/>
        <w:t>Жарыместен өнбес түк.</w:t>
        <w:br/>
        <w:t>Айылын жимаған -</w:t>
        <w:br/>
        <w:t>Нәпсісін тыймайды.</w:t>
        <w:br/>
        <w:t>Жардың құнын жесір біледі,</w:t>
        <w:br/>
        <w:t>Бардың құнын кесір біледі.</w:t>
        <w:br/>
        <w:t>Баланың зарын бедеу біледі,</w:t>
        <w:br/>
        <w:t>Жаланың зарын тергеу біледі.</w:t>
        <w:br/>
        <w:t>8 ОЙЛЫ СӨЗДІҢ ОҒАШЫ ЖОҚ</w:t>
        <w:br/>
        <w:t>Әли ЫСҚАБАЙ</w:t>
        <w:br/>
        <w:t>Сайқал шайтанды да шошытады.</w:t>
        <w:br/>
        <w:t>Тұмаса бала қосағың,</w:t>
        <w:br/>
        <w:t>Иесіз қалар ошағың.</w:t>
        <w:br/>
        <w:t>Сайқал әйел ерін де сатады,</w:t>
        <w:br/>
        <w:t>Басқа үйдің төріңде жатады.</w:t>
        <w:br/>
        <w:t>Әйел шындап көз жасын бұласа,</w:t>
        <w:br/>
        <w:t>Қайғы-шерін таратқаны.</w:t>
        <w:br/>
        <w:t>Жеңілденіп, көңілденіп,</w:t>
        <w:br/>
        <w:t>Өзін-өзі жаратқаны.</w:t>
        <w:br/>
        <w:t>Кейбір әйел</w:t>
        <w:br/>
        <w:t>Салмағы бес батпан</w:t>
        <w:br/>
        <w:t>Иыққа жүк артып жүр.</w:t>
        <w:br/>
        <w:t>Күйеуі үйде жатқан,</w:t>
        <w:br/>
        <w:t>Күнде жүз грамм тартып жүр.</w:t>
        <w:br/>
        <w:t>Әйелсіз ерге күй бітпейді,</w:t>
        <w:br/>
        <w:t>Бикешсіз ұлға үй бітпейді.</w:t>
        <w:br/>
        <w:t>Желіксе әйел қызы бар,</w:t>
        <w:br/>
        <w:t>Көргенін істеп шешеден,</w:t>
        <w:br/>
        <w:t>Қызы да тез бұзылар.</w:t>
        <w:br/>
        <w:t>Әйел сезімі қартаймас,</w:t>
        <w:br/>
        <w:t>Тағдыр төзімі ортаймас.</w:t>
        <w:br/>
        <w:t>Долы әйел жыланша атылар,</w:t>
        <w:br/>
        <w:t>Сұлу әйел сыланса -- қатырар.</w:t>
        <w:br/>
        <w:t>Жары жарымес жылуға жарымас.</w:t>
        <w:br/>
        <w:t>Көзбен көріп алған көріктіден,</w:t>
        <w:br/>
        <w:t>Көрмей алған текті артық.</w:t>
        <w:br/>
        <w:t>Би кешіңде танысады,</w:t>
      </w:r>
    </w:p>
    <w:p>
      <w:r>
        <w:t>Сыртқа шыға қауышады,</w:t>
        <w:br/>
        <w:t>Үйге жеткенше табысады,</w:t>
        <w:br/>
        <w:t>Жыл өтпей-ақ керісіп,</w:t>
        <w:br/>
        <w:t>Тірлікті тәтті тәрк етіп,</w:t>
        <w:br/>
        <w:t>Төсекке басқа ауысады.</w:t>
        <w:br/>
        <w:t>Есердің есерлігі тыйылмай жүр,</w:t>
        <w:br/>
        <w:t>Қалың қыздың ішінен</w:t>
        <w:br/>
        <w:t>Бір шүйке бас бұйырмай жүр.</w:t>
        <w:br/>
        <w:t>ҚАТЫН</w:t>
        <w:br/>
        <w:t>Ақылды қатын байқап сөйлейді,</w:t>
        <w:br/>
        <w:t>Долы қатын шайқап сөйлейді.</w:t>
        <w:br/>
        <w:t>Ерке қатын ерін ез етеді, )</w:t>
        <w:br/>
        <w:t>Бейпіл тіл жақсы ойды бөз етеді.</w:t>
        <w:br/>
        <w:t>Қатын сөйлесе көпіріп,</w:t>
        <w:br/>
        <w:t>Сұры өзгерер үрейлі.</w:t>
        <w:br/>
        <w:t>Тажал мен ажал төндіріп,</w:t>
        <w:br/>
        <w:t>Үйге орнатар дүлейді,</w:t>
        <w:br/>
        <w:t>Байын өзіне көндіріп,</w:t>
        <w:br/>
        <w:t>Іреудей-ақ ірейді.</w:t>
        <w:br/>
        <w:t>Қызғаншақ болса қатының --</w:t>
        <w:br/>
        <w:t>Тұтқынға түсер батырың.</w:t>
        <w:br/>
        <w:t>ОЙЛЫ СӨЗДІҢ ОҒАШЫ ЖОҚ,</w:t>
        <w:br/>
        <w:t>м.</w:t>
        <w:br/>
        <w:t>Әли ЫСҚАБАЙ</w:t>
        <w:br/>
        <w:t>Н ОЙЛЫ СӨЗДІҢ ОҒАШЫ ЖОҚ</w:t>
        <w:br/>
        <w:t>Әли ЫСҚАБАЙ</w:t>
        <w:br/>
        <w:t>Пейілі кең еркектің ішіне</w:t>
        <w:br/>
        <w:t>Ертоқымды ат сияр.</w:t>
        <w:br/>
        <w:t>Пейілі кең әйел ішіне</w:t>
        <w:br/>
        <w:t>Ақ бесікті сәби сияр.</w:t>
        <w:br/>
        <w:t>Ерін сыйлап, басын иген ар уақта,</w:t>
        <w:br/>
        <w:t>Әйел жаны болар дәйім жұмақта.</w:t>
        <w:br/>
        <w:t>Берекелі әйел -- дастарқан құты,</w:t>
        <w:br/>
        <w:t>Баршаны тойдырады.</w:t>
        <w:br/>
        <w:t>Берекесіз әйел -- дастарқан жұты,</w:t>
        <w:br/>
        <w:t>Қонағын тайдырады.</w:t>
      </w:r>
    </w:p>
    <w:p>
      <w:r>
        <w:t>Әйелің болса ақылды,</w:t>
        <w:br/>
        <w:t>Туыс етер жатыңды.</w:t>
        <w:br/>
        <w:t>Арлы айел ұлтын сақтап,</w:t>
        <w:br/>
        <w:t>Ұрпағын өсірер.</w:t>
        <w:br/>
        <w:t>Ана тілін жалғастырар,</w:t>
        <w:br/>
        <w:t>Кейінгіге көшірер.</w:t>
        <w:br/>
        <w:t>Арсыз әйел ұлтын сатып,</w:t>
        <w:br/>
        <w:t>Ұрпағын өшірер.</w:t>
        <w:br/>
        <w:t>Басқа ұлтты ардақ тұтып,</w:t>
        <w:br/>
        <w:t>Мәңгүрттікпен есірер.</w:t>
        <w:br/>
        <w:t>Ынтымақты әйел -- ырыс,</w:t>
        <w:br/>
        <w:t>Кінәмшіл әйел -- ұрыс.</w:t>
        <w:br/>
        <w:t>Табынған әйелдің жанынан шықпа,</w:t>
        <w:br/>
        <w:t>Шабынған әйелдің алдынан шықпа.</w:t>
        <w:br/>
        <w:t>Әйелі бар үй -- абатты,</w:t>
        <w:br/>
        <w:t>Әйелсіз үй -- абақты.</w:t>
        <w:br/>
        <w:t>Күйеу -- нәубет, керігіп сесі кетсе,</w:t>
        <w:br/>
        <w:t>Әйел - сазбет, аналық киесі кетсе,</w:t>
        <w:br/>
        <w:t>Қа</w:t>
        <w:br/>
        <w:t>Н ОЙЛЫ СӨЗДІҢ ОҒАШЫ ЖОҚ</w:t>
        <w:br/>
        <w:t>Әли ЫСҚАБАЙ</w:t>
        <w:br/>
        <w:t>Бала - кеуек, есірткіменесі кетсе.</w:t>
        <w:br/>
        <w:t>Анатілін алмаған,</w:t>
        <w:br/>
        <w:t>Безеруден танбаған</w:t>
        <w:br/>
        <w:t>Балаға мейір қонбас.</w:t>
        <w:br/>
        <w:t>Жастайынан жанбаған,</w:t>
        <w:br/>
        <w:t>Баланың ісіде оңбас.</w:t>
        <w:br/>
        <w:t>Ана сүтін ақтағаны -</w:t>
        <w:br/>
        <w:t>Ардың туын жықпағаны.</w:t>
        <w:br/>
        <w:t>Ана қарғысы -</w:t>
        <w:br/>
        <w:t>Даналық жарғысы.</w:t>
        <w:br/>
        <w:t>Атаның наласынан сақта,</w:t>
        <w:br/>
        <w:t>Баланың шаласынан сақта,</w:t>
        <w:br/>
        <w:t>Ағайынның аласынан сақта,</w:t>
        <w:br/>
        <w:t>Дұшпанның табасынан сақта.</w:t>
        <w:br/>
        <w:t>Бәйбішесі - сабырлы,</w:t>
        <w:br/>
        <w:t>Тоқалы- дабырлы,</w:t>
        <w:br/>
        <w:t>Күйеуі - жәбірлі.</w:t>
        <w:br/>
        <w:t>Бәйбіше мұнайып жұр,</w:t>
        <w:br/>
        <w:t>Тоқалы тыңайтып жүр.</w:t>
      </w:r>
    </w:p>
    <w:p>
      <w:r>
        <w:t>Дүрдеараз күйеуі</w:t>
        <w:br/>
        <w:t>Жүдеп-жадап тырайып жұр.</w:t>
        <w:br/>
        <w:t>Кеңдігіндей даланың -</w:t>
        <w:br/>
        <w:t>Мейірі бар ананың.</w:t>
        <w:br/>
        <w:t>Өнерлі ер көпке танылар,</w:t>
        <w:br/>
        <w:t>Өнерсіз ер текке сабылар.</w:t>
        <w:br/>
        <w:t>Өнерлінің ісін көп сыйлайды,</w:t>
        <w:br/>
        <w:t>Көңілден шықса, көп сұрайды.</w:t>
        <w:br/>
        <w:t>Шеберге өнері - қымбат,</w:t>
        <w:br/>
        <w:t>Жылқышыға дөнені - қымбат.</w:t>
        <w:br/>
        <w:t>Өнер --іздеген өсер.</w:t>
        <w:br/>
        <w:t>Өнер шеберге -- кәсіп,</w:t>
        <w:br/>
        <w:t>Үйренгенге- нәсіп.</w:t>
        <w:br/>
        <w:t>Өмір бойы тұрар жаңғырып,</w:t>
        <w:br/>
        <w:t>Өнердің ғұмыры - мәңгілік.</w:t>
        <w:br/>
        <w:t>Бейнелейтін өлкенді,</w:t>
        <w:br/>
        <w:t>Өнер мәңгі өркен-ді.</w:t>
        <w:br/>
        <w:t>Дарын делебені қоздырады,</w:t>
        <w:br/>
        <w:t>Өнер өнегені оздырады.</w:t>
        <w:br/>
        <w:t>Өнердің өзегі-- өмір,</w:t>
        <w:br/>
        <w:t>Мәнді етіп сәңдейтін - талант.</w:t>
        <w:br/>
        <w:t>Өнер көркемдікті үйретеді,</w:t>
        <w:br/>
        <w:t>Ел мәртебесін биіктетеді.</w:t>
        <w:br/>
        <w:t>Өнердің ұғындырып мәнін,</w:t>
        <w:br/>
        <w:t>Құдіретті ететін - дарын.</w:t>
        <w:br/>
        <w:t>ойлы СӨЗДІң ОҒАШЫ ЖОҚ</w:t>
        <w:br/>
        <w:t>171</w:t>
        <w:br/>
        <w:t>Ге</w:t>
        <w:br/>
        <w:t>Әли ЫСҚАБАЙ</w:t>
        <w:br/>
        <w:t>8 ОЙЛЫ СӨЗДІҢ ОҒАШЫ ЖОҚ</w:t>
        <w:br/>
        <w:t>Әли ЫСҚАБАЙ</w:t>
        <w:br/>
        <w:t>Оңай екен шатысу,</w:t>
        <w:br/>
        <w:t>Бірақ қиын табысу.</w:t>
        <w:br/>
        <w:t>Махаббат - мұңның ұйығы,</w:t>
        <w:br/>
        <w:t>Ажырасу - құйыны.</w:t>
        <w:br/>
        <w:t>Теңгесі тегіннің тентектігі тыйылмас,</w:t>
        <w:br/>
        <w:t>Жеңгесі епті бикештің айылы жиылмас.</w:t>
        <w:br/>
        <w:t>Қартайғанға қыз қызықпайды.</w:t>
      </w:r>
    </w:p>
    <w:p>
      <w:r>
        <w:t>Ару азса, ашына іздейді.</w:t>
        <w:br/>
        <w:t>Желіккен бикеш шалығады,</w:t>
        <w:br/>
        <w:t>Еріккен ерге жолығады.</w:t>
        <w:br/>
        <w:t>Қалталыға ойқастап,</w:t>
        <w:br/>
        <w:t>Қылымситын қыздар бар</w:t>
        <w:br/>
        <w:t>Жүрегіне ой тастап.</w:t>
        <w:br/>
        <w:t>Сумақай оқжыландай сумаңдайды,</w:t>
        <w:br/>
        <w:t>Желіккен қыз көзі ойнап қылмаңдайды.</w:t>
        <w:br/>
        <w:t>Іреңі өңді жар сүйкімді,</w:t>
        <w:br/>
        <w:t>Мінезіожар болса,</w:t>
        <w:br/>
        <w:t>Шығарар күйкіңді.</w:t>
        <w:br/>
        <w:t>Биші бикеш иреңдеп жүреді,</w:t>
        <w:br/>
        <w:t>Өсекші сүйреңдеп жүреді.</w:t>
        <w:br/>
        <w:t>Ақсаусақтың жаны аяулы -</w:t>
        <w:br/>
        <w:t>Ақыл, парасаты қаяулы.</w:t>
        <w:br/>
        <w:t>Ата ақылын алған ұл иманды,</w:t>
        <w:br/>
        <w:t>Анадан әдеп көрген қыз ибалы.</w:t>
        <w:br/>
        <w:t>Анасын аялай алмаған ұл -- азғын,</w:t>
        <w:br/>
        <w:t>Пәктігін аялай алмаған қыз -- малғұн.</w:t>
        <w:br/>
        <w:t>Қыздың еншісі - көрпе,</w:t>
        <w:br/>
        <w:t>Ұлдың еншісі - құрық.</w:t>
        <w:br/>
        <w:t>Желіккен жігітті жел жығады,</w:t>
        <w:br/>
        <w:t>Еліккен есерден ел ығады.</w:t>
        <w:br/>
        <w:t>қыз</w:t>
        <w:br/>
        <w:t>Сұлу қыз сыланса,</w:t>
        <w:br/>
        <w:t>Арбаласың жыланша.</w:t>
        <w:br/>
        <w:t>Әлепті қыз мінәйі,</w:t>
        <w:br/>
        <w:t>Үй ішінің күн-айы.</w:t>
        <w:br/>
        <w:t>Қыз ұяда өседі,</w:t>
        <w:br/>
        <w:t>Түзде түлейді.</w:t>
        <w:br/>
        <w:t>Көрікті қызға көз құмар.</w:t>
        <w:br/>
        <w:t>Икемді қыз ісінен белгілі,</w:t>
        <w:br/>
        <w:t>Инабаттылығы түсінен белгілі.</w:t>
        <w:br/>
        <w:t>Қызы бар үйге -</w:t>
        <w:br/>
        <w:t>Қызығады би де.</w:t>
        <w:br/>
        <w:t>Ары таза қыз жасқанбайды,</w:t>
        <w:br/>
        <w:t>Абыройы аспандайды.</w:t>
        <w:br/>
        <w:t>ОЙЛЫ СӨЗДІҢ ОҒАШЫ ЖОҚ</w:t>
        <w:br/>
        <w:t>Әли ЫСҚАБАЙ</w:t>
      </w:r>
    </w:p>
    <w:p>
      <w:r>
        <w:t>Сүйіндірер жігіттің,</w:t>
        <w:br/>
        <w:t>Айдарынан жел есер.</w:t>
        <w:br/>
        <w:t>Күйіндірер жігіттің,</w:t>
        <w:br/>
        <w:t>Маңдайына ішел өсер.</w:t>
        <w:br/>
        <w:t>Әмірге құштар бала талаптанар,</w:t>
        <w:br/>
        <w:t>Қияға өрлер қанат талар.</w:t>
        <w:br/>
        <w:t>Талапты жаста арман көп,</w:t>
        <w:br/>
        <w:t>Тоғышарда еш талғам жоқ.</w:t>
        <w:br/>
        <w:t>Әлпештеген ұл әлжуаздықтан аспайды,</w:t>
        <w:br/>
        <w:t>Ақыл-ойы еркеліктен әрі баспайды.</w:t>
        <w:br/>
        <w:t>Әлпештеген ұлдың әлегі көп,</w:t>
        <w:br/>
        <w:t>Әлсіздіктен қалар нәрсіз өскен</w:t>
        <w:br/>
        <w:t>Әңгелектің пәлегі боп.</w:t>
        <w:br/>
        <w:t>Есті бала үйренуге құштар,</w:t>
        <w:br/>
        <w:t>Ессіз бала үйленуге құштар.</w:t>
        <w:br/>
        <w:t>Болар бала ертеңін ойлайды,</w:t>
        <w:br/>
        <w:t>Солар бала селтеңін қоймайды.</w:t>
        <w:br/>
        <w:t>Бала өскенше</w:t>
        <w:br/>
        <w:t>Ата-ананың нанын жейді,</w:t>
        <w:br/>
        <w:t>Ержеткен соң жанын жейді.</w:t>
        <w:br/>
        <w:t>Баланың қорлығынан</w:t>
        <w:br/>
        <w:t>Ата-ана тірідей өледі.</w:t>
        <w:br/>
        <w:t>Сатқынның сорлылығынан</w:t>
        <w:br/>
        <w:t>Сыртқы жау бөрідей төнеді.</w:t>
        <w:br/>
        <w:t>% ---- ОЙЛЫ СӨЗДІҢ ОҒАШЫ ЖОҚ</w:t>
        <w:br/>
        <w:t>м.</w:t>
        <w:br/>
        <w:t>Әли ЫСҚАБАЙ</w:t>
        <w:br/>
        <w:t>Н ОЙЛЫ СӨЗДІҢ ОҒАШЫ ЖОҚ</w:t>
        <w:br/>
        <w:t>Әли ЫСҚАБАЙ</w:t>
        <w:br/>
        <w:t>Тілі тиген баланың</w:t>
        <w:br/>
        <w:t>Ана жаны азапқа түсер.</w:t>
        <w:br/>
        <w:t>Сыйламаған а наны</w:t>
        <w:br/>
        <w:t>Балажаны дозаққа түсер.</w:t>
        <w:br/>
        <w:t>Өсірген туып он баланы,</w:t>
        <w:br/>
        <w:t>Бар бала сыйғызбай жүр бір ананы.</w:t>
        <w:br/>
        <w:t>Тұлдыр жетім жасқанып өседі,</w:t>
        <w:br/>
        <w:t>Төрт құбыласы түгел бала,</w:t>
        <w:br/>
        <w:t>Түкті ойламай мастанып өседі.</w:t>
        <w:br/>
        <w:t>Әр баланың өз ырысы бар,</w:t>
        <w:br/>
        <w:t>Бейімделер жұмысы бар.</w:t>
      </w:r>
    </w:p>
    <w:p>
      <w:r>
        <w:t>Тәрбиелі бала -- тәлімді,</w:t>
        <w:br/>
        <w:t>Шалдуар бала - шатақшыл.</w:t>
        <w:br/>
        <w:t>Тектітыңдаған-- бала қызық</w:t>
        <w:br/>
        <w:t>Қойдыұқпаған - бала бұзық.</w:t>
        <w:br/>
        <w:t>Әке өсірген ұл-- текті,</w:t>
        <w:br/>
        <w:t>Шешевөсірген қыз- епті.</w:t>
        <w:br/>
        <w:t>Ұлы бар үй-- қуатты,</w:t>
        <w:br/>
        <w:t>Қызы бар үй-- шуақты.</w:t>
        <w:br/>
        <w:t>Қыз құлпырып барады,</w:t>
        <w:br/>
        <w:t>Ұл іркіліп бағады.</w:t>
        <w:br/>
        <w:t>Ессіз ұл елін ескермес,</w:t>
        <w:br/>
        <w:t>Ессіз қыз шешеге дес бермес.</w:t>
        <w:br/>
        <w:t>Адал ару - жігітке қонған бақ,</w:t>
        <w:br/>
        <w:t>Арсыз ару - жігітке тамған дақ.</w:t>
        <w:br/>
        <w:t>Қыз сүйіссе, адыра қап арманы,</w:t>
        <w:br/>
        <w:t>Жұмақ жерге айналады бар маңы.</w:t>
        <w:br/>
        <w:t>Жақсы жар жағымды,</w:t>
        <w:br/>
        <w:t>Жаңдырар бағыңды.</w:t>
        <w:br/>
        <w:t>Жаман жар арынды,</w:t>
        <w:br/>
        <w:t>Сыңдырар сағынды.</w:t>
        <w:br/>
        <w:t>Ақылды қыз сүйіскенде есуас.</w:t>
        <w:br/>
        <w:t>Сәнқой қыз -- сән құмар.</w:t>
        <w:br/>
        <w:t>Қыз желіксе жеңгесіне тиіседі.</w:t>
        <w:br/>
        <w:t>Қызды жеңге бұзады,</w:t>
        <w:br/>
        <w:t>Жеңгені теңге бұзады.</w:t>
        <w:br/>
        <w:t>Ерке қыз келін боп жарытпас,</w:t>
        <w:br/>
        <w:t>Ұрпағына өнеге дарытпас.</w:t>
        <w:br/>
        <w:t>Ишаратсыз қыз әңгі.</w:t>
        <w:br/>
        <w:t>Қиял -- қыз көңілінің құсы.</w:t>
        <w:br/>
        <w:t>Желөкпе қыз түнге қарай жасанар,</w:t>
        <w:br/>
        <w:t>Босаға аттамай-ақ босанар.</w:t>
        <w:br/>
        <w:t>Желіккен қыз қылығымен құриды,</w:t>
        <w:br/>
        <w:t>Зеріккен жігіт желіккенді ториды.</w:t>
        <w:br/>
        <w:t>ОЙЛЫ СӨЗДІҢ ОҒАШЫ ЖОҚ</w:t>
        <w:br/>
        <w:t>54.</w:t>
        <w:br/>
        <w:t>Әли ЫСҚАБАЙ</w:t>
      </w:r>
    </w:p>
    <w:p>
      <w:r>
        <w:t>8 ОЙЛЫ СӨЗДІҢ ОҒАШЫ ЖОҚ</w:t>
        <w:br/>
        <w:t>Әли ЫСҚАБАЙ</w:t>
        <w:br/>
        <w:t>Әке - баласының данасы,</w:t>
        <w:br/>
        <w:t>Бала -- әкесінің панасы.</w:t>
        <w:br/>
        <w:t>Әкенің қойған талабы,</w:t>
        <w:br/>
        <w:t>Жадында бала қалады.</w:t>
        <w:br/>
        <w:t>Әкесі мандытпағанды,</w:t>
        <w:br/>
        <w:t>Баласы істеп жарытпайды.</w:t>
        <w:br/>
        <w:t>Ұрпағының азғаны -</w:t>
        <w:br/>
        <w:t>Тегінің тозғаны.</w:t>
        <w:br/>
        <w:t>Ақымақ бала</w:t>
        <w:br/>
        <w:t>Жүйкені қажап, күйікті етер.</w:t>
        <w:br/>
        <w:t>Ақылды бала</w:t>
        <w:br/>
        <w:t>Ата-ана мерейін биіктетер</w:t>
        <w:br/>
        <w:t>Текті көрмеген тентек өседі,</w:t>
        <w:br/>
        <w:t>Бұзық қылығын келтек шешеді.</w:t>
        <w:br/>
        <w:t>Әкенің ұлына сес көрсеткені,</w:t>
        <w:br/>
        <w:t>Күйеу баласына ескерткені.</w:t>
        <w:br/>
        <w:t>Ауырса бала білегі,</w:t>
        <w:br/>
        <w:t>Ананың сыздар жүрегі.</w:t>
        <w:br/>
        <w:t>Болар бала -- кісілікке үйір,</w:t>
        <w:br/>
        <w:t>Тозар бала -- ішкілікке үйір.</w:t>
        <w:br/>
        <w:t>Қыздың сыры шешеге аян,</w:t>
        <w:br/>
        <w:t>Ұлдың сыры көшеге аян.</w:t>
        <w:br/>
        <w:t>8 ОЙЛЫ СӨЗДІҢ ОҒАШЫ ЖОҚ</w:t>
        <w:br/>
        <w:t>Әли ЫСҚАБАЙ</w:t>
        <w:br/>
        <w:t>Қылымсыған қыз -</w:t>
        <w:br/>
        <w:t>Қонақ үй алдыңдағы қарақшы.</w:t>
        <w:br/>
        <w:t>Ашық ауыздық - кұпия сырдың кесел,</w:t>
        <w:br/>
        <w:t>Көңілшек қыз - желіккен жігіт төсегі.</w:t>
        <w:br/>
        <w:t>Тұштаңдаған қыз күлкісін қоймас,</w:t>
        <w:br/>
        <w:t>Инабатты қыз үкісін қимас.</w:t>
        <w:br/>
        <w:t>Ұшқалақ қыз арын тоздырар,</w:t>
        <w:br/>
        <w:t>Опаланған қыз әрін тоздырар,</w:t>
        <w:br/>
        <w:t>Қылықты қыз көз құртын қоздырар.</w:t>
        <w:br/>
        <w:t>Көше құмар қыз арын құртады.</w:t>
        <w:br/>
        <w:t>Тәнін сатқан</w:t>
        <w:br/>
        <w:t>қыз күнәсі</w:t>
        <w:br/>
        <w:t>Алты батпан.</w:t>
      </w:r>
    </w:p>
    <w:p>
      <w:r>
        <w:t>Тән сату</w:t>
        <w:br/>
        <w:t>Қыздарға жүр бақ көрініп,</w:t>
        <w:br/>
        <w:t>Бірақ оларға қарайды,</w:t>
        <w:br/>
        <w:t>Достұрмақ, жат жерініп.</w:t>
        <w:br/>
        <w:t>Қыздар кез боп</w:t>
        <w:br/>
        <w:t>Қырсыққа қарғыс атқан,</w:t>
        <w:br/>
        <w:t>Қылымсиды</w:t>
        <w:br/>
        <w:t>Ләззат іздеп әр құшақтан.</w:t>
        <w:br/>
        <w:t>Нәпсіге желігіп ерген қыз -</w:t>
        <w:br/>
        <w:t>Намысын таптауға берген қыз.</w:t>
        <w:br/>
        <w:t>Әлпештеген бала әдепті ұқпайды,</w:t>
        <w:br/>
        <w:t>Тәрбие дұрыс болмаса,</w:t>
        <w:br/>
        <w:t>Балам дұрыс өспейді деп ренжі ме.</w:t>
        <w:br/>
        <w:t>Бейбас баланың бетіі сер,</w:t>
        <w:br/>
        <w:t>Көзі шығып, тісі түсер.</w:t>
        <w:br/>
        <w:t>Қолпашқа қоқаңдаған қолға тез түседі.</w:t>
        <w:br/>
        <w:t>Маңдымас ұл -- әкеге масыл,</w:t>
        <w:br/>
        <w:t>Қаңғыбас қыз-- шешеге басыр.</w:t>
        <w:br/>
        <w:t>Жетімнің көңілі жұбанбас,</w:t>
        <w:br/>
        <w:t>Баласыз өмірі қуанбас.</w:t>
        <w:br/>
        <w:t>Жетесіз жөнге түспес,</w:t>
        <w:br/>
        <w:t>Асын да жөндеп ішпес.</w:t>
        <w:br/>
        <w:t>Есті бала ұятты ойлайды,</w:t>
        <w:br/>
        <w:t>Ессіз бала таяққа тоймайды.</w:t>
        <w:br/>
        <w:t>Масыл маубас-</w:t>
        <w:br/>
        <w:t>Басыраумас.</w:t>
        <w:br/>
        <w:t>Сужүрек ұл-- сұмырай,</w:t>
        <w:br/>
        <w:t>Сиықсыз қыз--ұрыдай.</w:t>
        <w:br/>
        <w:t>Дініне құрт түскен ағаш көктемес,</w:t>
        <w:br/>
        <w:t>Көргенсіз өскен бала текті емес.</w:t>
        <w:br/>
        <w:t>Бұзық болсада, баланың бары жақсы.</w:t>
        <w:br/>
        <w:t>ОЙЛЫ СӨЗДІҢ ОҒАШЫ ЖОҚ</w:t>
        <w:br/>
        <w:t>Әли ЫСҚАБАЙ</w:t>
        <w:br/>
        <w:t>ВЕ ОЙЛЫ СӨЗДІҢ ОҒАШЫ ЖОҚ</w:t>
        <w:br/>
        <w:t>Әли ЫСҚАБАЙ</w:t>
        <w:br/>
        <w:t>Сұлуға кербез сұқтан ба,</w:t>
      </w:r>
    </w:p>
    <w:p>
      <w:r>
        <w:t>Өзіңе лайық жұп таңда</w:t>
        <w:br/>
        <w:t>Сүйіктісі жоқтың - сезімі көк сағыз,</w:t>
        <w:br/>
        <w:t>Сүйіктісі бардың - сезімі шоқ нағыз.</w:t>
        <w:br/>
        <w:t>Серілікті тыймағаның -</w:t>
        <w:br/>
        <w:t>Сүйіктіңді қинағаның.</w:t>
        <w:br/>
        <w:t>Жүрекпен сүйген сүрінбес,</w:t>
        <w:br/>
        <w:t>Дұрмекке ерген көрінбес.</w:t>
        <w:br/>
        <w:t>Шыны сезім - шытынайды,</w:t>
        <w:br/>
        <w:t>Шын сезім - жұтамайды.</w:t>
        <w:br/>
        <w:t>Тәрбиесіз бойжеткен бикеште</w:t>
        <w:br/>
        <w:t>бұғалық болмайды,</w:t>
        <w:br/>
        <w:t>БАЛА</w:t>
        <w:br/>
        <w:t>Ессіз ұл елін ескермес,</w:t>
        <w:br/>
        <w:t>Ессіз қыз шешеге дес бермес-</w:t>
        <w:br/>
        <w:t>Нәресте туғанда пәк көңіл,</w:t>
        <w:br/>
        <w:t>Мінезді етертек өмір.</w:t>
        <w:br/>
        <w:t>Жас кезінде ұл балаң -</w:t>
        <w:br/>
        <w:t>Қолға ұстаған қобызын.</w:t>
        <w:br/>
        <w:t>Есейген соң бұлғалаң,</w:t>
        <w:br/>
        <w:t>Тіл алмаса - доңызың.</w:t>
        <w:br/>
        <w:t>Талапты бала -- талпынған құстай,</w:t>
        <w:br/>
        <w:t>Құмары қанбас аспанға ұшпай.</w:t>
        <w:br/>
        <w:t>Жігіт іздеп жүгіретін кебелек,</w:t>
        <w:br/>
        <w:t>Қызғалдақ қыз болды-ау көзсіз</w:t>
        <w:br/>
        <w:t>көбелек.</w:t>
        <w:br/>
        <w:t>Атанып жүрер көргенсіз.</w:t>
        <w:br/>
        <w:t>Ұл қылжақтайды,</w:t>
        <w:br/>
        <w:t>Қыз ыржықтайды,</w:t>
        <w:br/>
        <w:t>Тән тоятын тауысқанша</w:t>
        <w:br/>
        <w:t>Ақ арды кір таптайды.</w:t>
        <w:br/>
        <w:t>Жат қылыққа жақын қыз,</w:t>
        <w:br/>
        <w:t>Өмірін өткізер татымсыз.</w:t>
        <w:br/>
        <w:t>Арақ, шылым сасыған</w:t>
        <w:br/>
        <w:t>Қыз көрінер жағымсыз.</w:t>
        <w:br/>
        <w:t>Жат жұрттықпен жарасқан қыз -</w:t>
        <w:br/>
        <w:t>Жалғыз қаздай адасқан қыз.</w:t>
        <w:br/>
        <w:t>Имансыз қыз иба танытпайды,</w:t>
      </w:r>
    </w:p>
    <w:p>
      <w:r>
        <w:t>Үлкенді сыйлап маңдытпайды.</w:t>
        <w:br/>
        <w:t>Қызбен танысу оңай,</w:t>
        <w:br/>
        <w:t>Табысу қиын,</w:t>
        <w:br/>
        <w:t>Қабысу қиямет.</w:t>
        <w:br/>
        <w:t>Сумақай қыздан инеде именеді.</w:t>
        <w:br/>
        <w:t>Қыз бойжеткенде - гүл,</w:t>
        <w:br/>
        <w:t>Қайтып келсе- тұл.</w:t>
        <w:br/>
        <w:t>Сезімі ұшқалақ ұшпа қыз,</w:t>
        <w:br/>
        <w:t>Шыдамай қосады тұзға тұз.</w:t>
        <w:br/>
        <w:t>ОЙЛЫ СӨЗДІҢ ОҒАШЫ ЖОҚ</w:t>
        <w:br/>
        <w:t>-</w:t>
        <w:br/>
        <w:t>Ф</w:t>
        <w:br/>
        <w:t>ч</w:t>
        <w:br/>
        <w:t>Ге)</w:t>
        <w:br/>
        <w:t>Әли ЫСҚАБАЙ</w:t>
        <w:br/>
        <w:t>Асағанға асыққан түбі бір түйілер,</w:t>
        <w:br/>
        <w:t>Ауруы асқынып, емделгенде күйінер.</w:t>
        <w:br/>
        <w:t>м</w:t>
        <w:br/>
        <w:t>(е)</w:t>
        <w:br/>
        <w:t>х</w:t>
        <w:br/>
        <w:t>В аа</w:t>
        <w:br/>
        <w:t>Дайын асқа ортақ көп, ш</w:t>
        <w:br/>
        <w:t>Қайғы басса, қорқақ көп. тте</w:t>
        <w:br/>
        <w:t>. о</w:t>
        <w:br/>
        <w:t>Мендей дәрі -- дерттің кәрі. ж</w:t>
        <w:br/>
        <w:t>% со</w:t>
        <w:br/>
        <w:t>Тамақ - қарың, Б9</w:t>
        <w:br/>
        <w:t>Арақ - сорың -8</w:t>
        <w:br/>
        <w:t>Е</w:t>
        <w:br/>
        <w:t>5</w:t>
        <w:br/>
        <w:t>Г-</w:t>
        <w:br/>
        <w:t>Тамаққа жарымағанның</w:t>
        <w:br/>
        <w:t>Жанарынан мұң арылмас.</w:t>
        <w:br/>
        <w:t>Дәм-тұзға тарылмағанның</w:t>
        <w:br/>
        <w:t>Ағзасының қоңы арылмас.</w:t>
        <w:br/>
        <w:t>Мөлшерден артық ішкен ас,</w:t>
        <w:br/>
        <w:t>Ағза мен қарын, ішке қас.</w:t>
        <w:br/>
        <w:t>|</w:t>
        <w:br/>
        <w:t>|</w:t>
      </w:r>
    </w:p>
    <w:p>
      <w:r>
        <w:t>Жалқау отырып жейді,</w:t>
        <w:br/>
        <w:t>Мешкей опырып жейді.</w:t>
        <w:br/>
        <w:t>Ауыз - құлқынға қылғытатын жауыз.</w:t>
        <w:br/>
        <w:t>Жоқтық дінңкелетеді,</w:t>
        <w:br/>
        <w:t>Бар ісін дөңгелетеді.</w:t>
        <w:br/>
        <w:t>Түтінмен ыстап қолқаны,</w:t>
        <w:br/>
        <w:t>Кеселден енді қорқады.</w:t>
        <w:br/>
        <w:t>Ділдә дәметсе,</w:t>
        <w:br/>
        <w:t>Дұғасына оқыған,</w:t>
        <w:br/>
        <w:t>Қарға сынды дүмше ол,</w:t>
        <w:br/>
        <w:t>Кір-қоқысты шоқыған.</w:t>
        <w:br/>
        <w:t>Х</w:t>
        <w:br/>
        <w:t>Әли ЫСҚАБАЙ</w:t>
        <w:br/>
        <w:t>Зинақор қыз -- қалталының аламаны.</w:t>
        <w:br/>
        <w:t>Жезөкше қыз қылығын қылмысқа</w:t>
        <w:br/>
        <w:t>санамас.</w:t>
        <w:br/>
        <w:t>Жезәкшенің жездесі - қалта,</w:t>
        <w:br/>
        <w:t>Жәлептің езбесі - малта</w:t>
        <w:br/>
        <w:t>Сәнқой қыз бетіне опа жағады,</w:t>
        <w:br/>
        <w:t>Күрмесіне оқа тағады.</w:t>
        <w:br/>
        <w:t>Құмарлыққа құнықққан,</w:t>
        <w:br/>
        <w:t>Құрдымға кетер сұмдықтан.</w:t>
        <w:br/>
        <w:t>Ұшқалақ қыз үрейді сезінбейді,</w:t>
        <w:br/>
        <w:t>Анасы от басады-ау деп безілдейді.</w:t>
        <w:br/>
        <w:t>Махаббаттың сезімі -- маржан,</w:t>
        <w:br/>
        <w:t>Машахатының төзімі -- арзан.</w:t>
        <w:br/>
        <w:t>Ғашықтың сезімі -- нөсер,</w:t>
        <w:br/>
        <w:t>Пасықтың сезімі -- есер.</w:t>
        <w:br/>
        <w:t>Арудың сұлуы - ақшалы сұмдікі,</w:t>
        <w:br/>
        <w:t>Қарудың оғы - қатыгез зұлымдікі.</w:t>
        <w:br/>
        <w:t>Аптыққан ару ардан азар,</w:t>
        <w:br/>
        <w:t>Ар-ұяттан бордай тозар.</w:t>
        <w:br/>
        <w:t>Жанарында тұрғанымен шоқ тұнып,</w:t>
        <w:br/>
        <w:t>Көп аруда биязылық жоқ қылық.</w:t>
        <w:br/>
        <w:t>ОЙЛЫ СӨЗДІҢ ОҒАШЫ ЖОҚ</w:t>
        <w:br/>
        <w:t>Ге</w:t>
        <w:br/>
        <w:t>Әли ЫСҚАБАЙ</w:t>
      </w:r>
    </w:p>
    <w:p>
      <w:r>
        <w:t>Н ОЙЛЫ СӨЗДІҢ ОҒАШЫ ЖОҚ</w:t>
        <w:br/>
        <w:t>Әли ЫСҚАБАЙ</w:t>
        <w:br/>
        <w:t>Тарта жеген асын,</w:t>
        <w:br/>
        <w:t>Ұзақ етер жасын.</w:t>
        <w:br/>
        <w:t>Тарта жесең тамақты</w:t>
        <w:br/>
        <w:t>Жимайсың артық салмақты.</w:t>
        <w:br/>
        <w:t>Артық ішкен асың-</w:t>
        <w:br/>
        <w:t>Қарындағы қасың.</w:t>
        <w:br/>
        <w:t>Диета сақтағаның</w:t>
        <w:br/>
        <w:t>Денсаулықты</w:t>
        <w:br/>
        <w:t>Дәрі-дәрмексіз баптағаның.</w:t>
        <w:br/>
        <w:t>Тамақ ішкен тоңбас,</w:t>
        <w:br/>
        <w:t>Арақ ішкен оңбас.</w:t>
        <w:br/>
        <w:t>Арақ -- ағзаның абжыланы,</w:t>
        <w:br/>
        <w:t>Тамақ -- адамның бақ-жұмағы.</w:t>
        <w:br/>
        <w:t>Тамақ -- нәр,</w:t>
        <w:br/>
        <w:t>Арақ - зәр.</w:t>
        <w:br/>
        <w:t>Тойған тамақ - түске жетпес,</w:t>
        <w:br/>
        <w:t>Ыстық ықылас -- естен кетпес.</w:t>
        <w:br/>
        <w:t>Жанжалы басылмас,</w:t>
        <w:br/>
        <w:t>Керіскен үйден ар кетеді.</w:t>
        <w:br/>
        <w:t>Арақтан арылмас,</w:t>
        <w:br/>
        <w:t>Арсыздан некелі жар кетеді.</w:t>
        <w:br/>
        <w:t>Тойып алып шарапқа,</w:t>
        <w:br/>
        <w:t>Ұрынып жүр шатаққа.</w:t>
        <w:br/>
        <w:t>Келінді даттағаның -</w:t>
        <w:br/>
        <w:t>Дәмді астан татпағаның.</w:t>
        <w:br/>
        <w:t>Әдепсіз келін -- ауылдың өсегі.</w:t>
        <w:br/>
        <w:t>Келіні кесірлі үйдің,</w:t>
        <w:br/>
        <w:t>Керегесі қирайды.</w:t>
        <w:br/>
        <w:t>Ата-енесін тілмен шағып,</w:t>
        <w:br/>
        <w:t>Күңкілімен қинайды.</w:t>
        <w:br/>
        <w:t>Керенау келіннің кердеңі күйік,</w:t>
        <w:br/>
        <w:t>Бойжеткеннің ертеңі күйік.</w:t>
        <w:br/>
        <w:t>Кердең келін күндесіңдей,</w:t>
        <w:br/>
        <w:t>Қылығы</w:t>
        <w:br/>
        <w:t>Қожанәсір мүрдесіндей.</w:t>
        <w:br/>
        <w:t>Келін иіліп тұрса,</w:t>
        <w:br/>
        <w:t>Ене мейірленіп тұрады.</w:t>
        <w:br/>
        <w:t>Келін шиырылып тұрса,</w:t>
        <w:br/>
        <w:t>Ене жиырылып тұрады.</w:t>
        <w:br/>
        <w:t>...</w:t>
      </w:r>
    </w:p>
    <w:p>
      <w:r>
        <w:t>Жақсы ене үзігіңді жамайды,</w:t>
        <w:br/>
        <w:t>Кесірлі келін бүтініңді жалмайды.</w:t>
        <w:br/>
        <w:t>4...</w:t>
        <w:br/>
        <w:t>Бейпіл келіннің тілі бізден бетер,</w:t>
        <w:br/>
        <w:t>Сырқыратып сүйегіңді, безгек етер.</w:t>
        <w:br/>
        <w:t>Үйленгендер жете таныспай,</w:t>
        <w:br/>
        <w:t>Мінездері жатар қабыспай.</w:t>
        <w:br/>
        <w:t>..ҡ.</w:t>
        <w:br/>
        <w:t>Сайтан да сұлуға сүйкенеді.</w:t>
        <w:br/>
        <w:t>Н ОЙЛЫ СӨЗДІҢ ОҒАШЫ ЖОҚ</w:t>
        <w:br/>
        <w:t>Әли ЫСҚАБАЙ</w:t>
        <w:br/>
        <w:t>ОЙЛЫ СӨЗДІҢ ОҒАШЫ ЖОҚ</w:t>
        <w:br/>
        <w:t>Әли ЫСҚАБАЙ</w:t>
        <w:br/>
        <w:t>Көрпелі қыз - көрікті,</w:t>
        <w:br/>
        <w:t>Пәктігіне берік-ті.</w:t>
        <w:br/>
        <w:t>Гүл өссе, саудагерге тиын болар,</w:t>
        <w:br/>
        <w:t>Қыз өссе, есік алды жиын болар.</w:t>
        <w:br/>
        <w:t>Менсінбей байды,</w:t>
        <w:br/>
        <w:t>Қызкетсе - қайғы,</w:t>
        <w:br/>
        <w:t>Қайтып келер тайқы.</w:t>
        <w:br/>
        <w:t>Сұлудың - түсі жібек,</w:t>
        <w:br/>
        <w:t>Шолжыңның -- ісі кебек.</w:t>
        <w:br/>
        <w:t>Қылықты қыз тез өтер,</w:t>
        <w:br/>
        <w:t>Кәрі қыздан бұрын бөз өтер,</w:t>
        <w:br/>
        <w:t>Отырған қыз өзін ез етер.</w:t>
        <w:br/>
        <w:t>Саяқты сүйген қыз -</w:t>
        <w:br/>
        <w:t>Ар-ұяты күйген қыз.</w:t>
        <w:br/>
        <w:t>Орнын тапқан қыз гүлдейді,</w:t>
        <w:br/>
        <w:t>Отырған қыз жүнжиді.</w:t>
        <w:br/>
        <w:t>Сүңгідей сүйір,</w:t>
        <w:br/>
        <w:t>Саусақтарын қысып,</w:t>
        <w:br/>
        <w:t>Аруға үйір</w:t>
        <w:br/>
        <w:t>Жігіт тұр денесі ысып,</w:t>
        <w:br/>
        <w:t>Жігіт қызды сүйсе, сынайды,</w:t>
        <w:br/>
        <w:t>Қыз жігітті сүйсе, жылайды.</w:t>
      </w:r>
    </w:p>
    <w:p>
      <w:r>
        <w:t>ТАМАҚ</w:t>
        <w:br/>
        <w:t>Тамаққа артық тойғаның,</w:t>
        <w:br/>
        <w:t>Денсаулықты жойғаның.</w:t>
        <w:br/>
        <w:t>Нан - дәмнің атасы,</w:t>
        <w:br/>
        <w:t>Ақ -- тәннің анасы.</w:t>
        <w:br/>
        <w:t>Тәбеті алпылғанның --</w:t>
        <w:br/>
        <w:t>Қазаны асылады.</w:t>
        <w:br/>
        <w:t>Қарынға керегі -- қорек,</w:t>
        <w:br/>
        <w:t>Дарынға керегі -- дерек.</w:t>
        <w:br/>
        <w:t>Ұйқы -- жанның әмірі,</w:t>
        <w:br/>
        <w:t>Тамақ -- тәннің тәңірі.</w:t>
        <w:br/>
        <w:t>Денсаулық болмаса,</w:t>
        <w:br/>
        <w:t>Тіршіліғің далбаса.</w:t>
        <w:br/>
        <w:t>Денсаулық қадірін</w:t>
        <w:br/>
        <w:t>Дімкестенбей тұрып бағала.</w:t>
        <w:br/>
        <w:t>Ауырсаң емін таппайсың,</w:t>
        <w:br/>
        <w:t>Алтыннан қымбат бағаға.</w:t>
        <w:br/>
        <w:t>Аспан тәккен нұр - ғажап құт,</w:t>
        <w:br/>
        <w:t>Астан шеккен дерт -- азаптық.</w:t>
        <w:br/>
        <w:t>Тамақтың дәмсізі бойға сіңбейді,</w:t>
        <w:br/>
        <w:t>Ақылдың мәнсізі ойға сіңбейді.</w:t>
        <w:br/>
        <w:t>Қомағай түйіліп жатса да,</w:t>
        <w:br/>
        <w:t>Ауызын араңдай ашады,</w:t>
        <w:br/>
        <w:t>Дүниесі үйіліп жатса да,</w:t>
        <w:br/>
        <w:t>Пейілін сарандай басады.</w:t>
        <w:br/>
        <w:t>ОЙЛЫ СӨЗДІҢ ОҒАШЫ ЖОҚ</w:t>
        <w:br/>
        <w:t>Әли ЫСҚАБАЙ</w:t>
        <w:br/>
        <w:t>8 ОЙЛЫ СӨЗДІҢ ОҒАШЫ ЖОҚ</w:t>
        <w:br/>
        <w:t>Әли ЫСҚАБАЙ</w:t>
        <w:br/>
        <w:t>Шалқақтаған қыз шатаққа ұрынады,</w:t>
        <w:br/>
        <w:t>Қалтақтаған қыз жатаққа бұрылады.</w:t>
        <w:br/>
        <w:t>Кердең қызды ку күлдіреді,</w:t>
        <w:br/>
        <w:t>Ебін тауып, икемге көндіреді.</w:t>
        <w:br/>
        <w:t>Еріккен қыз еркекке еліктейді,</w:t>
        <w:br/>
        <w:t>Есі кетіп, жүйкесін желік жейді.</w:t>
        <w:br/>
        <w:t>Шолжың қызға шөміш зілдей,</w:t>
        <w:br/>
        <w:t>Ұстаса қолын күйдірер.</w:t>
        <w:br/>
        <w:t>Бойжеткенде түк іс білмей,</w:t>
        <w:br/>
        <w:t>Олақтығын білдірер.</w:t>
        <w:br/>
        <w:t>Күле білмеген қыздың күлкісі де</w:t>
        <w:br/>
        <w:t>келемеж.</w:t>
        <w:br/>
        <w:t>Қылымсыған қыздан қулық та қашады.</w:t>
      </w:r>
    </w:p>
    <w:p>
      <w:r>
        <w:t>Сыланған қыз сыртта қалар.</w:t>
        <w:br/>
        <w:t>Көшені көп кезген қыз,</w:t>
        <w:br/>
        <w:t>Көлденеңге жолығады.</w:t>
        <w:br/>
        <w:t>Ар-ұятты сезінген қыз,</w:t>
        <w:br/>
        <w:t>іздегеніне жолығады.</w:t>
        <w:br/>
        <w:t>Қыздың есері -</w:t>
        <w:br/>
        <w:t>Елдің өсегі,</w:t>
        <w:br/>
        <w:t>Ездің төсегі.</w:t>
        <w:br/>
        <w:t>Қалталының құшағына жығылған қыз,</w:t>
        <w:br/>
        <w:t>Мәрмәр тастың түсіндей құбылған қыз.</w:t>
        <w:br/>
        <w:t>9 ОЙЛЫ СӨЗДІҢ ОҒАШЫ ЖОҚ</w:t>
        <w:br/>
        <w:t>Әли ЫСҚАБАЙ</w:t>
        <w:br/>
        <w:t>Махаббат ғажап қызық бастарда,</w:t>
        <w:br/>
        <w:t>Жұғысып кетіп, ұғыса алмасаң,</w:t>
        <w:br/>
        <w:t>Тағдыр жазған күйігінен жасқан ба?</w:t>
        <w:br/>
        <w:t>Махаббат табыстырады,</w:t>
        <w:br/>
        <w:t>Машахат шатыстырады.</w:t>
        <w:br/>
        <w:t>Оған төзген шыдайды,</w:t>
        <w:br/>
        <w:t>Төзбегендер жылайды.</w:t>
        <w:br/>
        <w:t>Бірлігі жоқ үйден тыныштық кетеді,</w:t>
        <w:br/>
        <w:t>Тірлігі жоқ жерден ырыс-құт кетеді.</w:t>
        <w:br/>
        <w:t>Тірлікте сыйласқаның -</w:t>
        <w:br/>
        <w:t>Бірлікті жинасқаның.</w:t>
        <w:br/>
        <w:t>Жақынды сыйлап жүрсең,</w:t>
        <w:br/>
        <w:t>Дұшпаның қағар бүрсең.</w:t>
        <w:br/>
        <w:t>Сыйласаң үй төресін,</w:t>
        <w:br/>
        <w:t>Өзің десый көресің.</w:t>
        <w:br/>
        <w:t>Мейірімді жүрек бар,</w:t>
        <w:br/>
        <w:t>Ырза болар ел-жұрты.</w:t>
        <w:br/>
        <w:t>Қайырымсыз білек бар,</w:t>
        <w:br/>
        <w:t>Ыза болар көз-кұрты.</w:t>
        <w:br/>
        <w:t>Н ОЙЛЫ СӨЗДІҢ ОҒАШЫ ЖОҚ</w:t>
        <w:br/>
        <w:t>Әли ЫСҚАБАЙ</w:t>
        <w:br/>
        <w:t>КЕЛІН</w:t>
        <w:br/>
        <w:t>Ене мен келін керісі-</w:t>
        <w:br/>
        <w:t>Отбасының дәрісі.</w:t>
        <w:br/>
        <w:t>Жақсы келіннің үйі жайлы, төрі - күн</w:t>
        <w:br/>
        <w:t>Жалдыратар отбасының көрігін.</w:t>
      </w:r>
    </w:p>
    <w:p>
      <w:r>
        <w:t>Енесін сыйлаған келін,</w:t>
        <w:br/>
        <w:t>Инабат жинаған келін.</w:t>
        <w:br/>
        <w:t>Жерік келін ұйқыға тоймас,</w:t>
        <w:br/>
        <w:t>Ыржақ келін күлкіге тоймас.</w:t>
        <w:br/>
        <w:t>Ақиған келін аямас.</w:t>
        <w:br/>
        <w:t>Ұятты келін - ұялшақ,</w:t>
        <w:br/>
        <w:t>Бейбақ келін - безілдек.</w:t>
        <w:br/>
        <w:t>Келінде әдеп жоқ,</w:t>
        <w:br/>
        <w:t>Енеде білік жоқ,</w:t>
        <w:br/>
        <w:t>Керісуге ілік көп.</w:t>
        <w:br/>
        <w:t>Қояншық келіннің қояны --енесі.</w:t>
        <w:br/>
        <w:t>Олақ келіннің оты да жанбас.</w:t>
        <w:br/>
        <w:t>көрден | келін күнде күнделер,</w:t>
        <w:br/>
        <w:t>Жалқау келін күнде жүнделер.</w:t>
        <w:br/>
        <w:t>Кейбір келін ата-енесін,</w:t>
        <w:br/>
        <w:t>Алакөзбен сүзеді.</w:t>
        <w:br/>
        <w:t>Болашақ нәрестесінің</w:t>
        <w:br/>
        <w:t>Өмірін деүзеді.</w:t>
        <w:br/>
        <w:t>Сұлуға әркім-ақ жұтынады,</w:t>
        <w:br/>
        <w:t>Қызғаныш өртіне тұтылады.</w:t>
        <w:br/>
        <w:t>Көз сүзгендер көбейіп,</w:t>
        <w:br/>
        <w:t>Ар-ұяттан сытылады.</w:t>
        <w:br/>
        <w:t>Шаранасын тастай сап,</w:t>
        <w:br/>
        <w:t>Арулықтан құтылады.</w:t>
        <w:br/>
        <w:t>Еңсесі түсіп, сес кетіп,</w:t>
        <w:br/>
        <w:t>Сылқымдықтан ұтылады.</w:t>
        <w:br/>
        <w:t>Керіскен тебіспей тынбайды.</w:t>
        <w:br/>
        <w:t>Жетесіз бойжеткеннің</w:t>
        <w:br/>
        <w:t>Күлкісі тыйылмас,</w:t>
        <w:br/>
        <w:t>Айылы жиылмас.</w:t>
        <w:br/>
        <w:t>Бойжеткен қыз үйленсе тыншиды,</w:t>
        <w:br/>
        <w:t>Отырып қалса,</w:t>
        <w:br/>
        <w:t>Тұнжырап жүнжиді.</w:t>
        <w:br/>
        <w:t>Үйленді, сүйіп тасып,</w:t>
        <w:br/>
        <w:t>Артынша ажырасып,</w:t>
        <w:br/>
        <w:t>ішіп жүр күйік басып.</w:t>
        <w:br/>
        <w:t>Кәрі қыз күн сайын мұңайыпқайғырады,</w:t>
        <w:br/>
        <w:t>Теңін тапқан қыз тыңайып, жәй тұрады.</w:t>
        <w:br/>
        <w:t>Кәрі қыз ұрысқақ,</w:t>
        <w:br/>
        <w:t>Тіл де қатпас дұрыстап.</w:t>
      </w:r>
    </w:p>
    <w:p>
      <w:r>
        <w:t>Тырысып жүрер үйтіліп,</w:t>
        <w:br/>
        <w:t>Дау-дамайлы ұрыс сап.</w:t>
        <w:br/>
        <w:t>Кәрі қыз көрсе бойдақты,</w:t>
        <w:br/>
        <w:t>Көзі салар ойнақты.</w:t>
        <w:br/>
        <w:t>ОЙЛЫ СӨЗДІҢ ОҒАШЫ ЖОҚ</w:t>
        <w:br/>
        <w:t>Әли ЫСҚАБАЙ</w:t>
        <w:br/>
        <w:t>Н ОЙЛЫ СӨЗДІҢ ОҒАШЫ ЖОҚ</w:t>
        <w:br/>
        <w:t>Әли ЫСҚАБАЙ</w:t>
        <w:br/>
        <w:t>АУРУ</w:t>
        <w:br/>
        <w:t>Дертке шалдыққаның -</w:t>
        <w:br/>
        <w:t>Ұйыққа малтыққаның.</w:t>
        <w:br/>
        <w:t>Ауру - тәннің дерті,</w:t>
        <w:br/>
        <w:t>Қайғы - жанның дерті.</w:t>
        <w:br/>
        <w:t>Өрт шөпті жалмайды,</w:t>
        <w:br/>
        <w:t>Дерт көпті қармайды.</w:t>
        <w:br/>
        <w:t>Дүниеқұмар жендетке кезігер.</w:t>
        <w:br/>
        <w:t>Нәпсі құмар індетке кезігер.</w:t>
        <w:br/>
        <w:t>Су ішкеннің кекірігі азады,</w:t>
        <w:br/>
        <w:t>У ішкеннің ағзаға тиер азабы.</w:t>
        <w:br/>
        <w:t>Досың - асың,</w:t>
        <w:br/>
        <w:t>Кесел - қасың.</w:t>
        <w:br/>
        <w:t>Тамағы нәрлінің -</w:t>
        <w:br/>
        <w:t>Қабағы әрлі.</w:t>
        <w:br/>
        <w:t>Аурудың алдын алғанның,</w:t>
        <w:br/>
        <w:t>Ағзаны аман сақтап қалғаның.</w:t>
        <w:br/>
        <w:t>Жегі құрт кеселі</w:t>
        <w:br/>
        <w:t>Өкпені теседі,</w:t>
        <w:br/>
        <w:t>Өмірді кеседі.</w:t>
        <w:br/>
        <w:t>Ауыра қалса жүрегің,</w:t>
        <w:br/>
        <w:t>Шытынәл кетер тірегің.</w:t>
        <w:br/>
        <w:t>Түсетін үйдей төбесі,</w:t>
        <w:br/>
        <w:t>Сөгілер дене көбесі.</w:t>
        <w:br/>
        <w:t>Денсаулық сырын шынұқсан,</w:t>
        <w:br/>
        <w:t>Қаршадай күннен шынық сен.</w:t>
        <w:br/>
        <w:t>Дертке шалдыққаның -</w:t>
        <w:br/>
        <w:t>Ұйыққа малтыққаның.</w:t>
        <w:br/>
        <w:t>Дәрі-дәрмен дәруі --</w:t>
        <w:br/>
        <w:t>Кеселдің қаруы.</w:t>
        <w:br/>
        <w:t>Себі тисе дәрінің,</w:t>
      </w:r>
    </w:p>
    <w:p>
      <w:r>
        <w:t>Жанданғаны</w:t>
        <w:br/>
        <w:t>Әлсіз ағза әрінің.</w:t>
        <w:br/>
        <w:t>Ауру жұтатады,</w:t>
        <w:br/>
        <w:t>Ем-дом жұбатады,</w:t>
        <w:br/>
        <w:t>Әлім құлатады.</w:t>
        <w:br/>
        <w:t>Тамақ жанды бағады,</w:t>
        <w:br/>
        <w:t>Арақ басты жарады.</w:t>
        <w:br/>
        <w:t>жа.</w:t>
        <w:br/>
        <w:t>ОЙЛЫ СӨЗДІҢ ОҒАШЫ ЖОҚ</w:t>
        <w:br/>
        <w:t>Н</w:t>
        <w:br/>
        <w:t>Денсаулықтың білмей қасиетін,</w:t>
        <w:br/>
        <w:t>Арақпенен тоздырып асқазанын,</w:t>
        <w:br/>
        <w:t>Еңді тартып жүр кесел қасіретін.</w:t>
        <w:br/>
        <w:t>Денсаулық жұқарып жүдегені,</w:t>
        <w:br/>
        <w:t>Тырысқақ шаншудың үдегені.</w:t>
        <w:br/>
        <w:t>Ауру ағзаны кеміреді,</w:t>
        <w:br/>
        <w:t>Дене ем күтіптелміреді.</w:t>
        <w:br/>
        <w:t>Кесел кесірін тигізеді,</w:t>
        <w:br/>
        <w:t>Қатерлі қамыт кигізеді.</w:t>
        <w:br/>
        <w:t>Басты дәріге игізеді.</w:t>
        <w:br/>
        <w:t>Әли ЫСҚАБАЙ</w:t>
        <w:br/>
        <w:t>Мешкей қазан жағалайды,</w:t>
        <w:br/>
        <w:t>Маскүнем дүкен жағалайдй.</w:t>
        <w:br/>
        <w:t>Мастықтың түбі - мазақ.</w:t>
        <w:br/>
        <w:t>Шектіретіні - азап.</w:t>
        <w:br/>
        <w:t>Арақ ішкен жарымайды,</w:t>
        <w:br/>
        <w:t>Тоқ көңілі арымайды.</w:t>
        <w:br/>
        <w:t>Шарап - шектеп ішкенге шарапат,</w:t>
        <w:br/>
        <w:t>Бейпіл ішкенге -- кесепат.</w:t>
        <w:br/>
        <w:t>ішімдіктің арты - жын.</w:t>
        <w:br/>
        <w:t>Бұрын арақты бағалады,</w:t>
        <w:br/>
        <w:t>Енді емгерді жағалап жүр.</w:t>
        <w:br/>
        <w:t>Жалата коймас балаяп -</w:t>
        <w:br/>
        <w:t>Арақ та алааяқ.</w:t>
        <w:br/>
        <w:t>Арақ тамақ болмас,</w:t>
        <w:br/>
        <w:t>Тазда тарақ болмас.</w:t>
        <w:br/>
        <w:t>Арақ күштіні де жығады,</w:t>
      </w:r>
    </w:p>
    <w:p>
      <w:r>
        <w:t>Білетіндер аулақ ығады.</w:t>
        <w:br/>
        <w:t>Шатақ құмарлар екпіндеп,</w:t>
        <w:br/>
        <w:t>Белдесуге шығады.</w:t>
        <w:br/>
        <w:t>Тәлтіректетіп оны да,</w:t>
        <w:br/>
        <w:t>Шұңқырға әкеп тығады.</w:t>
        <w:br/>
        <w:t>Мастықпенен күні өткен,</w:t>
        <w:br/>
        <w:t>Басын жазғанда,</w:t>
        <w:br/>
        <w:t>Шыққаңдай болар түнектен.</w:t>
        <w:br/>
        <w:t>”</w:t>
        <w:br/>
        <w:t>ОЙЛЫ СӨЗДІҢ ОҒАШЫ ЖОҚ</w:t>
        <w:br/>
        <w:t>м.</w:t>
        <w:br/>
        <w:t>Әли ЫСҚАБАЙ</w:t>
        <w:br/>
        <w:t>ОЙЛЫ СӨЗДІҢ ОҒАШЫ ЖОҚ</w:t>
        <w:br/>
        <w:t>Қарын -- бүрсіз,</w:t>
        <w:br/>
        <w:t>Ауыз -- тіссіз.</w:t>
        <w:br/>
        <w:t>Өңеші ыстанған,</w:t>
        <w:br/>
        <w:t>Барамыз аумай,</w:t>
        <w:br/>
        <w:t>Сұрықсыз мыстаннан.</w:t>
        <w:br/>
        <w:t>Адамды дерт жейді,</w:t>
        <w:br/>
        <w:t>Ағашты құрт жейді.</w:t>
        <w:br/>
        <w:t>АРАҚ</w:t>
        <w:br/>
        <w:t>Арақты жөнсіз жұтқаның,</w:t>
        <w:br/>
        <w:t>Денсаулықты құртқаның.</w:t>
        <w:br/>
        <w:t>Арақ ішкен ыржияды,</w:t>
        <w:br/>
        <w:t>Артық сілтеп қылжияды.</w:t>
        <w:br/>
        <w:t>Арақтың: уы денеңді жайлайды,</w:t>
        <w:br/>
        <w:t>Сайраған тіліңді байлайды.</w:t>
        <w:br/>
        <w:t>Арақ қалтаны қағады,</w:t>
        <w:br/>
        <w:t>Керексінсе, қарызға да табады.</w:t>
        <w:br/>
        <w:t>Масаң адам күнкілдек,</w:t>
        <w:br/>
        <w:t>Мазаны алар дінңкілдеп.</w:t>
        <w:br/>
        <w:t>Мастың беті кілкілдер,</w:t>
        <w:br/>
        <w:t>Бас жазар іздеп,</w:t>
        <w:br/>
        <w:t>Көмейі бүлкілдер.</w:t>
        <w:br/>
        <w:t>Әли ЫСҚАБАЙ</w:t>
        <w:br/>
        <w:t>ішкіш ішкішті көрсе, жан қалмайды,</w:t>
        <w:br/>
        <w:t>Езеуреп бөскенін де анғармайды.</w:t>
        <w:br/>
        <w:t>Н ОЙЛЫ СӨЗДІҢ ОҒАШЫ ЖОҚ</w:t>
        <w:br/>
        <w:t>Әли ЫСҚАБАЙ</w:t>
      </w:r>
    </w:p>
    <w:p>
      <w:r>
        <w:t>Тапшылықпен тағдырлас,</w:t>
        <w:br/>
        <w:t>Жылатпайды жетімді.</w:t>
        <w:br/>
        <w:t>Жетімге бәрі жетіспейді.</w:t>
        <w:br/>
        <w:t>Жетім ақыл бергенді емес,</w:t>
        <w:br/>
        <w:t>Бақыр бергенді жақсы көреді.</w:t>
        <w:br/>
        <w:t>Мүсәпір тап бергенге емес,</w:t>
        <w:br/>
        <w:t>Сап бергенге ырза.</w:t>
        <w:br/>
        <w:t>ісі жоқтың-- тісі ашылмас,</w:t>
        <w:br/>
        <w:t>Күші көптің -- мысы басылмас.</w:t>
        <w:br/>
        <w:t>Кісі ақысын жегенің -</w:t>
        <w:br/>
        <w:t>Мықтылығым демегін.</w:t>
        <w:br/>
        <w:t>Дәулетт і мүлік жиғанымен үйіп,</w:t>
        <w:br/>
        <w:t>Әулетті сыйлар ісі сұйық.</w:t>
        <w:br/>
        <w:t>Ұйқымен -- тыныққан жақсы,</w:t>
        <w:br/>
        <w:t>Жұмыспен --- шыныққан жақсы.</w:t>
        <w:br/>
        <w:t>Кезіксең тағдырға тым қатал,</w:t>
        <w:br/>
        <w:t>Жүрекке тастай мұң қатар.</w:t>
        <w:br/>
        <w:t>Беделдінің қасында тұрған</w:t>
        <w:br/>
        <w:t>берекесіз де қошеметті.</w:t>
        <w:br/>
        <w:t>Тегі бардан құрама:</w:t>
        <w:br/>
        <w:t>-- Кімсің сен?-- деп сұра ма.</w:t>
        <w:br/>
        <w:t>Н ОЙЛЫ СӨЗДІҢ ОҒАШЫ ЖОҚ</w:t>
        <w:br/>
        <w:t>Әли ЫСҚАБАЙ</w:t>
        <w:br/>
        <w:t>КӨҢІЛДІҢ КӨЗІ -- ӨМІРДІҢ ӨЗІ</w:t>
        <w:br/>
        <w:t>Әр істің парқын біл,</w:t>
        <w:br/>
        <w:t>Адал жүріп, жарқын күл.</w:t>
        <w:br/>
        <w:t>Желкеннің жүзуі -- желден,</w:t>
        <w:br/>
        <w:t>Өркеннің түзуі -- елден.</w:t>
        <w:br/>
        <w:t>Көршің болса көшелі,</w:t>
        <w:br/>
        <w:t>Мерейің күнде өседі.</w:t>
        <w:br/>
        <w:t>Түсі жылы кісінің,</w:t>
        <w:br/>
        <w:t>Міні болмас ісінің.</w:t>
        <w:br/>
        <w:t>Жүрек жылуы -- мейірімде,</w:t>
        <w:br/>
        <w:t>Көңіл кеңдігі -- пейіліңде.</w:t>
        <w:br/>
        <w:t>Көктегі күн арайы,</w:t>
        <w:br/>
        <w:t>Баршаға тең тарайды.</w:t>
        <w:br/>
        <w:t>Сенімді болса серігің -</w:t>
        <w:br/>
        <w:t>Шоғы сәнбес көрігің.</w:t>
        <w:br/>
        <w:t>Қауын желіде жатып өседі,</w:t>
        <w:br/>
        <w:t>Жауын бұлтпен бірге көшеді.</w:t>
        <w:br/>
        <w:t>Көңілі жақын ниеттес,</w:t>
        <w:br/>
        <w:t>Қиында да</w:t>
      </w:r>
    </w:p>
    <w:p>
      <w:r>
        <w:t>Алдыңнан қия өтпес.</w:t>
        <w:br/>
        <w:t>Мал ашуы жаңды кеміреді,</w:t>
        <w:br/>
        <w:t>Жан ашуы тәнді кеміреді.</w:t>
        <w:br/>
        <w:t>Аңғалдардың әулеті -</w:t>
        <w:br/>
        <w:t>Түбі болар әулекі.</w:t>
        <w:br/>
        <w:t>Отаңдық тауар -- құт,</w:t>
        <w:br/>
        <w:t>Бөгде тауар -- жұт.</w:t>
        <w:br/>
        <w:t>Өз ағасын ағалай алмаған,</w:t>
        <w:br/>
        <w:t>Кісі ағасын жағалай алмайды.</w:t>
        <w:br/>
        <w:t>Әлжуаз да әкірендейді.</w:t>
        <w:br/>
        <w:t>Ақыл айту - жеңіл,</w:t>
        <w:br/>
        <w:t>Орындау -- себіл.</w:t>
        <w:br/>
        <w:t>Қарыздан құтылған да қуаныш.</w:t>
        <w:br/>
        <w:t>Құнды бұйым қалтарыс қалмайды,</w:t>
        <w:br/>
        <w:t>Қалтаңды қағып, ақшаңды жалмайды.</w:t>
        <w:br/>
        <w:t>Кедейдің кінәсін бай кешпес.</w:t>
        <w:br/>
        <w:t>Серінің көзі -- жаста,</w:t>
        <w:br/>
        <w:t>Жетімнің көзі - аста.</w:t>
        <w:br/>
        <w:t>Жәбірлесең жетімді,</w:t>
        <w:br/>
        <w:t>Құдай атар ниетіңді.</w:t>
        <w:br/>
        <w:t>Кім зекірсе, жетім мен жесірге,</w:t>
        <w:br/>
        <w:t>Жолығар түбі бір кесірге-</w:t>
        <w:br/>
        <w:t>Жәбірлеген жетімді,</w:t>
        <w:br/>
        <w:t>Мырза болмас өтімді.</w:t>
        <w:br/>
        <w:t>Сый көрсетіп жарытпас,</w:t>
        <w:br/>
        <w:t>Қадір білмес кетімді.</w:t>
        <w:br/>
        <w:t>ОЙЛЫ СӨЗДІҢ ОҒАШЫ ЖОҚ</w:t>
        <w:br/>
        <w:t>Әли ЫСҚАБАЙ</w:t>
        <w:br/>
        <w:t>Күйкі көңіл қамығады,</w:t>
        <w:br/>
        <w:t>Тағдыр ғой деп табынады.</w:t>
        <w:br/>
        <w:t>Күші мықтының - ісі мықты.</w:t>
        <w:br/>
        <w:t>Бірлігі бар құрыштай -</w:t>
        <w:br/>
        <w:t>Тату көрші туыстай.</w:t>
        <w:br/>
        <w:t>Тіршілік не істетпейді,</w:t>
        <w:br/>
        <w:t>Тырбансаң да күш жетпейді.</w:t>
        <w:br/>
        <w:t>Заманға сай-</w:t>
        <w:br/>
        <w:t>Халқына Ай.</w:t>
      </w:r>
    </w:p>
    <w:p>
      <w:r>
        <w:t>Сыйласатын ағайын</w:t>
        <w:br/>
        <w:t>Үйірінен шықпайды.</w:t>
        <w:br/>
        <w:t>істің тауып орайын,</w:t>
        <w:br/>
        <w:t>Іргесін де нықтайды.</w:t>
        <w:br/>
        <w:t>Сырттап кетпес суысқан</w:t>
        <w:br/>
        <w:t>Қиыспайтын туысқан.</w:t>
        <w:br/>
        <w:t>Бірлігінің тізгінін</w:t>
        <w:br/>
        <w:t>Шығара қоймас уыстан.</w:t>
        <w:br/>
        <w:t>Көзқарасы келіспеген,</w:t>
        <w:br/>
        <w:t>Сөз сарысымен келіспейді.</w:t>
        <w:br/>
        <w:t>Құдайдан шын тілесе- ұл береді,</w:t>
        <w:br/>
        <w:t>Тарықтырмай нәсібіне пұл береді.</w:t>
        <w:br/>
        <w:t>Жынды жұмаққа жетелемес,</w:t>
        <w:br/>
        <w:t>Тамұқтың не екенін жете білмес.</w:t>
        <w:br/>
        <w:t>ОЙЛЫ СӨЗДІҢ ОҒАШЫ ЖОҚ</w:t>
        <w:br/>
        <w:t>Әли ЫСҚАБАЙ</w:t>
        <w:br/>
        <w:t>ЕСЕР</w:t>
        <w:br/>
        <w:t>Есермен егеспе,</w:t>
        <w:br/>
        <w:t>Сөзіңді түгеспе.</w:t>
        <w:br/>
        <w:t>Есті ешкіге дес бермейді,</w:t>
        <w:br/>
        <w:t>Есер түкті де ескермейді.</w:t>
        <w:br/>
        <w:t>Өркәкіректің езеурегеннен</w:t>
        <w:br/>
        <w:t>Өклесі өшпейді.</w:t>
        <w:br/>
        <w:t>Есіргісі келген есепсіз ішеді.</w:t>
        <w:br/>
        <w:t>Қылмысты қашанғы жасырасын,</w:t>
        <w:br/>
        <w:t>Есіре берсе бір күні,</w:t>
        <w:br/>
        <w:t>Заң алдында бас ұрасың.</w:t>
        <w:br/>
        <w:t>Есерліктің белгісі -</w:t>
        <w:br/>
        <w:t>Аузына алмай тобаны,</w:t>
        <w:br/>
        <w:t>Іркілмей өсек соғады.</w:t>
        <w:br/>
        <w:t>Есер естіге тепсінер,</w:t>
        <w:br/>
        <w:t>Есті есе қайыруды кексінер.</w:t>
        <w:br/>
        <w:t>...</w:t>
        <w:br/>
        <w:t>Есерді есіртіп еркелетсең,</w:t>
        <w:br/>
        <w:t>есіңді кетіреді,</w:t>
        <w:br/>
        <w:t>Есектің жүгін жеңілдетсең де,</w:t>
        <w:br/>
        <w:t>өзгермес көкірегі.</w:t>
      </w:r>
    </w:p>
    <w:p>
      <w:r>
        <w:t>“..</w:t>
        <w:br/>
        <w:t>Елгезер суға толмайды,</w:t>
        <w:br/>
        <w:t>Есерге ақыл қонбайды.</w:t>
        <w:br/>
        <w:t>Есерге қоң бітсе, есіреді,</w:t>
        <w:br/>
        <w:t>Кесел қоң кетсе, өшіреді.</w:t>
        <w:br/>
        <w:t>ОЙЛЫ СӨЗДІҢ ОҒАШЫ ЖОҚ</w:t>
        <w:br/>
        <w:t>217</w:t>
        <w:br/>
        <w:t>Әли ЫСҚАБАЙ</w:t>
        <w:br/>
        <w:t>Н ОЙЛЫ СӨЗДІҢ ОҒАШЫ ЖОҚ</w:t>
        <w:br/>
        <w:t>Әли ЫСҚАБАЙ</w:t>
        <w:br/>
        <w:t>Ашудың алды -- ор,</w:t>
        <w:br/>
        <w:t>Арлының алды -- тор.</w:t>
        <w:br/>
        <w:t>Ашу қаһар шашады,</w:t>
        <w:br/>
        <w:t>Сабырды ақыл басады.</w:t>
        <w:br/>
        <w:t>Ашу не дегізбейді,</w:t>
        <w:br/>
        <w:t>Аштық не жегізбейді.</w:t>
        <w:br/>
        <w:t>Ашу аюдай ақырады,</w:t>
        <w:br/>
        <w:t>Қаһары өткен соң,</w:t>
        <w:br/>
        <w:t>Өкініп аһ ұрады.</w:t>
        <w:br/>
        <w:t>Ашуға ілессе ақылы -</w:t>
        <w:br/>
        <w:t>Азабын тартар ақыры.</w:t>
        <w:br/>
        <w:t>Ашу ақылшы болып жарытпайды,</w:t>
        <w:br/>
        <w:t>Бетпақ өзіне сөз дарытпайды.</w:t>
        <w:br/>
        <w:t>Асқақтаған асыра сілтейді,</w:t>
        <w:br/>
        <w:t>Ашуы арыңды ашына тілдейді.</w:t>
        <w:br/>
        <w:t>Ақылсыз айқай ашындырады.</w:t>
        <w:br/>
        <w:t>Ақыл - тауын,</w:t>
        <w:br/>
        <w:t>Нәпсі - жауың.</w:t>
        <w:br/>
        <w:t>Ашу- дауыл,</w:t>
        <w:br/>
        <w:t>Бәспе - өсіреді,</w:t>
        <w:br/>
        <w:t>Кешше -- өшіреді.</w:t>
        <w:br/>
        <w:t>ОЙЛЫ СӨЗДІҢ ОҒАШЫ ЖОҚ</w:t>
        <w:br/>
        <w:t>Әли ЫСҚАБАЙ</w:t>
        <w:br/>
        <w:t>ӘСЕК</w:t>
        <w:br/>
        <w:t>Өсек өршісе, асқынады,</w:t>
        <w:br/>
        <w:t>Жаладан көзге жас тұнады.</w:t>
        <w:br/>
        <w:t>Есектің құлағы ұзын,</w:t>
        <w:br/>
        <w:t>Әсектің құлағы ызың.</w:t>
      </w:r>
    </w:p>
    <w:p>
      <w:r>
        <w:t>Көшет өседі,</w:t>
        <w:br/>
        <w:t>Өсек өшеді.</w:t>
        <w:br/>
        <w:t>Өтіріктің өрісі - өртең,</w:t>
        <w:br/>
        <w:t>Өсектің кесірі - кесел.</w:t>
        <w:br/>
        <w:t>Өсектің жырауы -</w:t>
        <w:br/>
        <w:t>Тілі сумақай әйел.</w:t>
        <w:br/>
        <w:t>Өзен бөгесе тоқтайды,</w:t>
        <w:br/>
        <w:t>Әсек төбелессе де жатпайды.</w:t>
        <w:br/>
        <w:t>Өсекшіге - тілі жау,</w:t>
        <w:br/>
        <w:t>Дүмбілезге - бәрі жау.</w:t>
        <w:br/>
        <w:t>Сусылдақ шатып жүреді,</w:t>
        <w:br/>
        <w:t>Күнәға батып жүреді.</w:t>
        <w:br/>
        <w:t>Өсекшінің тілін ұстасаң да жүгендеп,</w:t>
        <w:br/>
        <w:t>Күншілдікпен ғайбаттайды күнкілдеп.</w:t>
        <w:br/>
        <w:t>Есуас өсекші--</w:t>
        <w:br/>
        <w:t>Көршілесті араңдатар.</w:t>
        <w:br/>
        <w:t>Ұйқышыл кезекші -</w:t>
        <w:br/>
        <w:t>Ұрыны сезбей, арам қатырар.</w:t>
        <w:br/>
        <w:t>Қалталының сөзі өтімді,</w:t>
        <w:br/>
        <w:t>Сұлудың көзі өтімді.</w:t>
        <w:br/>
        <w:t>Қыңырдан қисық ағаш жақсы.</w:t>
        <w:br/>
        <w:t>Қазіргі жас мас жүреді,</w:t>
        <w:br/>
        <w:t>Қолтығында тас жүреді.</w:t>
        <w:br/>
        <w:t>Күшенгеннің күші кем</w:t>
        <w:br/>
        <w:t>екендігі,</w:t>
        <w:br/>
        <w:t>Көрініп тұрар түсінен.</w:t>
        <w:br/>
        <w:t>Құны арзан болсада,</w:t>
        <w:br/>
        <w:t>Сыйлық, қымбат.</w:t>
        <w:br/>
        <w:t>Тістің қақсағаны -- қояды,</w:t>
        <w:br/>
        <w:t>істің ақсағаны -- жояды.</w:t>
        <w:br/>
        <w:t>Ұршыққа ұшқалақсың деме,</w:t>
        <w:br/>
        <w:t>Қырсыққа қызталақсың деме.</w:t>
        <w:br/>
        <w:t>Үнемдегеннің өзегі ү зілмес.</w:t>
        <w:br/>
        <w:t>Көңілі құлаған кісі --</w:t>
        <w:br/>
        <w:t>Көпке ұнаған ісі.</w:t>
        <w:br/>
        <w:t>Біліктіге біліп бар,</w:t>
        <w:br/>
        <w:t>Білімсізге күліп бар.</w:t>
        <w:br/>
        <w:t>Жігерсіз жасық --</w:t>
        <w:br/>
        <w:t>Салмақсыз асық.</w:t>
        <w:br/>
        <w:t>Жеңіліс тауып,</w:t>
      </w:r>
    </w:p>
    <w:p>
      <w:r>
        <w:t>Жүреді жасып.</w:t>
        <w:br/>
        <w:t>ОЙЛЫ СӨЗДІҢ ОҒАШЫ ЖОҚ</w:t>
        <w:br/>
        <w:t>&gt;</w:t>
        <w:br/>
        <w:t>Әли ЫСҚАБАЙ</w:t>
        <w:br/>
        <w:t>Н ОЙЛЫ СӨЗДІҢ ОҒАШЫ ЖОҚ</w:t>
        <w:br/>
        <w:t>Әли ЫСҚАБАЙ</w:t>
        <w:br/>
        <w:t>Намыс - қылыш</w:t>
        <w:br/>
        <w:t>Жігіт -- құрыш.</w:t>
        <w:br/>
        <w:t>Ой - оздырады,</w:t>
        <w:br/>
        <w:t>Той - тоздырады.</w:t>
        <w:br/>
        <w:t>Су жерге сіңсе - ну,</w:t>
        <w:br/>
        <w:t>Тастаққа ақса - бу.</w:t>
        <w:br/>
        <w:t>Желде түс жоқ,</w:t>
        <w:br/>
        <w:t>Жерде күш көп.</w:t>
        <w:br/>
        <w:t>Қайрақ тасқа су сіңбейді.</w:t>
        <w:br/>
        <w:t>Амалын тапқан,</w:t>
        <w:br/>
        <w:t>Айды да абыройдан айырады.</w:t>
        <w:br/>
        <w:t>Жақсы зат сынды -</w:t>
        <w:br/>
        <w:t>Тапшы Зат құнды.</w:t>
        <w:br/>
        <w:t>Алма ағашы -</w:t>
        <w:br/>
        <w:t>Жемісімен бағалы,</w:t>
        <w:br/>
        <w:t>Алам баласы -</w:t>
        <w:br/>
        <w:t>Өрісімен бағалы.</w:t>
        <w:br/>
        <w:t>Арыстан -- айбатымен сұсты,</w:t>
        <w:br/>
        <w:t>Адам -- айласымен күшті.</w:t>
        <w:br/>
        <w:t>Тұлпар -т егінен,</w:t>
        <w:br/>
        <w:t>Сұңқар - көгінен.,</w:t>
        <w:br/>
        <w:t>Аз - көрікті,</w:t>
        <w:br/>
        <w:t>Көп-- көбікті.</w:t>
        <w:br/>
        <w:t>Еңбектен ешкім жерінбес,</w:t>
        <w:br/>
        <w:t>Көңілдің кірі көрінбес.</w:t>
        <w:br/>
        <w:t>Даңғой мансап санап ырысын,</w:t>
        <w:br/>
        <w:t>Тани қоймас жақын туысын.</w:t>
        <w:br/>
        <w:t>Кең пейіл тар үйге де сияды,</w:t>
        <w:br/>
        <w:t>Ішітар маң далада,</w:t>
        <w:br/>
        <w:t>Аяқ-қолын әзер жияды.</w:t>
        <w:br/>
        <w:t>Парықсыз байыған ес білмес,</w:t>
        <w:br/>
        <w:t>Кедейді кісі деп көзге ілмес.</w:t>
      </w:r>
    </w:p>
    <w:p>
      <w:r>
        <w:t>Мансағшыл</w:t>
        <w:br/>
        <w:t>Тағы биік орын іздейді,</w:t>
        <w:br/>
        <w:t>Бай болар</w:t>
        <w:br/>
        <w:t>Жинаған қорын үзбейді.</w:t>
        <w:br/>
        <w:t>Келекенің түбі -- керіс болар,</w:t>
        <w:br/>
        <w:t>Келіскеннің ісі - өріс болар.</w:t>
        <w:br/>
        <w:t>Еңбекқордың өмірі -- мамық,</w:t>
        <w:br/>
        <w:t>Енжардың өмірі - тамұқ.</w:t>
        <w:br/>
        <w:t>...</w:t>
        <w:br/>
        <w:t>Адамды ауытқытпайтын -- ақыл.</w:t>
        <w:br/>
        <w:t>Еңбекке кемтар -- масыл.</w:t>
        <w:br/>
        <w:t>Безбүйрекке сөз өтпейді,</w:t>
        <w:br/>
        <w:t>Безгек тиген безектейді-</w:t>
        <w:br/>
        <w:t>ОЙЛЫ СӨЗДІҢ ОҒАШЫ ЖОҚ</w:t>
        <w:br/>
        <w:t>73</w:t>
        <w:br/>
        <w:t>Әли ЫСҚАБАИЙ</w:t>
        <w:br/>
        <w:t>ЕН ОЙЛЫ СӨЗДІҢ ОҒАШЫ ЖОҚ</w:t>
        <w:br/>
        <w:t>Әли ЫСҚАБАЙ</w:t>
        <w:br/>
        <w:t>Өсектің балын жалаған,</w:t>
        <w:br/>
        <w:t>Құтыла алмас наладан,</w:t>
        <w:br/>
        <w:t>Құзға құлар жаладан.</w:t>
        <w:br/>
        <w:t>Сырттай ғайбаттау -- құрдай</w:t>
        <w:br/>
        <w:t>қайраттану.</w:t>
        <w:br/>
        <w:t>Құдайсыз -</w:t>
        <w:br/>
        <w:t>Хайбат сөзге үйір,</w:t>
        <w:br/>
        <w:t>Намыссыз -</w:t>
        <w:br/>
        <w:t>Надан езге үйір.</w:t>
        <w:br/>
        <w:t>Құтылмайсың өсектен.</w:t>
        <w:br/>
        <w:t>Болса да күнің бос өткен,</w:t>
        <w:br/>
        <w:t>Өсек түлкі құйрығындай бұлғаңдайды,</w:t>
        <w:br/>
        <w:t>Тыныштықты кетіріп ылаңдайды.</w:t>
        <w:br/>
        <w:t>Өсекшіні ешкім сүймейді,</w:t>
        <w:br/>
        <w:t>Қақпақ қойып аузына,</w:t>
        <w:br/>
        <w:t>Шоқ бассаң да күймейді.</w:t>
      </w:r>
    </w:p>
    <w:p>
      <w:r>
        <w:t>Өсектің үнін өшіретін - шындық,</w:t>
        <w:br/>
        <w:t>Ауыздан-ауызға көшіретін - мұңлық.</w:t>
        <w:br/>
        <w:t>Өсекті естігендер -- дуылдағыш,</w:t>
        <w:br/>
        <w:t>Қалқиған құлақтары шуылдағыш.</w:t>
        <w:br/>
        <w:t>Өсекшінің жұмысын -</w:t>
        <w:br/>
        <w:t>Тындырады тілі ұзын.</w:t>
        <w:br/>
        <w:t>Өтірікті көпіртетін -- өсекші,</w:t>
        <w:br/>
        <w:t>Пайда көзін үйрететін - есепші.</w:t>
        <w:br/>
        <w:t>ОЙЛЫ СӨЗДІҢ ОҒАШЫ ЖОҚ</w:t>
        <w:br/>
        <w:t>Әли ЫСҚАБАЙ</w:t>
        <w:br/>
        <w:t>Маңдай тердің жемісі -</w:t>
        <w:br/>
        <w:t>Өміріңнің егісі.</w:t>
        <w:br/>
        <w:t>Игіістен именбе,</w:t>
        <w:br/>
        <w:t>Ырзығын же, үйрен де.</w:t>
        <w:br/>
        <w:t>радбайген бетті бар,</w:t>
        <w:br/>
        <w:t>Елпілдеген епті бар,</w:t>
        <w:br/>
        <w:t>Тектіні тілдер тепкі бар,</w:t>
        <w:br/>
        <w:t>Арын сатпас кекті бар.</w:t>
        <w:br/>
        <w:t>Сүтпенен дарыған дағдыны --</w:t>
        <w:br/>
        <w:t>Жояалмас селдің ағыны.</w:t>
        <w:br/>
        <w:t>Маңдайдың көзі -</w:t>
        <w:br/>
        <w:t>Маңайдың көзі.</w:t>
        <w:br/>
        <w:t>Көңілдің көзі -</w:t>
        <w:br/>
        <w:t>Өмірдің өзі.</w:t>
        <w:br/>
        <w:t>Алғыс көңілді өсіреді,</w:t>
        <w:br/>
        <w:t>Қарғыс өмірді әшіреді.</w:t>
        <w:br/>
        <w:t>Пейілі тардың ішіне,</w:t>
        <w:br/>
        <w:t>Кірген ет сыймас тісіне.</w:t>
        <w:br/>
        <w:t>Жақсылық бал жалатар,</w:t>
        <w:br/>
        <w:t>Жоқшылық зар жылатар.</w:t>
        <w:br/>
        <w:t>Ойын ойнаған тозады,</w:t>
        <w:br/>
        <w:t>Білім ойлаған озады.</w:t>
        <w:br/>
        <w:t>Ақыл тісі шыққанымен,</w:t>
        <w:br/>
        <w:t>Балалар бар ұққаны кем.</w:t>
        <w:br/>
        <w:t>АШУ</w:t>
        <w:br/>
        <w:t>Ақыл ашуды басады,</w:t>
        <w:br/>
        <w:t>Ашу құпияны ашады.</w:t>
        <w:br/>
        <w:t>Ақыл -- тәтті қымыран,</w:t>
        <w:br/>
        <w:t>Ашу -- ашы запыран.</w:t>
        <w:br/>
        <w:t>Ақылдының жүзі шуақ шашады,</w:t>
      </w:r>
    </w:p>
    <w:p>
      <w:r>
        <w:t>Ашулының көзін тұман басады.</w:t>
        <w:br/>
        <w:t>Ашу -- ауыз құрты,</w:t>
        <w:br/>
        <w:t>Қайғы -- тәннің құрты,</w:t>
        <w:br/>
        <w:t>Қорқу -- көңіл жұты,</w:t>
        <w:br/>
        <w:t>Қуаныш -- өмір құты.</w:t>
        <w:br/>
        <w:t>Ашынғанның ашуы -- құйын,</w:t>
        <w:br/>
        <w:t>Аптықанын басуы қиын.</w:t>
        <w:br/>
        <w:t>Ашынғанға бар ма, ара тұр ма,</w:t>
        <w:br/>
        <w:t>Жасығанды қорға, дара тұр да.</w:t>
        <w:br/>
        <w:t>Ашудың асауы - арбаудың қажауы.</w:t>
        <w:br/>
        <w:t>Ашу арынңдайды,</w:t>
        <w:br/>
        <w:t>Ақыл азапқа баспайды,</w:t>
        <w:br/>
        <w:t>Ашу мазаққа тастайды.</w:t>
        <w:br/>
        <w:t>Ашу -- ақымақ,</w:t>
        <w:br/>
        <w:t>Ақыл -- айбалта.</w:t>
        <w:br/>
        <w:t>Ашу -- арыстанның тасырағы,</w:t>
        <w:br/>
        <w:t>Ойқастаса құтыңды қашырады.</w:t>
        <w:br/>
        <w:t>ОЙЛЫ СӨЗДІҢ ОҒАШЫ ЖОҚ</w:t>
        <w:br/>
        <w:t>52,</w:t>
        <w:br/>
        <w:t>Әли ЫСҚАБАЙИ</w:t>
        <w:br/>
        <w:t>Өсек желдей еседі,</w:t>
        <w:br/>
        <w:t>Бірден бірге көшеді.</w:t>
        <w:br/>
        <w:t>Шыңдық жеңіп түбіңде,</w:t>
        <w:br/>
        <w:t>Бықсып барып өшеді.</w:t>
        <w:br/>
        <w:t>Өсек желіктіреді.</w:t>
        <w:br/>
        <w:t>Уынан ұятты өліп жүреді.</w:t>
        <w:br/>
        <w:t>Санаға сіңсе сұрқай күншілдік,</w:t>
        <w:br/>
        <w:t>Титықтап тынар бірі тұншығып.</w:t>
        <w:br/>
        <w:t>Кемелдінің көсегес і көгерер,</w:t>
        <w:br/>
        <w:t>Кеселдіні дімкестігі шөгерер.</w:t>
        <w:br/>
        <w:t>Өсек өршісе, асқынады,</w:t>
        <w:br/>
        <w:t>Жаладан көзге жас тұнады.</w:t>
        <w:br/>
        <w:t>Кесел тәңді жейді,</w:t>
        <w:br/>
        <w:t>Өсек жанды жейді.</w:t>
        <w:br/>
        <w:t>Әсекші өңіңді өрт етер,</w:t>
        <w:br/>
        <w:t>Көңіліңді дертті етер.</w:t>
        <w:br/>
        <w:t>Суайт сылтау тауып сытылады,</w:t>
        <w:br/>
        <w:t>Аңқау жай жүріп-ақ тұтылады.</w:t>
        <w:br/>
        <w:t>Күңшіл күлімдеп келіп,</w:t>
        <w:br/>
        <w:t>Мінегі, тілімдеп кетер.</w:t>
      </w:r>
    </w:p>
    <w:p>
      <w:r>
        <w:t>Өнер -- шеберлікті білгізер,</w:t>
        <w:br/>
        <w:t>Әсек-- ағашатқа міңгізер.</w:t>
        <w:br/>
        <w:t>ОЙЛЫ СӨЗДІҢ ОҒАШЫ ЖОҚ</w:t>
        <w:br/>
        <w:t>54</w:t>
        <w:br/>
        <w:t>Әли ЫСҚАБАЙ</w:t>
        <w:br/>
        <w:t>8 ОЙЛЫ СӨЗДІҢ ОҒАШЫ ЖОҚ</w:t>
        <w:br/>
        <w:t>Әли ЫСҚАБАЙ</w:t>
        <w:br/>
        <w:t>КЕЙБІР КЕЙІПКЕРЛЕР КЕЙПІ</w:t>
        <w:br/>
        <w:t>Өмірде түрлі пенде бар,</w:t>
        <w:br/>
        <w:t>Зейіні зерек, кем дебар.</w:t>
        <w:br/>
        <w:t>Пейілі кең -- арымас,</w:t>
        <w:br/>
        <w:t>Мейірі ке кем -- жарымас.</w:t>
        <w:br/>
        <w:t>Өсер елдің өрені,</w:t>
        <w:br/>
        <w:t>Әрге ұмтылар өрелі.</w:t>
        <w:br/>
        <w:t>Сабырлы қиындыққа қайыспас,</w:t>
        <w:br/>
        <w:t>Дауды жеңіп ақылмен,</w:t>
        <w:br/>
        <w:t>Даурықпамен айтыспас.</w:t>
        <w:br/>
        <w:t>Сиықсыздан сұлу тумас,</w:t>
        <w:br/>
        <w:t>Сұйық қыздан жылу жимас.</w:t>
        <w:br/>
        <w:t>Ақымақтың ақылы - құм,</w:t>
        <w:br/>
        <w:t>Албастының жақыны - жын.</w:t>
        <w:br/>
        <w:t>Ақымаққа ақыл жұқпайды,</w:t>
        <w:br/>
        <w:t>Айтқанды жөнді ұқпайды.</w:t>
        <w:br/>
        <w:t>Бейқам жүрер,</w:t>
        <w:br/>
        <w:t>Өзінде жоқтай түк қайғы.</w:t>
        <w:br/>
        <w:t>Тымырсықтың тірлігі -- тұйық,</w:t>
        <w:br/>
        <w:t>Жымысқының бірлігі - сұйық.</w:t>
        <w:br/>
        <w:t>Мейірсіздің өмірі - шөл,</w:t>
        <w:br/>
        <w:t>Мейірлінің көңілі -- көл.</w:t>
        <w:br/>
        <w:t>Дүниеқұмар жеңдетке кезігер,</w:t>
        <w:br/>
        <w:t>Нәпсіқұмар і ндетке кезігер.</w:t>
        <w:br/>
        <w:t>Дүниеқор - мүлікке құмар,</w:t>
        <w:br/>
        <w:t>Безбүйрек - бүлікке құмар.</w:t>
        <w:br/>
        <w:t>Опасыздың ойы -- оқпан.</w:t>
        <w:br/>
        <w:t>Шадырай шатынап шайқасар,</w:t>
        <w:br/>
        <w:t>Шайқалақтап шайпау айқасар,</w:t>
        <w:br/>
        <w:t>Шақарланып ор қазар.</w:t>
        <w:br/>
        <w:t>Даудың дабыры көп,</w:t>
      </w:r>
    </w:p>
    <w:p>
      <w:r>
        <w:t>Жаудың қабірі жоқ.</w:t>
        <w:br/>
        <w:t>Данагөй дауда да кемел,</w:t>
        <w:br/>
        <w:t>Ойынан танып, сұйылмайды,</w:t>
        <w:br/>
        <w:t>Даңғой қанша даңғырағанмен,</w:t>
        <w:br/>
        <w:t>Оңайлықпен даңқ бұйырмайды.</w:t>
        <w:br/>
        <w:t>Топас тұрар түсінбей --</w:t>
        <w:br/>
        <w:t>Құлықсыз тас мүсіндей.</w:t>
        <w:br/>
        <w:t>Озбыр уақытша озар,</w:t>
        <w:br/>
        <w:t>Түбі бір тұтқын боп тозар.</w:t>
        <w:br/>
        <w:t>Тайсалмас тура қарайды,</w:t>
        <w:br/>
        <w:t>Жағымпаз табан жалайды.</w:t>
        <w:br/>
        <w:t>Тұнжырап тымпиған тырысқақ,</w:t>
        <w:br/>
        <w:t>Қабағы қыртысты -- ұрысқақ.</w:t>
        <w:br/>
        <w:t>Дәлду бекер діңкілдейді. |</w:t>
        <w:br/>
        <w:t>Өзінен басқаны менсінбейді.</w:t>
        <w:br/>
        <w:t>М</w:t>
        <w:br/>
        <w:t>Ң ОЙЛЫ СӨЗДІҢ ОҒАШЫ ЖОҚ</w:t>
        <w:br/>
        <w:t>Әли ЫСҚАБАЙ</w:t>
        <w:br/>
        <w:t>ОЙЛЫ СӨЗДІҢ ОҒАШЫ ЖОҚ</w:t>
        <w:br/>
        <w:t>Әли ЫСҚАБАЙ</w:t>
        <w:br/>
        <w:t>Келемеждің мазағы -</w:t>
        <w:br/>
        <w:t>Көңіл-күйдің азабы.</w:t>
        <w:br/>
        <w:t>Содыр сойылдан сескенбес.</w:t>
        <w:br/>
        <w:t>Мықтының шоқпары тісті келер,</w:t>
        <w:br/>
        <w:t>Қас қолдап соққаны күшті келер.</w:t>
        <w:br/>
        <w:t>Тасқын тосын дүлей,</w:t>
        <w:br/>
        <w:t>Аяқасты селдетер.</w:t>
        <w:br/>
        <w:t>Рэкет -- жасын дүлей</w:t>
        <w:br/>
        <w:t>Көз жасыңды селдетер.</w:t>
        <w:br/>
        <w:t>Есалаңды еркелетсең.</w:t>
        <w:br/>
        <w:t>Жетесізге желкелетер.</w:t>
        <w:br/>
        <w:t>Алаңғасар дойыр, ноқай,</w:t>
        <w:br/>
        <w:t>Анғармай сөйлеп аңқылдап,</w:t>
        <w:br/>
        <w:t>Басынан алдырар тоқай.</w:t>
        <w:br/>
        <w:t>Алаңғасар күңдіз-ақ адасар.</w:t>
        <w:br/>
        <w:t>Алаңғасарды аңқау да алдайды.</w:t>
        <w:br/>
        <w:t>Сумақай Сыпсыңдап,</w:t>
        <w:br/>
        <w:t>Тауысқанша өсегін,</w:t>
        <w:br/>
        <w:t>Жылмақай мықшыңдап,</w:t>
        <w:br/>
        <w:t>Жинай да қоймас төсегін.</w:t>
        <w:br/>
        <w:t>Сұрқияның тілі сумандайды,</w:t>
        <w:br/>
        <w:t>Сұр жыланша шағып,</w:t>
        <w:br/>
        <w:t>Сорлатар қу маңдайды.</w:t>
      </w:r>
    </w:p>
    <w:p>
      <w:r>
        <w:t>Қызғаныш -- жанның құрты,</w:t>
        <w:br/>
        <w:t>Едірейген даудың ұрты.</w:t>
        <w:br/>
        <w:t>Көр кеуделі төс ұрып жүр,</w:t>
        <w:br/>
        <w:t>Епсектілер есіріп жүр.</w:t>
        <w:br/>
        <w:t>Жылпостар ине көзінен өтіп жүр,</w:t>
        <w:br/>
        <w:t>Алаяқтар дегеніне жетіп жұр.</w:t>
        <w:br/>
        <w:t>Суықайтар жыраның,</w:t>
        <w:br/>
        <w:t>Уықайтпас жыланның.</w:t>
        <w:br/>
        <w:t>Өзеннен өткенді,</w:t>
        <w:br/>
        <w:t>Өзекпен үркіт пе.</w:t>
        <w:br/>
        <w:t>Кезеңнен өткенді,</w:t>
        <w:br/>
        <w:t>Тезекпен үркітпе.</w:t>
        <w:br/>
        <w:t>Күйінген көз жасын көлдетер,</w:t>
        <w:br/>
        <w:t>Сүйінген айдарын желдетер.</w:t>
        <w:br/>
        <w:t>Ақымақ ой айтпас,</w:t>
        <w:br/>
        <w:t>Сараң тоғайтпас.</w:t>
        <w:br/>
        <w:t>Елге үрей тудырған сужүрек,</w:t>
        <w:br/>
        <w:t>Күдіктен титықтар құр жүдеп.</w:t>
        <w:br/>
        <w:t>Қорқақтық - аянкестік тәсілі,</w:t>
        <w:br/>
        <w:t>Жортақтық дәрменсіздік кәсібі.</w:t>
        <w:br/>
        <w:t>Қорқақ қауіпсіз жерде қоқиланар.</w:t>
        <w:br/>
        <w:t>Тосын қорқыныш ақылдан айырады,</w:t>
        <w:br/>
        <w:t>Ажалдыны зынданда да жай ұрады.</w:t>
        <w:br/>
        <w:t>ОЙЛЫ СӨЗДІҢ ОҒАШЫ ЖОҚ</w:t>
        <w:br/>
        <w:t>м.</w:t>
        <w:br/>
        <w:t>Әли ЫСҚАБАЙ</w:t>
        <w:br/>
        <w:t>Ң ОЙЛЫ СӨЗДІҢ ОҒАШЫ ЖОҚ</w:t>
        <w:br/>
        <w:t>Әли ЫСҚАБАЙ</w:t>
        <w:br/>
        <w:t>Жақсылықтың жолы -- алыс,</w:t>
        <w:br/>
        <w:t>Жамандықтың жолы --қапыс.</w:t>
        <w:br/>
        <w:t>Тағдырдың қамшысы ерді ширатады,</w:t>
        <w:br/>
        <w:t>Жаңбырдың тамшысы жерді ширатады.</w:t>
        <w:br/>
        <w:t>Мылжыңның миы - батпақ,</w:t>
        <w:br/>
        <w:t>Жылмақайдың тілі - сатпақ.</w:t>
        <w:br/>
        <w:t>Барықтанның көзі бадырақ келеді,</w:t>
        <w:br/>
        <w:t>Торыққанның сөзі сандырақ келеді.</w:t>
        <w:br/>
        <w:t>Содырдың сойқаны -- өзіне сор,</w:t>
        <w:br/>
        <w:t>Соқырдың сорасы -- көзіне шор.</w:t>
        <w:br/>
        <w:t>Ұзынтұра сұласа, сереңдейді,</w:t>
        <w:br/>
        <w:t>Қортық құласа, еленбейді.</w:t>
        <w:br/>
        <w:t>Мылжың кезекті күтпейді,</w:t>
        <w:br/>
        <w:t>Сөзі жүректі айнытып,</w:t>
        <w:br/>
        <w:t>Көңіл өзегін күптейді.</w:t>
      </w:r>
    </w:p>
    <w:p>
      <w:r>
        <w:t>жж.</w:t>
        <w:br/>
        <w:t>Мылжыңның сөзі -- мидың құрты.</w:t>
        <w:br/>
        <w:t>Сумақай ұқсас сынапқа,</w:t>
        <w:br/>
        <w:t>Тұрақтай да алмас жұмаққа.</w:t>
        <w:br/>
        <w:t>Ынжық көзге көп ілінбейді,</w:t>
        <w:br/>
        <w:t>Олардың ісі елге білінбейді.</w:t>
        <w:br/>
        <w:t>Ақырын жүріп-ақ нық басады,</w:t>
        <w:br/>
        <w:t>Ақ тілеулі елінен бөлінбейді.</w:t>
        <w:br/>
        <w:t>Көлгір күпінбесе, кірбіңдейді,</w:t>
        <w:br/>
        <w:t>Күпінсе, көңілін бір демдейді.</w:t>
        <w:br/>
        <w:t>Кеңкелес күмпілдек келер,</w:t>
        <w:br/>
        <w:t>Даукес дүңкілдек келер.</w:t>
        <w:br/>
        <w:t>Кеңкелес те,</w:t>
        <w:br/>
        <w:t>Жүк түскендей иығынан,</w:t>
        <w:br/>
        <w:t>Келемеж деп,</w:t>
        <w:br/>
        <w:t>Күледі миығынан.</w:t>
        <w:br/>
        <w:t>Мәңді іс - мәңгілік,</w:t>
        <w:br/>
        <w:t>Мәнсіз іс - әңгудік.</w:t>
        <w:br/>
        <w:t>Естінің сөзін естіген,</w:t>
        <w:br/>
        <w:t>Шежіре айтар ескіден.</w:t>
        <w:br/>
        <w:t>Дәлдірдің дәлелі дәйексіз.</w:t>
        <w:br/>
        <w:t>Солбырдың сөзі сүйексіз.</w:t>
        <w:br/>
        <w:t>Шатқаяқ</w:t>
        <w:br/>
        <w:t>Шамдандырар түртіп шапқа,</w:t>
        <w:br/>
        <w:t>Жүгіртер</w:t>
        <w:br/>
        <w:t>Ала көзін жүз бір жаққа.</w:t>
        <w:br/>
        <w:t>Ғашықтық, жаныңды жүлдегер,</w:t>
        <w:br/>
        <w:t>Аштық қаныңды жүдетер.</w:t>
        <w:br/>
        <w:t>Қызғаныш -- ұрыстырады,</w:t>
        <w:br/>
        <w:t>Дастарқан -- ұүғыстырады.</w:t>
        <w:br/>
        <w:t>Қалтасы тоқ мастанып жүреді,</w:t>
        <w:br/>
        <w:t>Шайлығы жоқ жасқанып жүреді.</w:t>
        <w:br/>
        <w:t>ОЙЛЫ СӨЗДІҢ ОҒАШЫ ЖОҚ</w:t>
        <w:br/>
        <w:t>зм.</w:t>
        <w:br/>
        <w:t>Әли ЫСҚАБАЙ</w:t>
        <w:br/>
        <w:t>Судыраған сөзге құмар,</w:t>
        <w:br/>
        <w:t>Ырысынан құр қалар.</w:t>
        <w:br/>
        <w:t>Жылтыраған бөзге құмар,</w:t>
        <w:br/>
        <w:t>Ардан аттар, қағынар.</w:t>
      </w:r>
    </w:p>
    <w:p>
      <w:r>
        <w:t>Ашқарақтың арманы - асау,</w:t>
        <w:br/>
        <w:t>Жақсының арманы - жасау.</w:t>
        <w:br/>
        <w:t>Әуегей әңгірге әуес,</w:t>
        <w:br/>
        <w:t>Сәуегей әтірге әуес.</w:t>
        <w:br/>
        <w:t>Кетеген болса - түйең жау,</w:t>
        <w:br/>
        <w:t>Тебеген болса -- биең жау,</w:t>
        <w:br/>
        <w:t>Күнде келсе - күйеу жау,</w:t>
        <w:br/>
        <w:t>Тіл алмаса - ұлың жау,</w:t>
        <w:br/>
        <w:t>Арсыз бол са - қызың жау.</w:t>
        <w:br/>
        <w:t>Құлақтан кетпес ызың-дау.</w:t>
        <w:br/>
        <w:t>Құр тілек -- көңілге демеу,</w:t>
        <w:br/>
        <w:t>Нақты іс өмірге- жебеу.</w:t>
        <w:br/>
        <w:t>Айлакердің амалы кәп,</w:t>
        <w:br/>
        <w:t>Пайдакердің табары көп.</w:t>
        <w:br/>
        <w:t>Безбүйрек безер,</w:t>
        <w:br/>
        <w:t>Түңде көше кезер.</w:t>
        <w:br/>
        <w:t>Топастың тірлігі -- қапас.</w:t>
        <w:br/>
        <w:t>Кәргені көптің -- терген і көп.</w:t>
        <w:br/>
        <w:t>“ж.</w:t>
        <w:br/>
        <w:t>Кеңкелестің тегі жоқ,</w:t>
        <w:br/>
        <w:t>Қылығының шегі жоқ.</w:t>
        <w:br/>
        <w:t>ОЙЛЫ СӨЗДІҢ ОҒАШЫ ЖОҚ</w:t>
        <w:br/>
        <w:t>Н</w:t>
        <w:br/>
        <w:t>/</w:t>
        <w:br/>
        <w:t>Әли ЫСҚАБАЙ</w:t>
        <w:br/>
        <w:t>ОЙЛЫ СӘЗДІҢ ОҒАШЫ ЖОҚ</w:t>
        <w:br/>
        <w:t>Ң</w:t>
        <w:br/>
        <w:t>Әли ЫСҚАБАЙ</w:t>
        <w:br/>
        <w:t>ж.ж</w:t>
        <w:br/>
        <w:t>Бейбақ бет бақтырмайды,</w:t>
        <w:br/>
        <w:t>Сараң су да татырмайды.</w:t>
        <w:br/>
        <w:t>Шайпау шайтанды да шаршатады.</w:t>
        <w:br/>
        <w:t>Тымырсық көзге сынық,</w:t>
        <w:br/>
        <w:t>Ойлы айтар сөзге тұнық.</w:t>
        <w:br/>
        <w:t>Түйсіксіз түсінбей титықтатар,</w:t>
        <w:br/>
        <w:t>У сойқы сөзбен-ақ үйтіп жатар.</w:t>
        <w:br/>
        <w:t>Көкемылжыңның қанғанша құжыры,</w:t>
        <w:br/>
        <w:t>Басылмас көбік сөздің қыжылы.</w:t>
        <w:br/>
        <w:t>Сүлей сұлулықты қорғайды,</w:t>
        <w:br/>
        <w:t>Дүлей сұлулықты қорлайды.</w:t>
      </w:r>
    </w:p>
    <w:p>
      <w:r>
        <w:t>Қу құйын құсап құбылып,</w:t>
        <w:br/>
        <w:t>Кіріспеске кіріседі сұғынып.</w:t>
        <w:br/>
        <w:t>Қаныпезер құрсауына қақпанның</w:t>
        <w:br/>
        <w:t>Түбінде бір кезігер.</w:t>
        <w:br/>
        <w:t>Ойрандаған опасыз да оқпанның</w:t>
        <w:br/>
        <w:t>Бар екенін сезінер.</w:t>
        <w:br/>
        <w:t>Безбүйрек өшірер</w:t>
        <w:br/>
        <w:t>Шырағыңды маздаған.</w:t>
        <w:br/>
        <w:t>Қайғы орнатар жүрекке,</w:t>
        <w:br/>
        <w:t>Зар төктіріп боздаған.</w:t>
        <w:br/>
        <w:t>Пәлеқор от көсер,</w:t>
        <w:br/>
        <w:t>Жалақор көп бөсер.</w:t>
        <w:br/>
        <w:t>ОЙЛЫ СӨЗДІҢ ОҒАШЫ ЖОҚ</w:t>
        <w:br/>
        <w:t>Әли ЫСҚАБАЙ</w:t>
        <w:br/>
        <w:t>Қарыны аш тамаққа қарайды,</w:t>
        <w:br/>
        <w:t>Көңілі пәс қабаққа қарайды.</w:t>
        <w:br/>
        <w:t>Туған бала шолжандап асқақтайды,</w:t>
        <w:br/>
        <w:t>Асыранды бала</w:t>
        <w:br/>
        <w:t>Жасқаншақтап ас батпайды.</w:t>
        <w:br/>
        <w:t>Арын ардақтамаған арақшыл -</w:t>
        <w:br/>
        <w:t>Жел өтінде қалтақтаған қарақшы.</w:t>
        <w:br/>
        <w:t>Ақылды дан даналық жұғады,</w:t>
        <w:br/>
        <w:t>Алаяқтан алпаут та ығады.</w:t>
        <w:br/>
        <w:t>Сабыр - ақылдың серігі.</w:t>
        <w:br/>
        <w:t>Қызғаншақ көршісін к үндейді,</w:t>
        <w:br/>
        <w:t>Әлділер әлсізді жүндейді.</w:t>
        <w:br/>
        <w:t>Тентекті тезге салса, түзеледі,</w:t>
        <w:br/>
        <w:t>Жуасты жүндесе, күйзеледі.</w:t>
        <w:br/>
        <w:t>Зымиян қызғаншақ қу болар,</w:t>
        <w:br/>
        <w:t>Ел ішер суға у салар.</w:t>
        <w:br/>
        <w:t>Қорқақ қоқаңдамас,</w:t>
        <w:br/>
        <w:t>Шорқақ бақан да алмас.</w:t>
        <w:br/>
        <w:t>Қорқақ жәутеңдеп жалтақтайды,</w:t>
        <w:br/>
        <w:t>Шорқақ күйбеңдеп салпақтайды.</w:t>
        <w:br/>
        <w:t>Қорқақ елестетіп тас үйді,</w:t>
        <w:br/>
        <w:t>Қарадай үркіп қажиды.</w:t>
      </w:r>
    </w:p>
    <w:p>
      <w:r>
        <w:t>Й ОЙЛЫ СӨЗДІҢ ОҒАШЫ ЖОҚ</w:t>
        <w:br/>
        <w:t>Әли ЫСҚАБАЙ</w:t>
        <w:br/>
        <w:t>Кедейдің кердеңі керемет,</w:t>
        <w:br/>
        <w:t>Қаларсың көрсең төре деп.</w:t>
        <w:br/>
        <w:t>Қол жайып: -- Бірдеме бере кет, -</w:t>
        <w:br/>
        <w:t>Деп бөгегенде жүрелеп,</w:t>
        <w:br/>
        <w:t>Одан асқан пәле жоқ.</w:t>
        <w:br/>
        <w:t>Қолынан келген қорықпайды,</w:t>
        <w:br/>
        <w:t>Табаны таусылып зарықпайды.</w:t>
        <w:br/>
        <w:t>Шыбын іріңді көзге үймелейді,</w:t>
        <w:br/>
        <w:t>Сұғанақ килікпес жерге кимелейді.</w:t>
        <w:br/>
        <w:t>Қыңырдың қалжыңы да қырсыз,</w:t>
        <w:br/>
        <w:t>Шолжыңның өмірі де мұңсыз.</w:t>
        <w:br/>
        <w:t>Кедейдің қабірі де көріксіз.</w:t>
        <w:br/>
        <w:t>Көлгірдің сөзі желдей,</w:t>
        <w:br/>
        <w:t>Білгірдің сөзі көлдей.</w:t>
        <w:br/>
        <w:t>Сұмнан сұмырай да сескенеді.</w:t>
        <w:br/>
        <w:t>Қорқақ қарақшыдан да қаймығады.</w:t>
        <w:br/>
        <w:t>Тасқын жотаны да сай қылады.</w:t>
        <w:br/>
        <w:t>Жағымпаз жорғалап жүреді,</w:t>
        <w:br/>
        <w:t>Бастығын қорғалап күледі.</w:t>
        <w:br/>
        <w:t>Жағымпаз -- жалпандағыш,</w:t>
        <w:br/>
        <w:t>Жылпос -- жар таңдағыш.</w:t>
        <w:br/>
        <w:t>Тоңмойын топаспен тақас па,</w:t>
        <w:br/>
        <w:t>Оның ойыт аяз, түпсіз қ апаста.</w:t>
        <w:br/>
        <w:t>Тақасқан түлкі де тақсіретін тартар.</w:t>
        <w:br/>
        <w:t>Сұмпайы сұлулыққа сұқтанбас,</w:t>
        <w:br/>
        <w:t>Сараңның саусағынан түк тамбас.</w:t>
        <w:br/>
        <w:t>Жыппостар жемқорлыққа құныққан,</w:t>
        <w:br/>
        <w:t>Оп-оңай құтылады құрықтан.</w:t>
        <w:br/>
        <w:t>Жолдасың болса бұзықтан,</w:t>
        <w:br/>
        <w:t>Қалмассың құр «қызықтан».</w:t>
        <w:br/>
        <w:t>Құныққан құламай,</w:t>
        <w:br/>
        <w:t>Бұзақы жыламай қайтпас.</w:t>
        <w:br/>
        <w:t>Қисық қыңырлықтан танбас,</w:t>
        <w:br/>
        <w:t>Түйсікті тығырықта қалмас.</w:t>
        <w:br/>
        <w:t>Керенау көп кердендеп,</w:t>
        <w:br/>
        <w:t>Кеуде керер ербендеп.</w:t>
        <w:br/>
        <w:t>Әдептінің әдебі де әдемі,</w:t>
        <w:br/>
        <w:t>Әумесердің әуені де әлек.</w:t>
        <w:br/>
        <w:t>Дәулеттінің дәуірі дүбірлі,</w:t>
        <w:br/>
        <w:t>Әлуеттінің тамыры түбірлі,</w:t>
        <w:br/>
        <w:t>Кедейдің тәуірі күпірлі.</w:t>
        <w:br/>
        <w:t>Оңбағандық-- опасыздық ойраны.</w:t>
        <w:br/>
        <w:t>Жетесіз жағыңды талдыралды,</w:t>
        <w:br/>
        <w:t>Жұрт алдыңда сағыңды сындырады.</w:t>
      </w:r>
    </w:p>
    <w:p>
      <w:r>
        <w:t>Қыңыр - қыртиғыш,</w:t>
        <w:br/>
        <w:t>Безер -- бұртиғыш.</w:t>
        <w:br/>
        <w:t>ОЙЛЫ СӨЗДІҢ ОҒАШЫ ЖОҚ</w:t>
        <w:br/>
        <w:t>м.</w:t>
        <w:br/>
        <w:t>Әли ЫСҚАБАЙ</w:t>
        <w:br/>
        <w:t>Н ОЙЛЫ СӨЗДІҢ ОҒАШЫ ЖОҚ</w:t>
        <w:br/>
        <w:t>Әли ЫСҚАБАЙ</w:t>
        <w:br/>
        <w:t>Әулекілік-- әңгүдіктің әуені.</w:t>
        <w:br/>
        <w:t>Қорқақ үйде қоқаңдайды,</w:t>
        <w:br/>
        <w:t>Сыртта ешкімге бата алмайды.</w:t>
        <w:br/>
        <w:t>Үрейлі -- үміттен де үркеді,</w:t>
        <w:br/>
        <w:t>Ұятсыз жынын бүркеді.</w:t>
        <w:br/>
        <w:t>Ұятсыздан ұлағат күтпе,</w:t>
        <w:br/>
        <w:t>Жемқордан қанағат күтпе.</w:t>
        <w:br/>
        <w:t>Өлермен өрекпіп өңмеңдейді,</w:t>
        <w:br/>
        <w:t>Ешкімді ұнатпай, «мен, мен» дейді.</w:t>
        <w:br/>
        <w:t>Арманшыл жалғыз бас -</w:t>
        <w:br/>
        <w:t>Қиялы көп алғызбас.</w:t>
        <w:br/>
        <w:t>Қақсауықтың тілі қысқармайды.</w:t>
        <w:br/>
        <w:t>ж“.</w:t>
        <w:br/>
        <w:t>Қаңғыбасқа қыдырған да қызық.</w:t>
        <w:br/>
        <w:t>Қайыршы күнде күйінеді,</w:t>
        <w:br/>
        <w:t>Модашыл күнде киінеді.</w:t>
        <w:br/>
        <w:t>Торықсаң үрей басады</w:t>
        <w:br/>
        <w:t>Қорықсаң сүрей қашады.</w:t>
        <w:br/>
        <w:t>Керіскеннің оянса сайтаны,</w:t>
        <w:br/>
        <w:t>Періштенің қашар шайтаны.</w:t>
        <w:br/>
        <w:t>Қадірін ұқпай тіршілік.</w:t>
        <w:br/>
        <w:t>Телмірген бар күрсініп.</w:t>
        <w:br/>
        <w:t>Н ОЙЛЫ СӨЗДІҢ ОҒАШЫ ЖОҚ</w:t>
        <w:br/>
        <w:t>Әли ЫСҚАБАЙ</w:t>
        <w:br/>
        <w:t>Алаяқ қолымен демейді,</w:t>
        <w:br/>
        <w:t>Тобықтан қағып төпейді.</w:t>
        <w:br/>
        <w:t>Аңқылдақ адам жарылып сөйлейді,</w:t>
        <w:br/>
        <w:t>Маңқылдақ адам тарылып сөйлейді.</w:t>
        <w:br/>
        <w:t>Сараңнан су сұрасаң,</w:t>
        <w:br/>
        <w:t>Өзім де шөлдеп тұрмын дейді.</w:t>
        <w:br/>
        <w:t>Сабырлы сақтанып жүреді,</w:t>
        <w:br/>
        <w:t>Дабырлы мақтанып жүреді.</w:t>
        <w:br/>
        <w:t>Тайсалмас тура қарайды.</w:t>
      </w:r>
    </w:p>
    <w:p>
      <w:r>
        <w:t>Керенауға қу да сері.</w:t>
        <w:br/>
        <w:t>Күңкіл ірінің іргесін үгеді,</w:t>
        <w:br/>
        <w:t>Қызғаныш</w:t>
        <w:br/>
        <w:t>Ұсақтың ішін іреп, белін бүгеді.</w:t>
        <w:br/>
        <w:t>Миғұланың азабынан,</w:t>
        <w:br/>
        <w:t>Маймылдың мазағы артық.</w:t>
        <w:br/>
        <w:t>Жалтақ кісі - қаңбақ кісі.</w:t>
        <w:br/>
        <w:t>...</w:t>
        <w:br/>
        <w:t>Күйікті күлкіні сүймейді.</w:t>
        <w:br/>
        <w:t>Қу күлеЫн киянға қуады.</w:t>
        <w:br/>
        <w:t>Кердеңнің ісі өнбес,</w:t>
        <w:br/>
        <w:t>Ұялғаннан кісі өлмес.</w:t>
        <w:br/>
        <w:t>Сәуегейге су жұқпас.</w:t>
        <w:br/>
        <w:t>Олақтың ісі оңалмайды,</w:t>
        <w:br/>
        <w:t>Салақтың ісі қоң алмайды.</w:t>
        <w:br/>
        <w:t>Қырсызды қыңырайтатын қырсық.</w:t>
        <w:br/>
        <w:t>Жетесіз желігуден жалықпайды,</w:t>
        <w:br/>
        <w:t>Дәрменсіз шегінуден тарықпайды.</w:t>
        <w:br/>
        <w:t>Мансапқор -- билікті бақ санар,</w:t>
        <w:br/>
        <w:t>Ақылды Үй терін бақ санар.</w:t>
        <w:br/>
        <w:t>Безбуйрекке бөгет жоқ,</w:t>
        <w:br/>
        <w:t>Сумақайға сөкет жоқ.</w:t>
        <w:br/>
        <w:t>Тапшылық -- тарықтырады,</w:t>
        <w:br/>
        <w:t>Сағыныш -- зарықтырады,</w:t>
        <w:br/>
        <w:t>Уайым -- торықтырады,</w:t>
        <w:br/>
        <w:t>Мыжың -- жалықтырады.</w:t>
        <w:br/>
        <w:t>Теріс баққан тұралайды,</w:t>
        <w:br/>
        <w:t>Өріс тапқан алар айды.</w:t>
        <w:br/>
        <w:t>Құлықсыздың құлағы керең,</w:t>
        <w:br/>
        <w:t>Ақылдының ұғары терен.</w:t>
        <w:br/>
        <w:t>Ақымақ абайламайды,</w:t>
        <w:br/>
        <w:t>Астамшыл қарайламайды.</w:t>
        <w:br/>
        <w:t>Ақымақпен адыраңдасқаннан,</w:t>
        <w:br/>
        <w:t>Ақылдымен араздасқан артық.</w:t>
        <w:br/>
        <w:t>Өтірік мақтап көлгірсу -</w:t>
        <w:br/>
        <w:t>Селдей аққан сылдыр Су.</w:t>
        <w:br/>
        <w:t>ОЙЛЫ СӨЗДІҢ ОҒАШЫ ЖОҚ</w:t>
        <w:br/>
        <w:t>59,</w:t>
        <w:br/>
        <w:t>Әли ЫСҚАБАИ</w:t>
        <w:br/>
        <w:t>Тымырайғанды тұйық деме,</w:t>
      </w:r>
    </w:p>
    <w:p>
      <w:r>
        <w:t>Түтіксе, түрпідей тиеді.</w:t>
        <w:br/>
        <w:t>Қыңырайғанды бұйық деме,</w:t>
        <w:br/>
        <w:t>Қысасса, күркірей тиеді.</w:t>
        <w:br/>
        <w:t>Дәлдүрдің таңдайы тайғақ,</w:t>
        <w:br/>
        <w:t>Әңгүрдің айқайы айғақ.</w:t>
        <w:br/>
        <w:t>Сотқардың соры қалың,</w:t>
        <w:br/>
        <w:t>Ұяты бардың ары қалың.</w:t>
        <w:br/>
        <w:t>Жалтақтың тірлігі - қалтақ,</w:t>
        <w:br/>
        <w:t>Мансаптың тірлігі - қалпақ.</w:t>
        <w:br/>
        <w:t>Қитыққыштың кеселі - қыңырлық,</w:t>
        <w:br/>
        <w:t>Діңкелетер қырсығымен ығыр ғып.</w:t>
        <w:br/>
        <w:t>Қайырымсыз пасық келеді,</w:t>
        <w:br/>
        <w:t>Уайымсыз жасық келеді.</w:t>
        <w:br/>
        <w:t>Зердесі зейінді істі тындырар,</w:t>
        <w:br/>
        <w:t>Зердесіз бір айтқанды мың сұрар.</w:t>
        <w:br/>
        <w:t>Аңқау әр нәрсеге таңданып,</w:t>
        <w:br/>
        <w:t>Өмірден өтер алданып.</w:t>
        <w:br/>
        <w:t>Аңқау аңқылдап жүріп опық жейді,</w:t>
        <w:br/>
        <w:t>Зерек нәсібін ойға тоқып жейді.</w:t>
        <w:br/>
        <w:t>Миғұланың тапқаны --</w:t>
        <w:br/>
        <w:t>Жалқаудың ақ наны.</w:t>
        <w:br/>
        <w:t>ОЙЛЫ СӨЗДІҢ ОҒАШЫ ЖОҚ</w:t>
        <w:br/>
        <w:t>9)</w:t>
        <w:br/>
        <w:t>ө</w:t>
        <w:br/>
        <w:t>“1</w:t>
        <w:br/>
        <w:t>Ге;</w:t>
        <w:br/>
        <w:t>Әли ЫСҚАБАЙ</w:t>
        <w:br/>
        <w:t>Дүмбілез дүмшенің,</w:t>
        <w:br/>
        <w:t>Дауасы дарымас.</w:t>
        <w:br/>
        <w:t>Білгірдің билігі бекем,</w:t>
        <w:br/>
        <w:t>Ділгірдің тірлігі секем.</w:t>
        <w:br/>
        <w:t>Топас - теріс сөзге үйір,</w:t>
        <w:br/>
        <w:t>Қияс - керіс сөзге үйір.</w:t>
        <w:br/>
        <w:t>Жұмыссыз адам -- жұғымсыз,</w:t>
        <w:br/>
        <w:t>Ұнамсыз ақыл -- ұғымсыз.</w:t>
        <w:br/>
        <w:t>Бейпіл сөйлеп ұрысқан,</w:t>
        <w:br/>
        <w:t>Құр қалады ырыстан.</w:t>
        <w:br/>
        <w:t>Өрт шөпті жалмайды,</w:t>
        <w:br/>
        <w:t>Дерт көпті жалмайды.</w:t>
        <w:br/>
        <w:t>Кербез күлкісімен де,</w:t>
        <w:br/>
        <w:t>Кердеңді кермиық етеді.</w:t>
        <w:br/>
        <w:t>Албасты да аңдап аттайды,</w:t>
        <w:br/>
        <w:t>Айбарлыға жан батпайды.</w:t>
        <w:br/>
        <w:t>Кедей де тыраштанады.</w:t>
        <w:br/>
        <w:t>Жетесіз -- кінәсін сезіп жүгінбес,</w:t>
        <w:br/>
        <w:t>Көргенсіз қылжақтап безігі, түңілмес.</w:t>
      </w:r>
    </w:p>
    <w:p>
      <w:r>
        <w:t>Керең естігенін айтпайды,</w:t>
        <w:br/>
        <w:t>Соқыр көрдім деп айтпайды.</w:t>
        <w:br/>
        <w:t>ОЙЛЫ СӨЗДІҢ ОҒАШЫ ЖОҚ</w:t>
        <w:br/>
        <w:t>Әли ЫСҚАБАЙ</w:t>
        <w:br/>
        <w:t>Түйсіксіз түңіледі,</w:t>
        <w:br/>
        <w:t>Ізденген үңіледі.</w:t>
        <w:br/>
        <w:t>Әлжуаздан дүр шықпайды,</w:t>
        <w:br/>
        <w:t>Әңгүдік жыр ұқпайды.</w:t>
        <w:br/>
        <w:t>...</w:t>
        <w:br/>
        <w:t>Ақылы жоқтың - жақыны жоқ.</w:t>
        <w:br/>
        <w:t>Ашыққан асты талғамайды,</w:t>
        <w:br/>
        <w:t>Ашынған арға қарамайды.</w:t>
        <w:br/>
        <w:t>Қызғаныштан қылқынған құриды.</w:t>
        <w:br/>
        <w:t>Жағымпаз жортыл жүреді,</w:t>
        <w:br/>
        <w:t>Жасқанш ақ қорқып жүреді,</w:t>
        <w:br/>
        <w:t>Адыраңбай орғып жүреді,</w:t>
        <w:br/>
        <w:t>Жымысқы тор құрып жүреді.</w:t>
        <w:br/>
        <w:t>Асқақтаған адасады,</w:t>
        <w:br/>
        <w:t>Қасақпаған қажасады,</w:t>
        <w:br/>
        <w:t>Оспақтаған таласады,</w:t>
        <w:br/>
        <w:t>Келісе алмай тарасады.</w:t>
        <w:br/>
        <w:t>Кері кететін кедей,</w:t>
        <w:br/>
        <w:t>Байталын атқа сатады,</w:t>
        <w:br/>
        <w:t>Кәсегесі көгермес,</w:t>
        <w:br/>
        <w:t>Ағайынын жатқа сатады.</w:t>
        <w:br/>
        <w:t>Сараңнан сұрасаң, сырғақтайды.</w:t>
        <w:br/>
        <w:t>Өзегі толған жас іздейді,</w:t>
        <w:br/>
        <w:t>Өзегі талған ас іздейді.</w:t>
        <w:br/>
        <w:t>Ң ОЙЛЫ СӨЗДІҢ ОҒАШЫ ЖОҚ</w:t>
        <w:br/>
        <w:t>Әли ЫСҚАБАЙ</w:t>
        <w:br/>
        <w:t>Н ОЙЛЫ СӨЗДІҢ ОҒАШЫ ЖОҚ</w:t>
        <w:br/>
        <w:t>Әли ЫСҚАБАЙ</w:t>
        <w:br/>
        <w:t>Қыңырға қырсық қырындайды,</w:t>
        <w:br/>
        <w:t>Қытымыр тасты да жырымдайды.</w:t>
        <w:br/>
        <w:t>Сыпсыңның сыбырынан жырақ жүр,</w:t>
        <w:br/>
        <w:t>Жөн сөздің байыбына құлақ түр.</w:t>
        <w:br/>
        <w:t>Күдікшіл күркеден де қауіптенеді,</w:t>
        <w:br/>
        <w:t>Өжеттер өрттен де жол тауып кетеді.</w:t>
        <w:br/>
        <w:t>Сұғанақтың көрмейтіні жоқ,</w:t>
        <w:br/>
        <w:t>Заржақтың бермейтіні көп.</w:t>
      </w:r>
    </w:p>
    <w:p>
      <w:r>
        <w:t>Қатулы қабақ туысын да көріспейді,</w:t>
        <w:br/>
        <w:t>Күн жылуын еш пенде түгеспейді.</w:t>
        <w:br/>
        <w:t>Бақастық батпаққа батырады,</w:t>
        <w:br/>
        <w:t>Қызғаныш тапанша атылады.</w:t>
        <w:br/>
        <w:t>Ұяң ұялшақ келеді,</w:t>
        <w:br/>
        <w:t>Сұйық сұраншақ келеді.</w:t>
        <w:br/>
        <w:t>Қиындық іске үйретеді,</w:t>
        <w:br/>
        <w:t>Бұзықтық күшті күйретеді.</w:t>
        <w:br/>
        <w:t>Бүлік бірлікті ірітер,</w:t>
        <w:br/>
        <w:t>Ұрлық түрмеде шірітер.</w:t>
        <w:br/>
        <w:t>Күйініш -- құрыштығыңа сын,</w:t>
        <w:br/>
        <w:t>Сүйініш -- ырыс-құтыңа сын.</w:t>
        <w:br/>
        <w:t>Соқыр сипақтайды,</w:t>
        <w:br/>
        <w:t>Ұры қипақтайды.</w:t>
        <w:br/>
        <w:t>Н ОЙЛЫ СӨЗДІҢ ОҒАШЫ ЖОҚ</w:t>
        <w:br/>
        <w:t>Әли ЫСҚАБАЙ</w:t>
        <w:br/>
        <w:t>Алаяқты аластасаң да адаспайды,</w:t>
        <w:br/>
        <w:t>Аңқаумен санассаң да,</w:t>
        <w:br/>
        <w:t>Аңқаулықтан әрі аспайды.</w:t>
        <w:br/>
        <w:t>Жойдасыз жойыт келер,</w:t>
        <w:br/>
        <w:t>Данцайсыған дөйт келер.</w:t>
        <w:br/>
        <w:t>Қатыгез қадалған жерден қан алады,</w:t>
        <w:br/>
        <w:t>Зымиян дос боп жүріп-ақ жанды алады.</w:t>
        <w:br/>
        <w:t>Ашкөздер толтырса да көмейді,</w:t>
        <w:br/>
        <w:t>Қанағат тұтып, тойдым демейді.</w:t>
        <w:br/>
        <w:t>Мылжың жүйкенді тоздырады,</w:t>
        <w:br/>
        <w:t>Уайым кеселсіз аздырады.</w:t>
        <w:br/>
        <w:t>Арсыз ашар аранын,</w:t>
        <w:br/>
        <w:t>Жеткендей-ақ жеті жұт.</w:t>
        <w:br/>
        <w:t>Аузын тырнар жараның,</w:t>
        <w:br/>
        <w:t>Қоңданған соң жетіліп.</w:t>
        <w:br/>
        <w:t>Залым пиғыл - көңіл құрты,</w:t>
        <w:br/>
        <w:t>Жүйкежейтін жыбырлап.</w:t>
        <w:br/>
        <w:t>ізгі қимыл - өмір құты,</w:t>
        <w:br/>
        <w:t>Досқа тілер ғұмыр, бақ.</w:t>
        <w:br/>
        <w:t>Сараң қазынасын қимай қиналады,</w:t>
        <w:br/>
        <w:t>Жомарт барын бөліп-жарып,</w:t>
        <w:br/>
        <w:t>Қанағатқа иланады.</w:t>
        <w:br/>
        <w:t>Жетесіз жүр сұлық,</w:t>
        <w:br/>
        <w:t>Тіршіліктен түршігіп,</w:t>
        <w:br/>
        <w:t>Тұншығып, күрсініп.</w:t>
      </w:r>
    </w:p>
    <w:p>
      <w:r>
        <w:t>ОЙЛЫ СӨЗДІҢ ОҒАШЫ ЖОҚ</w:t>
        <w:br/>
        <w:t>Әли ЫСҚАБАЙ</w:t>
        <w:br/>
        <w:t>Қорқыныш үрейді үркітеді.</w:t>
        <w:br/>
        <w:t>Қорқақ қарулы алдында тік тұрады,</w:t>
        <w:br/>
        <w:t>Ынжықтың ұнжырғасын ықтырады.</w:t>
        <w:br/>
        <w:t>Басыңды алар орып --</w:t>
        <w:br/>
        <w:t>Қолпаштаудан қорық.</w:t>
        <w:br/>
        <w:t>Қорамсақтың жебесі ұшқыр,</w:t>
        <w:br/>
        <w:t>Жарамсақтың есебі ұтқыр.</w:t>
        <w:br/>
        <w:t>Жіңішке бар үзілмейтін,</w:t>
        <w:br/>
        <w:t>Жуан да бар көзге ілінбейтін.</w:t>
        <w:br/>
        <w:t>Бақыт батылға болысады,</w:t>
        <w:br/>
        <w:t>Батыл бақытпен толысады.</w:t>
        <w:br/>
        <w:t>Маубасты жүнжіген жігерсіз деме,</w:t>
        <w:br/>
        <w:t>Жесірді жол күткен жүгенсіз деме.</w:t>
        <w:br/>
        <w:t>Жылпосқа су жұқпас,</w:t>
        <w:br/>
        <w:t>Сортаңға ну шықпас.</w:t>
        <w:br/>
        <w:t>Жалтыр тасқа мүк шықпайды,</w:t>
        <w:br/>
        <w:t>Тақыр басқа түк шықпайды.</w:t>
        <w:br/>
        <w:t>Тілазар -- сылтаушыл,</w:t>
        <w:br/>
        <w:t>Сауыққой -- дырдушыл.</w:t>
        <w:br/>
        <w:t>Келіспегеннің керісі бітпес,</w:t>
        <w:br/>
        <w:t>Сөзуардың дәрісі бітпес.</w:t>
        <w:br/>
        <w:t>Н ОЙЛЫ СӨЗДІҢ ОҒАШЫ ЖОҚ</w:t>
        <w:br/>
        <w:t>Әли ЫСҚАБАЙ</w:t>
        <w:br/>
        <w:t>Аңқауды алдау оңай,</w:t>
        <w:br/>
        <w:t>Қорқақты арбау оңай.</w:t>
        <w:br/>
        <w:t>Мылжың миыңды мүжиді,</w:t>
        <w:br/>
        <w:t>Шолжың әлпештен шежиді.</w:t>
        <w:br/>
        <w:t>Мысқылды күлкіден жирен,</w:t>
        <w:br/>
        <w:t>Қулықты түлкіден үйрен.</w:t>
        <w:br/>
        <w:t>Сауықшылдың арманы -- сайран,</w:t>
        <w:br/>
        <w:t>Қармаіаштын ойлайтыны -- айран.</w:t>
        <w:br/>
        <w:t>Базбүйрникан бәле де безінеді,</w:t>
        <w:br/>
        <w:t>Қадірсізге кедергі кезігеді.</w:t>
        <w:br/>
        <w:t>Пәтуәсіз бейбақпен де таласады,</w:t>
        <w:br/>
        <w:t>Тұрақсыз дұшпанмен де ауыз</w:t>
        <w:br/>
        <w:t>жаласады.</w:t>
        <w:br/>
        <w:t>Жарымес жүйкеңді жұқартады,</w:t>
        <w:br/>
        <w:t>Ми қажап, зіл батпан жүк артады.</w:t>
      </w:r>
    </w:p>
    <w:p>
      <w:r>
        <w:t>Тоғышар түйе үстінен</w:t>
        <w:br/>
        <w:t>Шөгке түскен тебенді іздер.</w:t>
        <w:br/>
        <w:t>Қараудың көңіл і-- қара күйе.</w:t>
        <w:br/>
        <w:t>Бұра тартып құбылған - бүлікшіл,</w:t>
        <w:br/>
        <w:t>Қарадай қуға алданған - күдікшіл.</w:t>
        <w:br/>
        <w:t>Ар-ұяты арзанның -</w:t>
        <w:br/>
        <w:t>Өмірі болар толған мұң.</w:t>
        <w:br/>
        <w:t>Бедірейгенннің сылаңы,</w:t>
        <w:br/>
        <w:t>Келтіреді ызаңды.</w:t>
        <w:br/>
        <w:t>Кесір кедейді кергітеді,</w:t>
        <w:br/>
        <w:t>Менменсіп бойын сергітеді.</w:t>
        <w:br/>
        <w:t>Маңдымасқа құт қонбайды,</w:t>
        <w:br/>
        <w:t>Қаңғыбаста жұт болмайды.</w:t>
        <w:br/>
        <w:t>Кеудесі кепкеннің -- кеңірдегі керілер,</w:t>
        <w:br/>
        <w:t>Демікпесі деміккеннен төңірегі жерінер.</w:t>
        <w:br/>
        <w:t>Ұғысқандар -- сыйласады,</w:t>
        <w:br/>
        <w:t>Шұқысқаңдар -- қинасады.</w:t>
        <w:br/>
        <w:t>Топасты тоқпақтасаң да</w:t>
        <w:br/>
        <w:t>Ақылды ете алмайсың.</w:t>
        <w:br/>
        <w:t>Оғашты баптасаң да</w:t>
        <w:br/>
        <w:t>Сабырлы өте алмайсың.</w:t>
        <w:br/>
        <w:t>Қызғаныштан қылқынған құриды,</w:t>
        <w:br/>
        <w:t>Жүйкесі тозып, аш бөрідей ұлиды.</w:t>
        <w:br/>
        <w:t>Жылпос</w:t>
        <w:br/>
        <w:t>Жағынса, мадақтайды,</w:t>
        <w:br/>
        <w:t>Жақтырмаса, мазақтайды.</w:t>
        <w:br/>
        <w:t>Долыдан дауыл да құтылмайды</w:t>
        <w:br/>
        <w:t>Күншілдікпен күйзелген,</w:t>
        <w:br/>
        <w:t>Күйінеді тістеніп.</w:t>
        <w:br/>
        <w:t>...</w:t>
        <w:br/>
        <w:t>Аңқылдағанның алды -- ор, апан.</w:t>
        <w:br/>
        <w:t>ОЙЛЫ СӨЗДІҢ ОҒАШЫ ЖОҚ</w:t>
        <w:br/>
        <w:t>19</w:t>
        <w:br/>
        <w:t>Әли ЫСҚАБАИЙ</w:t>
        <w:br/>
        <w:t>Пейілі бұзық бейпілдікке бармайды,</w:t>
        <w:br/>
        <w:t>Бөлінді: бағып: мінезіңді барлайды.</w:t>
        <w:br/>
        <w:t>Өзі қисықтың - сөзіде қисық,</w:t>
        <w:br/>
        <w:t>Өзі қырсықтың - ісі де қырсық.</w:t>
      </w:r>
    </w:p>
    <w:p>
      <w:r>
        <w:t>Кезіккен қайғыға қамығып жүріп,</w:t>
        <w:br/>
        <w:t>Кейігенге күледі, ерінін түріп.</w:t>
        <w:br/>
        <w:t>Дарыңды күлкіжаныңды идіреді,</w:t>
        <w:br/>
        <w:t>Орынсыз күлкі тәніңді күйдіреді.</w:t>
        <w:br/>
        <w:t>Кердең қаққан кейкиіп кекті үйгізер.</w:t>
        <w:br/>
        <w:t>Арызқойдың ары белінде.</w:t>
        <w:br/>
        <w:t>Ала ауыздық абыройдан айырады,</w:t>
        <w:br/>
        <w:t>Қатыгездікті түбі бір қайғы ұрады.</w:t>
        <w:br/>
        <w:t>Уайым ұйқыңды қашырады,</w:t>
        <w:br/>
        <w:t>Күйік сұрыңды қашырады.</w:t>
        <w:br/>
        <w:t>Жылтырағанмен сырты,</w:t>
        <w:br/>
        <w:t>Қисая қоймас мұрты.</w:t>
        <w:br/>
        <w:t>Қазымырдың тіл-жағы талмайды.</w:t>
        <w:br/>
        <w:t>Көзі көрмегеннің -- көңілі зерек,</w:t>
        <w:br/>
        <w:t>Көңілі соқырдың -- өмірі кебек.</w:t>
        <w:br/>
        <w:t>Кеңкелес -- күлегеш келеді,</w:t>
        <w:br/>
        <w:t>Алапес -- түлегіш келеді.</w:t>
        <w:br/>
        <w:t>52,</w:t>
        <w:br/>
        <w:t>м</w:t>
        <w:br/>
        <w:t>ы ОЙЛЫ СӨЗДІҢ ОҒАШЫ ЖОҚ</w:t>
        <w:br/>
        <w:t>Әли ЫСҚАБАЙ</w:t>
        <w:br/>
        <w:t>Әли ЫСҚАБАЙ</w:t>
        <w:br/>
        <w:t>ОЙЛЫ СӨЗДІҢ ОҒАШЫ ЖОҚ</w:t>
        <w:br/>
        <w:t>Даңғойдың дабыры таудай,</w:t>
        <w:br/>
        <w:t>Сәнқойдың сабыры қаудай.</w:t>
        <w:br/>
        <w:t>Дұшпаның танытса мыстан қылық,</w:t>
        <w:br/>
        <w:t>Ыршымай, таныт тек ұстамдылық.</w:t>
        <w:br/>
        <w:t>Қырқысқан --қотырды қасиды,</w:t>
        <w:br/>
        <w:t>Ұғысқан -- көңілдер тасиды.</w:t>
        <w:br/>
        <w:t>Керіскеннен келіскен іс оңай.</w:t>
        <w:br/>
        <w:t>Бұрмашы түзуді -</w:t>
        <w:br/>
        <w:t>Үйренген сүзуді.</w:t>
        <w:br/>
        <w:t>Ойы бедеудің - сөзі егеу.</w:t>
        <w:br/>
        <w:t>Ағаш айбалтадан қорықпайды,</w:t>
        <w:br/>
        <w:t>Аңғал ақымақтан қорқады.</w:t>
        <w:br/>
        <w:t>Тазалық -- денсаулық айнасы,</w:t>
        <w:br/>
        <w:t>Кір-қоқыс -- кеселдің қоймасы.</w:t>
        <w:br/>
        <w:t>Күйді ұққыш --</w:t>
        <w:br/>
        <w:t>Ырзықтан ұтылмайды.</w:t>
        <w:br/>
        <w:t>Қитыққыш</w:t>
        <w:br/>
        <w:t>Қырсықтан құтылмайды.</w:t>
        <w:br/>
        <w:t>Жарлы -- жарып ішкен асқа мәз,</w:t>
      </w:r>
    </w:p>
    <w:p>
      <w:r>
        <w:t>Бай байдан асқанға мәз.</w:t>
        <w:br/>
        <w:t>Кезіксең кер кеудеге,</w:t>
        <w:br/>
        <w:t>Түсерсің тез әуреге.</w:t>
        <w:br/>
        <w:t>2) ОЙЛЫ СӨЗДІҢ ОҒАШЫ ЖОҚ</w:t>
        <w:br/>
        <w:t>Әли ЫСҚАБАЙ</w:t>
        <w:br/>
        <w:t>Қасқыр малды жарып салады,</w:t>
        <w:br/>
        <w:t>Құзғын жемге қарқ болады.</w:t>
        <w:br/>
        <w:t>Өзіңді сыйлағанға, асылыңды қи,</w:t>
        <w:br/>
        <w:t>Өзіңді қинағанға, жасығыңды тый.</w:t>
        <w:br/>
        <w:t>Қақпай көрген ақыл -</w:t>
        <w:br/>
        <w:t>У жеген құстай тақыр.</w:t>
        <w:br/>
        <w:t>Көңілі кеңге -- дүние қызық,</w:t>
        <w:br/>
        <w:t>Пейілі тарға -- бүгін де үзік.</w:t>
        <w:br/>
        <w:t>Тасбақа да тырбандап:</w:t>
        <w:br/>
        <w:t>-- Секірсем ордан ,-- дейді.</w:t>
        <w:br/>
        <w:t>Соғыс - күйретеді,</w:t>
        <w:br/>
        <w:t>Өрт - күл етеді.</w:t>
        <w:br/>
        <w:t>Сынның соңы дау болар,</w:t>
        <w:br/>
        <w:t>Мінеген досың жау болар.</w:t>
        <w:br/>
        <w:t>Ағаласқан азбайды,</w:t>
        <w:br/>
        <w:t>Жағаласқан озбайды.</w:t>
        <w:br/>
        <w:t>Татулық -- береке,</w:t>
        <w:br/>
        <w:t>Араздық--к елеке.</w:t>
        <w:br/>
        <w:t>Алыста жүрсе, сағынады,</w:t>
        <w:br/>
        <w:t>Табысса, суыныгі жабығады.</w:t>
        <w:br/>
        <w:t>Қыранның тұяғы -- балта,</w:t>
        <w:br/>
        <w:t>Тұмсығы - шот-балға.</w:t>
        <w:br/>
        <w:t>Жігерсіз жасық жігіттен --</w:t>
        <w:br/>
        <w:t>Жылы сөз артық көңілді жібіткен.</w:t>
        <w:br/>
        <w:t>Қайратты құтылады,</w:t>
        <w:br/>
        <w:t>Алдаудың ауыр -- айыбы,</w:t>
        <w:br/>
        <w:t>Алдану -- алдаудың қайыры.</w:t>
        <w:br/>
        <w:t>Жымқырғыш қол -- жыбырлағыш.</w:t>
        <w:br/>
        <w:t>Дәмелеңдірген көзіңді талдырады,</w:t>
        <w:br/>
        <w:t>Арбаған есіңнен тандырады.</w:t>
        <w:br/>
        <w:t>Алдау -- адастырар,</w:t>
        <w:br/>
        <w:t>Арбау -- тақастырар.</w:t>
        <w:br/>
        <w:t>Мұқтаждық миды мүжір,</w:t>
        <w:br/>
        <w:t>Момынды бұзатын -- күбір.</w:t>
        <w:br/>
        <w:t>Олақ қағазға шоқ орайды,</w:t>
      </w:r>
    </w:p>
    <w:p>
      <w:r>
        <w:t>Дарақ оғашқа көп қарайды.</w:t>
        <w:br/>
        <w:t>Есептегеннің есебі өсер,</w:t>
        <w:br/>
        <w:t>Екіленгеннің өсегі өсер.</w:t>
        <w:br/>
        <w:t>Оспадардың ойыны -- оғаш</w:t>
        <w:br/>
        <w:t>Тот темірді жейді,</w:t>
        <w:br/>
        <w:t>Қызғаныш жанды қинап,</w:t>
        <w:br/>
        <w:t>Өмірді жейді.</w:t>
        <w:br/>
        <w:t>Әлжуаз -- тұтылады.</w:t>
        <w:br/>
        <w:t>Пысықай -- құтылады.</w:t>
        <w:br/>
        <w:t>қылық.</w:t>
        <w:br/>
        <w:t>СӨЗДІҢ ОҒАШЫ ЖОҚ</w:t>
        <w:br/>
        <w:t>ОЙЛЫ</w:t>
        <w:br/>
        <w:t>ы</w:t>
        <w:br/>
        <w:t>Әли ЫСҚАБАЙ</w:t>
        <w:br/>
        <w:t>Ділмәрсіп көпіреді көбіктей,</w:t>
        <w:br/>
        <w:t>Қоймастай іш-бауырды ерітпей.</w:t>
        <w:br/>
        <w:t>Жұрт отыр құрғақ сөзге елітпей,</w:t>
        <w:br/>
        <w:t>Үріккен есер желден еліктей.</w:t>
        <w:br/>
        <w:t>Текті жалғап жүреді,</w:t>
        <w:br/>
        <w:t>Епті жалмап жүреді.</w:t>
        <w:br/>
        <w:t>Жалына білгеннен,</w:t>
        <w:br/>
        <w:t>Жалмауыз шығады.</w:t>
        <w:br/>
        <w:t>Таласа білгеннен,</w:t>
        <w:br/>
        <w:t>Қандауыз шығады.</w:t>
        <w:br/>
        <w:t>Оңашада мадақтайды,</w:t>
        <w:br/>
        <w:t>Кәп алдында алақтайды.</w:t>
        <w:br/>
        <w:t>Екі жүзді мұндайларды,</w:t>
        <w:br/>
        <w:t>Ешкім маңға жолатпайды.</w:t>
        <w:br/>
        <w:t>Ағаш пышақ темірді жонбайды,</w:t>
        <w:br/>
        <w:t>Темір пышақ өмірді жалмайды.</w:t>
        <w:br/>
        <w:t>Ит туғанжерін ойламайды,</w:t>
        <w:br/>
        <w:t>Тамақ, бергенді аймалайды.</w:t>
        <w:br/>
        <w:t>Өзен -- бөгесе тоқтайды,</w:t>
        <w:br/>
        <w:t>Өсек -- бөгеседе жатпайды.</w:t>
        <w:br/>
        <w:t>Күтімсіз сарай күрке болар,</w:t>
        <w:br/>
        <w:t>Күтпеген шашқа сірке толар.</w:t>
        <w:br/>
        <w:t>Тауқыметті тағдырдың тұзы ашы</w:t>
        <w:br/>
        <w:t>Шіріген шабақ -- шыбынға шырын.</w:t>
        <w:br/>
        <w:t>ОЙЛЫ СӨЗДІҢ ОҒАШЫ ЖОҚ</w:t>
        <w:br/>
        <w:t>2,</w:t>
      </w:r>
    </w:p>
    <w:p>
      <w:r>
        <w:t>Әли ЫСҚАБАЙ</w:t>
        <w:br/>
        <w:t>ОЙЛЫ СӨЗДІҢ ОҒАШЫ ЖОҚ</w:t>
        <w:br/>
        <w:t>Әли ЫСҚАБАЙ</w:t>
        <w:br/>
        <w:t>Сезімі сергектің -- сергелдеңі жоқ,</w:t>
        <w:br/>
        <w:t>Сұм ойлы сүмелектің -- сеңделгені көп.</w:t>
        <w:br/>
        <w:t>2.</w:t>
        <w:br/>
        <w:t>баудагейдің қазынасы базарда.</w:t>
        <w:br/>
        <w:t>Жүрген жерде бұзықтар,</w:t>
        <w:br/>
        <w:t>«Таңғажайып» қызық бар.</w:t>
        <w:br/>
        <w:t>Едіреңдеген сөзге егесін,</w:t>
        <w:br/>
        <w:t>Жұдырықтың жеп көкесін,</w:t>
        <w:br/>
        <w:t>ісірер ерін, шекесін.</w:t>
        <w:br/>
        <w:t>Әрі әдемінің</w:t>
        <w:br/>
        <w:t>Әрекеті пәлекетті келер,</w:t>
        <w:br/>
        <w:t>Әдебі жоқтың</w:t>
        <w:br/>
        <w:t>Бәлекеті әлекті келер.</w:t>
        <w:br/>
        <w:t>Әккіадам да жаңылар,</w:t>
        <w:br/>
        <w:t>Әлде кімге жағынар да табынар.</w:t>
        <w:br/>
        <w:t>Жарлының жабығынан жауын өтер,</w:t>
        <w:br/>
        <w:t>Жабағысын бай мініп, жауыр етер.</w:t>
        <w:br/>
        <w:t>Тынысы бардың - ырысы бар.</w:t>
        <w:br/>
        <w:t>Талант тұғыры - дарын,</w:t>
        <w:br/>
        <w:t>Тамақ құбыры - қарын.</w:t>
        <w:br/>
        <w:t>Қауымдаспағанның қарны қампимайды,</w:t>
        <w:br/>
        <w:t>Бауырласпағанның жанжалы жан</w:t>
        <w:br/>
        <w:t>қинайды.</w:t>
        <w:br/>
        <w:t>ОЙЛЫ СӨЗДІҢ ОҒАШЫ ЖОҚ</w:t>
        <w:br/>
        <w:t>Әли ЫСҚАБАЙ</w:t>
        <w:br/>
        <w:t>Киімі -- кіршіксіз,</w:t>
        <w:br/>
        <w:t>Сезімі-- түйсіксіз.</w:t>
        <w:br/>
        <w:t>Күн нұрына зәруге -</w:t>
        <w:br/>
        <w:t>Ай сәулесі дедәру.</w:t>
        <w:br/>
        <w:t>Алжасарда өрені,</w:t>
        <w:br/>
        <w:t>Албастыға ереді.</w:t>
        <w:br/>
        <w:t>.-..</w:t>
        <w:br/>
        <w:t>Тату үйгетақсырет тоқтамайды.</w:t>
        <w:br/>
        <w:t>Өгей шешенің сөзі - зәр.</w:t>
      </w:r>
    </w:p>
    <w:p>
      <w:r>
        <w:t>Сүгіриді,</w:t>
        <w:br/>
        <w:t>Темір шіриді.</w:t>
        <w:br/>
        <w:t>Өзін санап құдайдай,</w:t>
        <w:br/>
        <w:t>Бақыр тиын шығармай, .</w:t>
        <w:br/>
        <w:t>Атанып жүр кейбір бай</w:t>
        <w:br/>
        <w:t>Дым татырмас Шығайбай.</w:t>
        <w:br/>
        <w:t>Тәртіп жоқтат ентектер тайраңдайды.</w:t>
        <w:br/>
        <w:t>Бұлбұл зарын қарғаұ қпас.</w:t>
        <w:br/>
        <w:t>...</w:t>
        <w:br/>
        <w:t>Жыртық киім кигеннің жылуы ж оқ</w:t>
        <w:br/>
        <w:t>...</w:t>
        <w:br/>
        <w:t>Өгіз бойы өлшенбес мүйізімен.</w:t>
        <w:br/>
        <w:t>Қаршыға да қонады жомарт қолға.</w:t>
        <w:br/>
        <w:t>ах</w:t>
        <w:br/>
        <w:t>Арыстанды танисың тырнағынан.</w:t>
        <w:br/>
        <w:t>Қорқақ қолға қару алғанмен,</w:t>
        <w:br/>
        <w:t>Қоштасып тұрар жалғанмен.</w:t>
        <w:br/>
        <w:t>Тәуекел -- түпсіз тұйық,</w:t>
        <w:br/>
        <w:t>Тереңге тартар ұйық.</w:t>
        <w:br/>
        <w:t>Сөйлегенде кеңірдегі керіледі,</w:t>
        <w:br/>
        <w:t>Іске келгенде еңіреп, ерінеді.</w:t>
        <w:br/>
        <w:t>Шатысқан жіптің ұшы шығады,</w:t>
        <w:br/>
        <w:t>Шатылған жіктің зықысы шығады.</w:t>
        <w:br/>
        <w:t>Көршінің көңілін қимай,</w:t>
        <w:br/>
        <w:t>Шөп шалсаң ер көзіне,</w:t>
        <w:br/>
        <w:t>Балаң тартпас өзіңе.</w:t>
        <w:br/>
        <w:t>Тоғышарға тоңмойындық, тән.</w:t>
        <w:br/>
        <w:t>Тентек тоқпақ ұстар,</w:t>
        <w:br/>
        <w:t>Содыр шоқтар ұштар.</w:t>
        <w:br/>
        <w:t>Тасемен тастан да таспа тіледі.</w:t>
        <w:br/>
        <w:t>Жетесіздер жүйкені жеп жүреді,</w:t>
        <w:br/>
        <w:t>Жетелілер жұмылып,</w:t>
        <w:br/>
        <w:t>Бірлі к деп білек түреді.</w:t>
        <w:br/>
        <w:t>Баласын ес қып,</w:t>
        <w:br/>
        <w:t>Күйбеңдеп бағады.</w:t>
        <w:br/>
        <w:t>Тобасын естіп,</w:t>
        <w:br/>
        <w:t>Мәз боп жатады.</w:t>
        <w:br/>
        <w:t>ОЙЛЫ СӨЗДІҢ ОҒАШЫ ЖОҚ</w:t>
        <w:br/>
        <w:t>м.</w:t>
      </w:r>
    </w:p>
    <w:p>
      <w:r>
        <w:t>Әли ЫСҚАБАЙ</w:t>
        <w:br/>
        <w:t>Н ОЙЛЫ СӨЗДІҢ ОҒАШЫ ЖОҚ</w:t>
        <w:br/>
        <w:t>Әли ЫСҚАБАЙ</w:t>
        <w:br/>
        <w:t>Күн сәулесі түспесе, гүл өспейді,</w:t>
        <w:br/>
        <w:t>Ібіліске ілкімді ілеспейді.</w:t>
        <w:br/>
        <w:t>Қатты ағаштың дініне құрт түседі,</w:t>
        <w:br/>
        <w:t>Жемқор басшының соңына жұрт түседі.</w:t>
        <w:br/>
        <w:t>Келіспесе,</w:t>
        <w:br/>
        <w:t>Керіс тынбайды,</w:t>
        <w:br/>
        <w:t>Өрістесе,</w:t>
        <w:br/>
        <w:t>Ұлғаяды мұң-қайғы.</w:t>
        <w:br/>
        <w:t>Құлды құл десе, өлгісі келеді,</w:t>
        <w:br/>
        <w:t>Биді құл десе, күлкісі келеді.</w:t>
        <w:br/>
        <w:t>Ашы сөз айтылмасты ашады,</w:t>
        <w:br/>
        <w:t>Ағайынның ауызбірлігі қашады.</w:t>
        <w:br/>
        <w:t>Өзіңдегінің көп көрінер сандырағы,</w:t>
        <w:br/>
        <w:t>Ал өзгедегі өзегіңді талдырады.</w:t>
        <w:br/>
        <w:t>Қиямет- қайым болса пәни-ғұмыр,</w:t>
        <w:br/>
        <w:t>Қыршыннан қиылған артық шұғыл.</w:t>
        <w:br/>
        <w:t>Есекте иесіне есесін жібермейді.</w:t>
        <w:br/>
        <w:t>Әдемі әзіл жүз жандырар,</w:t>
        <w:br/>
        <w:t>Әдепсіз әзіл әлекке сап,</w:t>
        <w:br/>
        <w:t>Көңілде қыжыл - із қалдырар.</w:t>
        <w:br/>
        <w:t>Халыққа жасалған қиянат,</w:t>
        <w:br/>
        <w:t>Тозақтың отына күйеді</w:t>
        <w:br/>
        <w:t>Н ОЙЛЫ СӨЗДІҢ ОҒАШЫ ЖОҚ</w:t>
        <w:br/>
        <w:t>Әли ЫСҚАБАЙ</w:t>
        <w:br/>
        <w:t>Жанжалдассанң,</w:t>
        <w:br/>
        <w:t>Жабықтырар жазғырып,</w:t>
        <w:br/>
        <w:t>Жан-жолдас тапсаң,</w:t>
        <w:br/>
        <w:t>Күлкісін езуіңде іркіген,</w:t>
        <w:br/>
        <w:t>Көрінер түрпі кірпідей.</w:t>
        <w:br/>
        <w:t>іске олақтың -- айқайы көп.</w:t>
        <w:br/>
        <w:t>Еріккенге арыз жазу да ермек.</w:t>
        <w:br/>
        <w:t>Қол істейді,</w:t>
        <w:br/>
        <w:t>Түк ішпейді.</w:t>
        <w:br/>
        <w:t>Құлқын құяды,</w:t>
        <w:br/>
        <w:t>Ауыз мақтанады,</w:t>
      </w:r>
    </w:p>
    <w:p>
      <w:r>
        <w:t>Кептелгенше ақ танауы.</w:t>
        <w:br/>
        <w:t>Жылпос жар жыланша - арбайды,</w:t>
        <w:br/>
        <w:t>Еыілмандап түлкіше-- алдайды.</w:t>
        <w:br/>
        <w:t>Махаббат - төзімнің нәзік гүлі,</w:t>
        <w:br/>
        <w:t>Машахат-- төзімнің тозық түрі.</w:t>
        <w:br/>
        <w:t>Екі тентек кезіксе,</w:t>
        <w:br/>
        <w:t>Керісіп, егеседі.</w:t>
        <w:br/>
        <w:t>Екі ақылды кезіксе,</w:t>
        <w:br/>
        <w:t>Келісіп, кеңеседі.</w:t>
        <w:br/>
        <w:t>Екі жүзді кісі -- қылыш,</w:t>
        <w:br/>
        <w:t>Жүрген жері, ісі -- ұрыс.</w:t>
        <w:br/>
        <w:t>Өспес ағаш қисық, жатар,</w:t>
        <w:br/>
        <w:t>Тапшылық титықтатар.</w:t>
        <w:br/>
        <w:t>Қатыгез жан тоқ шығар,</w:t>
        <w:br/>
        <w:t>Сөзінен бірақ оқ шығар,</w:t>
        <w:br/>
        <w:t>Қара тасты шоқ қылар,</w:t>
        <w:br/>
        <w:t>Қара суды жоқ қылар.</w:t>
        <w:br/>
        <w:t>Қызғаншақ жетпесе детүкке әлі,</w:t>
        <w:br/>
        <w:t>Күдікті оймен бүкпелі,</w:t>
        <w:br/>
        <w:t>Сырттан қарап сұқтанады,</w:t>
        <w:br/>
        <w:t>Кіжініп қойып мықтанады.</w:t>
        <w:br/>
        <w:t>Кедейлік қылмысқа мәжбүрлейді,</w:t>
        <w:br/>
        <w:t>Мұқтаждықтан алтын тәж ле кірлейді.</w:t>
        <w:br/>
        <w:t>Әлсіз ісіне сенер,</w:t>
        <w:br/>
        <w:t>Әлді күшіне сенер.</w:t>
        <w:br/>
        <w:t>Көңілсіздің ісі - көбік,</w:t>
        <w:br/>
        <w:t>Борбастың күші -- кемік.</w:t>
        <w:br/>
        <w:t>Жалқау жан қинамайды,</w:t>
        <w:br/>
        <w:t>Мұңсыз мал жинамайды.</w:t>
        <w:br/>
        <w:t>Енжар отбасын да жарытпас,</w:t>
        <w:br/>
        <w:t>Кемтар мықтылық танытпас-</w:t>
        <w:br/>
        <w:t>Сужүректің сұры сүренсіз,</w:t>
        <w:br/>
        <w:t>Сүмірейіп жүрер түр-өнсіз.</w:t>
        <w:br/>
        <w:t>Астамшылдық-- азбан қылық,</w:t>
        <w:br/>
        <w:t>Ойсыратар -- ождан бүлік.</w:t>
        <w:br/>
        <w:t>Жауластырған -- жарға жығады,</w:t>
        <w:br/>
        <w:t>Дауластырған -- қозға жығады.</w:t>
        <w:br/>
        <w:t>ОЙЛЫ СӨЗДІҢ ОҒАШЫ ЖОҚ</w:t>
        <w:br/>
        <w:t>Н</w:t>
        <w:br/>
        <w:t>т.</w:t>
        <w:br/>
        <w:t>Әли ЫСҚАБАЙ</w:t>
      </w:r>
    </w:p>
    <w:p>
      <w:r>
        <w:t>Н ОЙЛЫ СӨЗДІҢ ОҒАШЫ ЖОҚ</w:t>
        <w:br/>
        <w:t>Әли ЫСҚАБАЙ</w:t>
        <w:br/>
        <w:t>ҰРЫ</w:t>
        <w:br/>
        <w:t>Ұрының қорғаны -- үңгір,</w:t>
        <w:br/>
        <w:t>Қорқатыны - дүңгір.</w:t>
        <w:br/>
        <w:t>Ұрының үйі үңгірдей,</w:t>
        <w:br/>
        <w:t>Құлағы елігер дүңгірлей.</w:t>
        <w:br/>
        <w:t>Ұрының олжасы жегенде дәмді,</w:t>
        <w:br/>
        <w:t>Ұсталып, өңештен өтпегенде,</w:t>
        <w:br/>
        <w:t>Қинайды-ау қу жаңды.</w:t>
        <w:br/>
        <w:t>Ұрының Ұйқысы да үрейлі.</w:t>
        <w:br/>
        <w:t>Ұрыны ұстау - бір сауал,</w:t>
        <w:br/>
        <w:t>Қылмысын ашу - мың сауал.</w:t>
        <w:br/>
        <w:t>Маңдай терін төгіп тапқанды,</w:t>
        <w:br/>
        <w:t>Ұры бір түнде үптеп аттанды.</w:t>
        <w:br/>
        <w:t>Үрейліұрыұйқыданұшынады.</w:t>
        <w:br/>
        <w:t>Ұры ұрлығын жасырады,</w:t>
        <w:br/>
        <w:t>Ұсталса, қылмысы ашылады.</w:t>
        <w:br/>
        <w:t>Күзетші қориды,</w:t>
        <w:br/>
        <w:t>Ұры ториды.</w:t>
        <w:br/>
        <w:t>Ұрының түсі де рейлі,</w:t>
        <w:br/>
        <w:t>Сұмның ісі де сүрейлі,</w:t>
        <w:br/>
        <w:t>Ұрының таңы түңде атады.</w:t>
        <w:br/>
        <w:t>Ұры ұрының уысында ұсталмайды.</w:t>
        <w:br/>
        <w:t>...</w:t>
        <w:br/>
        <w:t>Ыржақтың көзі - тұма,</w:t>
        <w:br/>
        <w:t>Сырдақтың сөзі - сына.</w:t>
        <w:br/>
        <w:t>Жалғыз шала жалынсаң да жанбайды,</w:t>
        <w:br/>
        <w:t>Жалқау бала енжарлықтан танбайды.</w:t>
        <w:br/>
        <w:t>Керіскеннен келіскен іс оңай.</w:t>
        <w:br/>
        <w:t>Ғалым сөз етер тоқығанын,</w:t>
        <w:br/>
        <w:t>Қарға қылғытар шоқығанын.</w:t>
        <w:br/>
        <w:t>Сөзуар мезі етер езеурегі,</w:t>
        <w:br/>
        <w:t>Мыжып айтып оқығанын.</w:t>
        <w:br/>
        <w:t>Сұрап келіп сауға,</w:t>
        <w:br/>
        <w:t>Басы қалды дауға.</w:t>
        <w:br/>
        <w:t>Бір сөзді бөсе берсең, тентек болады,</w:t>
        <w:br/>
        <w:t>Ағашты кесе берсең, келтек болады.</w:t>
        <w:br/>
        <w:t>Даңғойлау мықты:</w:t>
      </w:r>
    </w:p>
    <w:p>
      <w:r>
        <w:t>--Ілмиен шіркейді</w:t>
        <w:br/>
        <w:t>Сұлатамын, - деп,</w:t>
        <w:br/>
        <w:t>Қылышын сілтейді.</w:t>
        <w:br/>
        <w:t>Күлкісі -- аярлық,</w:t>
        <w:br/>
        <w:t>Уыты -- шаяндық.</w:t>
        <w:br/>
        <w:t>Екі мырың қосылса,</w:t>
        <w:br/>
        <w:t>Мыжыңдасар, тарасар.</w:t>
        <w:br/>
        <w:t>Екі құйын қосылса,</w:t>
        <w:br/>
        <w:t>Кір-қоқысқа таласар.</w:t>
        <w:br/>
        <w:t>ОЙЛЫ СӨЗДІҢ ОҒАШЫ ЖОҚ</w:t>
        <w:br/>
        <w:t>зы.</w:t>
        <w:br/>
        <w:t>Әли ЫСҚАБАЙ</w:t>
        <w:br/>
        <w:t>Ұңғысы кең ұрыны заң табады,</w:t>
        <w:br/>
        <w:t>Жүрісі жайсызды ит қабады.</w:t>
        <w:br/>
        <w:t>Ұрының тұяғы түбі бір тасқа тиеді,</w:t>
        <w:br/>
        <w:t>Тентектің таяғы жазықсыз басқа тиеді.</w:t>
        <w:br/>
        <w:t>Ұры үрейден сорлайды,</w:t>
        <w:br/>
        <w:t>Оған дүбір де зор қайғы.</w:t>
        <w:br/>
        <w:t>Ұры оңай олжа күрейді,</w:t>
        <w:br/>
        <w:t>Бірақ күңде үрейлі.</w:t>
        <w:br/>
        <w:t>Шырпы ұрласаң -- тұтыласың,</w:t>
        <w:br/>
        <w:t>Алтын ұрласаң -- құтыласың.</w:t>
        <w:br/>
        <w:t>...</w:t>
        <w:br/>
        <w:t>Ұрлықпен байығанның ұйқысы да</w:t>
        <w:br/>
        <w:t>қанбас.</w:t>
        <w:br/>
        <w:t>...</w:t>
        <w:br/>
        <w:t>Ұры ұлу үнінен де үркеді.</w:t>
        <w:br/>
        <w:t>Нысапсыздың нәпсісі -- түпсіз.</w:t>
        <w:br/>
        <w:t>Жымдасқан тобыр -</w:t>
        <w:br/>
        <w:t>Ұйымдасқан обыр.</w:t>
        <w:br/>
        <w:t>Ұры алақтар асығып,</w:t>
        <w:br/>
        <w:t>Қулығын елге асырып.</w:t>
        <w:br/>
        <w:t>Құнығып көзі қол салар,</w:t>
        <w:br/>
        <w:t>Жүргендей өле ашығып.</w:t>
        <w:br/>
        <w:t>Ұры ұятты да ұмытады,</w:t>
        <w:br/>
        <w:t>Ұсталса, беті қызарып,</w:t>
        <w:br/>
        <w:t>Намысты бөздей жыртады.</w:t>
        <w:br/>
        <w:t>ОЙЛЫ СӨЗДІҢ ОҒАШЫ ЖОҚ</w:t>
        <w:br/>
        <w:t>р65</w:t>
        <w:br/>
        <w:t>м</w:t>
        <w:br/>
        <w:t>Әли ЫСҚАБАЙ</w:t>
      </w:r>
    </w:p>
    <w:p>
      <w:r>
        <w:t>Ң ОЙЛЫ СӨЗДІҢ ОҒАШЫ ЖОҚ</w:t>
        <w:br/>
        <w:t>Әли ЫСҚАБАЙ</w:t>
        <w:br/>
        <w:t>Құлқынын керіп құныққан -</w:t>
        <w:br/>
        <w:t>Қаймықпас түрме-құлыптан.</w:t>
        <w:br/>
        <w:t>Қамсыз елде -- ұры бар,</w:t>
        <w:br/>
        <w:t>Малды жерде -- бөрі бар.</w:t>
        <w:br/>
        <w:t>Кәнігі ұры сұс қатпас,</w:t>
        <w:br/>
        <w:t>Ұрымтал тұстан да ұстатпас.</w:t>
        <w:br/>
        <w:t>Дәндеген дерт тізе бүктіреді,</w:t>
        <w:br/>
        <w:t>Дәндеген ұры күндіз тік жүреді.</w:t>
        <w:br/>
        <w:t>Ыржыңдаған</w:t>
        <w:br/>
        <w:t>Ырду-дырду титықтатады,</w:t>
        <w:br/>
        <w:t>Қыржыңдаған ұрыны</w:t>
        <w:br/>
        <w:t>Шындық қипақтатады.</w:t>
        <w:br/>
        <w:t>Ұрының үйірілетін үйі - үңгір,</w:t>
        <w:br/>
        <w:t>Үрейін Ұшыратыны -- дүңгір.</w:t>
        <w:br/>
        <w:t>Шырын бар жерде шыбын жүреді,</w:t>
        <w:br/>
        <w:t>Ұры үптеудің қыбын біледі.</w:t>
        <w:br/>
        <w:t>Қарақшыдан бөрі түгіл,</w:t>
        <w:br/>
        <w:t>Ұры да сескенеді.</w:t>
        <w:br/>
        <w:t>Қулықты: да құтылмайды деме,</w:t>
        <w:br/>
        <w:t>Ұрлықты да тұтылмайды деме.</w:t>
        <w:br/>
        <w:t>Ұры сыбдырға -- сергек,</w:t>
        <w:br/>
        <w:t>Түн ұйқысы --кермек.</w:t>
        <w:br/>
        <w:t>Құныққан ұры құтырғанды да</w:t>
        <w:br/>
        <w:t>құртады.</w:t>
        <w:br/>
        <w:t>...</w:t>
        <w:br/>
        <w:t>Қияметтің қарғысы көп,</w:t>
        <w:br/>
        <w:t>Жуастың ыржыңы көп.</w:t>
        <w:br/>
        <w:t>Қиыңдығын қарыздың,</w:t>
        <w:br/>
        <w:t>Қайырғанда білерсің.</w:t>
        <w:br/>
        <w:t>Құйыңдығын арыздың,</w:t>
        <w:br/>
        <w:t>Бұйырғанда білерсің.</w:t>
        <w:br/>
        <w:t>Бақ пен пәле бақталас,</w:t>
        <w:br/>
        <w:t>Текетіресі тоқтамас</w:t>
        <w:br/>
        <w:t>Сыпайы</w:t>
        <w:br/>
        <w:t>көңіл сызатын сипайды,</w:t>
        <w:br/>
        <w:t>Сұмпайы</w:t>
      </w:r>
    </w:p>
    <w:p>
      <w:r>
        <w:t>сыздауықтай сыздатып сынайды.</w:t>
        <w:br/>
        <w:t>Қойды жуас деме,</w:t>
        <w:br/>
        <w:t>Қытығына тисең, сүзеді.</w:t>
        <w:br/>
        <w:t>Шабан атты жүргізетін -- қамшы,</w:t>
        <w:br/>
        <w:t>Қара тасты үгітетін - тамшы.</w:t>
        <w:br/>
        <w:t>Жақсы тілек жетелейді,</w:t>
        <w:br/>
        <w:t>Күшті білек төпелейді.</w:t>
        <w:br/>
        <w:t>Топ торғайды бір тас үркітеді,</w:t>
        <w:br/>
        <w:t>Ну тоғайды бір шырпы күл етеді.</w:t>
        <w:br/>
        <w:t>Шамдандырсаң шайтан да шатақ.</w:t>
        <w:br/>
        <w:t>ж...</w:t>
        <w:br/>
        <w:t>Қотыр -- қасынар,</w:t>
        <w:br/>
        <w:t>Соқыр -- ашынар.</w:t>
        <w:br/>
        <w:t>ОЙЛЫ СӨЗДІҢ ОҒАШЫ ЖОҚ</w:t>
        <w:br/>
        <w:t>ре</w:t>
        <w:br/>
        <w:t>Әли ЫСҚАБАЙ</w:t>
        <w:br/>
        <w:t>Жылпың жылмаң қағып,</w:t>
        <w:br/>
        <w:t>Иірімдей иреңдейді.</w:t>
        <w:br/>
        <w:t>Тыңдаушы бөспелерден,</w:t>
        <w:br/>
        <w:t>Түйір ақыл үйренбейді.</w:t>
        <w:br/>
        <w:t>Зәлімнің</w:t>
        <w:br/>
        <w:t>Ойлайтыны бір басының пайдасы,</w:t>
        <w:br/>
        <w:t>Қанқақсатар қулығы мен айласы.</w:t>
        <w:br/>
        <w:t>Іс адалды - пірі қорғайды,</w:t>
        <w:br/>
        <w:t>ісі арамды - кірі қорлайды.</w:t>
        <w:br/>
        <w:t>Тағдыр тосыннан торықтырады,</w:t>
        <w:br/>
        <w:t>Сабыр - досың сән, мол ұқтырады.</w:t>
        <w:br/>
        <w:t>Алдап аялағаннан -</w:t>
        <w:br/>
        <w:t>Арбап аямаған артық.</w:t>
        <w:br/>
        <w:t>Дәлдірге ақыл дарымайды,</w:t>
        <w:br/>
        <w:t>Жарымес түкке жарымайды.</w:t>
        <w:br/>
        <w:t>Дарақы бекер дарылдайды,</w:t>
        <w:br/>
        <w:t>Астамшыл адыраңдайды,</w:t>
        <w:br/>
        <w:t>Бәрін де халық пайымдайды.</w:t>
        <w:br/>
        <w:t>Иесі аңғалдың -- іс жүйесі жанжал.</w:t>
        <w:br/>
        <w:t>Даурыққан дәлелсіз дауға ұрынады.</w:t>
      </w:r>
    </w:p>
    <w:p>
      <w:r>
        <w:t>Жауыққан жақыннан жауға ұрынады.</w:t>
        <w:br/>
        <w:t>Арман жетектейді,</w:t>
        <w:br/>
        <w:t>Қиял тербетеді,</w:t>
        <w:br/>
        <w:t>Тірлік тепектейді.</w:t>
        <w:br/>
        <w:t>ОЙЛЫ СӨЗДІҢ ОҒАШЫ ЖОҚ</w:t>
        <w:br/>
        <w:t>ре</w:t>
        <w:br/>
        <w:t>Әли ЫСҚАБАЙ</w:t>
        <w:br/>
        <w:t>Қағынғанның қанжығасы қаннан</w:t>
        <w:br/>
        <w:t>құрғамайды.</w:t>
        <w:br/>
        <w:t>Қырқысқанның қырсығы құзға құлатар.</w:t>
        <w:br/>
        <w:t>Үндемеген де үкілі ойдан үмітті.</w:t>
        <w:br/>
        <w:t>Жалпанның өзіндік пікірі жоқ,</w:t>
        <w:br/>
        <w:t>Біреуді мақтасаң қосылады.</w:t>
        <w:br/>
        <w:t>Жамандай қалсаң, күпірі боп,</w:t>
        <w:br/>
        <w:t>Тіл безеп, сөз бермей жосылады.</w:t>
        <w:br/>
        <w:t>Өсекке ілінбеген,</w:t>
        <w:br/>
        <w:t>Есепке ілінбейді.</w:t>
        <w:br/>
        <w:t>Кейбіреуді жоқшылық дерті қысты,</w:t>
        <w:br/>
        <w:t>Кейбіреудің байлығы қорқынышты.</w:t>
        <w:br/>
        <w:t>Баға -- түлкінің құйрығы,</w:t>
        <w:br/>
        <w:t>Қатыбас -- тілалмас бұйрығы.</w:t>
        <w:br/>
        <w:t>Тіреліп тосын тұйыққа,</w:t>
        <w:br/>
        <w:t>Ауыр жүк артып иыққа,</w:t>
        <w:br/>
        <w:t>Діні мен ділі бұзылғанның,</w:t>
        <w:br/>
        <w:t>Қылқынған жүйке жұқарып,</w:t>
        <w:br/>
        <w:t>Батқаңдай боп жүр ұйыққа.</w:t>
        <w:br/>
        <w:t>Жуандығы -- кеспектей,</w:t>
        <w:br/>
        <w:t>Тілі ұзын -- ескектей.</w:t>
        <w:br/>
        <w:t>Сұмпайы төрге шықса, жандай сыйлы,</w:t>
        <w:br/>
        <w:t>Сырдақтап, шырт түкіріп даңдайсиды.</w:t>
        <w:br/>
        <w:t>ОЙЛЫ СӨЗДІҢ ОҒАШЫ ЖОҚ</w:t>
        <w:br/>
        <w:t>52.</w:t>
        <w:br/>
        <w:t>Әли ЫСҚАБАЙ</w:t>
        <w:br/>
        <w:t>Ұрыға қараңғы түн жұмақтай,</w:t>
        <w:br/>
        <w:t>Қорқады,</w:t>
        <w:br/>
        <w:t>Айлы түнді ұнатпай.</w:t>
      </w:r>
    </w:p>
    <w:p>
      <w:r>
        <w:t>Ұрының табысы семіртеді,</w:t>
        <w:br/>
        <w:t>Бірақ, түрмедешірітеді.</w:t>
        <w:br/>
        <w:t>Түзеймін деп тірлікті,</w:t>
        <w:br/>
        <w:t>Түнде жасап ұрлықты,</w:t>
        <w:br/>
        <w:t>Ұсталды да ұзамай,</w:t>
        <w:br/>
        <w:t>Түрмеге түсіп, мұң жұтты.</w:t>
        <w:br/>
        <w:t>ісі адалдың -- жаны сергек,</w:t>
        <w:br/>
        <w:t>Құлқын құмардың -- жаны к ермек.</w:t>
        <w:br/>
        <w:t>Қалталы бай қарақшыдан да</w:t>
        <w:br/>
        <w:t>қаймығады,</w:t>
        <w:br/>
        <w:t>Кедей елеңдемей-ақ жай тұрады.</w:t>
        <w:br/>
        <w:t>Сыртынан қарасаң, сыпай жылтыраған,</w:t>
        <w:br/>
        <w:t>Тірлігіне қарасаң, сұмпайы құлқыһарам.</w:t>
        <w:br/>
        <w:t>Ұры ұрыдан үрікпейді,</w:t>
        <w:br/>
        <w:t>Бірін бірі түртпейді.</w:t>
        <w:br/>
        <w:t>Мешкейді ешкім тойдыра алмас,</w:t>
        <w:br/>
        <w:t>Ұрыны еш айла қойдыра алмас.</w:t>
        <w:br/>
        <w:t>Тұман -- ұрының торы,</w:t>
        <w:br/>
        <w:t>Құлан -- жылқының қоры.</w:t>
        <w:br/>
        <w:t>...</w:t>
        <w:br/>
        <w:t>Жымқырғыш қол -- жыбырлағыш.</w:t>
        <w:br/>
        <w:t>Б ОЙЛЫ СӨЗДІҢ ОҒАШЫ ЖОҚ</w:t>
        <w:br/>
        <w:t>Әли ЫСҚАБАЙ</w:t>
        <w:br/>
        <w:t>9) ОЙЛЫ СӨЗДІҢ ОҒАШЫ ЖОҚ</w:t>
        <w:br/>
        <w:t>Әли ЫСҚАБАЙ</w:t>
        <w:br/>
        <w:t>Тарттырар езу еріксіз,</w:t>
        <w:br/>
        <w:t>Келекелі күлкі - көріксіз.</w:t>
        <w:br/>
        <w:t>Жалқау табыс тауып маңдытпайды.</w:t>
        <w:br/>
        <w:t>Аңқау қулық ойлап жанды ұтпайды.</w:t>
        <w:br/>
        <w:t>Қорды молайтатын - кіріс,</w:t>
        <w:br/>
        <w:t>Жолды қысқартатын - жүріс.</w:t>
      </w:r>
    </w:p>
    <w:p>
      <w:r>
        <w:t>Жел айдаған шұңқырға тығылады,</w:t>
        <w:br/>
        <w:t>Ел арбаған тұғырдан жығылады.</w:t>
        <w:br/>
        <w:t>Дау-дамайға болсаң әділ таразы,</w:t>
        <w:br/>
        <w:t>Ел білдірер көңілін кәміл ыразы.</w:t>
        <w:br/>
        <w:t>Ақырлас аттың мінезі жұғады,</w:t>
        <w:br/>
        <w:t>Ақылдас ердің әдебі жұғады.</w:t>
        <w:br/>
        <w:t>Тұздықсыз дәм ауыз үйірмейді,</w:t>
        <w:br/>
        <w:t>Құлықсыз даулы іске күйінбейді.</w:t>
        <w:br/>
        <w:t>Арынды сел жалында тас қалмайды,</w:t>
        <w:br/>
        <w:t>Жалынды өрт жолдағыдан</w:t>
        <w:br/>
        <w:t>жасқанбайды.</w:t>
        <w:br/>
        <w:t>Байтал пысқырса, тебінге кетеді,</w:t>
        <w:br/>
        <w:t>Сайқал ысқырса, түбіңе жетеді.</w:t>
        <w:br/>
        <w:t>Күңшілдер керімдей,</w:t>
        <w:br/>
        <w:t>Кербе зсіп кердеңдейді.</w:t>
        <w:br/>
        <w:t>Суайт сүрінбей,</w:t>
        <w:br/>
        <w:t>Сүйріктей сүйреңдейді.</w:t>
        <w:br/>
        <w:t>Н ОЙЛЫ СӨЗДІҢ ОҒАШЫ ЖОҚ</w:t>
        <w:br/>
        <w:t>Әли ЫСҚАБАЙ</w:t>
        <w:br/>
        <w:t>Ұры жымысқыны жүрісінен таниды.</w:t>
        <w:br/>
        <w:t>Қылмысты істің жауабы бар,</w:t>
        <w:br/>
        <w:t>Жан түршігер зауалы бар.</w:t>
        <w:br/>
        <w:t>Ұрыны ұры үнінен-ақ ұғады,</w:t>
        <w:br/>
        <w:t>Жымысқы ойлары бір жерден шығады.</w:t>
        <w:br/>
        <w:t>Жаяу ұры көршісін тонайды,</w:t>
        <w:br/>
        <w:t>Атты ұры шолып жүріп маңайды,</w:t>
        <w:br/>
        <w:t>Зар қақтырар талайды.</w:t>
        <w:br/>
        <w:t>Қылмыстың іліксең құрығына,</w:t>
        <w:br/>
        <w:t>Қимасыңды қиясың.</w:t>
        <w:br/>
        <w:t>Зар болып күннің жарығына,</w:t>
        <w:br/>
        <w:t>Тар бөлмеге сиясың.</w:t>
        <w:br/>
        <w:t>Күзетші сұғанақтан қорғайды,</w:t>
        <w:br/>
        <w:t>Өзі түк қоймай ұрлайды.</w:t>
        <w:br/>
        <w:t>Бетінің жоқ болса жылтырағы,</w:t>
        <w:br/>
        <w:t>Біреудің дүниесін қымқырады.</w:t>
        <w:br/>
        <w:t>Ұры жарықтан қашады,</w:t>
        <w:br/>
        <w:t>Тұман. даңғыл жол ашады.</w:t>
      </w:r>
    </w:p>
    <w:p>
      <w:r>
        <w:t>Бөрі тұманды түңді ұнатады,</w:t>
        <w:br/>
        <w:t>Малын қырып, кедейді жылатады.</w:t>
        <w:br/>
        <w:t>Ұры қараңғы түнді құмартады,</w:t>
        <w:br/>
        <w:t>Күзетін бұзып, байды да сұлатады.</w:t>
        <w:br/>
        <w:t>Сұғанақ ұры сенңделер,</w:t>
        <w:br/>
        <w:t>Ұсталып қалып тергелер.</w:t>
        <w:br/>
        <w:t>ЫСҚАБАЙ Әли Әпекұлы</w:t>
        <w:br/>
        <w:t>ОЙЛЫ СӨЗДІҢ ОҒАШЫ ЖОҚ</w:t>
        <w:br/>
        <w:t>(на казахском языке)</w:t>
        <w:br/>
        <w:t>Редакторы - Кенжехан РАҚЫШ В</w:t>
        <w:br/>
        <w:t>Техникалық редакторы - Гүлшат БІЛІСБАЙҚЫЗЫ</w:t>
        <w:br/>
        <w:t>Корректоры - Баян ЖАҢАБАЕВА</w:t>
        <w:br/>
        <w:t>Суретшісі - Бауыржан БҮЙРЕКБАЕВ</w:t>
        <w:br/>
        <w:t>Компьтерде теріп, беттеген -</w:t>
        <w:br/>
        <w:t>Гүлшат БІЛІСБАЙҚЫЗЫ.</w:t>
        <w:br/>
        <w:t>Теруге 14.01.2012 жіберілді.</w:t>
        <w:br/>
        <w:t>Басуға 01.02.2012 ж. қол қойылды.</w:t>
        <w:br/>
        <w:t>Қалыбы 84х100 узг2. Офсеттік қағаз.</w:t>
        <w:br/>
        <w:t>Қаріп түрі К2М Неіменса РӨ.</w:t>
        <w:br/>
        <w:t>Шартты баспатабағы 1/7.</w:t>
        <w:br/>
        <w:t>Таралымы 1000 дана.</w:t>
        <w:br/>
        <w:t>Тапсырыс Мо</w:t>
        <w:br/>
        <w:t>Һағасы келісімді.</w:t>
        <w:br/>
        <w:t>Ұры бейқамның мүлкін үптеп зар</w:t>
        <w:br/>
        <w:t>қылады,</w:t>
        <w:br/>
        <w:t>Сөйтіп, заң алдыңда өзіне тор құрады.</w:t>
        <w:br/>
        <w:t>...</w:t>
        <w:br/>
        <w:t>Ұры сұғанақтықпен төнеді,</w:t>
        <w:br/>
        <w:t>Соңынан машақатын көреді.</w:t>
        <w:br/>
        <w:t>Ұры ұрыстырады,</w:t>
        <w:br/>
        <w:t>Заң құрыстырады.</w:t>
        <w:br/>
        <w:t>Ұры қол жеткенді іліп шығады,</w:t>
        <w:br/>
        <w:t>Табысты бөліскенде бүлік шығады.</w:t>
        <w:br/>
        <w:t>Ұрының өзі айтса да:</w:t>
        <w:br/>
        <w:t>“Ұрлықты қойдым” деп,</w:t>
        <w:br/>
        <w:t>Көзі айтпас: “дүниеге тойдым” деп.</w:t>
        <w:br/>
        <w:t>Зұлымның зейіні -- зындан.</w:t>
        <w:br/>
        <w:t>Жалмауыз тойғанын білмес,</w:t>
      </w:r>
    </w:p>
    <w:p>
      <w:r>
        <w:t>Қаңдыауыз жойғанын білмес.</w:t>
        <w:br/>
        <w:t>ОЙЛЫ СӨЗДІҢ ОҒАШЫ ЖОҚ</w:t>
        <w:br/>
        <w:t>м,</w:t>
        <w:br/>
        <w:t>Әли ЫСҚАБАЙ</w:t>
        <w:br/>
        <w:t>МАЗМҰНЫ</w:t>
        <w:br/>
        <w:t>Нұрқожаев Ж. Орайлы ойлар орамы ..... З</w:t>
        <w:br/>
        <w:t>Отан-- елге ата-ана 5</w:t>
        <w:br/>
        <w:t>Дос .......................02.....</w:t>
        <w:br/>
        <w:t>Жала:ев всенететиғЕ жы</w:t>
        <w:br/>
        <w:t>Заң ...........................</w:t>
        <w:br/>
        <w:t>Қылмыс</w:t>
        <w:br/>
        <w:t>Білім ............................2........</w:t>
        <w:br/>
        <w:t>Тіл: МӘН СӨЗ колсосидав ЕРЕИИДЫИДИЛЕЛЫЕНЕҒЖЕТРИНЕЕ</w:t>
        <w:br/>
        <w:t>Тіл менділ.....................</w:t>
        <w:br/>
        <w:t>ДІН...........................</w:t>
        <w:br/>
        <w:t>Анатілім.......................</w:t>
        <w:br/>
        <w:t>Тілге дегентілектер</w:t>
        <w:br/>
        <w:t>Ер мен әйел</w:t>
        <w:br/>
        <w:t>Қатын .....................</w:t>
        <w:br/>
        <w:t>Бала: мсезовегидеаденеаыы Шала?</w:t>
        <w:br/>
        <w:t>Көңілдің көзі --</w:t>
        <w:br/>
        <w:t>өмірдің өзі ...........................</w:t>
        <w:br/>
        <w:t>Кейбір кейіпкерлер кейгі ....</w:t>
        <w:br/>
        <w:t>Ұры... ..................22222..2,...2. 2...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
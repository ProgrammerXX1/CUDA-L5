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УДК. 811.512.1-115 , Қолжазба құқығында</w:t>
        <w:br/>
        <w:t>АБДРАХМАНОВА ГҮЛСІМ ХАЛЫҚҚЫЗЫ</w:t>
        <w:br/>
        <w:t>ҚОЖА АХМЕД ЯССАУИДІҢ «ДИУАНИ ХИКМЕТ» ЕСКЕРТКІШІ”</w:t>
        <w:br/>
        <w:t>ТІЛІНДЕГІ СЕПТІК ЖАЛҒАУЛАРЫНЫҢ СИПАТЫ</w:t>
        <w:br/>
        <w:t>10.02.06 - түркі тілдері</w:t>
        <w:br/>
        <w:t>Филология ғылымдарының кандидаты ғылыми дәрежесін алу.”.</w:t>
        <w:br/>
        <w:t>үшін жазылған диссертацияның :</w:t>
        <w:br/>
        <w:t>АВТОРЕФЕРАТЫ</w:t>
        <w:br/>
        <w:t>Қазақстан Республикасы</w:t>
        <w:br/>
        <w:t>Алматы )</w:t>
        <w:br/>
        <w:t>2000 жыл ; : (</w:t>
        <w:br/>
        <w:t>Жұмыс Қазақстан Республикасы Білім және ғылым министрлігі</w:t>
        <w:br/>
        <w:t>Р.Сүлейменов атындағы Шығыстану институтында орындалды.</w:t>
        <w:br/>
        <w:t>Ғылыми жетекшісі - филология ғылымдарының</w:t>
        <w:br/>
        <w:t>докторы Ибатов Ә.М.</w:t>
        <w:br/>
        <w:t>Ресми оппоненттер - филология ғылымдарының докторы,</w:t>
        <w:br/>
        <w:t>профессор Сағындықов Б.С.</w:t>
        <w:br/>
        <w:t>филология ғылымдарының</w:t>
        <w:br/>
        <w:t>кандидаты Бекжанов О.</w:t>
        <w:br/>
        <w:t>Жетекші ұйым - Қазақ мемләкеттік Қыздар</w:t>
        <w:br/>
        <w:t>педагогтік институты,</w:t>
        <w:br/>
        <w:t>қазақ филологиясы кафедрасы.</w:t>
        <w:br/>
        <w:t>Диссертация 2000 жылы 220900) сағат / 7</w:t>
        <w:br/>
        <w:t>ҚР БжЕМ А.Байтұрсынұлы атындағы Тіл білімі институты</w:t>
        <w:br/>
        <w:t>жанындағы 10.02.02 - қазақ тілі, 10.02.06. - түркі тілдері</w:t>
        <w:br/>
        <w:t>мамандықтары бойынша филология ғылымдарының докторы</w:t>
        <w:br/>
        <w:t>дәрежесін алу үшін диссертация қорғайғың Д 53.38.01</w:t>
        <w:br/>
        <w:t>диссертациялық кеңестің мәжілісінде қорғалады /480100, Алматы</w:t>
        <w:br/>
        <w:t>қаласы, Қүрманғазы көшесі, 29/.</w:t>
        <w:br/>
        <w:t>Диссертациямен ҚР Білім және ғылым министрлігінің Орталық</w:t>
        <w:br/>
        <w:t>ғылыми кітапханасында танысуға болады /480100, Алматы қаласы,</w:t>
        <w:br/>
        <w:t>Шевченко көшесі, 28/.</w:t>
        <w:br/>
        <w:t>І</w:t>
        <w:br/>
        <w:t>“Автореферат 2000 жылы « 7/3 » Фо таратылды.</w:t>
        <w:br/>
        <w:t>Диссертациялық кеңестің</w:t>
        <w:br/>
        <w:t>ғалым хатшысы, р</w:t>
        <w:br/>
        <w:t>илология ғылымдарының до! Ы</w:t>
        <w:br/>
        <w:t>ф мдарының ДоқТОРРЕ ЕЕ ликасының</w:t>
        <w:br/>
        <w:t>ҰЯТТЫҚ АКАДЕМИЯЛЫҚ КІТАПХАНАСЫ</w:t>
        <w:br/>
        <w:t>“Ж.Манкеева</w:t>
      </w:r>
    </w:p>
    <w:p>
      <w:r>
        <w:t>8</w:t>
        <w:br/>
        <w:t>«Хикмет» тіліндегі ілік септік жалғауының екінші -ны, -ні</w:t>
        <w:br/>
        <w:t>ықшамдалған түрі а, 6, г, д, е, к, қ.л м.н, р, ст дыбыстарымен</w:t>
        <w:br/>
        <w:t>аяқталған түбір сөздерге тікелей жалғанады. Мысалы:</w:t>
        <w:br/>
        <w:t>л дыбысынан кейін: гнеәомЯ «1% «»л) (98,166) - Расулны</w:t>
        <w:br/>
        <w:t>буйруғын (Расулдың бұйрығын);</w:t>
        <w:br/>
        <w:t>қдыбысынан кейін: о4я 5 2 5йе (104,180) - ашықны</w:t>
        <w:br/>
        <w:t>йолын (ғашықтың жолын);</w:t>
        <w:br/>
        <w:t>т.дыбысынан кейін: (5 .-ш «за 1% сш! (16,49) - аййтны</w:t>
        <w:br/>
        <w:t>мЯ“нысыга (аяттың мағынасына), тағы басқалар.</w:t>
        <w:br/>
        <w:t>Ілік септік жалғауының мұндай ықшамдалған -ны, -ні түрі</w:t>
        <w:br/>
        <w:t>қазіргі қазақ тілі нормасында кездеспейді. Соған қарағанда, ілік</w:t>
        <w:br/>
        <w:t>септік жалғауының бұл -ны, -ні формасы қазіргі қазақ тілінде</w:t>
        <w:br/>
        <w:t>көмескіленіп барып, бірте-бірте қолданудан шығып қалғанға</w:t>
        <w:br/>
        <w:t>ұқсайды.</w:t>
        <w:br/>
        <w:t>Шшік септік жалғауының үшінші түрі - оның ешбір қосымша</w:t>
        <w:br/>
        <w:t>тұлғасыз жасырың түрде қолданылуы. Оңдай сөздердің мағыналық</w:t>
        <w:br/>
        <w:t>тұрғыдан ілік септік жалғауының толық және ықшамдалған түрінен</w:t>
        <w:br/>
        <w:t>ешбір айырмашылығы жоқ. «Хикмет» тілінде ілік септік жалғауы</w:t>
        <w:br/>
        <w:t>жасырын түрде айтылған түбір сөздер 4, б, дз, құл,нур,тошх</w:t>
        <w:br/>
        <w:t>дыбыстарына аяқталған. Мысалы:</w:t>
        <w:br/>
        <w:t>б дыбысынан кейін: о3-а (ә): «18 (127,218) - китаб сӛзін</w:t>
        <w:br/>
        <w:t>(кітаптың сөзін), «өзе» (аг) "- &lt;Ә3г (29,64) - “азаб хасраті (азабтың</w:t>
        <w:br/>
        <w:t>қасіреті);</w:t>
        <w:br/>
        <w:t>ш дыбысынан кейін: 4.1394 (5) “- әзіҙ (140,235) - йаш орныға</w:t>
        <w:br/>
        <w:t>(жастың орнына);</w:t>
        <w:br/>
        <w:t>2 дыбысынан кейін; әз4м31 ((4)-1% (7,35) - йол үстідӛ</w:t>
        <w:br/>
        <w:t>(жолдың үстінде), м! (,9 &lt;-1н (123,208) - йол астыда (жолдың</w:t>
        <w:br/>
        <w:t>астында), г-233 (3): 05135 (34,72) - кӛңіл қошы (көңілдің қошы),</w:t>
        <w:br/>
        <w:t>тағы басқалар.</w:t>
        <w:br/>
        <w:t>Бұл жерде есте болатын нәрсе, егер сөздің құрамында жасырын</w:t>
        <w:br/>
        <w:t>түрде қолданылған ілік септік жалғауын орнына келтіріп, дұрыстап</w:t>
        <w:br/>
        <w:t>айтатын болсақ, ол ілік септік жалғауының толық -ның, -нің түрі</w:t>
        <w:br/>
        <w:t>емес, зақшамдалған -ны, -ні түрімен ғана ауыстырылады. Мысалы:</w:t>
        <w:br/>
        <w:t>ЛӘЯ Әке он Өзздегендегі (92 &lt; б» сөздерін гін (ФА) (3%</w:t>
        <w:br/>
        <w:t>«ЛаЯ (Яы) ӛ» деп орнына келтіріп айтудан гөрі ескерткіште</w:t>
        <w:br/>
        <w:t>қолданылған сөйлем жүйесіне байланысты тек. шн (Әд оз</w:t>
        <w:br/>
        <w:t>«.ЛӘЯ (а) &gt; деп, ілік септік жалғауының ықшамдалған -ны, -ні</w:t>
        <w:br/>
        <w:t>түрімен ғана ауыстыруға болады.</w:t>
        <w:br/>
        <w:t>«Хикмет» тілінде тәуелденген зат есімнен кейін ілік септік</w:t>
        <w:br/>
        <w:t>жалғауы жасырын қолданыла береді. Мысалы: о» )ғөезм»</w:t>
        <w:br/>
        <w:t>т</w:t>
        <w:br/>
        <w:t>Ілік септік жалғаулы сөз тіркестері. «Хикмет» тілінде ілік</w:t>
        <w:br/>
        <w:t>септікті матаса байланысқан сөз тіркестерінің бірінші</w:t>
        <w:br/>
        <w:t>сыңарларындағы ілік септік жалғауы бірде түсірілмей, бірде жасырын</w:t>
      </w:r>
    </w:p>
    <w:p>
      <w:r>
        <w:t>түрінде Қдлданылғанын мысалдардан анық байқаймыз. Мысалы:</w:t>
        <w:br/>
        <w:t>бі «Яш (47,93) - атаның ерлігі (атаның ерлігі), (6) 95 «Аыйь</w:t>
        <w:br/>
        <w:t>(49,95) - жайның кӛзі (жанның көзі), (318 «Аші) (95,159) - кӛзнің</w:t>
        <w:br/>
        <w:t>қаны (көздің қаны), о) 43 (57,101) - атасы аты (атасының аты),</w:t>
        <w:br/>
        <w:t>т.б. Бұлар бір-бірімен тығыз байланыстағы сөздер болғандықтан,</w:t>
        <w:br/>
        <w:t>бірінсіз-бірінің мәні ашылмайтындықтан, бір күрделі топ құрап, бір</w:t>
        <w:br/>
        <w:t>күрделі мүше қызметінде жұмсалады.</w:t>
        <w:br/>
        <w:t>Ілік жалғаулы сөз тіркестерінде ілік жалғауы үнемі түбір сөзге</w:t>
        <w:br/>
        <w:t>тікелей жалғана бермейді, араға көптік, тәуелдік жалғауларын салып</w:t>
        <w:br/>
        <w:t>барып та айтылады. Мысалы: “атаның ерлігі” дегенді “аталарының</w:t>
        <w:br/>
        <w:t>ерлігі”, “атамны ерлігі?” деп айта беруге болады. Осы сияқты ілік</w:t>
        <w:br/>
        <w:t>септікті сөз тіркесінің екінші компонентінде әр түрлі. септік, көптік</w:t>
        <w:br/>
        <w:t>жалғауларын қосып қолдануға болады. Мысалы: “атаның ерлігіні”,</w:t>
        <w:br/>
        <w:t>“атаның ерлігіда”, “атаның ерлігіға”, “атаның ерліклдірі”, “атаның</w:t>
        <w:br/>
        <w:t>ерліклдріні” деген сияқты.</w:t>
        <w:br/>
        <w:t>Ілік септік жалғауының толық, ықшам және жасырын түрінде</w:t>
        <w:br/>
        <w:t>басқа сөздермен тіркеліп қолданылу жүйесі үнемі біркелкі болып</w:t>
        <w:br/>
        <w:t>келмейді. Ол қолданыстардың бәрі ілік септік жалғауының тұлғалық</w:t>
        <w:br/>
        <w:t>өзгерістері, тұлғалық ерекшеліктеріне байланысты болу керек.</w:t>
        <w:br/>
        <w:t>Ілік септік жалғаулы сөз тіркестері “Хикмет” тілінде негізінде</w:t>
        <w:br/>
        <w:t>үш түрлі мағынада қолданылған сияқты.</w:t>
        <w:br/>
        <w:t>Біріншіден, бүтіннің бөлшегін аңғартады. Мысалы: (4-52 ді «ыіЗ</w:t>
        <w:br/>
        <w:t>Шы зай (47,93) - атаның ерлігіні анда білді (атаның ерлігін сонда</w:t>
        <w:br/>
        <w:t>білді); ОО МЫ» Әб» Зіме ойшы (5 29 (114,191) - бір күн сені</w:t>
        <w:br/>
        <w:t>Зумруң бӛрдка болғай хазан (бір күні сенің өмірің берекелі болар</w:t>
        <w:br/>
        <w:t>қазан).</w:t>
        <w:br/>
        <w:t>Екіншіден, қарым-қатынас, байланыс мағынасын білдіреді.</w:t>
        <w:br/>
        <w:t>Мысалы: сие Май (Жі (Аз «Яңы! «ыша (127,218) - сенің дмірің</w:t>
        <w:br/>
        <w:t>балан еш қылмадым мен (сенің биік әміріңді бекер қылмадым мен);</w:t>
        <w:br/>
        <w:t>саз ЫЗ 8 мА Шзыаа (63,109) - Мустафдны қідіріні қачан білур</w:t>
        <w:br/>
        <w:t>(Мұстафаның қадірін қашан білер).</w:t>
        <w:br/>
        <w:t>Үшіншіден, абстракты меншіктілікті сөздерді білдіреді. Мысалы:</w:t>
        <w:br/>
        <w:t>623 О9йр амы ,1зҙ5 (49,95) - худаны йолыда йалғуз ӛзі (құдайдың</w:t>
        <w:br/>
        <w:t>жолында жалғыз өзі); сігіп «ік 4шін 28 ех «6 А(29,65)- Һйр кім</w:t>
        <w:br/>
        <w:t>хақны құлы болса хаққа Йансун (әркім хақтың құлы болса, хаққа</w:t>
        <w:br/>
        <w:t>жанассын, жақындассын).</w:t>
        <w:br/>
        <w:t>Йвылоз. Әрмінін</w:t>
        <w:br/>
        <w:t>9</w:t>
        <w:br/>
        <w:t>(хожам жайын); овй; (2) 4 гҙ %УЯ (кӛзүм йашын). Мұндай</w:t>
        <w:br/>
        <w:t>қолданыс өлең ұйқасына байланысты болса керек. Ал, қазақ тілінде</w:t>
        <w:br/>
        <w:t>тәуелденген зат есім ілік септіктің ашық түрде тұруын талап етеді.</w:t>
        <w:br/>
        <w:t>Мысалы: мектебіміздің оқушылары, ауылымыздың балалары, т.б.</w:t>
        <w:br/>
        <w:t>Ішік септік жалғауының этимологиясы жайында түркітанушылар</w:t>
        <w:br/>
        <w:t>арасында пікірлер әр түрлі. Дегенмен, «Хикмет» тілінде қолданылған</w:t>
        <w:br/>
        <w:t>ілік септік жалғауының толық (-ның, -нің), ықшамдалған (-ны, -ні)</w:t>
        <w:br/>
        <w:t>және жасырын түрде қолданылуы тарихи тұрғыдан бұл жалғаудың</w:t>
        <w:br/>
        <w:t>әуелде -ның, -нің, одан кейін -ны, -ні түрінде айтылып, бара-бара</w:t>
        <w:br/>
        <w:t>жасырын қолданылу дағдысына айналғаны байқалады.</w:t>
        <w:br/>
        <w:t>Барыс септік жалғауы. Қазіргі қазақ тілі нормасында барыс</w:t>
        <w:br/>
        <w:t>септік жалғауының -қа, -ға; -ке, -г6; -на, -не; -а, -е формалы 8 түрлі</w:t>
      </w:r>
    </w:p>
    <w:p>
      <w:r>
        <w:t>варианты болатын болса, «Хикмет» тілінде барыс септік жалғауының</w:t>
        <w:br/>
        <w:t>тек-қа, -га; -ка, -20; -4 формалары қолданылған.</w:t>
        <w:br/>
        <w:t>«Хикмет» тілінде барыс септік жалғауы есім сөзге тікелей</w:t>
        <w:br/>
        <w:t>жалғанып та (гб: 1 --)4 (05,158) - нурга баттым), не тәуелденіп</w:t>
        <w:br/>
        <w:t>барып барыс септігі жалғанып та ((4ң (5158 46 --;)-- 35 (95,159) -</w:t>
        <w:br/>
        <w:t>табаныға тигӛні йоқ), немесе көптік жалғауынан кейін (15-- )34---ы</w:t>
        <w:br/>
        <w:t>О848 сы: (78,130) - ғарібларга шафакбӛт қылгіл), сол сияқты</w:t>
        <w:br/>
        <w:t>жасырын түрінде де (бен гАа)А6 (4) 4 «А)а»5 (37,75) - қайу</w:t>
        <w:br/>
        <w:t>тараф кетӛрімні білмам) қолданыла береді.</w:t>
        <w:br/>
        <w:t>«Хикмет» тіліндегі барыс септік жалғауын қазіргі қазақ тілімен</w:t>
        <w:br/>
        <w:t>салыстырып қарағанда, мынадай ерекшеліктер байқалды: қазақ</w:t>
        <w:br/>
        <w:t>тілінде жуан және жіңішке дауыстыларға біткен түбір сөзге барыс</w:t>
        <w:br/>
        <w:t>септік жалғауының -ға, -ге түрі (әке-ге, ата-ға, т.б.), үнді және ұяң 3,</w:t>
        <w:br/>
        <w:t>ж дыбыстарынан кейін барыс септік жалғауының -га, -ге түрі</w:t>
        <w:br/>
        <w:t>(совхоз-ға, бөлім-ге, т.б.), қатаң және ұяң 0, г, д дыбыстарына</w:t>
        <w:br/>
        <w:t>аяқталған сөзге барыс септік жалғауының -қа, -ке түрі жалғанған</w:t>
        <w:br/>
        <w:t>(ат-қа, мектеп-ке, т.б.). Бұл мысалдардан байқалатыны жуан түбірге</w:t>
        <w:br/>
        <w:t>барыс септік жалғауының -қа, -ға түрі жалғанса, жіңішке түбірге</w:t>
        <w:br/>
        <w:t>барыс септік жалғауының -ке, -ге түрі жалғанған. Ал, «Хикмет»</w:t>
        <w:br/>
        <w:t>тілінде барыс септік жалғауы кейбір жағдайда қазақ тілімен сай келсе</w:t>
        <w:br/>
        <w:t>(кӛк-кй, нур-ға, т.б.), кейбір жағдайда қазақ Тілі заңына сай келмейді</w:t>
        <w:br/>
        <w:t>(рух-кі, Мухаммяд-ға, т.б.). Мысалы, рух-қа дегеннің орнына рух-кӛ,</w:t>
        <w:br/>
        <w:t>жуан түбірге жіңішке жалғау жалғанып тұр. Керісінше, Мухаммад-га</w:t>
        <w:br/>
        <w:t>деген сөзде жіңішке буынға жуан жалғау жалғанып түр.</w:t>
        <w:br/>
        <w:t>Барыс септік жалғауының жасырын түрі тек «Хикмет» тіліне</w:t>
        <w:br/>
        <w:t>тән болса керек. Мысалы: (н4»ь (35/6 (4)-- зу» (34,72) - тӛриқ</w:t>
        <w:br/>
        <w:t>кіргін хақдын (тарихқа кірген хақтың), (мін (746 (48)4--4/а 0%</w:t>
        <w:br/>
        <w:t>ӘХішҙз (37,75) - қайу тараф кетӛрімні білмім достлар (қай тарапқа</w:t>
        <w:br/>
        <w:t>Зйхшыларны кӛзға ілміс (жақсыларды көзге ілмес), «1 2) 4 331</w:t>
        <w:br/>
        <w:t>Алуа (е (13,45) - наданларны мендін сорма (надандарды менен</w:t>
        <w:br/>
        <w:t>сұрама). «Хикмет» тілінде көптік және тәуелдік жалғауларынан кейін</w:t>
        <w:br/>
        <w:t>табыс септігінің -ны,-ні түрі қолданылады.</w:t>
        <w:br/>
        <w:t>«Хикмет» тіліндегі келтірілген бұл мысалдардағы табыс септік</w:t>
        <w:br/>
        <w:t>жалғауының жасырын түрде қолданылуы қазіргі қазақ тілінде де</w:t>
        <w:br/>
        <w:t>кездеседі. Мысалы: қолыма қалам алдым; кеше кітап оқыдым, т.б.</w:t>
        <w:br/>
        <w:t>Табыс септік жалғауының жасырын түрі кейбір жағдайларда</w:t>
        <w:br/>
        <w:t>түбір сөзге тікелей жалғанбай араға көптік және тәуелдік</w:t>
        <w:br/>
        <w:t>жалғауларын салып барып та, немесе көптеліп, тәуелденіп барып та</w:t>
        <w:br/>
        <w:t>жасырын түрінде қолданыла береді. Мысалы:</w:t>
        <w:br/>
        <w:t>-араға тәуелдік жалғауын салып: оі ( 9 Ж Ән-).% (13,45)-</w:t>
        <w:br/>
        <w:t>қадірің білмӛс (қадіріңді білмес), әз (.-) &lt;- г 3336 (118,199) -кӛзум</w:t>
        <w:br/>
        <w:t>ачдым (көзімді аштым), &lt;ә8әҙш (5) ы-53н1 (116,194) -Йүзім сүртіб</w:t>
        <w:br/>
        <w:t>(жүзімді сүртіп). Ң</w:t>
        <w:br/>
        <w:t>«араға көптік жалғауын салын: «Әй соз (2) 4 4365</w:t>
        <w:br/>
        <w:t>(38,76) -бейкуналар ташпаб атыб (бейкүнәларды таспен атып),</w:t>
        <w:br/>
        <w:t>Әй (а) 2) ---95(13,44) -ташлар алған (тастарды атқан), жл-аз</w:t>
        <w:br/>
        <w:t>сад ( 0-3 (13,44) -қанлар йутуб (қандарды жұтып);</w:t>
        <w:br/>
        <w:t>-араға көптік, тәуелдік жалғауын салып: (4) 4 г БУТІН</w:t>
        <w:br/>
        <w:t>«азнн5 3&gt;(34,70) - йазуқларым хақ кечүрді (жазықтарымды хақ</w:t>
      </w:r>
    </w:p>
    <w:p>
      <w:r>
        <w:t>кешірді), «36 «йі (ы) Ән 21-4 (11,42) - мімраларың</w:t>
        <w:br/>
        <w:t>шашыб кетті (құмраларыңды шашып кетті);</w:t>
        <w:br/>
        <w:t>Жоғарыда келтірілген мәліметтерден байқалатыны мынадай</w:t>
        <w:br/>
        <w:t>жағдайлар:</w:t>
        <w:br/>
        <w:t>- «Хикмет» тілінде ШІ жақ тәуелдік жалғауынан кейін табыс септік</w:t>
        <w:br/>
        <w:t>жалғауының екі түрі жалғанса ((-5 « с), қазіргі қазақ тіліңде бір</w:t>
        <w:br/>
        <w:t>түрі ғана қолданылған (-н);</w:t>
        <w:br/>
        <w:t>- «Хикмет» тілінде түбір сөз көптік және тәуелдік жалғауларынан</w:t>
        <w:br/>
        <w:t>кейін табыс септік жалғауы жасырын түрінде келсе, қазіргі қазақ</w:t>
        <w:br/>
        <w:t>тілінде мұндай қолданыс кездеспейді;</w:t>
        <w:br/>
        <w:t>- түбір тұлғаның көптеліп, тәуелденіп барып табыс септігінің</w:t>
        <w:br/>
        <w:t>жасырын түрінде қолданылуы тек «Хикмет» тіліңде ғана кездеседі,</w:t>
        <w:br/>
        <w:t>қазіргі қазақ тілі нормасында қолданылмайды.</w:t>
        <w:br/>
        <w:t>Жатыс септік жалғауы. “Хикмет” тілінде түбір сөзге жатыс</w:t>
        <w:br/>
        <w:t>септік жалғауы тікелей жалғанып та (051 сзж 0% 06) -ыЖ</w:t>
        <w:br/>
        <w:t>(53,97) - гйріблығда ғйріб болгӛн), не тәуелдік жалғауынан кейін</w:t>
        <w:br/>
        <w:t>(вз -5333 (1 һа (44,87) - мӛхйббӛтны базарында), не көптік</w:t>
        <w:br/>
        <w:t>жалғауынан кейін (Аша Әз оо 254 (96,161) - бу йолларда</w:t>
        <w:br/>
        <w:t>жан бермӛсӛн), не көптеліп тәуелденіп барып жатыс септік жалғауы</w:t>
        <w:br/>
        <w:t>жалғанып та (о3--4ш-- 2-08 ҙҙжа «Мзз (103,177) - дүнияға мйерур</w:t>
        <w:br/>
        <w:t>тіллдіріңдад, не жасырын түрінде де («Азы (ә) 3-23 (36,74) - дбзах</w:t>
        <w:br/>
        <w:t>йығлаб) қолданылады. .</w:t>
        <w:br/>
        <w:t>- «Хикмет» тілінде түбір сөздің жатыс және шығыс септік</w:t>
        <w:br/>
        <w:t>жалғауларында жасырын түрінде келуі. қазіргі қазақ тілі</w:t>
        <w:br/>
        <w:t>нормасында ұшыраспайды;</w:t>
        <w:br/>
        <w:t>- Қазақ тілінің ХП ғасырдағы жазба мұрасы «Диуани Хикмет»</w:t>
        <w:br/>
        <w:t>ескерткішіндегі. септік жалғауларының шеңбері және оның</w:t>
        <w:br/>
        <w:t>қолданысының нақты тәсілдері жүйелі түрде анықталды.</w:t>
        <w:br/>
        <w:t>Қорғауға ұсынылатын негізгі тұжырымдар.</w:t>
        <w:br/>
        <w:t>1. «Хикмет» тіліндегі септік жалғауларының негізгі лексико-</w:t>
        <w:br/>
        <w:t>грамматикалық нысанын айқындау.</w:t>
        <w:br/>
        <w:t>2. Септік жалғауларының «Хикмет» тіліндегі және қазақ тіліндегі</w:t>
        <w:br/>
        <w:t>мәні мен қызметін салыстыру. )</w:t>
        <w:br/>
        <w:t>3. Ескерткіштегі септік жалғауларының білдіретін мағыналары мен</w:t>
        <w:br/>
        <w:t>сөз түрлендірудегі, қолданыстық сипатындағы ерекшеліктерін</w:t>
        <w:br/>
        <w:t>көрсету.</w:t>
        <w:br/>
        <w:t>4. «Хикмет» тіліндегі есімді және етістікті сөз тіркестері</w:t>
        <w:br/>
        <w:t>құрамындағы септік жалғауларының өзіндік сипаты ашу.</w:t>
        <w:br/>
        <w:t>5. Септік жалғауларының құрамындағы тарихи өзгерістерді анықтау.</w:t>
        <w:br/>
        <w:t>Зерттеу). жұмысының талқылануы. Диссертацияның</w:t>
        <w:br/>
        <w:t>қолжазбасы Абай атындағы Алматы Мемлекеттік университетінің</w:t>
        <w:br/>
        <w:t>шығыстану кафедрасында, ҚР БжЕМ Шығыстану институтының</w:t>
        <w:br/>
        <w:t>түркология бөлімінде тапқыланды. Диссертациялық жұмыстың</w:t>
        <w:br/>
        <w:t>қолжазбасы ҚР БжЕМ А.Байтұрсынұлы атындағы Тіп білімі</w:t>
        <w:br/>
        <w:t>институтының түркітану бөлімінің кеңейтілген мәжілісінде</w:t>
        <w:br/>
        <w:t>талқыланды. Диссертацияның кейбір түжырымдары ҚР БжЕМ</w:t>
        <w:br/>
        <w:t>А.Байтұрсынүлы атындағы Тіл білімі институтында</w:t>
      </w:r>
    </w:p>
    <w:p>
      <w:r>
        <w:t>Н.Т.Сауранбаевтың 90 жылдық мерейтойына арналған «Рухани</w:t>
        <w:br/>
        <w:t>мәдениет және лингвистика» атты ғылыми-әдістемелік семинарында</w:t>
        <w:br/>
        <w:t>баяндалды.</w:t>
        <w:br/>
        <w:t>Зерттеу әдістері. Жұмысты зерттеу және жазу барысында</w:t>
        <w:br/>
        <w:t>қолданылған дәстүрлі лингвистикалық әдістер: тарихи-</w:t>
        <w:br/>
        <w:t>салыстырмалы әдіс басшылыққа алынып, сипаттама Әдіс бірге іске</w:t>
        <w:br/>
        <w:t>асырылды.</w:t>
        <w:br/>
        <w:t>Диссертацияның құрылымы. Жүмыс кіріспеден, екі тараудан</w:t>
        <w:br/>
        <w:t>және қорытынды бөлімнен тұрады. Соңында қысқартылған атаулар</w:t>
        <w:br/>
        <w:t>және әдебиеттер тізімі берілді.</w:t>
        <w:br/>
        <w:t>Диссертацияның негізгі мазмұны. Зерттеу жұмысының</w:t>
        <w:br/>
        <w:t>“Кіріспе” бөлімінде Қожа Ахмед Яссауидің өмірі мен “Диуани</w:t>
        <w:br/>
        <w:t>Хикмет” мәтіні жайында айтылған тұжырымдар және “Диуани</w:t>
        <w:br/>
        <w:t>Хикмет” мәтінінің жариялануы мен зерттелуі туралы мәліметтер</w:t>
        <w:br/>
        <w:t>қамтылды. Сол сияқты “Диуани Хикмет” тілінде қолданылған септік</w:t>
        <w:br/>
        <w:t>жалғауларының өзіндік сипаты жөнінде айтылған Р.Ғ.Сыздықова,</w:t>
        <w:br/>
        <w:t>Ә.Құрышжанов, Н.Оралбаева және көне жазба мұралар тіліндегі</w:t>
        <w:br/>
        <w:t>Ілік септікті сөз тіркестерінің бүдан да басқа беретін</w:t>
        <w:br/>
        <w:t>мағыналары болуы керек, бірақ “Хикмет” тілінде біздің</w:t>
        <w:br/>
        <w:t>аңғарғанымыз осы жүйеде ғана болды.</w:t>
        <w:br/>
        <w:t>Қазіргі қазақ тіліндегі сөздердің тіркесу қабілеті мен “Хақшет”</w:t>
        <w:br/>
        <w:t>тіліндегі сөздердің тіркес құрау қабілетін бірдей деп санауға</w:t>
        <w:br/>
        <w:t>болмайды. Себебі қазіргі қазақ тілі - сан-салалы стильдік жүйелері</w:t>
        <w:br/>
        <w:t>дамып қалыптасқан тіл. Стильдік жүйелердің дамуы тілдегі сөздердің</w:t>
        <w:br/>
        <w:t>қолданылу аясының кеңеюімен тығыз байланысты. Ал мұның өзі</w:t>
        <w:br/>
        <w:t>тілдің синтаксистік жүйесінде сөз тіркестерінің сан жағынан ғана</w:t>
        <w:br/>
        <w:t>көбеюіне әсер етпейді, олардың мағыналық түрлерінің көбейе түсуіне</w:t>
        <w:br/>
        <w:t>де жағдай жасайды.</w:t>
        <w:br/>
        <w:t>С.С. Майзель “Изафет в турецком языке” деген еңбегінде</w:t>
        <w:br/>
        <w:t>изафеттік тіркестің ілік септікті сыңарын геңетив аффиксті сөз деп</w:t>
        <w:br/>
        <w:t>атайды да, тәуелдік жалғаулы сыңарын релятив аффикеті сөздер деп</w:t>
        <w:br/>
        <w:t>атайды. Осыдан келіп: “..в то время как генетивный аффикс</w:t>
        <w:br/>
        <w:t>выражает понятие принадлежности, релятивный аффикс выражает</w:t>
        <w:br/>
        <w:t>понятие отношения”, - дегенді айтады /6,17/.</w:t>
        <w:br/>
        <w:t>Одан ары қарай түрік тіліндегі изафеттің үш түрлі ерекшелігін</w:t>
        <w:br/>
        <w:t>көрсетеді:</w:t>
        <w:br/>
        <w:t>1) екі түрлі морфологиялық ерекшелігі бар изафет, яғни екі</w:t>
        <w:br/>
        <w:t>аффиксті изафет - бірінші сыңары генетив аффикеті, екінші сыңары</w:t>
        <w:br/>
        <w:t>релятив аффиксті;</w:t>
        <w:br/>
        <w:t>2) бір ғана морфолоғиялық ерекшелігі бар изафет, яғни бір ғана</w:t>
        <w:br/>
        <w:t>аффиксті изафет - бірінші сыңары генетивті аффикесіз, екінші</w:t>
        <w:br/>
        <w:t>сыңары релятивті аффиксті;</w:t>
        <w:br/>
        <w:t>3) ешбір қосымшасыз нольдік морфологиялық тұлғада</w:t>
        <w:br/>
        <w:t>қолданылған изафет, яғни аффикссіз изафет - бірінілі сыңары</w:t>
        <w:br/>
        <w:t>генетивті, екінші сынары релятивті аффикссіз қолданылған изафет:</w:t>
        <w:br/>
        <w:t>“1-й тип: Кәдіпіп барКаві “шляпа жентцины”;</w:t>
        <w:br/>
        <w:t>“2-й тип: Кәдіп зарКазі “женская шляпа”;</w:t>
        <w:br/>
        <w:t>“3-й тип: Әміг барса “фетровая шляпа”.</w:t>
      </w:r>
    </w:p>
    <w:p>
      <w:r>
        <w:t>Дәл осы сияқты түрік тіліндегі изафеттің қолданысы “Хикмет”</w:t>
        <w:br/>
        <w:t>тілінде де кездеседі. Бірақ, “Хикмет” тіліндегі изафеттің</w:t>
        <w:br/>
        <w:t>қолданысының өзіндік ерекшелігі байқалады.</w:t>
        <w:br/>
        <w:t>1) Түрік тілінде қолданылған екі түрлі морфологиялық</w:t>
        <w:br/>
        <w:t>ерекшелігі бар изафет “Хикмет” тілінде екі жағдайда байқалады:</w:t>
        <w:br/>
        <w:t>а) бірінші сыңары генетив аффиксінің --нің, -ның толық түрі, екінші</w:t>
        <w:br/>
        <w:t>сыңары: релятив аффиксті болып келген (көзнің қаны, махаббатның</w:t>
        <w:br/>
        <w:t>шарабы, т.б.).</w:t>
        <w:br/>
        <w:t>ә) бірінші сыңары генетив аффиксінің -ні, -ны қысқарған түрі, екінші</w:t>
        <w:br/>
        <w:t>сыңары релятив аффиксті болып келген (хақны құлы, Мухаммйдны</w:t>
        <w:br/>
        <w:t>нуры, бӛнддні жайы, т.б.).</w:t>
        <w:br/>
        <w:t>2) Түркі тілінде. қолданылған изафеттің екінші түрі, Яғни</w:t>
        <w:br/>
        <w:t>изафеттің бірінші, Фыңары- генетивті аффикссіз келуі және екінші</w:t>
        <w:br/>
        <w:t>п</w:t>
        <w:br/>
        <w:t>-ке, -ге бөлшегі жәнінде ғалымдар ойы біркелкі болып келеді де,</w:t>
        <w:br/>
        <w:t>-ры, -рі аффиксі туралы ғалымдар пікірі бір жерден шыға бермейді.</w:t>
        <w:br/>
        <w:t>Бұл пікірлерге қарағанда, -ға формасының шығу төркіні</w:t>
        <w:br/>
        <w:t>жайында ғалымдар арасында әр түрлі пікір алшақтығы бар екені</w:t>
        <w:br/>
        <w:t>байқалады. Ғалымдардың бұл пікірлерін жинақтай келе, -ға формасы</w:t>
        <w:br/>
        <w:t>көне түркі дәуірінде қалыптасса керек деген ой туындайды.</w:t>
        <w:br/>
        <w:t>Табые септік жалғауы. Қазіргі қазақ тілінде табыс септігінің</w:t>
        <w:br/>
        <w:t>-ны, -ні, -ды, -ді, -ты, -ті, -н жалғаулары болатын болса, «Хикмет»</w:t>
        <w:br/>
        <w:t>тілінде табыс септік жалғауының тек -ны, -ні, -н түрі ғана кездеседі.</w:t>
        <w:br/>
        <w:t>«Хикмет» тілінде табыс септік жалғауы түбір сөзге тікелей жалғанын</w:t>
        <w:br/>
        <w:t>ла (чңэ5 013% «Шя) (6,27) - риуайатны кӛрүб), тәуелдік</w:t>
        <w:br/>
        <w:t>жалғауынан кейін де (Аза 2-5 4-5 &lt;4 4 (77,129) - шарабыны</w:t>
        <w:br/>
        <w:t>ічмӛгүнчй), көптеліп, тәуелденіп барып табыс септігі жалғанып та</w:t>
        <w:br/>
        <w:t>аа ағы ҒА --4 (09,168) - йилдрімні ада қылыб), жасырын</w:t>
        <w:br/>
        <w:t>түрінде де (-аң! (03) “24 (134,226) - кӛз ачыб), тәуелденіп барып</w:t>
        <w:br/>
        <w:t>жасырын түрінде де (езіліп (4) - Әз Ы8 (13,45) - қадірің білмӛс), не</w:t>
        <w:br/>
        <w:t>есім сөз көптеліп, тәуелденіп барып табыс септігі жасырын түрінде де</w:t>
        <w:br/>
        <w:t>(өЗы5 Ӛз (ә) те ғ 330 (34,70) - йазуқларым хіқ кечүрді)</w:t>
        <w:br/>
        <w:t>қолданыла береді.</w:t>
        <w:br/>
        <w:t>«Хикмет» тілінде табыс септік жалғауының тек -ны, -ні түрі ғана</w:t>
        <w:br/>
        <w:t>қолданылған. Қазіргі қазақ тілінде қолданылатын қатаң --ты, -ті түрі</w:t>
        <w:br/>
        <w:t>жоқ.</w:t>
        <w:br/>
        <w:t>«Хикмет» тілінде тәуелдік жалғауынан кейін табыс септік</w:t>
        <w:br/>
        <w:t>жалғауының тек -ны, -ні, -н түрі жалғанған, ал қазіргі қазақ тілі</w:t>
        <w:br/>
        <w:t>нормасында тәуелдік жалғауынан кейін табыс септік жалғауының</w:t>
        <w:br/>
        <w:t>-ты, -ті, -ды, -ді-н формалары қолданылады. Соған қарағанда,</w:t>
        <w:br/>
        <w:t>қазіргі қазақ тіліндегі табыс септік жалғауының -ды, -ді формасының</w:t>
        <w:br/>
        <w:t>орнына «Хикмет» тілінде -ны, -ні формалы түрі ғана қолданылған.</w:t>
        <w:br/>
        <w:t>«Хикмет» тілінде тәуелдік жалғауының ІП жақ жекеше түріне</w:t>
        <w:br/>
        <w:t>табыс септік жалғауының екі түрлі қосымшасы қолданылса (о) 34--%</w:t>
        <w:br/>
        <w:t>қыз-ы-н, «5 әш “із дүниа-сы-ны), қазіргі қазақ тілінде тәуелдік</w:t>
        <w:br/>
        <w:t>жалғауының Ш жағынан кейін-табыс септік жалғауының тек қана бір</w:t>
        <w:br/>
        <w:t>қосымшасы қолданылған (бала-сы-н, әке-сі-н). -</w:t>
        <w:br/>
        <w:t>Қазіргі қазақ тілі нормасында есім сөзге көптік жалғауынан</w:t>
        <w:br/>
        <w:t>кейін табыс септігінің -ды, -ді -н формасы жалғанған болса,</w:t>
      </w:r>
    </w:p>
    <w:p>
      <w:r>
        <w:t>«Хикмет» тексінде көпшік жалғауынан кейін табыс . септік</w:t>
        <w:br/>
        <w:t>жалғауының -ны, -ні формасы жалғанған. Мысалы: «4 %/У % б!</w:t>
        <w:br/>
        <w:t>2355246 (57,101) - ачларны Йоқпагандур (аштарды жоқтаған-ды),</w:t>
        <w:br/>
        <w:t>азы ЗА 35-4 (102,175) - буларны қаранғулуқ басты</w:t>
        <w:br/>
        <w:t>(бұларды қараңғылық басты), («АШ 153% 442) 4,-м42(122,211)-</w:t>
        <w:br/>
        <w:t>ю</w:t>
        <w:br/>
        <w:t>сыңары релятивті аффиксті болып келуі “Хикмет” тілінде де</w:t>
        <w:br/>
        <w:t>кездеседі (дін үйін, шайтан сӛзін, заман ғалымлары, т.б.).»</w:t>
        <w:br/>
        <w:t>3) Түркі тілінде қолданылған изафеттің үшінші түрі-ешбір</w:t>
        <w:br/>
        <w:t>қосымшасыз нольдік морфологиялық тұлғада қолданылған изафет</w:t>
        <w:br/>
        <w:t>«Хикмет» тілінде кездеспейді.</w:t>
        <w:br/>
        <w:t>Барыс септік жалғаулы сөз тіркестері. «Хикмет» тішінде</w:t>
        <w:br/>
        <w:t>барыс септік жалғаулы сөздер сөйлем құрамында зат есім мен етістік,</w:t>
        <w:br/>
        <w:t>зат есім мен зат өсім, зат есім мен сын есім болып тіркесіп айтылу</w:t>
        <w:br/>
        <w:t>түрінде қолданылған. Мысалы: «с ілі мі )6ма ма АМ</w:t>
        <w:br/>
        <w:t>(61,107) - Хожа Ахмйадей мйдадгйр шайр худа “али дур (Қожа</w:t>
        <w:br/>
        <w:t>Ахметке медеткер құдай шері Ғали дуру әлін «ШЕ ом В 16-0 0Аы)</w:t>
        <w:br/>
        <w:t>зам! Ал/ҙА (28,64) - Арслан Бабга құлмын құлың болур Хожа Ахмад</w:t>
        <w:br/>
        <w:t>(Арыстан Бабқа құлмын, құлың болар Қожа Ахмет); ОУон ма</w:t>
        <w:br/>
        <w:t>ашаһ) «Аша )н ІӨ5&lt;ҺШ1 (113,190) - садақы бірлан ешітканга йуз мың</w:t>
        <w:br/>
        <w:t>ріхмат (шындықпен естігенге жүз мың рахмет); «Әлі; «ву</w:t>
        <w:br/>
        <w:t>заха «ІШ см1 )5(25,59)- ййманлығға ййхшылық керӛмйітлік Мухаммад</w:t>
        <w:br/>
        <w:t>(жамандыққа жақсылық кереметі Мұхаммед), ша) 39 іс &gt; 45</w:t>
        <w:br/>
        <w:t>(ЫУ (21,56) - ке Нар “асы ерур рйхмӛтгй лайық (кеһар әселі екен</w:t>
        <w:br/>
        <w:t>рахметке лайық).</w:t>
        <w:br/>
        <w:t>Тарихи тұрғыдан қарастыратын болсақ, кең көлемде</w:t>
        <w:br/>
        <w:t>қолданылатын барыс жалғаулы сөздер Орхон-Енисей</w:t>
        <w:br/>
        <w:t>ескерткіштерінде тек етістіктермен ғана меңгеріле байланысқан, ал</w:t>
        <w:br/>
        <w:t>есімдердің меңгеруі бұл дәуірде кездеспейді. Мысалы: Татабы будун</w:t>
        <w:br/>
        <w:t>табғач қағанқа көрміс. - Татаб елі табғач қағанына бағынды</w:t>
        <w:br/>
        <w:t>(Моғ.,39). Ініме, оғлыма аңча өтледім. - Ініме, ұлыма көп өтіндім</w:t>
        <w:br/>
        <w:t>(Онг.,3).</w:t>
        <w:br/>
        <w:t>Меңгеріле байланысқан барыс жалғаулы есімді сөз тіркестері</w:t>
        <w:br/>
        <w:t>«Хикмет» тілінде тек зат есім, сын есіммен ғана сөз тіркестерін құрай</w:t>
        <w:br/>
        <w:t>алады. Мұндай қолданыста белгілі бір етістік сөздің түсіп қалғаны,</w:t>
        <w:br/>
        <w:t>айтылмағаны керініп тұрады. Мысалы, Ййманлығға - Ййхшылық</w:t>
        <w:br/>
        <w:t>дегенде жай сөйлеммен айтатын болсақ, Ийманлығға - Ийхшылық</w:t>
        <w:br/>
        <w:t>жасау керак деген сияқты толық сөйлеммен айтылу керек. Осы</w:t>
        <w:br/>
        <w:t>сөйлемдегі етістіктің қолданылмай түсіп қалуы негізгі ойды</w:t>
        <w:br/>
        <w:t>қысқартып айту, өз ойын шебер жеткізіп, сөз ұтымдылығы</w:t>
        <w:br/>
        <w:t>мақсатынан шыққан болса керек. Мұндай қолданыс қазіргі қазақ</w:t>
        <w:br/>
        <w:t>тіліндегі мақал-мәтелдерде өте көп кездеседі. Мысалы: Мінез -</w:t>
        <w:br/>
        <w:t>жанның айнасы; Байыптылық -- мінездің негізі; Отан - өз бесігің, Өз</w:t>
        <w:br/>
        <w:t>үйің; Шындық - ар-ұяттың жеңісі деген сөйлемдерде етістіктің</w:t>
        <w:br/>
        <w:t>түсіп қалып, айтылмай тұрғаны байқалады.</w:t>
        <w:br/>
        <w:t>Әдебиеті мен жергілікті диалектілік ерекшеліктерде -мынан,</w:t>
        <w:br/>
        <w:t>-менен (айтысатын болсаңыз меніменен, қағып-сілкіп тастаймын</w:t>
        <w:br/>
        <w:t>жеңімменен (Айтыс) түрі де кездеседі. Осы -мынан, -менен- тұлғасы</w:t>
        <w:br/>
        <w:t>тарихи тұрғыдан бірлін шылауының қазақ Тілінің ішкі заңдылығына</w:t>
        <w:br/>
        <w:t>байланысты дыбыстық ерекшіліктерге түсіп қолданылуы болса керек:</w:t>
      </w:r>
    </w:p>
    <w:p>
      <w:r>
        <w:t>бірлан&gt;бі-лан&gt;мызнан, Сөз құрамындағы басқы 6 дыбысының м</w:t>
        <w:br/>
        <w:t>дыбысымен алмасып айтылуы -- түркі тілдеріне тән заңдылық. Сол</w:t>
        <w:br/>
        <w:t>сияқты р дыбысының түсіп қалуы (ұйғыр тілін-еске алыңыз) және л</w:t>
        <w:br/>
        <w:t>дыбысы мен н дыбысының алмасып қолданыла беруі - түркі</w:t>
        <w:br/>
        <w:t>тіндерінің негізгі заңдылықтарының бірі. Мысалы: ол//онда (онда),</w:t>
        <w:br/>
        <w:t>бұл//мұнда (мұнда). Бүл жерде ол//онда дегенде л мен н дыбысы</w:t>
        <w:br/>
        <w:t>алмасып тұрса, бүл//мұнда дегенде сөз басындағы 0 дыбысы мен м</w:t>
        <w:br/>
        <w:t>дыбысы өзара алмасып түр.</w:t>
        <w:br/>
        <w:t>П тарауда негізгі ой «Хикмет» тілінде есім және етістік</w:t>
        <w:br/>
        <w:t>сөздермен тіркесіп қолданылған септік жалғауларының өзіндік</w:t>
        <w:br/>
        <w:t>сипатына арналды.</w:t>
        <w:br/>
        <w:t>Сөздің жеке тұрғандағы қолданысы негізінде оның лексикалық</w:t>
        <w:br/>
        <w:t>мағынасын ғана анықтай алады. Жеке сөздердің грамматикалық</w:t>
        <w:br/>
        <w:t>мағынасын басқа бір сөздермен тіркесіп: қолданылған жағдайда ғана</w:t>
        <w:br/>
        <w:t>айқындауға болады. Сол сияқты «Хикмет» тіліндегі септік</w:t>
        <w:br/>
        <w:t>жалғаулары да сөйлем құрамында басқа сөздермен қарым-қатынасқа</w:t>
        <w:br/>
        <w:t>түскенде ғана көптеген грамматикалық ерекшеліктері анықталады.</w:t>
        <w:br/>
        <w:t>Осындай заңдылық біздің қолымызда бар материалдардан анық</w:t>
        <w:br/>
        <w:t>көрінеді.</w:t>
        <w:br/>
        <w:t>Өз кезінде проф. В.М.Балақаев сөздердің өзара тіркесу</w:t>
        <w:br/>
        <w:t>заңдылығының қалыптасуына тарихи тұрғыдан қарау керек екендігін</w:t>
        <w:br/>
        <w:t>көрсете келіп: «Современная система словосочетания представляет</w:t>
        <w:br/>
        <w:t>собой. результат длительного развития языка. Она создается в</w:t>
        <w:br/>
        <w:t>процессе исторического развития языка в связи с историей</w:t>
        <w:br/>
        <w:t>употребления слов. С- обогашением лексического состава и</w:t>
        <w:br/>
        <w:t>усовершенетвования синтаксического строя языка расширяются. и</w:t>
        <w:br/>
        <w:t>возможности сочетаемости слов. Чем больше вступают в контакт с</w:t>
        <w:br/>
        <w:t>другими словами, тем ярче выражается их социальная функция»;</w:t>
        <w:br/>
        <w:t>15,407/ - деп жазған.</w:t>
        <w:br/>
        <w:t>«Хикмет» мәтіні қазіргі- қазақ тіліндегі романдар мен повестер</w:t>
        <w:br/>
        <w:t>немесе күнделік өмірді, саясат, әлеуметтік жағдайды жырлайтын</w:t>
        <w:br/>
        <w:t>баяндайтын “ескерткіш емес, оңдағы айтылған сөздер мен сөз</w:t>
        <w:br/>
        <w:t>тіркестері ислам дінің насихаттау, соны жұртқа түсіндіру бағытында</w:t>
        <w:br/>
        <w:t>айтылған сөздер-мен сөз тіркестері, сондықтан, қазіргі қазақ тілінде</w:t>
        <w:br/>
        <w:t>қолданылатын алуан түрлі &lt;өз тіркестері “және оның түрлері</w:t>
        <w:br/>
        <w:t>«Хикмет» тілінде толық көрініс бермейді. Оқырмандардың есінде, ең</w:t>
        <w:br/>
        <w:t>алдымен, осы жағдай болу керек. «Хикмет» тіліндегі септік жалғаулы</w:t>
        <w:br/>
        <w:t>сөз тіркестері жайында мынаны айтуға болады.</w:t>
        <w:br/>
        <w:t>10 з</w:t>
        <w:br/>
        <w:t>кетерімді білмеймін достар), «%;6 (6) -- 5аша(34,71) - масжид кіріб</w:t>
        <w:br/>
        <w:t>(мешітке кіріп). Бұл мысалдарда ”тариқ, тараф, масжид сөздеріндегі</w:t>
        <w:br/>
        <w:t>барыс септік жалғауы жасырын тұр. Мұндай қолданыс қазіргі қазақ</w:t>
        <w:br/>
        <w:t>тілінде кездеспейді.</w:t>
        <w:br/>
        <w:t>Тек буын саны асып кетпес үшін барыс септік жалғауының</w:t>
        <w:br/>
        <w:t>жасырын түрде айтылатын реттері де бар: Мәскеу бардым-не көрдім,</w:t>
        <w:br/>
        <w:t>Туысқан, туған ел көрдім (Жамбыл) деген сияқты. Бұл қазақтың</w:t>
        <w:br/>
        <w:t>күнделікті тіліңе тән жүйелі қолданыс емес. Қазіргі кезде газет</w:t>
        <w:br/>
        <w:t>тініндегі бас мақалаларда жиі қолданылып жүр.</w:t>
        <w:br/>
        <w:t>Қазіргі қазақ тілінде есім сөз көптеліп, тәуелденіп барып барыс</w:t>
        <w:br/>
        <w:t>септігінің -на, -не; -а, -е формаларын қабылдаса, «Хикмет» тілінде</w:t>
        <w:br/>
        <w:t>есім сөз көптеліп, тәуелденіп барып барыс септігінің тек -га</w:t>
        <w:br/>
        <w:t>формасын қабылдайды; тәуелдік жалғауының І жақ көпше түрінде -а</w:t>
        <w:br/>
        <w:t>формасы колданылады. Мүндай жағдай қазіргі қазақ тілі нормасында</w:t>
        <w:br/>
        <w:t>ұшыраспайды.</w:t>
      </w:r>
    </w:p>
    <w:p>
      <w:r>
        <w:t>Көне түркі жазба ескерткіштер тілінде барыс септік жалғауының</w:t>
        <w:br/>
        <w:t>-йа, -Йе, -ғару (сгеру, -қару, -керу) формасы кездеседі. Мысалы: Апа</w:t>
        <w:br/>
        <w:t>тарқанғару ічре саб ыдмыс (Т). «Апа тарқанға ішке қарай хабар</w:t>
        <w:br/>
        <w:t>жіберді». БіріНе - шад - апыт беглер, иырайа - тарқат буйрук беглер.</w:t>
        <w:br/>
        <w:t>«Оңымда - шад, апа бектер, солымда - тархандар, бұйрық бектер».</w:t>
        <w:br/>
        <w:t>Мұндай Орхон-Енисей ескерткішінде қолданылған барыс септік</w:t>
        <w:br/>
        <w:t>жалғауының -йа, -йе қосымшасы «Хикмет» тілінде де, қазіргі қазақ</w:t>
        <w:br/>
        <w:t>тілінде де кездеспейді. Бұл тек оғыз тобындағы тілдерде дауысты</w:t>
        <w:br/>
        <w:t>дыбыстардан соң жалғанады. Мысалы, азербайжан тілінде барыс</w:t>
        <w:br/>
        <w:t>септігі түлкүйа, сәрчәйә (торғай) түрінде, ал түрік тілінде тилкийа,</w:t>
        <w:br/>
        <w:t>серчейе формасында беріледі.</w:t>
        <w:br/>
        <w:t>Қазіргі қазақ тіліндегі сыртқары, ішкері, тысқары деген</w:t>
        <w:br/>
        <w:t>сөздердің соңындағы -қары, -кері формасы осы көне барыс септік</w:t>
        <w:br/>
        <w:t>жалғауының реликті іспетті. Тілдің даму барысында бұл қосымша</w:t>
        <w:br/>
        <w:t>түбірмен ұласып, үстеу сөз тудыратын сөзжасам аффикеке айналып</w:t>
        <w:br/>
        <w:t>кеткен. Мұндай пікірді біз С.Е.Маловтың еңбегінен де байқаймыз.</w:t>
        <w:br/>
        <w:t>Ғалым, -гару тұлғасы құранды -ға және -ру аффикстерінен тұрады</w:t>
        <w:br/>
        <w:t>дей келіп, мынандай мысал келтіреді: «Қалың ..ебру келуртім</w:t>
        <w:br/>
        <w:t>(многочисленную военную добычу) Яя доставил домой». /1,45/.</w:t>
        <w:br/>
        <w:t>Осымен байланысты, М.Томанов өзінің еңбегінде былай дейді: «Егер</w:t>
        <w:br/>
        <w:t>-ға аффиксін барыс септігінің қазіргі тұлғасы десек, -ру аффиксі өте</w:t>
        <w:br/>
        <w:t>ескі дәуірдің қалдығы, ол кейбір сөздердің құрамында өлі тұлға</w:t>
        <w:br/>
        <w:t>болып сакталған» /2,160/ дей келіп, бұл пікіріне дәлел ретінде кері,</w:t>
        <w:br/>
        <w:t>ары, бері дегеп сөздерді келтіреді. Бұл тұлғалардың алдыңғы -&lt;Қа, -20,</w:t>
        <w:br/>
        <w:t>13</w:t>
        <w:br/>
        <w:t>Түбір сөзге жатыс септік жалғауы қатаң қ т, ш, қ, с, ч</w:t>
        <w:br/>
        <w:t>дыбыстарынан кейін тікелей жалғанады. Мысалы:</w:t>
        <w:br/>
        <w:t>құдыбысынан кейін: Әлін ОЯ 3231 5-4; (17,51)-ғаріблықда</w:t>
        <w:br/>
        <w:t>құл болды (ғаріптікте құл болды); 3“ ЕЕЕ аыйы (127,217) -башым</w:t>
        <w:br/>
        <w:t>йастуқда (басым жастықта); .</w:t>
        <w:br/>
        <w:t>к дыбысынан кейін: ооЫ%- Сый ЕКІЕ 3-54 (14,47) -</w:t>
        <w:br/>
        <w:t>кӛкда”туралмай шайтан қачыб (көкте тұра: алмай Шайтан қашып),</w:t>
        <w:br/>
        <w:t>АШЫ» ә34-44) (128, 219). -Йүрдкда болмаса (жүректе болмаса);</w:t>
        <w:br/>
        <w:t>р дыбысынан кейін: ә3 “ҙҙ» (э (103,177) -жан берурдіа (жан</w:t>
        <w:br/>
        <w:t>берерде), з3-Еәы (93, 155) -һар йерда (әр жерде);</w:t>
        <w:br/>
        <w:t>здыбысынан кейін: «Шу г2-Ғ35(137,228) -кбзді йашым (көзде</w:t>
        <w:br/>
        <w:t>жасым), әз %)ал (84141) -Һар нАмазда (әр намазда);</w:t>
        <w:br/>
        <w:t>5 “Хикмет” тілінде көптеліп, тәуелденіп барып жатыс септігінің</w:t>
        <w:br/>
        <w:t>келуі көптеп. кездеседі. Соған қарағанда, көптеліп, тәуелденіп барып</w:t>
        <w:br/>
        <w:t>жатыс септігінің жалғануы “Хикмет” тілінде жиі айтылған</w:t>
        <w:br/>
        <w:t>қолданыстардың бірі деп есептеуге болады. Тағы бір ерекшелік-</w:t>
        <w:br/>
        <w:t>тәуелдік жалғауынан кейін жатыс септігінің -нда, -нді формасы</w:t>
        <w:br/>
        <w:t>қолданылса, көптеліп, тәуелденіп барып айтылғанда жатыс септігінің</w:t>
        <w:br/>
        <w:t>тек-да, -дй8 формасының жалғанғаны байқалады.”</w:t>
        <w:br/>
        <w:t>Қорыта айтқанда, “Хикмет” тілінде жатыс. септігінің қолдану</w:t>
        <w:br/>
        <w:t>аясынан мынаны байқауға болады:</w:t>
        <w:br/>
        <w:t>- қазіргі қазақ тілі. нормасындағы жатыс септік жалғауының 6</w:t>
        <w:br/>
        <w:t>түрінің “Хикмет” тілінде тек 4 түрі ғана қолданылған;</w:t>
      </w:r>
    </w:p>
    <w:p>
      <w:r>
        <w:t>- жатыс -септігінің .-нда формасының орнына. “Хикмет” тілінде</w:t>
        <w:br/>
        <w:t>кейбір жағдайда -да формасы ғана қолданылған;</w:t>
        <w:br/>
        <w:t>- жатыс септігі .басқа септік жалғауларының орнына қолданылған;</w:t>
        <w:br/>
        <w:t>- түбір тұлға көптеліп, тәуелденіп барып жатыс септігі жалғанғанда</w:t>
        <w:br/>
        <w:t>тек-да формасы қолданылған;</w:t>
        <w:br/>
        <w:t>- жатыс септік жалғауының жасырын түрінде қолданылуы қазіргі</w:t>
        <w:br/>
        <w:t>қазақ тілі нормасында ұшыраспайды.</w:t>
        <w:br/>
        <w:t>Тарихи тұрғыдан қарағанда, жатыс септік жалғауы сыртқы</w:t>
        <w:br/>
        <w:t>тұлғалық жағынан ежелгі дәуірлерден “біздің тілімізге дейін көп</w:t>
        <w:br/>
        <w:t>өзгеріске түспегені байқалады. "Тіл дамуының барысында. бұл септік</w:t>
        <w:br/>
        <w:t>жалғауы қызметімен етістіктерге қатысты қолданылу жағынан ғана</w:t>
        <w:br/>
        <w:t>кейбір өзгерістерге ұшыраған. Мысалы, Н.К.Дмитриев якут, башқүрт</w:t>
        <w:br/>
        <w:t>тілдерінде барыс, жатыс септіктерінің ара-жігінің ажырамағанын</w:t>
        <w:br/>
        <w:t>айтады: “В некоторых тюркских языках происходило смешение</w:t>
        <w:br/>
        <w:t>функции дательного и местного падежей, т.е. дательный падеж</w:t>
        <w:br/>
        <w:t>употреблялся в роли местного и наоборот. Например: мен өйде</w:t>
        <w:br/>
        <w:t>бардым (я пошел домой) и мен-өйге қалдым (я остался в доме). В</w:t>
        <w:br/>
        <w:t>якутском языке оба эти примера нередаютоя одним (дательным)</w:t>
        <w:br/>
        <w:t>падежом: мен жиеге бардым и мен жиеге қалдым” /3,63/.</w:t>
        <w:br/>
        <w:t>ком?</w:t>
        <w:br/>
        <w:t>15</w:t>
        <w:br/>
        <w:t>- шығыс септік жалғауының басқа септік жалғауларының</w:t>
        <w:br/>
        <w:t>қызметінің орнына қолданылуы қазіргі қазақ тілі нормасында</w:t>
        <w:br/>
        <w:t>кездеспейді;</w:t>
        <w:br/>
        <w:t>- түбір тұлғаның көптеліп, тәуелденіп барып шығыс септік</w:t>
        <w:br/>
        <w:t>жалғауының жалғануы қазіргі қазақ тілінде де кездеседі;</w:t>
        <w:br/>
        <w:t>- шығыс септік жалғауының жасырын түрінде келуі қазіргі қазақ</w:t>
        <w:br/>
        <w:t>тілінде қолданылмайды.</w:t>
        <w:br/>
        <w:t>«Хикмет». тілінде шығыс септік жалғауы табыс септік</w:t>
        <w:br/>
        <w:t>жалғауының қызметін де атқарған: “Шһл4) «А (ҙы () (122,210) -</w:t>
        <w:br/>
        <w:t>жан - тдӛндін пак ӛтмӛісің (жан -- тәніңді пәк етпесең), (яз “әз «Әй</w:t>
        <w:br/>
        <w:t>смс» &lt;3Һ0 (102,176) - мінманлік хиддын ашыб (менмендіктің пердесін</w:t>
        <w:br/>
        <w:t>ашып), -4./5%5 ом) (23,58) йуздін кӛтаріб (жүзін көтеріп); барыс</w:t>
        <w:br/>
        <w:t>септік жалғауының қызметін де атқарған: (-16- (й- (ый) 4.ы</w:t>
        <w:br/>
        <w:t>(140,236) - салса отдын “ашық кіші (салса отқа ғашық кісі). Ертеде</w:t>
        <w:br/>
        <w:t>көне мұралар тілінде септік жалғаулары сараланбай, бірінің орнына</w:t>
        <w:br/>
        <w:t>бірі қолданылса керек. Бертін келе тілдің даму барысында аталған</w:t>
        <w:br/>
        <w:t>септіктер тұлғалық жағынаң да,-сол тәрізді мағыналық жағынан да</w:t>
        <w:br/>
        <w:t>сараланып, жеке дербестілігі бір ізділікке түскен.</w:t>
        <w:br/>
        <w:t>Көмектес септік жалғауы. Біз септік жалғауларын жекелеп</w:t>
        <w:br/>
        <w:t>талдағанда, көмектес септікті талқыға түсірмес үшін септік</w:t>
        <w:br/>
        <w:t>жалғауларының жалны есебіне қосқан жоқпыз. Өйткені, «Хикмет»</w:t>
        <w:br/>
        <w:t>тілінде көмектес септік жалғауының қазіргі қазақ тіліндегідей арнайы</w:t>
        <w:br/>
        <w:t>грамматикалық көрсеткіші жоқ. Грамматикалық көрсеткіштердің</w:t>
        <w:br/>
        <w:t>орнына бірлйн, бірлі, білдін, білі сияқты шылау сөздер қолданылған.</w:t>
        <w:br/>
        <w:t>Ал, қазіргі қазақ тіліңде көмектес септіктің мен (-ен); бен (сен), пен</w:t>
        <w:br/>
        <w:t>Сен) деген арнайы тұлғасы бар. )</w:t>
        <w:br/>
        <w:t>Көмектес септігінің -ын, -ін; -н қосымшасы бір кездерде жиі</w:t>
      </w:r>
    </w:p>
    <w:p>
      <w:r>
        <w:t>қолданылған, қазір тарихи тұлғаға айналған болса керек. Бұған</w:t>
        <w:br/>
        <w:t>қарағанда, -ын тұлғасы қазақтың халық тілі қалыптаспаған кезенде-</w:t>
        <w:br/>
        <w:t>ақ өз мәнін жоғалта бастаған. Дегенмен, қазіргі қазақ тілінің сөздік</w:t>
        <w:br/>
        <w:t>құрамында осы жалғаудың кейбір іздері байқалады. Мысалы: жазын</w:t>
        <w:br/>
        <w:t>Ожаз-ын) жайлауда болып, қысын (қыс-ын) қыстауда болады</w:t>
        <w:br/>
        <w:t>дегендегі жазын сөзі жазымен (жаз бойы), қысын деген сөз қысымен</w:t>
        <w:br/>
        <w:t>(қыс бойы) деген мағынада қолданылған. Бірақ, «Хикмет» тілінде</w:t>
        <w:br/>
        <w:t>көмектес септігінің мұндай қосымшасы қолданылмаған.</w:t>
        <w:br/>
        <w:t>«Хикмет» тіліндегі көмектес септік жөнінде Р.Сыздықова былай</w:t>
        <w:br/>
        <w:t>деп түсіндіреді; «...көмектес септікті білдіретін -ын/-ін</w:t>
        <w:br/>
        <w:t>көрсеткішімен келетін тұлға жоқ. Көмектестік мағына бірле</w:t>
        <w:br/>
        <w:t>шылауымен берілген: умид бірлә келібмән дәргәһіңе аллаһым» /4,60/.</w:t>
        <w:br/>
        <w:t>“Хикмет” тексінде көмектес септік жалғауының орнына</w:t>
        <w:br/>
        <w:t>қолданылатын бірлі, бірлін, білі, білін шылаулары қазіргі қазақ</w:t>
        <w:br/>
        <w:t>тілінде -мен, -пен (шанамен, ат-пен) түрінде айтылады. Кейде ауыз</w:t>
        <w:br/>
        <w:t>Жұмыстың жалпы сипатғамасы</w:t>
        <w:br/>
        <w:t>Бүкіл түркі тектес - қыпшақ, қарлұқ, оғыз халықтарына ортақ</w:t>
        <w:br/>
        <w:t>ХІІ ғасырдың жазба мұраларының бірі - Қожа Ахмед Яссауидің</w:t>
        <w:br/>
        <w:t>«Диуани Хикмет» ескерткіші осы кезге дейін тарих, философия,</w:t>
        <w:br/>
        <w:t>әдебиет саласы тұрғысынан зерттеліп келді. «Диуани Хикмет»</w:t>
        <w:br/>
        <w:t>ескерткішінің зерттелуі және тілдік ерекшелігі жайында түркітану</w:t>
        <w:br/>
        <w:t>ғалымдарының бірлі-жарымды шыққан мақалалары болмаса,</w:t>
        <w:br/>
        <w:t>ескерткіштің тілдік ерекшелігін арнайы зерттеу жұмысының негізгі</w:t>
        <w:br/>
        <w:t>нысаны болған емес.</w:t>
        <w:br/>
        <w:t>Осыған орай соңғы жылдары Тіл білімі институты және</w:t>
        <w:br/>
        <w:t>Шығыстану Институтының түркітану мамандары Қожа Ахмед</w:t>
        <w:br/>
        <w:t>Яссауидің «Диуани Хикмет» ескерткішіне ерекше көңіл.бөлуде,</w:t>
        <w:br/>
        <w:t>“Осыған байланысты, осы орта ғасырлық жазба мұрадағы қазіргі</w:t>
        <w:br/>
        <w:t>қазақ тілінде сипатталып жүрген септік жалғауларының Яссауи</w:t>
        <w:br/>
        <w:t>кезеңіндегі табиғатына және септік жалғауларының құрамындағы</w:t>
        <w:br/>
        <w:t>тарихи өзгерістреді зерттеудің мәні зор.</w:t>
        <w:br/>
        <w:t>Тақырыпты зерттеудің өзектілігі. Қазақ тіл білімі - қазіргі</w:t>
        <w:br/>
        <w:t>кезде зерттеу әдістері мен ғылыми негіздері жан-жақты анықталған</w:t>
        <w:br/>
        <w:t>ғылым саласының бірі. Солай бола тұрса да, оның жалпы теориялық</w:t>
        <w:br/>
        <w:t>мәселелерімен қатар жекелеген проблемалары әлі де болса дәлірек</w:t>
        <w:br/>
        <w:t>аша түсуді қажет етеді. Соның бірі - тарихи-салыстырмалы зерттеу</w:t>
        <w:br/>
        <w:t>проблемасы.</w:t>
        <w:br/>
        <w:t>Тарихи-салыстырмалы әдістің тіп білімінің бір саласы ретінде</w:t>
        <w:br/>
        <w:t>бөлінуінің өзіндік негізі түркологиялық еңбектерде жатыр. Тарихи-</w:t>
        <w:br/>
        <w:t>салыстырмалы әдіс - ХІХ ғасырдың басында пайда болған</w:t>
        <w:br/>
        <w:t>лингвистикалық бағыт. Ол әдіс басында туыстас тілдерді бір-бірімен</w:t>
        <w:br/>
        <w:t>салыстыра зерттеу барысында ғылыми-зерттеу тәсілдерінің жүйесі</w:t>
        <w:br/>
        <w:t>ретінде қалыптасса, кейіннен тарихи-салыстырмалы әдіс деп аталған.</w:t>
        <w:br/>
        <w:t>Бертін келе бұл әдіс тек тілдердің өзара туыстығы емес, туыстас</w:t>
        <w:br/>
        <w:t>тілдегі тілдік құбылыстардың бір-біріне ұқсастығы немесе</w:t>
        <w:br/>
        <w:t>айырмашылығы деген мәселені қамтыған. Соңғы жылдары бұл</w:t>
        <w:br/>
        <w:t>мәселеге ерекше көңіп бөлініп, белгілі бір тілдің тарихи қалыптасу</w:t>
        <w:br/>
        <w:t>жүйесіне тікелей қатысты көне мұралар мен орта ғасырлық жазба</w:t>
        <w:br/>
        <w:t>ескерткіштердің тілдік мәліметтерін қазіргі тілдердің күнделікті</w:t>
        <w:br/>
        <w:t>қолданылып жүрген материалдарымен салыстыра зерттеу қолға</w:t>
        <w:br/>
        <w:t>алынуда. Осы өзектілікке сәйкес біз өзіміздің зерттеуімізде осы әдісті</w:t>
        <w:br/>
        <w:t>қолдана отырып, қазақ тілінің тарихына тікелей қатысты орта</w:t>
        <w:br/>
        <w:t>ғасырлық жазба мұралардың бірі - «Диуани Хикмет» ескерткіші</w:t>
      </w:r>
    </w:p>
    <w:p>
      <w:r>
        <w:t>тіліндегі септік жалғауларының үлгілері мен қалыптасу жүйесін</w:t>
        <w:br/>
        <w:t>анықтауды, оның қазіргі қазақ тіліндегі септік жалғауларымен</w:t>
        <w:br/>
        <w:t>жалғастығын айқындап көрсетуді зер</w:t>
        <w:br/>
        <w:t>мәселесі етіп алдық.</w:t>
        <w:br/>
        <w:t>Касакстан</w:t>
        <w:br/>
        <w:t>5</w:t>
        <w:br/>
        <w:t>восточного Туркестана» атты еңбегі, «Древнетюркский словарь»,</w:t>
        <w:br/>
        <w:t>Г.Айдаровтың «Язык орхонских памятников древнетюркской</w:t>
        <w:br/>
        <w:t>письменности ҮШІ века», А.Ы.Ысқақовтың «Қазіргі қазақ тілі»</w:t>
        <w:br/>
        <w:t>(1954), Ә.Құрышжанов, М.Томанов, Р.Ғ.Сыздықова, Н.Оралбаева</w:t>
        <w:br/>
        <w:t>тағы басқа ғалымдардың зерттеулері мен көне түркі, орта түркі жазба</w:t>
        <w:br/>
        <w:t>мұралары жайында жазылған ғылыми мәліметтер, қос тілді арабша-</w:t>
        <w:br/>
        <w:t>қазақша, қазақша-арабша сөздіктері, араб-парсы кірме сөздері сияқты</w:t>
        <w:br/>
        <w:t>деректі материалдар пайдаланылды.</w:t>
        <w:br/>
        <w:t>Зерттеудің теориялық маңызы. Жұмыста қарастырылған</w:t>
        <w:br/>
        <w:t>септік жалғауларының тілдік материалдары қазақ әдеби тілінің</w:t>
        <w:br/>
        <w:t>грамматика саласын тарихи тұрғыдан кеңіте зерттеуге нақты</w:t>
        <w:br/>
        <w:t>пайдасын тигізіп қол жеткен тұжырымдары мен түйіндері осы</w:t>
        <w:br/>
        <w:t>уақытқа дейінгі зерттеу жұмыстарының қорытындыларындағы септік</w:t>
        <w:br/>
        <w:t>жалғауларының кейбір басы ашылмаған, қалыптасу жүйесі сияқты</w:t>
        <w:br/>
        <w:t>проблемаларын шешу мәселесіне өзіндік дәрежесінде теориялық</w:t>
        <w:br/>
        <w:t>үлесін қосады деп сенеміз.</w:t>
        <w:br/>
        <w:t>Зертгеудің практикалық маңызы. Септік жалғауларының</w:t>
        <w:br/>
        <w:t>табиғаты жөнінде жұмыста жүргізілген зерттеу материалдарын</w:t>
        <w:br/>
        <w:t>жоғары оқу орындары үшін тарихи грамматика курсын жасау және</w:t>
        <w:br/>
        <w:t>оны оқыту жүйесінде, тарихи-салыстырмалы әдіс бойынша оқылатын</w:t>
        <w:br/>
        <w:t>лекциялар мен жүргізілетін практикалық жұмыстарға нақтылы</w:t>
        <w:br/>
        <w:t>материал ретінде пайдалануға болады.</w:t>
        <w:br/>
        <w:t>Зерттеудің ғылыми жаңалығы. «Диуани Хикмет» ескерткіші</w:t>
        <w:br/>
        <w:t>тіліндегі септік жалғаулары тарихи-салыстырмалы әдіс жүйесімен</w:t>
        <w:br/>
        <w:t>қазақ тіл білімінде тұңғыш рет зерттеу барысында «Хикмет»</w:t>
        <w:br/>
        <w:t>векерткішіндегі септік жалғаулары мен қазіргі қазақ тіліндегі септік</w:t>
        <w:br/>
        <w:t>жалғауларының қолданылу аясын салыстырғанда мынадай</w:t>
        <w:br/>
        <w:t>ерекшеліктер байқалды:</w:t>
        <w:br/>
        <w:t>- «Хикмет» тілінде ілік септік жалғауының тәуелдік жалғауларынан</w:t>
        <w:br/>
        <w:t>кейін жазбаша берілмесе де, орнына келтірілетін жасырын түрі</w:t>
        <w:br/>
        <w:t>және түбірге тікелей жалғанатын ықшам түрі қазіргі қазақ тілінде</w:t>
        <w:br/>
        <w:t>кездеспейді;</w:t>
        <w:br/>
        <w:t>- «Хикмет» тілінде қолданылған ілік, табыс, жатыс, шығыс септік</w:t>
        <w:br/>
        <w:t>жалғауларының қазақ тілінде кездесетін қатаң түрі</w:t>
        <w:br/>
        <w:t>қолданылмайды;</w:t>
        <w:br/>
        <w:t>- көмектес септік жалғауы «Хикмет» тілінде бірлй, бірлін, білді,</w:t>
        <w:br/>
        <w:t>білдн шылауларымен берілген;</w:t>
        <w:br/>
        <w:t>- «Хикмет» тілінде түбір сөз көптеліп, тәуелденіп барып табыс</w:t>
        <w:br/>
        <w:t>септігінің жасырын түрінде қолданылған. Мұндай қолданыс қазақ</w:t>
        <w:br/>
        <w:t>тіліңде кездеспейді;</w:t>
      </w:r>
    </w:p>
    <w:p>
      <w:r>
        <w:t>4</w:t>
        <w:br/>
        <w:t>Зерттеу жұмысының нысаны. Жұмысқа негіз болған - қазақ</w:t>
        <w:br/>
        <w:t>халқының тарихы мен тілін зерттеуде ерекше орын алатын, орта</w:t>
        <w:br/>
        <w:t>ғасырлық түркі жазба мәдениетінің тамаша үлгісі Қожа Ахмед</w:t>
        <w:br/>
        <w:t>Яссауидің «Диуани Хикмет» (Ақыл кітабы) атты еңбегі. Осы орта</w:t>
        <w:br/>
        <w:t>ғасырлық жазба мұраның тілдік материалдарын пайдалана отырып,</w:t>
        <w:br/>
        <w:t>онда қолданылған жеке сөздердің септелу табиғатын анықтау және</w:t>
        <w:br/>
        <w:t>ескерткіш тіліндегі септік жалғауларын түгелдей қазіргі қазақ</w:t>
        <w:br/>
        <w:t>тіліндегі септік жалғауларымен салыстыра қарастыру.</w:t>
        <w:br/>
        <w:t>Зерттеу жұмысының материалдары. Зерттеу жұмысыңда</w:t>
        <w:br/>
        <w:t>ғылыми тұжырымдар жасау және белгілі бір заңдылықтар сипатын</w:t>
        <w:br/>
        <w:t>ашу үшін тілдік талдауларға «Диуани Хикмет» ескерткіші тілінен</w:t>
        <w:br/>
        <w:t>төріліп алынған 1000-нан астам карточка негіз болды. Бұған қосымша</w:t>
        <w:br/>
        <w:t>біз көне дәуірдегі Орхон, Енисей, Талас жазба мұралар тіліндегі және</w:t>
        <w:br/>
        <w:t>орта ғасыр дәуірінде пайда болған Қарахан, Алтын Орда, Орта</w:t>
        <w:br/>
        <w:t>Азиялық жазба ескерткіштер тілінде қолданылған септік жалғаулары</w:t>
        <w:br/>
        <w:t>салыстырылды.</w:t>
        <w:br/>
        <w:t>Зерттеу жұмысының мақсаты - тарихи мұра «Диуани</w:t>
        <w:br/>
        <w:t>Хикмет» ескерткіші тілінің лексикасы мен грамматикалық</w:t>
        <w:br/>
        <w:t>құрылысын негізге ала отырып, ондағы сөздердің септелу табиғатын</w:t>
        <w:br/>
        <w:t>ашу, септеу жүйесінің өзіндік ерекшеліктері бар екендігін қазіргі</w:t>
        <w:br/>
        <w:t>қазақ тіліндегі септік жалғауларының жүйесімен салыстыра отырып</w:t>
        <w:br/>
        <w:t>дәлелдеу. Сол арқылы ескерткіш тіліндегі септік жалғаулары мен</w:t>
        <w:br/>
        <w:t>қазіргі қазақ тіліндегі септік жалғауларының ұқсастығы және</w:t>
        <w:br/>
        <w:t>айырмашылық сипатын айқындау нысанаға алынды. Диссертацияда</w:t>
        <w:br/>
        <w:t>алға қойған осы мақсатқа орай төмендегідей міндеттерді шешу</w:t>
        <w:br/>
        <w:t>көзделді:</w:t>
        <w:br/>
        <w:t>- көне және орта ғасырлық жазба мұралар тіліндегі септік</w:t>
        <w:br/>
        <w:t>жалғауларының зерттелу тарихын көрсету;</w:t>
        <w:br/>
        <w:t>- «Диуани Хикмет» ескерткіші тіліндегі жеке септік</w:t>
        <w:br/>
        <w:t>жалғауларына талдау жасай отырып, олардың табиғатын,</w:t>
        <w:br/>
        <w:t>этимологиялық негізін, мағыналық, тұлғалық, қолданыстық</w:t>
        <w:br/>
        <w:t>сипаттарын қазіргі қазақ тілі және МК, ҚБ, ХХ, СС, ЛоОк,</w:t>
        <w:br/>
        <w:t>Замахшари, ЯТ және ЖТК, т.б. жазба мұралар материалдарымен</w:t>
        <w:br/>
        <w:t>салыстыра зерттеу;</w:t>
        <w:br/>
        <w:t>- сөз тіркестерінде қолданылған септік жалғауларының жасалу</w:t>
        <w:br/>
        <w:t>ерекшелігін қазіргі қазақ тіліндегі қолданыстармен салыстыра</w:t>
        <w:br/>
        <w:t>зерттеу.</w:t>
        <w:br/>
        <w:t>Зерттеудің ғылыми-әдістемелік негіздері. Қожа Ахмед</w:t>
        <w:br/>
        <w:t>Яссауидің «Диуани Хикмет» атты ескерткішінің мәтіні. Бұл жерде</w:t>
        <w:br/>
        <w:t>«Диуани Хикмет» мәтінінің Қазан, Анкара, Ташкент, Алматы т.б.</w:t>
        <w:br/>
        <w:t>баспалары | да ескерілді. Соп/ сияқты А.М.Цербактың</w:t>
        <w:br/>
        <w:t>«Грамматический очерк языка тюркских текстов Х-ХІШ вв. из</w:t>
        <w:br/>
        <w:t>7</w:t>
        <w:br/>
        <w:t>септік жалғаулары жайында айтылған А.М.Шербак, В.Г.Кондратьев,</w:t>
        <w:br/>
        <w:t>Э.В.Севортян, В.И.Насилов, Ғ.Айдаров| сияқты түркітану</w:t>
        <w:br/>
        <w:t>ғалымдарының пікірлері мұқият ескерілді.</w:t>
        <w:br/>
        <w:t>Зерттеу жұмысының мазмұны</w:t>
        <w:br/>
        <w:t>І тарау «Хикмет» тілінде жеке қолданылған септік</w:t>
        <w:br/>
        <w:t>жалғауларының өзіндік сипаты» деп аталады. Осыдан 700-800 жыл</w:t>
      </w:r>
    </w:p>
    <w:p>
      <w:r>
        <w:t>бұрын Қожа Ахмед Яссауидің «Диуани Хикмет» атты мәтінінде</w:t>
        <w:br/>
        <w:t>қолданылған септік жалғауларының түр-тұрпатының бүгінгі қазақ</w:t>
        <w:br/>
        <w:t>тіліндегі септік жалғауларының тұлғаларынан көптеген өзіндік</w:t>
        <w:br/>
        <w:t>ерекшеліктері бар екені байқалады.</w:t>
        <w:br/>
        <w:t>Біздің «Диуани Хикмет» ескерткішінен жинаған тілдік</w:t>
        <w:br/>
        <w:t>материалдарымызда бес түрлі септік жалғаулары қолданылған. Атап</w:t>
        <w:br/>
        <w:t>айтқанда: ілік, барыс, табыс, жатыс, шығыс септік жалғаулары.</w:t>
        <w:br/>
        <w:t>Өзіндік жеке грамматикалық көрсеткіші болмағандықтан, біз</w:t>
        <w:br/>
        <w:t>көмектес септігін санға қоспадық, өйткені көмектес септігі бірлйн,</w:t>
        <w:br/>
        <w:t>бірлд, білін, білі шылаулары арқылы берілген. Қалған аталмыш</w:t>
        <w:br/>
        <w:t>септік жалғаулары туралы қолда бар материалдарға сүйене отырып,</w:t>
        <w:br/>
        <w:t>мынадай ойлар мен пікір, тұжырымдар жасалынды.</w:t>
        <w:br/>
        <w:t>Ілік септік жалғауы. Ілік септік жалғауы қазіргі қазақ</w:t>
        <w:br/>
        <w:t>тіліндегідей -ның, -нің, -дың, -дің, -тың, -тің сияқты алты түрлі</w:t>
        <w:br/>
        <w:t>вариантта емес, тек толық -ның, -нің және ықшамдалған -ны, -ні</w:t>
        <w:br/>
        <w:t>түрінде ғана айтылған. Оның есесіне «Хикмет» тілінде ілік септік</w:t>
        <w:br/>
        <w:t>жалғауының жасырын түрінде қолданылуы өте жиі кездеседі.</w:t>
        <w:br/>
        <w:t>Жасырын түріндегі ілік сепік жалғауының сөз құрамында</w:t>
        <w:br/>
        <w:t>қолданылуының өзіндік ерекшеліктері де мол.</w:t>
        <w:br/>
        <w:t>Ілік септік жалғауы «Хикмет» тілінде а, 6, д, е, з, к, м, н, сут</w:t>
        <w:br/>
        <w:t>дыбыстарымен аяқталған түбір сөзге тікелей жалғанады. Мысалы:</w:t>
        <w:br/>
        <w:t>а дыбысынан кейін: (3 езгі) «Аш --Ч (47,93) - атаның ерлігіні</w:t>
        <w:br/>
        <w:t>(атаның ерлігін);</w:t>
        <w:br/>
        <w:t>н дыбысынан кейін: (5.96 «Аі-- (Хэ (49,295) - жанның кӛзі</w:t>
        <w:br/>
        <w:t>Сжанның көзі);</w:t>
        <w:br/>
        <w:t>з дыбысынан кейін: (г33«445-- 35 (95,159) - кӛзнің қаны (көздің</w:t>
        <w:br/>
        <w:t>қаны), Оо ехе «М44- зе (130,221) - сӛзнің мі нысын (сөздің</w:t>
        <w:br/>
        <w:t>мағынасын), тағы басқалар.</w:t>
        <w:br/>
        <w:t>Көптік жалғауларынан кейін «Хикмет» тілінде -ның, -нің</w:t>
        <w:br/>
        <w:t>формасы қолданылса (“іі 9) &lt;-«ін- йолларғның, 00-2 30-</w:t>
        <w:br/>
        <w:t>еріанлар-нің), қазіргі қазақ тілінде көптік жалғауынан кейін ілік 1.</w:t>
        <w:br/>
        <w:t>септік жалғауының -дың, -дің формасы қолданылады (аттартдың, (%т</w:t>
        <w:br/>
        <w:t>үйлер--дін).</w:t>
        <w:br/>
        <w:t>14 ; КЕ - і</w:t>
        <w:br/>
        <w:t>Барыс пен жатыс септіктерінің мұндай ауысып қолданылуын</w:t>
        <w:br/>
        <w:t>М.Томанов былай түсіндіреді: “Қазіргі қазақ тілінде барыс пен жатыс</w:t>
        <w:br/>
        <w:t>жалғауларының ауысып қолданылуы кейбір жеке етістіктердің</w:t>
        <w:br/>
        <w:t>лексика-грамматикалық ерекшелігіне байланысты жай. Жаз, жинал,</w:t>
        <w:br/>
        <w:t>қой тәрізді етістіктер бірде барыс, бірде жатыс септігіндегі сөздерді</w:t>
        <w:br/>
        <w:t>меңгереді. Бұл ыңғайда жатыс я барыс септігінің қолданылуы</w:t>
        <w:br/>
        <w:t>контекстік мағына және сөйлеушінің мақсатына байланысты” /2,162/,</w:t>
        <w:br/>
        <w:t>Сонымен қоса көне түркі тілінде жатыс септік жалғауының көп</w:t>
        <w:br/>
        <w:t>мағыналы екенін байқаймыз. Жатыстың шығыс, барыс септіктері</w:t>
        <w:br/>
        <w:t>орнына қолданылуы етістіктердің лексикалық мағынасы мен</w:t>
        <w:br/>
        <w:t>грамматикалық ерекшелігіне байланысты туса керек. Кейбір</w:t>
        <w:br/>
        <w:t>етістіктер екі септікті де қатар меңгерген.</w:t>
        <w:br/>
        <w:t>Шығыс септік жалғауы. Шығыс септік жалғауының «Хикмет»</w:t>
        <w:br/>
        <w:t>тіліндегі қолданылу аясына келсек, түбір сөзге шығыс септік жалғауы</w:t>
        <w:br/>
        <w:t>тікелей жалғанып та (а 15.49 суа -«1)4(129,220) - тдртдін йетіга</w:t>
        <w:br/>
        <w:t>Йеттім), тәуелдік жалғауларынан кейін де (5 3) ова 45 3</w:t>
      </w:r>
    </w:p>
    <w:p>
      <w:r>
        <w:t>(32,69) - кӛз йашыдын Өзгӛ), көптік жалғалауларынан кейін де</w:t>
        <w:br/>
        <w:t>оу əз әЯн -у25 (78,131) - (ғйріб болуб гаріблардын),</w:t>
        <w:br/>
        <w:t>көптеліп, тәуелденіп барып та (ін ойла йе оығақ А ды</w:t>
        <w:br/>
        <w:t>(95,158) - халықларыдын хақ Мустафа болды), жасырын түрінде де</w:t>
        <w:br/>
        <w:t>йа (о5)-- Ән (38,77) - йол адашсаң) қолданылады.</w:t>
        <w:br/>
        <w:t>“Хикмет” тіліндегі шығыс септік жалғауының қолданылу</w:t>
        <w:br/>
        <w:t>ерекшелігі жайында Рәбиға Сыздықова “Қазақ әдеби тілінің тарихы”</w:t>
        <w:br/>
        <w:t>деген еңбегінде мынандай ткір айтады: “Септіктер</w:t>
        <w:br/>
        <w:t>көрсеткіштеріндегі ерекшелік (қазақ тілімен салыстырғанда) - шығыс</w:t>
        <w:br/>
        <w:t>септік жалғауының -дын / -дін (-дан / -ден емес) және оның қатаң</w:t>
        <w:br/>
        <w:t>дауыстыдан басталатын -тын / -тін қатарының жоқтығы. Шығыс</w:t>
        <w:br/>
        <w:t>септіктегі сөзбен келетін біраз тұрақты тіркестер қазіргі қазақ тілінен</w:t>
        <w:br/>
        <w:t>де табылады: күндін күн (ге), жандын кеч-, йолдын аз-, тағы басқа”</w:t>
        <w:br/>
        <w:t>/8,162/.</w:t>
        <w:br/>
        <w:t>Қазіргі қазақ тілі нормасымен салыстыра қарасақ, “Хикмет”</w:t>
        <w:br/>
        <w:t>тіліндегі шығыс септік жалғауының жасырын түрінде қолданылуы</w:t>
        <w:br/>
        <w:t>кездеспейді. Тек қана, егер бірыңғай мүше болып, алғашқысы</w:t>
        <w:br/>
        <w:t>жасырын түрінде, соңғысы шығыс септік жалғауы жалғанған болса,</w:t>
        <w:br/>
        <w:t>ондай жағдайда мұндай қолданылу тәсілі қаөзіргі қазақ тілі</w:t>
        <w:br/>
        <w:t>нормасында кездеседі. Мысалы: Мұғалім бүгінгі сабақты тек Асан,</w:t>
        <w:br/>
        <w:t>Есен, Мұрат, Саматтан ғана сұрап, бірден жаңа сабақты түсіндіріп</w:t>
        <w:br/>
        <w:t>кетті (Қазақстан мұғалімі).</w:t>
        <w:br/>
        <w:t>Қорыта айтқанда, шығыс септік жалғауының “Хикмет” тіліңде</w:t>
        <w:br/>
        <w:t>қолдану ерекшеліктерінен байқалатыны: р</w:t>
        <w:br/>
        <w:t>- қазіргі қазақ тілі нормасында шығыс септік жалғауының 6 түрлі</w:t>
        <w:br/>
        <w:t>“ варианты болатын болса, “Хикмет” тілінде тек 2 түрі -дын, -дін</w:t>
        <w:br/>
        <w:t>варианты ғана кездеседі; )</w:t>
        <w:br/>
        <w:t>29</w:t>
        <w:br/>
        <w:t>Барыс жалғаулы сөздер мағынасы орайлас етістіктермен</w:t>
        <w:br/>
        <w:t>болмаса, кез келген сөздермен тіркесе бермейді. Барыс жалғаулы</w:t>
        <w:br/>
        <w:t>сөздер, негізінен, салт етістіктермен тіркесуді қажет етеді. Барыс</w:t>
        <w:br/>
        <w:t>жалғаулы сөздерді әдетте қимыл-әрекеттің бағытын білдіретін салт</w:t>
        <w:br/>
        <w:t>етістіктер меңгереді.</w:t>
        <w:br/>
        <w:t>«Хикмет» тілінде барыс жалғаулы сөздер сөйлем құрамында</w:t>
        <w:br/>
        <w:t>жанама толықтауыштық және пысықтауыштық қызмет атқарады.</w:t>
        <w:br/>
        <w:t>Қазіргі қазақ тілінде барыс, шығыс, көмектес, жатыс септіктерінің</w:t>
        <w:br/>
        <w:t>бірінде айтылып, негізінде етістіктерден болған баяндауыштардың</w:t>
        <w:br/>
        <w:t>жанама обьектісі болып тұратын сөздер жанама толықтауыштар</w:t>
        <w:br/>
        <w:t>делінеді /7,142/. Субьектінің қимыл-ісін білдіретін сөздер жанама</w:t>
        <w:br/>
        <w:t>толықтауыш болатын сөздерді меңгеріп, оның тиісті жалғауда</w:t>
        <w:br/>
        <w:t>тұруын керек етеді. Мысалы: Ағады 4ыіҙі аб Жұл! (/4(47,92)-</w:t>
        <w:br/>
        <w:t>амір еттілар Хакім Хожа Сулайманға (әмір етті Хакім Қожа</w:t>
        <w:br/>
        <w:t>Сүлейменге). Бүл сөйлемдегі «Сулайманға» деген барыс септігіндегі</w:t>
        <w:br/>
        <w:t>зат есім сөз жанама толықтауыш қызметінде жұмсалып түр.</w:t>
        <w:br/>
        <w:t>Табыс септік жалғаулы сөз тіркестер. Табыс септік</w:t>
        <w:br/>
        <w:t>формасында қолданылған сөздер сабақты етістіктерден болған</w:t>
        <w:br/>
        <w:t>сөздермен тіркесін айтылады да, сол етістік қимыл сөздің мағынасын</w:t>
        <w:br/>
        <w:t>толықтырып тұратын сөз ретінде жұмсалады.</w:t>
        <w:br/>
        <w:t>Табыс септік жалғаулы сөз тіркесінде табыс септікті сөз. тек</w:t>
        <w:br/>
        <w:t>қана салт етістікпен тіркеседі және сөз тіркесінде басқаша өзгеріске</w:t>
        <w:br/>
        <w:t>түспейді. Оның үстіне басқа септіктер сияқты емес, құрылым</w:t>
        <w:br/>
        <w:t>жағынан тиянақты, тұрақты сөзтұлға ретінде танылады.</w:t>
      </w:r>
    </w:p>
    <w:p>
      <w:r>
        <w:t>Табыс септікті сөздердің басқа сөздермен, негізінде етістік</w:t>
        <w:br/>
        <w:t>сөздермен тіркесуі меңгеріле байланысқан сөз тіркестеріне жатады.</w:t>
        <w:br/>
        <w:t>“Хикмет” тілінде табыс септікті сөздердің басқа сөздермен тіркесу</w:t>
        <w:br/>
        <w:t>жүйесі мынадай болып келген. Мысалы: За) «ААА; 2 0у алы ША</w:t>
        <w:br/>
        <w:t>«ІІ (99,168) -қуллуғыда белні баглаб турмақ керік (құлдығына белді</w:t>
        <w:br/>
        <w:t>байлап тұрмақ керек); ӘАУУы сім йы А сəн 4 -йҺ</w:t>
        <w:br/>
        <w:t>(103,177) -талаб аллаһ болуб һар йахшы сбзні сӛзламақ (талап алла</w:t>
        <w:br/>
        <w:t>болып әрқилы жақсы сөзді сәйлемек); 78 ,Я3ЯЯ ар 1540 ды)</w:t>
        <w:br/>
        <w:t>-Һм (129,220) - тӛртдін йетігі Йеттім тоқузыны кӛзір айтдым</w:t>
        <w:br/>
        <w:t>(төрттен жетіге жеттім тоғызды қазір айттым).</w:t>
        <w:br/>
        <w:t>Жатыс септік жалғаулы сөз тіркестері. Жатыс септік</w:t>
        <w:br/>
        <w:t>жалғаулы сөздер “Хикмет” тілінде үнемі тек етістік сөздермен</w:t>
        <w:br/>
        <w:t>тіркесіп қана қолданылмайды. Сөз қолданысына байланысты зат</w:t>
        <w:br/>
        <w:t>есім, сын есім, есімдіктермен де тіркесіп қолданыла береді. Мысалы:</w:t>
        <w:br/>
        <w:t>әй а -1%5 (33Д: әйй 1)334 (105,182) - узун түнді йаруқ күнді</w:t>
        <w:br/>
        <w:t>кӛңлүм анда (ұзақ түнде, жарық күнде көңілім анда), ом ойы 1)</w:t>
        <w:br/>
        <w:t>ан ыл: (ша (16,49) - ара йолда қалмасун деб ғамым йеді (орта</w:t>
        <w:br/>
        <w:t>жолда қалмасын деп қамын жеді), /Хайе (іы () мәздайе «Ша Жомү)3</w:t>
        <w:br/>
        <w:t>(52,97) - он сегіз мың “аламда хайран болған “ашықлар (он сегіз мың</w:t>
        <w:br/>
        <w:t>2</w:t>
        <w:br/>
        <w:t>ғаламда қайран болған ғашықтар), сныб 8 (Зыа (б4а аммі әлйеь</w:t>
        <w:br/>
        <w:t>«54 (118,199) - екі жаһанда үмідім менгі синақ керіксін (екі жаһанда</w:t>
        <w:br/>
        <w:t>менің үмітім сен-ақ керексің).</w:t>
        <w:br/>
        <w:t>Қазіргі қазақ тілінде жатыс септік жалғаулы сөз тіркестері</w:t>
        <w:br/>
        <w:t>көбіне отыр, тұр, жатыр, жүр сөздерімен. байланысып</w:t>
        <w:br/>
        <w:t>қолданылады. Мұндай тіркестер - қазіргі күні қолданылып жүрген</w:t>
        <w:br/>
        <w:t>өмір қажеттігіне лайықты сөз саптаудың куәлары.</w:t>
        <w:br/>
        <w:t>Жатыс жалғаулы сөздермен тіркесуге бейім тұратын отыр, тур,</w:t>
        <w:br/>
        <w:t>жатыр, жүр етістіктері Орхон-Енисей жазба мұраларында қазіргі</w:t>
        <w:br/>
        <w:t>кезбен салыстырғанда сирек болса да қолданылған. Аталған төрт</w:t>
        <w:br/>
        <w:t>етістіктің ішінде отыр және жатыр етістігі қолданылғанымен, тұр,</w:t>
        <w:br/>
        <w:t>жүр етістіктері жатыс жалғаулы сөз тіркестерінің басыңқы</w:t>
        <w:br/>
        <w:t>сыңарында бірен-саран болмаса, қолданылмайды. Мысалы: Бу Йірде</w:t>
        <w:br/>
        <w:t>олурып табғач будун біле түзелтім (КТм.,4). - Бұл елде отырып, өз</w:t>
        <w:br/>
        <w:t>тағдырымды табғач халқымен ұштастырдым. Усун Бунтату йуртда</w:t>
        <w:br/>
        <w:t>Йату қалур ерті (Т.,19), - Олар Бунтату жерінде қоныстану үшін</w:t>
        <w:br/>
        <w:t>қалды /8,30/.</w:t>
        <w:br/>
        <w:t>Отыр, тұр, жатыр, жүр етістіктерінің қолданысын «Хикмет»</w:t>
        <w:br/>
        <w:t>тілінен де байқаймыз. Дегенмен, «Хикмет» тіліндегі бұл етістіктердің</w:t>
        <w:br/>
        <w:t>қолданысын қазіргі кезбен салыстырғанда сирек те болса</w:t>
        <w:br/>
        <w:t>қолданылғаны байқалады. Мысалы: (МУ3 эй ымы 4А 01 о Аы</w:t>
        <w:br/>
        <w:t>(98,167) - бабам айды ей балам қашымда тур олайн (бабам айтты ей</w:t>
        <w:br/>
        <w:t>балам қасымда тұр өлейін), (уй! ЫЯ (іші) ІМы шін -4»</w:t>
        <w:br/>
        <w:t>(142,245) - ғӛріб болуб йолда йатқыл қолуң алсун (бейшара болып</w:t>
        <w:br/>
        <w:t>жолда жатқыл қолыңды алсын), бе озум (лімі дол әш 4(16,49)-</w:t>
        <w:br/>
        <w:t>бу дуниада һеч күлмайін йурдум мӛна (бұл дүниеден еш күлмей</w:t>
        <w:br/>
        <w:t>жүрдім міне).</w:t>
        <w:br/>
        <w:t>- жатыс септік жалғаулы сөз зат есіммен келіп, мекендік</w:t>
        <w:br/>
        <w:t>мағынаны білдіреді.</w:t>
        <w:br/>
        <w:t>Мысалы: 208 (бәсі баз (на Сы) әмь) 48 (63,109) - тіл учыда</w:t>
        <w:br/>
        <w:t>уммйтмін деб дуга қылур (тіл ұшында халқым деп дұға қылар).</w:t>
      </w:r>
    </w:p>
    <w:p>
      <w:r>
        <w:t>- жатыс септік жалғаулы сөз сын есіммен келіп, мезгілдік</w:t>
        <w:br/>
        <w:t>мағынаны білдіреді.</w:t>
        <w:br/>
        <w:t>Мысалы: әлі а353% в9% фум ә1 13933 (105,182) - узун түнді</w:t>
        <w:br/>
        <w:t>йаруқ күнді кӛңлүм анда (ұзақ түнде, жарық күнде көңілім анда).</w:t>
        <w:br/>
        <w:t>- жатыс септік жалғаулы сөз сан есіммен келіп, белгілі бір</w:t>
        <w:br/>
        <w:t>жердегі заттар мен нәрселердің санын білдіреді.</w:t>
        <w:br/>
        <w:t>Мысалы: 4моза Оза (мін оі 55) (Жан (117,198) - йетміш екі</w:t>
        <w:br/>
        <w:t>Йерді мендін су"ал сорса (жетпіс екі жерде менен сауал сураса).</w:t>
        <w:br/>
        <w:t>Шығыс септік жалғаулы сөз тіркестері. Шығыс септік</w:t>
        <w:br/>
        <w:t>жалғаулы сөздер “Хикмет” тілінде зат есім мен зат есім (53% омі5-</w:t>
        <w:br/>
        <w:t>Подписано в печать 11.04.2000-г./</w:t>
        <w:br/>
        <w:t>” Бумага “Ашіспе”. Формат бумаги 60х84 1/16.</w:t>
        <w:br/>
        <w:t>; Печать -- КІ5О. ге%</w:t>
        <w:br/>
        <w:t>Усл: печ, Л. 1,5. Тираж 100 экз.</w:t>
        <w:br/>
        <w:t>“- “Заказ М 22. 4</w:t>
        <w:br/>
        <w:t>Отпечатано в компьютерно-издательском центре АГУ им. Абая</w:t>
        <w:br/>
        <w:t>(480100, Алматы, пр. Достык, 13)</w:t>
        <w:br/>
        <w:t>25</w:t>
        <w:br/>
        <w:t>Диссертация мазмұны бойынша жарияланған мақалалар</w:t>
        <w:br/>
        <w:t>1. Қожа Ахмед Яссауи «Хикметтері» жайлы // Тілдік жүйе және</w:t>
        <w:br/>
        <w:t>құрылым, 1997, 175-180 6.</w:t>
        <w:br/>
        <w:t>2. Қожа Ахмед Яссауи «Хикметтеріндегі» ілік септік жалғау //ҚР</w:t>
        <w:br/>
        <w:t>Ғылым және Жоғары білім министрлігінің ҚР ҰҒА Хабарлары.</w:t>
        <w:br/>
        <w:t>Тіл, әдебиет сериясы, 1998, Х%4, 24-28 6.</w:t>
        <w:br/>
        <w:t>3. Қожа Ахмед Яссауи «Хикметтеріндегі» барыс септік жалғауы.</w:t>
        <w:br/>
        <w:t>Ізденіс 1998, Хо 6, 11-15 6.</w:t>
        <w:br/>
        <w:t>4. Қожа Ахмед Яссауи «Хикметтеріндегі» табыс септік жалғауы //ҚР</w:t>
        <w:br/>
        <w:t>Ғылым және Жоғары білім министрлігінің ҚР ҰҒА Хабарлары.</w:t>
        <w:br/>
        <w:t>Тіл, әдебиет сериясы, 1998, Хв5, 17-21 б.</w:t>
        <w:br/>
        <w:t>5. Қожа Ахмед Яссауи «Хикметтеріндегі» шығыс септік жалғауы</w:t>
        <w:br/>
        <w:t>ІЖР Жылым және Жоғары білім министрлігінің ҚР ҰҒА</w:t>
        <w:br/>
        <w:t>Хабарлары. Тіл, әдебиет сериясы, 1998, Хг 6, 15-19 6.</w:t>
        <w:br/>
        <w:t>22</w:t>
        <w:br/>
        <w:t>күндін-күнгі), сан есім мен зат өсім (с в &lt;і))- тӛрт тарафдын),</w:t>
        <w:br/>
        <w:t>есімдік пен зат есім (сн3%9 - бу дұниадын) сөздер тіркесінен</w:t>
        <w:br/>
        <w:t>құралады. !</w:t>
        <w:br/>
        <w:t>Шығыс жалғаулы сөз тіркестерінің басыңқы сыңарларында,</w:t>
      </w:r>
    </w:p>
    <w:p>
      <w:r>
        <w:t>негізінен, етістіктер жұмсалады.</w:t>
        <w:br/>
        <w:t>Мысалы: 395 ой» САййе (и» 05-46 (ый» (70,120) - жандын</w:t>
        <w:br/>
        <w:t>кечкан чын “ашықпар хақны кӛзлір (жаннан кешкен шын ғашықтар</w:t>
        <w:br/>
        <w:t>хақты көздер), ін сау салы СиМАа саңыб сый (37,75) - жандын</w:t>
        <w:br/>
        <w:t>кечіб малдын кечіб ғӛріб болсам (жаннан кешіп, малдан кешіп ғаріп</w:t>
        <w:br/>
        <w:t>болсам), (ӛзід оір кіруі сш.) сәй (102,176) - йолдын азыб</w:t>
        <w:br/>
        <w:t>шари"Атны паш тутмадуқ (жолдан азып, шариғатты бас тұтпадық),</w:t>
        <w:br/>
        <w:t>«АҚ (ій ы, Аш (ай За ә3з) (102,172) - руза Намаз иман ислам</w:t>
        <w:br/>
        <w:t>қолдын кетті (ораза, намаз, иман, яспам қолдан кетті).</w:t>
        <w:br/>
        <w:t>Шығыс жалғаулы сөздерді керек ететін етістіктер өзге септік</w:t>
        <w:br/>
        <w:t>жалғаулы сөздерді талап ететін етістіктерден мағыналық жағынан</w:t>
        <w:br/>
        <w:t>бөлектенеді. Мысалы, барыс жалғаулы сөздермен қимыл-әрекеттің</w:t>
        <w:br/>
        <w:t>бағытын, тірелер нүктесін білдіретін етістіктер тіркессе, шығыс</w:t>
        <w:br/>
        <w:t>жалғаулы сөздермен қимыл-әрекеттің басталар жерін, шыққан тегін</w:t>
        <w:br/>
        <w:t>білдіретін етістіктер тіркеседі. Сондықтан, сөздер бір-бірімен ретсіз</w:t>
        <w:br/>
        <w:t>тіркесе бермейді, олар тек мағыналық тұрғыдан жақын, орайлас</w:t>
        <w:br/>
        <w:t>болғанда ғана тіркеседі.</w:t>
        <w:br/>
        <w:t>Шығыс септік жалғаулы сөз тіркестері Яссауидің “Диуани</w:t>
        <w:br/>
        <w:t>Хикмет” мәтінімен дәуірлес орта түркі жазба мұраларының бәрінде</w:t>
        <w:br/>
        <w:t>де қолданылған. Мысалы: ев-дын чықды (МК), ок кайік-тан өтті</w:t>
        <w:br/>
        <w:t>(МК), боғуз-дын кірүр, чын сөз құлақ-тын урур (КБ); тілін“-дін</w:t>
        <w:br/>
        <w:t>төкүлді талім (ХХ); санің рахматың-дын (ХХУу, су% дын қанды</w:t>
        <w:br/>
        <w:t>(Замахшари).</w:t>
        <w:br/>
        <w:t>Шығыс жалғаулы сөз тіркестері қазіргі қазақ тілінде көптеген</w:t>
        <w:br/>
        <w:t>грамматикалық мағыналарды білдіреді. “Хикмет” тілінде ондай</w:t>
        <w:br/>
        <w:t>мағыналар түгел қамтылмаған. “Хикмет” мәтінінің тіліне лайықты</w:t>
        <w:br/>
        <w:t>жиналған материалдарға сүйеніп, шығыс жалғаулы сөз тіркестерінің</w:t>
        <w:br/>
        <w:t>мына сияқты түрлерін атап өтуге болады:</w:t>
        <w:br/>
        <w:t>- қимыл-әрекеттің басталуын, немесе аяқталуын білдіру;</w:t>
        <w:br/>
        <w:t>- адамның сөзім түйсігін аңғарту.</w:t>
        <w:br/>
        <w:t>Диссертацияның қорытынды бөлімінде жалпы жұмыс мазмұны</w:t>
        <w:br/>
        <w:t>тиянақталып, ой-тұжырымдар былайша жинақталды.</w:t>
        <w:br/>
        <w:t>Зерттеудің нәтижесінде қарастырылған «Диуани Хикмет»</w:t>
        <w:br/>
        <w:t>мәтінінен жинаған тілдік материалдарымызда бес түрлі септік</w:t>
        <w:br/>
        <w:t>жалғаулары қолданылғаны анықталды. Нақты айтқанда, ілік, барыс,</w:t>
        <w:br/>
        <w:t>табыс, жатыс, шығыс септік жалғауларының «Хикметттегі»</w:t>
        <w:br/>
        <w:t>қолданысының көріністері мынадай:</w:t>
        <w:br/>
        <w:t>- ілік септік жалғауы «Хикмет» тілінде а, б, д, в, з, к, м, н, с, т</w:t>
        <w:br/>
        <w:t>дыбыстарымен аяқталған түбір сөзге тікелей жалғаңған;</w:t>
        <w:br/>
        <w:t>24 )</w:t>
        <w:br/>
        <w:t>түспеген. Оның үстіне басқа септіктер сияқты құрылым жағынан</w:t>
        <w:br/>
        <w:t>тиянақты, тұрақты сөзтұлға ретінде танылады.</w:t>
        <w:br/>
        <w:t>Шығыс септік жалғаулы сөздердің басқа сөздермен тіркесуі</w:t>
        <w:br/>
        <w:t>сөздердің меңгеріле байланысу түріне жатады. Мұндай тіркестер</w:t>
        <w:br/>
        <w:t>“Хикмет” тілінде зат есім және есімдіктер, зат есім мен зат есім, сан</w:t>
        <w:br/>
        <w:t>есім мен зат есім және етістікті сөз тіркесінен құралған.</w:t>
        <w:br/>
        <w:t>Сілтеме жасалған әдебиет</w:t>
        <w:br/>
        <w:t>1. Малов С.Е. Памятники древнетюркской письменности. - М-Л.,</w:t>
        <w:br/>
        <w:t>1951, с.45.</w:t>
      </w:r>
    </w:p>
    <w:p>
      <w:r>
        <w:t>2. Томанов М. Қазақ тілінің тарихи грамматикасы. -- Алматы:</w:t>
        <w:br/>
        <w:t>Мектеп, 1988, 160 6. :</w:t>
        <w:br/>
        <w:t>3. Дмитриев Н.К. Грамматика башкирокого языка. М.-Л., 1948. с. 63.</w:t>
        <w:br/>
        <w:t>24. Сыздықова Р. Қазақ әдеби тілінің тарихы. - Алматы: Ана тілі,</w:t>
        <w:br/>
        <w:t>1993, 60 б.</w:t>
        <w:br/>
        <w:t>. 5. Балақаев М.Б. Структурные особенности словосочетания в</w:t>
        <w:br/>
        <w:t>тюркских языках // КазГУ им.С.М.Кирова к 40-летию республики.</w:t>
        <w:br/>
        <w:t>22 Сборник статей. Алма-Ата, 1961, с.407.</w:t>
        <w:br/>
        <w:t>“6. Майзель С.С. Изафет в турецком языке. М.-Л., 1957, с.17.</w:t>
        <w:br/>
        <w:t>7. Серғалиев М., Айғабылов А., Күлкенова О. Қазіргі қазақ әдеби</w:t>
        <w:br/>
        <w:t>тілі. Алматы: Ана тілі, 1991, 142 6.</w:t>
        <w:br/>
        <w:t>--%, Аблақов А. Меңгеріле байланысқан етістікті сөз тіркестері. -</w:t>
        <w:br/>
        <w:t>%. Алматы, 1986, 30 б.</w:t>
        <w:br/>
        <w:t>Кесшпе</w:t>
        <w:br/>
        <w:t>АҺагаһтапоуа бшізит На!уКоула</w:t>
        <w:br/>
        <w:t>бресізіНу 10.02.06 - ТитКівһ Іапдиаде5</w:t>
        <w:br/>
        <w:t>Сһагасіегісӛсе оҒсазе епдіпа5 іп “һе Ноҙа /авауі “Вішап апа НіКте?”</w:t>
        <w:br/>
        <w:t>Тһе согарогйіме - һівіогісгі іеасһіпу іп іһе тісір іигкізһ гполител5</w:t>
        <w:br/>
        <w:t>апсі іәсіз оҒ тодегп Кагакһ Іапочаде һав іһе евресіз! аспау іп Кагакһ</w:t>
        <w:br/>
        <w:t>Іапдиаде.</w:t>
        <w:br/>
        <w:t>Тһе вівзегабоп сопвівіз о ілітосисбоп, бло сһаріегв, сопсіивіол ала</w:t>
        <w:br/>
        <w:t>Іһе оғивесі Шегаіцге.</w:t>
        <w:br/>
        <w:t>Іп ап ілітедисіоп іһе асшаійу оҒ (һе |һете оффесі алд оҒ ч/огК і5</w:t>
        <w:br/>
        <w:t>вшрвһайедйі, (ейпев іһе іппоуайоп, всіепііс апа ргасіса! уәіше оР іле</w:t>
        <w:br/>
        <w:t>тезеагеһ.</w:t>
        <w:br/>
        <w:t>Іп (һе Ягві сһартег “Ресшізгійев ой саве епдіп05 ивей іп іһе Техі</w:t>
        <w:br/>
        <w:t>“Ніктеб, ж/ісһ сопвіві оҒ віх рагапгарһе, Кеере ОҒ гезеагсһ о? савез іп</w:t>
        <w:br/>
        <w:t>сопарагайуе авресі у/Йһ тодегп КагаКһ |апацаде, вһоу һе ресшіагйу оҒ</w:t>
        <w:br/>
        <w:t>Іһеіг иее.</w:t>
        <w:br/>
        <w:t>Іп һе весопа рап іһеге із “Тһе сһагасіегіісв о” савев ивесі іп</w:t>
        <w:br/>
        <w:t>сотФпабоп оҒ мүге іп “НіктеР Іехі”.</w:t>
        <w:br/>
        <w:t>Оп інів Базе оҒ4һе соғпЫпабоп оҒмогдв веталйсаПу аге вшрдегідейі</w:t>
        <w:br/>
        <w:t>іп Ююцт агоирв ав іп КагаКһ Іапачаде</w:t>
        <w:br/>
        <w:t>1) мегзв оҒасіоп</w:t>
        <w:br/>
        <w:t>2) мегізз оГвреаКіпо</w:t>
        <w:br/>
        <w:t>3) уе" оГІНіпКіпд</w:t>
        <w:br/>
        <w:t>4) уегзв ОҒ регсербоп</w:t>
        <w:br/>
        <w:t>Тһе витітпагу і таде іп Іһе сопсінзіоп оҒ (1ззегіайоп.</w:t>
        <w:br/>
        <w:t>ҚАЗАҚСТАН РЕСПУБЛИКАСЫНЫҢ</w:t>
        <w:br/>
        <w:t>ҰЛТТЫҚ АКАДЕМИЯЛЫҚ КІТАПХАНАСЫ</w:t>
        <w:br/>
        <w:t>РЕЗЮМЕ</w:t>
        <w:br/>
        <w:t>Абдрахманова Гульсум Халыковна</w:t>
      </w:r>
    </w:p>
    <w:p>
      <w:r>
        <w:t>Характеристика падежных окончаний в тексте Ходжа Ахмеда</w:t>
        <w:br/>
        <w:t>Ясауи «Диуан-и Хикмет»</w:t>
        <w:br/>
        <w:t>Специальность 10.02.06 - тюркские языки</w:t>
        <w:br/>
        <w:t>Сравнительно-историческов изучение языка среднетюркских</w:t>
        <w:br/>
        <w:t>памятников и фактов сравнительного казахского языка имеют особую</w:t>
        <w:br/>
        <w:t>актуальность в казахском языкознании.</w:t>
        <w:br/>
        <w:t>Диссертация состоит из Введения, двух разделов, заключения и</w:t>
        <w:br/>
        <w:t>списка использованной литературы.</w:t>
        <w:br/>
        <w:t>Во введении обосновывается актуальность темы, обьект и цель</w:t>
        <w:br/>
        <w:t>работы, определяется новизна, научная и практическая ценность</w:t>
        <w:br/>
        <w:t>исследования.</w:t>
        <w:br/>
        <w:t>В первой гпавв «Своеобразив падежных| окончаний,</w:t>
        <w:br/>
        <w:t>использованных в тексте «Хикмет»», состояшей из шести параграфов,</w:t>
        <w:br/>
        <w:t>ведется исследование падежей в сравнительно-сопоставительном</w:t>
        <w:br/>
        <w:t>аспекте с современным казахским языком, раскрывают особенности их</w:t>
        <w:br/>
        <w:t>употребления.</w:t>
        <w:br/>
        <w:t>Во второй главе дана Характеристика склонений, использованных</w:t>
        <w:br/>
        <w:t>в словосочетаниях текста «Хикмет».</w:t>
        <w:br/>
        <w:t>На этой основе словосочетания в семантическом отношении</w:t>
        <w:br/>
        <w:t>подразделяются также как и в казахском языке на 4 группы:</w:t>
        <w:br/>
        <w:t>1) глаголы движения (действия);</w:t>
        <w:br/>
        <w:t>2) глаголы говорения;</w:t>
        <w:br/>
        <w:t>3) глаголы мышления;</w:t>
        <w:br/>
        <w:t>4) глаголы восприятия.</w:t>
        <w:br/>
        <w:t>В заключении диссертационной работы ПоДводЯтоЯ итоги</w:t>
        <w:br/>
        <w:t>исследования.</w:t>
        <w:br/>
        <w:t>|</w:t>
        <w:br/>
        <w:t>ПШІШІШШЕШІІ |</w:t>
        <w:br/>
        <w:t>210030017785 .!</w:t>
        <w:br/>
        <w:t>р</w:t>
        <w:br/>
        <w:t>|</w:t>
        <w:br/>
        <w:t>|</w:t>
        <w:br/>
        <w:t>|</w:t>
        <w:br/>
        <w:t>з</w:t>
        <w:br/>
        <w:t>- «Хикмет» тіліндегі ілік септік жалғауының екінші -ны, -ні</w:t>
        <w:br/>
        <w:t>қысқарған түрі а, 6, г, д, е, к, қ, л, м, н.р, с, т дыбыстарымен</w:t>
        <w:br/>
        <w:t>аяқталған түбір сөздерге тікелей жалғанған;</w:t>
        <w:br/>
        <w:t>- ілік септік жалғауы жасырын түрде айтылған түбір сөздер</w:t>
        <w:br/>
        <w:t>«Хикмет» тілінде а, 6, д, з, қ, л, нур, т, ш, х дыбыстарына</w:t>
        <w:br/>
        <w:t>аяқталған;</w:t>
        <w:br/>
        <w:t>- «Хикмет» тілінде барыс септік жалғауы есім сөзге тікелей</w:t>
        <w:br/>
        <w:t>жалғанып та, не тәуелденіп барып барыс септігі жалғанып та,</w:t>
      </w:r>
    </w:p>
    <w:p>
      <w:r>
        <w:t>немесе көптік жалғауынан кейін, сол сияқты жасырын түрінде де</w:t>
        <w:br/>
        <w:t>қолданыла береді;</w:t>
        <w:br/>
        <w:t>- барыс септік жалғауының жасырын түрі тек «Хикмет» тіліне тән</w:t>
        <w:br/>
        <w:t>екендігі анықталды;</w:t>
        <w:br/>
        <w:t>- табыс септік жалғауының жасырын түрі кейбір жағдайларда түбір</w:t>
        <w:br/>
        <w:t>сөзге тікелей жалғанбай араға көптік және тәуелдік жалғауларын:</w:t>
        <w:br/>
        <w:t>салып барып та қолданыла береді;</w:t>
        <w:br/>
        <w:t>- “Хикмет” тілінде түбір сөзге жатыс септік жалғауы тікелей</w:t>
        <w:br/>
        <w:t>жалғанып та, не тәуелдік жалғауынан кейін, не көптік жалғауынан</w:t>
        <w:br/>
        <w:t>кейін, не көптеліп тәуелденіп барып жатыс септік жалғауы</w:t>
        <w:br/>
        <w:t>жалғанып та, не жасырын түрінде де қолданылады;</w:t>
        <w:br/>
        <w:t>- «Хикмет» тілінде шығыс септік жалғауы жатыс септік жалғауының</w:t>
        <w:br/>
        <w:t>қызметін де атқарған;</w:t>
        <w:br/>
        <w:t>- табыс септік жалғауының қызметін де атқарған;</w:t>
        <w:br/>
        <w:t>- барыс септік жалғауының қызметін де атқарған.</w:t>
        <w:br/>
        <w:t>Демек, ескерткіштер тілінде септік жалғаулары сараланбай,</w:t>
        <w:br/>
        <w:t>бірінің орнына бірі қолданылып, бертін келе тілдің даму барысында</w:t>
        <w:br/>
        <w:t>аталған септіктер тұлғалық жағынан да, сол тәрізді мағыналық</w:t>
        <w:br/>
        <w:t>жағынан да сараланып, бірізділікке түскен.</w:t>
        <w:br/>
        <w:t>«Хикмет» ескерткіші ислам дінін насихаттау, соны жұртқа</w:t>
        <w:br/>
        <w:t>түсіндіру бағытында айтылған, сондықтан, қазіргі қазақ Тілінде</w:t>
        <w:br/>
        <w:t>қолданылатын алуан түрлі сөз тіркестері және оның түрлері</w:t>
        <w:br/>
        <w:t>«Хикмет» тілінде толық көрініс бермеген.</w:t>
        <w:br/>
        <w:t>Септік жалғауды сөз тіркестері жайында мынадай тұжырымға</w:t>
        <w:br/>
        <w:t>келдік:</w:t>
        <w:br/>
        <w:t>- ілік жалғаулы сөз тіркестерінде ілік жалғауы үнемі түбір сөзге</w:t>
        <w:br/>
        <w:t>тікелей жалғана бермеген, араға көптік, тәуелдік жалғауларын</w:t>
        <w:br/>
        <w:t>салып барып та айтылған.</w:t>
        <w:br/>
        <w:t>Меңгеріле байланысқан барыс жалғаулы есімді сөз</w:t>
        <w:br/>
        <w:t>тіркестерінде белгілі бір етістік сөздің түсіп қалғаны, айтылмағаны</w:t>
        <w:br/>
        <w:t>көрініп тұрады.</w:t>
        <w:br/>
        <w:t>Табыс септік жалғаулы сөз тіркесінде табыс септікті сөз тек</w:t>
        <w:br/>
        <w:t>қана салт етістікпен тіркескен және сөз тіркесінде басқаша өзгеріске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
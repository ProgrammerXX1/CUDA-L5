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Жұмыс Қорқыт Ата атындағы Қызылорда мемлекеттік университетінде</w:t>
        <w:br/>
        <w:t>орындалған</w:t>
        <w:br/>
        <w:t>Ғылыми жетекші экономика ғылымдарының докторы,</w:t>
        <w:br/>
        <w:t>профессор Мұхамеджанова Ә.Ғ.</w:t>
        <w:br/>
        <w:t>Ресми оппоненттер экономика ғылымдарының докторы,</w:t>
        <w:br/>
        <w:t>профессор Шеденов Ө.Қ.</w:t>
        <w:br/>
        <w:t>экономика ғылымдарының кандидаты</w:t>
        <w:br/>
        <w:t>Бекмуханбетова Ұ.Р.</w:t>
        <w:br/>
        <w:t>Жетекші ұйым «Тұран» университеті</w:t>
        <w:br/>
        <w:t>Диссертация 2008 жылы « рі » А.Ә. күні сағат іу ҚР Білім және</w:t>
        <w:br/>
        <w:t>ғылым министрлігі Экономика институтының экономика ғылымдарының докторы</w:t>
        <w:br/>
        <w:t>(кандидаты) ғылыми дәрежесін алу үшін диссертация қорғайтын Д 53.37.01</w:t>
        <w:br/>
        <w:t>диссертациялық кеңестің мәжілісінде қорғалады. Мекен-жайы 050010, Алматы</w:t>
        <w:br/>
        <w:t>қаласы, Құрманғазы көшесі, 29.</w:t>
        <w:br/>
        <w:t>Диссертациямен Қазақстан Республикасы Білім және ғылым министрлігінің</w:t>
        <w:br/>
        <w:t>Орталық ғылыми кітапханасында танысуға болады.</w:t>
        <w:br/>
        <w:t>Автореферат «м5» А МУДа2008 жылы таратылды.</w:t>
        <w:br/>
        <w:t>Диссертациялық кеңестің і</w:t>
        <w:br/>
        <w:t>ғылыми хатшысы ( р</w:t>
        <w:br/>
        <w:t>э.ғ.д., профессор</w:t>
        <w:br/>
        <w:t>А./оө%</w:t>
        <w:br/>
        <w:t>25---2-ТТІ 11</w:t>
        <w:br/>
        <w:t>%04</w:t>
        <w:br/>
        <w:t>ӘОК 331.312.442 (574) Қолжазба құқығында</w:t>
        <w:br/>
        <w:t>АЙКУПЕШЕВА ДИНА МӘЛІКАЖДАРҚЫЗЫ</w:t>
        <w:br/>
        <w:t>Қазақстан Республикасында әйел жұмыс күші рыногының</w:t>
        <w:br/>
        <w:t>қалыптасуындағы гендерлік теңдіктің дамуы</w:t>
        <w:br/>
        <w:t>08.00.01 - Экономикалық теория</w:t>
        <w:br/>
        <w:t>Экономика ғылымдарының кандидаты ғылыми дәрежесін алу үшін</w:t>
        <w:br/>
        <w:t>дайындалған диссертацияның</w:t>
        <w:br/>
        <w:t>Авторефераты</w:t>
        <w:br/>
        <w:t>Қазақстан Республикасы</w:t>
        <w:br/>
        <w:t>Алматы, 2008</w:t>
        <w:br/>
        <w:t>арасында «тек ерлердің» немесе «тек әйелдердің» жұмыстары жөніндегі</w:t>
      </w:r>
    </w:p>
    <w:p>
      <w:r>
        <w:t>түсініктің қалыптасуына алып келеді.</w:t>
        <w:br/>
        <w:t>Осындай түсініктерді қоғамдағы әйелдерге қатысты көзқарастар ретінде</w:t>
        <w:br/>
        <w:t>үш топқа бөлу арқылы жіктеуге болады. Біріншісі, жағымды (позитивті)</w:t>
        <w:br/>
        <w:t>көзқарастар, яғни: әйелдердің қол жұмыстарын орындауға деген бейімділігі,</w:t>
        <w:br/>
        <w:t>басқаға деген жанашырлық, қамқорлық олардың білім беру, тәрбиелеу, күтім</w:t>
        <w:br/>
        <w:t>жасау сияқты қызмет түрлерін жақсы меңгереді деген түсініктерді</w:t>
        <w:br/>
        <w:t>қалыптастырған. Екіншіден, ерлермен салыстырғанда күш-қайратының аздығы,</w:t>
        <w:br/>
        <w:t>тәуекелге бел байлай алмауы, нақты және жаратылыстану ғылымдарына деген</w:t>
        <w:br/>
        <w:t>қабілетінің әлсіздігі - жағымсыз (негативті) көзқарастарға біріктірілген. Бұл</w:t>
        <w:br/>
        <w:t>көзқарастар әйелдерге басқарушылық қызметке ұмтылмау, ауыр және қауіпті</w:t>
        <w:br/>
        <w:t>жағдайларда жұмыс жасамау және Логика мен ақыл-ойдың тереңдігін қажет</w:t>
        <w:br/>
        <w:t>ететін қызмет түрлерімен айналыспауға «кеңес береді». Үшінші топ -</w:t>
        <w:br/>
        <w:t>әйелдердің таза атқарушылық қызметке деген бейімділігі, жоғары табыс табуға</w:t>
        <w:br/>
        <w:t>деген қажеттілігінің аздығы, үй жұмыстарын орындауға деген зор</w:t>
        <w:br/>
        <w:t>қызығушылығы сияқты көзқарастарды. жинақтайды. Біз, аталған</w:t>
        <w:br/>
        <w:t>көзқарастардың Қазақстан экономикасында әйелдер мен ерлердің, яғни</w:t>
        <w:br/>
        <w:t>қызметкерлердің қандай қызмет түрімен айналысуына деген әсері, сонымен</w:t>
        <w:br/>
        <w:t>қатар жұмыс берушілерге тигізер әсерінің бір-бірімен байланысы геңдерлік</w:t>
        <w:br/>
        <w:t>сегрегацияның пайда болуы мен оны қолдаудың қалыптасқан механизмі</w:t>
        <w:br/>
        <w:t>арқылы іске асырылады деген тұжырым жасай отырып, оны төмендегідей үлгі</w:t>
        <w:br/>
        <w:t>түрінде бейнеледік (2-сурет).</w:t>
        <w:br/>
        <w:t>Ерлер мен әйелдердің қалыпты ерекшеліктері</w:t>
        <w:br/>
        <w:t>туралы түсініктер (табиғи, интелектуалды</w:t>
        <w:br/>
        <w:t>қабілеттері, белгілі бір қызмет түріне бейімділігі</w:t>
        <w:br/>
        <w:t>Ерлер мен әйелдер арасында</w:t>
        <w:br/>
        <w:t>әлеуметтік ролдердің бөлінуі туралы</w:t>
        <w:br/>
        <w:t>көзқарастар</w:t>
        <w:br/>
        <w:t>Қызметкерлердің еңбекке Мемлекет арқылы ұмыс берушілердің</w:t>
        <w:br/>
        <w:t>қатысты ұстанымдары: белгіленетін белгілі бір жыныс</w:t>
        <w:br/>
        <w:t>белін; шалы: ТееЕедер өкілдеріне қатысты</w:t>
        <w:br/>
        <w:t>италд! ұстанымдары</w:t>
        <w:br/>
        <w:t>қайтарымы;</w:t>
        <w:br/>
        <w:t>“ мамандық алу мен ; ағы Б</w:t>
        <w:br/>
        <w:t>мамандық бойынша КƏ кері байланыс әсері Жалдану мен қызметте</w:t>
        <w:br/>
        <w:t>көтерілуде әйелдер</w:t>
        <w:br/>
        <w:t>дискриминациясы</w:t>
        <w:br/>
        <w:t>құмыс істеу шығындарь</w:t>
        <w:br/>
        <w:t>Гендерлік сегрегация</w:t>
        <w:br/>
        <w:t>Сурет 2-- Гендерлік сегрегацияның пайда болу және оны қолдау</w:t>
        <w:br/>
        <w:t>механизмі</w:t>
        <w:br/>
        <w:t>16</w:t>
        <w:br/>
        <w:t>Ескертпе - автордың құрастыруы</w:t>
        <w:br/>
        <w:t>Экономикадағы гендерлік сегрегацияның көрінісі мен оның мемлекет</w:t>
        <w:br/>
        <w:t>тарапынан жасырын қолдау табуын нақты айқындаудың қарапайым тәсілі -</w:t>
        <w:br/>
        <w:t>ерлер мен әйелдердің мамандықтар немесе салалар бойынша бөлінуіне талдау</w:t>
        <w:br/>
        <w:t>жүргізу болып саналады. Гендерлік құрылымға деген мұндай жалпылыма</w:t>
        <w:br/>
        <w:t>талдаудың өзі сегрегация мәселесіне қ атысты келесі мазмұндағы сұрақтарға</w:t>
        <w:br/>
        <w:t>жауап беруге мүмкіндік береді:</w:t>
      </w:r>
    </w:p>
    <w:p>
      <w:r>
        <w:t>- қандай салалар мен мамандық түрлері бойынша әйелдердің немесе</w:t>
        <w:br/>
        <w:t>ерлердің саны басым?</w:t>
        <w:br/>
        <w:t>- қандай салалар мен мамандық түрлері бойынша қай жыныс тобының</w:t>
        <w:br/>
        <w:t>әкілдері жалпы қызметкерлер санының ең төменгі немесе жоғарғы</w:t>
        <w:br/>
        <w:t>үлесіне ие?</w:t>
        <w:br/>
        <w:t>- барлық салалар мен мамандықтар бойынша ерлер мен әйелдердің бөлінуі</w:t>
        <w:br/>
        <w:t>біркелкі ма немесе бірнеше түрлерімен ғана шектелген бе?</w:t>
        <w:br/>
        <w:t>Жоғарыда көрсетілген сұрақтар негізінде статистикалық мәліметтерді</w:t>
        <w:br/>
        <w:t>талдай отырып, Қазақстанның еңбек рыногындағы (салалық және кәсіптік</w:t>
        <w:br/>
        <w:t>сегрегация жайын есептеп шығардық. Дәлірек айтсақ, 2002-2006 жылдар</w:t>
        <w:br/>
        <w:t>аралығында еңбек рыногындағы қызмет түрлері бойынша әйелдер мен</w:t>
        <w:br/>
        <w:t>ерлердің бөлінуі бойынша төрт сегрегация индекстері: ШО, 8К, УЕ, ММ</w:t>
        <w:br/>
        <w:t>сараланды. Талдау нақты болуы үшін ҚР Статистика агенттігінің мәліметтері</w:t>
        <w:br/>
        <w:t>бойынша белгілі бір салада қызмет жасайтын әйелдердің саны жалпы</w:t>
        <w:br/>
        <w:t>қызметкерлер санының 33%-ынан аспаса, онда бұл сала -- «ерлердің», ал 66%-</w:t>
        <w:br/>
        <w:t>дан асса, «әйелдік» деп арнайы бөліп алдық. Мұндай әдіснама бірқатар</w:t>
        <w:br/>
        <w:t>ғалымдардың еңбектерін талдау арқылы жасалды, атап айтқанда, Р.Анкер</w:t>
        <w:br/>
        <w:t>бойынша: «белгілі бір мамандық немесе сала гендерлік басымдылыққа ие</w:t>
        <w:br/>
        <w:t>болады, өгер ондағы бір жыныс әкілдерінің үлесі 80%-дан астам болса».</w:t>
        <w:br/>
        <w:t>К.Хакимнің еңбектерінде бұл шекті көрсеткіш - 70%-ды; ал С.Рошин және</w:t>
        <w:br/>
        <w:t>Н.Зубаревичтің зерттеулерінде - 66%-ды құрайды Осы шектен төмен үлесті</w:t>
        <w:br/>
        <w:t>сала/мамандық «аралық» немесе «бірлескен» сала/мамандық түріне</w:t>
        <w:br/>
        <w:t>жатқызылған. Индекстерді есептеу нәтижелерін талдай отырып, 2002-2006</w:t>
        <w:br/>
        <w:t>жылдар аралығында еліміздің еңбек рыногындағы салалық сегрегация</w:t>
        <w:br/>
        <w:t>айтарлықтай өзгеріске ұшырамаған. Үш индекс бойынша (1), ҮУЕ, ММ) орташа</w:t>
        <w:br/>
        <w:t>көрсеткіш - 33%- ды құраған.</w:t>
        <w:br/>
        <w:t>ЕЕ индексінің мәні осы кезең аралығында 1-ден аспаған. Яғни: «ерлердің»</w:t>
        <w:br/>
        <w:t>салаларындада қызмет ететін ерлердің саны «әйелдік» салаларда қызмет ететін</w:t>
        <w:br/>
        <w:t>әйелдердің санымен салыстырғанда біршама көп.</w:t>
        <w:br/>
        <w:t>Кәсіби сегрегация жоғарыда көрсетілген салалық сегрегациямен тығыз</w:t>
        <w:br/>
        <w:t>байланысты. 2002-2006 жылдар аралығында кәсіби сегрегацияның орташа</w:t>
        <w:br/>
        <w:t>деңгейі Ір, У/Е, ММ индекстері бойынша 46%-ды құрады. Бұп жоғарғы</w:t>
        <w:br/>
        <w:t>көрсеткіш болып табылады. Егер үш индекстің де мәні 0-ге жуықтаса, онда</w:t>
        <w:br/>
        <w:t>жұмыспен қамту құрылымында кәсіби сегрегацияның белгілері жоқ деп айтуға</w:t>
        <w:br/>
        <w:t>болар әді. Ал егер индекстердің мәні 1-ге жетсе, сегрегация деңгейі өте жоғары</w:t>
        <w:br/>
        <w:t>болып саналады. Осылайша, еліміздегі кәсіби сегрегация деңгейі «орташа» деп</w:t>
        <w:br/>
        <w:t>айтуға мүмкіндік бар. Дегенмен, 5К. индексінің деңгейі 1-ден артық болды, яғни</w:t>
        <w:br/>
        <w:t>кәсіп түрлері бойынша «әйелдік» мамандықтарда әйелдердің үлесі басым. 2002-</w:t>
        <w:br/>
        <w:t>2006 жылдар аралығында «әйелдік» мамандықтар: кеңсе қызметкерлері, қызмет</w:t>
        <w:br/>
        <w:t>М К-Т</w:t>
        <w:br/>
        <w:t>Зерттеу Үрдісінде экономикалық статистикалық салыстыру, жүйелі</w:t>
        <w:br/>
        <w:t>талдау мен болжау, экономикалық-математикалық үлгілеу, құрылымдық,</w:t>
        <w:br/>
        <w:t>әлеуметтік және т.б. әдістер пайдаланылды.</w:t>
        <w:br/>
        <w:t>Ақпарат көздері ретінде Қазақстан Республикасының Статистика</w:t>
        <w:br/>
        <w:t>жөніндегі агенттігінің, Еңбек және халықты әлеуметтік қорғау министрлігі,</w:t>
        <w:br/>
        <w:t>басқа да министрліктер мен ведомствалардың мәліметтері мен ресми</w:t>
        <w:br/>
        <w:t>құжаттары, еңбек рыногының гендерлік аспектілеріне қатысты бұқаралық</w:t>
        <w:br/>
        <w:t>ақпарат құралдарының материалдары, сонымен қатар, автордың Қызылорда</w:t>
        <w:br/>
        <w:t>облысының әйелдері арасында жүргізген әлеуметтік зерттеулерінің нәтижелері</w:t>
        <w:br/>
        <w:t>қолданылды.</w:t>
      </w:r>
    </w:p>
    <w:p>
      <w:r>
        <w:t>Қорғауға ұсынылатын негізгі тұжырымдар:</w:t>
        <w:br/>
        <w:t>- әйел еңбегінің элеуметтік-экономикалық сипаттамасы мен рыноктық</w:t>
        <w:br/>
        <w:t>экономикадағы «әйел еңбегі» және «әйел жұмыс күші рыногы»</w:t>
        <w:br/>
        <w:t>ұғымдарына теориялық тұрғыдан берілген анықтамалар,</w:t>
        <w:br/>
        <w:t>- еңбек рыногындағы әйел жұмыс күшіне қатысты салалық және кәсіби</w:t>
        <w:br/>
        <w:t>сегрегация деңгейін анықтаушы индекстер, индекстердің ауытқуына</w:t>
        <w:br/>
        <w:t>әсер етуші факторлар;</w:t>
        <w:br/>
        <w:t>- өңірлік айел жұмыс күші рыногының қызмет ету ерекшеліктері мен</w:t>
        <w:br/>
        <w:t>әйелдердің жұмыспен қамтылуының өңірлік факторлары;</w:t>
        <w:br/>
        <w:t>- әйел жұмыс күші рыногын жетілдірудің институционалдық бағыттары;</w:t>
        <w:br/>
        <w:t>- еңбек рыногындағы әйелдер мәселесін шешу жолдарының бірі ретінде</w:t>
        <w:br/>
        <w:t>гендерлік бюджетті қабылдау және зандарға гендерлік сараптама</w:t>
        <w:br/>
        <w:t>жүргізу жөңіндегі ұсыныстар;</w:t>
        <w:br/>
        <w:t>- әйел жұмыс күші рыногын жетілдіру механизмі және нақты іс-шаралар</w:t>
        <w:br/>
        <w:t>мен ұсыныстар.</w:t>
        <w:br/>
        <w:t>Зерттеудің ғылыми жаңалығы еңбек рыногының гендерлік негіздеріне</w:t>
        <w:br/>
        <w:t>талдау жасай отырып, әйел жұмыс күші рыногының қызмет етуі мен оны</w:t>
        <w:br/>
        <w:t>жетілдіру бағыттарын ұсынумен анықталады. Диссертациялық зерттеу</w:t>
        <w:br/>
        <w:t>барысында ғылыми жаңалық ретінде мынадай нәтижелер алынды:</w:t>
        <w:br/>
        <w:t>- теориялық ережелерді жинақтап, қорытындылау негізінде «әйел</w:t>
        <w:br/>
        <w:t>еңбегі», «әйел жұмыс күші рыногы» түсініктеріне авторлық ұғымдық-</w:t>
        <w:br/>
        <w:t>мазмұндық және әдіснамалық дәлелдемелер берілді;</w:t>
        <w:br/>
        <w:t>- әйел еңбегін пайдалану және әйел жұмыс күші рыңогының</w:t>
        <w:br/>
        <w:t>қалыптасуының негізгі факторлары мен даму ерекшеліктері гендерлік</w:t>
        <w:br/>
        <w:t>% теңдік тұрғысынан айқындалды;</w:t>
        <w:br/>
        <w:t>- Аұқазақстандық еңбек рыногындағы әйел жұмыс күшіне қатысты</w:t>
        <w:br/>
        <w:t>дискриминацияның туындау себептері мен оларды жою мүмкіндіктері</w:t>
        <w:br/>
        <w:t>талданды;</w:t>
        <w:br/>
        <w:t>- өңірлік әйел жұмыс күші рыногын талдау негізінде әйелдер арасында</w:t>
        <w:br/>
        <w:t>сауалнама жүргізіліп, оның нәтижелері бірқатар белгілері бойынша</w:t>
        <w:br/>
        <w:t>жіктелді;</w:t>
        <w:br/>
        <w:t>- еңбек рыногында гендерлік саясатты жетілдіру жөнінде ұсыныстар</w:t>
        <w:br/>
        <w:t>жасақталды және әйел жұмыс күші рыногын жетілдірудің</w:t>
        <w:br/>
        <w:t>институционалдық механизмдері ұсынылды.</w:t>
        <w:br/>
        <w:t>Жұмыстың т әжірибелік құндылығы - диссертациялық жұмыста</w:t>
        <w:br/>
        <w:t>келтірілген ұсыныстар, зерттеулер нәтижелері мен теориялық тұжырымдарды</w:t>
        <w:br/>
        <w:t>отандық еңбек рыногын мемлекеттік реттеуде және халықтың элеуметтік-</w:t>
        <w:br/>
        <w:t>экономикалық мәселелерін шешу іс-шараларын жүзеге асыруда, орта және</w:t>
        <w:br/>
        <w:t>қысқа мерзімді мемлекеттік немесе өңірлік даму бағдарламаларын даярлауда</w:t>
        <w:br/>
        <w:t>пайдалануға болады.</w:t>
        <w:br/>
        <w:t>Зерттеу нәтижелерін, сондай-ақ, тәжірибе жүзінде баяндалған</w:t>
        <w:br/>
        <w:t>материалдарды Қазақстан Республикасы Еңбек және халықты әлеуметтік</w:t>
        <w:br/>
        <w:t>қорғау министрлігі, әлеуметтік саясат және адам құқығы саласында қызмет</w:t>
        <w:br/>
        <w:t>етуші, қоғамдық-саяси өмірдегі гендерлік мәселелермен айналысушы</w:t>
        <w:br/>
        <w:t>қазақстандық ұйымдар мен ведомствалар макро- және микроэкономикалық</w:t>
      </w:r>
    </w:p>
    <w:p>
      <w:r>
        <w:t>шешім қабылдауда өз қызметтері барысында қолдана алады. Сонымен бірге,</w:t>
        <w:br/>
        <w:t>диссертациялық зерттеудің ғылыми нәтижелерін экономикалық өсім</w:t>
        <w:br/>
        <w:t>факторларын, алеуметтік-экономикалық саясатты зерттеуде «Экономикалық</w:t>
        <w:br/>
        <w:t>теория», «Экономиканы мемлекеттік реттеу», «Менеджмент», «Адам</w:t>
        <w:br/>
        <w:t>ресурстарын басқару» курстары бойынша дәріс оқуда жэне практикалық</w:t>
        <w:br/>
        <w:t>сабақтарда кеңінен пайдалануға ұсынылады. Алынған ғылыми нәтижелерді</w:t>
        <w:br/>
        <w:t>экономикалық теория, білім беру экономикасы, экономикалық ілімдер тарихы,</w:t>
        <w:br/>
        <w:t>әлеуметтану курстарын оқытуда, білім беру саласы қызметкерлерінің</w:t>
        <w:br/>
        <w:t>біліктілігін жетілдіруші арнайы курстарда және аталған пәндер бойынша оқу</w:t>
        <w:br/>
        <w:t>құралдарын даярлауда, «Гендерлік экономика», «Адами капитал», «Адами</w:t>
        <w:br/>
        <w:t>даму» арнайы курстарын жасақтауда қолдануға ұсынылады.</w:t>
        <w:br/>
        <w:t>Зерттеу нәтижелерінің мақұлдануы (апробациясы). Диссертациялық</w:t>
        <w:br/>
        <w:t>жұмыс Қазақстан Республикасы Білім және ғылым министрлігі Экономика</w:t>
        <w:br/>
        <w:t>институтының «Еңбек және адами ресурстар» бөлімінің кеңейтілген</w:t>
        <w:br/>
        <w:t>мәжілісінде талқыланды.</w:t>
        <w:br/>
        <w:t>Зерттеу жұмысының негізгі тұжырымдары келесі халықаралық және</w:t>
        <w:br/>
        <w:t>республикалық ғылыми-тәжірибелік конференцияларда баяндалған: «Соучасні</w:t>
        <w:br/>
        <w:t>науковы досліджения - 2006» (Днепропетровск, Украина, 2006 тг.), «Академик</w:t>
        <w:br/>
        <w:t>С.Баишевтің 95-жылдығына арналған халықаралық ғылыми конференция»</w:t>
        <w:br/>
        <w:t>(С.Баншев атындағы университет, Ақтөбе қ., 2005 ж.), «Вступление Казахстана</w:t>
        <w:br/>
        <w:t>в ВТО: анализ системных условий, конструктивная направленность,</w:t>
        <w:br/>
        <w:t>негативные последствия» (Т.Рысқұлов атындағы ҚазЭУ, Алматы қ., 2004 ж),</w:t>
        <w:br/>
        <w:t>«Орталық Азия Одағының ұлттық экономика жүйесінің мүмкіншіліктері мен</w:t>
        <w:br/>
        <w:t>интеграциялық болашағы» (Қ.А.Яссауи атындағы ХҚТУ, Түркістан қ., 2005ж.)</w:t>
        <w:br/>
        <w:t>Ғылыми-зерттеу нәтижелері Қорқыт Ата атындағы Қызылорда</w:t>
        <w:br/>
        <w:t>мемлекеттік университетінде «Экономикалық теория» және</w:t>
        <w:br/>
        <w:t>«Макроэкономика» курстары бойынша дәріс оқуда, семинар</w:t>
        <w:br/>
        <w:t>сабақтарында және курстық, дипломдық жұмыстардың тақырыптарын</w:t>
        <w:br/>
        <w:t>даярлауда пайдаланылды. Сонымен бірге, Қызылорда облысының жұмыспен</w:t>
        <w:br/>
        <w:t>қамтуды үйлестіру және әлеуметтік бағдарламалар департаментінің кешенді</w:t>
        <w:br/>
        <w:t>жұмыс жоспарын жасақтауда, еңбек рыногын мемлекеттік реттеуге қатысты іс-</w:t>
        <w:br/>
        <w:t>шараларды қабылдауда, эйелдер арасындағы жұмыссыздықты жою, жұмыссыз</w:t>
        <w:br/>
        <w:t>әйелдерді әлеуметтік қамтамасыз ету, жұмысқа орналасуға көмектесу және</w:t>
        <w:br/>
        <w:t>С.И.Шакирова, Ю.К.Шокаманов, Л.Байзакова, К.Ибрагимова, Н.А.Усачева</w:t>
        <w:br/>
        <w:t>және т.б.</w:t>
        <w:br/>
        <w:t>Дегенмен, қоғамда әйел еңбегін пайдаланудың көптеген қырлары әлі де</w:t>
        <w:br/>
        <w:t>болса, күрделі зерттеулерді қажет етеді. Еңбек рыногында ерлер еңбегі мен</w:t>
        <w:br/>
        <w:t>әйелдер еңбегін ұсынудың ерекшеліктері, рынокқа ену шарттарындағы</w:t>
        <w:br/>
        <w:t>айырмашылықтар, мүмкіндікдерді жүзеге асыру механизмдері отандық</w:t>
        <w:br/>
        <w:t>экономикалық әдебиеттерде ғылыми тұрғыдан жете талданбаған. Сонымен</w:t>
        <w:br/>
        <w:t>қатар, отандық ғылымда аз зерттелген мәселелердің бірі - бизнес психологиясы</w:t>
        <w:br/>
        <w:t>мен әйел психологиясы арақатынасының ерекшеліктері. Әйелдер үшін</w:t>
        <w:br/>
        <w:t>бизнестің қандай түрі өзіне ұнамды? Қандай түрлерінде ол табысқа көбірек</w:t>
        <w:br/>
        <w:t>жегеді және неліктен? деген сұрақтарға ғылыми негізделген жауаптар беру</w:t>
        <w:br/>
        <w:t>мәселенің күрделі сипаты мен жан-жақтылығын айқындайды.</w:t>
        <w:br/>
        <w:t>Зерттеудің мақсаты мен міндеттері. Диссертациялық жұмыстың</w:t>
        <w:br/>
        <w:t>мақсаты - эйел жұмыс күші рыногының қалыптасу және даму негіздерін</w:t>
        <w:br/>
        <w:t>теориялық және әдіснамалық тұрғыда дәлелдеу, экономикалық және</w:t>
        <w:br/>
        <w:t>институционалдық механизмдерін нақтылау болып табылады.</w:t>
        <w:br/>
        <w:t>Алға қойған мақсатқа сәйкес төмендегідей міндеттерді шешу қажеттілігі</w:t>
        <w:br/>
        <w:t>айқындалады:</w:t>
        <w:br/>
        <w:t>-- теориялық талдау негізінде «әйел еңбегі», «әйел жұмыс күші рыногы»</w:t>
      </w:r>
    </w:p>
    <w:p>
      <w:r>
        <w:t>категорияларының мәні мен мазмұнын, экономикалық ғылымның</w:t>
        <w:br/>
        <w:t>түсініктері мен категориялары жүйесіндегі орнын, құрылымын</w:t>
        <w:br/>
        <w:t>нақтылау;</w:t>
        <w:br/>
        <w:t>-- рыноктық экономикадағы әйел еңбегін пайдалану және әйел жұмыс</w:t>
        <w:br/>
        <w:t>күші рыңогының қалыптасуы мен даму негіздерін анықтау;</w:t>
        <w:br/>
        <w:t>- үй шаруашылығындағы әйел еңбегінің әлеуметтік-экономикалық</w:t>
        <w:br/>
        <w:t>мазмұнын айқындау және дамушы ел тұрғысынан Қазақстан</w:t>
        <w:br/>
        <w:t>экономикасындағы әйел еңбегінің ерекшеліктерін саралау;</w:t>
        <w:br/>
        <w:t>ы еңбек рыногындағы әйел жұмыс күшінің дискриминациясы себептері</w:t>
        <w:br/>
        <w:t>мен оның туындауына негіз болатын факторларды айқындау;</w:t>
        <w:br/>
        <w:t>-- өңірлік әйел жұмыс күші рыногын тереңірек талдау мақсатында</w:t>
        <w:br/>
        <w:t>әйелдер арасында сауалнама жүргізу және оның нәтижесін талдау;</w:t>
        <w:br/>
        <w:t>- әйел жұмыс күші рыногын жетілдірудің институционалдық</w:t>
        <w:br/>
        <w:t>бағыттарын негіздеу;</w:t>
        <w:br/>
        <w:t>- әйел жұмыс күші рыногын жетілдіру жөнінде ғылыми және</w:t>
        <w:br/>
        <w:t>тәжірибелік негізделген нақты ұсыныстар жасақтау.</w:t>
        <w:br/>
        <w:t>Зерттеу пәні -- әйел жұмыс күші рыноғында қалыптасқан әлеуметтік-</w:t>
        <w:br/>
        <w:t>экономикалық қатынастар жиынтығы.</w:t>
        <w:br/>
        <w:t>Зерттеу нысаны (обьектісі) - Қазақстанның рыноктық</w:t>
        <w:br/>
        <w:t>экономикасындағы айел еңбегі,</w:t>
        <w:br/>
        <w:t>Жұмыстың теориялық және әдіснамалық негізін отандық және шет</w:t>
        <w:br/>
        <w:t>елдік экономикалық ғылыми мектептердің макроэкономика теориясы және</w:t>
        <w:br/>
        <w:t>еңбек қатынастары саласындағы ғылыми зерттеулері қалайды. Зерттеу</w:t>
        <w:br/>
        <w:t>жұмысында Қазақстан Республикасы Үкіметінің Қаулылары, заңды және</w:t>
        <w:br/>
        <w:t>құқықтық актілері, Халықаралық ұйымдармен келісім-шарттар және басқа да</w:t>
        <w:br/>
        <w:t>ресми деректер пайдаланылды.</w:t>
        <w:br/>
        <w:t>басқа әлеуметтік қызметтер көрсету бағдарламаларын жүзеге асыруда</w:t>
        <w:br/>
        <w:t>қолданылды.</w:t>
        <w:br/>
        <w:t>Зерттеу нәтижелерінің жарияланымы. Диосертациялық жұмыс</w:t>
        <w:br/>
        <w:t>тақырыбы бойынша жалпы көлемі -- 4,0 шартты баспа табақ 12 ғылыми енбек</w:t>
        <w:br/>
        <w:t>жарияланған, оның ішінде, 3 мақала ҚР БжЕМ білім және ғылым саласындағы</w:t>
        <w:br/>
        <w:t>қадағалау және аттестаттау комитеті ұсынған ғылыми басылымдарда,</w:t>
        <w:br/>
        <w:t>халықаралық және республикалық ғылыми конференцияларда баяндалған 6</w:t>
        <w:br/>
        <w:t>тезис және ғылыми еңбектер жинағындағы 3 мақала бар.</w:t>
        <w:br/>
        <w:t>Диссертациялық жұмыстың көлемі мен құрылымы кіріспе, үш</w:t>
        <w:br/>
        <w:t>тараудан, қорытындыдан, пайдаланылған әдебиеттер тізімінен және</w:t>
        <w:br/>
        <w:t>қосымшалардан, оның ішінде 21 сурет, 13 кестеден тұрады. Жалпы көлемі -</w:t>
        <w:br/>
        <w:t>114 бет.</w:t>
        <w:br/>
        <w:t>Жұмыстың негізгі мазмұны</w:t>
        <w:br/>
        <w:t>1 Әйел жұмыс күші рыногының теориялық-әдіснамалық негіздері.</w:t>
        <w:br/>
        <w:t>Жұмыспен қамту теориясының пікір-талас тудырушы мәселелерінің бірі</w:t>
        <w:br/>
        <w:t>қоғамдық өндіріске араласуы мен онан әрі қолдануында айқын әлеуметтік</w:t>
        <w:br/>
        <w:t>сипатқа ие болатын - әйел еңбегінің қызмет етуі. Осыған орай, рыноқтық</w:t>
        <w:br/>
        <w:t>экономикада әйелдердің жұмыспен қамтылуының орны мен ролін зерттеуде</w:t>
        <w:br/>
        <w:t>ерекше жүйелі көзқарас қажет. Сонымен бірге, жүйелі көзқарастың болуы әйел</w:t>
      </w:r>
    </w:p>
    <w:p>
      <w:r>
        <w:t>“ еңбегінің қоғамдық және экономикалық өмірдің басқа да бірқатар</w:t>
        <w:br/>
        <w:t>құбылыстарымен байланыстарын анықтай отырып, бір жағынан, бұл</w:t>
        <w:br/>
        <w:t>құбылыстардың әйелдер еңбегін қолдануға әсерін, екінші жағынан - оның</w:t>
        <w:br/>
        <w:t>әлеуметтік-экономикалық және тағы басқа зардаптарын ашып көрсетуге</w:t>
        <w:br/>
        <w:t>мүмкіндік береді.</w:t>
        <w:br/>
        <w:t>Еңбек үдерісінің мазмұны нақты формадағы тұтыну құндылықтарын</w:t>
        <w:br/>
        <w:t>өндірудегі адамның мақсатты қызметін білдірсе, физиологиялық мағынасында -</w:t>
        <w:br/>
        <w:t>мақсатты түрде жұмыс күшін шығындау. Яғни, еңбек жұмысшының өзі</w:t>
        <w:br/>
        <w:t>өндейтін затына ғана емес, сонымен бірге, ерлер мен әйелдерде әртүрлі болып</w:t>
        <w:br/>
        <w:t>келетін өзінің еңбек ету қабілетіне қатынасы болып табылады. Егер қоғамдық</w:t>
        <w:br/>
        <w:t>өндірісті материалдық игіліктер өндірісі мен халықтың табиғи ұдайы өндірісі</w:t>
        <w:br/>
        <w:t>тұрғысынан алып қарастыратын болсақ, оңда бұл үдеріске әйелдердің қатысу</w:t>
        <w:br/>
        <w:t>ауқымы аса кең, себебі, әйелдер тек қоғамның материалдық байлығының</w:t>
        <w:br/>
        <w:t>көбеюіне ықпап етіп қана қоймайды, сонымен қатар, репродуктивті қызмет</w:t>
        <w:br/>
        <w:t>атқарады. Әйелдердің аналық қызметі олардың материалдық игіліктерді</w:t>
        <w:br/>
        <w:t>өндірудегі мүмкіндіктерін сандық және сапалық тұрғыда шектейді. Сандық</w:t>
        <w:br/>
        <w:t>тұрғыда - репродуктивті қызметті орындауға байланысты эйел еңбегіне үзіліс</w:t>
        <w:br/>
        <w:t>жасаудың әлеуметтік қажеттілігі. Үзіліс уақытпен өлшенеді және өндіргіш</w:t>
        <w:br/>
        <w:t>күштердің даму деңгейі мен өндірістік қатыңастардың сипатына тәуелді</w:t>
        <w:br/>
        <w:t>болады. Бір жағынан, мұндай үзілістің қажеттігі мен мүмкіндігі өседі, екінші</w:t>
        <w:br/>
        <w:t>жағынан - төмендейді. Сапалық тұрғыда - ауыр және зиянды жұмыстарда әйел</w:t>
        <w:br/>
        <w:t>еңбегін шектеу қажеттілігінен көрінеді.</w:t>
        <w:br/>
        <w:t>Сондай-ақ, ерлер еңбегі мен әйел еңбегін пайдалануда белгілі бір түйісу</w:t>
        <w:br/>
        <w:t>нүктелері де бар. Ерлер мең әйелдер енбегі үдерісін талдау сырт қарағанда</w:t>
        <w:br/>
        <w:t>екеуінің ортақ сипаттарының бар екендігін көрсетеді (екі топтың да өкілдері</w:t>
        <w:br/>
        <w:t>8</w:t>
        <w:br/>
        <w:t>КІРІСПЕ</w:t>
        <w:br/>
        <w:t>Зерттеу тақырыбының өзектілігі Гендерлік теңдік төңірегіндегі</w:t>
        <w:br/>
        <w:t>шетелдік және отандық ғалымдардың еңбектеріне талдау жасай отырып,</w:t>
        <w:br/>
        <w:t>аталмыш мәселенің әлемнің ешбір елінде осы кезге дейін толық шешімін</w:t>
        <w:br/>
        <w:t>таппағандығына көз жеткізуге болады. Гендерлік теңдік бұрынғысынша</w:t>
        <w:br/>
        <w:t>қоғамдық пікір-таластардың өзекті тақырыбы және демократия мен адам</w:t>
        <w:br/>
        <w:t>құқығының сақталуы жолымен дамуға бет алған мемлекеттердің әлеуметтік</w:t>
        <w:br/>
        <w:t>саясатының мақсаты болып сақталып қалуда.</w:t>
        <w:br/>
        <w:t>Адами дамудың әлемдік үрдісінде ерлер мен әйелдердің өмір сүру</w:t>
        <w:br/>
        <w:t>жасының ұзақтығында, сауаттылығы, білім деңгейі мен еңбек ақы мәлшерінде</w:t>
        <w:br/>
        <w:t>айырмашылық бар, дегенмен, әйелдердің мүмкіншіліктері ерлермен</w:t>
        <w:br/>
        <w:t>салыстырғанда біршама шектеулі. Өтпелі кезеңнің зардаптары посткеңестік</w:t>
        <w:br/>
        <w:t>кеңістік елдерінде саяси, экономикалық, және әлеуметтік салалардағы</w:t>
        <w:br/>
        <w:t>гендерлік теңсіздікті онан әрі күшейтті. Трансформациялық қоғамда гендерлік</w:t>
        <w:br/>
        <w:t>ерекшеліктер бойынша адами капиталға инвестиция салудың қысқару қаупі</w:t>
        <w:br/>
        <w:t>нақты көрініс береді, себебі жекелеген үй шаруашылықтары мұндай</w:t>
        <w:br/>
        <w:t>салымдарды тиімсіз деп санайды.</w:t>
        <w:br/>
        <w:t>Рыноктық қатынастардың қалыптасуы барысында | әпеуметтік-</w:t>
        <w:br/>
        <w:t>экономикалық салада жүргізілген күрделі өзгерістер ең алдымен, ерлер жұмыс</w:t>
        <w:br/>
        <w:t>күшімен салыстырғанда бәсекеге қабілеттілік деңгейі төмен әйел еңбегін</w:t>
        <w:br/>
        <w:t>қолдану механизмінде көптеген қарама-қайшылықтардың пайда болуына алып</w:t>
        <w:br/>
        <w:t>келді. Қарама-қайшылықтардың басты көрінісі - әйел жұмыс күшінің</w:t>
        <w:br/>
        <w:t>әлеуметтік мақсаттарға қосымша шығындарды талап етуіне байланысты жұмыс</w:t>
        <w:br/>
        <w:t>беруші үшін тиімсіз болып табылуына қатысты анықталады. Яғни рыноктық</w:t>
        <w:br/>
        <w:t>экономиканың шарттары әйел жұмыс күшін, ерлермен салыстырғанда,</w:t>
        <w:br/>
        <w:t>қысқарту немесе шектеу қаупімен өзгешеленді.</w:t>
      </w:r>
    </w:p>
    <w:p>
      <w:r>
        <w:t>Әйел жұмыс күші рыногы ерлер жұмыс күші рыногынан бірқатар</w:t>
        <w:br/>
        <w:t>айырмашылықтары арқылы ерекшеленеді. Бұл ерекшеліктер негізінен</w:t>
        <w:br/>
        <w:t>әйелдердің репродуктивті функциялары мен әйелдер мен ерлердің отбасылық</w:t>
        <w:br/>
        <w:t>міндеттерді бөлуіне қатысты қалыптасқан. Экономикалық реформалардың</w:t>
        <w:br/>
        <w:t>жүргізілуі әйел жұмыс күші рыногында шиеленістердің туындауына мүмкіндік</w:t>
        <w:br/>
        <w:t>берді, атап айтқанда: жұмысссыз халық құрамындағы әйелдердің үлесі өсті,</w:t>
        <w:br/>
        <w:t>отбасылы әйелдерді жұмысқа жалдау шарттары нашарлады.</w:t>
        <w:br/>
        <w:t>Еңбек рыногында қалыптасқан экономикалық мәселелерді шешудің</w:t>
        <w:br/>
        <w:t>бұрынғы әдістері тиімсіз екендігін дәлелдеп отыр. Рынок жұмыс беруші мен</w:t>
        <w:br/>
        <w:t>әйел-қызметкер арасында еңбекті пайдалану, жалақы мен әлеуметтік қызметтер</w:t>
        <w:br/>
        <w:t>мен жеңілдіктерге қатысты нормаларды белгілейтін ережелердің жаңа</w:t>
        <w:br/>
        <w:t>үлгілерін жасау қажеттілігін айқындады. Кәсіпорындар мен мекемелерге еңбек</w:t>
        <w:br/>
        <w:t>келісім-шарттарының қарсылықтары мен еңбекті ынталандырудың, сондай-ақ,</w:t>
        <w:br/>
        <w:t>туындаған еңбек шиеленістерін шешудің механизмін жасақтап, оны жүзеге</w:t>
        <w:br/>
        <w:t>асыруға инвестиция салуды жүктеді. Мұндай инвестициялар білікті маман-</w:t>
        <w:br/>
        <w:t>кадрларды сақтап қалу мен іздестірудің, еңбек ақы төлеу, қызметкерлерді</w:t>
        <w:br/>
        <w:t>моральды және материалды ынталандыру, кадрларды даярлау және қайта</w:t>
        <w:br/>
        <w:t>даярлау, еңбекті ұйымдастырудың жаңа жүйесін жасақтауға бағытталуы тиіс</w:t>
        <w:br/>
        <w:t>3</w:t>
        <w:br/>
        <w:t>болатын. Алайда, жекешелендіруден туындаған кәсіпорындардағы жұмыспен</w:t>
        <w:br/>
        <w:t>қамту мәселелері, ресми бекітілген нормаларды бұзу арқылы «күнкеріс»</w:t>
        <w:br/>
        <w:t>стратегиясын іске асыру, «тамыр-таныстық» жүйенің қалыптасуы әйел жұмыс</w:t>
        <w:br/>
        <w:t>күші рыногын рыноктық экономиканың дамуының «институционалдық</w:t>
        <w:br/>
        <w:t>олқылығына» айналдырды. Осы «олқылық» әйел жұмыс күшін пайдалану</w:t>
        <w:br/>
        <w:t>мәселелерінің құрылымын кеңейте отырып, өзіндік өзгертулер енгізді. Нақты</w:t>
        <w:br/>
        <w:t>жалақы мөлшерінің төмендігі, ресми тіркелген әйелдер жұмыссыздығының</w:t>
        <w:br/>
        <w:t>өсуі, жұмысқа қабылдануда кездесетін кедергілер, жоғары білікті маман-</w:t>
        <w:br/>
        <w:t>әйелдердің жұмыстан босатылуы, қызмет сатысы бойынша өсу мүмкіндігінің</w:t>
        <w:br/>
        <w:t>аздығы - бүгінгі күні қазақстандық әйелдердің кездесіп отырған</w:t>
        <w:br/>
        <w:t>проблемаларының бірқатары ғана.</w:t>
        <w:br/>
        <w:t>Әйел жұмыс күшінің негізгі мазмұны оның өндірістік және репродуктивті</w:t>
        <w:br/>
        <w:t>функциялары арасындағы ішкі қарсылықтарынан құралатындығын ерекше атап</w:t>
        <w:br/>
        <w:t>өту керек. Сондықтан қазіргі заманғы жұмыспен қамту тұжырымдамасы әйел</w:t>
        <w:br/>
        <w:t>жұмыс күшін белсенді, тиімді, бәсекеге қабілетті, сұраныс пен ұсыныс заңына</w:t>
        <w:br/>
        <w:t>қатысты мобильді-тауарлық сипат беруге бағытталуы тиіс.</w:t>
        <w:br/>
        <w:t>Дегенмен, қоғамдық санада осы күнге дейін әйелге «екінші сұрыпты»</w:t>
        <w:br/>
        <w:t>жұмыс күші ретінде карау түсінігі қалыптасып алған. Біздің тұрмыс-</w:t>
        <w:br/>
        <w:t>тіршілігімізде «эйел - бала күтуші және отбасының басқа мүшелеріне ақысыз</w:t>
        <w:br/>
        <w:t>қызмет көрсетуші» деген мазмұндағы әлеуметтік үдеріс шеңберінен</w:t>
        <w:br/>
        <w:t>шықпайтын көзқарастар үстемдік етеді. Ал шын мәнісінде, әйелдің жұмыспен</w:t>
        <w:br/>
        <w:t>қамтылуы - бұл орасан зор ерекшеліктері арқылы анықталатын, әйел еңбегін</w:t>
        <w:br/>
        <w:t>пайдалануға қатысты күрделі әлеуметтік-экономикалық қатынастар кешені</w:t>
        <w:br/>
        <w:t>болып табылады.</w:t>
        <w:br/>
        <w:t>Аталған мәселелер және оларды шешу жолдарын іздестірудің аса</w:t>
        <w:br/>
        <w:t>маңыздылығы зерттелу тақырыбының өзектілігін анықтайды.</w:t>
        <w:br/>
        <w:t>Мәселенің зерттелу дәрежесі. Рыноктық экономикадағы адам еңбегінің</w:t>
        <w:br/>
        <w:t>ролі мен еңбек саласындағы қатынастардың дамуы бірқатар шет елдік және</w:t>
        <w:br/>
        <w:t>отандық ғалымдардың ғылыми зерттеулерінің негізі болып табылады. Атап</w:t>
        <w:br/>
        <w:t>айтқанда, зерттеліп отырған тақырыптың теориялық негізін түсіну үшін мына</w:t>
        <w:br/>
        <w:t>ғалымдардың еңбектері өте пайдалы болды: К.Марко, Дж.М.Кейнсе, Л.Вальрас,</w:t>
        <w:br/>
        <w:t>А.Маршалл, П.Самуэльсон, Г.Э.Слезингер, Т.Шульц, В.Леонтьев және т.б.</w:t>
      </w:r>
    </w:p>
    <w:p>
      <w:r>
        <w:t>Әйелдерді жұмыспен қамту және экономикадағы гендерлік мәселелер шет</w:t>
        <w:br/>
        <w:t>елдік экономистер арқылы еңбек рыногының құрылымын талдауда кеңінен</w:t>
        <w:br/>
        <w:t>зерделенген. Олардың қатарында: Г.Беккер, Р.Столлер, Э.Оукли, С.Аманд,</w:t>
        <w:br/>
        <w:t>М.Сасаки, Л.Мэкки, П.Потулло, А.Боулус, 3.Экштейн, Д.Блэк,</w:t>
        <w:br/>
        <w:t>И.Е.Калабихина, С.Ю.Рошин, А.Э.Котляр, Г.Г.Салласте, И.О.Мальцева,</w:t>
        <w:br/>
        <w:t>Д.И.Валентей, Н.М.Римашевская, Е.И.Рузавина, З.М.Юк, И.В.Багрова,</w:t>
        <w:br/>
        <w:t>А.И.Посадская) Н.М.Шишкан сияқты ғалымдардың еңбектері ғылыми</w:t>
        <w:br/>
        <w:t>құндылықтар болып табылады.</w:t>
        <w:br/>
        <w:t>Сонымен қатар, аталмыш мәселенің ғылыми тұрғыдан жасақталуына мол</w:t>
        <w:br/>
        <w:t>үлес қосқан қазақстандық ғалымдарды да ерекше “атап өту керек:</w:t>
        <w:br/>
        <w:t>Н.У.Шеденова, Б.А.Алдашев, А.М.Абикенова, Г.К.Габдуллина,</w:t>
        <w:br/>
        <w:t>Ш.И.Нұрманбекова, М.Н.Нұғыманова, М.К.Мелдаханова, Б.Л.Тәтібеков,</w:t>
        <w:br/>
        <w:t>У.Р.Бекмуханбетова, Н.Н.Трофимова, А.А.Никифирова, М.У.Сеитова,</w:t>
        <w:br/>
        <w:t>4</w:t>
        <w:br/>
        <w:t>нақты формадағы тұтыну құндылықтарын өндіруді жүзеге асырады), басқа</w:t>
        <w:br/>
        <w:t>қырынан алғанда, өндіріс алдында екеуінің табиғи жаратылыс ерекшеліктері</w:t>
        <w:br/>
        <w:t>ескерілуі тиіс.</w:t>
        <w:br/>
        <w:t>Алайда, күні бүгінге дейін қоғам санасында әйел еңбегіне қатысты «екінші</w:t>
        <w:br/>
        <w:t>деңгейлі» көзқарас қалыптасқан. Ағылшындық әлеуметтанушылар Л.Мэкки</w:t>
        <w:br/>
        <w:t>мен П.Потулло айтқандай: «Әйел еңбегі ерлер еңбегінен түбегейлі өзгеше</w:t>
        <w:br/>
        <w:t>болады. Әйел еңбегіне, ерлер еңбегіне қарағанда, төмен ақы төленеді, әйел</w:t>
        <w:br/>
        <w:t>еңбегін пайдаланатын салалар ауқымы тар. Әйелдер, әдетте, толық емес жұмыс</w:t>
        <w:br/>
        <w:t>күнімен қамтылған және олар өндірісте басқа әйелдермен бірге жұмыс істейді.</w:t>
        <w:br/>
        <w:t>Бірқатар себептерге байланысты әйелдердің ерлерге қарағанда кәсіби біліктілігі</w:t>
        <w:br/>
        <w:t>төменірек, оларды қызмет сатысымен баяу жоғарылатады; олардың арасында</w:t>
        <w:br/>
        <w:t>еркін мамандық иелері мен ақыл-ой еңбегінің жұмыскерлері көп емес және де</w:t>
        <w:br/>
        <w:t>олардың арасында басқарушы қызметкерлер сирек кездеседі». Әйел еңбегінің</w:t>
        <w:br/>
        <w:t>бұл сипаттамасы мен еңбек саласындағы жайы түрлі елдерге қандай да бір</w:t>
        <w:br/>
        <w:t>дәрежеде қатысты, оның ішінде Қазақстанға да. Әйелдің жұмыс күші</w:t>
        <w:br/>
        <w:t>арзандатылған, аз төлеуге болатын, еш нәрсемен есептеспей-ақ, коньюнктураға</w:t>
        <w:br/>
        <w:t>байланысты қабылдауға немесе босатуға болатын еңбек сияқты саналады.</w:t>
        <w:br/>
        <w:t>Қазақстанда рыноктық қатынастардың қалыптасуы жағдайында әйел</w:t>
        <w:br/>
        <w:t>құрылымдық қайта құрудың негізгі құрбаны болды, жаңа жағдайда әйелдердің</w:t>
        <w:br/>
        <w:t>барлығы бірдей жедел бейімделе, өзіндік бастама көтере алмады. Әйел еңбегі</w:t>
        <w:br/>
        <w:t>төменгі жалақысы бар салаларға шоғырлана бастады, еңбек саласында</w:t>
        <w:br/>
        <w:t>әйелдердің мамандыққа байланысты құқығын шектеу орын алды. Әйелдің</w:t>
        <w:br/>
        <w:t>бостандығы екі жақты жүктемеге байланысты әр кезде аз, шектелген</w:t>
        <w:br/>
        <w:t>болғандығын және оның рыноктағы бәсекеге төтеп беру қабілетінің төмендігін</w:t>
        <w:br/>
        <w:t>айта кеткен жән.</w:t>
        <w:br/>
        <w:t>Экономикалық әдебиеттерде әйел еңбегі мен әйелдерді жұмыспен қамтуға</w:t>
        <w:br/>
        <w:t>арналған нақты категориялық аппарат жүйесі жоқ. Біздің ойымызша, әйел</w:t>
        <w:br/>
        <w:t>еңбегі: рыногының экономикалық категорияларын зерттеу жалпы</w:t>
        <w:br/>
        <w:t>диалектикалық әдіснама және жалпыдан нақтыға айналу теориясына негізделуі</w:t>
        <w:br/>
        <w:t>тиіс. Сондықтан біз эйел жұмыс күшінің даму диалектикасы мен оның</w:t>
        <w:br/>
        <w:t>қарсылықтарына маңызды назар аудардық, мұндай бағыт әйел жұмыс күшінің</w:t>
        <w:br/>
        <w:t>айналу формасы ретінде әйел еңбегінің сипатын ашуға мүмкіндік берді. Өз</w:t>
        <w:br/>
        <w:t>кезегінде, айелдерді жұмыспен қамту ерекше экономикалық категория болып</w:t>
        <w:br/>
        <w:t>табылады, себебі оның негізінде жұмыс күшінің ерекшелік қарсылықтары</w:t>
        <w:br/>
        <w:t>жатыр. Сонымен бірге, әйел жұмысбастылығы өндірістік қатынастар жүйесімен</w:t>
        <w:br/>
        <w:t>тікелей байланысты, ондағы ауытқу әйелдерді жұмыспен қамтуда күрделі</w:t>
        <w:br/>
        <w:t>құрылымдық өзгерістерге алып келеді. Осылайша, қазіргі кезеңдегі әйел</w:t>
        <w:br/>
        <w:t>жұмысбастылығы әйел еңбегін пайдалануға қатысты әндірістік қатынастардың</w:t>
        <w:br/>
        <w:t>күрделі кешенін бейнелейді.</w:t>
        <w:br/>
        <w:t>Әйел еңбегі мен әйел жұмысбастылығы мазмұнындағы көзқарастар</w:t>
        <w:br/>
        <w:t>арасындағы айырмашылықтар әртүрлі тұжырымдамалардың қалыптасуына</w:t>
      </w:r>
    </w:p>
    <w:p>
      <w:r>
        <w:t>алып келді. Аталмыш мәселені талдауда келесі бағыттарды анықтауға болады.</w:t>
        <w:br/>
        <w:t>Алғашқысы - көптеген авторлар арқылы ұсынылатын патриархалды бағыт.</w:t>
        <w:br/>
        <w:t>Бұл тұжырымдама өкілдері әйелге үй иесі, ошақты сақтаушы ретінде қарайды.</w:t>
        <w:br/>
        <w:t>Ал ер адам табыскер, қоғамдық қызметкер, қоғам мен жанұяны</w:t>
        <w:br/>
        <w:t>бойынша өңірдегі әйелдер арасындағы жұмыссыздар қатарының 58,2%-ы ауыл</w:t>
        <w:br/>
        <w:t>әйелдері. Диссертациялық жұмыста олардың жұмыс күшін ұсынуға қатысты өз</w:t>
        <w:br/>
        <w:t>ерекшеліктері талданып, үлгі түрінде бейнелеп көрсеттік.</w:t>
        <w:br/>
        <w:t>Біз өңірлік әйел жұмыс күші рыногына талдау жасай отырып, қазіргі</w:t>
        <w:br/>
        <w:t>кезеңде бос жұмыс орындарына-вакансияға ие мамандықтарды 4 топқа бөлдік:</w:t>
        <w:br/>
        <w:t>1-топты мұғалімдер немесе оқытушылар құрайды. Оның ішінде: ағылшын</w:t>
        <w:br/>
        <w:t>тілінің мамандары, тіл мамандары-логопедтер және психолог-мамандар.</w:t>
        <w:br/>
        <w:t>2-топта -- сатушы мамандығы. Бұл мамандық бойынша жұмыс</w:t>
        <w:br/>
        <w:t>орындарының саны артып келеді, әсіресе жеке меншік секторда. Сондай-ақ,</w:t>
        <w:br/>
        <w:t>осы топтың құрамында медбике мамандығы да бар. Бұл жерде, айта кететін бір</w:t>
        <w:br/>
        <w:t>жайт, аталған мамандықтардың жалақы деңгейінің төмендігі салдарынан ерлер</w:t>
        <w:br/>
        <w:t>тарапынан ұсыныс туындамайды, яғни ерлер тарапынан бәсеке жоқ.</w:t>
        <w:br/>
        <w:t>3-топта - инженерлік мамандықтар. Мұндай мамандықтарға қатысты</w:t>
        <w:br/>
        <w:t>вакансияның болуы ерлер арасында да кездеседі. Жалпы отандық еңбек</w:t>
        <w:br/>
        <w:t>рыногында инженерлік мамандықтарға сұраныс көлемі жоғары. Бірақ мұнда</w:t>
        <w:br/>
        <w:t>жоғары біліктілік, яғни бәсекеге қабілеттілік мәселесі күрделі күйінде сақталып</w:t>
        <w:br/>
        <w:t>тұр.</w:t>
        <w:br/>
        <w:t>4-топта -- нағыз «әйелдік» мамандықтар: шаштараздар, тігіншілер,</w:t>
        <w:br/>
        <w:t>аспазшылар және т.б. Бұл да негізінен, жеке сектор тарапынан туындаған</w:t>
        <w:br/>
        <w:t>сұраныспен тікелей байланысты.</w:t>
        <w:br/>
        <w:t>Өңірдегі әйелдер арасындағы жұмыссыздыққа талдау жасай отырып,</w:t>
        <w:br/>
        <w:t>келесідей тұжырым жасауға болады. Орта арнаулы білімі және орта білімі бар</w:t>
        <w:br/>
        <w:t>әйелдер арасында жұмыссыздық деңгейі жоғары және үнемі өсуде. Оның бір</w:t>
        <w:br/>
        <w:t>себебі, бұл категориядағы әйелдердің басым көпшілігі бүгінгі күні әйел</w:t>
        <w:br/>
        <w:t>еңбегіне деген сұраныстың төмендеуімен сипатталатын өнеркәсіп орындары,</w:t>
        <w:br/>
        <w:t>құрылыс, қоғамдық сауда сияқты салаларда шоғырлануынан да болар. Сонымен</w:t>
        <w:br/>
        <w:t>бірге, бастауыш білімі бар жэне онан да темен әйелдер арасындағы</w:t>
        <w:br/>
        <w:t>жұмыссыздық статистикалық есепке ілінбеген, өйткені олар жұмыспен қамту</w:t>
        <w:br/>
        <w:t>органдарына тіркелмейді. Тұрғындардың бұл тобы экономикалық белсенді</w:t>
        <w:br/>
        <w:t>халықтың қозғалысы (мобильділігі) төмен бөлігіне жатқызылады.</w:t>
        <w:br/>
        <w:t>Еліміздің еңбек рыноғында қалыптасқан қазіргі жайтта бір ерекшелікті</w:t>
        <w:br/>
        <w:t>атап көрсетуге болады: қоғамда болып жатқан өзгерістерге қарамастан,</w:t>
        <w:br/>
        <w:t>тұрғындар өздері жұмыс іздеу арқылы, өз күштерімен жұмысқа орналаса</w:t>
        <w:br/>
        <w:t>алатындықтарына сенімділікпен қарайды. Көптеген әйелдер жұмыстың көз-</w:t>
        <w:br/>
        <w:t>келген түріне келіседі, тек бірқатары ғана мамандығына сәйкес келмейтін</w:t>
        <w:br/>
        <w:t>жұмыстарға орналасудан бас тартып, жұмыссыз бола тұра, берік позиция</w:t>
        <w:br/>
        <w:t>ұстанады. Ал әйелдердің үшінші бір аз ғана бөлігі, жұмыс іздеуден бас тартып,</w:t>
        <w:br/>
        <w:t>еңбек рыногында ерекше белсенділік танытпайды.</w:t>
        <w:br/>
        <w:t>Тақырыпты зерттеу барысында біз әйелдердің үкіметтік емес</w:t>
        <w:br/>
        <w:t>ұйымдарының қызметімен таныса отырып, қазіргі заманғы еңбек рыногында</w:t>
        <w:br/>
        <w:t>айелдер мәселесін шешуде мемлекет пен үкіметтік емес ұйымдардың бірлесе</w:t>
        <w:br/>
        <w:t>отырып, жүзеге асыруға тиісті бағыттарын ұсындық.</w:t>
        <w:br/>
        <w:t>Бағыттар келесі бөліктерден тұрады, атап айтқанда:</w:t>
        <w:br/>
        <w:t>- мемлекеттік-саяси бағыт, әйелдер мәселесін дәстүрлі шешудің жалғасы</w:t>
      </w:r>
    </w:p>
    <w:p>
      <w:r>
        <w:t>-- мемлекеттің қамқорлығына сүйену, яғни мемлекеттің көп балалы әйелдерге,</w:t>
        <w:br/>
        <w:t>20</w:t>
        <w:br/>
        <w:t>58,9% әйелдердің үлесінде болды. 2003 және 2004 жылдары бұл көрсеткіш,</w:t>
        <w:br/>
        <w:t>сәйкесінше, 58,1 және 57,3%-ды, 2006 жылы - 58%-ды құраған.</w:t>
        <w:br/>
        <w:t>Біздің ойымызша, елдегі ресми тіркелген жалпы жұмыссыздық және ерлер</w:t>
        <w:br/>
        <w:t>арасындағы жұмыссыздық деңгейлерінің жылдан-жылға төмендеуін келесі</w:t>
        <w:br/>
        <w:t>себептермен түсіндіруге болады:</w:t>
        <w:br/>
        <w:t>- біріншіден, еңбекпен қамту орталықтары негізінен ерлер үшін бос</w:t>
        <w:br/>
        <w:t>орындарды көптеп ұсынады (құрылысшы, жүргізуші, сылақшы, күзетші,</w:t>
        <w:br/>
        <w:t>әрлеуші және т.б.), соның нәтижесінде олар жұмысқа жылдам орналасын</w:t>
        <w:br/>
        <w:t>кетеді;</w:t>
        <w:br/>
        <w:t>- отбасылы әйелдер үшін еңбек рыногындағы тиімсіз жағдайларға қатысты</w:t>
        <w:br/>
        <w:t>жұмыс іздеу мерзімдері тым ұзап кетіп (3 айдан 1 жылдан астам уақытқа дейін),</w:t>
        <w:br/>
        <w:t>олардың үй шаруашылығына ауысуымен де тікелей байланысты;</w:t>
        <w:br/>
        <w:t>- ерлердің еңбекпен қамту орталықтарына жұмыссыз ретінде</w:t>
        <w:br/>
        <w:t>тіркелмеуімен байланысты. Соңғы жылдары еңбекпен қамту орталықтарының</w:t>
        <w:br/>
        <w:t>тіркелушілерге қатысты қоятын талаптарының күшейтілуі (екі аптада бір рет</w:t>
        <w:br/>
        <w:t>тіркеуден өту, ұсынған жұмыстан екі реттен артық бас тартпау, қоғамдық</w:t>
        <w:br/>
        <w:t>жұмысқа тартылуы және т.б.) жұмыссыз еркектер үшін қолайсыз болып</w:t>
        <w:br/>
        <w:t>саналады, әрі материалдық жағынан ынталандырмайды. Ал бұл мәселеде</w:t>
        <w:br/>
        <w:t>әйелдер қалыптасқан психологиясына. байланысты (ұқыптылық,</w:t>
        <w:br/>
        <w:t>бағыныштылық) қиыншылық сезінбейді. Сонымен бірге, жас балаларға тиесілі</w:t>
        <w:br/>
        <w:t>жәрдемақы немесе коммуналдық жеңілдіктер тағайындауға қатысты құжаттар</w:t>
        <w:br/>
        <w:t>дайындау ісімен де айналысатын әйелдер үшін еңбекпен қамту орталығының</w:t>
        <w:br/>
        <w:t>анықтамасы аса қажет.</w:t>
        <w:br/>
        <w:t>Біздің зерттеулеріміздің нәтижесі бойынша, Қазақстандағы әйелдер</w:t>
        <w:br/>
        <w:t>арасындағы жұмыссыздықтың бірнеше себептері бар:</w:t>
        <w:br/>
        <w:t>- біріншіден, еліміздегі эйелдер арасындағы жұмыссыздықтың екі деңгейлі</w:t>
        <w:br/>
        <w:t>құрылымы бар деп айтуға болады. бірінші деңгей - ашық (статустық)</w:t>
        <w:br/>
        <w:t>жұмыссыздық; оны құрайтындар - жұмысынан айырылып, еңбек биржасында</w:t>
        <w:br/>
        <w:t>тіркеліп, жұмыссыздыққа қатысты жәрдемақы алатын әйелдер. Екінші деңгей -</w:t>
        <w:br/>
        <w:t>жасырын жұмыссыздық;</w:t>
        <w:br/>
        <w:t>- екіншіден, мемлекеттік жұмыспен қамту саясатының әйелдерге қатысты</w:t>
        <w:br/>
        <w:t>дискриминациялық сипатта жүзеге асырылуынан. Мемлекет тарапынан еңбек</w:t>
        <w:br/>
        <w:t>рыногындағы әйелдер мен ерлер құқықтары мен мүмкіндіктерін теңестіру</w:t>
        <w:br/>
        <w:t>жөнінде ешқандай шара қолданылып отырған жоқ, керісінше, әйелдердің</w:t>
        <w:br/>
        <w:t>жұмыспен қамтылуы мен жұмыссыздығы мәселелері өз дәрежесінде көтеріліп,</w:t>
        <w:br/>
        <w:t>шешімін таппай отыр. Қазақстандық еңбек саласында әйелдердің хал-ахуалын</w:t>
        <w:br/>
        <w:t>зерттеуші халықаралық бақылаушылардың пікірі бойынша: «билік органдары</w:t>
        <w:br/>
        <w:t>жыныс бойынша дискриминацияяы жоюдан алыс, қайта олар</w:t>
        <w:br/>
        <w:t>дискриминациялық іс-әрекеттерге белсене араласады және мұндай</w:t>
        <w:br/>
        <w:t>дискриминацияға жол бермейтін зандардың орындалуын қамтамасыз етпейді»;</w:t>
        <w:br/>
        <w:t>- үшіншіден, көптеген қазақстандық жұмыссыз әйелдер үшін «үй</w:t>
        <w:br/>
        <w:t>шаруасындағы бақытты әйел» статусының, іс жүзінде, шындыққа сәйкес</w:t>
        <w:br/>
        <w:t>келмейтіндігі. Әйелдер мәселесін реттеуде нақты осы мазмұндағы шешім түрі</w:t>
        <w:br/>
        <w:t>бұқаралық ақпарат құралдары, саясаткерлер арқылы белсенді насихатталып</w:t>
        <w:br/>
        <w:t>келеді және жұмыссыздықпен күресте мемлекет тарапынан жасырын түрде</w:t>
        <w:br/>
        <w:t>14</w:t>
      </w:r>
    </w:p>
    <w:p>
      <w:r>
        <w:t>Соңғы бес жыл бойынша Қызылорда облысының өңірлік еңбек рыногында</w:t>
        <w:br/>
        <w:t>жұмыссыздар | санының азайып, ресми жұмыссыздық деңгейінің</w:t>
        <w:br/>
        <w:t>төмендегендігіне қарамастан, жұмыссыз тұрғындар құрамындағы әйелдердің</w:t>
        <w:br/>
        <w:t>үлесі ерлерден басым екендігін көруге болады. Сондай-ақ, жалақы мөлшерінде</w:t>
        <w:br/>
        <w:t>гендерлік айырмашылық әлі де болса, сақталып отыр. Мысалы, 2003-2005</w:t>
        <w:br/>
        <w:t>жылдар араяығында ерлердің жалақысы жылына орташа есеппен 25,6%-ға, ал</w:t>
        <w:br/>
        <w:t>әйелдердің жалақысы - 20,3%-ға өскен. 2005 жылы жалақы деңгейі ерлерде</w:t>
        <w:br/>
        <w:t>38724 теңге көлемінде болса, әйелдерде 22117 теңге, яғни 1,7 есеге кем болды.</w:t>
        <w:br/>
        <w:t>Мұндай көрініс экономикалық қызметтің әрбір түріне тән. 2006 жылы</w:t>
        <w:br/>
        <w:t>құрылыста, өнеркәсіпте, қонақ үй-мейрамхана бизнесінде, қаржы саласында,</w:t>
        <w:br/>
        <w:t>жылжымайтын мүлік және коммуналдық қызмет көрсету салаларында еңбек</w:t>
        <w:br/>
        <w:t>ететін ерлердің жалақысы сол саладағы әйелдер жалақысынан 36,8-43,0%-ға</w:t>
        <w:br/>
        <w:t>артық тіркелген (2005 жылы - 32,2-64,2%-ға артық). Тіпті, әйелдердің үлесі</w:t>
        <w:br/>
        <w:t>басым болып саналатын денсаулық сақтау, білім беру сияқты салалардың</w:t>
        <w:br/>
        <w:t>өзінде ерлер әйелдерге қарағанда 19,5-33,2% артық жалақы алған (2005 жылы-</w:t>
        <w:br/>
        <w:t>23,4-34,3%-ға артық)</w:t>
        <w:br/>
        <w:t>Зерттеу жұмысының мазмұнын толық ашу барысында әйелдердің еңбек</w:t>
        <w:br/>
        <w:t>ету мүмкіндігіне әсер етуші негізгі факторды анықтау мақсатымен өңір әйелдері</w:t>
        <w:br/>
        <w:t>арасында «Әйел еңбегі: қоғамдағы және отбасындағы ролі» тақырыбында қазақ</w:t>
        <w:br/>
        <w:t>және орыс тілдерінде әлеуметтік сауалнама жүргіздік. Сауалнамаға Қызылорда</w:t>
        <w:br/>
        <w:t>облысы тұрғындары қатарынан әртүрлі жастағы 200 әйел қатыстырылды.</w:t>
        <w:br/>
        <w:t>Сауалнама нәтижелері бойынша төмендегідей тұжырым жасалды. Әйелдердің</w:t>
        <w:br/>
        <w:t>басым бөлігі, яғни 62,8%-ы отбасындағы табыс жеткілікті болса, онда өзі жұмыс</w:t>
        <w:br/>
        <w:t>істемеуге дайын екендіктерін білдірген. Мұндай шешім қабылдауға негізгі</w:t>
        <w:br/>
        <w:t>себептері ретінде:</w:t>
        <w:br/>
        <w:t>- төменгі жалақы мөлшері - 52,5%;</w:t>
        <w:br/>
        <w:t>атқаратын жұмыстың ауырлығы - 11,7%;</w:t>
        <w:br/>
        <w:t>- жұмыс орнының үйінен қашық орналасуы - 6,1%;</w:t>
        <w:br/>
        <w:t>- жұмыс істейтін мекеме келешегіне деген сенімсіздік - 10,3%;</w:t>
        <w:br/>
        <w:t>- еңбек ету жағдайының нашарлығы - 6% деп атап көрсеткен.</w:t>
        <w:br/>
        <w:t>Әйелдер еңбек рыногында тұрақсыз ұстанымда екендігін сауапнама</w:t>
        <w:br/>
        <w:t>нәтижесі көрсетіп отыр. Олар кәп жағдайда жұмыс істемейді, бұл әйелдер</w:t>
        <w:br/>
        <w:t>арасындағы жұмыссыздық деңгейінің жоғарылығын анықтайды. Сонымен</w:t>
        <w:br/>
        <w:t>бірге, өңір әйелдерінің арасында өз отбасының жағдайы үшін жұмыстан бас</w:t>
        <w:br/>
        <w:t>тарту жайы кең тараған. Мұның себебін бір жағынан, өңір тұрғындарының</w:t>
        <w:br/>
        <w:t>басым бөлігін жергілікті ұлт өкілдері құрауынан деп те айтуға болады, өйткені</w:t>
        <w:br/>
        <w:t>қазақ халқында әйелдердің үй мен жұмыс мәселесіне қатысты дүниетанымның</w:t>
        <w:br/>
        <w:t>мазмұны анық, яғни отбасыңда қарт кісілермен бірге өмір сүру мен оларды</w:t>
        <w:br/>
        <w:t>күту сияқты міндеттер тікелей әйелдің міндеті болып саналады. Екінші</w:t>
        <w:br/>
        <w:t>жағынан, біз жүргізген сауалнама нәтижесі бойынша әйелдердің негізгі бөлігі</w:t>
        <w:br/>
        <w:t>отбасындағы табыстың жеткіліксіздігіне байланысты жұмыс істеп жүргендігін</w:t>
        <w:br/>
        <w:t>білдірген. Яғни мұнан келесі қорытынды шығаруға болады: өңірдегі әйелдердің</w:t>
        <w:br/>
        <w:t>еңбек ету мүмкіндігіне әсер етуші басты фактор -- табыс факторы.</w:t>
        <w:br/>
        <w:t>Сонымен бірге, сауалнама қатыстырылған әйелдердің мекен-жайына</w:t>
        <w:br/>
        <w:t>байланысты ерекшеліктер бойынша өз қорытындымызды жасадық. Ол</w:t>
        <w:br/>
        <w:t>19</w:t>
        <w:br/>
        <w:t>жұмыссыз әйелдерге жәрдемақы беруі, жұмыс орнының қысқартылуы немесе</w:t>
      </w:r>
    </w:p>
    <w:p>
      <w:r>
        <w:t>жұмыстан босату кезінде әйелдер құқығын қорғауы және т.б.;</w:t>
        <w:br/>
        <w:t>- экономикалық бағыт - еркіндік пен тәуелсіздік туралы неолиберализм</w:t>
        <w:br/>
        <w:t>идеяларына сәйкес рыңок жағдайында әйелдер материалдық табысқа жетудің</w:t>
        <w:br/>
        <w:t>жолдарын өздері іздестіреді; бизнес саласында, кәсіби ортада іскерлік этика</w:t>
        <w:br/>
        <w:t>мен әділетті күрес элементтерін қолдана отырып, еркектермен бәсекеге түседі;</w:t>
        <w:br/>
        <w:t>- феминистік бағыт - либеральды-роформистік мазмұндағы бағыт;</w:t>
        <w:br/>
        <w:t>қоғамдық санадағы әйел мен еркектің әлеуметтік-жыныстық рөлі туралы</w:t>
        <w:br/>
        <w:t>түсінікті түбегейлі өзгерту және отбасы мен қоғамда жыныс өкілдерінің өзара</w:t>
        <w:br/>
        <w:t>толықтыруларына негізделген қарым-қатынастың эгалитарлы түріне көшуді</w:t>
        <w:br/>
        <w:t>ұсынады;</w:t>
        <w:br/>
        <w:t>- Діни-патриархалдаы бағыт); діне және рухани-тәжірибелік</w:t>
        <w:br/>
        <w:t>құндылықтарға негізделіп, «отбасына оралу» насихатын жүзеге асыру,</w:t>
        <w:br/>
        <w:t>«шынайы әйелдік қасиеттерді» (шыдамдылық, жанашырлық, кішіпейілділік</w:t>
        <w:br/>
        <w:t>сияқты) дәріптеуге бағытталады.</w:t>
        <w:br/>
        <w:t>Әлемдік тәжірибелердің нәтижелерін сараптай отырып, біз -мүмкіндіктер</w:t>
        <w:br/>
        <w:t>теңдігін жүзеге асыру үшін Қазақстан әйелдерінің әлеуметтік Қорын құруды</w:t>
        <w:br/>
        <w:t>ұсынамыз. Қордың басты мәселелерінің бірі - еңбек рыногына қатысушы</w:t>
        <w:br/>
        <w:t>әйелдердің үлесін арттыру және еңбектің «әйелдік және еркектік» болып</w:t>
        <w:br/>
        <w:t>бөлінуін жоя отырып, сегрегацияны төмендету, сол арқылы басқарушы</w:t>
        <w:br/>
        <w:t>құрылымдардағы әйелдер санын арттыру. Қор қызметін негізгі бес бағыт</w:t>
        <w:br/>
        <w:t>бойынша топтастыруға болады. Бұл бағыттар: еңбек рыногында белсенді саясат</w:t>
        <w:br/>
        <w:t>жүргізуге қатысу; еңбек жолының бастапқы кезеңінде теңдей мүмкіндіктер</w:t>
        <w:br/>
        <w:t>ұсыну; қызметтік мансапты қалыптастыру кезеңіңде білімін жетілдіруді</w:t>
        <w:br/>
        <w:t>қамтамасыз ету; әйелдердің еңбек рыногына ену шарттарын жақсарта отырып,</w:t>
        <w:br/>
        <w:t>икемді рынокты қалыптастыру. Қор қызметі, жоғарыда атап өткеніміздей,</w:t>
        <w:br/>
        <w:t>еңбек рыногындағы теңдей мүмкіндіктер саясатының кұқықтық базасын құруға</w:t>
        <w:br/>
        <w:t>бағытталуы қажет. Біз, еліміздегі әйелдердің әлеуметтік қорғалу жағдайын</w:t>
        <w:br/>
        <w:t>талдай отырып, мұндай заңнамалық актілердің негізгі ережелері ретінде</w:t>
        <w:br/>
        <w:t>қабылдануы тиіс шарттарды ұсынып отырмыз.</w:t>
        <w:br/>
        <w:t>Біріншіден, бұл заңнамалық актілер еңбек саласындағы барлық</w:t>
        <w:br/>
        <w:t>азаматтардың, тек әйелдердің немесе ерлердің ғана емес, теңдей мүмкіндіктері</w:t>
        <w:br/>
        <w:t>жайында болуы тиіс. Оларда азаматтардың тек жынысы бойынша ғана емес,</w:t>
        <w:br/>
        <w:t>ұлттық, нәсілдік, діни және тағы да басқа белгілері бойынша теңдей</w:t>
        <w:br/>
        <w:t>мүмкіндіктерінің қамтамасыз етілу мәселесін де ескеру керек. Себебі, теңдей</w:t>
        <w:br/>
        <w:t>мүмкіндіктерге кепілдеме беруді адамдардың әртүрлі белгілері бойынша өз</w:t>
        <w:br/>
        <w:t>алдына жеке құқықтық актілер ретінде қабылдау, ақылға сыйымсыздау болар</w:t>
        <w:br/>
        <w:t>еді.</w:t>
        <w:br/>
        <w:t>Екіншіден, мұндай актілер жұмысқа жалдануда, жұмыстан босатуда, кәсіби</w:t>
        <w:br/>
        <w:t>дайындау мен қайта даярлауда, қызмет сатысымен жылжуда, еңбек ақы</w:t>
        <w:br/>
        <w:t>төлеуде, яғни еңбек қатынастары саласында дискриминация туындауы мүмкін</w:t>
        <w:br/>
        <w:t>жайттардың барлығында теңдей мүмкіндіктердің нақты кепілдіктері бекітілуі</w:t>
        <w:br/>
        <w:t>тиіс.</w:t>
        <w:br/>
        <w:t>Үшіншіден, аталмыш заңнамаларда теңдей мүмкіндіктерді қамтамасыз ету</w:t>
        <w:br/>
        <w:t>механизмі жасақталуы тиіс, берілетін кепілдіктер оларды орындаудағы</w:t>
        <w:br/>
        <w:t>21</w:t>
        <w:br/>
        <w:t>үлесі тәмен болып табылады. Осыған орай, әйелдер ерлерге қарағанда адамдар</w:t>
        <w:br/>
        <w:t>ресурсының төменгі сапасына ие.</w:t>
        <w:br/>
        <w:t>Гендер мәселесіне ғылыми тұрғыда біршама жетілдірілген қадам хх</w:t>
        <w:br/>
        <w:t>ғасырдың алпысыншы жылдарында неоклассикалық теория өкілдері арқылы</w:t>
        <w:br/>
        <w:t>ұсынылды. Аталмыш теорияның көрнекті өкілі ретінде танылған - Гэрри</w:t>
      </w:r>
    </w:p>
    <w:p>
      <w:r>
        <w:t>Беккер. Неоклассикалық мектептің гендерлік экономиканың дамуы үшін қосқан</w:t>
        <w:br/>
        <w:t>зор үлесі ретінде үй еңбегінің құнын бағалау, отбасы ішіндегі еңбек бөлінісі</w:t>
        <w:br/>
        <w:t>және рынокта шығу туралы шешім қабылдау, отбасындағы табыстың бөлінуі,</w:t>
        <w:br/>
        <w:t>еңбек рыногындағы шеттету себептері сияқты мәселелерге қатысты</w:t>
        <w:br/>
        <w:t>зерттеулерін атап өтуге болады. Г.Беккердің ұсынған уақыт бөлінісі теориясы</w:t>
        <w:br/>
        <w:t>көптеген құбылыстарды түсіндіруде ерекше қадам ұсынады. Осылайша,</w:t>
        <w:br/>
        <w:t>төмендегідей байланыс түрі енгізілді: негізгі табыс көзі ретінде жалақының өсуі</w:t>
        <w:br/>
        <w:t>тұтынуда қолданылатын уақыт өлшемінің қысқаруына алып келеді. Қазіргі</w:t>
        <w:br/>
        <w:t>заманда еңбек өнімділігінің артуы жағдайында жұмыс уақыты тұтыну</w:t>
        <w:br/>
        <w:t>уақытына қарағанда қымбаттап барады, ал бұл өз кезегінде, алғашқысының</w:t>
        <w:br/>
        <w:t>үнемді қолданысына алып келеді. Біздегі жалақы деңгейінің төмендігі,</w:t>
        <w:br/>
        <w:t>жұмыссыз тұрғындар мен күнкөріс деңгейі төмен жандардың көбеюі</w:t>
        <w:br/>
        <w:t>жағдайында уақыт халықтың басым бөлігі үшін төмен бағаланатын ресурс</w:t>
        <w:br/>
        <w:t>болып саналады. Осыдан отбасы қажеттілігіне деген қызмет көрсету уақыты</w:t>
        <w:br/>
        <w:t>өсе түседі. Мысалы, көптеген отбасылар жақын жерде орналасқан дүкендерден</w:t>
        <w:br/>
        <w:t>бір регтік сауда жасағаннан гөрі, көп уақыты мен күшін көтерме сауда</w:t>
        <w:br/>
        <w:t>базарларынан азық-түлік сатыл алуға жұмсайды. Яғни, бұл жерде Г.Беккер</w:t>
        <w:br/>
        <w:t>айтқандай «уақыт синдромы» көрініс береді - кедей елдерге тән материалдық</w:t>
        <w:br/>
        <w:t>емес уақытқа қатысты ысырапшылдық және материалдық тауарларға қатысты</w:t>
        <w:br/>
        <w:t>жоғарғы үнемділік. Алайда біз, бұл жерде Г.Беккердің «елдердің кедейлігі</w:t>
        <w:br/>
        <w:t>мәселесінің негізі - алардың уақыт қорын тиімді пайдаланбауы салдарынан» -</w:t>
        <w:br/>
        <w:t>деген козқарасының біржақтылығын атап өтуіміз керек, себебі - елдердің</w:t>
        <w:br/>
        <w:t>кедейлік мәселесінің тамыры тереңде, әлеуметтік-экономикалық дамудың</w:t>
        <w:br/>
        <w:t>төменгі шенберінен шыға алмауында - деп есептейміз.</w:t>
        <w:br/>
        <w:t>Біздің пікірімізше, әйелдердің үй еңбегі мәселесін отбасы ішілік уақыт</w:t>
        <w:br/>
        <w:t>бөлінісінің тиімділігі тұрғысынан қарастырған жөн. Г.Беккер және оның</w:t>
        <w:br/>
        <w:t>ізбасарлары үй еңбегі бойынша әйел мен ердің арасындағы жүктеменің теңдей</w:t>
        <w:br/>
        <w:t>бөлінбеуін келесі жолмен түсіндіреді. Биологиялық себептерге байланысты</w:t>
        <w:br/>
        <w:t>әйелдер бала күтімі және оған қосымша үй міндеттерімен көбірек айналысады.</w:t>
        <w:br/>
        <w:t>Олар уақытының көп бөлігін осы қызмет түріне жұмсайтын болғандықтан,</w:t>
        <w:br/>
        <w:t>рыноктық адами капиталға салым жасағанды емес, үй шаруашылығындағы</w:t>
        <w:br/>
        <w:t>еңбек тиімділігін артғыратын түрлеріне капитал салуға ынталы. Сәйкесінше,</w:t>
        <w:br/>
        <w:t>мұндай жағдайда ерлер рыноктық адами капиталға инвестиция салып, жиынтық</w:t>
        <w:br/>
        <w:t>отбасылық пайдалылықты ұлғайту арқылы рынокта одан жоғары сыйақы алуға</w:t>
        <w:br/>
        <w:t>ынталы. Осылайша, биологиялық айырмашылықтар бекітіліп, экономикалық</w:t>
        <w:br/>
        <w:t>әрекеттер арқылы нығайтылады.</w:t>
        <w:br/>
        <w:t>Сондай-ақ, қазақстандық еңбек рыногында ұсынылатын жұмыс күшінің</w:t>
        <w:br/>
        <w:t>басым бөлігін әйелдік еңбек ресурстары құрайтындығын атап өтуіміз керек.</w:t>
        <w:br/>
        <w:t>Сондықтан біз, әйел жұмыс күші ұғымына өзіндік көзқараспен былайша</w:t>
        <w:br/>
        <w:t>түсініктеме беруге тырыстық, яғни: «әйел жұмыс күші дегеніміз - әйелдің</w:t>
        <w:br/>
        <w:t>12</w:t>
        <w:br/>
        <w:t>ағзасы, сондай-ақ, жеке тұлғасы иелік ететін және әйел арқылы қандай-да бір</w:t>
        <w:br/>
        <w:t>өнім немесе қызмет түрін өндіруге жұмсалатын табиғи және рухани</w:t>
        <w:br/>
        <w:t>қабілеттерінің жиынтығы». Әйелдер барлық мамандықтарды меңгерген,</w:t>
        <w:br/>
        <w:t>жоғарғы біліми және біліктілік элеугтке ие. Рыноктық экономика жағдайында</w:t>
        <w:br/>
        <w:t>қалыптасатын бәсекелес орта әйелдің іс-әрекеті мен психологиясын өзгертеді,</w:t>
        <w:br/>
        <w:t>олардың белсенділігін, өз мүдделерін қорғай алу және тәуекелге бару</w:t>
        <w:br/>
        <w:t>қабілеттерін арттырады. Алайда, біздің қоғамымызда көптеген әйелдерде</w:t>
        <w:br/>
        <w:t>мемлекеттік бюджеттік салада кепілдендірген төменгі, бірақ сенімді жалақыға</w:t>
        <w:br/>
        <w:t>сүйенуші түсінік қалыптасып қалған. Біздің пікірімізше, мұның себебін</w:t>
        <w:br/>
        <w:t>материалдық қамтамасыз етілу жайының жеткіліксіздігі мен үй және отбасына</w:t>
        <w:br/>
        <w:t>қатысты жауапкершілікпен байланысты түсіндіруге болады деп ойлаймыз.</w:t>
        <w:br/>
        <w:t>Сонымен, біз «әйел жұмыс күші рыногы» деген ұғымға экономикалық</w:t>
        <w:br/>
        <w:t>категория ретінде өз пікірімізді қосамыз, яғни: «Әйел жұмыс күші рыногы</w:t>
        <w:br/>
        <w:t>дегеніміз - әйел еңбегінің бағасын анықтайтын және әйелдердің басым бөлігінің</w:t>
        <w:br/>
        <w:t>табысын қамтамасыз ететін, сонымен бірге, олардың жұмыс күшін пайдалану</w:t>
      </w:r>
    </w:p>
    <w:p>
      <w:r>
        <w:t>шарттарын (жұмыс күңінің ұзақтығы, еңбекке ақы төлеу, тәртіп пен</w:t>
        <w:br/>
        <w:t>жауапкершілік, белсенділік) қалынтастыратын рыноктық жүйенің қатал</w:t>
        <w:br/>
        <w:t>элементі».</w:t>
        <w:br/>
        <w:t>2 Жұмыс күші рыногының теңдік тұжырымдамасы бойынша даму</w:t>
        <w:br/>
        <w:t>бағыттары мен қазіргі кезеңдегі жай-күйі. Республика бойынша ерлер мен</w:t>
        <w:br/>
        <w:t>айелдер арасындағы жұмыссыздық деңгейін салыстыра отырып, 2000-2006</w:t>
        <w:br/>
        <w:t>жылдар аралығында әйелдердің жұмыссыздық деңгейі жалпы республикалық</w:t>
        <w:br/>
        <w:t>деңгейден жоғары екендігін көруге болады (1-сурет).</w:t>
        <w:br/>
        <w:t>жай</w:t>
        <w:br/>
        <w:t>2000 2901 2ао2 2903 2004 2005 2906</w:t>
        <w:br/>
        <w:t>жылдар</w:t>
        <w:br/>
        <w:t>(-"-орлев -.іелдер “-Аб5халпы распубликалық</w:t>
        <w:br/>
        <w:t>Ескертпе - статистикалық мәліметтер негізінде автордың құрастыруы</w:t>
        <w:br/>
        <w:t>Сурет 1 -- Қазақстанда тұрғындар арасындағы жұмыссыздық деңгейлері</w:t>
        <w:br/>
        <w:t>Сонымен бірге, елдегі жұмыссыздарды жынысы бойынша бөліп</w:t>
        <w:br/>
        <w:t>қарастырсақ, мұнда да жұмыссыздар құрамында әйелдердің үлесінің басым</w:t>
        <w:br/>
        <w:t>екендігін көруге болады. Мысалы, 2002 жылы жалпы жұмыссыздар құрамында</w:t>
        <w:br/>
        <w:t>13</w:t>
        <w:br/>
        <w:t>көрсету және сауда саласының қызметкерлері, жоғары білікті мамандар</w:t>
        <w:br/>
        <w:t>(дәрігерлер, мұғалімдер, және т.б.), орта білікті мамандар. (медбикелер,</w:t>
        <w:br/>
        <w:t>әлеуметтік сала қызметкерлері және т.б.) болып танылды. Ал кәсіби сегрегация</w:t>
        <w:br/>
        <w:t>қызметкерлердің жалақы мөлшеріне тікелей әсерін тигізетіндігі зерттеу</w:t>
        <w:br/>
        <w:t>барысында дәлелденген.</w:t>
        <w:br/>
        <w:t>Қазақстандағы гендерлік дискриминация көріністерінің негізгі нысандары</w:t>
        <w:br/>
        <w:t>ретінде: кәсіби сегрегаяия мен еңбек ақы төлеудегі гендерлік</w:t>
        <w:br/>
        <w:t>айырмашылықтарды ерекше атап көрсетуге болады. Гендерлік белгі бойынша</w:t>
        <w:br/>
        <w:t>кәсіби сегрегация дегеніміз - төмеңгі еңбек ақылы мамандықтардың әйелдерге</w:t>
        <w:br/>
        <w:t>тиісті болу салдарынан еңбек ресурстарының тиімсіз пайдаланылуы. Бұл</w:t>
        <w:br/>
        <w:t>құбылыстың басты себептерінің қатарында әйелдердің қызмет баспалдағымен</w:t>
        <w:br/>
        <w:t>жоғарылауға кедергі келтіретін гендерлік көзқарастардың өмір сүруі деп те</w:t>
        <w:br/>
        <w:t>айтуға болады.</w:t>
        <w:br/>
        <w:t>Еңбек ақы төлеудегі гендерлік айырмашылық әйел еңбегінің ер адам</w:t>
        <w:br/>
        <w:t>еңбегімен салыстырғанда төмен бағалануынан туындайды. Мұның белгісін</w:t>
        <w:br/>
        <w:t>түрлі салалар бойынша әйелдер мең ерлердің жалақыларын салыстыру арқылы</w:t>
        <w:br/>
        <w:t>көруге болады. Елімізде, ерлер мен әйелдер арасындағы еңбек ақы төлеудегі</w:t>
        <w:br/>
        <w:t>айырмашылық бірнеше жылдар бойы жалғасып келеді. Мысалы, 2006 жылы</w:t>
        <w:br/>
        <w:t>республика аймағындағы орташа жалақы 44956 теңге көпемінде тіркелген;</w:t>
        <w:br/>
        <w:t>өткен жылдардағыдай қаржы секторында жалақының жоғары мөлшері сақталса</w:t>
        <w:br/>
        <w:t>- 79685 теңге (орташа республикалық деңгейден 2,3 есе артық), ең төменгі</w:t>
        <w:br/>
        <w:t>мөлшері - ауыл шаруашылығы саласында - 14933 теңге (43,8%-ға төмен)</w:t>
        <w:br/>
        <w:t>көлемінде тіркелді. Сондай-ақ, негізінен «әйелдік» болып саналатын білім беру</w:t>
        <w:br/>
        <w:t>саласында жалақы мөлшері 20333 теңгені құраса, бұл көрсеткіш орташа</w:t>
        <w:br/>
        <w:t>республикалық деңгейден 40,3%-ға төмен; денсаулық сақтау саласында -</w:t>
        <w:br/>
        <w:t>сәйкесінше, 18270 теңге және 46,4%. )</w:t>
        <w:br/>
        <w:t>Жүргізілген талдаулар нәтижелері еліміздің еңбек рыногындағы бірқатар</w:t>
        <w:br/>
        <w:t>басты ерекшеліктерді анықтауға мүмкіндік берді:</w:t>
        <w:br/>
        <w:t>- біріншіден, әйелдер арасындағы экономикалық белсенділік деңгейі</w:t>
        <w:br/>
        <w:t>төмендеп келеді; әйелдердің бір бөлігі еңбек рыногынан мәжбүрлі түрде</w:t>
      </w:r>
    </w:p>
    <w:p>
      <w:r>
        <w:t>шығарылған немесе өз еріктерімен экономикалық тұрғыдан енжар</w:t>
        <w:br/>
        <w:t>халықтың санатына, үй шаруашылығына ауысқан. Үй шаруашылығына</w:t>
        <w:br/>
        <w:t>қосылу негізінен баласы бар, табыс деңгейі орташа отбасылы жас</w:t>
        <w:br/>
        <w:t>әйелдерге тән құбылыс ретінде тіркеліп отыр;</w:t>
        <w:br/>
        <w:t>- екіншіден, еңбек рыногында әйелдерді дискриминациялау қарқыны</w:t>
        <w:br/>
        <w:t>күшев түсуде. Сонымен бірге, ерлер мен әйелдер арасында</w:t>
        <w:br/>
        <w:t>экономикадағы табыстарды бөлуге ықпал ететін салалық сегрегация</w:t>
        <w:br/>
        <w:t>белең алуда. Әйелдер табыс көлемі аз салаларға шоғырланған. Ерлер мен</w:t>
        <w:br/>
        <w:t>әйелдердің жалақыларында салаішілік айырмашылықтар қалыптасып</w:t>
        <w:br/>
        <w:t>отыр. Жұмысқа қабылдауда әйелдерге қатысты дискриминация орын</w:t>
        <w:br/>
        <w:t>алуда.</w:t>
        <w:br/>
        <w:t>Аталған мәселелер әйел жұмыс күші рыногындағы ахуалды онан әрі</w:t>
        <w:br/>
        <w:t>шиеленістіре түсуде. Олардың шешімін табу мемлекет тарапынан жүргізілетін</w:t>
        <w:br/>
        <w:t>элеуметтік-экономикалық саясаттың нақтылығы мен өміршеңдігін талап етеді.</w:t>
        <w:br/>
        <w:t>18</w:t>
        <w:br/>
        <w:t>еліміздегі терең аймақтық айырмашылықтар жанұялардағы патриархалдық</w:t>
        <w:br/>
        <w:t>қатынастардың сақталуын білдіріп отыр. Біздің республикамызда отбасылық</w:t>
        <w:br/>
        <w:t>саясат пен әйелдерді жұмыспен қамту тұжырымдамасын жасақтауда осы</w:t>
        <w:br/>
        <w:t>аталған ерекшеліктердің барлығы ескерілуі тиіс. Осы жерде, біз әйел еңбегіне</w:t>
        <w:br/>
        <w:t>қатысты өз көзқарасымызды енгіземіз, яғни, «әйел еңбегі дегеніміз - әйелдің өз</w:t>
        <w:br/>
        <w:t>табиғи күш-қайратын, ақыл-парасатын, шығармашылық және интеллектуалдық</w:t>
        <w:br/>
        <w:t>әлеуетін шығындай отырып орындайтын, бірақ қоғам тарапынан әлі де болса</w:t>
        <w:br/>
        <w:t>дұрыс бағасын ала алмай келе жатқан қоғамдық еңбектің бір түрі».</w:t>
        <w:br/>
        <w:t>Адами даму тұжырымдамасының басты идеясы геңдерлік аспектіні ескере</w:t>
        <w:br/>
        <w:t>отырып, жүргізілуі тиіс. Осы тұжырымдама шеңберінде адам қызметінің негізгі</w:t>
        <w:br/>
        <w:t>сипаттары тұрғысынан ерлер мен әйелдер жағдайының арасындағы</w:t>
        <w:br/>
        <w:t>айырмашылықтарды бақылау мен өлшеуге бағытталған арнайы индикаторлар</w:t>
        <w:br/>
        <w:t>жасақталған.</w:t>
        <w:br/>
        <w:t>Мұндай индикаторлар әрбір елдегі гендерлік теңсіздік дәрежесін өлшеуге</w:t>
        <w:br/>
        <w:t>және елдің басқа елдер арасында жыныстар теңдігіндегі рейтингін анықтауға</w:t>
        <w:br/>
        <w:t>мүмкіндік береді. Және де индикаторлар жалпы елдегі прогрес туралы талдау</w:t>
        <w:br/>
        <w:t>жасауға негіз болуда аса маңызды. Соңымен қатар, кедейшілік мәселесін</w:t>
        <w:br/>
        <w:t>бағалау мен талдауда гендерлік фактор ескеріледі. Ол үшін адам дамуы</w:t>
        <w:br/>
        <w:t>индексіне қосымша гендерлік факторды ескеруші даму индексі (ГФДИ)</w:t>
        <w:br/>
        <w:t>енгізіліп, келесі көрсеткіштер негізінде есептеледі: орташа өмір сүру ұзақтығы,</w:t>
        <w:br/>
        <w:t>білімге қол жеткізу және нақты табыс деңгейі. Ең бастысы, ГФДИ ел үкіметінің</w:t>
        <w:br/>
        <w:t>әйелдер мен ерлер арасыңдағы теңсіздік жайын өз бақылауына алғаннан кейін</w:t>
        <w:br/>
        <w:t>барып есептеледі. Қазақстан Республикасының адами дамуы туралы ұлттық</w:t>
        <w:br/>
        <w:t>есебінде ГФДИ-дің нәтижелері келтірілген. Өмір сүру ұзақтығы мең ЖІӨ-нің</w:t>
        <w:br/>
        <w:t>жан басына шаққандағы гендерлік теңсіздіктер Қазақстанның АДИ-сін 0,004-ке</w:t>
        <w:br/>
        <w:t>төмендетіп, әлем елдері қатарындағы артқы орындардың біріне түсіруде.</w:t>
        <w:br/>
        <w:t>ГФДИ-дің төмен болуы себебінің 20%-ы ерлердің өмір сүру ұзақтығының</w:t>
        <w:br/>
        <w:t>төмендігі және 80%-ы әйелдердің төменгі жалақысы есебінен түсіндіріледі.</w:t>
        <w:br/>
        <w:t>Еілімізде әйелдің жұмыс күшіне қатысуы мен отбасындағы бала санының</w:t>
        <w:br/>
        <w:t>арасында тікелей тәуелділік бар. Отбасында үш немесе одан да көп баланың</w:t>
        <w:br/>
        <w:t>болуы жас әйелдер үшін жұмысбастылық пайызын 10 пайызға дейін, ал орта</w:t>
        <w:br/>
        <w:t>жастағы әйелдер үшін 40 пайызға дейін төмендетеді. Осыған орай, бәсекелі</w:t>
        <w:br/>
        <w:t>еңбек рыногына көшуде ең көп зиян шеккен бала өсіруші әйелдер деген</w:t>
        <w:br/>
        <w:t>қорытынды жасауға болады. Қазақстанда 2-3 баласы бар әйелдер көптеп</w:t>
        <w:br/>
        <w:t>кездеседі. Жас баланың ана сүтімен қоректенетіндігін (біздің қоғамымыз үшін</w:t>
        <w:br/>
        <w:t>қалыпты құбылыс) және мұның ақы төленетін жұмыспен сәйкессіздігін</w:t>
        <w:br/>
        <w:t>ескерсек, үш баланың анасы үшін еңбекке жарамды тұрғындар құрамынан</w:t>
        <w:br/>
        <w:t>шеттеу мерзімі кем дегенде 5-6 жылды құрайды.</w:t>
      </w:r>
    </w:p>
    <w:p>
      <w:r>
        <w:t>Әйелдің еңбек өмірінің қысқалығы әйел адами капиталына инвестиция</w:t>
        <w:br/>
        <w:t>салудың қысқаруыңа алып келеді. Дамушы елдерде адами капиталдың негізгі</w:t>
        <w:br/>
        <w:t>инвесторы - отбасы. Мұндай елдерде аз қамтамасыз егілген отбасылар</w:t>
        <w:br/>
        <w:t>балаларға жұмсалатын келешек шығындардың қайтарымы сияқты маселеге</w:t>
        <w:br/>
        <w:t>ерекше мән береді. Көп ретте бұл жағдайда қыз балалар тиімсіз шепте қалып</w:t>
        <w:br/>
        <w:t>қояды, себебі қыздардың келешекте тұрмыс құрып, басқа отбасына ауысуы</w:t>
        <w:br/>
        <w:t>ескеріліп, адам ресурстарына капитал салуда ұл балаларға қарағанда қыздардың</w:t>
        <w:br/>
        <w:t>П</w:t>
        <w:br/>
        <w:t>байланыстырушы болуы тиіс. Тұжырымдаманы жақтаушылар әйелдің</w:t>
        <w:br/>
        <w:t>қоғамдық өндірістен ажыратылуын (толық немесе жартылай), өз ошағының</w:t>
        <w:br/>
        <w:t>басындағы міндеттемелерін орындауға қайта келуін Талап етеді. Олардың</w:t>
        <w:br/>
        <w:t>ойынша, әйелдің жағдайын жеңілдетудің ең оңай жолы - жұмыс уақытын</w:t>
        <w:br/>
        <w:t>қысқарту арқылы отбасына қамқорлық ету мүмкіндігін ұлғайту.</w:t>
        <w:br/>
        <w:t>Келесі бағыт - экономикалық. Аталмын! бағыт негізінен экономиканың</w:t>
        <w:br/>
        <w:t>интенсивтену үдерістері мен олардағы адами фактордың ролі басты тақырып</w:t>
        <w:br/>
        <w:t>болып табылатын экономистер тарапынан жасақталған. Экономикалық бағыт</w:t>
        <w:br/>
        <w:t>өкілдері әйелді өндірістің ерекше субьективті факторы ретінде қарастыра</w:t>
        <w:br/>
        <w:t>отырып, жұмыстағы жиі үзілістер мен одан туындайтын төменгі біліктілікке</w:t>
        <w:br/>
        <w:t>байланысты эйелдер еңбегінің экономикалық тиімділігі аз, сондықтан</w:t>
        <w:br/>
        <w:t>қоғамдық өндірістегі әйелдер жұмысбастылығының деңгейін төмендету қажет</w:t>
        <w:br/>
        <w:t>деген көзқарас ұстанады. Сонымен бірге, осы бағыт өкілдері экономиканы</w:t>
        <w:br/>
        <w:t>тиімділігі аз жұмыс күшінен, ең алдымен әйелдерден, босатқан жағдайда ғана</w:t>
        <w:br/>
        <w:t>жоғары нәтижеге қол жеткізуге болады деп саңайды. Сол үшін әйелге қоғамдық</w:t>
        <w:br/>
        <w:t>өндірістен шығуды «жеңілдету» жолы ретінде жұмыс күнін қысқарту, бала</w:t>
        <w:br/>
        <w:t>күтіміне байланысты ақылы демалысты ұзарту сияқты қосымша шаралар</w:t>
        <w:br/>
        <w:t>қолдануды ұсынады.</w:t>
        <w:br/>
        <w:t>Біз мұндай жеңілдіктер мен кепілдіктердің қажеттілігін жоққа</w:t>
        <w:br/>
        <w:t>шығармаймыз. Алайда, біз үшін әйелді қоғамдық өндірістен босату мәселесін</w:t>
        <w:br/>
        <w:t>емес, қоғамдық өндірісте және тұрмыста әйел өз қызметтерін оңтайлы</w:t>
        <w:br/>
        <w:t>ұштастыра алу үшін қолайлы жағдайлар қалыптастыру мәселесін қолдаймыз.</w:t>
        <w:br/>
        <w:t>Үшіншісі - демографиялық бағыт, әйелді ең алдымен, дүниеге жаңа ұрпақ</w:t>
        <w:br/>
        <w:t>әкелу қызметімен байланыстыра отырып қарайды. Демографтар бала туу</w:t>
        <w:br/>
        <w:t>үдерісінің төмендеуіне талдау жасай отырып, егер демографиялық саясатта</w:t>
        <w:br/>
        <w:t>арнайы іс-шаралар қарастырылмаса, аталмыш үдерістің соңы халық санының</w:t>
        <w:br/>
        <w:t>азаюына (депопуляцияға) алып келуі мүмкін деп санайды. Статистиканың</w:t>
        <w:br/>
        <w:t>дәлелі бойынша, туу деңгейі әйелдердің қоғамдық өндірісте қамтылу деңгейіне</w:t>
        <w:br/>
        <w:t>кері пропорционал болып келеді, осыған байланысты демографтар да бала</w:t>
        <w:br/>
        <w:t>күтіміне қатысты демалысты ұзарту, әйелдер үшін қысқартылған жұмыс</w:t>
        <w:br/>
        <w:t>уақытын қолдану сияқты шараларды жүзеге асыруды талап етеді.</w:t>
        <w:br/>
        <w:t>Соңғы жылдары шет елдік экономистер арқылы жасақталған згалитарлы</w:t>
        <w:br/>
        <w:t>бағыт кеңінен тарала бастады. Бұл теорияларға сәйкес адамгершілік,</w:t>
        <w:br/>
        <w:t>экономикалық, демографиялық құбылыстар қоғамдағы әйел жағдайын, оның</w:t>
        <w:br/>
        <w:t>леуметтік статусын бейнелеуші және адамның жыныстық ролдерінің жеке</w:t>
        <w:br/>
        <w:t>аға айналу трансформациясының көрінісі ретінде қарастырылады.</w:t>
        <w:br/>
        <w:t>Біздің ойымызша, эғалитарлы бағыт біршама оңтайлы және әдіснамалық</w:t>
        <w:br/>
        <w:t>рғыда дұрыс бағыт болып табылады. Жыныстар теңдігі қағидасын</w:t>
        <w:br/>
        <w:t>згалитарлы бағытта түсіну адамның дамуына, оның жынысына қарамастан,</w:t>
        <w:br/>
        <w:t>бірдей әлеуметтік жағдайлар қалыптастыруда белсенді жұмыс жүргізу</w:t>
        <w:br/>
        <w:t>қажеттігінен туындайды. Әрине, жыныстар арасындағы қатынастардың жаңа</w:t>
        <w:br/>
        <w:t>түрін құру басқарудың демократиялық қағидаларына негізделген өндіргіш</w:t>
        <w:br/>
        <w:t>күштердің және өндірістік қатынастардың жоғарғы даму деңгейін талап етеді.</w:t>
        <w:br/>
        <w:t>Мұндай шарттар өз деңгейінде дамымаған қоғамда эйел еңбегіне деген</w:t>
      </w:r>
    </w:p>
    <w:p>
      <w:r>
        <w:t>экономика-демографиялық көзқарастар билік етері сөзсіз. Сонымен бірге,</w:t>
        <w:br/>
        <w:t>10</w:t>
        <w:br/>
        <w:t>қолдау тауып отыр. Алайда, халықтың басым бөлігінің өмір сүру деңгейінің</w:t>
        <w:br/>
        <w:t>төмендігі жағдайыңда отбасылар әйелдердің табатын табысынсыз күн көре</w:t>
        <w:br/>
        <w:t>алмайды. Сонымен бірге, кептеген әлеуметтік зерттеулер нәтижелері үй</w:t>
        <w:br/>
        <w:t>шаруасындағы әйелдердің өз жағдайын «мәжбүрлік», ал экономикалық іс-</w:t>
        <w:br/>
        <w:t>әрекетінің жұмыссыздардан еш айырмашылығы жоқ деп санайтындығын</w:t>
        <w:br/>
        <w:t>дәлелдеп отыр. Жұмыссыздық мәселесін реттеуде тиімді мемлекеттік саясаттың</w:t>
        <w:br/>
        <w:t>жүзеге асырылмауы салдарынан, отбасылардың күн көрісіне бағытталған өзін-</w:t>
        <w:br/>
        <w:t>өзі реттеу механизмдері қалыптасқан. Мұның қатарына экономиканың</w:t>
        <w:br/>
        <w:t>бейресми, оның ішінде көлеңкелі сектордағы жұмыспен қамтылу мәселесін де</w:t>
        <w:br/>
        <w:t>қосуға болады. Бейресми қызметтің жиі кездесетін нысандары ретінде көшедегі</w:t>
        <w:br/>
        <w:t>және базардағы сауда, халыққа көрсетілетін құрылыс, жөндеу қызметтері, тігін</w:t>
        <w:br/>
        <w:t>тігу, жеке тасымалдау, кеңес беру және арнайы жеке сабақтар жүргізу, санымен</w:t>
        <w:br/>
        <w:t>қатар, кеңселер мен пәтерлерді тазалау, тамақ дайындау, бала, егде адамдарды,</w:t>
        <w:br/>
        <w:t>ауруларды күтіп-баптау және т.б. атап әтуге болады. Сондай-ақ, атапмыш</w:t>
        <w:br/>
        <w:t>жұмыстар қатарында пәтерлерді және автомобильдерді жөндеу немесе жеке</w:t>
        <w:br/>
        <w:t>тасымалдау сияқты, яғни жоғары ақылы жұмыстарда ерлердің үлесі басым.</w:t>
        <w:br/>
        <w:t>Орташа ақылы бейресми қызмет түрлеріне жататын кеңес беру, жеке сабақтар,</w:t>
        <w:br/>
        <w:t>аударма жасау, киім тігу сияқты жұмыстардың ақысы біліктілік деңгейіне, осы</w:t>
        <w:br/>
        <w:t>қызмет түрлеріне деген белгілі бір аймақтағы сұраныс пен бағаға тікелей</w:t>
        <w:br/>
        <w:t>тәуелді болып табылады. Ал басым бөлігі «өздігінен жұмыспен қамтылған» деп</w:t>
        <w:br/>
        <w:t>аталатын бұл топты құрайтындар негізінен - әйелдер</w:t>
        <w:br/>
        <w:t>Экономика саласында гендерлік сегрегация еңбек рыногының негізгі</w:t>
        <w:br/>
        <w:t>сипаттамаларының бірі болып табылады. «Сегрегация» терминінің мағынасы</w:t>
        <w:br/>
        <w:t>«бөліну, ажырау» дегенді білдіреді. Осыған орай, «гендерлік сегрегация»</w:t>
        <w:br/>
        <w:t>түсінігі әйелдер мен ерлердің белгілі бір экономикалық, әлеуметтік,</w:t>
        <w:br/>
        <w:t>институционалдық құрылым шеңберінде бөлінуі болып табылады. Гендерлік</w:t>
        <w:br/>
        <w:t>сегрегация экономиканың секторларында, салаларда, кәсіпорындарда,</w:t>
        <w:br/>
        <w:t>мамандық және қызмет деңгейлерінде белгілі бір жыныс тобының өкілдерінің</w:t>
        <w:br/>
        <w:t>үстемдік етуі арқылы көрінеді. Алайда, мұндай «үстемдікті» тек</w:t>
        <w:br/>
        <w:t>дискриминацияның нақты көрінісі ретінде қабылдауға болмайды, себебі</w:t>
        <w:br/>
        <w:t>гендерлік сегрегация сыртқы факторлардың әсерінен, сондай-ақ, жеке тұлғаның</w:t>
        <w:br/>
        <w:t>өзінің қалауы бойынша еңбек формасы мен саласын таңдау нәтижесінде</w:t>
        <w:br/>
        <w:t>қалыптасуы мүмкін. Гендерлік сегрегация туралы айтқанда оның екі түрін</w:t>
        <w:br/>
        <w:t>ерекше атап өтуге болады: көлденең сегрегация және тік сегрегация. Тік</w:t>
        <w:br/>
        <w:t>сегрегация қызмет сатысы бойынша ерлер мен әйелдердің түрлі деңгейде</w:t>
        <w:br/>
        <w:t>бөлінуін айтамыз. Ал көлденең сегрегация, сондай-ақ салалық сегрегация -</w:t>
        <w:br/>
        <w:t>әйелдер мен ерлердің салалар мен кәсіп түрлеріне қатысты орын алады.</w:t>
        <w:br/>
        <w:t>Гендерлік сегрегацияның өмір сүру сөбептерін талдау үшін гендерлік</w:t>
        <w:br/>
        <w:t>топтардың жұмыспен қамту саласындағы іс-әрекеттерінің ерекшеліктеріне мән</w:t>
        <w:br/>
        <w:t>беру қажет.</w:t>
        <w:br/>
        <w:t>Алайда, бұл ерекшеліктер әлеуметтік механизмдер арқылы жүзеге</w:t>
        <w:br/>
        <w:t>асырылатындығын ескерген жөн. Сондай-ақ, мұндай механизмдер гендерлік</w:t>
        <w:br/>
        <w:t>көзқарастар арқылы да жүзеге асырылады. Мысалы, гендерлік сегрегацияның</w:t>
        <w:br/>
        <w:t>орын алуы ең алдымен, қоғамның әйел мен ер адамның экономикадағы орны</w:t>
        <w:br/>
        <w:t>мен ролі туралы көзқарасынан туындап, жұмыс берушілер мен қызметкерлер</w:t>
        <w:br/>
        <w:t>15</w:t>
        <w:br/>
        <w:t>Басуға 25.09.2008 қол қойылды. Пішімі 60х84х64.</w:t>
        <w:br/>
        <w:t>Офсеттік қағаз. Әріп түрі “Таймс”. КІ5О басылысы.</w:t>
      </w:r>
    </w:p>
    <w:p>
      <w:r>
        <w:t>Шартты баспа табағы 1,5. Таралымы 120 дана.</w:t>
        <w:br/>
        <w:t>Орталық ғылыми кітапхана баспаханасында басылды</w:t>
        <w:br/>
        <w:t>050010, Алматы қаласы, Шевченко көшесі, 28</w:t>
        <w:br/>
        <w:t>Тел: 261-10-00</w:t>
        <w:br/>
        <w:t>КЕ8ОМЕ</w:t>
        <w:br/>
        <w:t>Ауішревһеуа Біпа Ма Шка?һдагоуда</w:t>
        <w:br/>
        <w:t>Пеуеюртепі о! бепдег едшіу іп (һе Тогтайоп оҒ ууотпеп Іарог Гоксе</w:t>
        <w:br/>
        <w:t>08.00.01 - Есопошіс (һеогу</w:t>
        <w:br/>
        <w:t>АсішізіНу өг гезеагсһ (һеше Кеш оғ гезеагсһев оп іше ОҒ репдег едиаіну</w:t>
        <w:br/>
        <w:t>оҒ Көгізірр апа Фотевіпс ашһогв аПоуу дгаугіпе сопсішвіоп (һа 1 із поі 4есідейі (о</w:t>
        <w:br/>
        <w:t>не епдіп попе оҒ сошпігіев оҒ іһе моғ14. Сепдег едайу 61ЙІ гепаіп бһе агісіе оғ</w:t>
        <w:br/>
        <w:t>бһагр ріміс (ізсиввіолв апа ригрове оҒ зосізі роПсу оҒ е зізіез, деуе)оріпр оп іһе</w:t>
        <w:br/>
        <w:t>мау оҒдетосгасу аһа өвегудсе оҒһштап пірі.</w:t>
        <w:br/>
        <w:t>Іп а жона һшпап ргортевв ітепб іһеге із а 4ИҒегепсе іл Ше-рап, ІНегасу,</w:t>
        <w:br/>
        <w:t>ейісайоп апа еагпіпев оГ теп апа муотеп, һеге роввізіШШев о? уүділеп аге тпоге</w:t>
        <w:br/>
        <w:t>Ішпйей ав сопрагед 19 роввірі ев оҒ шеп, Тһе с)введиепсев оҒ ғапвіНопа! регіоі</w:t>
        <w:br/>
        <w:t>вігепеіһепед бепейег іпедійу іп (пе роШйса!, есопотіс ап4 восізі врһегев оҒ</w:t>
        <w:br/>
        <w:t>сошипіев о? ровізоуіс) врасе. Іп 1Һе (ғапвіогтей восісіу "еге із не гейі! ійһгелі оҒ</w:t>
        <w:br/>
        <w:t>тейисбопв оҒ іпуевіпелі іп а һшпал гезошсе оп а вепдег бірл, Бесамве Фе</w:t>
        <w:br/>
        <w:t>ау/агепезв ОҒ шпеЙесіуепевв оҒ висһ іпуевітеліз сошев аі іһе Іеусі оҒ зерагаіс</w:t>
        <w:br/>
        <w:t>һошвекеерілр,</w:t>
        <w:br/>
        <w:t>Аізо %0 Тодау (ізібіпсіопв аге поб ргодев аі іһе тагкей оҒ Іабош оҒ Іадошг оҒ</w:t>
        <w:br/>
        <w:t>жотеп алд шеп Іабош Когсе, Чізйіпсбіюпв оп іпеідіпр.</w:t>
        <w:br/>
        <w:t>Тһе ригрове о” (іззегілНоп гезеағсһ 15 а Шеогенса! ап4 тейодоіоріса!</w:t>
        <w:br/>
        <w:t>ктошпб оҒ ууотеп Іадош тәгкес Әсуеюртелі апд дейегтзіпайоп оҒ есоповтіс апд</w:t>
        <w:br/>
        <w:t>іпбійшсіопа! тпесһапізт оҒ іө регіесіоп.</w:t>
        <w:br/>
        <w:t>Тһе гевеағсһ өндіесі із (һе еі оҒ восізі есопожіс геһаНопв іп һе тагкеі оҒ</w:t>
        <w:br/>
        <w:t>ууотеп Іадог Ғогсе.</w:t>
        <w:br/>
        <w:t>Тһе гезеагсһ об(есі із Өзе ууотеп Іздог іп (һе тагсей есопоту оҒКа?аКһааһ.</w:t>
        <w:br/>
        <w:t>Маумылыша нада. жылдын</w:t>
        <w:br/>
        <w:t>ШШШШІГІШ</w:t>
        <w:br/>
        <w:t>210030162930</w:t>
        <w:br/>
        <w:t>- обосновать механизмы совершенствования институциональных основ</w:t>
        <w:br/>
        <w:t>рынка рабочей силы женшин;</w:t>
        <w:br/>
        <w:t>- на основе научных и практических изысқаний внести конкретные</w:t>
        <w:br/>
        <w:t>предложения по совершенствованию рынка женской рабочей силы.</w:t>
        <w:br/>
        <w:t>Предметом/| исследования | являете| | совокупность социально-</w:t>
        <w:br/>
        <w:t>экономических отношений на рынке женской рабочей силы.</w:t>
        <w:br/>
        <w:t>Обьектом исследования выступает женский труд в рыночной экономике</w:t>
      </w:r>
    </w:p>
    <w:p>
      <w:r>
        <w:t>Казахстана.</w:t>
        <w:br/>
        <w:t>Научная новизна диссертации заключается в определении гендерных</w:t>
        <w:br/>
        <w:t>основ рынка труда и основных направлений совершенствования рынқа рабочей</w:t>
        <w:br/>
        <w:t>силы женшины. В рамках диссертационного исследования разработаны и</w:t>
        <w:br/>
        <w:t>получены следуюшие результаты:</w:t>
        <w:br/>
        <w:t>т на основе теоретических исследований и обобіцений даны авторские</w:t>
        <w:br/>
        <w:t>трактовки понятий «женский труд», «рынок женекой рабочей силы»;</w:t>
        <w:br/>
        <w:t>- определены основные факторы и особенности использования женского</w:t>
        <w:br/>
        <w:t>труда и формирования рынка женской рабочей силы с точки эрения гендерного</w:t>
        <w:br/>
        <w:t>равенствз; й</w:t>
        <w:br/>
        <w:t>- выявлены основные причины дискриминации женского труда и пути их</w:t>
        <w:br/>
        <w:t>преодоления, а тақже региональные особенности рынка женского труда;</w:t>
        <w:br/>
        <w:t>- разработаны практические рекомендация по совершенствованию</w:t>
        <w:br/>
        <w:t>гендерной политики на рынке труда и предложены институциональные</w:t>
        <w:br/>
        <w:t>механизмы: совершенствования женского рынка труда.</w:t>
        <w:br/>
        <w:t>Практическая значимость диссертационного исследования. Основные</w:t>
        <w:br/>
        <w:t>положения, результаты и выводы могут быть использованы Министерствами,</w:t>
        <w:br/>
        <w:t>ведомствами, организациями при разработке и принятии решений но макро- и</w:t>
        <w:br/>
        <w:t>микроэкономическим проблемам, принятии стратегических решений в области</w:t>
        <w:br/>
        <w:t>социально-экономической и гендерной политики.</w:t>
        <w:br/>
        <w:t>Материалы диссертация используютея и могут более широко</w:t>
        <w:br/>
        <w:t>применятьыя при изучения факторов экономического роста, социально-</w:t>
        <w:br/>
        <w:t>экономической политики в учебных курсах «Экономическая теория»,</w:t>
        <w:br/>
        <w:t>«Государственнов регулирование экономики», «Менеджмент», «Управление</w:t>
        <w:br/>
        <w:t>человеческими ресурсами». Полученные научные результаты могут быть</w:t>
        <w:br/>
        <w:t>использованы в процессе преподавания экономической теории, экономики</w:t>
        <w:br/>
        <w:t>образования, истории экономических учений, социологии, на специальных курсах</w:t>
        <w:br/>
        <w:t>повышения/| қвалификация/| работников образования: Ряд/ положений</w:t>
        <w:br/>
        <w:t>диссертационного исследования можно рекомендовать для подготовки учебных</w:t>
        <w:br/>
        <w:t>пособий по выше перечисленным дисциплинам, создания спецкурсов «Гендерная</w:t>
        <w:br/>
        <w:t>экономика», «Человеческий капитал», «Человеческое развитие».</w:t>
        <w:br/>
        <w:t>- әйелдер мен ерлер арасындағы жалақы деңгейіндегі айырмашылықты</w:t>
        <w:br/>
        <w:t>жою мақсатында бюджеттік сала қызметкерлерінің жалақысын орташа</w:t>
        <w:br/>
        <w:t>республикалық деңгейге жеткізу;</w:t>
        <w:br/>
        <w:t>- еңбек рыногындағы бәсекелестікте әйелдерге ерлермен қатар бірдей</w:t>
        <w:br/>
        <w:t>мүмкіндіктерді қалыптастыруды қамтамасыз ету;</w:t>
        <w:br/>
        <w:t>- әйелдердің бәсекеге қабілеттілігін арттыру мақсатында еңбек рыногында</w:t>
        <w:br/>
        <w:t>сұранысқа ие қызмет түрлерімен айналысуын қолдау;</w:t>
        <w:br/>
        <w:t>- экономиканың түрлі салалары бойынша жұмыс орындарының</w:t>
        <w:br/>
        <w:t>қалыптасуының гендерлік сараптамасын жүргізу;</w:t>
        <w:br/>
        <w:t>- әйелдер мен ерлер үшін жұмыс орындарын арнайы қалыптастырудың</w:t>
        <w:br/>
        <w:t>экономикалық тиімділігі мен әлеуметтік зардаптарына есеп жүргізу;</w:t>
        <w:br/>
        <w:t>- жұмыс берушілерді әйелдер үшін арнайы жұмыс орындарын ашуға</w:t>
        <w:br/>
        <w:t>ынталандыру;</w:t>
        <w:br/>
        <w:t>- ресми тіркелген жұмыссыздарға олардың жоғарғы білімін, кәсіби</w:t>
        <w:br/>
        <w:t>ерекшеліктерін ескере отырып, ұсынылатын қоғамдық жұмыстардың түрін</w:t>
        <w:br/>
        <w:t>кеңейту;</w:t>
      </w:r>
    </w:p>
    <w:p>
      <w:r>
        <w:t>- бизнес-сектор мен үкіметтік емес ұйымдарды рынокта сұранысқа ие</w:t>
        <w:br/>
        <w:t>мамандық түрлері бойынша жұмыссыздарды қайта даярлау ісіне қатыстыру;</w:t>
        <w:br/>
        <w:t>- жергілікті атқарушы органдардың, еңбекпен қамту орталықтарының,</w:t>
        <w:br/>
        <w:t>үкіметтк емес ұйымдардың, халықаралық ұйымдардың бірлескен</w:t>
        <w:br/>
        <w:t>бағдарламалары бойынша әйелдер үшін әлеуметтік бейімделу, өзін-өзі</w:t>
        <w:br/>
        <w:t>ұйымдастыру, белсенділік, қабілетін дамыту сияқты ақысыз негізде тренингтер,</w:t>
        <w:br/>
        <w:t>семинарлар өткізу;</w:t>
        <w:br/>
        <w:t>- қоғамдағы әйелдер мен ерлердің ролі туралы, олардың әлеуетінің</w:t>
        <w:br/>
        <w:t>дамуына кедергі келтіретін дәстүрлі түсініктерді өзгерту мақсатында орта</w:t>
        <w:br/>
        <w:t>мектептерде, жоғарғы оқу орындарында, мемлекеттік мекемелерде міндетті</w:t>
        <w:br/>
        <w:t>гендерлік білім беру бағдарламаларын енгізу.</w:t>
        <w:br/>
        <w:t>Сонымен қатар, диссертацияда осындай іс-шараларды өңірлік деңгейде</w:t>
        <w:br/>
        <w:t>жүзеге асырудың үлгісін жасақтап, ұсындық.</w:t>
        <w:br/>
        <w:t>ҚОРЫТЫНДЫ</w:t>
        <w:br/>
        <w:t>Әйел жұмысшы күші рыногоның қалыптасуындағы гендерлік теңдіктің</w:t>
        <w:br/>
        <w:t>дамуы жайында жүргізілген ғылыми-зерттеу жұмысы төмендегідей</w:t>
        <w:br/>
        <w:t>тұжырымдар жасақтауға мүмкіндік береді:</w:t>
        <w:br/>
        <w:t>1. Жүргізілген теориялық талдаулар негізінде әйел еңбегі, эйел жұмыс күші</w:t>
        <w:br/>
        <w:t>рыногы категорияларының мәні мен мазмұны нақтыланып, оған автордың</w:t>
        <w:br/>
        <w:t>ғылымн көзқарасы бойынша түсініктеме берілді.</w:t>
        <w:br/>
        <w:t>2. Үй еңбегі ұлттық есеп шоттар жүйесінде бейнеленбейтіндігі белгілі.</w:t>
        <w:br/>
        <w:t>БҰҰ-ның деректері бойынша әлемде ер адамдардың уақытының 2/3 бөлігі, ал</w:t>
        <w:br/>
        <w:t>әйелдердің жұмыс уақытының 1/3 бөлігі ғана ақы төленетін еңбекке</w:t>
        <w:br/>
        <w:t>жұмсалады. Егер үй шаруасы мен балаларды бағып-күтуге жұмсалатын</w:t>
        <w:br/>
        <w:t>уақытты қосатын болсақ, онда әйелдер мұндай істерге аптасына 2 күнді артық</w:t>
        <w:br/>
        <w:t>жұмсайды екен. Осылайша, эйелдер жеке тұлғасын дамыту мен кәсіби қызмет</w:t>
        <w:br/>
        <w:t>тұрмақ, демалуға, тамақ ішу мен ұйқыға да аз ғана уақыт бөле алады. Алайда</w:t>
        <w:br/>
        <w:t>24</w:t>
        <w:br/>
        <w:t>Диссертация тақырыбы бойынша жарияланған еңбектер тізімі</w:t>
        <w:br/>
        <w:t>1. Қазақстанның еңбек рыногындағы әйелдер жағдайы // Ізденіс-Поиск,</w:t>
        <w:br/>
        <w:t>2006, Уғ4 (2), 5-10 6.,0,5 б.т.</w:t>
        <w:br/>
        <w:t>2. Әйел жұмыс күшін ұсынудың теориялық үлгілері // ҚазЭУ хабаршысы,</w:t>
        <w:br/>
        <w:t>2007, Мғ2 (56), 51-55 6.; 0,4 б.т.</w:t>
        <w:br/>
        <w:t>3. Үй шаруашылығындағы әйел еңбегі: мазмұны мен әлеуметтік-</w:t>
        <w:br/>
        <w:t>экономикалық рөлі // Ізденіс-Поиск, 2006, Х53 (2), 7-12 6., 0,5 б.т.</w:t>
        <w:br/>
        <w:t>4. Инвестирование в женский человеческий капитал в условиях рыночной</w:t>
        <w:br/>
        <w:t>трансформации // Союз женцин интелектуального труда. Реализация прав</w:t>
        <w:br/>
        <w:t>женшин в Казахстане. Алматы, 2001, с.73-74. 0,3 б.т. (бірлескен авторлық).</w:t>
        <w:br/>
        <w:t>5. Аймақтағы әйел капиталының еңбек әрекеттерінің ерекшеліктері //</w:t>
        <w:br/>
        <w:t>Қорқыт Ата атындағы ҚМУ хабаршысы, 2000, У83 (7), 70-73 6. 0,3 бл.</w:t>
        <w:br/>
        <w:t>(бірлескен авторлық).</w:t>
        <w:br/>
        <w:t>6. Адам капиталының гендерлік факторы / Проблемы переходной</w:t>
        <w:br/>
        <w:t>экономики Казахстана. Сборник научных трудов. г. Кызылорда, 2001, 51-586.</w:t>
        <w:br/>
        <w:t>0,3 б.т. (бірлескен авторлық).</w:t>
      </w:r>
    </w:p>
    <w:p>
      <w:r>
        <w:t>7. Женская занятость в Казахстане // «Орталық Азия Одағының ұлттық</w:t>
        <w:br/>
        <w:t>экономика жүйесінің мүмкіншіліктері мен интеграциялық болашағы»</w:t>
        <w:br/>
        <w:t>халықаралық конференция материалдары, Қ.А.Яссауи атындағы ХҚТУ,</w:t>
        <w:br/>
        <w:t>Түркістан қаласы, 27-29 сәуір 2005 ж., 115-116 6.,0,2 б.т.</w:t>
        <w:br/>
        <w:t>8. Гендерлік бюджет Қазақстан әйелдерінің экономикалық мүмкіндіктерін</w:t>
        <w:br/>
        <w:t>күшейту тәсілі ретінде // Материалы международной научно-практической</w:t>
        <w:br/>
        <w:t>конференции «Вступление Казахстана в ВТО: анализ, системных условиий,</w:t>
        <w:br/>
        <w:t>конструктивная/| мнаправленность негативнме последствия» КазЭЗУ</w:t>
        <w:br/>
        <w:t>им.Т.Рыскулова, г.Алматы, 11-14 мая 2004 г., с.105-107., 0,3 б.т.</w:t>
        <w:br/>
        <w:t>9. Возможности повышения статуса женшин в сфере занятости: проблемы</w:t>
        <w:br/>
        <w:t>и перспективы // «Академик С.Баишевтің туғанына 95 жылдығына арналған</w:t>
        <w:br/>
        <w:t>Халықаралық ғылыми конференция материалдары». Ақтөбе қаласы, 29 қазан</w:t>
        <w:br/>
        <w:t>2004 жыл, 324-330 6., 0,4 б.т.</w:t>
        <w:br/>
        <w:t>10. Женский труд как социально-экономическая категория // ПІ</w:t>
        <w:br/>
        <w:t>международная науково-практичноя конференция «Соучасні наукові</w:t>
        <w:br/>
        <w:t>досліджения -- 2006», г. Днепропетровск, 20-29 лютого 2006 року, том 32, с.3-5.,</w:t>
        <w:br/>
        <w:t>9,3 б.т.</w:t>
        <w:br/>
        <w:t>11. Женшины на региональном рынке труда // Материалы научно-</w:t>
        <w:br/>
        <w:t>практической конференции «Транзитная экономика: развитие рыночных</w:t>
        <w:br/>
        <w:t>процессов, их последствия, перспективы экономическогог роста», г.</w:t>
        <w:br/>
        <w:t>Кызылорда, 14-15 декабря 1999 года, с.59-63.., 0,3 б.т. (бірлескен авторлық).</w:t>
        <w:br/>
        <w:t>12. Особенности женской занятости в регионе</w:t>
        <w:br/>
        <w:t>Й Материалы региональной научно-практической конференции «Проблемы</w:t>
        <w:br/>
        <w:t>соцмально-экономического развития Северного Казахстана», г. Кокшетау, 2000,</w:t>
        <w:br/>
        <w:t>том 1, с.207-208., 0,2 б.т. (бірлескен авторлық).</w:t>
        <w:br/>
        <w:t>27</w:t>
        <w:br/>
        <w:t>РЕЗЮМЕ</w:t>
        <w:br/>
        <w:t>Айкупешева Дина Маликаждаровна</w:t>
        <w:br/>
        <w:t>Развитие гендерного равенства в формировании рынка женской</w:t>
        <w:br/>
        <w:t>рабочей силы</w:t>
        <w:br/>
        <w:t>08.00.01 - Экономическая теория</w:t>
        <w:br/>
        <w:t>Актуальность темы исследования Результаты исследований по проблеме</w:t>
        <w:br/>
        <w:t>гендерного равенства зарубежных и отечественных авторов позволяют сделать</w:t>
        <w:br/>
        <w:t>зывод о том, что до конца она не решена ни в одной из стран мира. Гендерное</w:t>
        <w:br/>
        <w:t>равенство по-прежнему остается предметом острых обшественных дискусоий и</w:t>
        <w:br/>
        <w:t>целью социальной политики государств, развиваюшихсоя по пути демократий и</w:t>
        <w:br/>
        <w:t>соблюдения прав человека.</w:t>
        <w:br/>
        <w:t>В мировой тенденции человеческого развития суішествует разница в</w:t>
        <w:br/>
        <w:t>продопжительности жизни, грамотности, образовании и заработках мужчин и</w:t>
        <w:br/>
        <w:t>женшин, при этом возможности женшин болге ограничены по сравнению с</w:t>
        <w:br/>
        <w:t>возможностями мужчин. Последетвия переходного периода усияили гендернае</w:t>
        <w:br/>
        <w:t>неравенство в политической, экономической и социальной сферах стран</w:t>
        <w:br/>
        <w:t>постсоветского пространства. В трансформируюшемоя обшестве сушествует</w:t>
        <w:br/>
        <w:t>реальная угроза сокрашений инвестиций в человеческий капитал По</w:t>
        <w:br/>
        <w:t>гендерному признаку, так как на уровне отдельных домохозяйств приходит</w:t>
        <w:br/>
        <w:t>осознание неэффективности таких вложений.</w:t>
      </w:r>
    </w:p>
    <w:p>
      <w:r>
        <w:t>Также до сегодняшнего дня не исследованы различия на рынке труда</w:t>
        <w:br/>
        <w:t>женекой и мужской рабочей силы, различия по вхождению на рынок труда,</w:t>
        <w:br/>
        <w:t>механизмам реализация возможностей и т.д.</w:t>
        <w:br/>
        <w:t>Целью диссертационного исследования является теоретическое и</w:t>
        <w:br/>
        <w:t>методологическое обаснование развития женского рынка труда и определение</w:t>
        <w:br/>
        <w:t>экономических и институциональных механизмов его совершенствования.</w:t>
        <w:br/>
        <w:t>Реализация поставленной цели предопределила необходимость постановки</w:t>
        <w:br/>
        <w:t>и решения следуюших задач:</w:t>
        <w:br/>
        <w:t>- на основе теоретического анализа обосновать содержание категорий</w:t>
        <w:br/>
        <w:t>«женский труд», «рынок женской рабочей силы» в системе понятий</w:t>
        <w:br/>
        <w:t>экономической науки и определить место в категориальном аппарате;</w:t>
        <w:br/>
        <w:t>- определить особенности использования женского труда в рыночной</w:t>
        <w:br/>
        <w:t>экономике и выявить основы формирования и развития рынка рабочей силы</w:t>
        <w:br/>
        <w:t>женшин;</w:t>
        <w:br/>
        <w:t>- дать характеристику социально-экономических особенностей женского</w:t>
        <w:br/>
        <w:t>труда в домохозяйстве;</w:t>
        <w:br/>
        <w:t>- проанализиравать основные факторы и причины дискриминации рабочей</w:t>
        <w:br/>
        <w:t>силы женіңины на рыңқе труда;</w:t>
        <w:br/>
        <w:t>- провести социологический опрос женіцин для обоснования региональных</w:t>
        <w:br/>
        <w:t>особенностей рынка женской рабочей силы;</w:t>
        <w:br/>
        <w:t>индикаторлар жүйесін жасақтау керек. Бұл - экономика мен әлеуметтанудың</w:t>
        <w:br/>
        <w:t>шешімін табуы тиіс күрделі мәселелерінің бірі. Мұндағы ең үлкен қиындық</w:t>
        <w:br/>
        <w:t>әйелдер арасында кеңінен тараған ақы төленбейтін еңбек түрлерінің есебін</w:t>
        <w:br/>
        <w:t>жүргізу мен өлшемін анықтауға қатысты туындары белгілі. Қазіргі ұлттық</w:t>
        <w:br/>
        <w:t>статистика жүйесі мемлекеттік бюджеттің гендерлік бағытын бағалауға қажетті</w:t>
        <w:br/>
        <w:t>индикаторлардың маңызды сандарын ұсынып отыр. БҰҰ-да 1975 жылы бастау</w:t>
        <w:br/>
        <w:t>алған Әйелдер Онжылдығынан бері тендерлік аспектілерді бейнелейтін</w:t>
        <w:br/>
        <w:t>статистикалық әдістерді жетілдіру ұлттық статистикалық агенттіктердің міндеті</w:t>
        <w:br/>
        <w:t>болып табылады. Статистикалық агенттіктің элеуметтік-экономикалық</w:t>
        <w:br/>
        <w:t>көрсеткіштер бойынша жүргізетін есебінің гендерлік негіздері елімізде</w:t>
        <w:br/>
        <w:t>гендерлік бюджетті жасақтаудың алғашқы сатысы болып саналады. Яғни</w:t>
        <w:br/>
        <w:t>Қазақстандағы адами даму индексін есептеуде қолданылатын бұл</w:t>
        <w:br/>
        <w:t>көрсеткіштерді гендерлік теңсіздік индексін есептеуде де қолдануға болады.</w:t>
        <w:br/>
        <w:t>Қазақстанда ауыл әйелдері кедейшілік дәрежесі жоғары топты</w:t>
        <w:br/>
        <w:t>құрайтындығы белгілі. Ауып әйелдерінің кедейшілігін анықтаушы себептерге</w:t>
        <w:br/>
        <w:t>төмендегі алғышарттарды жатқызуға болады: ақылы еңбек түріне қол жеткізе</w:t>
        <w:br/>
        <w:t>алмауы; ауылшаруашылығы өнімдерін өндіру мен сатудан түсетін табыс</w:t>
        <w:br/>
        <w:t>мәлшерінің төмендігі; дәстүрлі көпбалалылық; негізінен уақыттың көп бөлігін</w:t>
        <w:br/>
        <w:t>ақы төленбейтін үй шаруашылығымен айналысуға жұмсауы. Біздің ойымызша,</w:t>
        <w:br/>
        <w:t>ауылдың макродеңгейде дамуына және реформалардың нәтижелерінің ерлер</w:t>
        <w:br/>
        <w:t>мен әйелдер үшін микродеңгейдегі әсеріне гендерлік талдау жүргізбестен даму</w:t>
        <w:br/>
        <w:t>жөніндегі кез-келген бағдарламаны тиімді деп санауға болмайды. Қазақстанның</w:t>
        <w:br/>
        <w:t>алдында тұрған Дүниежүзілік Сауда Ұйымына ену мәселесі тауарлардың</w:t>
        <w:br/>
        <w:t>сапасына қатысты, оның ішінде ауылшаруашылық тауарларына қатысты</w:t>
        <w:br/>
        <w:t>бәсекелестік шарттарының орындалуын талап ететіндігі белгілі. Өнімнің</w:t>
        <w:br/>
        <w:t>бәсекеге қабілеттілігінің артуы қаржылық салымдар, оңтайлы несиелік саясат,</w:t>
        <w:br/>
        <w:t>қаржылық лизинг есебінен жүргізілуі мүмкін. Бұл бағыттағы бағдарламалар</w:t>
        <w:br/>
        <w:t>гендерлік факторларды ескермейді. Гендерлік көрсеткіштерді ескерместен</w:t>
        <w:br/>
        <w:t>жасалған іс-шаралар тұрғындардың әмірінің сапасын төмендетіп жібереді.</w:t>
        <w:br/>
        <w:t>Сондықтан да еңбектің гендерлік тұрғыдан бөлінуі аграрлық секторды</w:t>
        <w:br/>
        <w:t>реформалау мен ауылды дамытуға қатысуында елеулі үлес қосуы мүмкін</w:t>
      </w:r>
    </w:p>
    <w:p>
      <w:r>
        <w:t>екендігін есте сақтаған жөн.</w:t>
        <w:br/>
        <w:t>Біз ауылдың рыноктық экономикасының қалыптасу ерекшеліктерін,</w:t>
        <w:br/>
        <w:t>ауылдағы жұмыссыздық мәселелерін, сонымен бірге, ауыл шаруашылығындағы</w:t>
        <w:br/>
        <w:t>табыстың төмеңгі деңгейін саралай отырып, әйелдердің экономикалық</w:t>
        <w:br/>
        <w:t>құқықтарын жүзеге асыруда негізгі іс-шараларды атап көрсетіп, олардың</w:t>
        <w:br/>
        <w:t>орындалу қажеттігіне тоқталдық.</w:t>
        <w:br/>
        <w:t>Қазіргі қоғамымыздың бір ерекшелігі -- еңбекпен қамтылғандар арасында</w:t>
        <w:br/>
        <w:t>да кедейшіліктің орын алуы. Адамның тұрақты жұмысы бола тұра, оның</w:t>
        <w:br/>
        <w:t>жалақысы өмір сүруге қажетті шығындарын өтемейді. Ал осындай жеткіліксіз</w:t>
        <w:br/>
        <w:t>мөлшердегі жалақының иелері негізінен әйелдер екендігін жоғарыда айтып</w:t>
        <w:br/>
        <w:t>өткенбіз. Біздің тарапымыздан өңірлік (жалпы қазақстандық) әйел еңбегі</w:t>
        <w:br/>
        <w:t>рыногын жетілдірудің нақты іс-шаралары ретінде ұсынылады:</w:t>
        <w:br/>
        <w:t>23</w:t>
        <w:br/>
        <w:t>шаруашылықтарына (42,4 мың) қарағанда 10,5 есе көп дегенді білдіреді.</w:t>
        <w:br/>
        <w:t>Әйелдер басқаратын үй шаруашылықтарының санының соңғы он жыл ішінде</w:t>
        <w:br/>
        <w:t>өсуі дәстүрлі себептерге (ажырасу, күйеуінің қайтыс болуы), сондай-ақ</w:t>
        <w:br/>
        <w:t>ауылдан қалаға қарай көшу, табыс таппауы салдарынан күйеуінің отбасынан</w:t>
        <w:br/>
        <w:t>кетуі, ішімдікке, есірткіге әуестену, жұмыссыз ерлердің қылмыс жасауы сияқты</w:t>
        <w:br/>
        <w:t>себептерге де байланысты екендігі анықталған. Жұмыссыз әйелдердің басым</w:t>
        <w:br/>
        <w:t>көпшілігінің жас балалары болса, 5%-дан астамы көп балалы аналар болып</w:t>
        <w:br/>
        <w:t>табылады.</w:t>
        <w:br/>
        <w:t>7. Зерттеу жұмысының мазмұнын толық ашу барысында әйелдерді</w:t>
        <w:br/>
        <w:t>жұмыспен қамтуға әсер етуші негізгі факторды анықтау мақсатымен өңір</w:t>
        <w:br/>
        <w:t>әйелдері арасында «Әйел еңбегі: қоғамдағы және отбасындағы ролі»</w:t>
        <w:br/>
        <w:t>тақырыбында қазақ және орыс тілдерінде әлеуметтік сауалнама жүргізілді.</w:t>
        <w:br/>
        <w:t>Сауалнамаға Қызылорда облысы тұрғындары қатарынан әртүрлі жастағы 200</w:t>
        <w:br/>
        <w:t>айел қатыстырылды. Әйелдердің басым бөлігі, яғни 62,8%-ы отбасындағы</w:t>
        <w:br/>
        <w:t>табыс жеткілікті болса, онда өзі жұмыс істемеуге дайын екендіктерін білдірген.</w:t>
        <w:br/>
        <w:t>Мұндай шешім қабылдауға негізгі себептері ретінде: төменгі жалақы мөлшері,</w:t>
        <w:br/>
        <w:t>атқаратын жұмыстың ауырлығы, жұмыс орнының үйінен қашық орналасуы</w:t>
        <w:br/>
        <w:t>сияқты проблемаларды көрсеткен. Сонымен бірге, өңір әйелдерінің арасында өз</w:t>
        <w:br/>
        <w:t>отбасының жағдайы үшін жұмыстан бас тарту жайы кең тараған. Сауалнама</w:t>
        <w:br/>
        <w:t>қатыстырылған әйелдердің мекен-жайына байланысты ерекшеліктер бойынша</w:t>
        <w:br/>
        <w:t>қорытынды жасалып, өңірдегі әйелдер арасындағы жұмыссыздар қатарының</w:t>
        <w:br/>
        <w:t>58,2%-ы ауыл әйелдері екендігі айқындалған. Олардың жұмыс күшін ұсынуға</w:t>
        <w:br/>
        <w:t>қатысты өз ерекшеліктері талданып, үлгі ретінде бейнеленді.</w:t>
        <w:br/>
        <w:t>8. Еліміздің тәжірбиесінде мынадай құбылыс нақты дәлелденіп отыр, яғни:</w:t>
        <w:br/>
        <w:t>заңдар өз дәрежесінде толық жұмыс атқарады, егер олардың орындалуы</w:t>
        <w:br/>
        <w:t>мемлекеттік бюджетте қаралатын болса. Осы жерден бүгінгі күні мемлекеттің</w:t>
        <w:br/>
        <w:t>әлеуметтік саясатының, оның ішінде гендерлік мәселелерді тнешудің ең тиімді</w:t>
        <w:br/>
        <w:t>құралы бюджеттік саясат екендігі дәлелденген. Қазақстанның іс жүзіндегі</w:t>
        <w:br/>
        <w:t>бюджеттік саясатын гендерлік тұрғыдан бейтарап деп айтуға болады, яғни</w:t>
        <w:br/>
        <w:t>бюджеттің жекелеген баптары мен тармақтарының әлеуметтік және гендерлік</w:t>
        <w:br/>
        <w:t>тиімділігі жеткілікті деңгейде ескерілмейді. Егер бюджет өзінің қалыптасуы</w:t>
        <w:br/>
        <w:t>мен орындалуы барысында тендерлік бағыттылықта болса, онда ол әйелдер</w:t>
        <w:br/>
        <w:t>мәселелерін шеніуде жетістікке жетуі мүмкін. Қазақстанның заңнамалық-</w:t>
        <w:br/>
        <w:t>құқықтық актілеріне гендерлік сараптама жүргізу қажеттілігі нақтыланды. Ол</w:t>
        <w:br/>
        <w:t>үшін ғылыми және сараптамалық талдау әдістерімен жабдықталған қадамдық</w:t>
        <w:br/>
        <w:t>алгоритм ұсынылды.</w:t>
        <w:br/>
        <w:t>9. Еңбек рыногына жүргізілген зерттеулерді талдай отырып, өңірлік</w:t>
        <w:br/>
        <w:t>(жалпы қазақстандық) әйел еңбегі рыногын жетілдірудің нақты 10 түрлі іс-</w:t>
        <w:br/>
        <w:t>шаралары мен оларды өңірлік деңгейде жүзеге асырудың үлгісі ұсынылған.</w:t>
        <w:br/>
        <w:t>Аталмыш үлгіні жалпы өңірлік еңбек рыногын мемлекеттік реттеудің гендерлік</w:t>
      </w:r>
    </w:p>
    <w:p>
      <w:r>
        <w:t>аспектісі ретінде қолдана отырып, белгілі бір мерзім ішінде (3- жыл)</w:t>
        <w:br/>
        <w:t>жетілдіріліп отырылуы қажеттілігі нақтыланған.</w:t>
        <w:br/>
        <w:t>26</w:t>
        <w:br/>
        <w:t>жауапкершілік пен бақылау (оның ішінде сот тарапынан да) шараларымен</w:t>
        <w:br/>
        <w:t>нығайтылуы қажет.</w:t>
        <w:br/>
        <w:t>Төртіншіден, еңбек саласында тікелей әйелдерге ұсынылатын</w:t>
        <w:br/>
        <w:t>жеңілдіктерді барынша азайту керек. Жеңілдіктер әйелдердің нақты</w:t>
        <w:br/>
        <w:t>репродуктивті функцияларымен байланысты болуы тиіс. Ал бала тәрбиесі</w:t>
        <w:br/>
        <w:t>немесе отбасына қатысты жеңілдіктерді тек әйелдерге ғана бермей, нақты</w:t>
        <w:br/>
        <w:t>жынысын көрсетуді алып тастай отырып, «ата-аналарына» немесе «отбасылық</w:t>
        <w:br/>
        <w:t>міндеттемелері бар қызметкерлерге» деген ұғымдармен алмастыру керек.</w:t>
        <w:br/>
        <w:t>Бесіншіден, теңдей мүмкіндіктер саясатын жүзеге асырушы негізгі</w:t>
        <w:br/>
        <w:t>субьектілер, қоғамдық институттар, олардың құқықтары мен міндеттері</w:t>
        <w:br/>
        <w:t>қалыптастырылуы қажет. Мұндай субьектілерге мемлекеттік ұйымдар, жұмыс</w:t>
        <w:br/>
        <w:t>берушілер бірлестігі, кәсіподақтар, сондай-ақ, қоғамдық ұйымдар енуі мүмкін.</w:t>
        <w:br/>
        <w:t>Қазақстанның іс жүзіндегі бюджеттік саясатын гендерлік тұрғыдан</w:t>
        <w:br/>
        <w:t>бейтарап деп айтуға болады. Бұл дегеніміз, бюджетті жасақтауда және оны</w:t>
        <w:br/>
        <w:t>қабылдауда республиканың атқарушы және заң шығарушы органдары арқылы</w:t>
        <w:br/>
        <w:t>бюджеттің жекелеген баптары мен тармақтарының әлеуметтік және гендерлік</w:t>
        <w:br/>
        <w:t>тиімділігі жеткілікті деңгейде ескерілмейді. Біздің бюджетіміздің басты бағыты</w:t>
        <w:br/>
        <w:t>ведомствалық және аймақтық тұрғыда. Дегенмен, көптеген елдердің тәжірибесі</w:t>
        <w:br/>
        <w:t>көрсетіп отырғандай, егер бюджет өзінің қалыптасуы мен орындалуы</w:t>
        <w:br/>
        <w:t>барысында гендерлік бағыттылықта болса, онда ол әйелдер мәселелерін</w:t>
        <w:br/>
        <w:t>шешуде жетістікке жетуі мүмкін. Гендерлік бюджеттер дегеніміз - гендерлік</w:t>
        <w:br/>
        <w:t>қатынастардың қоғам мен экономикаға ықпал ету жолдарын талдай отырып,</w:t>
        <w:br/>
        <w:t>мемлекеттік бюджеттің эйелдер мен ерлердің түрлі топтарына әсер ету бағасын</w:t>
        <w:br/>
        <w:t>анықтауға қажетті әртүрлі үдерістер мен құралдар. Мұндай бюджет өз алдына</w:t>
        <w:br/>
        <w:t>әр жыныс өкілдері үшін арнайы қабылданбайды. Бюджет:</w:t>
        <w:br/>
        <w:t>- гендерлік бағытталған ассигнацияларды (мысалы, әйелдер үшін арнайы</w:t>
        <w:br/>
        <w:t>бағдарламаларды) анықтайды;</w:t>
        <w:br/>
        <w:t>- салалар мен қызмет түрлері бойынша негізгі шығыстардың әйелдер мен</w:t>
        <w:br/>
        <w:t>ерлерге жеке-жеке тигізетін әсерін қарастырады;</w:t>
        <w:br/>
        <w:t>- мемлекеттік бағдарламалар саласында мүмкіндіктер теңдігіне қол</w:t>
        <w:br/>
        <w:t>жеткізуге бағытталған стратегиялар мен ассигнацияларға сараптама</w:t>
        <w:br/>
        <w:t>жүргізеді.</w:t>
        <w:br/>
        <w:t>Жалпы, әлемдік тәжірибеде гендерлік бюджет ең алғаш рет 1984 жылы</w:t>
        <w:br/>
        <w:t>Австрия үкіметімен қабылданған екен. Соңғы жылдары гендерлік бюджетті</w:t>
        <w:br/>
        <w:t>енгізу мәселесі әртүрлі елдерде сынақ ретінде де қолданылып үлгерді. Мысалы,</w:t>
        <w:br/>
        <w:t>Британияда бюджетті даярлауға жауапты министрліктерге гендерлік</w:t>
        <w:br/>
        <w:t>мүмкіндіктерді бағалау тәжірибесін енгізуді іске асыруда. Үкімет бюджетпен</w:t>
        <w:br/>
        <w:t>бірге шығыс бөлігінің гендерлік талдауын да ұсынуы қажет. Мұндай талдау</w:t>
        <w:br/>
        <w:t>министрліктен гендерлік теңдікке қол жеткізу үшін бөлінетін шығыстардың</w:t>
        <w:br/>
        <w:t>мөлшері қандай, әйелдердің әлеуметтік жағдайын жақсартуға қатысты қандай</w:t>
        <w:br/>
        <w:t>бағдарламалар мен қызмет түрлері қарастырылады, әйелдер ісі жөніндегі</w:t>
        <w:br/>
        <w:t>мемлекеттік аппаратты ұстап тұру үшін шығыстардың қандай бөлігі</w:t>
        <w:br/>
        <w:t>бағытталады деген сияқты есептерді талап етеді.</w:t>
        <w:br/>
        <w:t>Мемлекеттік бюджеттің әйелдердің экономикалық ахуалын жақсартуға</w:t>
        <w:br/>
        <w:t>тигізетін әсерін бағалау үшін осы бағаның обһективтілігін нақтылайтын</w:t>
        <w:br/>
        <w:t>22</w:t>
      </w:r>
    </w:p>
    <w:p>
      <w:r>
        <w:t>бұл, ерлер артық уақыттарын ақы төлейтін еңбекке жұмсайды дегенді</w:t>
        <w:br/>
        <w:t>білдірмейді. Әйелдердің үй еңбегін жеңілдету олардың қоғамдық өмірдегі</w:t>
        <w:br/>
        <w:t>белсенділігін арттырады, ал мұндай белсенділік әйелдердің экономикалық</w:t>
        <w:br/>
        <w:t>тәуелсіздігін нығайта отырып, жалпы кедейшілікті қысқартуға әсерін тигізеді.</w:t>
        <w:br/>
        <w:t>3. Статистикалық мәліметтер негізінде Қазақстанның еңбек рыногындағы</w:t>
        <w:br/>
        <w:t>салалық және кәсіби сегрегация деңгейі есептелді. 2002-2006 жылдар</w:t>
        <w:br/>
        <w:t>аралығында еңбек рыногындағы қызмет түрлері бойынша әйелдер мен</w:t>
        <w:br/>
        <w:t>ерлердің бөлінуі бойынша төрт сегрегация индекстері: ІП, 8К, УЕ, ММ</w:t>
        <w:br/>
        <w:t>сараланды. Нәтижесінде 2002-2006 жылдар аралығында еліміздің еңбек</w:t>
        <w:br/>
        <w:t>рыногындағы салалық сегрегация айтарлықтай өзгеріске ұшырамағандығы</w:t>
        <w:br/>
        <w:t>анықталды. 2002-2006 жылдар аралығында кәсіби сегрегацияның орташа</w:t>
        <w:br/>
        <w:t>деңгейі ІІ), УУЕ, ММ индекстері бойынша 46%-ды құрады. Сондай-ақ, кәсіби</w:t>
        <w:br/>
        <w:t>сегрегация қызметкерлердің жалақы мөлшеріне тікелей әсерін тигізетіндігі</w:t>
        <w:br/>
        <w:t>дәлелденді.</w:t>
        <w:br/>
        <w:t>4. Қазақстанның еңбек рыногында дискриминацияның бейнелену</w:t>
        <w:br/>
        <w:t>нысандары әртүрлі. Бастылары ретінде екі түрін ерекше атауға болады: еңбек</w:t>
        <w:br/>
        <w:t>ақы төлеудегі дискриминация және жұмысқа қабылдауда кездесетін</w:t>
        <w:br/>
        <w:t>дискриминация. Әйел рыноктық экономиканың субьектісі және жұмыс күшін</w:t>
        <w:br/>
        <w:t>сатушы ретінде ерлермен салыстырғанда тиімсіз жағдайды иеленеді. Бір сөзбен</w:t>
        <w:br/>
        <w:t>айтқанда, экономикалық қатынастар жүйесінде әйелдер екінші ретте. Мұның</w:t>
        <w:br/>
        <w:t>мәнісін меншік қатынастары негізінде де түсіндіруге болады: гендерлік</w:t>
        <w:br/>
        <w:t>теңсіздіктің түп-тамыры - әйелдерді ресурстарға иелік етуден алшақтату.</w:t>
        <w:br/>
        <w:t>Гендерлік дискриминацияның нақты, ашық формалары көрініс таппағанымен</w:t>
        <w:br/>
        <w:t>де, іс жүзінде, оның жанама формалары кездеседі. Әйелдердің жауапкершілігі</w:t>
        <w:br/>
        <w:t>мол жұмысқа қол жеткізуінде көптеген шектеулер бар, өйткені олардың</w:t>
        <w:br/>
        <w:t>еңбегінің қайтарымы аз деп есептелінеді. Қазақстанда гендерлік шеттету жоқ,</w:t>
        <w:br/>
        <w:t>ап әйелдердің ерлерге қарағанда төменірек жағдайда болуы қазақ халқының</w:t>
        <w:br/>
        <w:t>дәстүрлеріне беріктігі деп санайтын дүниетаным қоғамда орнығып алған.</w:t>
        <w:br/>
        <w:t>5. Зерттеу нәтижелері бойынша, ел экономикасында ерлер мен әйелдер</w:t>
        <w:br/>
        <w:t>арасындағы еңбек ақы төлеудегі айырмашылық бірнеше жылдар бойы</w:t>
        <w:br/>
        <w:t>жалғасып келетіні дәлелденген. Мысалы, 2006 жылы ерлердің орташа</w:t>
        <w:br/>
        <w:t>жалақысы 49757 теңге немесе әйелдер жалақысымен салыстырғанда 1,6 есе</w:t>
        <w:br/>
        <w:t>жоғары (30930 теңге) болды. Қонақ үй-мейрамхана бизнесінде бұл алшақтық -</w:t>
        <w:br/>
        <w:t>1,8 есе, қаржы қызметінде --1,6 есе, өнеркәсіпте -- 1,5 есе, мемлекеттік басқаруда</w:t>
        <w:br/>
        <w:t>-1,3 есені құрады. Мұнан келесідей қорытынды жасауға болады: яғни еңбек</w:t>
        <w:br/>
        <w:t>рыногындағы әйелдердің бәсекелестік шебінің әпсіздігі олардың санының</w:t>
        <w:br/>
        <w:t>қысқаруымен емес, төменгі еңбек ақылы салаларға шоғырлануына байланысты.</w:t>
        <w:br/>
        <w:t>Жоғары білімді маман-әйелдер саны басым болса да, ұйым басшылары</w:t>
        <w:br/>
        <w:t>қатарындағы әйелдердің үлесі небәрі - 6,5% шамасында. Сонымен қатар, әрбір</w:t>
        <w:br/>
        <w:t>тоғызыншы жұмыссыз әйелдің жоғары білімі, әрбір үшіншісінің - орта арнаулы</w:t>
        <w:br/>
        <w:t>білімі бар.</w:t>
        <w:br/>
        <w:t>6. Еліміздей жұмыссыздар қатары әйелдер басқаратын үй</w:t>
        <w:br/>
        <w:t>шаруашылықтарының саны арқылы толықтырылып отыр. Бүгінде</w:t>
        <w:br/>
        <w:t>республикасмыздағы әрбір 10-ыншы үй шаруашылығы (444,8 мың) әйелдердің</w:t>
        <w:br/>
        <w:t>(балалары бар) басқаруында, яғни бұл балалары бар ерлер басқаратын үй</w:t>
        <w:br/>
        <w:t>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
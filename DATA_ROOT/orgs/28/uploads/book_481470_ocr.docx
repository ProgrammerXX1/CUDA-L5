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86</w:t>
        <w:br/>
        <w:t>ОЧЕРКТЕР</w:t>
        <w:br/>
        <w:t>%-</w:t>
        <w:br/>
        <w:t>24</w:t>
        <w:br/>
        <w:t>ОЛ 2%9/</w:t>
        <w:br/>
        <w:t>ЖЕРМЕН”</w:t>
        <w:br/>
        <w:t>;ң 2</w:t>
        <w:br/>
        <w:t>|</w:t>
        <w:br/>
        <w:t>|</w:t>
        <w:br/>
        <w:t>со</w:t>
        <w:br/>
        <w:t>ШЫҒАРМАЛАРЫ</w:t>
        <w:br/>
        <w:t>ҚАРАТЕРЕҢ</w:t>
        <w:br/>
        <w:t>Қаратерең</w:t>
        <w:br/>
        <w:t>Қаратерең қасиеттіелімсің,</w:t>
        <w:br/>
        <w:t>Кіндік кесіп туып өскен жерімсің.</w:t>
        <w:br/>
        <w:t>Терістүбектен үш жыл бойы қатынап,</w:t>
        <w:br/>
        <w:t>Білім алған ауылымның төрісің.</w:t>
        <w:br/>
        <w:t>Төртқаралар өсіп-өнген ел едің,</w:t>
        <w:br/>
        <w:t>Атың шығыпбайлыққадакенелдің.</w:t>
        <w:br/>
        <w:t>Теңіз құрып, дария кепкен кездеде,</w:t>
      </w:r>
    </w:p>
    <w:p>
      <w:r>
        <w:t>Табан тіреп көшнедің, ешкімгеесебермедің.</w:t>
        <w:br/>
        <w:t>Атаулардан көшіп келген көп халықты сыйғыздың,</w:t>
        <w:br/>
        <w:t>Қамқорлықпен құшаққа алып, осында есін жыйғыздың.</w:t>
        <w:br/>
        <w:t>Ағайын, туған, осындағы мекен еткен бархалық-</w:t>
        <w:br/>
        <w:t>Қуанышын да, қызығында көреберсін ұл-қыздың.</w:t>
        <w:br/>
        <w:t>Жаңа мектеп, жаңа аурухана, жаңаклуббұлауылдасалынсын,</w:t>
        <w:br/>
        <w:t>Ағылақтың құрылысы бітіп, тоспасынанбұрқырап су ағылсын.</w:t>
        <w:br/>
        <w:t>Балықшылар баяғыдай бай болып,</w:t>
        <w:br/>
        <w:t>Омырауына орден, медальтағылсын.</w:t>
        <w:br/>
        <w:t>Жарықкөл, Ақкөл, Баян, Жыланды, Қаратерең,</w:t>
        <w:br/>
        <w:t>Суға толып, бәрі деболсын терең.</w:t>
        <w:br/>
        <w:t>Құсқонып, аңға толып, балық аулап,</w:t>
        <w:br/>
        <w:t>Ортаймасын, қуанышың, мәре-сәрең.</w:t>
        <w:br/>
        <w:t>Гүлдей бер, көркейе бер Қаратереңім,</w:t>
        <w:br/>
        <w:t>Сағынамын, аңсап келем жоқ болса даберерім.</w:t>
        <w:br/>
        <w:t>Сырқат деген көбейіп бара ма, өзі қалай,</w:t>
        <w:br/>
        <w:t>Белгісіз-ау, енді қайтіп келерім де келмесім.</w:t>
        <w:br/>
        <w:t>ОЧЕРКТЕР 13</w:t>
        <w:br/>
        <w:t>- Бәріміздің ойымыз жаңағы айтылып жатқандар,- деді ол.</w:t>
        <w:br/>
        <w:t>-- Бірақ бізде адам басы болғанмен ау-құрал, қайық жетіспейді.</w:t>
        <w:br/>
        <w:t>Күн болса суыта түседі, киім жұқа. Осыған қандай көмек бола-</w:t>
        <w:br/>
        <w:t>ды? Сосын ұстаған балығымызды қайда жеткіземіз? Кім қабыл-</w:t>
        <w:br/>
        <w:t>дайды?</w:t>
        <w:br/>
        <w:t>- Ойымыз бір жерден шықты, - деді Совдеп председателі. -</w:t>
        <w:br/>
        <w:t>Әуелі Еділ бойындағы достар үшін балық аулауға осы ауылда</w:t>
        <w:br/>
        <w:t>басшылық жасайтын біреуді сайлап алайықшы. Кімді қолайлы</w:t>
        <w:br/>
        <w:t>кәресіңдер?</w:t>
        <w:br/>
        <w:t>- Жаңа сөз сөйледі ғой, Дәрмен болсын, - деді көп ішінен</w:t>
        <w:br/>
        <w:t>біреу.</w:t>
        <w:br/>
        <w:t>- Келісеміз бе осыған?</w:t>
        <w:br/>
        <w:t>- Келісеміз.</w:t>
        <w:br/>
        <w:t>- Онда былай, - деді Медетбаев, - әзірге кезектесіп болса да</w:t>
        <w:br/>
        <w:t>қолдабар құралдарыңмен аулайсыңдар. Қосымша қайық та,ау-</w:t>
        <w:br/>
        <w:t>құрал, киім де қарастырылып жатыр. Әкелініп, таратылады.</w:t>
        <w:br/>
        <w:t>Бірақ, оны күтіп отыратын уақыт жоқ. Арба мен шаналарың-</w:t>
        <w:br/>
        <w:t>ды, көліктеріңді жинастырыңдар. Балықтарыңды Қосымов</w:t>
        <w:br/>
        <w:t>Уәйіске жеткізіңдер. Қалған жауапкершілігі сол кісіде бола-</w:t>
        <w:br/>
        <w:t>ды. Келісеміз бе осыған?</w:t>
        <w:br/>
        <w:t>- Келісеміз.</w:t>
        <w:br/>
        <w:t>- Қол көтерейік онда.</w:t>
        <w:br/>
        <w:t>Балықшылар бұрын әдеттенбегеннен бе кім білсін, әлде бір</w:t>
        <w:br/>
        <w:t>қол көтеруді азсынды матүгелімен қос қолдарын көтерді. Көсем</w:t>
        <w:br/>
        <w:t>хаты теңіз жағасы мен көл қойнауында дария жиегінде быты-</w:t>
        <w:br/>
        <w:t>рап жатқан балықшылар ауылына осылай хабарланып, осылай</w:t>
        <w:br/>
        <w:t>қолдау таба берді. Теңіз жиегіндегі тұрғындар «Көсем үшін»</w:t>
      </w:r>
    </w:p>
    <w:p>
      <w:r>
        <w:t>деген ұранмен тайлы-таяғы қалмай балық аулауға кірісіп те</w:t>
        <w:br/>
        <w:t>кетті. Арал балықшыларының жалаңаяқ су кешіп, тәулік бойы</w:t>
        <w:br/>
        <w:t>бел шешпей, апта бойы тыным алмай арпалыста болған жетпіс</w:t>
        <w:br/>
        <w:t>күн, жетпіс түні осылай басталды.</w:t>
        <w:br/>
        <w:t>2. Арпалыс</w:t>
        <w:br/>
        <w:t>- Балық қалай ауланды?</w:t>
        <w:br/>
        <w:t>Осы сұрақ қойылғанда Дүйсен қария тершіген маңдайын қол</w:t>
        <w:br/>
        <w:t>орамалмен сипай сүртті де әңгімесін бастады.</w:t>
        <w:br/>
        <w:t>- Оңай болған жоқ, балалар, - деді ол. - Бірақ балықшылар</w:t>
        <w:br/>
        <w:t>көсемге берген уәдесін орындау үшін аянып та қалмады. Тап-</w:t>
        <w:br/>
        <w:t>қырлық жасады.</w:t>
        <w:br/>
        <w:t>Ақсақал сөйлей берді.</w:t>
        <w:br/>
        <w:t>ОЧЕРКТЕР 9</w:t>
        <w:br/>
        <w:t>І.ЕЛДІКПЕН ЕРЛІК</w:t>
        <w:br/>
        <w:t>Жетшіс күн, жетпіс түн.</w:t>
        <w:br/>
        <w:t>Шарап Қуанышбаев, Бұқарәлі Үйсінов, Дүйсен Пірекешев,</w:t>
        <w:br/>
        <w:t>Тұрғанбай Жолаев ақсақалдардың, басқада жүздеген балықшы</w:t>
        <w:br/>
        <w:t>1921 жылдың он бесініші қазанынан жиырмасыншы желтоқса-</w:t>
        <w:br/>
        <w:t>нына дейінгі аралықта жетпіс күн, жетпіс түн бойы даланың</w:t>
        <w:br/>
        <w:t>үскірік аязы, теңіз үстінің сұрапыл дауылымен арпалысқа тү-</w:t>
        <w:br/>
        <w:t>сіп, Лениннің хатына жауап беруге қатысқан балықшылар. Бұл</w:t>
        <w:br/>
        <w:t>өңірде сол науқанға тікелей араласқан осылардан басқа адам-</w:t>
        <w:br/>
        <w:t>дар қазір онша көп емес. Бұлардан енді сұрай біл, сөйлете біл,</w:t>
        <w:br/>
        <w:t>тыңдай біл.</w:t>
        <w:br/>
        <w:t>... Әуелгі әңгімені Бұқарәлі қарт бастады.</w:t>
        <w:br/>
        <w:t>1.Сілкіну</w:t>
        <w:br/>
        <w:t>Қазан айы қара суығымен шаруаны қамшылай келді. Жел-</w:t>
        <w:br/>
        <w:t>дің теңізден тұрып алып, ышқына соғын, демін ішіне тартпа-</w:t>
        <w:br/>
        <w:t>ғаңына да бір жетідей болып қалған. Мұндайда теңізге ешкім</w:t>
        <w:br/>
        <w:t>аттап баспайды. Онды қайығы жоқ болған соң бірлі-жарым ау-</w:t>
        <w:br/>
        <w:t>құралдарынан айырылып қалудан қорқады. Ау-құрал балық-</w:t>
        <w:br/>
        <w:t>шының негізгі асыраушысы. Бір жақсы жері Сырдария бар.</w:t>
        <w:br/>
        <w:t>Айналасындағы көлдер де балықтан кенде емес. Жиектегілер</w:t>
        <w:br/>
        <w:t>құралдарын соларға құрып, алған торта-топырын өткізіп, асым</w:t>
        <w:br/>
        <w:t>балығын жеп жата береді. «Өзен жағалағанның», - өзегі тал-</w:t>
        <w:br/>
        <w:t>майды дегендей, әйтеуір аш болмайды. Шынын айтқанда, жаңа</w:t>
        <w:br/>
        <w:t>құрылып, осынау теңіз жағалауына орналасқан ауылдар әлі</w:t>
        <w:br/>
        <w:t>аяғын тік басып кете қойған кез емес. Балықшылар артель бо-</w:t>
        <w:br/>
        <w:t>лып құрылып, қолдан қайық соғып, бірлесіп аулауға енді-енді</w:t>
        <w:br/>
        <w:t>беті бері қарап келе жатқан уақыт еді. Киім де, тағамның түрі</w:t>
        <w:br/>
        <w:t>де тапшылық. Балық аулап, оны сатып байыған орыс байлары</w:t>
        <w:br/>
        <w:t>үдере көшіп кете қоймаған-ды. Олардың теріс үгітінің әсері де</w:t>
        <w:br/>
        <w:t>жоқ емес. Жылтыраған бүтін киімге, ауылда жоқ ұн-шайға</w:t>
        <w:br/>
        <w:t>қызығып, балығының бір бөлігін соларға айырбастаутшылар да</w:t>
        <w:br/>
        <w:t>кездеспей тұрмайды.</w:t>
      </w:r>
    </w:p>
    <w:p>
      <w:r>
        <w:t>ББҚ 84 Қаз7-4</w:t>
        <w:br/>
        <w:t>Д20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жазған:</w:t>
        <w:br/>
        <w:t>Рахымбекұлы Ә.- ақын, Қазақстан Жазушылар одағының</w:t>
        <w:br/>
        <w:t>мүшесі;</w:t>
        <w:br/>
        <w:t>Исаева Ж.,- филологияғылымдарының кандидаты</w:t>
        <w:br/>
        <w:t>Д290 Шәкизат Дәрмағанбетұлы.</w:t>
        <w:br/>
        <w:t>Шығармалар жинағы. -- Астана: Фолиант, 2008. - 876 бет.</w:t>
        <w:br/>
        <w:t>І5ВМ 9965-35-321-2</w:t>
        <w:br/>
        <w:t>«Сырдария кітапханасының» құрамында беріліп отырған Ш. Дәр-</w:t>
        <w:br/>
        <w:t>мағанбетұлының шығармалар жинағына әр жылдарда жазыл-</w:t>
        <w:br/>
        <w:t>ған қарапайым ауыл еңбеккерлерінің ерен еңбегі мен ел басқар-</w:t>
        <w:br/>
        <w:t>ған азаматтардың ізгілікті істері баяндалған очерктері, хикая-</w:t>
        <w:br/>
        <w:t>лары, новеллалары мен әңгімелері енгізілді. Бұл еңбектерінде</w:t>
        <w:br/>
        <w:t>автор Сыр бойындағы еңбек адамдарының өмірі мен олардың әр</w:t>
        <w:br/>
        <w:t>кезеңдегі (Кеңес үкіметі тұсындағы, қазіргі егеменді ел болған</w:t>
        <w:br/>
        <w:t>жылдардағы)отан, ел, ұлт мүддесіүшін жасаған жасампазерлік-</w:t>
        <w:br/>
        <w:t>терін нақты дәлелдермен шынайы суреттейді.</w:t>
        <w:br/>
        <w:t>Ш.Дәрмағанбетұлының көркем шығармаларының идеялық</w:t>
        <w:br/>
        <w:t>мазмұны оқырманды айлантып, оған тәрбиелік, тағылымдық,</w:t>
        <w:br/>
        <w:t>эстетикалық әсер береді.</w:t>
        <w:br/>
        <w:t>Кітап қалың көпшілікке арналған.</w:t>
        <w:br/>
        <w:t>ҚАЗАҚСТАН ӘЕОЛҰБЛИКАСЫНЫҢ</w:t>
        <w:br/>
        <w:t>ҰЛТТЫК АКАДЕМИЯЛЫҚ КІТАПХАНАСЫ ББК84Қаз7-4</w:t>
        <w:br/>
        <w:t>е. 00105284</w:t>
        <w:br/>
        <w:t>ДӘрмағанбетұлы Шәкизат, 2008</w:t>
        <w:br/>
        <w:t>ІБВМ 9965-35-321-2 ФО «Фолиант» баспасы, 2008</w:t>
        <w:br/>
        <w:t>12 Шәкизат ДӘРМАҒАНБЕТҰЛЫ</w:t>
        <w:br/>
        <w:t>дейін құрғақшылық барлық жерде де егінді де, шөпті де түк</w:t>
        <w:br/>
        <w:t>қоймай күйдіріп жіберді. Миллиондаған адамдар, еңбекші-ша-</w:t>
        <w:br/>
        <w:t>руалар мен жұмысшылар, миллиондаған мал қырылғалы тұр</w:t>
        <w:br/>
        <w:t>және қырыла дабастады. Сіздердің Арал теңізінен балық аулау</w:t>
        <w:br/>
        <w:t>жәйі жаман емес және сіздер онша жамантұрмайсыздар. Сіздер</w:t>
        <w:br/>
        <w:t>ауланған балықтарыңыздың бір бөлігін аштықтан ісіп кеткен</w:t>
        <w:br/>
        <w:t>кемпір-шалдарға... 8 миллион күйзелген еңбеккерлерге, ақыры</w:t>
        <w:br/>
        <w:t>бәрінен де бұрын қырылып кетуі мүмкін 7000000 балаға берің-</w:t>
        <w:br/>
        <w:t>іздер. Е</w:t>
        <w:br/>
        <w:t>...Қымбатты жолдастар! Арал балықшылары мен жұмысшы-</w:t>
        <w:br/>
        <w:t>лары, жомарт көмектеріңізді аямаңыздар. Сіздер тек адам ары-</w:t>
        <w:br/>
        <w:t>на тиісті іс істеп қана қоймай, сонымен бірге сіздер жұмысшы</w:t>
        <w:br/>
        <w:t>революциясының ісін нығайтқан боласыздар.</w:t>
      </w:r>
    </w:p>
    <w:p>
      <w:r>
        <w:t>Халық комиссарлары Советінің председателі.В.Ульянов»</w:t>
        <w:br/>
        <w:t>- Шынында да жағдайлары қиын екен.</w:t>
        <w:br/>
        <w:t>- Адам да, мал да қырылғалы тұр, депті ғой.</w:t>
        <w:br/>
        <w:t>- Қанша бала деді?</w:t>
        <w:br/>
        <w:t>- Жеті миллион!</w:t>
        <w:br/>
        <w:t>- Біздің жағдайымыз атқа шапқандай екен ғой оларға қара-</w:t>
        <w:br/>
        <w:t>ғанда...</w:t>
        <w:br/>
        <w:t>Жүрт осылай дабырласа берді. Біраздан соң Медетбаев:</w:t>
        <w:br/>
        <w:t>- Түсінбей қалғандарың немесе сұрақтарың бар ма? - деп</w:t>
        <w:br/>
        <w:t>жиналғандарға жағалай қарады. Малдасын құрып отырған</w:t>
        <w:br/>
        <w:t>Үдербай тұрды орнынан.</w:t>
        <w:br/>
        <w:t>- Әлгі жеті миллион деген қанша бала өзі? - деді.</w:t>
        <w:br/>
        <w:t>- Ой, ол өте көп, - деді Төлеген,- қазіргі автономиялық Қазақ</w:t>
        <w:br/>
        <w:t>республикасының халқындай бар.</w:t>
        <w:br/>
        <w:t>- Екі елдей десеңізші. Шынында да көп екен. Екі-үш мың бол-</w:t>
        <w:br/>
        <w:t>са осында алып келсе деп едім, - деген Үдербай қайта отырды.</w:t>
        <w:br/>
        <w:t>- Көсеміміз Ленин, - деді Медетбаев, - хатындааталған мил-</w:t>
        <w:br/>
        <w:t>лиондаған адамдарды аштықтан түгелдей бізге аман алып</w:t>
        <w:br/>
        <w:t>қалыңдар деп отырған жоқ. Оларғабүкіл ел болып көмектеседі.</w:t>
        <w:br/>
        <w:t>Аулаған балықтарыңның бір бөлігін ғана беріңдер деген өтініш</w:t>
        <w:br/>
        <w:t>жасап отыр. Кімде қандай ұсыныс бар?</w:t>
        <w:br/>
        <w:t>- Қанша ауласақ, сонша береміз.</w:t>
        <w:br/>
        <w:t>- Бүкіл бір ел көшіп келсе де тапқанымызды бөлісуге бар-</w:t>
        <w:br/>
        <w:t>мыз.</w:t>
        <w:br/>
        <w:t>- Адам күніадаммен. Ондасоншама адам ашотырса, мұндағы</w:t>
        <w:br/>
        <w:t>біздің тоқтығымыз кімге дәрі.</w:t>
        <w:br/>
        <w:t>Бала деген адамның бауыр еті емес пе! Балықшылар ойла-</w:t>
        <w:br/>
        <w:t>рын осылай білдірді. Өздерінің алдың ала жасаған келісімі бо-</w:t>
        <w:br/>
        <w:t>йынша Дәрмен сөйледі.</w:t>
        <w:br/>
        <w:t>ОЧЕРКТЕР 11</w:t>
        <w:br/>
        <w:t>- Бұқарәлі, қалай ауыңа ешнәрсе түсіп пе? - деді Жанбай</w:t>
        <w:br/>
        <w:t>отыра беріп.</w:t>
        <w:br/>
        <w:t>- Оңбайды,-деді Бұқарәлі. - Арқадан жел соқса, көлде құри</w:t>
        <w:br/>
        <w:t>ма қалай... Апа, сорпаңды әкел, піссе...</w:t>
        <w:br/>
        <w:t>«Сорпанды әкел», - дегені қазанда да жартымды балық жоқ</w:t>
        <w:br/>
        <w:t>дегені. Мұны балықшы жігіттер бірден түсінді.</w:t>
        <w:br/>
        <w:t>- Балаларға бере беріңіз. Біз бір хабар естіп келдік - деді</w:t>
        <w:br/>
        <w:t>Жанбай бұдан соң. - Ленин көсем Арал балықшыларына хат</w:t>
        <w:br/>
        <w:t>жазыпты дейді.</w:t>
        <w:br/>
        <w:t>- Бізге ме? - деп ұмтыла түскен Бұқарәліні «Тұра тұрсаң-</w:t>
      </w:r>
    </w:p>
    <w:p>
      <w:r>
        <w:t>шы, айтып болсын», - деген Ұзақбай тоқтатып тастады. - Не</w:t>
        <w:br/>
        <w:t>депті, сонда?</w:t>
        <w:br/>
        <w:t>-.Балық беріңдер, - деген көрінеді.</w:t>
        <w:br/>
        <w:t>- Балық! Өзіне ме?</w:t>
        <w:br/>
        <w:t>- Ол жағын білмедім. Бірақ, өзі қайтсін. Әйтеуір хат келгені</w:t>
        <w:br/>
        <w:t>ақиқат. Аралдағы Кеңес үкіметінің төрағасы кеше Қалияда</w:t>
        <w:br/>
        <w:t>жиналыс ашыпты дейді. Ертең осында келсе керек.</w:t>
        <w:br/>
        <w:t>- Апырай, ә?</w:t>
        <w:br/>
        <w:t>- Аз балықты сұрап қайтсін! Көп керек қой шамасы.</w:t>
        <w:br/>
        <w:t>-- Оны немен аулайсың? Қайығың жөнді, құралың мықты</w:t>
        <w:br/>
        <w:t>болса екен, ең болмаса.</w:t>
        <w:br/>
        <w:t>- Күннің де құтырып тұрғаны мынау.</w:t>
        <w:br/>
        <w:t>- Қалаға қалай жеткізеді?</w:t>
        <w:br/>
        <w:t>- Балық табылды дв, жеткізу қалды ма?</w:t>
        <w:br/>
        <w:t>- Көсеміміз сұрағасын көп ойлап, бас қатыратын ешнәрсе</w:t>
        <w:br/>
        <w:t>жоқ. Осы Терістүбек деген де өз алдына бір ауыл - ел емес пе!</w:t>
        <w:br/>
        <w:t>Адам мен ау-құралдың есебін алып, ұйымдаса берейік. Ертең</w:t>
        <w:br/>
        <w:t>кісілер келгенде, абдырап-дабырамай бар мүмкіндігімізді ал-</w:t>
        <w:br/>
        <w:t>дарына жайып салғанымыз мақұл. Сонан соң олардытыңдайық.</w:t>
        <w:br/>
        <w:t>Мұны айтқан, осы отырғандардың ішіндегі еті тірілеуі, ыс-</w:t>
        <w:br/>
        <w:t>қаяқ қара жігіт Ермағанбет еді.</w:t>
        <w:br/>
        <w:t>Балықшылардың «шуда жіп» хабары расқа шықты. Ертеңі-</w:t>
        <w:br/>
        <w:t>не түс кезінде Арал Совдепінің председателі Төлеген Медетбаев</w:t>
        <w:br/>
        <w:t>келді. Осы маңдағы бұрыннан хабардар Баян, Тастақ, Кірпіш</w:t>
        <w:br/>
        <w:t>заводы, Қаратерең аталатын ауылдардың адамдары түгел жи-</w:t>
        <w:br/>
        <w:t>налды. Кеңес үкіметінің төрағасы көсем хатын асықпай, әр</w:t>
        <w:br/>
        <w:t>сөзін тыңдаушыға жеткізе оқып берді.</w:t>
        <w:br/>
        <w:t>«Қымбатты жолдастар! Сіздерге бүкіл Еділ мен Орал бойы-</w:t>
        <w:br/>
        <w:t>ныңбірбөлігін аса зор бақытсыздық, бұрын-сонды болып көрме-</w:t>
        <w:br/>
        <w:t>генаштық жайлағаны, әрине, жеткен тшығар. Астрахань губер</w:t>
        <w:br/>
        <w:t>ниясынан бастап Татар республикасы мен Пермь губерниясына</w:t>
        <w:br/>
        <w:t>10 Шәкизат ДӘРМАҒАНБЕТҰЛЫ</w:t>
        <w:br/>
        <w:t>Бұқарәлінің өз үйі. Қамыстан шом буып құрастырып, сыр-</w:t>
        <w:br/>
        <w:t>тын балшықпен сылай салған екі бөлмелі қақыра. Сол кездебұл</w:t>
        <w:br/>
        <w:t>кісі жиырманың үстіне енді шыққан жап-жас жігіт болатын.</w:t>
        <w:br/>
        <w:t>Бойындағы қайраты мен жастық жігері екі-үш ау құрып шор-</w:t>
        <w:br/>
        <w:t>тан-шорағай жинауға ғана жұмсалады. Негізгі қорегі де сол.</w:t>
        <w:br/>
        <w:t>Қара шөңкеде бір шортан, бір алабұға, бір көкмойын терісі сы-</w:t>
        <w:br/>
        <w:t>пырылған арқа жондары оқта-текте бір көрініп қалады. Үш</w:t>
        <w:br/>
        <w:t>бірдей үрпек бас сары қыңқылдап, байлаулы баспақтардай</w:t>
        <w:br/>
        <w:t>қазанның маңайынан ұзай алмай жүр. Үйдегі бар дүние тозығы</w:t>
        <w:br/>
        <w:t>жеткен екі алаша мен үш бөстек көрпеше ғана. Жастық атаулы</w:t>
      </w:r>
    </w:p>
    <w:p>
      <w:r>
        <w:t>атымен жоқ. Үйдің едені кәдімгі сары топырақ. Сыланған жер-</w:t>
        <w:br/>
        <w:t>лерін балалардың аяғы ойып, кесек-кесегін шығарып тастаған.</w:t>
        <w:br/>
        <w:t>Үйде балық исі мүңкиді. Есіктен жел үрлеп тұр, босағаның</w:t>
        <w:br/>
        <w:t>ұзына бойы мұз болып қатып қалыпты.</w:t>
        <w:br/>
        <w:t>жж</w:t>
        <w:br/>
        <w:t>...Бөкең ақсақал қазір осы отырған үй ішіне жағалай қара-</w:t>
        <w:br/>
        <w:t>ды. Оның көзі ең алдымен академик Королев жайында түсіріл-</w:t>
        <w:br/>
        <w:t>ген документті фильмді көрсетіп жатқан «Горизонт» телевизо-</w:t>
        <w:br/>
        <w:t>рына түсті. «Не ғазап, - деді ол өзіне өзі, бір кезде қолымызды</w:t>
        <w:br/>
        <w:t>шошайтып көрсетуге қорқатын Айға да барып қонды-ау, біздің</w:t>
        <w:br/>
        <w:t>адамдар. Осы үйдің иесі Төлебайдың әкесі Орынбай деген кісі</w:t>
        <w:br/>
        <w:t>балық аулаған жоқ. Екі-үш түйесі болатын, жазда қырға көшіп,</w:t>
        <w:br/>
        <w:t>қыста сырға қонып жүруші еді. Пәтшағар қақыра салуды да</w:t>
        <w:br/>
        <w:t>білмей, жерден қазған бастырмада отыратын. «Неге үй салмай-</w:t>
        <w:br/>
        <w:t>сыз?» десең «жертөле жылы болады» дейтін. Ал мына баласы-</w:t>
        <w:br/>
        <w:t>ның үйінің іші-сыртына қарауға көз керек емес пе? Не жоқ мүн-</w:t>
        <w:br/>
        <w:t>да! Бәрі бар, тазалығын айтсаңшы! Мұның бәрі, ең алдымен Сәу-</w:t>
        <w:br/>
        <w:t>леқызымыздың тазалығының арқасы-ау... Он бірдей немересін</w:t>
        <w:br/>
        <w:t>сүйіп отырған ана, біздің құрбымыз Қаламқас кемпірде не ар-</w:t>
        <w:br/>
        <w:t>ман бар екен? “Жалғыз осы үй ме тұнып тұрған, қазір? Бәрі де</w:t>
        <w:br/>
        <w:t>осындай-ау! Сонет үкіметінің арқасы ғой, бәрі де жарықтық»...</w:t>
        <w:br/>
        <w:t>Сабаудай үшеу кіріп келді. Жарыса енген суық жел олардан</w:t>
        <w:br/>
        <w:t>бұрын төрге шығып та үлгерді. Үйдегілер бір тыжырынып қал-</w:t>
        <w:br/>
        <w:t>ды. «Тортаны да өзіңе бұйыртпайтын болды-ау бұлар». Ошақ</w:t>
        <w:br/>
        <w:t>басындағы әйелдің ең әуелі ойына келгені осы болды. Бұлар</w:t>
        <w:br/>
        <w:t>Жанбай, Ұзақбай, Ермағанбет деген жігіттер еді.</w:t>
        <w:br/>
        <w:t>14 : Шәкизат ДӘРМАҒАНБЕТҰЛЫ</w:t>
        <w:br/>
        <w:t>Көсем хаты балықшыларға қазанның он бес жаңасында</w:t>
        <w:br/>
        <w:t>жетіпті. Теңіз жағасында күз айларында жел болмай тұрған ба?</w:t>
        <w:br/>
        <w:t>Күздің осы орта тұсында тіпті бел алды. Көл жиегі қабыршақта-</w:t>
        <w:br/>
        <w:t>нып та жатыр, бірақ бір де біреуі суықтан тайсалып, үйде оты-</w:t>
        <w:br/>
        <w:t>рып қалған жоқ. Кермеше тартты, сүзекі сүзді, қаза басты, ау</w:t>
        <w:br/>
        <w:t>салды, қабадан құрды. Кім қайсысына маман, сонысын қалап</w:t>
        <w:br/>
        <w:t>алды.</w:t>
        <w:br/>
        <w:t>Кермеше деген не? Мұнымен қалай аулайды? Ұзындығы</w:t>
        <w:br/>
        <w:t>жүз, ені екі метрдей ғана қысқа жылым аталатын құрал. Ұлта-</w:t>
        <w:br/>
        <w:t>нынан су парлаған қара қайыққа отырған жетеу: Мақан, Бөле-</w:t>
        <w:br/>
        <w:t>бай, Әлен, Жаңабай мен Балмақан, Аяпберген мен Патаман</w:t>
        <w:br/>
        <w:t>Көлдей ашаның қолтығына аттанды. Бәрі де отызға жетпеген</w:t>
        <w:br/>
        <w:t>жалаң қаққан жас жігіттер еді.</w:t>
        <w:br/>
        <w:t>Күн салқындай түскендей. Балықшыға бұл да көмектесіп</w:t>
        <w:br/>
        <w:t>тұр. Алған балығы бұзылмайды. Суда тұрса да, сыртқа тастаса</w:t>
        <w:br/>
        <w:t>да бүлінбей сақталады. Күн жылы болса, босап еңбек зая кетер</w:t>
        <w:br/>
        <w:t>еді? Осыны ойлағандай көсем хаты да ұтырлы мерзімде келіп</w:t>
        <w:br/>
        <w:t>жеткендей. Жас балықты жапыра жеп, сорпасына тояттап ал-</w:t>
        <w:br/>
        <w:t>ған балықшылар «қазан аузы жоғарысын» айтып, лақса қайық-</w:t>
        <w:br/>
        <w:t>тарына отырды. Тереңдей барып, осы қалай деген тұсқа керме-</w:t>
        <w:br/>
        <w:t>шелерін төгіп кеп жіберді. Екі қанатынан қаусырмалай тарт-</w:t>
        <w:br/>
        <w:t>ты. Екі шетінің абақтары біріне-бірі жақындаған сайын арқа-</w:t>
        <w:br/>
        <w:t>лықтың әр жеріне балық соғып, торға ілініп қалып су шашып,</w:t>
        <w:br/>
        <w:t>жылымның сәнін келтіріп, жігіттердің жүзін жылытып жібер-</w:t>
        <w:br/>
        <w:t>гендей болды.</w:t>
        <w:br/>
        <w:t>Бәрі де жиекке, жылым шығатын майлыққа келді.</w:t>
      </w:r>
    </w:p>
    <w:p>
      <w:r>
        <w:t>- Құр емес білем.</w:t>
        <w:br/>
        <w:t>- Арқалық торда бүлкіл бар, әйтеуір.</w:t>
        <w:br/>
        <w:t>- Тартыңдар, жігіттер, туысқандар несібесіне!</w:t>
        <w:br/>
        <w:t>- Бес центнер болады-ау, шамабы.</w:t>
        <w:br/>
        <w:t>- Ойбай, ана көкпеңбек болып жүрген жайынды қара!</w:t>
        <w:br/>
        <w:t>- Оны жей алар ма екен, орыс ағайын?</w:t>
        <w:br/>
        <w:t>Жылым ішінде шүпірлеген ақ балық пен торта, қаракөз бен</w:t>
        <w:br/>
        <w:t>тран, сазан мен қылыш аралас алуан балық қайыққа тиелді де</w:t>
        <w:br/>
        <w:t>өзекке сумен жылжытылып, манағы қоймаға аударылды. Кер-</w:t>
        <w:br/>
        <w:t>меше қайтатартылды. Әр ауылдағы жылымшылар өз кәсіптерін</w:t>
        <w:br/>
        <w:t>осылай жалғастыра берді. Осы кезде ауданда қырықтан астам</w:t>
        <w:br/>
        <w:t>кермешешілер звеносы болды.</w:t>
        <w:br/>
        <w:t>Көлден дарияға таза суы аққан екі арықтың жағасына</w:t>
        <w:br/>
        <w:t>бөлініп-бөлініп отырған қос-қос серіктік балықты көктен сүзе</w:t>
        <w:br/>
        <w:t>берді, әр салғанда бес-ондап іліксе де қоятын емес. Түсауа отыр-</w:t>
        <w:br/>
        <w:t>6 Шәкизат ДӘРМАҒАНБЕТҰЛЫ</w:t>
        <w:br/>
        <w:t>ОЙ ТОЛҒАҚ</w:t>
        <w:br/>
        <w:t>Өмір сыңғырлап аққан су секілді, ағады да кетеді. Бізде он сегіз</w:t>
        <w:br/>
        <w:t>мыңғаламды жаратқан Алланың әмірінен сәбилік, ересектік, кәрілік</w:t>
        <w:br/>
        <w:t>қалпынкиіп,дүниеденөтеміз деппығамыз. Кейбіреуіміз өмірдің мән-</w:t>
        <w:br/>
        <w:t>мағынасын біліп өтсек, баз біреуіміз көзді ашып- жұмғанша өмірде</w:t>
        <w:br/>
        <w:t>түкке түсінбей өткенімізді байқамай қаламыз.</w:t>
        <w:br/>
        <w:t>Мағанөмір сұру қиынсияқты. Өйткеніөміргеадамзатбаласы б0-</w:t>
        <w:br/>
        <w:t>лып келу оңайемесәріғанибет.</w:t>
        <w:br/>
        <w:t>Дүниеге емтихан,сынақ үшін келетініңді, фәни дүниедеістеген</w:t>
        <w:br/>
        <w:t>ісіңе қарай жәннәт, тозаққа баратынынды, мүмкіндік болса бұл</w:t>
        <w:br/>
        <w:t>дүниеде қолдан келгенше сауап іс істеуге тырысу керек екендігін</w:t>
        <w:br/>
        <w:t>Құраннан оқығанмын. Ал Құранды «дұрысемес» деп әлемді өз аузы-</w:t>
        <w:br/>
        <w:t>нақаратқанғалымайтсадасенбеймін. Өйткені 14 ғасыр бойы өзгер-</w:t>
        <w:br/>
        <w:t>мей келе жатқан Құранды Мұхаммед(с.а.с.) бастап, сандаған мил-</w:t>
        <w:br/>
        <w:t>лионадамныңрастап, бір-бірін танымаса дабір түйінде, ойда бірлесіп</w:t>
        <w:br/>
        <w:t>отырғандары ше? Сол үшін өмірге босқа, әжетхана мен асхана ара-</w:t>
        <w:br/>
        <w:t>сындағы құбырболуға келмегеніме сенемін, қуанамын.</w:t>
        <w:br/>
        <w:t>Алайда, мені қынжылтатыны: әмірден біреу жылап өтсе, біреу</w:t>
        <w:br/>
        <w:t>күліпөтеді. Негебарлық адам бақытты болуға құқысыз? Бір қуана-</w:t>
        <w:br/>
        <w:t>сың, біртүңілесің, бірақ соның қуанышынан гөрі қайғысы көп қой.</w:t>
        <w:br/>
        <w:t>Өмірді бай-жарлы депбөледі. Өмірден біреулер кетіп жатса, олардың</w:t>
        <w:br/>
        <w:t>орнын толтырып біреулер келіп жатады, мәңгілік ешнәрсе жоқ.</w:t>
        <w:br/>
        <w:t>Осы ойлар қинап кеткендеөмір туралы мына бір өлеңім ойға ора-</w:t>
        <w:br/>
        <w:t>лады.</w:t>
        <w:br/>
        <w:t>Күлдіріштұрып, жылатады өмір,</w:t>
        <w:br/>
        <w:t>Көтеріп тұрып, құлатады өмір.</w:t>
        <w:br/>
        <w:t>Етегің толып еңірегенде,</w:t>
        <w:br/>
        <w:t>Қайтадан өзі жұбатады өмір.</w:t>
        <w:br/>
        <w:t>Үмітіңді үзіп, түңіле көрме,</w:t>
        <w:br/>
        <w:t>Құлаптатұрып, гүл атады өмір.</w:t>
      </w:r>
    </w:p>
    <w:p>
      <w:r>
        <w:t>Үпдегенжелгедірілдейберме,</w:t>
        <w:br/>
        <w:t>Шыдамдылықты ұнатады өмір.</w:t>
        <w:br/>
        <w:t>Ал,өмірдің мойныңа жүктеген жүгі ше? Сәби болып келу, ер жету,</w:t>
        <w:br/>
        <w:t>өсу-өну, білімалу, адам болу, ата-ананың еңбегін ақтау, сүю, әкеболу,</w:t>
        <w:br/>
        <w:t>ана болу, қызмет ету, сену, қартаю, өлу - бәрі-бәрі ұзақ уақыт бола-</w:t>
        <w:br/>
        <w:t>тындай көрінседе, қас-қағымуақыттаөтіп кететінін өміріңнің сонғы</w:t>
        <w:br/>
        <w:t>сәтінде, бүкіл денең суық тартып, өмір нышаны тек көз жанарыңда</w:t>
        <w:br/>
        <w:t>ғанақалғандатүсініп соңғы мәртеөкініштен «аһ» ұратынсияқтысың.</w:t>
        <w:br/>
        <w:t>«Пешенеңе, тағдырыңа жазылған болады» дейді қариялар. Сол</w:t>
        <w:br/>
        <w:t>тағдырды кім жазады, Құдай ма, әлде өзіміз бе? Меніңше, адам өз</w:t>
        <w:br/>
        <w:t>тағдырын, бақытын, бақытсыздығын өзі таңдайды. Соны мықтап</w:t>
        <w:br/>
        <w:t>еске ұстасам қор болмайтындай сезінемін.</w:t>
        <w:br/>
        <w:t>20 Шәкизат ДӘРМАҒАНБЕТҮЛІ</w:t>
        <w:br/>
        <w:t>орысша оқыған сол кезде комсомол жұмысына араласа бастаған</w:t>
        <w:br/>
        <w:t>Қарасай Шоқанов деген жігіт еді. Кейін ол басшы қызметтерге</w:t>
        <w:br/>
        <w:t>араласты, ҚазЦИК-тің мүшесі болып сайланды. Соның үйіне</w:t>
        <w:br/>
        <w:t>түстік.</w:t>
        <w:br/>
        <w:t>- Шырақтарым, біз сондай күндерді де бастан кешірдік, - деп</w:t>
        <w:br/>
        <w:t>аяқтады әңгімесін Шарап ақсақал. - Қазір қой үстіне бозторғай</w:t>
        <w:br/>
        <w:t>жұмыртқалаған заман емес пе! Арба, шана түгіл балық болса, са-</w:t>
        <w:br/>
        <w:t>молетпен де тасып жатқан жоқ па, сонау Ырғыздан. Неткен</w:t>
        <w:br/>
        <w:t>жетістік десеңізші! Балықшылар сонда күні-түні тыным алған</w:t>
        <w:br/>
        <w:t>жоқ. Он төрт вагон балық жөнелтілгені жөнінде хабар да келіп</w:t>
        <w:br/>
        <w:t>жеттібіркүні. Есептеп атырсақ, хаттың біздің ауылға келген күні</w:t>
        <w:br/>
        <w:t>мен тасу аяқталған арасында жетпіс күн, жетпіс түн өткен екен.</w:t>
        <w:br/>
        <w:t>Ерлік пен жанқиярлыққа толы күн болды ғой олар...</w:t>
        <w:br/>
        <w:t>Көсем хатына байланысты ақсақалдарайтқан әңгімелер осы-</w:t>
        <w:br/>
        <w:t>лар еді. Сол кезде Бөген балық аулау кәсіпшілігі болған жерде</w:t>
        <w:br/>
        <w:t>қазір екі мемлекеттік балық аулау базасы бар. Оның бірі Сыр-</w:t>
        <w:br/>
        <w:t>дарияның арғы бетіндегі Қуандария базасы. Осы заманғы балық</w:t>
        <w:br/>
        <w:t>аулау техникасымен түгелдей жарақтанған. Олар мемлекетке</w:t>
        <w:br/>
        <w:t>жыл сайын елу мың центнер балық тапсырады. “Жас балықты</w:t>
        <w:br/>
        <w:t>тұздап, кептіріп, ыстап тонналап жөнелтіп жатады. Балықшы-</w:t>
        <w:br/>
        <w:t>ның мәдени тұрмыстық жағдайы дақалатұрғындарынан артық</w:t>
        <w:br/>
        <w:t>болмаса кем емес. Не қазкеттің бәрі бар өз ауылдарында. Әке-</w:t>
        <w:br/>
        <w:t>лердің ерлік дәстүрін балалары мен немерелері жалғастырып</w:t>
        <w:br/>
        <w:t>жатыр. Сыр бойындағы қазіргі мұғалімдер мен дәрігерлер, ин-</w:t>
        <w:br/>
        <w:t>женерлер мен мәдениет қызметкерлері, құрылысшылар мен</w:t>
        <w:br/>
        <w:t>балықшылар, бәрі-бәрі жетпіс күн, жетпіс түннің арпалысына</w:t>
        <w:br/>
        <w:t>белсене қатысқан аталардың ұрпақтары. Балықшы ауылының</w:t>
        <w:br/>
        <w:t>экономикасын жыл сайын нығайтып, мәдениетін барған сайын</w:t>
        <w:br/>
        <w:t>гүлдендіріп келе жатқандар даосылар.</w:t>
        <w:br/>
        <w:t>Балықшы әрдайым сапта! Партия нетапсырсадабұлжытпай</w:t>
        <w:br/>
        <w:t>орындайтын осы қайсар жандар бүгін де теңіз төсінде.</w:t>
      </w:r>
    </w:p>
    <w:p>
      <w:r>
        <w:t>21</w:t>
        <w:br/>
        <w:t>Аға газеттегі айдынды күндер</w:t>
        <w:br/>
        <w:t>«СОЦИАЛИСТІК ҚАЗАҚСТАН» ГАЗЕТІНДЕГІ ӨМІРІМ</w:t>
        <w:br/>
        <w:t>Әуелі «Социалистік Қазақстан» газетіне қалай келгенімді</w:t>
        <w:br/>
        <w:t>айтайын. 1960 жылдың тамыз айы болатын. Қармақшы аудан-</w:t>
        <w:br/>
        <w:t>дық «Қызыл ту» газетінде редактор едім. Алматыға келгенімде</w:t>
        <w:br/>
        <w:t>«СҚ»-дағы бірге оқыған Уалихан Ахметбековке соққанымда</w:t>
        <w:br/>
        <w:t>Нәбиден Әбутәлиев кездесіп:</w:t>
        <w:br/>
        <w:t>- Шәкізат сенсің бе, сені жазғандарыннан осындағылардың</w:t>
        <w:br/>
        <w:t>бәрі біледі, бізге неге келмейсің, - деді де: «Жүр, редакторға</w:t>
        <w:br/>
        <w:t>апарайын», - деп жетектеп жөнелді. Ол кірді де:</w:t>
        <w:br/>
        <w:t>- Қасеке, мынау бізге жақсы дүниелер жазып жүретін</w:t>
        <w:br/>
        <w:t>Шіәкізат Дәрмағанбетов деген журналист, сөйлесіп көріңіз-</w:t>
        <w:br/>
        <w:t>ші, - деді де шығып кетті.</w:t>
        <w:br/>
        <w:t>Қасым Шәріпов орта бойлы, аққұба өңді кісі екен. Отыры-</w:t>
        <w:br/>
        <w:t>ңыз, дегендей ишарат жасады. Бар жағдайымды сұрастырып</w:t>
        <w:br/>
        <w:t>болды да «шыға тұр» деді. Сәлден соң Уәлихан!</w:t>
        <w:br/>
        <w:t>- Сенің бір-екі жазғандарыңды әкел, көрейін деп жатыр ре-</w:t>
        <w:br/>
        <w:t>дактор, - деп жүгіріп жүр екен. Содан жарты сағаттан соң ба</w:t>
        <w:br/>
        <w:t>«редактор шақырып жатыр» деген хабар келді.</w:t>
        <w:br/>
        <w:t>Шәкізат,- деді Қасекең, - сені осында қызметке алуды ұйғар-</w:t>
        <w:br/>
        <w:t>дық. Бірақ келгің келсе, біз сұрап жатпаймыз, ретін тауып өзің</w:t>
        <w:br/>
        <w:t>кел,- деді.</w:t>
        <w:br/>
        <w:t>- Жарайды, - деп қуана-қуана мен кеттім. Кабинетке қай-</w:t>
        <w:br/>
        <w:t>тып келсем Нәбиден, Уәлихан, тағы бір кісі әңгімелесіп отыр</w:t>
        <w:br/>
        <w:t>екен. Орталарында газеттің екі бірдей етегін түгел алып жат-</w:t>
        <w:br/>
        <w:t>қан менің «Шопан күнделігі» деген очеркім.</w:t>
        <w:br/>
        <w:t>- Әй, бері кел, - деп шақырды әлгі кісі мені. - Мына очер-</w:t>
        <w:br/>
        <w:t>кіңнің қалай шыққанын айтайын. Редактор бізге «мақалаларын</w:t>
        <w:br/>
        <w:t>қанша құнды болса да 4-5 беттен аспасын» деп қатаң тапсырма</w:t>
        <w:br/>
        <w:t>берген. Сенің мына жазғаның менің қолыма түсті, оқыдым да</w:t>
        <w:br/>
        <w:t>әбден ұнатқан сон, он бет болса да бірден Қасекеңе апарып:</w:t>
        <w:br/>
        <w:t>- Қасеке, мақалаларың қысқа болсын деп едініз, мына</w:t>
        <w:br/>
        <w:t>күнделік-очеркті оқып көріңізші, деп алдына қойдым. Бір апта</w:t>
        <w:br/>
        <w:t>өтпей-ақ, түгелдей шыға келмесі бар ма...</w:t>
        <w:br/>
        <w:t>ОЧЕРКТЕР 17</w:t>
        <w:br/>
        <w:t>«Аралдың кеме жөндеу құрылыстары үштін «парсенс» систс-</w:t>
        <w:br/>
        <w:t>малы екі және «Артур коппель» системалы төрт экскаваторга,</w:t>
        <w:br/>
        <w:t>токарьлық және фрезерлік станоктарға берген Туркрыбаның</w:t>
        <w:br/>
        <w:t>заянкасын 24 сағаттың ішінде қарауды тапсырамын. Туркрыба</w:t>
        <w:br/>
        <w:t>жұмысының табысты болуының өте-мөте елеулі маңызы бар</w:t>
        <w:br/>
        <w:t>екеніне сіздің назарыңызды аударамын».</w:t>
        <w:br/>
        <w:t>Ноябрьде осы Лениндік тарту Аралға жеткізілген. Сол кезде</w:t>
        <w:br/>
        <w:t>олар да Москвадан оңай табыла қойған жоқ еді. Октябрь Рово-</w:t>
        <w:br/>
        <w:t>дюциясының орталық музейіндегі документтер Симонов қала-</w:t>
      </w:r>
    </w:p>
    <w:p>
      <w:r>
        <w:t>сындағы престеу заводынан біртокарьлық бұранда жонғыш ста-</w:t>
        <w:br/>
        <w:t>ноктың, ал Ходынкадағы автомобиль бөлшектері қоймасышан</w:t>
        <w:br/>
        <w:t>бір фрезерлік станоктың Арал балықшыларына арналып боса-</w:t>
        <w:br/>
        <w:t>тылғанын анықтайды. Ал, балық бас басқармасы Москвяа-</w:t>
        <w:br/>
        <w:t>дағы Түркістан өкіліне 1921 жылғы 14 және 19 ноябрьде ста-</w:t>
        <w:br/>
        <w:t>ноктар темір жол платформасына тиеліп, Арал қаласына жөнел-</w:t>
        <w:br/>
        <w:t>тілгенін хабарлаған. Қазір сол станоктардың бірі кеме жөндеу</w:t>
        <w:br/>
        <w:t>заводының алаңында гүлге бөленіп тұр. Оның жанынан мына-</w:t>
        <w:br/>
        <w:t>дай сөздерді оқисыз. «Ильич станогы отыз жылдан астам уақыт</w:t>
        <w:br/>
        <w:t>пайдаланып, кеме жөндеу мастерскойының дамуына негіз сал-</w:t>
        <w:br/>
        <w:t>ды.Ол коммунизмді орнатып жатқан жұмысшыларға еліміздің</w:t>
        <w:br/>
        <w:t>алт-еп адымымен өсуінің ескерткіші ретінде аса қымбат».</w:t>
        <w:br/>
        <w:t>Лезде тараған осы қуанышты хабар балықшыларды таяғы бір</w:t>
        <w:br/>
        <w:t>жігерлендіріп жіберді. Балық жиналып жатыр, алендіоны қап:</w:t>
        <w:br/>
        <w:t>тайтын ыдыс, таситын көлік қайда?</w:t>
        <w:br/>
        <w:t>8.Керуен</w:t>
        <w:br/>
        <w:t>Бұл шаруаның өзі балық аулаудан оңайға түскен жоқ, - деп</w:t>
        <w:br/>
        <w:t>жалғастырды Тұрғанбай аға әңгімесін. - Ол көлдің мұзы қатып,</w:t>
        <w:br/>
        <w:t>адам көтерер кезде қолға алынды.</w:t>
        <w:br/>
        <w:t>- Неге олай?</w:t>
        <w:br/>
        <w:t>Сыр бойында ол кезде не көп, көл көп. Сол көлдерде қамыс</w:t>
        <w:br/>
        <w:t>пен қоға ығып тұрады. Мұз қатысымен оларды орып алуғг</w:t>
        <w:br/>
        <w:t>мүмкіндік туады. Әр ауылда дайындаушы және мардан тоқу-</w:t>
        <w:br/>
        <w:t>шы бригадалар құрылды. Мұның үстіне әр үйге әрқайсысына</w:t>
        <w:br/>
        <w:t>кемінде жұз тран кететін жиырма мардан тоқып беру норма бо-</w:t>
        <w:br/>
        <w:t>лып белгіленді. Осы қарекеті коп жұмысқа қолы қамыс көте-</w:t>
        <w:br/>
        <w:t>рер қарттар мен балалардың бәрі жабылып кеп кетті. Балықтан</w:t>
        <w:br/>
        <w:t>1-46</w:t>
        <w:br/>
        <w:t>ОЧЕРКТЕР 19</w:t>
        <w:br/>
        <w:t>болды. Олар бес күнсіз оралмайды және көлікті тынықтыру да</w:t>
        <w:br/>
        <w:t>керек. Ауыл-ауылға шабармандар шықтық. Кішітүбектен</w:t>
        <w:br/>
        <w:t>Қызылжарға асабергенімізде үш түйесі бар, біреуіне шана жек-</w:t>
        <w:br/>
        <w:t>кен кісі алдымнан кездесе кетті. Мына Төлебайдың әкесі</w:t>
        <w:br/>
        <w:t>Орынбай ағамыз екен.</w:t>
        <w:br/>
        <w:t>- Ореке, қайда тарттыңыз?</w:t>
        <w:br/>
        <w:t>- Бөгенге.</w:t>
        <w:br/>
        <w:t>- Онда не шаруаға?</w:t>
        <w:br/>
        <w:t>- Стансаға балық тасуға көлік табылмай жатқан жоқ па?</w:t>
        <w:br/>
        <w:t>- Соны естігеніңізге ғой, бір апта болды, қалай шыдап отыр-</w:t>
        <w:br/>
        <w:t>дыңыз?</w:t>
        <w:br/>
        <w:t>- Ойбай-ау, өзенге түсіп өл дейсің бе маған, сең жүріп кеше</w:t>
        <w:br/>
        <w:t>қатқан жоқ па мына дария?</w:t>
        <w:br/>
        <w:t>- Әй, ол тіпті ойыма келмепті ғой, - деп кешірім сұрадым</w:t>
        <w:br/>
        <w:t>ағадан.</w:t>
        <w:br/>
        <w:t>Осылай өздері де келіп жатты, қоралардан жетектеп те әке-</w:t>
      </w:r>
    </w:p>
    <w:p>
      <w:r>
        <w:t>лінді, не керек, бір жұманың ішінде жиырма шақты көліктен</w:t>
        <w:br/>
        <w:t>тағы бір керуен жасақталды. Осының құрамында мен де кеттім.</w:t>
        <w:br/>
        <w:t>Балықты түнде тиеп қойдық та таң қылаң берісімен жолға</w:t>
        <w:br/>
        <w:t>түстік. Жол дейтін жол қайда ол кезде. Ат пен түйе, жаяу адам</w:t>
        <w:br/>
        <w:t>жүрген сүрлеу ғана бар. Оны да қар басып тастаған. Мақсаты-</w:t>
        <w:br/>
        <w:t>мыз - жолда бір түнеп, келесі түні қонаға Қамыстыбасқа жету.</w:t>
        <w:br/>
        <w:t>Шыңқан кезде күн тып-тынық еді. Аманөткелдің нұрасынан</w:t>
        <w:br/>
        <w:t>асаберген сәтте жел көтерілдідейсің бір. Қарсуырып, күн құты-</w:t>
        <w:br/>
        <w:t>рынып кетті. Боран қарсы алдымыздан соққанда бастырмас па</w:t>
        <w:br/>
        <w:t>еді қайтер еді, бір қырын болды бізге. Сегіз адамбыз, екі-екіден</w:t>
        <w:br/>
        <w:t>көлігіміз бар жаяу жетекке алдық. Не керек, әйтеуір, жан ек-</w:t>
        <w:br/>
        <w:t>пінмен түс ауа Аманөткелге жетіп, керуенді шөпке қойып, аз</w:t>
        <w:br/>
        <w:t>.кемтыныстадық татағы тартып кеттік. Ойымыз Соркөлдің арғы</w:t>
        <w:br/>
        <w:t>қабағындағы ауылға барып қону. Бұрын шана жегіліп, үстіне</w:t>
        <w:br/>
        <w:t>жүк артылып көрмеген түйелер мен аттар әрнәрседен үркіп,</w:t>
        <w:br/>
        <w:t>жолдан шыға тшпалқалақтай әбден мазаны алып еді жарықтық.</w:t>
        <w:br/>
        <w:t>Түн ортасы болды деген шамада ауылға жеттік-ау, әйтеуір.</w:t>
        <w:br/>
        <w:t>Таң алдында қайта тұрып, ыстық сумен іш жылытып алдық</w:t>
        <w:br/>
        <w:t>та тағы да жолға шықтық. Бұл күні жел қайта көтерілген жоқ,</w:t>
        <w:br/>
        <w:t>бірақ қатты аяз болды. Сықырлап еш жерге тоқтамастан жүрдік</w:t>
        <w:br/>
        <w:t>те отырдық. Тек Шаянның тұсынан өте бере көлікке бір-бір бау</w:t>
        <w:br/>
        <w:t>пішен беріп, өзіміз де жүрегімізді жалғаған болып, ілгері жыл-</w:t>
        <w:br/>
        <w:t>жыдық. Сәтті сапар болып, күн ұясына қонаберген шақта стан-</w:t>
        <w:br/>
        <w:t>цияғада жеттік. Мұнда келген балықты қабылдап, вагонға ше-</w:t>
        <w:br/>
        <w:t>тінен тиетіпотырғанарнайы адамдар бар. Тікелей қабылдаушы</w:t>
        <w:br/>
        <w:t>ОЧЕРКТЕР 99</w:t>
        <w:br/>
        <w:t>пей ме», - дегені. Осы бір-жар сөзімен-ақ менің салмақты, жай</w:t>
        <w:br/>
        <w:t>қимылдайтынымды, аз сөйлейтінімді айғақтап, лайықты мі-</w:t>
        <w:br/>
        <w:t>нездеме бере салған еді.</w:t>
        <w:br/>
        <w:t>Кеңестік кезең бәріне тұсау салды, дегенмен «Социалистік</w:t>
        <w:br/>
        <w:t>Қазақстанда» кеңшілік, бостандық болған тәрізді еді. Әрине,</w:t>
        <w:br/>
        <w:t>оған сол кездегіредакция басшылары Кенекең мен Ұзақ Бағаев-</w:t>
        <w:br/>
        <w:t>тыңдаықпалы болған шығар. Өйткенііс-сапарға қашан, қанша</w:t>
        <w:br/>
        <w:t>күнге шығамын десең де шыға бересің. Сонда онілақты күнге</w:t>
        <w:br/>
        <w:t>негізгі алатының бір ғана мәселе. Оны барған соң көп дегенде</w:t>
        <w:br/>
        <w:t>үш-төрт күнде бітіріп тастайсың, сосын боссың. Жас емессің</w:t>
        <w:br/>
        <w:t>бе, қыдырасың, жігітшілік жасайсың. Ауыл шаруашылығы</w:t>
        <w:br/>
        <w:t>бөлімінде болған соң облыстарға жиі шығатын едім. Әр облыста</w:t>
        <w:br/>
        <w:t>кемінде екі реттен болдым. Мақтанғаным емес, қазір теледи-</w:t>
        <w:br/>
        <w:t>дардан табиғат аясын көрсетіп жатқанда оны қай облыстың, қай</w:t>
        <w:br/>
        <w:t>жерінде екенін танып отырамын. Сол кезде республикада ма-</w:t>
        <w:br/>
        <w:t>ған ең ұнап, сүйсіндірген аймақ - Қатонқарағайдың жері еді.</w:t>
        <w:br/>
        <w:t>Оған Ұлы Октябрьдің 50 жылдығында «Шығыстағы шеткі ауыл»</w:t>
        <w:br/>
        <w:t>деген очерк жазу керек болғанда барғанымда көзім жеткен-ді.</w:t>
        <w:br/>
        <w:t>Сонда Шыңғыстаудағы Сұлтанмахмұттың бала оқытқан мек</w:t>
        <w:br/>
        <w:t>тебін көрдім. Ең шеткі «Орел» совхозының «Еңбек» деген</w:t>
        <w:br/>
        <w:t>бөлімшесі меңгерушісінің үйінде отырғанымызда үй иесі:</w:t>
        <w:br/>
        <w:t>- Сұлтанмахмұтосындабала оқытып жүргендеертеңгілік бір</w:t>
        <w:br/>
        <w:t>қызбен орман аралап келе жатса алдарынан ілінісіп тұрған екі</w:t>
        <w:br/>
        <w:t>түлкіні көріпті. Қыз ұялып бетін басқан кезде ақын:</w:t>
        <w:br/>
        <w:t>Бұлбұл құстар тал басында сайрайды,</w:t>
        <w:br/>
        <w:t>Ағаштар да гүлін жарып жайнайды.</w:t>
        <w:br/>
        <w:t>Жақсылыққа бастады ма Құдайым,</w:t>
        <w:br/>
        <w:t>Алдымыздан аңдар шығып ойнайды, &gt;</w:t>
      </w:r>
    </w:p>
    <w:p>
      <w:r>
        <w:t>деп қыздың бетінен шөпілдете сүйіп-сүйіп алған екен, ә деген-</w:t>
        <w:br/>
        <w:t>де. Әлгі табиғаттың әсем көрінісіне «Орел» совхозының жерін</w:t>
        <w:br/>
        <w:t>аралан, «Артатты», «Берел» деген бөлімілелерішпің үстімен</w:t>
        <w:br/>
        <w:t>«Рахмановские ключи» деген шипажайға барғанша көзіміз</w:t>
        <w:br/>
        <w:t>жетіп еді. Қытай жеріне кірген сайын сұлулана береді екен. Әр</w:t>
        <w:br/>
        <w:t>шақырым жүргенде алдыңнан мөлдіреген айнаколдер шыға</w:t>
        <w:br/>
        <w:t>келеді. Орман, тоғай мүлгіп тұрады, алдыңнан алуантүрлі андар</w:t>
        <w:br/>
        <w:t>өрбиді, құстар сайрайды, айтып тауыса алмайтын сұлулық,</w:t>
        <w:br/>
        <w:t>әсемдік, көріктілік көз тұндырады, кеудеңді кернейді.</w:t>
        <w:br/>
        <w:t>Сол Қатонқарағайда марал өсіретін шаруашылықта болғанда</w:t>
        <w:br/>
        <w:t>Жекеағаның панта дайындап жатқанда осында келіп, одан дәм</w:t>
        <w:br/>
        <w:t>18 Шәкизат ДӘРМАҒАНБЕТҰЛЫ</w:t>
        <w:br/>
        <w:t>босай бастаған кейбір жігіттер қамыс оруға шықты. Қариялар</w:t>
        <w:br/>
        <w:t>сол кезде Айқын, Жаңылшақ, Қамқа, Қаншайым, Айсұлу,</w:t>
        <w:br/>
        <w:t>Набат, Алтыншаш, Болаш, Ұмсындық деген келіншектердің</w:t>
        <w:br/>
        <w:t>күн сайын жеті-сегіз мардан тоқып, басқаларға үлгі болғанын</w:t>
        <w:br/>
        <w:t>ескере алды. Балық аулау түздегі майдан болса, мардан тоқу</w:t>
        <w:br/>
        <w:t>күні-түні бірдей атқарылған үйдегі майданға айналды. Сөйтіп</w:t>
        <w:br/>
        <w:t>балықшы ауыл бұл міндетті де өтеп шықты.</w:t>
        <w:br/>
        <w:t>Балық дайындалып жатыр. Оны тиейтін арба мен шана, же-</w:t>
        <w:br/>
        <w:t>гетін көлік керек, енді. Балықшы ауыл мал ұстауды оншалық</w:t>
        <w:br/>
        <w:t>үрдіс тұтпаған. Түйе, жылқы, сиыр дегендер әр үйде қадау-</w:t>
        <w:br/>
        <w:t>қадау кездеседі. Есек те көп емес, сауы бар, сынығы бар арба</w:t>
        <w:br/>
        <w:t>мен шананың бәрі Балымбет ұстаның үйі алдына жеткізілді.</w:t>
        <w:br/>
        <w:t>Қасынаүш көмекші бөлінді. Ескі көз қариялар осы ұстаның сол</w:t>
        <w:br/>
        <w:t>күндері күні-түні бірдей көз ілмей көрік басып, төс темір со-</w:t>
        <w:br/>
        <w:t>ғып, ондаған арба, шананы қалпына келтіргенін ризалықпен</w:t>
        <w:br/>
        <w:t>айтады. Қол шебері, тігінші Кәрібай мен етікші Мауия, Дабыл-</w:t>
        <w:br/>
        <w:t>дар балықшының су киімін тігіп, жамап-жасқап беріп отырға-</w:t>
        <w:br/>
        <w:t>нының өзі де көп көмек болған еді.</w:t>
        <w:br/>
        <w:t>Балық жиналып қалған соң көлік іздеу онша қиынға соққан</w:t>
        <w:br/>
        <w:t>жоқ. Ен балықтың далада үйіліп жатқанын көрген жүрт, шана</w:t>
        <w:br/>
        <w:t>мен арбаға жегуге жарар деген жылқысы мен түйесін жетектеп</w:t>
        <w:br/>
        <w:t>келеберді. Балық сонау жиырма бес шақырым Бөгенге тасылды.</w:t>
        <w:br/>
        <w:t>Ең қиыны қашықтығы жүз шақырымнан асып түсетін Бөген</w:t>
        <w:br/>
        <w:t>мен Қамыстыбас станциясының арасы еді. Бұл жайында</w:t>
        <w:br/>
        <w:t>Шарап ақсақал былай дейді:</w:t>
        <w:br/>
        <w:t>- Балықты жинап алу жұмыстың жартысы ғана болды. Қара-</w:t>
        <w:br/>
        <w:t>шаның екінші жартысында жерге қар түсісімен-ақ, осы Бөгенге</w:t>
        <w:br/>
        <w:t>балық тұс-тұстан ағылды. Арбамен де, шанамен де, түйеге тең-</w:t>
        <w:br/>
        <w:t>деп, есекке артып та келіп жатты. Сауранбай деген ер мінезді-</w:t>
        <w:br/>
        <w:t>леу, бұрын промыселдегі орыстардың қарауында ісгеген жігіт</w:t>
        <w:br/>
        <w:t>бар еді, сол Сауранбай мұз қатысымен аяғына ағаштан жасалып,</w:t>
        <w:br/>
        <w:t>табанына жай темір жапсырылған конькиді байлап алып, сонау</w:t>
        <w:br/>
        <w:t>Сапуан қайырынан жеңіл шанамен балық тасыды. Әр қатына-</w:t>
        <w:br/>
        <w:t>ғанда бір жарым, екі центнер әкеліп жүргенін өз көзіммен</w:t>
        <w:br/>
        <w:t>көрдім. Осылай өздері шана сүйреген басқа даер жігіттер болды.</w:t>
        <w:br/>
        <w:t>Осындағы аулауғада тасуға да бірден-бір басшылық жасаған</w:t>
        <w:br/>
        <w:t>(кейін ВЦИК-тің мүшесі болған) Қосымов Уәйіс еді. Медетбаев</w:t>
        <w:br/>
        <w:t>болса әр апта сайын аралап, жағдайды біліп, қолдан келген</w:t>
        <w:br/>
        <w:t>көмегін көрсетіп ол жүрді. Ешкімге тыным болмады. Керуен</w:t>
        <w:br/>
        <w:t>жасақталып, алғашқы он үш түйе, он төрт атшанадан құралған</w:t>
      </w:r>
    </w:p>
    <w:p>
      <w:r>
        <w:t>керуен Қамбашқа қарай сапар шекті. Керуен басы Уәйістің өзі</w:t>
        <w:br/>
        <w:t>ОЧЕРКТЕР 2-16</w:t>
        <w:br/>
        <w:t>са да төбе-төбе етіп үйіп тастады. Әрқайсысының қасында екі-</w:t>
        <w:br/>
        <w:t>үш центнердей балық бар. Көбісі - ақ тран. Ақбалық пен қылыш</w:t>
        <w:br/>
        <w:t>та жалтырайды. Сүзіп отыр, Сүзіп отыр. Қарлары қалай талмай-</w:t>
        <w:br/>
        <w:t>ды, көздері қалай түйілмейді. Бәрінде бір ғана мақсат. Көкей-</w:t>
        <w:br/>
        <w:t>лерінде: «Көсем үшін, туысқандар үтпін, ашыққан балалар</w:t>
        <w:br/>
        <w:t>үшін!» деген сөздер бар. Оларды осы ой шартпатпайды. Отандас</w:t>
        <w:br/>
        <w:t>достарына деген жүректері осы ұрандарды қайталап соғады.</w:t>
        <w:br/>
        <w:t>- Ой, ой, ұстандар, ұста! - деген дауыс естілді кенет. Балық-</w:t>
        <w:br/>
        <w:t>шылар жалт қарады. Сыдық екен. Сүзекімен бір алып күш дария</w:t>
        <w:br/>
        <w:t>тереңінеқарайсүйреп барады. Бірақ бұл дабосататын емес. Жиек-</w:t>
        <w:br/>
        <w:t>тегілер «жібер» депайқайлағантшаболған жоқ, жардан суғаұшып</w:t>
        <w:br/>
        <w:t>түсті. Балықшылар жетіп келгенде сүзекінің сабын көк қамыс-</w:t>
        <w:br/>
        <w:t>пен бірге құшақтай қысып, етпеттеп жатыр еді. Әлден уақыттан</w:t>
        <w:br/>
        <w:t>соң сүзекі бұлтаң етіп аударылып түсті де, босап салаберді. Сыдық</w:t>
        <w:br/>
        <w:t>осы кезде ғана демін алды. Бұл не керемет?</w:t>
        <w:br/>
        <w:t>-Жайын да құрып кеткір...</w:t>
        <w:br/>
        <w:t>- Неге жібермедің, өлемісің су түбіне кетіп?!</w:t>
        <w:br/>
        <w:t>- Сүзекіден айырылған соң балықты немен аулар едім,</w:t>
        <w:br/>
        <w:t>жұртқа не бетімді айтар ем?</w:t>
        <w:br/>
        <w:t>- Көк қамыс кездеспегенде ғой, жайынмен бірге батасың.</w:t>
        <w:br/>
        <w:t>- Батқаным жақсы еді, құралдан жұрдай болғанша.</w:t>
        <w:br/>
        <w:t>Осы оқиғаны жұрт көпке дейін асыра айтып жүрді. Сыдық-</w:t>
        <w:br/>
        <w:t>ты жайынмен бірге бір батып, бір шығын, Сырдарияның арғы</w:t>
        <w:br/>
        <w:t>бетіне шығып алып, өрге қарай екі шақырым, одан соң ыққа</w:t>
        <w:br/>
        <w:t>қарай жеті шақырым -күзіпті десті. Ақыры болмаған соң</w:t>
        <w:br/>
        <w:t>сүзекінің ішіне өзі сүңги кіріп жайынның желбезегіне пышақ</w:t>
        <w:br/>
        <w:t>сұғып, торына орап алып шығыпты деп те айтылды. Өзі де осы</w:t>
        <w:br/>
        <w:t>сөздерге лайықтай қапсағай денелі ып-ықшам, суға жүзуге де,</w:t>
        <w:br/>
        <w:t>күресуге де "епті жігіт болатын. Бүкіл Арал төңірегіне тараған</w:t>
        <w:br/>
        <w:t>осы «оқиғаның» өзі балықшылардың көсем хатына жауап беру</w:t>
        <w:br/>
        <w:t>жолында жан аямай күрес жүргізіп жатқанын жария еткендей</w:t>
        <w:br/>
        <w:t>еді. Көкшілердің еңбегі де осылай жалғаса берді. Сол кезде елу-</w:t>
        <w:br/>
        <w:t>ден астам сүзекіші өзен жағасында отырды.</w:t>
        <w:br/>
        <w:t>Ешкім босқа отырып қалған жоқ. Құрал жетіспегендер қаза</w:t>
        <w:br/>
        <w:t>басты. Аулаудың бұл түріне Ақберген, Құлдияр, Досбай,</w:t>
        <w:br/>
        <w:t>Құрманәлі, Жабақ Жаңбай, Жанбай деген кісілер бас болып</w:t>
        <w:br/>
        <w:t>жүрді. Балықтың көп жиналуына олар да өз үлестерін қосты.</w:t>
        <w:br/>
        <w:t>Балық аулаудағы белді звено - аулаушылар болды. Бұлар-</w:t>
        <w:br/>
        <w:t>дың саны да, ау-құралы нашар болса да, ортақ қайықтары бар</w:t>
        <w:br/>
        <w:t>еді. Дарияда да, көлде де, теңізде де жүрді олар. Теңіздің тол-</w:t>
        <w:br/>
        <w:t>қыны мен дауылы, Сырдарияның аласапыран ақ көбігі бір күнде</w:t>
        <w:br/>
        <w:t>26 Шәкизат ДӘРМАҒАНБЕТҰЛЫ</w:t>
        <w:br/>
        <w:t>Көпқабатты үйді көрісімен: «Бұл біздің үй емес, басқа», -</w:t>
      </w:r>
    </w:p>
    <w:p>
      <w:r>
        <w:t>деп қиғылықты салмасы бар ма! Екеуміз де төбедейміз, көтеріп</w:t>
        <w:br/>
        <w:t>төртінші қабаттағы үйіне әкелгенімізде: «Қайда әкеліп тұрсың-</w:t>
        <w:br/>
        <w:t>дар» - деп аяғын есікке тірей қалғаны бар емес пе! Есік қатты</w:t>
        <w:br/>
        <w:t>қағылған соң аржағынан жеңгеміз шыға келіп еді: «Е, біздің</w:t>
        <w:br/>
        <w:t>үй екен ғой», - деп лып етіп кіріп кетіп еді, жарықтық.</w:t>
        <w:br/>
        <w:t>Үлкейген соң сәл-пәл оқиға болса да есіңе түсе береді екен.</w:t>
        <w:br/>
        <w:t>Елемес менімен құрдас еді. Ауыл шаруашылығы бөлімінде біраз</w:t>
        <w:br/>
        <w:t>жыл қызмет атқардық. Майда-шүйдемен шаруасы жоқ, өзімен</w:t>
        <w:br/>
        <w:t>өзі жүретін, ірі турайды дегенге лайық азамат болатын. Алма-</w:t>
        <w:br/>
        <w:t>тыдатұрады.</w:t>
        <w:br/>
        <w:t>Сапаржан Хайдаров, Қайыркен Сағындықов, Мағауия Маша-</w:t>
        <w:br/>
        <w:t>қов, Нұрғазы Шәкеев есімді азаматтар редактордың орынбаса-</w:t>
        <w:br/>
        <w:t>ры, жауапты хатшы қызметтерін атқарды. Қайыркең әйелі ту-</w:t>
        <w:br/>
        <w:t>расында әңгімеге ұшырауы себепті жұмыстан босатылды. Тап-</w:t>
        <w:br/>
        <w:t>тұйнақтай, тап-таза, біртоға, өзімен-өзі ғана болып отыратын</w:t>
        <w:br/>
        <w:t>азамат еді. Ол әңгімеге ұшырағаннан кейін сол кездегі хатшы</w:t>
        <w:br/>
        <w:t>Жандилдиннің жиені болса да редактор Кеңес Үсебаев оған</w:t>
        <w:br/>
        <w:t>ешқандай жұмыс бермей қойды. Бостан бос қашанғы отырсын,</w:t>
        <w:br/>
        <w:t>шығып кетті. Ал, Сапаржан Хайдаров ше? Тамаша, білгір, адам-</w:t>
        <w:br/>
        <w:t>гершілігі мол, кіммен болса да тіл тауып сөйлесе білетін тәртіпті</w:t>
        <w:br/>
        <w:t>де талантты журналист еді. Ол мұнда облыстық газеттің редак-</w:t>
        <w:br/>
        <w:t>торлық қызметінен келген болатын. Оның көп ішінде «редак-</w:t>
        <w:br/>
        <w:t>цияға топырлатып жинай бергенше, Шәкізаттай он журналист</w:t>
        <w:br/>
        <w:t>ұстаса да жетер еді», - деп менің ақаусыз қызметіме ризалық</w:t>
        <w:br/>
        <w:t>білдіргені естен кетпейді. Мағауия жауапты хатшы да болды.</w:t>
        <w:br/>
        <w:t>Тартатыны ылғи да Беломор темекісі еді. Бірін тастап, бірін</w:t>
        <w:br/>
        <w:t>алып отыратын. Мықты стилист еді. Мақаланы бауырын жаз-</w:t>
        <w:br/>
        <w:t>дырып, әдемі жөндейтін.</w:t>
        <w:br/>
        <w:t>Нұрғазы болса жауапты секретарлықты, менің білуімше</w:t>
        <w:br/>
        <w:t>жақсы басқарды. Ұйымдастыру жұмыстары түгелдей Нұүре-</w:t>
        <w:br/>
        <w:t>кеңнің басқаруымен атқарылатын. Ұрысып, бетіңе келуді</w:t>
        <w:br/>
        <w:t>білмейтін. Бекеңмен қалжындасқанда «Ей, түрің құрғыр Тілек-</w:t>
        <w:br/>
        <w:t>метов», - деп қарқылдап күлетін. «Оригиналдарың таза болсын,</w:t>
        <w:br/>
        <w:t>о баста бір кеткен қате кете беретінін білесіндер ғой, әріп деген</w:t>
        <w:br/>
        <w:t>ұры емес пе», - деп отыратын. Ана бір жылдары Мендіқожин</w:t>
        <w:br/>
        <w:t>деген ағамыз жауапты хатшы болды. Сол кісінің баспаханаға</w:t>
        <w:br/>
        <w:t>жіберіп жатқан оригиналдардың ластау, түсініксіздеу екенін</w:t>
        <w:br/>
        <w:t>айтқанда: «Жібере бер, жатсын тпатасып», - дейтін кездері де</w:t>
        <w:br/>
        <w:t>болады екен. Қайтсін, үлгіре алмай жатады да, кейде машинист-</w:t>
        <w:br/>
        <w:t>калар да болмай қалады, ал номерге асығыс қажет болып жата-</w:t>
        <w:br/>
        <w:t>к</w:t>
        <w:br/>
        <w:t>Шәкі</w:t>
        <w:br/>
        <w:t>ІДӘРМАЕАИБЕТҰЛЫ</w:t>
        <w:br/>
        <w:t>жұрт қозғалақтап жиналысбасқабағыталып, бәсецсіпсала берді.</w:t>
        <w:br/>
        <w:t>Ағамыз қатаң ескерту алумен тынды. Жекең Қасекең редактор</w:t>
        <w:br/>
        <w:t>кезіңдебір кезекшілікте газеттің бетіне қарап отырып, «жүгіріп</w:t>
        <w:br/>
        <w:t>барып қатеге қадалып қалатын бірақ тышқан болса ғой, шіркін,</w:t>
        <w:br/>
        <w:t>біз көзмайымызды тауыспай-ақ кезекшіліктен оп-оңай-ақ</w:t>
        <w:br/>
        <w:t>құтылар едік», - депті. Жекеңшің осы сөзі Орталық Комитстке</w:t>
        <w:br/>
        <w:t>жетіп, ол жақта: «Саяси басылымның бетіне тышқан жорытса,</w:t>
        <w:br/>
        <w:t>деген не сұмдық, саясатқа, партияның идеологиясына қарсы</w:t>
        <w:br/>
        <w:t>шығып, тпабуыл жасағандық», - деп үлкен әңгіме қозғалып,</w:t>
        <w:br/>
        <w:t>редакторды шақырыпты. Қасекең сонда кетіп бара жатып:</w:t>
      </w:r>
    </w:p>
    <w:p>
      <w:r>
        <w:t>- Әй, Жекен, жүр ЦК-ға шақырып жатыр демей ме, сонда</w:t>
        <w:br/>
        <w:t>Жекең:</w:t>
        <w:br/>
        <w:t>- Қасеке-ау, мені ол жаққа апарып кайтесің, тағы бір нәрсе</w:t>
        <w:br/>
        <w:t>деп қоям ба, менің ЦК-м өзіңсің ғой, дегенде Қасекең!</w:t>
        <w:br/>
        <w:t>- О, антұрған, аузыңды жауып тиыш жүрмейсің бе? - деп өзі</w:t>
        <w:br/>
        <w:t>барып, әңгімені ушықтырмай басқан екен.</w:t>
        <w:br/>
        <w:t>«Бір елі ауызға, екі елі қақпақ» деген ғой аталарымыз. Сон-</w:t>
        <w:br/>
        <w:t>даәлгі «ақ тышқанды» жеткізген басқа ешкім емес, сол кезек-</w:t>
        <w:br/>
        <w:t>шілікте болған біреу ғой. Сондықтан да «Жау жоқ деме жар ас-</w:t>
        <w:br/>
        <w:t>тында, бөрі жоқ деме бөрік астында» дегендей, «Сақтансаң сақ-</w:t>
        <w:br/>
        <w:t>таймын» деп Алла Тағала ескерткендей, қайда болсаң да сақ</w:t>
        <w:br/>
        <w:t>жүрген дұрыс-ау.</w:t>
        <w:br/>
        <w:t>Редактордың орынбасары болған Әзекең, Әзілхан Нұршайы-</w:t>
        <w:br/>
        <w:t>қов ағамызбен көп бірге бола қойғаным жоқ. Ол жаймен ғана</w:t>
        <w:br/>
        <w:t>сөйлеп, айтқан ақыл-кеңесін ойына бойлатасіңіре білетін. Бар-</w:t>
        <w:br/>
        <w:t>лай қарап, не ойлап тұрғаныңды да болжай алатын. Өте психо-</w:t>
        <w:br/>
        <w:t>логеді. Қостанайлық Асылхан Баймағанбетов деген журналист</w:t>
        <w:br/>
        <w:t>ауырып еліне кететін болды. Сонымен қоштасуға Әзекең басқар-</w:t>
        <w:br/>
        <w:t>ған бес-алтауымыз Асылханның үйіне бардық. Әңгімеден</w:t>
        <w:br/>
        <w:t>әңгіме өріп, Әзекең бәрімізге шетімізден мінездеме бере баста-</w:t>
        <w:br/>
        <w:t>ды. Бәрі де тура айтылған соң күліп қабылдап жатыр. Кезек</w:t>
        <w:br/>
        <w:t>маған келгенде Әзекең:</w:t>
        <w:br/>
        <w:t>- Мен осы жігітке әлі түсініп болғаным жоқ, сондықтан рен-</w:t>
        <w:br/>
        <w:t>жіме, саған мінездеме бере алмаймын, - деді. Мен болсам:</w:t>
        <w:br/>
        <w:t>«Әйтеуір жамандамасаң болар», - дегендей қуанып па, әйтеуір</w:t>
        <w:br/>
        <w:t>бір түрлі болып қалдым.</w:t>
        <w:br/>
        <w:t>Университетті бірге бітірген Бекмұхамбет Тілекметов деген</w:t>
        <w:br/>
        <w:t>фототілші болды. Оның республикада бармаған жері, баспаған</w:t>
        <w:br/>
        <w:t>тауы жоқ шығар. Өмірііс-сапарда жүретін. Бірде Қаскелең ауда-</w:t>
        <w:br/>
        <w:t>нында бір тпонанды жазып, суретке түсіру үшін екеуміз бар-</w:t>
        <w:br/>
        <w:t>дық. Егделеу кісі екен. Мең сөйлесіп болған соң Бекең сурет</w:t>
        <w:br/>
        <w:t>16 Шәкизат ДӘРМАҒАНБЕТҰЛЫ</w:t>
        <w:br/>
        <w:t>тоқтау бола алмайды. Өшіге, өршелене түсті. Ығызбайау, торта</w:t>
        <w:br/>
        <w:t>ау, шабақ ау барлық жерге бірдей құрылды. Мұса, Байнияз,</w:t>
        <w:br/>
        <w:t>Оспан, Дауылбай, Елемес, Жәди, Әлибасқа да есімдер ерлік істе-</w:t>
        <w:br/>
        <w:t>рімен естіліп жатты. Күздің қақаған қара суығы мен қыстың</w:t>
        <w:br/>
        <w:t>қаһарлы аязды күндері балықшылардан асқан батылдық пен</w:t>
        <w:br/>
        <w:t>табандылық көрсетуді талап етті.</w:t>
        <w:br/>
        <w:t>Тілеулес пен Көптілеу, Мінәж бен Өмірзақ төртеуінің көл</w:t>
        <w:br/>
        <w:t>қатысымен мұз үстіне шыққанына төртінші күн. Мұз оятын</w:t>
        <w:br/>
        <w:t>сүймен қайда ол кезде. Үтпеуінде жалғыз сом темір мен ағаш</w:t>
        <w:br/>
        <w:t>күрек ғана бар. Мұз қалыңдап кетсе ойылмайды. Майысқақ</w:t>
        <w:br/>
        <w:t>мұзды өкшелерімен теуіп жаралап, темірмен жырып, алты тар-</w:t>
        <w:br/>
        <w:t>тым торта ауды әрең салды. Оу көкше мұз болып қатқан кезде</w:t>
        <w:br/>
        <w:t>балық атаулы қозғалысқатүседі. Ертеңіне келсе ауларын көлдің</w:t>
        <w:br/>
        <w:t>көк мойыны мен алабұғасы, шортаны басып қалыпты. Әлме-әлі</w:t>
        <w:br/>
        <w:t>қарап, аққалаш етіп қатырып жинай берді. Бірақ балықтың түрі</w:t>
        <w:br/>
        <w:t>көзге қораш та ажарсыз көрінді. Баян тұсындағы теңіздің ақ</w:t>
        <w:br/>
        <w:t>тортасы мен шабағына жете ме?</w:t>
        <w:br/>
        <w:t>Бұлардың ойы қайткенде де теңізге ау құру болды. Декабрь</w:t>
      </w:r>
    </w:p>
    <w:p>
      <w:r>
        <w:t>айы туып кетсе де теңіздің ұшаны түгіл жиегі де қататын емес.</w:t>
        <w:br/>
        <w:t>Жел де ішін тартпай ышқына соғады. Күтіп отыруға шыдамы</w:t>
        <w:br/>
        <w:t>жетпеді. Көл жиекте тұратын ұлтаны жырық қара қайықты</w:t>
        <w:br/>
        <w:t>ортағаалып, жабыла жөндеді. Қарамай тауып майлаған болды.</w:t>
        <w:br/>
        <w:t>Сөйтті де әй-шәйге қарамай теңізге апарып түсірді. Толқынмен</w:t>
        <w:br/>
        <w:t>арпалысыптортаау, шабақ ау төкті, сүмелектеп су болған киім-</w:t>
        <w:br/>
        <w:t>дерінің мұз болып қатқанын даелеген жоқ. Бетқаратпасүскірік</w:t>
        <w:br/>
        <w:t>аязға да мойымады. Сөйтіп жүріп, осы төртеуінің өзі он шақты</w:t>
        <w:br/>
        <w:t>күннің ішінде он центнерге жуық теңіздің ылғи іші майдан</w:t>
        <w:br/>
        <w:t>аршылмастай семіз ақ тыраны мен ақ тортасын, қаракөзі мен</w:t>
        <w:br/>
        <w:t>қылышын шөмелеп үйіп, шалаңмен бастырып тастады.</w:t>
        <w:br/>
        <w:t>Жалғыз бұлар ғана емес Қызылқайыр мен Кеңтүбек, Тәуір</w:t>
        <w:br/>
        <w:t>мен Кіштүбек тұсындағы балықшылар да осылай ерлік көрсет-</w:t>
        <w:br/>
        <w:t>кен еді.</w:t>
        <w:br/>
        <w:t>Аралда сол жылдың август айында балықшылардың екінші</w:t>
        <w:br/>
        <w:t>құрылтай жиналысы болып, олар орталықтағы жұмысшыларға</w:t>
        <w:br/>
        <w:t>балық аулайтын құралдар мен техникадан көмек беруді сұрап</w:t>
        <w:br/>
        <w:t>хат жолдаған-ды. Осы өтініш Владимир Ильич Ленинге жет-</w:t>
        <w:br/>
        <w:t>кен. Халық өтініші көсем назарынан қағыс қалған ба! Ол дереу</w:t>
        <w:br/>
        <w:t>Еңбек және Қорғаныс Советі жанындағы РСФСР-дың материал-</w:t>
        <w:br/>
        <w:t>дық ресурстарды пайдалану жөніндегі комиссиясының пред-</w:t>
        <w:br/>
        <w:t>седателі Л.Н.Крицманға былай деп бұйырнама жазған:</w:t>
        <w:br/>
        <w:t>25</w:t>
        <w:br/>
        <w:t>оЧЕ</w:t>
        <w:br/>
        <w:t>түсіре бастады. Ол кезде қазіргідей қайда, жарқ еткізетіні бөлек,</w:t>
        <w:br/>
        <w:t>оны маған ұстатып қойды да, тнопанды «былай отыр, былай</w:t>
        <w:br/>
        <w:t>қара» деп, «ағасы-ау, мына сартылдаған көп темірдің ішінен</w:t>
        <w:br/>
        <w:t>адамды, оның бейнесін шығару оңай дейсің бе, оте қиын ғой,</w:t>
        <w:br/>
        <w:t>оған түсінбейтіндер не біледі дейсің» дегендей талай әңгімені</w:t>
        <w:br/>
        <w:t>айтып, оқта-текте «дұрыс ұстасайты» деп маған да әкіреңдеп</w:t>
        <w:br/>
        <w:t>қойып мазаны алды. Бір кезде әйтеуір болды-ау...</w:t>
        <w:br/>
        <w:t>- Шырағым, болдың ба? - деді шопан Бекең темір-терсегін</w:t>
        <w:br/>
        <w:t>жинап болған соң, - сенің әлгіде қатты қиналғаның бір жайды</w:t>
        <w:br/>
        <w:t>ойға түсірді соны айтайын. Зайыбы қыз таба берген бір азамат</w:t>
        <w:br/>
        <w:t>әйелі келесі толғатқанда молда шақырыпты. Молдекең кітабын</w:t>
        <w:br/>
        <w:t>ашып, күбірлеп отырғанда әйелдер жақтан «ұл, ұл» деген да-</w:t>
        <w:br/>
        <w:t>уысты естісімен есінен танғандай құлап түсіпті. Жұрт шошып</w:t>
        <w:br/>
        <w:t>кетіп бетіне су сеуіп жатып:</w:t>
        <w:br/>
        <w:t>- Молдеке-ау, сізге не болды? - демей ме, сонда молда:</w:t>
        <w:br/>
        <w:t>- Шырақтарым-ай, несін айтасың, қатты қиналдым ғой, -</w:t>
        <w:br/>
        <w:t>қызды ұлға айналдыру маған оңай болды дейсің бе,- деген екен.</w:t>
        <w:br/>
        <w:t>Сол айтқандай, мен де түсінем ғой, мына құр теміріңнен адам</w:t>
        <w:br/>
        <w:t>шығарам деп сен де қиналдыңғ-ау, - демесі бар ма!</w:t>
        <w:br/>
        <w:t>Екеуміз де жымиғандай болдық, бірақ ол ұялғанның жымиы-</w:t>
        <w:br/>
        <w:t>сы еді. Сол кезде «редакция меңгерушісі» деген қызмет бола-</w:t>
        <w:br/>
        <w:t>тын. Оны соғысқа қатысып келген, шап-шағын денелі, шын-</w:t>
        <w:br/>
        <w:t>шымыр, тез қимылдайтын, өте тәртіпті де ұсынықты Мағаүм</w:t>
        <w:br/>
        <w:t>Көшеков есімді ағамыз басқаратын. Ол әңгіме арасында: «Екі</w:t>
        <w:br/>
        <w:t>көзімнің біреуінен немістің екі танкісін қиратқан кезде айрыл-</w:t>
        <w:br/>
        <w:t>дым ғой» дейтін. Басшылардың тапсырмасы бойынша қызмет-</w:t>
        <w:br/>
        <w:t>керлердің ертеңгісін келген уақытын арнайы журналға түсіріп</w:t>
        <w:br/>
        <w:t>коятын. Бірде Тілекметовтың 15 минөт кешігіп келгенін жа-</w:t>
      </w:r>
    </w:p>
    <w:p>
      <w:r>
        <w:t>азып қойған ғой. Оны байқап қалған Бекең Мақапц шығып кет-</w:t>
        <w:br/>
        <w:t>кен кезін аңдып тұрып, бір мен бестің арасына үтірсалып кетіп,</w:t>
        <w:br/>
        <w:t>«не қылар екен» деп бізге андытпасы бар ма! Аздан соң Мақаң</w:t>
        <w:br/>
        <w:t>келіп журналына қарап өзіне-өзі: «Ей мынау не, мен он минот-</w:t>
        <w:br/>
        <w:t>ке дейінгіні белгілемейтін едім ғой», - деп жан-жағына қарап</w:t>
        <w:br/>
        <w:t>аландады да қалды. Мына &gt;хақта оған мәз-мейрам болып біз</w:t>
        <w:br/>
        <w:t>тұрмыз. Біраздан соң Тілекметовтіц жымиып тұрғанын байқа-</w:t>
        <w:br/>
        <w:t>ған ол: «Ей антұрған, сен өзің скен ғой, бүлдіріп қойған, бас-</w:t>
        <w:br/>
        <w:t>шылар тапсырған соң ғой, әйтпесе қайтейін, келген-кеткен-</w:t>
        <w:br/>
        <w:t>деріңді андып», - деп жатыр. Осы ағамыз «Мәке, Мәке» деп</w:t>
        <w:br/>
        <w:t>қолпаштап, мақтаңқырап қойсаң ішіп қоятыны дабареді. Бірде</w:t>
        <w:br/>
        <w:t>Елемес Салықов екеуміз көтермелеп, сәл-пәл ақаңнан жұтқы-</w:t>
        <w:br/>
        <w:t>зып едік, лезде қызып жүре алмай қалды. Сонан тақсиге мін-</w:t>
        <w:br/>
        <w:t>гізіп үйіне әкелдік.</w:t>
        <w:br/>
        <w:t>ОЧЕРКТЕР 27</w:t>
        <w:br/>
        <w:t>ды ғой... Нұрғазының: «Шәкізаттың очерктерін оқығанда</w:t>
        <w:br/>
        <w:t>оқиғалар көз алдыңнан өтіп жататын киноленталарсияқты»,-</w:t>
        <w:br/>
        <w:t>дегені де ойға түседі.</w:t>
        <w:br/>
        <w:t>Қалима, Бибіш, Сәнім және Шолпан есімді машинисткалар</w:t>
        <w:br/>
        <w:t>болды. Алдыңғы үшеуі егде тартқандар еді. Олар машинка</w:t>
        <w:br/>
        <w:t>әріптерінен бармақтары арылмағандықтан тесіліп, жара болып</w:t>
        <w:br/>
        <w:t>қалғанын көрсетіп отырушы еді. Қазіргімен салыстырғанда</w:t>
        <w:br/>
        <w:t>көк бейнет, азап еді ғой. Стенографистка Мария мен Данабике</w:t>
        <w:br/>
        <w:t>апаларымыз да келіп, әңгімені қыздыратын. Бәрі де ылғи бір</w:t>
        <w:br/>
        <w:t>салмақты да жайсаң жандар еді-ау... Сайраш Әбішева, Шәрба-</w:t>
        <w:br/>
        <w:t>ну Құмарова есімді қыздар жарқырап, жайнап, күліп-ойнап,</w:t>
        <w:br/>
        <w:t>әрқилы қылықтары, жымиған күлкісімен жігіттерді қызық-</w:t>
        <w:br/>
        <w:t>тырып, «көздің құрты» болып жүретін. Шіркін, сол кезең-ай,</w:t>
        <w:br/>
        <w:t>десеңші...</w:t>
        <w:br/>
        <w:t>Ауыл шаруашылық бөлімін біраз уақыт Пернебек Бисенов</w:t>
        <w:br/>
        <w:t>басқарды. Ол шебер суретші де болатын. Мінезге бай, жұмысы-</w:t>
        <w:br/>
        <w:t>на ықтияттылығы сөзінен де, ісінен де байқалып отыратын. Ол</w:t>
        <w:br/>
        <w:t>кезде жылда Отанға миллиард пұт астық тапсырылап жататын.</w:t>
        <w:br/>
        <w:t>Редакцияның егін шаруашылығына қатысты үш қызметкері</w:t>
        <w:br/>
        <w:t>П.Бисенов «Құрмет Белгісі» орденіне, менімен Оралдағы тілші</w:t>
        <w:br/>
        <w:t>Мұса Хателов «Еңбектегі ерлігі үшін» медаліне ұсынылғаны-</w:t>
        <w:br/>
        <w:t>мызды білдік. Кейін ол екеуі алды да, мен бос қалдым. Оның</w:t>
        <w:br/>
        <w:t>себебі, Орталық Комитетке «К.Үсебаев басқалар тұрғанда</w:t>
        <w:br/>
        <w:t>жұмыс атқарғанына көп болмаған жерлесін ұсынып жатыр»</w:t>
        <w:br/>
        <w:t>деген арыз түсіпті. Басшылар журналистік шеберлігімізді ар-</w:t>
        <w:br/>
        <w:t>қау етті ме, аға әдеби қызметкер Әбдеш Қалмырзаев екеумізді</w:t>
        <w:br/>
        <w:t>кезекші редактор жасады. Ол кезде кезекші редактор бөлім мең-</w:t>
        <w:br/>
        <w:t>герушілері ғана болатын. Әбдеш жас болса да, сауатты, талант-</w:t>
        <w:br/>
        <w:t>ты еді. Материалды тізесіне қойып отырып жазатын. Онысын</w:t>
        <w:br/>
        <w:t>көрген Бекділда Абдуллин ағамыз: «Әне қарашы жазып отыр-</w:t>
        <w:br/>
        <w:t>ған түрін, Ленин ғой, Ленин» деп күлетін. Әбдеш екеуміз жақ-</w:t>
        <w:br/>
        <w:t>сы қарым-қатынаста болдық. Оны редактор жақсы көретін.</w:t>
        <w:br/>
        <w:t>Шыны керек, Кеңекең радиокомитетке бастық болғанда оны</w:t>
        <w:br/>
        <w:t>Орталық Комитетке өз саласын қарайтын нұсқаушылыққа жо-</w:t>
        <w:br/>
        <w:t>ғарылатты. Кейін бөлім меңгерушісінің орынбасары болды.</w:t>
        <w:br/>
        <w:t>Жақында «Жаңа ғасыр» атты журнал шығаратынынан хабар-</w:t>
        <w:br/>
        <w:t>дар болдық. Үрзада есімді сыпайы, әп-әдемі әйелі, Асқар атты</w:t>
        <w:br/>
        <w:t>ұлы, Ақмарал есімді қызы бар еді. Олар да ержеткен шығар.</w:t>
        <w:br/>
        <w:t>Хайдар Баймұхамедов ағамыздан кейін меншікті тілшілер</w:t>
        <w:br/>
        <w:t>бөлімін Қабыш Молдақашсов деген кісі басқарды. Өзі бізге</w:t>
      </w:r>
    </w:p>
    <w:p>
      <w:r>
        <w:t>біртүрлілеу көрінетін. Жамандағаным емес, мінез-құлқын ай-</w:t>
        <w:br/>
        <w:t>ОЧЕРКТЕР 388</w:t>
        <w:br/>
        <w:t>Енді басынан бастайын. 1960 жылдың тамыз айында, ол кез</w:t>
        <w:br/>
        <w:t>де Қармақшы аудандық «Қызыл ту» газетінің редакторымын.</w:t>
        <w:br/>
        <w:t>Алматыға барып «СҚ»-ғасоққанымда менің оған жазып жүреті-</w:t>
        <w:br/>
        <w:t>німді білетін газеттегі азаматтар «бізге кел, бізге кел» деп ор-</w:t>
        <w:br/>
        <w:t>таға алсын келіп. Әсіресе, бұрын тіпті де таныс емес Нәбиден</w:t>
        <w:br/>
        <w:t>Әбуталиев қояр да қоймай «қазір редакторға кіремін» деп ол</w:t>
        <w:br/>
        <w:t>кетті. Біраздан кейін шықты да: «бір-екі жазғанын әкел,</w:t>
        <w:br/>
        <w:t>көрейін» деп жатыр деп, менің маусым айында шыққан, га-</w:t>
        <w:br/>
        <w:t>зеттің екі етегін бірдей жайлаған «Шопан күнделігі» және</w:t>
        <w:br/>
        <w:t>«Жылқышылар» атты очеркімді алып қайта кетті. Сонан соң</w:t>
        <w:br/>
        <w:t>шығып: «Жүр, шақырып-жатыр» деді. Ол кездередактор Қасым</w:t>
        <w:br/>
        <w:t>Шәріпов ағамыз еді. Ол аққұба өңді, түр-түсі салқындау, сұсты-</w:t>
        <w:br/>
        <w:t>лау кісі екен. Мен кірісімен орнынан тұрды, барып қолын ал-</w:t>
        <w:br/>
        <w:t>дым. Менде қандай сөз болсын, обастан ылпыл-жылпылым жоқ,</w:t>
        <w:br/>
        <w:t>тұйықтау жанмын ғой.</w:t>
        <w:br/>
        <w:t>--Е, Шәкізат сен екенсің ғой, нешедесің? - деді.</w:t>
        <w:br/>
        <w:t>- 29 жастамын, - дедім.</w:t>
        <w:br/>
        <w:t>Сені бүкіл ұжым сырттай жақсы біледі, жазған дүниелерін</w:t>
        <w:br/>
        <w:t>бойыншпа, - деді ол жылы сөйлеп. - Әсіресе мына «Шопан</w:t>
        <w:br/>
        <w:t>күнделігін» тіпті жақсы ұнады. Мұндай жанр бізде бұрын жоқ</w:t>
        <w:br/>
        <w:t>болатын. Осыдан кейін «Күнделік» жанры басталды. Жігіттер</w:t>
        <w:br/>
        <w:t>саған құда түсіп, «сені алайық», деген ұсыныс жасап жатыр,</w:t>
        <w:br/>
        <w:t>оған қалай қарайсын?</w:t>
        <w:br/>
        <w:t>- Ешқандай қарсылығым жоқ, - дедім.</w:t>
        <w:br/>
        <w:t>- Онда былай келісейік, - деді Қасым аға, - облысыннан біз</w:t>
        <w:br/>
        <w:t>сұрамай-ақ қояйық, өзің амалын тауып келерсің, орның дайын.</w:t>
        <w:br/>
        <w:t>-“Жақсы, аға, - деп шығып кеттім. Ол кісінің көп сөзі жоқ,</w:t>
        <w:br/>
        <w:t>ешқандай солқылдақтық танытпайтын, біртоға азамат екенін</w:t>
        <w:br/>
        <w:t>жүрт та айтушы еді.</w:t>
        <w:br/>
        <w:t>Редакторлықтан енді қалай босаймын. Ол кезде ауданда</w:t>
        <w:br/>
        <w:t>бірініпі хатшы Көмекбай Қаракөзов ағамыз. Бір жылда-ақ әбден</w:t>
        <w:br/>
        <w:t>етене араласып, әйтеуір тапсырған өкілдік жұмысын да дұрыс</w:t>
        <w:br/>
        <w:t>атқарып, сыйлас аға-іні болып қалғанбыз. Жібермейтіні де</w:t>
        <w:br/>
        <w:t>белгілі. Сосын жалғандыққа басып: «КазГУге аспирантураға</w:t>
        <w:br/>
        <w:t>түсіп келдім» деп арыз апарып бердім. Бюро мүшелеріне қарап:</w:t>
        <w:br/>
        <w:t>«Ғалым боламын деп оқуға түсіп келсе, қалай жолын кесеміз,</w:t>
        <w:br/>
        <w:t>босатайық» деген ұйғарым жасады. Кейін анығын естімей ме,</w:t>
        <w:br/>
        <w:t>Көмекең осы кезгедейін көрген сайын «әй, өтірікші бала қалай-</w:t>
        <w:br/>
        <w:t>сың?» деп қояды.</w:t>
        <w:br/>
        <w:t>Осы жылдың орта күзінде Алматыға келдім. Редакцияғабар-</w:t>
        <w:br/>
        <w:t>сам Қасым аға Байжарасов деген кісінің Тұрар Рысқұлов жа-</w:t>
        <w:br/>
        <w:t>3-46</w:t>
        <w:br/>
        <w:t>ы -.</w:t>
        <w:br/>
        <w:t>йсегс ааа Сатыа сы еу</w:t>
      </w:r>
    </w:p>
    <w:p>
      <w:r>
        <w:t>519) Шәкизат ДӘРМАҒАНБЕҒҮЛЫ</w:t>
        <w:br/>
        <w:t>татқан соң тұла бойы қозып, фермадағы келіншектерге аңсары</w:t>
        <w:br/>
        <w:t>ауып, дегбірлері кеткені жайындағы қызық әңгімесі де ойға</w:t>
        <w:br/>
        <w:t>түсіп кетіп еді. Егін орағы кезінде жиырма күнге солтүстік</w:t>
        <w:br/>
        <w:t>облыстарғаіс-сапарға шығамыз. Облыстан меншікті тілші қосы-</w:t>
        <w:br/>
        <w:t>лады. Сөйтіп кемінде үшеу боламыз. Күн сайын беретініміз -</w:t>
        <w:br/>
        <w:t>200-300 жолдай репортаж не корреспонденция ғана. Оны біреу-</w:t>
        <w:br/>
        <w:t>міз күн санын кезек-кезек орындаймыз, екеуміз бос боламыз.</w:t>
        <w:br/>
        <w:t>Жас емеспіз бе, сол бос кезде шыны керек, ойымызға келген-</w:t>
        <w:br/>
        <w:t>мен шұғылданамыз. Көбінесе жазушылығы бар Сыдық Алда-</w:t>
        <w:br/>
        <w:t>бергеновпен бірге шығатын едім. Ол қысқа-қысқа «егінжай</w:t>
        <w:br/>
        <w:t>этюдтерін» жазуға шебер еді. Жарықтық, Сәкең жүз грамын</w:t>
        <w:br/>
        <w:t>жұтып қойып, темекісін будақтатып, жымия күліп қойып,</w:t>
        <w:br/>
        <w:t>анда-санда әзілін айтып, қағазға үңілетін де отыратын. Қай об-</w:t>
        <w:br/>
        <w:t>лысқа барсақ та облыстық газеттерге кіріп, әңгіме, очерк-</w:t>
        <w:br/>
        <w:t>терімізді береміз де қаламақы аламыз. Сонда бір-бірімізден:</w:t>
        <w:br/>
        <w:t>- Сенікі қанша центнер? - болды депсұраймыз. Жүз сом бол-</w:t>
        <w:br/>
        <w:t>са - 100 центнер, 50 сом болса - 50 центнер деп жауап беретін</w:t>
        <w:br/>
        <w:t>едік.Іс-сапар үшін алған пұлымыздың жартысы Бекеннің, Сай-</w:t>
        <w:br/>
        <w:t>лау Пернебаевтың фотолабораториясында жолаяқ болып қала-</w:t>
        <w:br/>
        <w:t>тын. Тілшілер де қамқорлық жасайды. Павлодарда - Боранғали</w:t>
        <w:br/>
        <w:t>Ырзабаев, Қостанайда - Амантай Сағындықов, Көкшетауда Ер-</w:t>
        <w:br/>
        <w:t>кеш Ибрайм, Целиноградта - Іскендір Тақанов болатын, Семей-</w:t>
        <w:br/>
        <w:t>де- Мамадияр Жақыпов.</w:t>
        <w:br/>
        <w:t>Бірде Қостанайда болғанымызда сонда тұратын, кейінгі кез-</w:t>
        <w:br/>
        <w:t>де елінің, жерінің тазалығы үшін бар күш-жігерін аямай</w:t>
        <w:br/>
        <w:t>жұмсан жүрген Сапабек Әсіп ағамыз үйіне қонаққа шақырып,</w:t>
        <w:br/>
        <w:t>облыстың бар жағдайын әңгімелеген еді. Ол кезде облыстық</w:t>
        <w:br/>
        <w:t>газет редакторының орынбасары екен. Өзіңе ондайшын ықылас</w:t>
        <w:br/>
        <w:t>пейілмен сый көрсеткен аға, жолдас, жора да ұмытылмайды</w:t>
        <w:br/>
        <w:t>екен. Көкшетауға барғанда Еркеш Бурабайды аралатқан еді.</w:t>
        <w:br/>
        <w:t>Сонда Айнакөлдің сонау орта тұсындағы көкорай аралды</w:t>
        <w:br/>
        <w:t>нұсқап:</w:t>
        <w:br/>
        <w:t>- Ана көк орман аралды көріп тұрсыңдар ма? Соған Мәскеу-</w:t>
        <w:br/>
        <w:t>дегі Никитин деген ақын Сәкенге арнап музей ашуды ұйғарып-</w:t>
        <w:br/>
        <w:t>ты дегенді естідім. Сонда қалай болғаны? Өзіміз өз болып оты-</w:t>
        <w:br/>
        <w:t>рып, осындай әсем жерлерімізді басқаларға жаулатып береміз</w:t>
        <w:br/>
        <w:t>бе? - деп өкіне сөйлеп еді.</w:t>
        <w:br/>
        <w:t>- Сен оны айтасың, - деген Сәкен сонда, - орысың енді орыс</w:t>
        <w:br/>
        <w:t>қой, Солтүстік облыстарда қаптап жатқан немістердің өзі авто-</w:t>
        <w:br/>
        <w:t>номия аламыз деп ұрынып жатқан жоқ па!</w:t>
        <w:br/>
        <w:t>Осымен екеуі де ренжігендей әңгімені доғарған.</w:t>
        <w:br/>
        <w:t>(ӘРМАРАПБЕТҰЛЫ</w:t>
        <w:br/>
        <w:t>тып отырмын. Ешкіммен ысынысы да жоқ-ты. Журналист те</w:t>
        <w:br/>
        <w:t>емес-ау, жұрт «Кеңекеңмен бірге оқыған ба, сосын алған ғой»</w:t>
        <w:br/>
        <w:t>дейтін. Бір өзі бір бөлмеде отыра алмай мақайдам, кейде әресікті</w:t>
        <w:br/>
        <w:t>бір ашып «Ә,ол жоқ екен ғой» дегі қайта жабатын. Біреуден бір,</w:t>
        <w:br/>
        <w:t>екі сом қарыз алса қайтып бермейтін. Сұраса «Керосин қатқан</w:t>
        <w:br/>
        <w:t>жылы аларсың» дейтін. Сөйтсек, керосин қандай суық болса да</w:t>
        <w:br/>
        <w:t>қатпайды екен ғой. Хат бөлімінде Нәзігүл, Сарагүл, Нұрипа</w:t>
        <w:br/>
        <w:t>деген жап-жас уыздай келіншектер жұмыс істеді. Солардан</w:t>
      </w:r>
    </w:p>
    <w:p>
      <w:r>
        <w:t>Нәзіғүлді күйеуге шыққан соң бес-алты күннен кейін біздің</w:t>
        <w:br/>
        <w:t>бөлмеде тұрған. Қабыш ағамызоблыстағы бір тілшімен сөйлесіп</w:t>
        <w:br/>
        <w:t>тұрып: «Әлгі хатбөліміндегі Нәзігүл деген қатын бар ғой, қатын</w:t>
        <w:br/>
        <w:t>ше, хатың сонда келіп, жатып қалыпты» деп айқайлады.</w:t>
        <w:br/>
        <w:t>Нәзігүл қып-қызыл болып шыға жөнелді. Оның мына сөзіне</w:t>
        <w:br/>
        <w:t>біз де қозғалақтап ыңғайсызданып қалдық. Адам көңілі «бір</w:t>
        <w:br/>
        <w:t>атым насыбайдан қалады» дегендей, ыңғайсыз айтылған сөздің</w:t>
        <w:br/>
        <w:t>кімге болса да ауыр тиетіні осындайдан-ау...</w:t>
        <w:br/>
        <w:t>Редакция обсерватория жақтан жер бөлініп, бөліп алуға сон-</w:t>
        <w:br/>
        <w:t>да барғанбыз. Жер тегіс емес, сай-сала, жыраға толы екен. Со-</w:t>
        <w:br/>
        <w:t>ган зер сала қарап тұрған Қабекең: «Ей, жігіттер, мына жерадал</w:t>
        <w:br/>
        <w:t>бала туатын кер емес пе екен» демесі бар ма! Оның еккенің</w:t>
        <w:br/>
        <w:t>дұрыс өнім бермейтінін айтқанын немесе басқа мағынада ма</w:t>
        <w:br/>
        <w:t>түсінбей қалдық. Қайтып келе жатқанда қылдырықтай әлжуаз</w:t>
        <w:br/>
        <w:t>бала еріткен ерлі-зайыптылар кездесті. Әлгі балаға аңтарыла</w:t>
        <w:br/>
        <w:t>қараған Қабекең: «Мінә бір бала, біздің Әбдеш пен Нұрипадан</w:t>
        <w:br/>
        <w:t>туған бала сияқты екен», дегені тағы да. Оған да күліп жатыр-</w:t>
        <w:br/>
        <w:t>мыз. Өйткені Әбдеш те, Нұрипа да тап-шағын, жіңішке денелі</w:t>
        <w:br/>
        <w:t>еді ғой сол кезде.</w:t>
        <w:br/>
        <w:t>Редакцияда қатар қызмет атқарған Зейнолла Серікқалиев,</w:t>
        <w:br/>
        <w:t>Омірзақ Айтбаев, Орақбай Смағұлов, Совет Шиманбаев, Әділ</w:t>
        <w:br/>
        <w:t>Дүйсенбек, секретариаттағы Саматбек, Сматай, Ғалым, Бұқар-</w:t>
        <w:br/>
        <w:t>бай, Бақытжан басқа да азаматтардың өзінше мінез-құлықта-</w:t>
        <w:br/>
        <w:t>ры, сөйлесу мәнерлері көз алдыңа елестейді, оны қазір де естіп,</w:t>
        <w:br/>
        <w:t>олармен бірге жүргендей сезінесің. Сол кезде хат бөлімінде</w:t>
        <w:br/>
        <w:t>Әнуар ма Әнуаров пасып-сыпайы, әп-әдемі, сабырлы дасалмақ-</w:t>
        <w:br/>
        <w:t>ты азамат болды. Сол бірде жаз айында маған келіп: «Менің де</w:t>
        <w:br/>
        <w:t>егін орағына барғым келіп жүргені», - деді. Қасымызда кәрі</w:t>
        <w:br/>
        <w:t>бойдақ атанып жүріп, 87 жасында үйленген Тәжібай Битаев</w:t>
        <w:br/>
        <w:t>тұрған. Ол; «Ау, мына Шәкең ағаңа айтпайсың ба, командиров-</w:t>
        <w:br/>
        <w:t>ка алып береді ғой», - деді. Сонда Әнуар: «Ой, Шәкең орнынан</w:t>
        <w:br/>
        <w:t>тұрам дегеніне, редакторға барамын дегентте, ол кісімен сөйле-</w:t>
        <w:br/>
        <w:t>сіп командировка алып беремін дегенше егін орағы бітіп кет-</w:t>
        <w:br/>
        <w:t>ОЧЕРКТЕР 25</w:t>
        <w:br/>
        <w:t>дыңа келеді. Өйткені, менің ең қызықты да жігерлі жастық</w:t>
        <w:br/>
        <w:t>шағым- 29-42 жастың арасы сол ортада өтті ғой.</w:t>
        <w:br/>
        <w:t>Сол кездегі ең үлкеніміз өнеркәсіп, қатынас бөлімін басқа-</w:t>
        <w:br/>
        <w:t>ратын Қаби Мыңжанов аға еді. Тығыршық денелі, қараторы,</w:t>
        <w:br/>
        <w:t>бір орында тыным тауып отыра бермейтін, сиректеу сөйлейтін,</w:t>
        <w:br/>
        <w:t>аз болса да байлап, түйіп айтатын, ойындағысын бүгін қалмай-</w:t>
        <w:br/>
        <w:t>тын кісі еді. Ал менің алғашқы бастығым болған Әбекең ше? Ол</w:t>
        <w:br/>
        <w:t>жайғана, сылбырлау қимылдайтын, өзіемес қандай жұмыс бол-</w:t>
        <w:br/>
        <w:t>сада қарауындағыларға ысыра салып, соларғаорындатуды ұна-</w:t>
        <w:br/>
        <w:t>татын. Сол бөлімдегі Нәбиден болса әзіл-қалжың айтып, жұртты</w:t>
        <w:br/>
        <w:t>күлдіруге бейімдігі бар еді. Материалды тез-тез дайындап тас-</w:t>
        <w:br/>
        <w:t>тап, сыртқа шығып келуді жиілететін. Сондайда:</w:t>
        <w:br/>
        <w:t>- Шәкізат, біреу келсе, қазір келеді дегейсің, - деп столдың</w:t>
        <w:br/>
        <w:t>үстіне мақалаларды жайып тастап «бастықтар келсе, осында</w:t>
        <w:br/>
        <w:t>жүр екен деп ойласын да», - деп шығып кететін. Оның қайда</w:t>
        <w:br/>
        <w:t>жүргенін кім білсін...</w:t>
        <w:br/>
        <w:t>Нағыз нарқасқа ағамыздың бірі Жекең Жұмақанов еді. Ол</w:t>
        <w:br/>
        <w:t>сабақты бір әңгіменің майын тамызып дегендей, мөлдіретіп ай-</w:t>
        <w:br/>
        <w:t>татын да қасындағылардың оны қалай қабылдап отыратынын</w:t>
        <w:br/>
        <w:t>байқап отыратын сыңай танытатын. Басқаларға ұнағанын байқа-</w:t>
      </w:r>
    </w:p>
    <w:p>
      <w:r>
        <w:t>са әңгіме етіп жазады екен де, ұнамаса тастай салады екен. Ке-</w:t>
        <w:br/>
        <w:t>зекшілікке барғанда онша газет оқымайтын, бас тақырыптарын</w:t>
        <w:br/>
        <w:t>қарап шығатын да «өздерің көре берсеңдерші» дейтін. Ол кезде</w:t>
        <w:br/>
        <w:t>кезекші редактор, кезектпі және тың көз дейтіндер болатын. Қате</w:t>
        <w:br/>
        <w:t>кетіпті дегенді естімейтін де едік. Жекеңнің маған бір ренжі-</w:t>
        <w:br/>
        <w:t>гені бар. Менің Ақтөбе облысынан «Безбүйрек» деген сын мақа-</w:t>
        <w:br/>
        <w:t>лам шыққан. Сол жарияланғаннан соң: «Шәкізат-ай, мақалаң-</w:t>
        <w:br/>
        <w:t>дағы басты кінәлі кейіпкер Серік Молдашев менің қандыкөйлек</w:t>
        <w:br/>
        <w:t>жолдасым еді, обал болды-ау» деді. Мен болсам «Жеке-ау, мен</w:t>
        <w:br/>
        <w:t>оны қайдан білейін, білсем жазбас едім ғой» деп ақталдым.</w:t>
        <w:br/>
        <w:t>Бірде партия ұйымының жиналысында атын атамай-ақ қоя-</w:t>
        <w:br/>
        <w:t>йын, бір жолдасымыздың іс-сапарға барғанда Семей аэропор-</w:t>
        <w:br/>
        <w:t>тында арақ ішіп, жанжал шығарғаны жайлы үстінен түскен</w:t>
        <w:br/>
        <w:t>арыз бойынша мәселе қаралды. Біреу «сөгіс берілсін», енді біреу</w:t>
        <w:br/>
        <w:t>«есеп карточкасына жазылып, қатаң сөгіс берілсін», тағы біреу</w:t>
        <w:br/>
        <w:t>«қара шаңырақ атына кір келтірді, партиядан шығарылсын»</w:t>
        <w:br/>
        <w:t>деп жатыр. Жазаланушы болса, «екі-ақ саптаяқ сыра іштім,</w:t>
        <w:br/>
        <w:t>маған жабылған жала» деп жатыр. Үндемей отырған Жекең</w:t>
        <w:br/>
        <w:t>қолын көтеріп жаймен орнынан тұрды да: «ей, жігіттер, сендер</w:t>
        <w:br/>
        <w:t>Семейдің сырасымен ойнамаңдар, оның екі кружкасының өзі</w:t>
        <w:br/>
        <w:t>анау-мынау адамды алып ұрады» демесі бар ма! Осыдан кейін</w:t>
        <w:br/>
        <w:t>82</w:t>
        <w:br/>
        <w:t>ӘРМАҒ</w:t>
        <w:br/>
        <w:t>уелсіздіктің он жылдығына орай Президенттің «Алғыс хаты-</w:t>
        <w:br/>
        <w:t>мен», төс белгісімен марапатталдым.</w:t>
        <w:br/>
        <w:t>Осыдан біраз бұрын 80 жасқа толған, облыста беделге ие бол-</w:t>
        <w:br/>
        <w:t>ған Иса Иманқұлов есімді ағамызбен өткен-кеткен оқиғалар</w:t>
        <w:br/>
        <w:t>жайлы сұхбаттасуға барғанымда ол кісі әңгіме арасында:</w:t>
        <w:br/>
        <w:t>- Шырағым, Шәкізат, үлкейгесін ұмытшақ, мақтаншақ бо-</w:t>
        <w:br/>
        <w:t>лады екенсің.- деген еді. Солаға айтқандай, әзірге ашутпақты-</w:t>
        <w:br/>
        <w:t>тым жоқ, мақтаншақтықтың ексімі кейде байқалып қалатын</w:t>
        <w:br/>
        <w:t>сияқты. Өйткені кей кездердегі кейбір оқиғаларды емпеңдеп</w:t>
        <w:br/>
        <w:t>айтқың келіп кетеді. Алайда, өздерің оқып көргендеріңдей бұл</w:t>
        <w:br/>
        <w:t>еңбегімде бір-екі ағаның сөзі болмаса өзімді мақтай қоймаған</w:t>
        <w:br/>
        <w:t>сияқтымын. Ал, ұмытшақтыққа келсек, ол да бел алып келе</w:t>
        <w:br/>
        <w:t>жатқан тәрізді. Осы естелігімді жазғандағы негізгі мақсатым</w:t>
        <w:br/>
        <w:t>«жап бар жерде қаза бар» дегендей жоғарыда есімдері аталган</w:t>
        <w:br/>
        <w:t>ағалар, құрдастар бейнесін ұмытып қалмай тұрғанда бір атау,</w:t>
        <w:br/>
        <w:t>ескеалу еді. Енді айтарым -о дүниелік болғандардың топырағы</w:t>
        <w:br/>
        <w:t>торқа, иманы жолдас, жандары жаннатта болсын. Ал, өзім си-</w:t>
        <w:br/>
        <w:t>яқты әлі жер басып, жарық дүниеде жүргендердің денсаулығы</w:t>
        <w:br/>
        <w:t>мықты, ұл-қыздарының, немере, шөберелерінің тек қызығын</w:t>
        <w:br/>
        <w:t>көріп, қуаныштарына ортақ бола берсін деп шынайы да, игі</w:t>
        <w:br/>
        <w:t>тілегімді білдіремін.</w:t>
        <w:br/>
        <w:t>КЕҢЕКЕҢ КЕҢ, КЕМЕЛ ЕДІ</w:t>
        <w:br/>
        <w:t>Кеңес Үсебаев аға жөнінде ел есінде болсын деген мақсатпен</w:t>
        <w:br/>
        <w:t>маған «Ол жайында білгеніңізді жазып беріңіз» деген «Сыр</w:t>
        <w:br/>
        <w:t>бойы» газетінің бас редакторы Ж.Рахматулланың ұсынысы ай-</w:t>
        <w:br/>
        <w:t>тылғанда қуандым да ойланып та қалдым. Қуанғаным: сондай</w:t>
        <w:br/>
        <w:t>ірідеауқымы кең «Социалистік Қазақстан» газетіпде тоғыз жыл</w:t>
        <w:br/>
        <w:t>бірге қызмет атқарған аға туралы өзім білетін естелік айту! Ой-</w:t>
        <w:br/>
        <w:t>ланғаным: ол кісі жайында әңгіме қозғап отырғанда өзің тура-</w:t>
        <w:br/>
        <w:t>лыдақгпталдасып жазылып отырылатынының ыңғайсыздығы.</w:t>
      </w:r>
    </w:p>
    <w:p>
      <w:r>
        <w:t>Ертеректе «Ленин жолы» ғазетінің редакторы болған Қауынба-</w:t>
        <w:br/>
        <w:t>ев туралы жазу тапсырылып, онымен тұстас қызмет атқарған,</w:t>
        <w:br/>
        <w:t>сол кезде жасы 80-нен асқан Иса Иманқұлов ағаға баруға тура</w:t>
        <w:br/>
        <w:t>келді. Сондаол кісі әңгімесін айта отырып: «Шырағым Шәкізат,</w:t>
        <w:br/>
        <w:t>жас ұлғайғасын адам ұмытшақ, мақтаншақ, ашушақ болады</w:t>
        <w:br/>
        <w:t>екен, соның бәрі менде бар-ау деймін» деген еді. Топырағы тор-</w:t>
        <w:br/>
        <w:t>қаболсын, сол Исекең айтқандай әлгілердің алдыңғы екеуі бар:</w:t>
        <w:br/>
        <w:t>ған сайын менен де табылатындай ма қалай... Сондай жан</w:t>
        <w:br/>
        <w:t>сезіліп жатса оқушы қауым кешірім жасар...</w:t>
        <w:br/>
        <w:t>22 Шәкизат ДӘРМАҒАНБЕТҰДЫ</w:t>
        <w:br/>
        <w:t>Әлгі кісі Ұлы Отан соғысына қатысып келген Қалмұқан</w:t>
        <w:br/>
        <w:t>Исабаев ағамыз екен.</w:t>
        <w:br/>
        <w:t>Кейін біраз бірге қызмет атқардық. Күлкілі, әзіл-оспақ</w:t>
        <w:br/>
        <w:t>әңгімелер айтып отыратын.</w:t>
        <w:br/>
        <w:t>- «Берлинде комендатурада қызмет атқарып жүргенімде де-</w:t>
        <w:br/>
        <w:t>генбірде, көшеде кележатсам артымнан біреу «Қоңырат, коңы-</w:t>
        <w:br/>
        <w:t>рат» деп айқайлағандай болды. Шырағым-ау бұл жақта менің</w:t>
        <w:br/>
        <w:t>Қоңырат екенімді кім біліп қойды екен деп қуана-қуана арты-</w:t>
        <w:br/>
        <w:t>ма қарасам, бір неміс екен «комрад» деп айқайлап келе жат-</w:t>
        <w:br/>
        <w:t>қан» деп күлдіргені бар.</w:t>
        <w:br/>
        <w:t>- Сонда «комрад» дегені не екен дейміз ғой.</w:t>
        <w:br/>
        <w:t>- Жолдас, деген ғой немісше деді.</w:t>
        <w:br/>
        <w:t>Кейде сол кездегі Қалекеңнің осы әңгімесі де ойға түседі.</w:t>
        <w:br/>
        <w:t>Оқта-текте ағаны теледидардан көремін, саулығын тілеймін.</w:t>
        <w:br/>
        <w:t>Сөйтіп, бірді айтын, бірге кетеді дегендей, аудандағы бас-</w:t>
        <w:br/>
        <w:t>тықтарымды «Аспирантураға түстім» деп алдап, қазан айында</w:t>
        <w:br/>
        <w:t>келсем, Қасекең ел арысы Тұрар Рысқұлов жайлы Байжасаров</w:t>
        <w:br/>
        <w:t>ағамыз мадақтап жазған мақаланың себеп-салдарынан қызме-</w:t>
        <w:br/>
        <w:t>тінен босапты дегенді естідім. Редактордың бірінші орынбаса-</w:t>
        <w:br/>
        <w:t>ры Абай Бейсембаев екен.</w:t>
        <w:br/>
        <w:t>- Саған екіаған,- дедіол,- партия тұрмысының меңгерушісі</w:t>
        <w:br/>
        <w:t>Құрманғали Ұябаев пен мал шаруашылығы бөлімінің меңге-</w:t>
        <w:br/>
        <w:t>рушісі Әбдібек Нұрмағанбетов құда түсіп жүр. Қазір шақырам,</w:t>
        <w:br/>
        <w:t>қайсысына барсаң да өз еркің. Бір айтатын жай, партия тұрмы-</w:t>
        <w:br/>
        <w:t>сының әдеби қызметкерінің айлығы - 90 сом, ауылдікі -</w:t>
        <w:br/>
        <w:t>80 сом. Бұл қалада 10 сомның өзі біраз роль атқарады, айтпады</w:t>
        <w:br/>
        <w:t>деме,- деді.</w:t>
        <w:br/>
        <w:t>Екеуі де ірі денелі, тұлғалы кісілер екен. Мен көп созбай,</w:t>
        <w:br/>
        <w:t>мал шаруашылығы бөліміне баратынымды айттым. Өйткені</w:t>
        <w:br/>
        <w:t>бейімділігім де сол салаға болатын. Онын үстіне Нәбиден әбден</w:t>
        <w:br/>
        <w:t>үгіттеп қойған. Құрекең орнынан ұшып тұрды да:</w:t>
        <w:br/>
        <w:t>- Ой, өзің егінәрсенің мәнісін түсінбейтін жігіт екенсің ғой,</w:t>
        <w:br/>
        <w:t>партия тұрмысынан қашып, - ден шығып кетті.</w:t>
        <w:br/>
        <w:t>Осы күннен бастап 29 жасымда Қазақстанның қара шаңы-</w:t>
        <w:br/>
        <w:t>рағы атанған «Социалистік Қазақстанның» қызметкері атан-</w:t>
        <w:br/>
        <w:t>дым. Оған да 46 жыл өтіп кетіпті-ау. Содан 1973 жылдың нау-</w:t>
        <w:br/>
        <w:t>рыз айына дейін осы шаңырақтың астында болдым. Міне, осы</w:t>
        <w:br/>
        <w:t>көктемде Алла аман қойса 75 жасқа толғалы отырмын. Журна-</w:t>
        <w:br/>
        <w:t>листік қызметте жүргеніме де 50 жыл толады.</w:t>
      </w:r>
    </w:p>
    <w:p>
      <w:r>
        <w:t>Есейген, қартайған сайын өткенді ойыңа ала береді екенсің.</w:t>
        <w:br/>
        <w:t>Әсіресе, өзімнен үлкендеу және қатарластарыңның айтқан</w:t>
        <w:br/>
        <w:t>әңгімесі, іс-әрекеттері есіңе жиі түседі, түр-тұлғалары көз ал-</w:t>
        <w:br/>
        <w:t>ОЧЕРКТЕР 31</w:t>
        <w:br/>
        <w:t>Әсіресе, Алматы, Талдықорған облыстарына жиі шығуды</w:t>
        <w:br/>
        <w:t>ұнататын едік. Бүл бағытта Әбдеш екеуміздің басымыз түйісіп</w:t>
        <w:br/>
        <w:t>қала беретін. Ондағымыз екі-үш күнде міндетті жұмысымыз-</w:t>
        <w:br/>
        <w:t>ды ыңғайлап тастаймыз да Панфилов ауданындағы «Жәркент-</w:t>
        <w:br/>
        <w:t>Арасан» шипажайынан бір-ақ шығамыз. Ол жақтан Талдықор-</w:t>
        <w:br/>
        <w:t>ғандағы тілші Сейдахмет Мұхамметшин қосылады. Сылдырап</w:t>
        <w:br/>
        <w:t>ағып жататын Қу өзенінің бойында төрт-бес күн алаңсыз, ойыңа</w:t>
        <w:br/>
        <w:t>келгенмен айналысып -жатудың өзі бір ғанибет-ау... Үйден де</w:t>
        <w:br/>
        <w:t>ташпылық көре қойғаным жоқ. Әуелі бір жарым бөлмелі үйге,</w:t>
        <w:br/>
        <w:t>одан соң Орталық Комитеттің Ленин даңғылы бойынан салған</w:t>
        <w:br/>
        <w:t>үйден көлемі 90 шаршы метр үш бөлмелі үйге орналастым. Осы-</w:t>
        <w:br/>
        <w:t>ның бәрі «Егемен Қазақстан» газетінің арқасы екенін қалай</w:t>
        <w:br/>
        <w:t>мақтан ете, қуана айтпассың.</w:t>
        <w:br/>
        <w:t>Жоғарыдааты аталғандай көптеген ұлағатты ағалармен қыз-</w:t>
        <w:br/>
        <w:t>меттес болып, олардан адамгершілікті, журналистік шеберлікті,</w:t>
        <w:br/>
        <w:t>адамдармен қалай қарым-қатынас жасауды, байсалдылықты,</w:t>
        <w:br/>
        <w:t>сыйласа білуді үйрендім. Дәм-тұз айдап, басқа да жағдайлар-</w:t>
        <w:br/>
        <w:t>дың себебімен Арқалықтағы «Торғай таңы», Қызылордадағы</w:t>
        <w:br/>
        <w:t>«Ленин жолы» газетінде қызмет атқарғаным да сол аға газет-</w:t>
        <w:br/>
        <w:t>тен алған тәлім-тәрбием өлшеусіз пайдасын тигізді. 1992 жыл-</w:t>
        <w:br/>
        <w:t>дың басынан газеттен зейнетке шығысымен Қызылордадағы</w:t>
        <w:br/>
        <w:t>Қорқыт Ата атындағы университетте редакция-баспа бөлімін</w:t>
        <w:br/>
        <w:t>басқардым, студенттерге журналистикадан дәріс бердім, «Ақ-</w:t>
        <w:br/>
        <w:t>мешіт апталығы» газетінің шығуына қатыстым. Одан соң төрт</w:t>
        <w:br/>
        <w:t>жыл бойы облыс мұғалімдеріне арналған «Сыр мектебі» га-</w:t>
        <w:br/>
        <w:t>зетінің жауапты хатшысы болдым. Одан соң Бас редакторы бо-</w:t>
        <w:br/>
        <w:t>лып, облыс қыз-келіншектеріне арналған «Сыр сұлуы» атты</w:t>
        <w:br/>
        <w:t>жекегазет шығардым. Кейінгі екі жарым жылдан астам уақыт-</w:t>
        <w:br/>
        <w:t>тан бері облыстық «Қазақ тілі» қоғамының төрағасы міндетін</w:t>
        <w:br/>
        <w:t>атқарып келемін. «Менің замандастарым», «Еңбек бақыты»,</w:t>
        <w:br/>
        <w:t>«Қос кайың» және «Өмір толқындары» атты очерктер мен но-</w:t>
        <w:br/>
        <w:t>велла, әңгімелерден құралған кітаптарым шықты. 1978 жылы</w:t>
        <w:br/>
        <w:t>шыққан «Еңбек бақыты» кітабы Қазақстан Журналистер Ода-</w:t>
        <w:br/>
        <w:t>ғының үшінші сыйлығына ие болса, 1982 жылы Ғабит Мүсіре-</w:t>
        <w:br/>
        <w:t>повтың сонау соғыстың алдындағы жылдары Қызылорда облы-</w:t>
        <w:br/>
        <w:t>сын аралағаннан кейіп жазған «Уақыт іздері» атты кітабын-</w:t>
        <w:br/>
        <w:t>дағы «Жеңілген сыр» атты очеркінің ізімен жазылған «Кере-</w:t>
        <w:br/>
        <w:t>геміз кең, тереземіз тең елміз» деген циклды очеркім үшін</w:t>
        <w:br/>
        <w:t>Б.Қыдырбекұлы қол қойған одақтың бірінші сыйлығының жүл-</w:t>
        <w:br/>
        <w:t>дегері атандым. Осылардың негізінде кейде одақтың екі мәрте</w:t>
        <w:br/>
        <w:t>сыйлығының исогерімін деп мақтанып қоятыным да бар. Тә-</w:t>
        <w:br/>
        <w:t>42 Шәкизат ДӘРМАҒАНБЕТҰЛЫ</w:t>
        <w:br/>
        <w:t>- Ата,ата:</w:t>
      </w:r>
    </w:p>
    <w:p>
      <w:r>
        <w:t>Жан-жағыма қараймын кеп,</w:t>
        <w:br/>
        <w:t>Қаламымды жалаймын кеп.</w:t>
        <w:br/>
        <w:t>Қанша жол болды, қанша сом болды,</w:t>
        <w:br/>
        <w:t>Қайта-қайта санаймын кеп, -</w:t>
        <w:br/>
        <w:t>деп ыңылдап өлең айтып отыратын Әбдікәрім Оңалбаев деген</w:t>
        <w:br/>
        <w:t>атамыз болыпты ғой, ә?</w:t>
        <w:br/>
        <w:t>- Ой, балам-ай, болғанда қандай! Ірі денелі, қақпақ жауы-</w:t>
        <w:br/>
        <w:t>рынды, басы қазандай, шүйде желке, омырауы ошақтай делі-</w:t>
        <w:br/>
        <w:t>нетін кісі еді. Майталман ақын болатын. Кешегі өмірден өткен</w:t>
        <w:br/>
        <w:t>Зейнолла Шүкіровтың алғашқы өлеңдерін шығарып, өмірге</w:t>
        <w:br/>
        <w:t>жолдама берген, Нәсірединнен бастан осы Сыр өңірінің жас та-</w:t>
        <w:br/>
        <w:t>лапкерлерін қолынан келген көмегін аямай ақындық пен жа-</w:t>
        <w:br/>
        <w:t>аушылыққа баулыған, қайырымды атаң еді ол. Әңгіменің ты-</w:t>
        <w:br/>
        <w:t>ғынынағытып жібердің-ау... Қадыр Алдоңғаров, Бөлебай Әлме-</w:t>
        <w:br/>
        <w:t>нов, Қалыбай Бершиев есімді өр кеуделі азаматтар да болды.</w:t>
        <w:br/>
        <w:t>Аптасына бес рет шығып жататын газеттің ауыр жүгін солар</w:t>
        <w:br/>
        <w:t>көтеріп отыратын. Сол кезде Қалыбай қазақшаға аударып, ма-</w:t>
        <w:br/>
        <w:t>шинкадан түспейтін. Бәрі де сауатты жандар еді ғой.</w:t>
        <w:br/>
        <w:t>- Машинка демекіні, сол кездегі машинисткалар мен кор-</w:t>
        <w:br/>
        <w:t>ректорлар есімі есіңізде жоқ па, ата?</w:t>
        <w:br/>
        <w:t>- Сөзімді неге бөлесін, ей, балақай, тықылдап. Ескерткен</w:t>
        <w:br/>
        <w:t>жоқ па едім, мана! Ұмытып қаламын ғой. Сара Қарабалаева,</w:t>
        <w:br/>
        <w:t>Ғайни Тілеубергенова, Шәмішия, Маржан Әлмағамбетова, На-</w:t>
        <w:br/>
        <w:t>зым Есімова, Баян Төлебаева, басқа да көптеген қыз-келіншек-</w:t>
        <w:br/>
        <w:t>тер қызмет атқарды ғой әр бөлімде.</w:t>
        <w:br/>
        <w:t>- Ата, ата, менің естуімше Әбекең Құрманзев деген адам</w:t>
        <w:br/>
        <w:t>Гурьевке облыстық газетке редактор болып барған соң ертеңіне</w:t>
        <w:br/>
        <w:t>кабинетінде отырғанда обкомнан: «Құрманаев керек еді», деп</w:t>
        <w:br/>
        <w:t>телефоннансұрағанда, ол жанындағыларғаалақтай қарап: «Әй,</w:t>
        <w:br/>
        <w:t>Құрманаев қайсысың едің?», дегені рас па екен?</w:t>
        <w:br/>
        <w:t>- Рас болғанда қандай, балам-ау, ол өзі әулие кісі едіғой. Бар</w:t>
        <w:br/>
        <w:t>өмірі газетте өтті. Осында 1957 жылы келіп, зейнетке шыққан-</w:t>
        <w:br/>
        <w:t>ға дейін қызмет атқарды. Ол кісімен қатар Орман Нұрқабаев,</w:t>
        <w:br/>
        <w:t>Ахметжан Нүрекеев, Сыдық Алдабергенов, Әбсадық Жанұза-</w:t>
        <w:br/>
        <w:t>қов, Нұрғали Оспанов, Айтбай Қойшыбаев, Досмағамбет Тасе-</w:t>
        <w:br/>
        <w:t>кеев, Шора Ерәлиев, Жәкебай Жаңабергенов деген ағаларымыз</w:t>
        <w:br/>
        <w:t>дақызмет атқарды.</w:t>
        <w:br/>
        <w:t>- Осы, Орман ата айтқан екен, - деген сөздер көп қой. Соның</w:t>
        <w:br/>
        <w:t>бір-жарын айтып бермейсіз бе, ата?</w:t>
        <w:br/>
        <w:t>86 Шәкизат ДӘРМАҒАНВЕТҰЛЫ</w:t>
        <w:br/>
        <w:t>ды шығарын, беделімді арттырайын деді ме. Бірақ ол жайында</w:t>
        <w:br/>
        <w:t>маған ешнәрсе деген жоқ. Ол ұсыныстардағы ойымда қалғаны,</w:t>
        <w:br/>
        <w:t>әр журналистің алдағы үт, алты ай беделінде өзінің жұрт ұна-</w:t>
        <w:br/>
        <w:t>тып оқитындай нақты тақырыптық жоспарының болуы, әйтпе-</w:t>
        <w:br/>
        <w:t>се олардың келген хаттарға ғана арқа сүйеп жүре беретіні. Ол</w:t>
        <w:br/>
        <w:t>мәселені ізденіп, ойлап жазуға кедергі келтіретін де еді және</w:t>
        <w:br/>
        <w:t>мұндай творчестволық жеке жоспар жасау әрбір журналистің</w:t>
        <w:br/>
        <w:t>ой-өрісінің, облысэкономикасы мен әлеуметтік сатыдағы білімі</w:t>
        <w:br/>
        <w:t>қандай дәрежеде екенінен хабары бар екенін байқатады. Соны-</w:t>
        <w:br/>
        <w:t>мен қатар әлгі редакторатқа өткізілген жеке жоспардың орын-</w:t>
        <w:br/>
        <w:t>далуын бақылауға алып отыру қажеттілігі еді.</w:t>
      </w:r>
    </w:p>
    <w:p>
      <w:r>
        <w:t>Келесі жылдың көктемінде Кеңекең шақырып алып:</w:t>
        <w:br/>
        <w:t>- Шәкізат, сең ой-өрісіңді кеңейте беруін, әсе беруің керек.</w:t>
        <w:br/>
        <w:t>Ол үтшін редакцияда тепеңдеп күнделікті ағынмен жүре берген</w:t>
        <w:br/>
        <w:t>болмайды. Ел, жеркөруің қажет. Баспалдақтардан өткен абзал.</w:t>
        <w:br/>
        <w:t>Қарағанды облысына тілші болып барсаң қайтеді? - деді.</w:t>
        <w:br/>
        <w:t>Ол кезде Қарағанды деген қолайсыздау естілетіндіктен де,</w:t>
        <w:br/>
        <w:t>бойымды жинап алдым да:</w:t>
        <w:br/>
        <w:t>- Кеңеке, ол үлкен облыс қой, әлім келмейді ғой, әрі орыс-</w:t>
        <w:br/>
        <w:t>шам дашамалы. Оңтүстік жақтың облыстары болмаса, - дедім.</w:t>
        <w:br/>
        <w:t>- Иә, ол да жөн екен, тәбетің тартпай тұрса, - деді де қойды.</w:t>
        <w:br/>
        <w:t>Кейін ойлаймын ғой, сол кезде ол кісі менің қызметімді өсіру</w:t>
        <w:br/>
        <w:t>жайында да бір жоспар ойлады-ау, бір қамқорлық жасағысы</w:t>
        <w:br/>
        <w:t>келді-ау деп. Бірақ ондайын ашып айтпайтын, ішінде сақтай-</w:t>
        <w:br/>
        <w:t>тын. Бұл да оның асығыстыққа әуес еместігін, сабырлылығын,</w:t>
        <w:br/>
        <w:t>салмақтылығын байқататын.</w:t>
        <w:br/>
        <w:t>Бір ағамыздың Семейге іссапарға барып, қайтарында мас-</w:t>
        <w:br/>
        <w:t>тықтан әуежайда шатақ шығарғаны, жұртты балағаттағаны</w:t>
        <w:br/>
        <w:t>жайында арыз түсіп, ол партия жиналысында қаралып жатты.</w:t>
        <w:br/>
        <w:t>Бірсыпырасы әлгі ағамызға бұрын тісін батыра алмай, сырттан</w:t>
        <w:br/>
        <w:t>кіжініп жүрсе керек, қызылордалық болған соң ба, кім білсін</w:t>
        <w:br/>
        <w:t>біреуі «Үлкен шаңырақтың атына кір келтірді, партиядан шы-</w:t>
        <w:br/>
        <w:t>ғару керек» десе, екіншісі «Есеп картосына жазылған сөгіс беру</w:t>
        <w:br/>
        <w:t>керек» деп жатыр. Кеңекең болса «Қатты кетпейік, арыз жаз-</w:t>
        <w:br/>
        <w:t>ғандар асырып та жазаберетінін ұмытпаңдар» деп қояды. Біреу</w:t>
        <w:br/>
        <w:t>әлгіден «Қанша ішін едің?» деп сұрады. Ол «Жүз грамм» мен</w:t>
        <w:br/>
        <w:t>екі бөтелке ғана сыра іштім» деді. Сол кезде/Жекен Жұмаханов</w:t>
        <w:br/>
        <w:t>ага орнынан тұрып:</w:t>
        <w:br/>
        <w:t>- Ей, жігіттер, сендер білмейтін бе едіндер, Семейдің екі сап-</w:t>
        <w:br/>
        <w:t>тыаяқ сырасының өзі анау-мынау адамды алып ұрады, демесі</w:t>
        <w:br/>
        <w:t>бар ма.</w:t>
        <w:br/>
        <w:t>44 Шокизат ДӘРМАҒАНБЕТҰЛЫ</w:t>
        <w:br/>
        <w:t>- Шырағым-ай, екеуіміздің әңгімеміз түске дейін баратын</w:t>
        <w:br/>
        <w:t>болды-ау, жұмысты қай уақытта істеймін?</w:t>
        <w:br/>
        <w:t>- Аташпка, бір күніңізді бөлсеңізші, енді. Менің мақсатым</w:t>
        <w:br/>
        <w:t>да жұртқа сізді таныстыру ғой, әйтеуір...</w:t>
        <w:br/>
        <w:t>- Иә, Қалекең дедің бе? Ақкөкірек, ақ адал азамат еді. Жур-</w:t>
        <w:br/>
        <w:t>налистік байқағыштығы, қызметкерлерге, жайлылығымен көп</w:t>
        <w:br/>
        <w:t>жыл редактор болды ғой. Ең бір жақсы қасиеті - қарауындағы-</w:t>
        <w:br/>
        <w:t>ларға ешбір сенімсіздік жасамай, сеніммен қарайтын. Шығып</w:t>
        <w:br/>
        <w:t>жатқан газетке «анау қайда, мынау қайда? Мінәбіреу қайдан</w:t>
        <w:br/>
        <w:t>түсіп кеткен?» деген сияқты тықақтамай, бір нәрсені қазбала-</w:t>
        <w:br/>
        <w:t>май, кейбір олқылықты көрсе де көзге шұқымай бар істі орын-</w:t>
        <w:br/>
        <w:t>басарлары мен жауапты хатшыға тапсырып кете беретін. Мен</w:t>
        <w:br/>
        <w:t>ол ағамыздың кезінде тіпті де беделді болдым. Журналистердің</w:t>
        <w:br/>
        <w:t>одақтық жарысында жеңімпаз болып, басқалардың үлгі алуы</w:t>
        <w:br/>
        <w:t>үшін Мәскеудегі көрмеге қойылдым.</w:t>
        <w:br/>
        <w:t>- Қалай?</w:t>
      </w:r>
    </w:p>
    <w:p>
      <w:r>
        <w:t>- Арнайы көркем суретті кітапша болып жасалдым. Сол кез-</w:t>
        <w:br/>
        <w:t>де жауапты хатшы Қазақстан Журналистер одағы сыйлығының</w:t>
        <w:br/>
        <w:t>екі мәрте лауреаты Шакизат Дәрмағанбетұлы еді. Сол Алматыға</w:t>
        <w:br/>
        <w:t>барып шығарды.</w:t>
        <w:br/>
        <w:t>- Қалекең атамыз: «Төңірегіндегі жаман-жәутікке ақылда-</w:t>
        <w:br/>
        <w:t>сып», деп арызын жазған біреуге қатты ашуланыпты, деседі</w:t>
        <w:br/>
        <w:t>ғой...</w:t>
        <w:br/>
        <w:t>-Ә,олгазет шығарушы Жаппасбай Есжанов қой. «Төңірегің-</w:t>
        <w:br/>
        <w:t>дегі жаман-жәутікке ақылдасып, маған кезекті еңбек демалы-</w:t>
        <w:br/>
        <w:t>сын берсеңіз», деп жазыпты арызында. Орынбасарлары мен жа-</w:t>
        <w:br/>
        <w:t>уапты хатшыны мегзеген ғой. Ол да әзіл-қалжыңы бар бір</w:t>
        <w:br/>
        <w:t>атаң еді.Газеттің сапалы шығуына әйелі Дәмен Сәдібековаекеуі</w:t>
        <w:br/>
        <w:t>көп еңбек сіңірді. Тойымызға қатыссаң көресің ғой, есен-аман</w:t>
        <w:br/>
        <w:t>жүргендерін.</w:t>
        <w:br/>
        <w:t>- Ата, сіздерде тұспалдап сынау, жала жабу, өтірік айту, бе-</w:t>
        <w:br/>
        <w:t>керге мақтану, алып-қашты әңгіменің ізіне еру болған жоқ па?</w:t>
        <w:br/>
        <w:t>- Бірде ұрынып қала жаздаған жеріміз бар. Аралға көмек</w:t>
        <w:br/>
        <w:t>беруге арналған бір үлкен жиналыста Байдірахман есімді запас-</w:t>
        <w:br/>
        <w:t>тағы полковник «Жүз мың сом бердім» деп сөз сөйледі. Ол кез-</w:t>
        <w:br/>
        <w:t>дегі жүз мың сомның құны шырағым-ау, қазіргі 20 миллион</w:t>
        <w:br/>
        <w:t>теңгеден кем емес-ау... Соны республикалық та, көрші газет-</w:t>
        <w:br/>
        <w:t>тер де мақтап, ой көкесін келістіріп гөлитіп жазып жіберді емес</w:t>
        <w:br/>
        <w:t>пе! Біз жазбай қалдық.</w:t>
        <w:br/>
        <w:t>Неге?</w:t>
        <w:br/>
        <w:t>- Сенімсіздік туғыздық.</w:t>
        <w:br/>
        <w:t>ОЧЕРКТЕР О00- 85</w:t>
        <w:br/>
        <w:t>қоя берді де, ана екеуі «ей» дегендей қолын бір сілтеп шығып</w:t>
        <w:br/>
        <w:t>жүре берді.</w:t>
        <w:br/>
        <w:t>- Ал, жаңа қызметкерің құтты болсын, - деді Кеңекең Әбе-</w:t>
        <w:br/>
        <w:t>кеңе, - Нәбиден екеуің бірге істейсің...</w:t>
        <w:br/>
        <w:t>Сонда деймін-ау, Кеңекеннің сол жерде маған сол бөлімге</w:t>
        <w:br/>
        <w:t>барасың деп бірден бұйрық беруіне де болады емес пе! Осыдан-</w:t>
        <w:br/>
        <w:t>ақ ол кісінің не істесе де көппен келісіп, ешкімнің көңілін</w:t>
        <w:br/>
        <w:t>жықпауға тырысатыны, не болса да әділдікпен атқаруға ұмты-</w:t>
        <w:br/>
        <w:t>латыны байқалып қалған еді. Ол жайында білгенім, әрі жақсы</w:t>
        <w:br/>
        <w:t>журналист, әрі принципшіл, әрі әділ еді. Осы үшеуі қабысып</w:t>
        <w:br/>
        <w:t>бір бойынан табылғандықтан ба ең ұзақ редактор болған да Ке-</w:t>
        <w:br/>
        <w:t>некең болатын.</w:t>
        <w:br/>
        <w:t>Газет редакциясында жұмыс бірағын болып жүребереді. Оны</w:t>
        <w:br/>
        <w:t>шығарып жүргендер оған еттері үйреніп кеткен, дегендей кетіп</w:t>
        <w:br/>
        <w:t>жатқан кемшіліктерді де байқай бермейді. Байқағанмен бірін-</w:t>
        <w:br/>
        <w:t>шіден, ол жайында айтуға басшыларға жақпай қалармын деп</w:t>
        <w:br/>
        <w:t>те ойласа, екіншіден, оны түзетуге тікелей үлес қосуға өзінің</w:t>
        <w:br/>
        <w:t>қауқары да келе бермейді, содан тайқақтайды. Менің сол кез-</w:t>
        <w:br/>
        <w:t>дегі жастығым ба, әрі тәуекелшілдігім бе, үш-төрт айдан кейін</w:t>
        <w:br/>
        <w:t>(Кенекеңнің тағы бір әділдігін айтайын деп отырмын) редак-</w:t>
        <w:br/>
        <w:t>циғдағы атқарылып жатқан, әсіресе творчестволық жұмыстар</w:t>
        <w:br/>
        <w:t>барысын, тәртіп пен ауа райы ахуалын аңғарып жүрдім де өзім-</w:t>
        <w:br/>
        <w:t>ше түзетуге қажет деп санаған 11 түрлі ұсынысымды, ой-пікі-</w:t>
        <w:br/>
        <w:t>рімді жазып редактордың қолына тапсырдым. Үш-төрт күннен</w:t>
        <w:br/>
        <w:t>кейін лездеме (летучка) болды. Летучкадан кейін Кенекең:</w:t>
      </w:r>
    </w:p>
    <w:p>
      <w:r>
        <w:t>- Мына арамызға жаңадан келген Шәкізат Дәрмағанбетов</w:t>
        <w:br/>
        <w:t>редакциядағы творчестволық қызметті жақсарта түсу барысын-</w:t>
        <w:br/>
        <w:t>да мынадай ұсыныстар беріп отыр, соны оқып берейін, - деп</w:t>
        <w:br/>
        <w:t>салалап бәрін оқып шықты да:</w:t>
        <w:br/>
        <w:t>- Қалай, қайсысы дұрыс емес, қайсысы қажет емес, осылар-</w:t>
        <w:br/>
        <w:t>ды қолға алса орындалмайтыны бар ма? - деп журналистерге</w:t>
        <w:br/>
        <w:t>жағалай қарады. Ешкім үндей қоймады. Тек Ұзақ Бағаев қана:</w:t>
        <w:br/>
        <w:t>- Дұрыс екен, дұрыс екен, - деді.</w:t>
        <w:br/>
        <w:t>-Дұрысдесеңіздер, әр бөлімге таратып беремін, өздерің қоса-</w:t>
        <w:br/>
        <w:t>тындарың болса, қоса берерсіңдер деді.</w:t>
        <w:br/>
        <w:t>Сонда деймін-ау, Кеңекеннің әлгі пікірлерді бөлім меңгеру-</w:t>
        <w:br/>
        <w:t>шілерін-ақ жинап, өз атынан айтуына даболады ғой. Ондай бас-</w:t>
        <w:br/>
        <w:t>шылар да бартылық емес пе, біреудің жақсы жұмысын, ұсы-</w:t>
        <w:br/>
        <w:t>ныс-пікірін, тапқан жаңалығын пайдаланып кетіп жататын.</w:t>
        <w:br/>
        <w:t>Кеңекеңнің әділ, ер, мәрт екенін осы бір оқиғада көрсетіп еді.</w:t>
        <w:br/>
        <w:t>Және кім білсін, өзінің жерлес інісі болғасын, менің де қырым-</w:t>
        <w:br/>
        <w:t>ОЧЕРКТЕР 87</w:t>
        <w:br/>
        <w:t>Журналистер күліп жіберді. Кеңекеңнің әлгі сөзі мен бұл</w:t>
        <w:br/>
        <w:t>сөз жиналғандардың бойын босатқандай болды. Ағамыз сөгіс</w:t>
        <w:br/>
        <w:t>қанаалды. Бұл жерден де Кеңекеңнің адамды аяушылығы, қам-</w:t>
        <w:br/>
        <w:t>қорлығы, қандай іс болмасын оның әділдікпен шешілуіне ден</w:t>
        <w:br/>
        <w:t>қоятыны байқалып қалып еді. Егер өзі бастап қаттылау сөз айт-</w:t>
        <w:br/>
        <w:t>са, әлгі ұшынып отырғандар одан әрі ушықтыра түспей ме!</w:t>
        <w:br/>
        <w:t>Осы жылдың маусым айында Кеңекең тағы шақырып:</w:t>
        <w:br/>
        <w:t>- Ақтөбедегітілшіні Оралға жіберейін, орнына баруға қалай-</w:t>
        <w:br/>
        <w:t>сың, Аралға да жақын ғой, - деп күлді.</w:t>
        <w:br/>
        <w:t>- Барайын, аға!- дедім. Сонымен, ондаекі жыл тілші болып,</w:t>
        <w:br/>
        <w:t>одан жоғары партия мектебінде оқып, алпыс бесінші жылы</w:t>
        <w:br/>
        <w:t>«СҚ»-ға Кеңекеңнің қарауына насихат бөлімінің аға әдеби қыз-</w:t>
        <w:br/>
        <w:t>меткері болып қайта келдім. Сөйтіп, кәдуілгі газеттің жұмысы</w:t>
        <w:br/>
        <w:t>ғой. Ауыл шаруашылығы бөлімінің аға әдеби қызметкері Әбдеш</w:t>
        <w:br/>
        <w:t>Қалмырзаев екеумізді кезекші редактор етіп қойды, бізге сен-</w:t>
        <w:br/>
        <w:t>гені шығар. Әйтпесе, кезекші редактор тек бөлім меңгеруші-</w:t>
        <w:br/>
        <w:t>лері ғана болады. Мұның өзі де Кеңекеңнің адамға деген сенім</w:t>
        <w:br/>
        <w:t>арта білетінін, одан жақсы бір үміт күтетінін, бағалай білетінін</w:t>
        <w:br/>
        <w:t>байқататын еді.</w:t>
        <w:br/>
        <w:t>Кеңекеңнің бір жақтырмай кеткен адамы жер айтып барма-</w:t>
        <w:br/>
        <w:t>сын Балғабек Қыдырбекұлы болды. Өйткені, ол қанша білімді,</w:t>
        <w:br/>
        <w:t>тәжірибелі, жазғыш журналист болғанымен қыңыр, тұспалдап</w:t>
        <w:br/>
        <w:t>сөйлеп, әркімге тиісіп, менен басқа кім біледі дегендей өзін</w:t>
        <w:br/>
        <w:t>әрдайым жоғары ұстап жүруші еді. Оның үстіне Кеңекең жа-</w:t>
        <w:br/>
        <w:t>йында астарлап па, тұспалдап па «Қазақ әдебиеті» газетіне</w:t>
        <w:br/>
        <w:t>әңгіме де жазған. Ішінде «мүрік қол» деген де сөз бар-тұғын.</w:t>
        <w:br/>
        <w:t>Өйткені, Кеңекеңнің оң қолының ба екі-үш саусағы бүкірейіп,</w:t>
        <w:br/>
        <w:t>жазылмай тұратын. Өзі «отын оттап, суын ішіп», күнін көріп,</w:t>
        <w:br/>
        <w:t>соларқылы абырой-беделін көтеріп отырып, оның басшысы аты-</w:t>
        <w:br/>
        <w:t>на сырттай болса да қара жауып, әлгідей тұспалдап, астарлап</w:t>
        <w:br/>
        <w:t>мақала жазып отыруға да кейбіреулердің қалай ар-ожданы ба-</w:t>
        <w:br/>
        <w:t>ратынына түсінбеймін. Кеңекең өзі кеткенше Қыдырбекұлын</w:t>
        <w:br/>
        <w:t>бір елі де жоғарылатқан жоқ. Ол өзі коллективке жеккөрінішті</w:t>
      </w:r>
    </w:p>
    <w:p>
      <w:r>
        <w:t>көрінгенін сезе ме, жиналысқа, лездемелерге келгенде есік</w:t>
        <w:br/>
        <w:t>жақтағы орындыққа отыра кететін. Ешқандай пікір де, ұсы-</w:t>
        <w:br/>
        <w:t>ныста айтпайтын.</w:t>
        <w:br/>
        <w:t>Кеңекең өз жұмысын ғана атқарып жүретінін, басқа ешкім-</w:t>
        <w:br/>
        <w:t>мен шаруасы жоқ мені жақсы көретін, тек «Шәкізат-ай, сенде</w:t>
        <w:br/>
        <w:t>бәрі бар-ау, бірақ отың жоқ-ау» дейтін де қоятын. Осы жазу</w:t>
        <w:br/>
        <w:t>шеберлігіне қоса жанып, лаулап тұрса екен дейтін шығар. Алла</w:t>
        <w:br/>
        <w:t>тағала о баста бойға сіңірмегесін, солай жаратпағасын ол қай-</w:t>
        <w:br/>
        <w:t>дан болсын. Бір күні летучкада Кенекең:</w:t>
        <w:br/>
        <w:t>38 Шәкизат ДӘРМАҒАПБЕТҰЛЫ.</w:t>
        <w:br/>
        <w:t>- Осы жақсы мақалалар шығып жатады. Солардың көбісінің</w:t>
        <w:br/>
        <w:t>тақырыбы солғын болып тұрады, мазмұны мен мәніне сай кел-</w:t>
        <w:br/>
        <w:t>мейді. Материал оқитын редакторлар, сендерге айтарым, сон-</w:t>
        <w:br/>
        <w:t>дай жақсы дүниелер түссесекретариатқа жібермей, тақырыпқа</w:t>
        <w:br/>
        <w:t>бәйге жариялайық, журналистерге оқып шығуға беріңдер!</w:t>
        <w:br/>
        <w:t>Кеше шыққан Шәкізаттың «Ар төккен тер» деген сын мақала-</w:t>
        <w:br/>
        <w:t>сының аты қандай жақсы, деп қосып қойды. (Осы арада айта-</w:t>
        <w:br/>
        <w:t>рым біздің «Сыр бойы» газетінде де кей мақаланың тақырыбы</w:t>
        <w:br/>
        <w:t>сәтті шығып жүр. Оны өзімнің екі мақалаға өзгертіліп қойыл-</w:t>
        <w:br/>
        <w:t>ған тақырыптан да білдім). Содан тақырыпқа бәйге жариялау</w:t>
        <w:br/>
        <w:t>ұзаққа созылды. Сосын Кеңекең: «Мына аты аталмай қалған</w:t>
        <w:br/>
        <w:t>мақаладан, сыналып жатқан мақаланың құндырақ болғаны.</w:t>
        <w:br/>
        <w:t>Өйткені онда шала болса да жұртқа ой салатындай ой-пікір,</w:t>
        <w:br/>
        <w:t>түйір болғаны»,- дейтін.</w:t>
        <w:br/>
        <w:t>Қайта келген соң бір жылдан кейін Кеңекең тағы шақырып:</w:t>
        <w:br/>
        <w:t>- Біржарым бөлмелік үй босап, соған талас болып жатыр.</w:t>
        <w:br/>
        <w:t>Орынбасарларға өздерің шешіңдер, деп соларға салып қойдым.</w:t>
        <w:br/>
        <w:t>Ішінде сен де барсың. Берілмей қалса, маған өкпелеме. Сен</w:t>
        <w:br/>
        <w:t>қызылордалық болғасын тікелей араласа алмай отырмын. Әң-</w:t>
        <w:br/>
        <w:t>гіме етеді ғой, - деді.</w:t>
        <w:br/>
        <w:t>Осыдан екі күннен кейін редактордың орынбасары Мағауия</w:t>
        <w:br/>
        <w:t>Машақов шақырып алып:</w:t>
        <w:br/>
        <w:t>- Үйді саған шештік бала, құжаттарынды дайында. Қайыр-</w:t>
        <w:br/>
        <w:t>кен, Нұрғазы үшеуміз «Шәкізат тұрғанда, басқаларын қой» деп</w:t>
        <w:br/>
        <w:t>отырып алдық, - деді. Сол үйге кіргенде Кеңекеңнің Нағима</w:t>
        <w:br/>
        <w:t>жеңгеміз екеуі құтты болсын айта келіп, билегені әлі көз ал-</w:t>
        <w:br/>
        <w:t>дымда тұр. Сонда төрт жыл болдық та кейін бөлім меңгерушісі</w:t>
        <w:br/>
        <w:t>болған соң төрт бөлмелі үйге көштік.</w:t>
        <w:br/>
        <w:t>Партия мектебінен келген соң алты айдан кейін Әбдеш екеу-</w:t>
        <w:br/>
        <w:t>міз орын ауыстырып, мен ауыл шаруашылығы бөліміне бар-</w:t>
        <w:br/>
        <w:t>ғанмын. Содан елде екі жыл бойы миллиард пұттай астық</w:t>
        <w:br/>
        <w:t>өндірілді. Ауыл шаруашылығы бөлімінің экскаваторы атанып</w:t>
        <w:br/>
        <w:t>жүрдім: Бөлімнің екі қызметкері, бір тілші, меңгеруші Перне-</w:t>
        <w:br/>
        <w:t>бек Бейсенов(Ұзақ Бағаев Қызылордаға редактор болып кеткен</w:t>
        <w:br/>
        <w:t>соң сол болған) «Құрмет белгісі» орденіне, мен «Еңбектегі ерлігі</w:t>
        <w:br/>
        <w:t>үшін», Оралдағы тілші Мұса Хателов «Еңбекте үздік шыққаны</w:t>
        <w:br/>
        <w:t>үшін» медалына ұсынылғанымызды естідік.</w:t>
        <w:br/>
        <w:t>Кенекең шақырып!</w:t>
        <w:br/>
        <w:t>- Сен де медальға ұсынылдың. Әй, қайдам арызқойлар «кел-</w:t>
        <w:br/>
        <w:t>геніне екі-ақ жыл болды, Үсебаев жерлесін ұсынып жатыр» деп</w:t>
        <w:br/>
        <w:t>арыз жазбаса. Мейлін, көрерсің, - деді. Айтқанындай Орталық</w:t>
      </w:r>
    </w:p>
    <w:p>
      <w:r>
        <w:t>40 Шәкизат ДӘРМАҒАНБЕТҰЛЫ</w:t>
        <w:br/>
        <w:t>Кеңекеннің обастан жақсы көріп сыйлайтын шәкірттерінің қай</w:t>
        <w:br/>
        <w:t>жағынан болса да озығы еді.</w:t>
        <w:br/>
        <w:t>Бұл мақалада Кеңекең жайлы оның тек газет төңірегінде</w:t>
        <w:br/>
        <w:t>жүрген кездегі журналистік қызметі, ондағы адамдармен</w:t>
        <w:br/>
        <w:t>қарым-қатынасы жайында сөз болды. Оның Орталық Комитет-</w:t>
        <w:br/>
        <w:t>ке мүше ретіндегі және депутаттық салада атқарған саяси, әле-</w:t>
        <w:br/>
        <w:t>уметтік істерінен хабарымыз онша болмаған соң ол жайында</w:t>
        <w:br/>
        <w:t>қалам тарта алмадық.</w:t>
        <w:br/>
        <w:t>Кеңекең сол комитеттен зейнетке шықты. Тым-тырыс, тып</w:t>
        <w:br/>
        <w:t>тиышөмір сүрді, қартайған шақта көзінің көрмей қалғаны бол-</w:t>
        <w:br/>
        <w:t>маса. Жасы 82-ге қарағанда дүниеден өтті. Енді топырағы то-</w:t>
        <w:br/>
        <w:t>рқа, жатқан жері жайлы болсын деп тілек тілегеннен басқа не</w:t>
        <w:br/>
        <w:t>айтар болсын.</w:t>
        <w:br/>
        <w:t>ҚАЛАМЫ-АҚАРУЫ, БЛОКНОТЫ - АРУЫ</w:t>
        <w:br/>
        <w:t>Телефон тұтқасын көтеріп келіп қалғаным сол еді, бір</w:t>
        <w:br/>
        <w:t>шіңкілдеген жап-жас сәбидің дауысы құлағыма шалынды. Ол</w:t>
        <w:br/>
        <w:t>біреуге: «Ассалаумағаләйкум, ата!» деп сәлем беріп жатырекен.</w:t>
        <w:br/>
        <w:t>Сосын пенде емеспіз бе, «бұл кім екен, таңертеңмен тақылдап</w:t>
        <w:br/>
        <w:t>жатқан», деп ғафу етерсіздер, тыңдай бердім. «Ағаләйкемму-</w:t>
        <w:br/>
        <w:t>салам» деген гүрілдегендеу дауыс естілді ар жағынан. Енді,</w:t>
        <w:br/>
        <w:t>екеуі сәйлесе бастады.</w:t>
        <w:br/>
        <w:t>- Әй, шырағым қай баласың, кеңсеге кірер-кірместен шап</w:t>
        <w:br/>
        <w:t>ете қалған? - деді әлгі сәлем алған кісі. Дауысының ырғағына</w:t>
        <w:br/>
        <w:t>қарағанда үлкендеу кісі-ау шамасы.</w:t>
        <w:br/>
        <w:t>-- Ата, ата, айып етпеңіз, былтырғы маусымның аяғында бұ</w:t>
        <w:br/>
        <w:t>дүниеге шыр етіп келген немереңіз ғой, сәлем беріп жатқан.</w:t>
        <w:br/>
        <w:t>- Ай, балақай, мына жетпіске толған пендеде немере де, шөбе-</w:t>
        <w:br/>
        <w:t>ре де көп болады. Соның қайсысың? Атыңды айтсайшы, атың-</w:t>
        <w:br/>
        <w:t>ды...</w:t>
        <w:br/>
        <w:t>«Сырбойы» ата-ау, мен «Сыр мектебімін» ғой. Өзіңіз білетін-</w:t>
        <w:br/>
        <w:t>дей облыс ұстаздарының газетімін. Сіздің 70 жасқа толатын</w:t>
        <w:br/>
        <w:t>мерейтойыңызға дайындалып жатқаныңызды есітіп, өткен-</w:t>
        <w:br/>
        <w:t>кеткен жайларды білгім келіп еді, ата. Оған қалай қарайсыз?</w:t>
        <w:br/>
        <w:t>Шаршап қалған жоқ па едіңіз, әйтеуір. Сіз 70-те, біз - 1 деде-</w:t>
        <w:br/>
        <w:t>геніміз ғой, баяғы.</w:t>
        <w:br/>
        <w:t>- Әй, шырағым, немерем алдын-ала айтып қояйын, «Сіз 70,</w:t>
        <w:br/>
        <w:t>10» деп мені қартайта берме. Аталарыңның: «Кәрі бас пісем де-</w:t>
        <w:br/>
        <w:t>генше, жасбастың арса-арсасы шығады» дегенін естімеп пеедің,</w:t>
        <w:br/>
        <w:t>өзің? Солай, балақай. Ал, қоя бер сұрағыңды...</w:t>
        <w:br/>
        <w:t>ОЧЕРКТЕР ) ШИПЫПЫПЫҚЕ 41</w:t>
        <w:br/>
        <w:t>- Атау, ата. Ол аталарым баяғыда жайлау мен қыстауда емін-</w:t>
        <w:br/>
        <w:t>еркін, ешқандай алаңсыз әмір сүріп, қалағанынша қатын алып,</w:t>
        <w:br/>
        <w:t>қатық пен қымызын ішіп, жалы мен жаясын жеп, қойдың қүй-</w:t>
        <w:br/>
        <w:t>рығын сорып, таза ауаны сіміріп жүрген кездегі мықты бастар-</w:t>
      </w:r>
    </w:p>
    <w:p>
      <w:r>
        <w:t>ды айтқан шығар. Қазіргі қолында бір жар малы да қалмаған,</w:t>
        <w:br/>
        <w:t>бес-алты сотық жерге қауыны, қарбызын, күріші мен бидайын</w:t>
        <w:br/>
        <w:t>еге алмай зар илеп, зейнетақыны да қашан алар екенмін, туыс-</w:t>
        <w:br/>
        <w:t>қанымның тойы мен өлігіне қалай барар екенмін, деп дал бо-</w:t>
        <w:br/>
        <w:t>лып жүрген бастарда не көнбісті көн, мықты сүйек-саяқ қалды</w:t>
        <w:br/>
        <w:t>дейсің? Сондықтан о бас пен бұ басты салыстырмай-ақ қояйық</w:t>
        <w:br/>
        <w:t>аташка... Атасы немересінің мына сөзін естігенде ішінен: «Әй,</w:t>
        <w:br/>
        <w:t>байқамаса болмас, мынау бір бәрінде іштен оқып туған бәле</w:t>
        <w:br/>
        <w:t>шығар», - деп ойлады да:</w:t>
        <w:br/>
        <w:t>- Айналайын немерем, мына сөзіңе қарсы айтар дауым жоқ.</w:t>
        <w:br/>
        <w:t>Өзің жап-жас болып, мұның бәрін қайдан білесің? - деді.</w:t>
        <w:br/>
        <w:t>- Ата, атау, қазіргі жастардың басы компьютер ғой.</w:t>
        <w:br/>
        <w:t>- Түсіндім, түсіндім балам. Сұрақтарыңа жауап бермесем</w:t>
        <w:br/>
        <w:t>қашып кетті дерсің. Алдыма 70 жылдық тойымды көлденең</w:t>
        <w:br/>
        <w:t>тартып тұрсың ғой. Бірақ ескертіп қояйын. Адамда үлкейгесін</w:t>
        <w:br/>
        <w:t>ұмытшақтық, мақтаншақтық қасиеттер болып жататын</w:t>
        <w:br/>
        <w:t>көрінеді. Солар сезіліп жатса айып етпессің.</w:t>
        <w:br/>
        <w:t>- Ата, атасұрайтыным, ылғи сізде қызмет атқарған адамдар</w:t>
        <w:br/>
        <w:t>жайында ғой. Естігендерімнің есімін айта берейін. Осы Зейнол-</w:t>
        <w:br/>
        <w:t>ла.Жарқынбаев есімді мықты редактор болды деседі ғой.</w:t>
        <w:br/>
        <w:t>- Иә, шырағым, ол әділ де, принципті, қатаңдау кісі болған.</w:t>
        <w:br/>
        <w:t>Зекең тәртіпті кеңседе, қызмет кезінде ғана қатты ұстайтын. Ал,</w:t>
        <w:br/>
        <w:t>сыртта бәріне де балаша қатынас жасан, үстіне түсе әңгімелесіп</w:t>
        <w:br/>
        <w:t>отыратын. Әр тоқсан сайын кәсіподақ мүшелерін қасына алып,</w:t>
        <w:br/>
        <w:t>қызметкерлердің үйін аралап, тұрмысымен танысатын. Сол кез-</w:t>
        <w:br/>
        <w:t>де-ақ журналистердің көбі үйлі болды. Қанша тәртіпсіздік жаса-</w:t>
        <w:br/>
        <w:t>лып жатса да өзі кеткенше бір адамды жұмыстан шығарған жоқ.</w:t>
        <w:br/>
        <w:t>Өте шалт әрекет етуші еді. Обкомның бюросында біреу сыналып</w:t>
        <w:br/>
        <w:t>жатса, телефонмен мазмұнын айтатын. Қызметкерлер өзі ашқан</w:t>
        <w:br/>
        <w:t>«Бетің қисық болса, айнаға өкпелеме» деген сын-сынақ бөліміне</w:t>
        <w:br/>
        <w:t>линотипке айтып тұрып жазып-ақ шығарып жіберетін. Оның</w:t>
        <w:br/>
        <w:t>алдында Хамза Сыздықовесімдіатаң редактор болған, шырағым.</w:t>
        <w:br/>
        <w:t>Өте салмақты да байыпты, ауыр қозғалатын, қызметін асықпай-</w:t>
        <w:br/>
        <w:t>саспай атқаратын абзал азамат еді.</w:t>
        <w:br/>
        <w:t>- Одан бұрын ше, ата?</w:t>
        <w:br/>
        <w:t>- Есіме түсе қоя ма бәрі, балам-ау, Тойбазар Елемесов деген</w:t>
        <w:br/>
        <w:t>ағамыз болыпты. Сауықшыл, домбыра да тартатын, ән де айта-</w:t>
        <w:br/>
        <w:t>тын өнерлі кісі болған деседі ғой.</w:t>
        <w:br/>
        <w:t>за” ДӘРМАҒАНБЕТҰЛЫ</w:t>
        <w:br/>
        <w:t>- Аулада шөп жатпасын. Үйден шыбын-шіркейдің ызыңы</w:t>
        <w:br/>
        <w:t>естілмейтін болсын. Сойылатын ақ қойды өріске шығармандар,</w:t>
        <w:br/>
        <w:t>таптырмай кетеді, шарапты әр түрінен алыңдар. Алдын алып</w:t>
        <w:br/>
        <w:t>айтқаным, қонақ келгенде қожырап жүрсеңдер менен жақсы-</w:t>
        <w:br/>
        <w:t>лық күтпеңдер. Темекіні де ұмытпаңдар...</w:t>
        <w:br/>
        <w:t>Бұл Мақаш ақсақалдың ұлы мен қызынаберін жатқанбұйры-</w:t>
        <w:br/>
        <w:t>ғы, шегелеп айтқан тапсырмасы. Бұл кісі майданнан омыра-</w:t>
        <w:br/>
        <w:t>уын орден мен медальға толтырып оралды. Сондақырыққакел-</w:t>
        <w:br/>
        <w:t>ген қылшылдаған жігіт еді. Келісімен қазіргі жеңгеміз Ұлпаға</w:t>
        <w:br/>
        <w:t>үйленді. Ұлы Бүркітәлі осы көктемде армия қатарынан орал-</w:t>
        <w:br/>
        <w:t>ды. Одан соңғы қызы Кәмпит те бой жетіп отыр. Әкесінің аузы-</w:t>
        <w:br/>
        <w:t>нан түскендей сұңғыла өсіп, қара көздері мөлдірей қалған.</w:t>
      </w:r>
    </w:p>
    <w:p>
      <w:r>
        <w:t>Дөңгелек жүзі бидай өңділерге қосылады.</w:t>
        <w:br/>
        <w:t>Мақаң қалтасындағы қызыл конвертті ашып, хатты алдыда</w:t>
        <w:br/>
        <w:t>көзәйнегін киді. «Жақында барамыз. Телеграмма күте бер, Сер-</w:t>
        <w:br/>
        <w:t>гей» деген сөзді оқиды... «Тым қысқа жазуын қарашы өзінің»,</w:t>
        <w:br/>
        <w:t>деді өзіне-өзі Мақаң. Иә, ол майданда жүргенде де аз сөйлеуші</w:t>
        <w:br/>
        <w:t>еді ғой... Майдан... Кешегі сұрапыл соғыста Мақаш Сергеймен</w:t>
        <w:br/>
        <w:t>төрт жыл бірге жүріп, ауыр азапты күндерді арқаласты. Ұзақ та</w:t>
        <w:br/>
        <w:t>ұйқысыз, үрейлі таңдарды бірге атқызды. Жау тылында талай</w:t>
        <w:br/>
        <w:t>рет болды. Батыл барлаушы атанды.</w:t>
        <w:br/>
        <w:t>...Двина өзенінің жағасында жатқанына төртінші күн. Арғы</w:t>
        <w:br/>
        <w:t>бетте бекінген дұшпанды жойып, жол ашу керек. Бұл ротаға</w:t>
        <w:br/>
        <w:t>жүктелген міндет. Бірақ оқ қардай борап түр, қылт еткенді қа-</w:t>
        <w:br/>
        <w:t>ғып түсірердей.</w:t>
        <w:br/>
        <w:t>- Осы тұстан кесіп өтіп, армияға жол ашуға тиіспіз. Жағдай</w:t>
        <w:br/>
        <w:t>бәріңе түсінікті. Не амал істеу керек? - деген рота командирі</w:t>
        <w:br/>
        <w:t>Алексеев барлаутыларға жағалай қарады.</w:t>
        <w:br/>
        <w:t>- Ұлықсатетіңіз!- деп орнынан тұрды старшина Мақаш Сұл-</w:t>
        <w:br/>
        <w:t>танов.- Қараңғыда қиялай жүзіп өтіп, бір бүйірден оқ жаудыру</w:t>
        <w:br/>
        <w:t>керек. Негізгі күш сол кезде өтетін болсын.</w:t>
        <w:br/>
        <w:t>- Өзің жүзуге қалай едің?</w:t>
        <w:br/>
        <w:t>- Арал теңізінің төсінде, Сырдарияның жағасында өскен</w:t>
        <w:br/>
        <w:t>балықшымын, жолдас майор! - деп жауап берді старшина.</w:t>
        <w:br/>
        <w:t>- Бұлөте жақсы болды, - деді командир. - Бірақ менің бұған</w:t>
        <w:br/>
        <w:t>қосарым- сол бетке репродукторлар ала шығасыңдар. Мұндағы</w:t>
        <w:br/>
        <w:t>күшейткіш арқылы уралап, айқайға басамыз. Сендер гранат</w:t>
        <w:br/>
        <w:t>лақтырып, оқ боратасыңдар. Жау жақындаған кезде кейін қай-</w:t>
        <w:br/>
        <w:t>тыңдар.</w:t>
        <w:br/>
        <w:t>Бұйрық осы болды. Мақаш, Сергей, тағы басқа екі солдат</w:t>
        <w:br/>
        <w:t>қару-жарақтарын қамыстан жасалған салға үйді де өзенге түсті.</w:t>
        <w:br/>
        <w:t>34 Шәкизат ДӘРМАҒАНБЕТҰЛЫ</w:t>
        <w:br/>
        <w:t>йындағы мадақтау мақаласын жариялауы себепті орнынан бо-</w:t>
        <w:br/>
        <w:t>сап, КазТАГ-қа директор болып кетіпті де, орнына КазТАГ ди-</w:t>
        <w:br/>
        <w:t>ректоры Кеңес Үсебаев аға келіпті. Келесі күні Нәбиден: «Жүр,</w:t>
        <w:br/>
        <w:t>кеше айтып қойғанбыз», деп редакторға алып кірді. Бірінші</w:t>
        <w:br/>
        <w:t>рет көруім. Орта бойлы, дембелше денелі, қалың қасты, ернін</w:t>
        <w:br/>
        <w:t>жымқыра ма, шүршите ме жай сөйлейтін, қимылы да жай,</w:t>
        <w:br/>
        <w:t>бірден аңғара да, сынай да, байқай да қарайтын кісі екен. Нәби-</w:t>
        <w:br/>
        <w:t>ден «Кешегі айтқан жігітіміз осы» деді де шығып кетті.</w:t>
        <w:br/>
        <w:t>- Сыртыңнан жақсы білемін ғой, - деп туған жерімді, қайда,</w:t>
        <w:br/>
        <w:t>қандай қызмет атқарғанымды тек руымнан басқасын бәрін</w:t>
        <w:br/>
        <w:t>тәптіштеп сұрап алды да:</w:t>
        <w:br/>
        <w:t>- Бізде Қызылорда облысынан, ай, ешкім жоқ-ау, Әбдіраш-</w:t>
        <w:br/>
        <w:t>тан басқа (Жәмішевті айтқан екен) енді сен келіп жатсың. Ел-</w:t>
        <w:br/>
        <w:t>ден біреуді алайын десең, «Жерлесін алып жатыр» деп гу ете</w:t>
        <w:br/>
        <w:t>қалады. Осында сондайды андып, әңгіме шығаруға үйірлер де</w:t>
        <w:br/>
        <w:t>жоқ емес. Ал, сенің жөнің басқа, менен бұрын келісілген екен</w:t>
        <w:br/>
        <w:t>және кешеден бері үш бөлім меңгерушісі келіп кетті, өздеріне</w:t>
        <w:br/>
        <w:t>сұрап. Қазірсолардытпақыртамын, қалағаныңабарасың, - деді.</w:t>
        <w:br/>
        <w:t>Нүктесін басып, хатшы қызды шақыртып:</w:t>
      </w:r>
    </w:p>
    <w:p>
      <w:r>
        <w:t>- Ұябаевты, Нұрмағанбетовты, Мыңжановты шақыр, - деді.</w:t>
        <w:br/>
        <w:t>Олар келгенше кабинет ішін шоламын. Артық-ауыс ешнәр-</w:t>
        <w:br/>
        <w:t>се көрінбейді. Үстел үстінде жазу құралдары, жағалай орын-</w:t>
        <w:br/>
        <w:t>дық, көсемдердің де бірде-бір портреті жоқ. Тап-тұйнақтай,</w:t>
        <w:br/>
        <w:t>шап-шағын ғана бөлме. Жалғыз қара телефон. Сөйткенше бол-</w:t>
        <w:br/>
        <w:t>ған жоқ, сау етіп үш кісі кіріп келді.</w:t>
        <w:br/>
        <w:t>- Күтіп жүрген азаматтарың алдарыңда отыр, - деді Кеңе-</w:t>
        <w:br/>
        <w:t>кең күлімсіреп сөйлеп, - редакторлығын қалдырып келіпті.</w:t>
        <w:br/>
        <w:t>Сосын маған қарап:</w:t>
        <w:br/>
        <w:t>-Мынаүшағаңның бірі Құрманғали Ұябаев- партия тұрмы-</w:t>
        <w:br/>
        <w:t>сы, Әбдібек Нұрмағамбетов - мал шаруашылығы, Қаби Мың-</w:t>
        <w:br/>
        <w:t>жанов - өнеркәсіп бөлімінің меңгерушілері. Үшеуі десені сұрап</w:t>
        <w:br/>
        <w:t>отыр. Тағы бір жай - партия тұрмысы бөлімі қызметкерлерінің</w:t>
        <w:br/>
        <w:t>айлығы- 110сомда, басқаларынікі- 90 сом. Бұлқаладаекі-үш</w:t>
        <w:br/>
        <w:t>теңгенің өзі үлкен роль атқарады. Ендігі ерік өзінде.</w:t>
        <w:br/>
        <w:t>Олар маған қарады. Үшеуі де елулерге енді-енді келіп қал-</w:t>
        <w:br/>
        <w:t>ған сойталдай-сойталдай, мен айтайын, сен түр дейтіндей. Га-</w:t>
        <w:br/>
        <w:t>зет олардың, бұлар газеттің миын шаққан дегендей келімдері</w:t>
        <w:br/>
        <w:t>келіскен азаматтар екен. Мен ұзатпадым. «Мал шаруашылы-</w:t>
        <w:br/>
        <w:t>ғына барайын» дедім. Оған себеп кешеден бері Нәбиден кімнің</w:t>
        <w:br/>
        <w:t>кім екенін бәрін түсіндіріп қойған және өзіме етене таныс та</w:t>
        <w:br/>
        <w:t>хабарымның бары да осы сала еді. Оның меңгеруштісі жымиып</w:t>
        <w:br/>
        <w:t>ОЧЕРКТЕР 45</w:t>
        <w:br/>
        <w:t>- Ол кезде редакторыңыз кім еді?</w:t>
        <w:br/>
        <w:t>- Нұрділдә Уәлиеватаң болатын..Жауапты хатшы да, редак-</w:t>
        <w:br/>
        <w:t>тордың бірінші орынбасары болып қызмет атқарған, республи-</w:t>
        <w:br/>
        <w:t>каға есімі белгілі ақын Сейіл Боранбаев та болатын ол кезде.</w:t>
        <w:br/>
        <w:t>Ақылдаса келіп: «Несіне асығамыз. Ақша өткізген құжатын</w:t>
        <w:br/>
        <w:t>ешкім көрген жоқ. Әйтеуір жақсылық нәрсе ғой. Кейін</w:t>
        <w:br/>
        <w:t>көрерміз», - дедік. Нұрділдә атан осы жерде де ұстамдылығын,</w:t>
        <w:br/>
        <w:t>қырағылығын, қандай мәселе болса да «мен білемге» салмай</w:t>
        <w:br/>
        <w:t>ақылдасып, кеңесіп шешетін қасиетін таныта білді. Өзі мені-</w:t>
        <w:br/>
        <w:t>мен түйедей құрдас, биыл ол да 70 жасын тойлайтын шығар.</w:t>
        <w:br/>
        <w:t>- Ата, ата, қандай жақсы мақалалар шықты? Солардың ең</w:t>
        <w:br/>
        <w:t>болмаса оншақтысын атын атап жібермейсіз бе?</w:t>
        <w:br/>
        <w:t>- Ойбай, шырағым-ау, қайсыбірін айтамын, оның. Келіп</w:t>
        <w:br/>
        <w:t>тігінділерді аударып қарасайшы өзін, тұрғой, бәріде жиналып.</w:t>
        <w:br/>
        <w:t>- Баруын бардым ғой, ата-ау. Балшекер деген апам: «Кет әрі,</w:t>
        <w:br/>
        <w:t>неғыл деп тұр, мына жүгірмек, құртақандай болып. Тігіндінің</w:t>
        <w:br/>
        <w:t>астында тұншығып қалсаң, мен жауап беремін. Абдолла, Мах-</w:t>
        <w:br/>
        <w:t>мұдбай, Қази деген ұзынтұралар алып жатыр ғой, архивті ақта-</w:t>
        <w:br/>
        <w:t>рып, жетер солар да», - деп қуып жіберді ғой, мені...</w:t>
        <w:br/>
        <w:t>- Қайтейін, өзіңнің кішкентайлығыңнан көр. Ал, Балшекер</w:t>
        <w:br/>
        <w:t>апаңаренжіме. Оның осында қызмет атқарғанына отыз үші жыл</w:t>
        <w:br/>
        <w:t>болды. Кітапханашы да, есепші де, экономистте, хатшы дақыз-</w:t>
        <w:br/>
        <w:t>мет атқарып, былайша айтқанда отымен кіріп, күлімен шығып</w:t>
        <w:br/>
        <w:t>келе жатқан әжкең. Есімде қалған бөлімдердің атын атайын:</w:t>
        <w:br/>
        <w:t>«Егіншінің ерлік ісі ел байлығы, ырысы», «Құрылыс қарқын-</w:t>
        <w:br/>
        <w:t>ды, жұмыс сапалы болсын», «Бұқара белсенділігі - өрлеу ке-</w:t>
      </w:r>
    </w:p>
    <w:p>
      <w:r>
        <w:t>пілі», «Тәртіпті сақтау - табысқа бастау», «Өзіндік құн - басты</w:t>
        <w:br/>
        <w:t>көрсеткіш», «Озат тәжірибе - ортақ қазына», көп қой олар.</w:t>
        <w:br/>
        <w:t>- Ата, ата тағы бір атамыз зейнетке шығарда: «Мен осы га-</w:t>
        <w:br/>
        <w:t>зетке келген соң елге танылдым, жан-жақты өстім, абыройға</w:t>
        <w:br/>
        <w:t>бөленіп, жаңадан үй салдым, байыдым. Сол үшін де бұл газетке</w:t>
        <w:br/>
        <w:t>өмір бойы қарыздармын. Маған қамқорлық жасағандарыңа мың</w:t>
        <w:br/>
        <w:t>да бір рахмет!» - деп ағынан жарылыпты ғой. Оның кім екенін</w:t>
        <w:br/>
        <w:t>есіңізге түсіре алмайсыз ба?</w:t>
        <w:br/>
        <w:t>- О, неге есімде болмасын...</w:t>
        <w:br/>
        <w:t>- Мана ұмытшақтығым да бар, деп едіңіз. Әлі сүрінбей ке-</w:t>
        <w:br/>
        <w:t>лесіз ғой, ата.</w:t>
        <w:br/>
        <w:t>- Әй, балақай, қағытпай жайыңатұр. Әйтпесе, ашуым қысса</w:t>
        <w:br/>
        <w:t>ешнәрсе де айтпай қоямын. Ол, жиырма жылдан астам Арал,</w:t>
        <w:br/>
        <w:t>Қазалы аудандарында меншікті тілші болған Шәкизат Дәрма-</w:t>
        <w:br/>
        <w:t>ғанбет деген атаң ғой. Ол да менімен түйедей құрдас. (0 жасын</w:t>
        <w:br/>
        <w:t>46 Шәкизат ДӘРМАҒАПБЕТҰЛЫ</w:t>
        <w:br/>
        <w:t>тойлайтын шығар. Әлгі сөзін менде атқарған қызметкерлердің</w:t>
        <w:br/>
        <w:t>бәрінің атынан айтты десем қателеспеймін. Айтса айтқандай,</w:t>
        <w:br/>
        <w:t>кезінде жазғыштығы, байыптылығы, ақылдылығы арқасында</w:t>
        <w:br/>
        <w:t>екі бірдей ауданды билеп-төстеп тұрды дегендей дәрежеде бол-</w:t>
        <w:br/>
        <w:t>ды. Соның нәтижесінде Қазақ ССР-іне еңбегі сіңген мәдениет</w:t>
        <w:br/>
        <w:t>қызметкері құрметті атағын алды.</w:t>
        <w:br/>
        <w:t>- Тілші демекші, басқаларының да атын атап жібермейсіз бе?</w:t>
        <w:br/>
        <w:t>- Оның дадұрысекен. Ш.Қайырбеков, С.Қожаниязов, С.Сей-</w:t>
        <w:br/>
        <w:t>тенов, Ә.Жанәділов, Ү.Әбшенов көп болды ғой, олар да. Әсіресе</w:t>
        <w:br/>
        <w:t>«улы тілді Шәкір» - атанған Қайырбеков ағамыз барған жерде-</w:t>
        <w:br/>
        <w:t>гілер аузын басып, желкесін қасып дегендей, барын асырып,</w:t>
        <w:br/>
        <w:t>жоғын жасырып, бәйек болып қалатын еді. Ол кездегі газеттің</w:t>
        <w:br/>
        <w:t>күші мен әсері қандай еді... Сын мақала шықты дегенше бюро-</w:t>
        <w:br/>
        <w:t>ларда қаралып, алды орнынан алынып тасталып, сотқаберіліп,</w:t>
        <w:br/>
        <w:t>арты сәгіс алып, қисайып, мисайып кететін еді ғой. Соларды</w:t>
        <w:br/>
        <w:t>жазатын ең алдымен тілшілер еді. Сосын, топырағы торқа бол-</w:t>
        <w:br/>
        <w:t>ғыр әрі ақын Әбілахат (Жанәділов та мәселені батыл көтеретін</w:t>
        <w:br/>
        <w:t>еді. Үсен Әбшенов болса домбыраны емпілдете тартқанда анда-</w:t>
        <w:br/>
        <w:t>мұнда жүргендер төңірегіне топтала жиналып, алқақотан бо-</w:t>
        <w:br/>
        <w:t>лып, отыра қалушы еді. Қайсыбірін айта берейін, шырағым...</w:t>
        <w:br/>
        <w:t>Жарғақ құлағы жастыққатимей, қаламын - қаруы, блокнотын</w:t>
        <w:br/>
        <w:t>- аруы санап еңбек еткен журналистер еді ғой, бәрі де...</w:t>
        <w:br/>
        <w:t>- Ата, ата, Құрманғали атам парктегі бір буфеттің қасында</w:t>
        <w:br/>
        <w:t>тұрса редакцияда қызмет істейтін бір таныс келіншектің: «Два</w:t>
        <w:br/>
        <w:t>стакана по двести наливайте» деген сөзін естіпті. Сол апамның</w:t>
        <w:br/>
        <w:t>атын ұмытып тұрғаным...</w:t>
        <w:br/>
        <w:t>- Ә, ол Рысты Бекбергенова апаң ғой, құрбысы екеуі шарап</w:t>
        <w:br/>
        <w:t>ішуге барған. Жастық шақта не болмайды, дейсің. Ол да бар</w:t>
        <w:br/>
        <w:t>саналы өмірін осы газетте өткізді. Өзі ақын. Жыр кітаптары</w:t>
        <w:br/>
        <w:t>бар. Жиын-кештерде төрімізде отыратындардың бірі де сал</w:t>
        <w:br/>
        <w:t>апаң, шырағым. Мария Қарақонақова деген де апайың болды.</w:t>
        <w:br/>
        <w:t>Кейін осы біздің газеттен өсіп, Орталық комитеттің нұсқаушы-</w:t>
        <w:br/>
        <w:t>сы, «Қазақстан әйелдері» журналының бас редакторы қызмет-</w:t>
        <w:br/>
        <w:t>терін атқарды. Осында көп жыл жұмыс істеген Тоқболат Еңсе-</w:t>
        <w:br/>
        <w:t>генов есімді әкең қазір филология ғылымының докторы, уни-</w:t>
      </w:r>
    </w:p>
    <w:p>
      <w:r>
        <w:t>зерситетте кафедра меңгерушісі.</w:t>
        <w:br/>
        <w:t>- Ата,.осы сізде орыстар қызмет атқарған жоқ па?</w:t>
        <w:br/>
        <w:t>- Иә, кімеді, аты-эхөндері, Василий Кузенков деген суретті</w:t>
        <w:br/>
        <w:t>болды. Басқа жұмыстарымен қатар, әсіресе «Бетің қисық бол-</w:t>
        <w:br/>
        <w:t>са,айнаға әкпелеме» бұрышының суретін қатырып салатын еді.</w:t>
        <w:br/>
        <w:t>жарықтық. Мұханбет Оразбахов ше? Ол да бір көзін қыса қарап</w:t>
        <w:br/>
        <w:t>ОЧЕРКТЕР тррррсер5 9</w:t>
        <w:br/>
        <w:t>Комитетке сондай арыз түсіп, мені сызып тастапты. Әйтпесе</w:t>
        <w:br/>
        <w:t>бүгінде әлгі медальды тағып жүретін едік-ау... Кеңекеңнің бұл</w:t>
        <w:br/>
        <w:t>жердеде бауырмалдық пен әділділік танытып отырғанын байқа-</w:t>
        <w:br/>
        <w:t>ған шығарсыздар...</w:t>
        <w:br/>
        <w:t>Сол кезде Қайыркен Сағындықов есімді иі жұмсақ, құдай-</w:t>
        <w:br/>
        <w:t>дан тілеген дейтін де, онша журналистігі де жоқ, барған мате-</w:t>
        <w:br/>
        <w:t>риалға қол қойып беру жағынабейім редактордың бірінші орын-</w:t>
        <w:br/>
        <w:t>басары болды. «Жаман қатын алғаның - бір бәлеге қалғаның»</w:t>
        <w:br/>
        <w:t>дегендей, әйелі «Сарыағаш» шипажайына барғанда біреулер-</w:t>
        <w:br/>
        <w:t>мен қыдырыстап, ол үшін екі-үш еркек арасында төбелес бо-</w:t>
        <w:br/>
        <w:t>лыпты. Сол жайында Қайыркенді білетіндер «Әйелің солай бо-</w:t>
        <w:br/>
        <w:t>лып жатыр» деп телефон соққан. Сол әйелі келгесін бұл сабап</w:t>
        <w:br/>
        <w:t>тастамай ма! Әйел өз мінін білмей байым ұрды деп Орталық Ко-</w:t>
        <w:br/>
        <w:t>митетке шағым жазған. Бұл Кеңекеңнің құлағына тиген.</w:t>
        <w:br/>
        <w:t>Соны естісімен Кеңекең Қ.Сағындықов сол кездегі Орталық</w:t>
        <w:br/>
        <w:t>Комитеттің хатшысы Н.Жанділдиннің туған жиені екенімен</w:t>
        <w:br/>
        <w:t>санаспай оған оқитын бірде бір мақала бергізбей қойды. Одан</w:t>
        <w:br/>
        <w:t>моральдық соққы көрген Қайыркен он бес күндей үн-түнсіз</w:t>
        <w:br/>
        <w:t>жүрді. Естуімізше Кеңекең Жанділдиннің де өтінішін тыңда-</w:t>
        <w:br/>
        <w:t>маған. Бұл ағамызды тек Дінмұхаммед Қонаевпен ғана сөйлесіп</w:t>
        <w:br/>
        <w:t>ақылдасады, дегенді еститін едік. Осы мәселе кезінде оған</w:t>
        <w:br/>
        <w:t>көзіміз жеткендей болып еді. Содан ол орнынан босап, бірінші</w:t>
        <w:br/>
        <w:t>орынбасар болып Әзілхан Нұршайықов келді.</w:t>
        <w:br/>
        <w:t>Алпыс тоғызыншы жылы Қазақ радиокомитетінің төрағасы</w:t>
        <w:br/>
        <w:t>Б.Шалабаев орнынан босады. Неге дейсіз ғой... Бір бұраң бел,</w:t>
        <w:br/>
        <w:t>қиғаш қас сұлумен Қара теңіз жағалауындағы курортқа бармай</w:t>
        <w:br/>
        <w:t>ма! Өзінің әйелі емес, әрине. Қасына өзіндегі бас редактордың</w:t>
        <w:br/>
        <w:t>орынбасары «Жантікин деген досы болады ғой, баяғы. Сол досы</w:t>
        <w:br/>
        <w:t>оларды кез келген жерде жалаңаштай да, жалпылай дасуретке</w:t>
        <w:br/>
        <w:t>түсіре бермей ме, ақақалап, қызықтап жүріп... Алматыға кел-</w:t>
        <w:br/>
        <w:t>ген соң әлгідей ашық-жарқын суреттерді Жантікин досы Орта-</w:t>
        <w:br/>
        <w:t>лық Комитетке апарып беріпті. Мінеки, досының тартуы осы-</w:t>
        <w:br/>
        <w:t>лай болыпты. Сонан моральдық азғындығынан деген ұйғарым-</w:t>
        <w:br/>
        <w:t>мен Шалабаев орнынан босады. Бұрыннан да әңгіме-қауғасы</w:t>
        <w:br/>
        <w:t>көп, жұмысы ілгерілеу орнына кері кеткен коллективтің ауа</w:t>
        <w:br/>
        <w:t>райын түзетіп, жұмысын жақсартатын, тәртіпті де талапкер,</w:t>
        <w:br/>
        <w:t>тәжірибесі мол, іскер де беделді басшы іздегенде Д.Қонаевтың</w:t>
        <w:br/>
        <w:t>ұйғарымы - Кеңекең болыпты. Орталық Комитеттің мүшелігі,</w:t>
        <w:br/>
        <w:t>депутаттығы сақталатын болып Кенекең соған төраға болып</w:t>
        <w:br/>
        <w:t>ауысты. Орнына Қызылордадан Талдықорғанға барғанына жеті-</w:t>
        <w:br/>
        <w:t>ақ ай болған Ұзақ Бағаевты отырғызып кетті. Өйткені Ұзақ,</w:t>
        <w:br/>
        <w:t>ОЧЕРКТЕР Ж пыыЗЯН</w:t>
      </w:r>
    </w:p>
    <w:p>
      <w:r>
        <w:t>халқының қасиетті де киелі еңбегінің, бүкіл ғұмырының айна-</w:t>
        <w:br/>
        <w:t>сы бола беруіңе құп-құрттай жүрегім, ақ адал пейілмен тілек-</w:t>
        <w:br/>
        <w:t>тестігімді білдіремін. Тойың тойға ұласа берсін, ата!</w:t>
        <w:br/>
        <w:t>- Көп жаса, шырағым.</w:t>
        <w:br/>
        <w:t>ДОС ЖҮРЕГІ</w:t>
        <w:br/>
        <w:t>-.. Теңізауылдан оншаалысемес. Биіктеу құмға шығып қара-</w:t>
        <w:br/>
        <w:t>саңшалқып жатады. Оның сонау төсінен балықты көшіп аулай-</w:t>
        <w:br/>
        <w:t>тын колонна кемелер көрінеді. Жеңіл қайықпен ойнақ салған</w:t>
        <w:br/>
        <w:t>балықшылар да ерсілі-қарсылы жүзіп, тыным таппайды. Қым-</w:t>
        <w:br/>
        <w:t>қуыт жүріс. Теңіз үсті қарбалас қимылға толады да тұрады.</w:t>
        <w:br/>
        <w:t>Жаңа ауыл аталатын селоның орталығы көше-көше болып</w:t>
        <w:br/>
        <w:t>салынып, үйлерінің бәрі қамыс қорамен қоршалған. Олар бөлме-</w:t>
        <w:br/>
        <w:t>бөлмеге бөлінеді де, әр түлік мал ұсталады. Балығының ақша-</w:t>
        <w:br/>
        <w:t>сын алып, малының ағарғанын ішіп, мәре-сәре болып жататын</w:t>
        <w:br/>
        <w:t>теңіз жағасындағы көп ауылдардың бірі - осы ауыл. Тағы бір</w:t>
        <w:br/>
        <w:t>жақсы жері, өмір бойы той болмай тұрмайды. Бірі келін түсірсе,</w:t>
        <w:br/>
        <w:t>екіншісі қыз ұзатып жатады, жас нәресте дүниеге келеді,</w:t>
        <w:br/>
        <w:t>шілдехана жасалады, балалар алғаш мектеп есігін ашады, аза-</w:t>
        <w:br/>
        <w:t>маттық борышын өтеген жастар ауылға оралады, оның орнына</w:t>
        <w:br/>
        <w:t>інісі сапар шегеді, институтқа оқуға түседі, институтты бітіріп</w:t>
        <w:br/>
        <w:t>қайтады, бесжылдық жоспарын орындайды, ордендермен наг-</w:t>
        <w:br/>
        <w:t>радталады! Балықшы күні, Мұғалім күні, 1 Май, Ноябрь, Жеңіс</w:t>
        <w:br/>
        <w:t>мейрамдары... Таусылмайды, біріне-бірі ұласады да жатады.</w:t>
        <w:br/>
        <w:t>Шай қайнаулы, дастархан жаюлы, қазан асулы тұрады.</w:t>
        <w:br/>
        <w:t>Алаласалау келген осы бір үйде эжептеуір дүрмектің бастал-</w:t>
        <w:br/>
        <w:t>ғанынабүгін екінші күн. Бәрінен бұрын тазалық жұмысы жүріп</w:t>
        <w:br/>
        <w:t>жатыр. Ең алдымен қора-қопсының сиыр сүйеніп мүжіліп, ма-</w:t>
        <w:br/>
        <w:t>йысқан керлері сыланды. Қақпа көк бояумен сырланып болы-</w:t>
        <w:br/>
        <w:t>сымен Май мейрамы алдындағана ақталған үйдің қабырғалары</w:t>
        <w:br/>
        <w:t>қайта жаңартылды. Алаша, кілем, көрпе, жастық атаулылар күн</w:t>
        <w:br/>
        <w:t>көзіне шығарылды. Басшылық жасап жүрген Мақаш ағамыз-</w:t>
        <w:br/>
        <w:t>дың жасы жетпістен асып кетсе де тым ширақ. Өз айтқанымен</w:t>
        <w:br/>
        <w:t>жүреді, басқаны тыңдай бермейді. Шындықты ғана ұнатады.</w:t>
        <w:br/>
        <w:t>Әділетсіздікті көрсе, өтірік әңгіме естісе іздеп жүріп айтысу-</w:t>
        <w:br/>
        <w:t>дан жалықпайды. Жекірін ұрысып, қайтарып тастайды. Сон-</w:t>
        <w:br/>
        <w:t>дықтандаболар «айқай шал» деген атағы дабар. Бұлай деп көбі-</w:t>
        <w:br/>
        <w:t>несе келіндері айтады.</w:t>
        <w:br/>
        <w:t>4-46</w:t>
        <w:br/>
        <w:t>48 ; Шәкизат ДӘРМАҒАНБЕТҰЛЫ</w:t>
        <w:br/>
        <w:t>да,драматургта. Жазушылық жолға ерте түскенде талай жерге</w:t>
        <w:br/>
        <w:t>баратын-ақ еді. Әттең жас кезінен сырқаттау болып, адымын</w:t>
        <w:br/>
        <w:t>аштырмады. Әлі де жақсы ғой. Жатып алып жазып жатыр, ол</w:t>
        <w:br/>
        <w:t>атаң.</w:t>
        <w:br/>
        <w:t>- Ататай, осы сіздерде әңгімені майдалан, ысқылап айтатын,</w:t>
        <w:br/>
        <w:t>мысалдап, мақалдап, алды-артыңды орай сөйлеп, адымыңды</w:t>
        <w:br/>
        <w:t>жаздырмайтын, Өтеген деген әкемнің әкесі Қаратай деген</w:t>
        <w:br/>
        <w:t>кісінің «шалбарына жіберіп қойғандай болып тұрған», деп ат</w:t>
        <w:br/>
        <w:t>қойған атамыз бар деуші еді...</w:t>
        <w:br/>
        <w:t>- Ә, ә, түсіндім, түсіндім. Менің Сақтаған Есмаханов есімді</w:t>
        <w:br/>
        <w:t>құрдасым ғой, айтып отырғаның. Ол да 70 жасқа толды, бірақ</w:t>
        <w:br/>
        <w:t>білмедім, оны тойлаған-тойламағанын. Әйтеуір, биыл той көп,</w:t>
      </w:r>
    </w:p>
    <w:p>
      <w:r>
        <w:t>лайым да солай ғой. Әлгіде Өтегеннің атын атадың-ау, біледі</w:t>
        <w:br/>
        <w:t>екенсің ғой. Ол да бізде талай жыл еңбек етіп, тәрбие алған інім</w:t>
        <w:br/>
        <w:t>ғой. «Егемен Қазақстан» газетінде жүріп жатыр, оқта-текте</w:t>
        <w:br/>
        <w:t>сұхбаттарын көреміз, хабарларын оқимыз.</w:t>
        <w:br/>
        <w:t>- Сонымен, жетпіс жылдық мерейтойларыңа әзірліктеріңіз</w:t>
        <w:br/>
        <w:t>қалай, ата? Мана үш-төрт айдан бері айлық та, қаламақы да жоқ</w:t>
        <w:br/>
        <w:t>дегендей болып едіңіз. Мұндай қолайсыздық жалғаса берсе қан-</w:t>
        <w:br/>
        <w:t>дай той болмақ? - дегенім ғой. Әлде бір жақтан үміттеріңіз бар ма?</w:t>
        <w:br/>
        <w:t>- Оны қайтейін деп едін, ей? Сұрамағаның қалмады-ау. Көре-</w:t>
        <w:br/>
        <w:t>сің ғой, кезінде...</w:t>
        <w:br/>
        <w:t>- Мен де бір жасымды атап өткім келіп, тұсаукесер жасап</w:t>
        <w:br/>
        <w:t>дегендей сіздерден тәжірибе алғым келіп еді ғой. Дастархан</w:t>
        <w:br/>
        <w:t>жаю, ардагерлеріңе, үздіктеріңе, қонақтарыңа сыйлық беру</w:t>
        <w:br/>
        <w:t>жағы...</w:t>
        <w:br/>
        <w:t>- Ой, шырағым-ай, газетімізді тарататын мемлекеттік почта</w:t>
        <w:br/>
        <w:t>қатынасы деген мекемеде 4,5 миллион теңгегеалашағымызбар.</w:t>
        <w:br/>
        <w:t>Оны 20-30 мың теңгелеп беріп, діңкелетіп отыр. Облыстық</w:t>
        <w:br/>
        <w:t>әкімшілік тарапынан бөлінген... Сосын аудандар әкімшіліктері</w:t>
        <w:br/>
        <w:t>де құр қалмас деп отырмын.</w:t>
        <w:br/>
        <w:t>“Жіптің ұшы бар да әзірге, онша болмай тұр, десеңізші, ата.</w:t>
        <w:br/>
        <w:t>- Солай, дегенмен бүкіл облыс халқының газеті, қара шаңы-</w:t>
        <w:br/>
        <w:t>рағы емеспін бе? Белді-белді акционерлік қоғамдар, жеке</w:t>
        <w:br/>
        <w:t>кәсіпкерлер, мекемелер бар, бәрі бет бұрып нақты демеушілік</w:t>
        <w:br/>
        <w:t>жасар, сөйтіп тойымызды дүрілдетіп өткізерміз деген нық</w:t>
        <w:br/>
        <w:t>сенімдемін.</w:t>
        <w:br/>
        <w:t>- Бұған мен де сенемін, ата! Сол тойда қонағыңды күтіп,</w:t>
        <w:br/>
        <w:t>табағыңды тартын жүруге асығып отырмын. Әр он жыл сайын</w:t>
        <w:br/>
        <w:t>осылай шөбереңмен де, шөпшегіңмен де, неменеңмен де, туа-</w:t>
        <w:br/>
        <w:t>жатыңмен де сұхбаттасып, шаршамай-талдықпай Сыр өңірі</w:t>
        <w:br/>
        <w:t>ОЧЕРКТЕР 2.</w:t>
        <w:br/>
        <w:t>- Әй, балам, оған көп уақыт керек. Дегенмен, біреуін айтып</w:t>
        <w:br/>
        <w:t>берейін. Ертеректе бір үйге қонаққа барғанда дастархан басын-</w:t>
        <w:br/>
        <w:t>да әйелі «Байқа, ақ көйлек қой, тамызбай іш, лас болып қала-</w:t>
        <w:br/>
        <w:t>ды», - деп қайта-қайта мазасын ала берген көрінеді. Бұған</w:t>
        <w:br/>
        <w:t>шыдамаған Орекең көйлегін шешіп алыпты да пәре-пәресін</w:t>
        <w:br/>
        <w:t>шығара жыртып «Мә, саған керегі осы болса» деп жеңгеміздің</w:t>
        <w:br/>
        <w:t>алдына лақтырып жіберіпті. Ондайлары көп қой. Басқасын</w:t>
        <w:br/>
        <w:t>осында Қайырбек Мырзахметов деген атаң бар, бәрін сол біледі,</w:t>
        <w:br/>
        <w:t>содан сұрарсың. Оның да осы «Сыр бойында» қызмет атқарға-</w:t>
        <w:br/>
        <w:t>нына 40 жылдан асқан шығар.</w:t>
        <w:br/>
        <w:t>- Әлгі «Жарнама-Рекламаның» жаңа редакторы ғой. Сіздер</w:t>
        <w:br/>
        <w:t>өзі ата, қазіргі бизнес-инкубатор, деген сияқты туындатып жа-</w:t>
        <w:br/>
        <w:t>тырсыздар-ау... Күшіңіз бөлініп кетіп, сорғақтау болып қалмай-</w:t>
        <w:br/>
        <w:t>сыза ба? Бірақ, әлгілердің пайдасы бар шығар. Нарыққа бейім-</w:t>
        <w:br/>
        <w:t>делу болар бұл да... Ертеректе, ата, журналиет журналына «Ақ</w:t>
        <w:br/>
        <w:t>мылтық» па, «газет ішіндегі газет» деп пе мақалалар да шық</w:t>
        <w:br/>
        <w:t>ты-ау, сіздер туралы...</w:t>
        <w:br/>
        <w:t>- Е, шырағым-ай, өмір болғасын, не болмайды, дейсің. Ол</w:t>
        <w:br/>
        <w:t>Мырқы Исаеватаңабайланысты едіғой. Марқұм жалықпайтын,</w:t>
        <w:br/>
        <w:t>шаршамайтын кісі еді. Шалт қимылдап, оны-мұнысына қара-</w:t>
      </w:r>
    </w:p>
    <w:p>
      <w:r>
        <w:t>май тез жазып тастайтын. Пенде болған соң кемшілігі болмай</w:t>
        <w:br/>
        <w:t>тұра ма, жербарып айтпасын, олдұрыспа,бұрыспа артын ойлаң-</w:t>
        <w:br/>
        <w:t>қырамай арыз жазатыны бар-ды. Әлгі айтып отырғаның солар-</w:t>
        <w:br/>
        <w:t>дың жемісі. «Қырықың бір төбе, Мырқым бір төбе» деп Ұзақ</w:t>
        <w:br/>
        <w:t>Бағаев тегін айтпаған-ау... Кейін Журналистер одағы сыйлы-</w:t>
        <w:br/>
        <w:t>ғының лауреаты болды. Неайтатыны бар, бұл газетке көп еңбек</w:t>
        <w:br/>
        <w:t>сіңіргендердің бірі сол атаң. «Қазақ ССР-іне еңбегі сіңген мәде-</w:t>
        <w:br/>
        <w:t>ниет қызметкері» атағын алған Құрманғали Ажаров деген атаң</w:t>
        <w:br/>
        <w:t>болды, шырағым. Нағыз сегіз қырлы, бір сырлы, ұлағатты аза-</w:t>
        <w:br/>
        <w:t>мат еді. Көп сөйлемейтін, сызылып қана отыратын. Ылғикүліп-</w:t>
        <w:br/>
        <w:t>ойнап жүргенді ұнататын. Тілшіліктен бастап бүкіл ғұмыры</w:t>
        <w:br/>
        <w:t>осында өтті. Біреуге қатты сөз айтқанын, иә біреудің бетіне</w:t>
        <w:br/>
        <w:t>ажырайып қарағанын көрген де, естіген де емеспін. Еңіреген</w:t>
        <w:br/>
        <w:t>ердің бірі еді. Өмірі ауылшаруашылығы бөлімін басқарды. Күн</w:t>
        <w:br/>
        <w:t>сайын шығатын газет мақаласының үзнтен бірін Ақберген Ер-</w:t>
        <w:br/>
        <w:t>жанов екеуі дайындап, алдарына үйіп қойып отыратын. Жа-</w:t>
        <w:br/>
        <w:t>уапты хатшының орынбасары Болат Мұратбаевтың редактор</w:t>
        <w:br/>
        <w:t>Қалекеңе: «Басқаларының керегі жоқ, маған Ажаров болса бо-</w:t>
        <w:br/>
        <w:t>лады» деуі де-жетпей жатқан материалды қанша жол болса да</w:t>
        <w:br/>
        <w:t>Құрекеңнің алдынан тауып алатынынан туындап айтылған ғой.</w:t>
        <w:br/>
        <w:t>- Ата, ата, жаңа ғана өзіңіз атын атаған Қалекең атамыз жа-</w:t>
        <w:br/>
        <w:t>йында да айтыңызшы...</w:t>
        <w:br/>
        <w:t>ОЧЕРКТЕР 58</w:t>
        <w:br/>
        <w:t>тұншығып келген оқиға елесін көз алдынан тізбектей өткізіп</w:t>
        <w:br/>
        <w:t>жатқандай. Ол қазір қасында отырған майдандас досы жыр етіп</w:t>
        <w:br/>
        <w:t>айтқан әңгімелердің желісі ме екен? Әлде басқа бір оқиғалар ма?</w:t>
        <w:br/>
        <w:t>Самолетауылдан Аралға, машина аэропорттан- вокзалға, бас-</w:t>
        <w:br/>
        <w:t>аяғы бір-ақ сағатта жеткізіп үлгірді.</w:t>
        <w:br/>
        <w:t>Мақаңның үйі. Әртүрлі тағам алынып, өткен-кеткен әңгіме-</w:t>
        <w:br/>
        <w:t>лерді, ойға түскен оқиғалар да ағыла берді. Қонаққа ақсақал-</w:t>
        <w:br/>
        <w:t>дардан балықты қалай аулайтынын, Совет өкіметі орнаған</w:t>
        <w:br/>
        <w:t>алғашқы жылдарда қандай қиыншылықтар болғанын сұрасты-</w:t>
        <w:br/>
        <w:t>рып отырды.</w:t>
        <w:br/>
        <w:t>- Біздің сіздермен қандас туыс болғанымызға елу жеті жыл-</w:t>
        <w:br/>
        <w:t>дан астам уақыт өткен. Оның бір куәсі мына хат, - деген Сергей</w:t>
        <w:br/>
        <w:t>Евсеевич қойын қалтасынан мұқият оралған қағазды алып,</w:t>
        <w:br/>
        <w:t>Мақаңа ұсынды. Онда былай деп жазылыпты. «Ұлым, Сергей!</w:t>
        <w:br/>
        <w:t>Есен-саулықпен дұшпанды жайратып жүрсің бе? Майдандас</w:t>
        <w:br/>
        <w:t>достарын түгел аман ба? Сақ болғайсың. Ауылға жеңіспен ора-</w:t>
        <w:br/>
        <w:t>латын бол. Қасымда Арал теңізінен Мақашп есімді балықшы до-</w:t>
        <w:br/>
        <w:t>сым бар деп жазыпсың. Оның ерлігіне де қуанып отырмыз. Ле-</w:t>
        <w:br/>
        <w:t>нин көсеміміздің хаты бойынша 1921-1922 жылдың қысында</w:t>
        <w:br/>
        <w:t>осы Еділ бойындағы елдерге вагон-вагон балық жіберіп, жүзде-</w:t>
        <w:br/>
        <w:t>ген селоның мыңдаған адамын аштан қырылудан сақтаған сол</w:t>
        <w:br/>
        <w:t>Аралдың балықшылары. Біздің елден мың да бір рахмет айт.</w:t>
        <w:br/>
        <w:t>Қайтардабірге келіңдер, қонақ болсын. Суреттеріңді жібер. Сау</w:t>
        <w:br/>
        <w:t>болыңдар. Тез хат жаз. Әкең Енсей!» Жұртбіріне-бірі қарап тына</w:t>
        <w:br/>
        <w:t>қалды.</w:t>
        <w:br/>
        <w:t>- Осы хаттың,- деді Сергей Евсеевич,- майданға қалай жол-</w:t>
        <w:br/>
        <w:t>данбағаны белгісіз. Ескі абдыраның түбінен тауып алып қой-</w:t>
        <w:br/>
        <w:t>ған едім...</w:t>
        <w:br/>
        <w:t>- Күзде аулап едік ғой, көбісі таран мен торта болатын. Ақба-</w:t>
        <w:br/>
        <w:t>лық пен сазан да бар еді, - деп қоштады Досым ақсақал, әлгі</w:t>
      </w:r>
    </w:p>
    <w:p>
      <w:r>
        <w:t>барған балық жайын еске алып.</w:t>
        <w:br/>
        <w:t>- Вагондар толды деген хабар келгенше талай рет тиедік қой</w:t>
        <w:br/>
        <w:t>түйе шанаға.</w:t>
        <w:br/>
        <w:t>- Мен сол кезде Шиелі жақта едім, - деді Райхан ақсақал.-</w:t>
        <w:br/>
        <w:t>Лениннің балықшыларға жазған хатын біз де оқыдық. Аулай-</w:t>
        <w:br/>
        <w:t>тын балық жоқ. Немен көмек беруіміз керек? Кімнің ойына</w:t>
        <w:br/>
        <w:t>келгенін қайдам, қырғауыл мен қоян аулау ұйғарылды. Бұлар</w:t>
        <w:br/>
        <w:t>Сыр бойында ығып жүретін. Ауыл адамдары тайлы тұяғы қал-</w:t>
        <w:br/>
        <w:t>май қақпаны мен мылтығын, қол тұзағын алып, қалың жың-</w:t>
        <w:br/>
        <w:t>ғылға кірді. «Қырғауыл қырғыны» деп аталатын жойқын</w:t>
        <w:br/>
        <w:t>жорық басталды. Әр тұстан жиналған құс пен қоян Ақмешіт</w:t>
        <w:br/>
        <w:t>станциясында екі вагонға сықай тиеліп, жөнелтілген-ді.</w:t>
        <w:br/>
        <w:t>ОЧЕРКТЕР | 2 47</w:t>
        <w:br/>
        <w:t>алып,секретариаттың жігіттерін: «неге ертерек алдын алаберін</w:t>
        <w:br/>
        <w:t>қоймайсыңдар» деп тықсыра жүріп, клише жазуды, сурет са-</w:t>
        <w:br/>
        <w:t>луды, ретуш жасауды шалт атқаратын. Сосын, балам-ау, Вла-</w:t>
        <w:br/>
        <w:t>димир Жилкин деген фототілші де көп жыл қызмет атқарды</w:t>
        <w:br/>
        <w:t>ғой. Шаршауды білмейтін еді, жарықтық, Қызылқұм мен Қара-</w:t>
        <w:br/>
        <w:t>құмның қиясындағы малшыларды жиі аралайтын, диқандар</w:t>
        <w:br/>
        <w:t>арасында көп болатын. Ол кезде әр нөмірде кемінде оншақты</w:t>
        <w:br/>
        <w:t>сурет жүретін, солар газеттің әр бетінің ажарын келтіріп тұра-</w:t>
        <w:br/>
        <w:t>тын. Сосын Арзымбек Мәдединов деген атаң да фототілші бол-</w:t>
        <w:br/>
        <w:t>ды. Мұражай ашуға соған салмақ салып отырмыз. Архиві көп</w:t>
        <w:br/>
        <w:t>оның.</w:t>
        <w:br/>
        <w:t>- Ата, ата, Ұзақ Бағаев деген атамның: «Оқтаудан - пиани-</w:t>
        <w:br/>
        <w:t>ноға дейін ойнайды, велосипедтен - самолетке дейін айдайды,</w:t>
        <w:br/>
        <w:t>судан - уға дейін ішеді», деген Арзекең бе ол?</w:t>
        <w:br/>
        <w:t>- Құп-құрттай болып алып, сенің де естімегенің жоқ екен.</w:t>
        <w:br/>
        <w:t>Тап соның өзі. Қазір республикалық «Денсаулық» журналы-</w:t>
        <w:br/>
        <w:t>ның фототілшісі. Ей, үндемей қалдың ғой, сұрағың таусыла-</w:t>
        <w:br/>
        <w:t>йын деді ме? |</w:t>
        <w:br/>
        <w:t>- Жоқ, ата! Осы қыз-келіншектерге күнде сөз беріп, жанса-</w:t>
        <w:br/>
        <w:t>райлатып жататын, өмірдің әр саласын қамтып, қызықты да</w:t>
        <w:br/>
        <w:t>жұрт құмарта оқып жататын, сөйтіп жыл сайын мыңдаған оқу-</w:t>
        <w:br/>
        <w:t>шысын қиналмай-ақ өзі табатын «Ақмешіт апталығы» деген</w:t>
        <w:br/>
        <w:t>еркін газеттің бас редакторы Әділхан Бәйменов әкем де сізде</w:t>
        <w:br/>
        <w:t>қызмет атқарған жоқ па?</w:t>
        <w:br/>
        <w:t>- Йә, өзің басқа газеттерді де оқып, баға беріп отырады</w:t>
        <w:br/>
        <w:t>екенсің-ау, мұның жақсы екен, балам. Ол да бізден тәлім-тәрбие</w:t>
        <w:br/>
        <w:t>алған, басшылық жасауды, істі ұйымдастыруды, жазуды үйрен-</w:t>
        <w:br/>
        <w:t>ген. Сосын ғой, оның газетінің жақсы аталып жүргені. Менде</w:t>
        <w:br/>
        <w:t>қызмет атқарған Мәлік Сәрсенов, Дархан Сапаров, Нүрпейіс</w:t>
        <w:br/>
        <w:t>Байғараев, Шайзада Рахметбеков, Зейілбек Өмірбеков, Жүсіп-</w:t>
        <w:br/>
        <w:t>бек Ахметов, Балабек Жамалбеков есімді журналистикадағы</w:t>
        <w:br/>
        <w:t>«сен тұр, мен атайын» жігіттер болып еді, марқұм болып кетті</w:t>
        <w:br/>
        <w:t>ғай, жастайынан. Топырағы торқа болсын, бәрінің де.</w:t>
        <w:br/>
        <w:t>- Ата, ата, осы сізде отырғанда жер тепкілеп, жұртты қор-</w:t>
        <w:br/>
        <w:t>қытып отыратын, қыз-қырқынға қырғидай тиетін, коньякқа</w:t>
        <w:br/>
        <w:t>су құйыл ішетін, құдайдың шілдесінде күпі киіп отыратын ши-</w:t>
        <w:br/>
        <w:t>кілсары әкеміз бар деп естимін, есімін ұмытып отырғаным...</w:t>
        <w:br/>
        <w:t>- Ей, балақай жай сөйле, телефон дегенің де радио сияқты</w:t>
      </w:r>
    </w:p>
    <w:p>
      <w:r>
        <w:t>ғой. Бірімен бірі айқыш-ұйқыш қосыла береді, ағаң естіп қалса</w:t>
        <w:br/>
        <w:t>ашуланып, ренжіп жүрер. Ол Қомшабай Сүйенішов қой.</w:t>
        <w:br/>
        <w:t>«Алаш» сыйлығының облыстағы жалғыз иегері. Дарынды ақын</w:t>
        <w:br/>
        <w:t>сл</w:t>
        <w:br/>
        <w:t>15%)</w:t>
        <w:br/>
        <w:t>Шәкизат ДӘРМАҒАНБЕТҰЛЫ</w:t>
        <w:br/>
        <w:t>- Баяғыдан түк өзгермепсің, деп таңданады ол әлі!</w:t>
        <w:br/>
        <w:t>Бұдан соң бос белбеу тігілген көк костюмін киді. Оның</w:t>
        <w:br/>
        <w:t>өңірінде майданнан алып қайтқан Қызыл Жұлдыз, Даңқ орден-</w:t>
        <w:br/>
        <w:t>дері мен ауылда алған «Еңбектегі ерлігі үшін» медалі мен Еңбек</w:t>
        <w:br/>
        <w:t>ҚызылТУу ордені қадалған. Біріне-бірі жарқырай үндесіп, жалт-</w:t>
        <w:br/>
        <w:t>жұлт етеді. Олар Мақаң жүзін одан сайын жасартып, ажарлан-</w:t>
        <w:br/>
        <w:t>дыра түскендей болып көрінеді. Бетін шымшумен жүрген жең-</w:t>
        <w:br/>
        <w:t>геміз шалының жүзіне енді таңдана, мейірлене қарады. «Өзіңе-</w:t>
        <w:br/>
        <w:t>өзің дұрыс қарасаң, әлі жап-жас екенсің ғой, қайдан біліппін»,</w:t>
        <w:br/>
        <w:t>деп тұрғандай-ау шамасы.</w:t>
        <w:br/>
        <w:t>Сегізініші санды жүйрік поезд кеп күттірген жоқ. Алтыншы</w:t>
        <w:br/>
        <w:t>вагоннан шаштары аппақ болса да денелері алпамсадай, майор-</w:t>
        <w:br/>
        <w:t>лық белгілері бар екі орыс азаматы түсті. Қондырма мұрт қой-</w:t>
        <w:br/>
        <w:t>ған біреуі аңысын аңдып алды да Мақанды қаусыра құшақтап</w:t>
        <w:br/>
        <w:t>екі бетінен алма-кезек сүйе бастады. Ағамыз да есесін жіберген</w:t>
        <w:br/>
        <w:t>жоқ. Итеріп қойып, қарап-қарап алады да қайтадан қапсыра</w:t>
        <w:br/>
        <w:t>құшақтайды. Жанарларына шөпілдей жинала қалған жас там-</w:t>
        <w:br/>
        <w:t>шыларын сүрте қояды, біріне-бірі қайта-қайта қарасып, қиыс-</w:t>
        <w:br/>
        <w:t>пай күлеседі.</w:t>
        <w:br/>
        <w:t>- Әлі өзгере қоймапсыңгсей...</w:t>
        <w:br/>
        <w:t>- Сенің де баяғы мұртың орнындатұр...</w:t>
        <w:br/>
        <w:t>- Менің қызым Светлана, - деп таныстырды Сергей талдыр-</w:t>
        <w:br/>
        <w:t>маш денелі, үріп ауызға салғандай, жып-жинақы, аққұба өңді,</w:t>
        <w:br/>
        <w:t>көзі көгілдір мөлдір, ақшылдау шашы жібекше желбіреген қыз</w:t>
        <w:br/>
        <w:t>баланы. - Биыл оныншы класты бітірді. Теңізде шомылуды ар-</w:t>
        <w:br/>
        <w:t>мандайды.</w:t>
        <w:br/>
        <w:t>- Ой жақсы болыпты, бізде теңіз жетеді, ал кеттік, - деген</w:t>
        <w:br/>
        <w:t>Панабек жиылған жұрт арасынан суырылып шыға берді.</w:t>
        <w:br/>
        <w:t>Әскери комиссариаттан қосылған подполковник Алексей</w:t>
        <w:br/>
        <w:t>Сидоров жетеу болып Мақаңның арнайы жалдаған самолетімен</w:t>
        <w:br/>
        <w:t>Қаратереңге қарай тартып отырдық. Үшқыш теңіз үстімен тіке-</w:t>
        <w:br/>
        <w:t>лей ұшты. Мақаң терезеден теңізге бір, қонақтарына бір қарап,</w:t>
        <w:br/>
        <w:t>қомпандап, тыныш отыра алмай, тықыртпи береді.</w:t>
        <w:br/>
        <w:t>- Майданда жүргенде талай әңгіме болған Арал теңізі осы! -</w:t>
        <w:br/>
        <w:t>деп айқайлады Сергей Евсеевичтің құлағына тұмсығын тақап.</w:t>
        <w:br/>
        <w:t>Қонақ болса әйнектен теңізге тесіле қарап отырды да бір нәрсе</w:t>
        <w:br/>
        <w:t>ойына түскендей қолын төс қалтасына апара беріп қайтып алды.</w:t>
        <w:br/>
        <w:t>- Қанша ұшамыз?</w:t>
        <w:br/>
        <w:t>- Қырық минут.</w:t>
        <w:br/>
        <w:t>Сергей Афанасьев терезеден тағы шүйіле қарады. Мына шал-</w:t>
        <w:br/>
        <w:t>қып жатқан көк теңіз сонау жылдардан бері жүрек түбінде</w:t>
      </w:r>
    </w:p>
    <w:p>
      <w:r>
        <w:t>ОЧЕРКТЕР 51</w:t>
        <w:br/>
        <w:t>Түн тастай қараңғы. Ыға жүзіп, дүшпан тұсынан екі шақырым"</w:t>
        <w:br/>
        <w:t>дай қашықтан шықты. Жар жағалап, едәуір жақын келді де</w:t>
        <w:br/>
        <w:t>белгі берді. Сол-ақ екен биікке орнатылған төрт репродуктор у-</w:t>
        <w:br/>
        <w:t>шу болып, айқайлап, уралап қоя берді. Сатұр-сұтыр оқ атылып,</w:t>
        <w:br/>
        <w:t>гүрс-гүрс граната жарылды. Түн тыныштығын бұзған осы ала-</w:t>
        <w:br/>
        <w:t>сапыран дұшпан назарын бірден аударды. Бір бүйірден келіп</w:t>
        <w:br/>
        <w:t>қалған «жауға» қарай қопарыла ұмтылды. Осы сәтті пайдалан-</w:t>
        <w:br/>
        <w:t>ған рота түгелдей өзеннен өтіп, дұшпанның ту сыртынан ша-</w:t>
        <w:br/>
        <w:t>буыл жасады да қоғадай жапырып, қамыстай қиратты. Мақаң</w:t>
        <w:br/>
        <w:t>жау келіп қалған кездерепродукторларды жинап алуға ұмтыла</w:t>
        <w:br/>
        <w:t>бергенде Сергейдің аяғынан ұстап өзенге сүйрей жөнелгені,</w:t>
        <w:br/>
        <w:t>«Асықпа, өлуге үлгересің әлі», - деп айқайлағаны есіне түсіп,</w:t>
        <w:br/>
        <w:t>бір жымиып қойды.</w:t>
        <w:br/>
        <w:t>- Енді екі аттағанда «о дүниеден» бір-ақ шығатын едім, -</w:t>
        <w:br/>
        <w:t>деп күліп қояды Мақаш ағамыз сол оқиғаны еске алып.</w:t>
        <w:br/>
        <w:t>- Күткен телеграмма да келді. Аралға ертең түсте түседі.</w:t>
        <w:br/>
        <w:t>Күтіп алуға кім барады?</w:t>
        <w:br/>
        <w:t>- Мен барамын! - деді Мақаң. - Совет тарапынан Панабек</w:t>
        <w:br/>
        <w:t>барады, тілі жүйріктеу Нұрғали жүреді.</w:t>
        <w:br/>
        <w:t>Ертеңіне ертелете тұрып, Мақаңа келдік. Алдымыздан Ұлпа</w:t>
        <w:br/>
        <w:t>жеңгеміз шықты бетін шымшылап. Не болды, дегендей аңта-</w:t>
        <w:br/>
        <w:t>рыла қараймыз.</w:t>
        <w:br/>
        <w:t>- Мына шалды Құдай ұрған шығар шыңымен, сақалын түк</w:t>
        <w:br/>
        <w:t>қоймай қырып, мұртына тиісіп жатыр. Одан да ешнәрсе қал-</w:t>
        <w:br/>
        <w:t>дырмайды-ау, сірә...</w:t>
        <w:br/>
        <w:t>- Қой демедіңіз бе?</w:t>
        <w:br/>
        <w:t>- Өздерің айтыңдар. Мені тыңдаушы ма еді, сол айқай...</w:t>
        <w:br/>
        <w:t>Біздің неміз бар? Сыбалып сөз естігеннен тиыш тұрғанымыз</w:t>
        <w:br/>
        <w:t>жақсы. Келгенімізді өтірік жөткірінумен хабарлап сыртта күте</w:t>
        <w:br/>
        <w:t>бердік. Ішке кіріңдер деген ол да жоқ. Көп күттірмеді де. Қол</w:t>
        <w:br/>
        <w:t>айнасын ұстай шыққан Мақаң «Қалай балалар» деді де олай-</w:t>
        <w:br/>
        <w:t>бұлай қарай бастады. Күлкіден әрең тұрмыз. Басқа Мақаңды</w:t>
        <w:br/>
        <w:t>көргендей болдық. Шоқтпа сақалдың орнында көк тұқылдан-</w:t>
        <w:br/>
        <w:t>ған сүйір иек қалыпты. Шиырма мұрты етек-жеңі кендеу қон-</w:t>
        <w:br/>
        <w:t>дырма мұртқа айналған. Бүркітәлі мен қыздары Кәмпит пен</w:t>
        <w:br/>
        <w:t>Асыл, Бөрібай аузын басып, күлкіден тұншығып, сырт айна-</w:t>
        <w:br/>
        <w:t>лып кетті. Жеңешеміз екі бетін шымшылап жүр. «Енді не бе-</w:t>
        <w:br/>
        <w:t>тімді айтайын, ақылынан ауысты-ау, мына шал», - деп күбір-</w:t>
        <w:br/>
        <w:t>лейді тұсымыздан өте беріп.</w:t>
        <w:br/>
        <w:t>- Кемінде он бес жасқа &gt;хасардым емес пе! Армияда да осын-</w:t>
        <w:br/>
        <w:t>дай мұртым болатын. Көрерсіңдер, Сергей енді айнытпай тани-</w:t>
        <w:br/>
        <w:t>тын болады, - деп бір қойды айнаны бізге беріп жатып.</w:t>
        <w:br/>
        <w:t>ОЧЕРКТЕР Ше 63</w:t>
        <w:br/>
        <w:t>ойлайтындығымен беделді. Жаыл сайын колхоз бойынша орта</w:t>
        <w:br/>
        <w:t>есеппен әр жүз саулықтан 125-тен қозы алып отырғанымыз да</w:t>
      </w:r>
    </w:p>
    <w:p>
      <w:r>
        <w:t>іске жауапкершілікпен қараудың нәтижесі. Ал басшы беделді</w:t>
        <w:br/>
        <w:t>болмаса, басқаларда қандай тәртіп болмақ. Ет пен жүннің,</w:t>
        <w:br/>
        <w:t>қаракөлдің жоспары қалай орындалмақ?!</w:t>
        <w:br/>
        <w:t>Құлназаров осылай деді. Көзі ашық, жүрегі сезімтал, кімнің</w:t>
        <w:br/>
        <w:t>кім екенін біле алатын еңбеккердің ақ адал пейілімен айтылған</w:t>
        <w:br/>
        <w:t>әділ баға еді бұл!</w:t>
        <w:br/>
        <w:t>Партия жиналысында коммунистің есебі тыңдалып жатыр.</w:t>
        <w:br/>
        <w:t>Өзінің қағазға жазып алғанын ғана оқу емес, әңгімелесу, ақыл-</w:t>
        <w:br/>
        <w:t>дасу іспетті. Тәжірибесін, табысқа қалай қол жетті, кемшілік</w:t>
        <w:br/>
        <w:t>неден болып отыр, солар ғана айтылып жатыр. Сұрақ пен жа-</w:t>
        <w:br/>
        <w:t>уап, мәселенің ішікі сырын ашу. Қазір сөйлеп тұрған - сауын-</w:t>
        <w:br/>
        <w:t>шы,өткеножылғы аудан чемпионы - Дәмелі Қолдасбаева. Дөңге-</w:t>
        <w:br/>
        <w:t>лек,аққұба жүзі әр сұрақ берілген сайын қызғылт тартып алау-</w:t>
        <w:br/>
        <w:t>лай түседі.</w:t>
        <w:br/>
        <w:t>- Былтырғы жастардан құрылған «Қарлығаш» бригадасы-</w:t>
        <w:br/>
        <w:t>ның жайы қалай?</w:t>
        <w:br/>
        <w:t>- Олардың екеуі-ақ қалды.</w:t>
        <w:br/>
        <w:t>- Неге? Сауыншы болуға жарамады ма, әлде басқа себептері</w:t>
        <w:br/>
        <w:t>бар ма?</w:t>
        <w:br/>
        <w:t>- Сауын сиыр азайып кеткен соң...</w:t>
        <w:br/>
        <w:t>Партия комитетінің секретары Нүрділда Ерманов бұл жай-</w:t>
        <w:br/>
        <w:t>ды колхоз басқармасының алдына қоятын екінілі мәселе етіп</w:t>
        <w:br/>
        <w:t>белгіледі.</w:t>
        <w:br/>
        <w:t>- Қалған екі қыздың жұмысы қалай?</w:t>
        <w:br/>
        <w:t>- Райханда 11, Маринада 6 сиыр бар.</w:t>
        <w:br/>
        <w:t>«Негебірдей емес», -депойлайды секретарь, «мұны да ойлас-</w:t>
        <w:br/>
        <w:t>тыру керек екен».</w:t>
        <w:br/>
        <w:t>- Социалистік жарыста кім алда келеді?</w:t>
        <w:br/>
        <w:t>- Қайыркүл Естаева. Он бір айда әр сиырдан 8 мың литрден</w:t>
        <w:br/>
        <w:t>сүт сауу жөніндегі міндеттемесін асыра орындады.</w:t>
        <w:br/>
        <w:t>- Басқалары қалай?</w:t>
        <w:br/>
        <w:t>- Бәрі де орындап шығады. Өйткені колхоз ойынша 8500</w:t>
        <w:br/>
        <w:t>центнер сүт тапсыру жоспары орындалды. Енді міндеттеменің</w:t>
        <w:br/>
        <w:t>есебіне өткізіп жатырмыз.</w:t>
        <w:br/>
        <w:t>Бұдан соң сауын фермасындағы жұмыстарды одан әрі меха-</w:t>
        <w:br/>
        <w:t>никаландырып, еңбекті барған сайын жетілдіру, сауыншылар</w:t>
        <w:br/>
        <w:t>мен бақташылардың мәдени демалатын, тазалық сақтау орын-</w:t>
        <w:br/>
        <w:t>дарын қалыпқа келтіру барысындағы кемшіліктер айтылып,</w:t>
        <w:br/>
        <w:t>оларды түзету шаралары сөз болды. Жаңадан салынып жатқан</w:t>
        <w:br/>
        <w:t>ірі қара комплексін тез аяқтау жайы әңгімеленді.</w:t>
        <w:br/>
        <w:t>ОЧЕРКТЕР, 61</w:t>
        <w:br/>
        <w:t>міндеттемелерін абыроймен орындайды. Баяғы Шашты апайы-</w:t>
        <w:br/>
        <w:t>мыздың ізбасары да, көзі де! Колхоздағы қоғамдық малды</w:t>
        <w:br/>
        <w:t>өрбітіп-өсірудің, қазіргі ең белді жетекшісі, жастардың ақыл-</w:t>
      </w:r>
    </w:p>
    <w:p>
      <w:r>
        <w:t>шы-ұстазы, аға ұрпақтың белсенді өкілінің бірі.</w:t>
        <w:br/>
        <w:t>- Шатпты апамыз кім болған, Ереке?</w:t>
        <w:br/>
        <w:t>- Ол осы колхоздың ұйымдасып, кемеліне келу жолында көп</w:t>
        <w:br/>
        <w:t>еңбек сіңірген кісі. Негізінде малшы болған. Елу екінші жылға</w:t>
        <w:br/>
        <w:t>дейін 18 жыл бойы ферма басқарып, қой шаруашылығының</w:t>
        <w:br/>
        <w:t>өркендеуіне үлкен үлес қосқан. Оның атымен аталған Шашты</w:t>
        <w:br/>
        <w:t>өңіріне қазір егін егіледі, мал бағылады. Жақсының аты қала-</w:t>
        <w:br/>
        <w:t>дыдеген осы емес пе? Енді Дәметкеннің құрдасы бұрын әртүрлі</w:t>
        <w:br/>
        <w:t>жұмысатқарған, диқандықтың он бесінші көктемін алып отыр-</w:t>
        <w:br/>
        <w:t>ған Ермаханов Садықтың еңбегін қалай мақтан етпеске! Ол бас-</w:t>
        <w:br/>
        <w:t>қаратын (бригада коллективі биыл 101,500 сом таза пайда түсіріп</w:t>
        <w:br/>
        <w:t>отыр.</w:t>
        <w:br/>
        <w:t>Бұрыннан таныс Садық аға ісіне мығым, байсалды мінезі,</w:t>
        <w:br/>
        <w:t>сабырлы қалпымен белгілі. Ширек ғасыр бойы коммунистік</w:t>
        <w:br/>
        <w:t>партияның мүшесі, сұрапыл соғысқа да қатысқан. Бейбіт еңбек</w:t>
        <w:br/>
        <w:t>майданындағы үлгілі қызметі үшін «Құрмет Белгісі» және екі</w:t>
        <w:br/>
        <w:t>бірдей Еңбек Қызыл Ту орденімен наградталған. Өзі туралы</w:t>
        <w:br/>
        <w:t>сөзге сараңдау Сәкең былай дейді:</w:t>
        <w:br/>
        <w:t>- Соңғы он бес жыл бойы егіншілер бригадасын басқарамын.</w:t>
        <w:br/>
        <w:t>Әлім Меңалиев, Жұманазар Кершеев деген еңбек және соғыс</w:t>
        <w:br/>
        <w:t>ардагерлері тәрізді ұстаздарымыз бар. Үлкендердің ақыл-кеңесі</w:t>
        <w:br/>
        <w:t>мен тәжірибесіне жастардың алғыр да жігерлі еңбегі үштасқан</w:t>
        <w:br/>
        <w:t>соң табыссыз да емеспіз. Жыл сайын орта есеппен гектар сайын</w:t>
        <w:br/>
        <w:t>60 центнерден ақ күріш жинауымыз Амангелді Ахметов, Шам-</w:t>
        <w:br/>
        <w:t>шия Жұбатқанова, Жалғас Кәрімов, Алпысбай Шәкиенв, Сексен-</w:t>
        <w:br/>
        <w:t>бай Ақболатов, Қайып Әбуов, Қартаңбай Шәкиев, Жайылқан</w:t>
        <w:br/>
        <w:t>Әбдіраманов, Якия Кәрібаевтардың қажырлы еңбегінің нәти-</w:t>
        <w:br/>
        <w:t>жесі. Осы колхоздың болашағы да, жинала берер мол астықтың</w:t>
        <w:br/>
        <w:t>иелері де осылар.</w:t>
        <w:br/>
        <w:t>Өскенінен өсері, өнгенінен өнері, бергенінен берері, көркей-</w:t>
        <w:br/>
        <w:t>генінен көркеюі көп бұл ауылда бұлардан басқа ізетті де, зиялы</w:t>
        <w:br/>
        <w:t>ақсақалдар көп. Солардың бәрінің абзал басшысы басқарма пред-</w:t>
        <w:br/>
        <w:t>седателі Ерназар Сексенбаев. Оның осы колхозды басқарғаны-</w:t>
        <w:br/>
        <w:t>ның өзіне жиырма жылдан асыпты. Одан бұрынғы өмірбаяны</w:t>
        <w:br/>
        <w:t>мен атқарған қызметтері Қазақ совет энциклопедиясының</w:t>
        <w:br/>
        <w:t>10-томының 107-бетінде былай делінген:</w:t>
        <w:br/>
        <w:t>«Сексенбаев Ерназар 1917 жылы Қызылорда облысы, Қармақ-</w:t>
        <w:br/>
        <w:t>шы ауданының Чапаев атындағы колхозда туған. Ұлы Отан со-</w:t>
        <w:br/>
        <w:t>ОЧЕРКТЕР /- 65</w:t>
        <w:br/>
        <w:t>Сол ортада, белсенді буындардың бір өкілі басқарма предсе-</w:t>
        <w:br/>
        <w:t>дателінің орынбасары Мәжит Аралбаев. Ол бригадир де, ферма</w:t>
        <w:br/>
        <w:t>басқарушы да, партия ұйымының секретары да болған азамат.</w:t>
        <w:br/>
        <w:t>Осы қызметтердің бәрін де меңгере атқарған, қайсы шаруашы-</w:t>
        <w:br/>
        <w:t>лықта болмасын бедел мен абыройға ие болған абзал жандардың</w:t>
        <w:br/>
        <w:t>бірі. Бұл колхозға келгеннен бері де өзінің сөзімен де, ісімен де</w:t>
        <w:br/>
        <w:t>жұртшылық құрметіне бөленіп келеді.</w:t>
        <w:br/>
        <w:t>- Аға ұрпақ тәжірибесінен, - дейді ол - үйренеміз! Тәлімін</w:t>
        <w:br/>
        <w:t>аламыз, одан соң өз білгенімізді кейінгілерге үйретуге ұмтыла-</w:t>
        <w:br/>
        <w:t>мыз. Бейне бір байланыстырушы буын іспеттіміз. Біздің жа-</w:t>
        <w:br/>
        <w:t>уапкершілікті аса қатаң, сезінуіміздің бір ұштығы да осында</w:t>
        <w:br/>
        <w:t>жатса керек.</w:t>
      </w:r>
    </w:p>
    <w:p>
      <w:r>
        <w:t>- «Құрмет Белгісі» орденді бас агроном - Жақсылық Қып-</w:t>
        <w:br/>
        <w:t>шақбаев ше? Ол осы қызметке келер алдында, ауылдық Советтің</w:t>
        <w:br/>
        <w:t>председателі міндетін атқарған. Агрономдық жұмысқа өзісұра-</w:t>
        <w:br/>
        <w:t>нып келген. Көңілі тынымсыз да қиын істі қалаған. Ауа-райы-</w:t>
        <w:br/>
        <w:t>ныңбиылғыдай қолайсыз жылында шаруашылықтың Отан қой-</w:t>
        <w:br/>
        <w:t>масына 96 мың центнер күріш құюында әрине Қыпшақбаевтың</w:t>
        <w:br/>
        <w:t>зор үлесі бар екені де сөзсіз.</w:t>
        <w:br/>
        <w:t>- Тұқымды сеуіп тастап, - дейді ол, - көктеп шығуын</w:t>
        <w:br/>
        <w:t>күтудің, одан соң көк сүйріктерді жағалап көрудің өзі қандай</w:t>
        <w:br/>
        <w:t>ғанибет десеңші! Ал, жапырақ жайып, бойлай өсіп, қамыр бай-</w:t>
        <w:br/>
        <w:t>лап, сарғайып пісе бастағанда ше? Тек қарап тұра бергің кел-</w:t>
        <w:br/>
        <w:t>мей ме?</w:t>
        <w:br/>
        <w:t>- Қызарып пісіп, толқындай тербелген шағында ше?</w:t>
        <w:br/>
        <w:t>- Кереметтей тамаша ғой ол кезең, - дейді агроном, құмарла-</w:t>
        <w:br/>
        <w:t>на, құштар көңілмен сөйлейді ол. Өз мамандығына, кәсібіне</w:t>
        <w:br/>
        <w:t>нағыз ғашық адамдар осылар болар. Диқандықтан кім ажыра-</w:t>
        <w:br/>
        <w:t>тып алар мұндай адамды. Өз ісінде табысқа да жетпей тыншы-</w:t>
        <w:br/>
        <w:t>майды ол! Жоспарда белгіленген 72 мың центнер орнына 96 мың</w:t>
        <w:br/>
        <w:t>центнер астық тапсырылуы да осындай еңбек сүйгіш ерлер</w:t>
        <w:br/>
        <w:t>еңбегінің нәтижесі емес пе!</w:t>
        <w:br/>
        <w:t>Бас бухгалтер болғанына ширек ғасырға жуықтаған Алмас</w:t>
        <w:br/>
        <w:t>Елемесов ше? Осы жылдарда финанс тәртібінің бір де бір рет</w:t>
        <w:br/>
        <w:t>бұзылмауы бұл бухгалтердің адалдығы мен жауапкершілігін</w:t>
        <w:br/>
        <w:t>бірден-ақ байқатады. Алмас осы колхозды қолымен тұрғызған,</w:t>
        <w:br/>
        <w:t>ең алғаш басқарма председателі болған абзал азамат Елеместің</w:t>
        <w:br/>
        <w:t>жалғызтұяғыекен. Оған тәртіптілік пен байсалдылық, үлкенді</w:t>
        <w:br/>
        <w:t>сыйлау, екі сөйлемеу сол әкеден мұра болып қалғаніспетті. Қай</w:t>
        <w:br/>
        <w:t>кезде барсаң да орнынан табылатын, кішіпейіл қалпымен құрақ</w:t>
        <w:br/>
        <w:t>ұшатын Елемесов қандай мәлімет сұрасаң да, «сол кісі білетін</w:t>
        <w:br/>
        <w:t>5-46</w:t>
        <w:br/>
        <w:t>56 ) Шәкизат ДӘРМАҒАЕБЕТҰЛЫ</w:t>
        <w:br/>
        <w:t>қалғу мен мүлгуді білмей, жан сала жұмыс атқаратын қартаң</w:t>
        <w:br/>
        <w:t>ағаларды, ауылдың абзалақсақалдарын көргенде көңілің қалай</w:t>
        <w:br/>
        <w:t>толқымас, жүрегің қалай қуанбас! Сондай сәттерде өзіңе-өзің</w:t>
        <w:br/>
        <w:t>де сын көзбен қарамай қалай тұра аларсың! Бектұрсын аға да</w:t>
        <w:br/>
        <w:t>солардың бірі. Ерекеңнің айтуына қарағанда анау-мынау сыр-</w:t>
        <w:br/>
        <w:t>қатты місе тұтпайтын, «шаршасан, демалсаңшы» десең ренжу-</w:t>
        <w:br/>
        <w:t>ге дейін баратын ақсақалдар да көптеп табылатын көрінеді.</w:t>
        <w:br/>
        <w:t>- Солардың бірі, - дейді басқарма, - Тәте Нұржанов деген</w:t>
        <w:br/>
        <w:t>құрдасым. Сол екеуміз өз еңбегімізді серіктіктер алғаш ұйым-</w:t>
        <w:br/>
        <w:t>дастырыла бастаған 1929 жылы он екі жасымызда жұмысқа</w:t>
        <w:br/>
        <w:t>түсіп, егінге су жеткізетін арық қазудан бастадық. Міне, ол сол</w:t>
        <w:br/>
        <w:t>кезден бері осы колхозда еңбек етіп, өмір сүріп, өніп-әсін ке-</w:t>
        <w:br/>
        <w:t>леді. Кешегі майданға қатысып Қызыл Жұлдыз, ал бейбіт</w:t>
        <w:br/>
        <w:t>еңбекте Еңбек Қызыл Ту орденімен наградталған.</w:t>
        <w:br/>
        <w:t>Тәкең өзін қандай ортада болсын емін-еркін ұстайтын, қайсы</w:t>
        <w:br/>
        <w:t>тақырыпта болсын именбей сөйлесе білетін, бір көріп аз-кем</w:t>
        <w:br/>
        <w:t>әңгімелескен адамның көңіл сарайын болжай даотыратын қабі-</w:t>
        <w:br/>
        <w:t>летідебар,сындарлыақсақалдар қатарына қосылатын ағаекен.</w:t>
        <w:br/>
        <w:t>Әркімнің мінезін танып, ойынан шыға сөйлеп, көңілін таба</w:t>
        <w:br/>
        <w:t>білуді үлкен өнер десек, Тәкеңде осы қасиет мол болса керек.</w:t>
        <w:br/>
        <w:t>Өйткені оның өзі еңбек ететін бригада коллективінің, бүкіл</w:t>
      </w:r>
    </w:p>
    <w:p>
      <w:r>
        <w:t>ауылдың ерекше сый-сиянатына бөленуі осы жайды аңғарта-</w:t>
        <w:br/>
        <w:t>ды. Ал еңбекқорлығы мен елгезектігі, қайда қнын учаскеге</w:t>
        <w:br/>
        <w:t>жүгіріп, одан датабысқа жетугеұмтылуыобастан қанынасіңген</w:t>
        <w:br/>
        <w:t>қасиеті тәрізді. Өткен жылы диқанның бәріне бірдей тегістел-</w:t>
        <w:br/>
        <w:t>ген жер жетпей жатқанда «жайсыз жерге біз-ақ егін салайық»</w:t>
        <w:br/>
        <w:t>депсұуырылып шығуы даосыны аңғарта-ды. Ол басқаратын зве-</w:t>
        <w:br/>
        <w:t>нодағы 120 гектардың әр гектарынан 66 центверден өнім жина-</w:t>
        <w:br/>
        <w:t>луы қасиетті де тынымсыз еңбегімен жайсыз жердің бермесін</w:t>
        <w:br/>
        <w:t>де ала білетінін көрсетеді. Осыны айтсаң Тәкең:</w:t>
        <w:br/>
        <w:t>- Ей, менің қолымнан не келсін, қасымдағы төрт ереннің</w:t>
        <w:br/>
        <w:t>енбегі ғой, бәрі де, - дейді.</w:t>
        <w:br/>
        <w:t>- Олар кім?</w:t>
        <w:br/>
        <w:t>- Басқынбай Қайырқұүлов, Рашит Талқанбаев, Рахат Ізбанов,</w:t>
        <w:br/>
        <w:t>Мырзабай Бәйенов, бәрі де еңбекті еміне де, беріле де атқара-</w:t>
        <w:br/>
        <w:t>жастар. болашақ әні солардікі! Тау қопар десең де қоп?</w:t>
        <w:br/>
        <w:t>пар! Тек бастай біл, еңбегіңнің нәтг</w:t>
        <w:br/>
        <w:t>желі болуын:</w:t>
        <w:br/>
        <w:t>Ех</w:t>
        <w:br/>
        <w:t>емісі.</w:t>
        <w:br/>
        <w:t>лгенің кейін-</w:t>
        <w:br/>
        <w:t>. бойында бар</w:t>
        <w:br/>
        <w:t>сіріп отырғаны да солардық ерлік қызметінің 2</w:t>
        <w:br/>
        <w:t>Адамды адамның тани білуі де ұлағат! Өзінің б</w:t>
        <w:br/>
        <w:t>гіге үйрете б ат! Ал сшжақсы қасиетің!</w:t>
        <w:br/>
        <w:t>54 Шәкизат ДӘРМАҒАПБЕТҰЛЫ.</w:t>
        <w:br/>
        <w:t>- Дос, бауыр деп соққан жүректің әмірі ғой бәрі де.</w:t>
        <w:br/>
        <w:t>- Кеше неміс фашистерінің күйрей жеңілуі де бір жағадан</w:t>
        <w:br/>
        <w:t>бас, бір жеңнен қол шығарып қарсы тұрудың нәтижесі емес пе!</w:t>
        <w:br/>
        <w:t>Жарасқан әңгіме жалғаса берді.</w:t>
        <w:br/>
        <w:t>...Сырдариядаағыс жоққа тән. Қонақтар осында келіп шомы-</w:t>
        <w:br/>
        <w:t>лып,сусынішіп мәз-мәйрам. Сонау өр жақта орталарына Светла-</w:t>
        <w:br/>
        <w:t>наны ортаға алған жастар жеңіл қайықпен жүзіп барады.</w:t>
        <w:br/>
        <w:t>Болсақ-тағы жаңа таныс,</w:t>
        <w:br/>
        <w:t>Жүрсек те алғаш қайықта.</w:t>
        <w:br/>
        <w:t>Ұшқыр қиял кетті-ау алыс,</w:t>
        <w:br/>
        <w:t>Бұйырмашы айыпқа...</w:t>
        <w:br/>
        <w:t>Қосыла салған әннен Бүркітәлінің дауысы ерекше естіледі.</w:t>
        <w:br/>
        <w:t>Сырдария сылдыр-сылдыр ағады. Келген қонақтар ағысты</w:t>
        <w:br/>
        <w:t>да тұшы суға шомылып, мәз-мәйрам. Сергей мен Мақаң өзенге</w:t>
        <w:br/>
        <w:t>зер сала қарайды, ойларына не түсіп отыр екен...</w:t>
        <w:br/>
        <w:t>Өзен. Өзен... Майдан кезінде осындай өзеннен түн жамылыл</w:t>
        <w:br/>
        <w:t>талай өтіп еді бұлар. Күздің қара суығында да түнімен жүзген</w:t>
        <w:br/>
        <w:t>кездері болды. Мақаң мен Сергей Евсеевичке тіл алып келу тап-</w:t>
        <w:br/>
        <w:t>сырылды. Түн ортасы ауа өзеннен өтіп, тың-тыңдады. Жоғары</w:t>
      </w:r>
    </w:p>
    <w:p>
      <w:r>
        <w:t>жақтан оқтын-оқтын автомат атылады да тына қалады. Судан</w:t>
        <w:br/>
        <w:t>шықпай жарды жағалап солай жақындады. Әлітастай қараңғы.</w:t>
        <w:br/>
        <w:t>Міне, тап іргелерінен тағы атылды. Бұл не жұмбақ? Не істеу</w:t>
        <w:br/>
        <w:t>керек. Жарық түскенін күтті. Таң саз берісімен өздеріне елу</w:t>
        <w:br/>
        <w:t>метрдей жерде шеп маясы көрінді. Арғы жағында миномет пен</w:t>
        <w:br/>
        <w:t>пулеметтің тұмсықтары қараңдайды. Автомат тағы пытыр-пы-</w:t>
        <w:br/>
        <w:t>тыр етті. Оның оғы оң жақ бүйірлерінен жерді сыза зу-ау ете</w:t>
        <w:br/>
        <w:t>қалды. Енді аялдаса кеш қалады. Сергей басын көтеріп, төңі-</w:t>
        <w:br/>
        <w:t>ректі барлады. Маяның бергі жағында автоматын ұстаған бір</w:t>
        <w:br/>
        <w:t>неміс шөмелеге сүйеніп отыр. Енді түсінікті болды. Бұл - қара-</w:t>
        <w:br/>
        <w:t>уыл. Ол оянып кеткен кезде шүріппені басып қойып қайта қал-</w:t>
        <w:br/>
        <w:t>ғиды екен. Тілге осыны алу оңтайлы. Ол үшін жиырма метр қал-</w:t>
        <w:br/>
        <w:t>ғанша етпеттей жылжып, одан соң бар шапшандықпен жүгіру,</w:t>
        <w:br/>
        <w:t>әлгі солдатты талдыра ұрып, басқаларын жатқан орнынан</w:t>
        <w:br/>
        <w:t>тұрғызбау керек. Осылай істеді. Немістің бергі бетке шыққан-</w:t>
        <w:br/>
        <w:t>нан соң барып есі кірді. Одан жау бекінісінің қайда екені жа-</w:t>
        <w:br/>
        <w:t>йында құнды мәліметтер алынды.</w:t>
        <w:br/>
        <w:t>Екеуі де сондай оқиғаларды ойлап, көз алдарына елестетіп</w:t>
        <w:br/>
        <w:t>өтіп еді.</w:t>
        <w:br/>
        <w:t>Қонақтар үш күн болып елдеріне қайтты. Олардыбүкіл Қара-</w:t>
        <w:br/>
        <w:t>терең ауыл халқы ән-би мен шығарын салды. Сөйтіп, сонау со-</w:t>
        <w:br/>
        <w:t>60 Шәкизат ДӘРМАҒАНБЕТҰЛЫ</w:t>
        <w:br/>
        <w:t>жыл сайын орта есеппен Отан қоймасына 90-100 мың центнер</w:t>
        <w:br/>
        <w:t>ақмаржан дән құяды. Үш-төрт күш көлігі, бірдонғалақты трак-</w:t>
        <w:br/>
        <w:t>тор ғана болған бұл колхозда бүгін 78 трактор, 42 комбайн, 45</w:t>
        <w:br/>
        <w:t>автомашина, басқа да механизмдер сап түзейді. Жыл сайынғы</w:t>
        <w:br/>
        <w:t>таза табысының өзі бір миллион сомға жетеді. Осы қыруар</w:t>
        <w:br/>
        <w:t>қаржы колхозшылардың мәдениеті мен тұрмысын күн санап</w:t>
        <w:br/>
        <w:t>жақсартып, білімін жетілдіре түсуде.</w:t>
        <w:br/>
        <w:t>Отызыншы жылдары бастауыш мектеп ашу енді ойланып</w:t>
        <w:br/>
        <w:t>жатса, енді ауылдағы онжылдық мектепті жыл сайын қырық-</w:t>
        <w:br/>
        <w:t>елу жас түлек бітіреді. Сол кезде үштік пен бестік білтелі шам-</w:t>
        <w:br/>
        <w:t>ның келгеніне жүрек жарылып қуанған колхозшылар үйінде</w:t>
        <w:br/>
        <w:t>енді Ильич нұры күндіз-түні жарқырайды. Әлектр қуаты</w:t>
        <w:br/>
        <w:t>өндіріске де тұрмысқа да қатар пайдаланылады. Патефоннан</w:t>
        <w:br/>
        <w:t>басқаны көрмеген ауыл адамдары түрлі түсті теледидар арқы-</w:t>
        <w:br/>
        <w:t>лы Отан жүрегі - Москваны Қазақстан астанасы - Алматыны,</w:t>
        <w:br/>
        <w:t>бүкіл әлемдегі оқиғалардың әр сағат сайын куәсі болып, тама-</w:t>
        <w:br/>
        <w:t>шалан отыр. Телефон трубкасын көтерсе болды аудан орталы-</w:t>
        <w:br/>
        <w:t>ғымен басқа да колхоз совхоздармен байланыса алады. Колхоз-</w:t>
        <w:br/>
        <w:t>шылардың кобісі қазір егін жинап болысымен курорттар мен</w:t>
        <w:br/>
        <w:t>санаторийлерге, шетелдерге саяхат жасауға бір-ақ тартады.</w:t>
        <w:br/>
        <w:t>Ерназар Сексенбаев ағамыз аса сергек жан-ау, қиядағыны</w:t>
        <w:br/>
        <w:t>көреді, қырымдағыны таниды. Ал енді тағы бір ерекшелігі кол-</w:t>
        <w:br/>
        <w:t>хоздың қатардағы қарапайым еңбеккерлері мен өзінен кейінгі</w:t>
        <w:br/>
        <w:t>басшылары жайында жақсы лебіздер, ризалық сөздер, қоным-</w:t>
        <w:br/>
        <w:t>ды пікірлер айта білу қасиеті. Ал, оның бұл қасиеті өзінің бас-</w:t>
        <w:br/>
        <w:t>шы ретіндегі және басшының адамгершілік ахуалы дәрежесін,</w:t>
        <w:br/>
        <w:t>ең алдымен адамға деген көзқарасын, оларға деген сүйіспен-</w:t>
        <w:br/>
        <w:t>шілік пейілін байқатса керек.</w:t>
        <w:br/>
        <w:t>Ерекең жайындағы ойдан өрбіген бұл пікірлердің шығуына</w:t>
        <w:br/>
        <w:t>жасы алпысқа тақап қалған шопан Дәужігітова Дәметкен</w:t>
        <w:br/>
        <w:t>жайындағы әңгіме себеп болып еді:</w:t>
      </w:r>
    </w:p>
    <w:p>
      <w:r>
        <w:t>Аллпысқа келген әйелге қой бағу оңай болмас дегенбіз сөз ара-</w:t>
        <w:br/>
        <w:t>сында. Ерекеңнің осы пікірді жақтырмай қалғанын қас-қаба-</w:t>
        <w:br/>
        <w:t>ғынан таныған едік.</w:t>
        <w:br/>
        <w:t>- Жоқ, олай деуге болмайды. - деді ол, - мәселе, адамның</w:t>
        <w:br/>
        <w:t>жасында емес - жігерінде! Жылтыраған көркінде емес - еңбе-</w:t>
        <w:br/>
        <w:t>гінде! Көпірме сөзінде емес - атқарған қызметінің нәтижесін-</w:t>
        <w:br/>
        <w:t>де! Сөзді сөйлей білу де өнер, бірақ ол жақсы ісіңмен үштасып,</w:t>
        <w:br/>
        <w:t>бір жерден шығып жатсын. Мұндайды пәтуәлі сөз дейді. Ал</w:t>
        <w:br/>
        <w:t>Дәметкен болса өте пәтуәлі кісі. Ері Ыбырай екеуі жеті жүздей</w:t>
        <w:br/>
        <w:t>қой бағады. Жыл сайын қозы алу болсын, өнім өндіру болсын</w:t>
        <w:br/>
        <w:t>62 т; Шәкизат ДӘРМАҒАНБЕТҮДЫ</w:t>
        <w:br/>
        <w:t>ғысының партизаны. 1944 жылдан КПСС мүшесі. 1931-34 жыл-</w:t>
        <w:br/>
        <w:t>дары балалар үйінде тәрбиеленді. Ташкент қаласындағы Орта</w:t>
        <w:br/>
        <w:t>Азиямемлекеттікуниверситетінің жұмысшы факультетін 1937 жы-</w:t>
        <w:br/>
        <w:t>лы бітіріп, оқу-ағарту саласында қызмет атқарды.</w:t>
        <w:br/>
        <w:t>1939 жылы Совет Армиясы қатарына шақырылады. Фин со-</w:t>
        <w:br/>
        <w:t>ғысына қатысты. Саяси жетекші Сексенбаев Ұлы Отан соғысы-</w:t>
        <w:br/>
        <w:t>ның алғашқы күнінен-ақ неміс фашистеріне қарсы шайқасты.</w:t>
        <w:br/>
        <w:t>Сексенбаев Совет Одағының Батыры атағын 2 рет алған гене-</w:t>
        <w:br/>
        <w:t>рал-майор А. Ф. Федаровтың партизан құрамасында атқыштар</w:t>
        <w:br/>
        <w:t>взводының командирі болды. 1961 жылдан Қызылорда облысы-</w:t>
        <w:br/>
        <w:t>ның Чапаеватындағы колхоздың председателі. Қазақстан Ком-</w:t>
        <w:br/>
        <w:t>партиясы ХІУ сһезінің делегаты. Сексенбаев І-дәрежелі Отан</w:t>
        <w:br/>
        <w:t>соғысы, 2 Еңбек Қызыл Ту ордендерімен және медальдарымен</w:t>
        <w:br/>
        <w:t>наградталған.</w:t>
        <w:br/>
        <w:t>Бұдан кейінгі бес жылда ол тағы да Еңбек Қызыл Ту және</w:t>
        <w:br/>
        <w:t>Октябрь Революциясы орденімен нағрадталыпты!</w:t>
        <w:br/>
        <w:t>Міне, бұл ақсақалдың өмір жолы осындай. Жеп-жеңіл, ыл-</w:t>
        <w:br/>
        <w:t>дида ойын-күлкімен өткен жол емес, бұл! Балалар үйі, жұмыс-</w:t>
        <w:br/>
        <w:t>шы факультеті. Бұлардың бәрі тек партағасүйеніп, кітап оқып,</w:t>
        <w:br/>
        <w:t>қағаз жазу ғана емес еді ол кезде. Талай жыртық киім жама-</w:t>
        <w:br/>
        <w:t>лып, етік тігілген, талай жәшік жасалып, жер қазылған, талай</w:t>
        <w:br/>
        <w:t>үйтұрғызылып, құрылыстарсалынған жылдаредіолар. Тәрбие-</w:t>
        <w:br/>
        <w:t>лік жұмыс. Үй-үйді аралап сауат ашумен шұғылдану. Жиыр-</w:t>
        <w:br/>
        <w:t>маға жаңа жеткенде мектеп директорлығының міндетін атқа-</w:t>
        <w:br/>
        <w:t>ру. бәрі деоңайға түспеген болар. Одан соң Қызыл Армия сарба-</w:t>
        <w:br/>
        <w:t>зы. Отан соғысы, неміс фашистеріне қарсы күрес. Қоршауда</w:t>
        <w:br/>
        <w:t>қалу, партизан отрядына қосылып, қантөгіс соғыста талай рет</w:t>
        <w:br/>
        <w:t>жараланып, Германия шекарасына дейін жету... Қайтадан</w:t>
        <w:br/>
        <w:t>мұғалім, совет органдарындағы қызмет... Бәрі де қиын-қыстау</w:t>
        <w:br/>
        <w:t>өткелдер, талай түнді көзілмей атқызған, талай күнді бел шеш-</w:t>
        <w:br/>
        <w:t>пей өткізген апталар мен айлар... Суықта үсіген, ыстыққалтпы-</w:t>
        <w:br/>
        <w:t>жыған талгй-талай тәуліктер. Бірақ, Ерекең бәріне де қайыспа-</w:t>
        <w:br/>
        <w:t>ған, берілмеген. Бас ауырып, балтыр сыздаған шақтарда оның</w:t>
        <w:br/>
        <w:t>Отан деп соққан жүрегі, ауылым, елім деп еміренген, ақ пейілі-</w:t>
        <w:br/>
        <w:t>мен ағайын-туған, дос-жаранға деген сүйіспеншілігі қуат бол-</w:t>
        <w:br/>
        <w:t>ған, бәріне!</w:t>
        <w:br/>
        <w:t>- Осы Ерекең басқарма болып келген жылы деген еді, - аға</w:t>
        <w:br/>
        <w:t>шопан Киікбай Құлназаров бір сөзінде, - бір бие, бір сиыр са-</w:t>
        <w:br/>
        <w:t>тып, ақшасына дәрі-дәрмек, препараттар алып, қойды қолдан</w:t>
        <w:br/>
        <w:t>ұрықтандыру басталғаны есімде. «Бітер істің басына, жақсы</w:t>
        <w:br/>
        <w:t>келер қасына» дегендей, басшымыз ең алдымен халық жайын</w:t>
      </w:r>
    </w:p>
    <w:p>
      <w:r>
        <w:t>66 Шәкизат ДӘРМАҒАНБЕТҰЛЫ</w:t>
        <w:br/>
        <w:t>еді» деп сылтау айтпайды, лезде тауып беруге ұмтылады. Бұл</w:t>
        <w:br/>
        <w:t>кездесуде де солай болды.</w:t>
        <w:br/>
        <w:t>- Өзің қатарлы орта буын бір шопанның жыл сайын табатын</w:t>
        <w:br/>
        <w:t>жалақысының мөлшері қандай?</w:t>
        <w:br/>
        <w:t>Алмас алдына әуелі есеп шотын жақындатты. Одан соң белі</w:t>
        <w:br/>
        <w:t>байланған бір папканы шешіп, аударыстыра түсті де, әлсін әлі</w:t>
        <w:br/>
        <w:t>сырт-сырт қаға бастады. Әлден соң:</w:t>
        <w:br/>
        <w:t>- Бәйбек Әбдіреевтың бір жылғысын есептегенде былай бол-</w:t>
        <w:br/>
        <w:t>ды. Негізгі ақысы - 2353 сом. Мал басын аман сақтағаны және</w:t>
        <w:br/>
        <w:t>сапалы қаракөлі үшін - 1001 сом. Жыл аяғындағы қосымша</w:t>
        <w:br/>
        <w:t>табысы - 2805 сом. Бәрі 6159 сом.</w:t>
        <w:br/>
        <w:t>Есепке жетік, елгезек жан Алмас басқаратын бухгалтерия</w:t>
        <w:br/>
        <w:t>аппаратында да алты адам қызмет атқарады. Олар да өз басшы-</w:t>
        <w:br/>
        <w:t>сындай колхозшылармен сыпайы сөйлесуге, әрдайым ілтипат-</w:t>
        <w:br/>
        <w:t>та болуға дағдыланған жандар.</w:t>
        <w:br/>
        <w:t>Колхоздың белді буынындағы белді кадрдың бірі төртінші</w:t>
        <w:br/>
        <w:t>бригаданың бригадирі - Мұхтар Қабылов! Жастайынан-ақ</w:t>
        <w:br/>
        <w:t>әртүрлі техниканы басқара білуді меңгеріп, кейін диқандыққа</w:t>
        <w:br/>
        <w:t>біржола ауысқан ісмер маман. Жыл сайын егілетін 350 гектар</w:t>
        <w:br/>
        <w:t>егіннің әр гектарынан 60 центнерден кем өнім алып көрмеген</w:t>
        <w:br/>
        <w:t>бригада коллективінің жетекшісі, үшінші дәрежелі Еңбек</w:t>
        <w:br/>
        <w:t>Даңқы орденінің кавалері. Өзілімі мен тәжірибесін жасұрпаққа</w:t>
        <w:br/>
        <w:t>ұғындырып, оларды егіншілік шеберлікке баулып жүрген бел-</w:t>
        <w:br/>
        <w:t>сенді коммунист.</w:t>
        <w:br/>
        <w:t>- Қаулай өскен жастарға - қауырт істер ғана жарасады, -</w:t>
        <w:br/>
        <w:t>дейді Ерназар Сексенбаев - осылай десек, біздің ауылдың ком-</w:t>
        <w:br/>
        <w:t>сомолецтері мен жастарының бәрі өндірістің қайнаған ортасы-</w:t>
        <w:br/>
        <w:t>нан табылады десек артық айтқандық болмайды. Колхоз партия</w:t>
        <w:br/>
        <w:t>комитетінің секретары Н. Ерманов жолдас ауыл жастарының</w:t>
        <w:br/>
        <w:t>бастама көтеріп, 300 адамдық жазғы қлубсалып алғанын мейір-</w:t>
        <w:br/>
        <w:t>лене айтқан болатын. Кейде, «сөйтейік, бүйтейік» деп ұйғары-</w:t>
        <w:br/>
        <w:t>лып, шешім қабылдағанмен арты сөзбұйдаға айналып кететін</w:t>
        <w:br/>
        <w:t>жайларда жасырын емес. Клубсалмақ түгіл, бар клубты жөндеп</w:t>
        <w:br/>
        <w:t>алуға да қолы бара бермейтін жастар ұйымы да жоқ емес. Бұл</w:t>
        <w:br/>
        <w:t>ауыл жастары көктем келісімен клубалдынабиалаңын даорна-</w:t>
        <w:br/>
        <w:t>тып алуды ұйғарып отыр. Ол да жүзеге асырылады. Орталықта</w:t>
        <w:br/>
        <w:t>жаңадан салынатын зәулім де сәулетті клубтың орны белгіленіп,</w:t>
        <w:br/>
        <w:t>қаланатын іргетасы жеткізілуде екен. Кәсіподағы ұйымының</w:t>
        <w:br/>
        <w:t>председателі болса да, жап-жас жігіт Өмірбай Сәденов соған</w:t>
        <w:br/>
        <w:t>қарай тұрып былай деді:</w:t>
        <w:br/>
        <w:t>ОЧЕРКТЕР : 59</w:t>
        <w:br/>
        <w:t>күріштің көктеу, желпілдеп жапырақ жаю, бұтақ айыру, дән</w:t>
        <w:br/>
        <w:t>байлау, қамырлану, қатайып сарғыш тарту қызыл күреңдеу</w:t>
        <w:br/>
        <w:t>кезеңдерінде қай атыздың топырақ құрылымына қайсын қалай,</w:t>
        <w:br/>
        <w:t>қанша сіңіру керек, бәрін де бес саусағындай біледі. Олардың</w:t>
        <w:br/>
        <w:t>күшімен гектар сайын қанша қосымша түсім алынады, оны да</w:t>
        <w:br/>
        <w:t>алдын ала көкейіне тоқып қояды. Өйткені өздері ғалым, өздері</w:t>
        <w:br/>
        <w:t>ғұлама! Егін піскен кезде ғана емес, күріші сабағы бұтақтап,</w:t>
        <w:br/>
        <w:t>қамыр байлағанға дейін-ақ бүкіл техника ораққа әзір тұрады.</w:t>
      </w:r>
    </w:p>
    <w:p>
      <w:r>
        <w:t>Өз ісіне жетік барлық диқан күріштің суын ағызып атыз ұлта-</w:t>
        <w:br/>
        <w:t>нын құрғатады. Жердің кебуін, комбайн мен жатқаның ауыр-</w:t>
        <w:br/>
        <w:t>ламай жеңіл жүруін алдын-ала ойластырады. Қол орақ деген де</w:t>
        <w:br/>
        <w:t>келмеске кеткен. Әр шаруашылықтағы ондаған комбайн қып-</w:t>
        <w:br/>
        <w:t>қызыл боп мұнарта піскен, тез жинап ал деп ығына қарай белі</w:t>
        <w:br/>
        <w:t>үзіле тербеліп, телегей-теңіз алқапқа түсіп алады да бұрқыра-</w:t>
        <w:br/>
        <w:t>тып дестеге салады, тікелей орады. Егін жайда еңбек майданы</w:t>
        <w:br/>
        <w:t>атойлайды. Ол күні-түні бір толастамайды, біріне-бірі ұласқан</w:t>
        <w:br/>
        <w:t>қарбалас дабыл қағылады да жатады. Қырманда дән суырыла-</w:t>
        <w:br/>
        <w:t>ды, шарланып, кемі үш, көбі он бес тоннаға дейін көтеретін ав-</w:t>
        <w:br/>
        <w:t>томашиналарға тиеледі де, қабылдау пунктіне жөнелтіледі.</w:t>
        <w:br/>
        <w:t>Егін басы комбайн, қырман элеватор! Не қызық, тамашаның бәрі</w:t>
        <w:br/>
        <w:t>осы бір еңбек майданының үш бірдей шегінде болады. Қыр-</w:t>
        <w:br/>
        <w:t>қыншы жылдары әр ауылға бір комбайннан айналса, қазір егін-</w:t>
        <w:br/>
        <w:t>жайда 50-60-тан шұбырып жүреді. Бұрын азғана астықтың өзі</w:t>
        <w:br/>
        <w:t>қабылдау пунктіне адамдар арқасына таңылып немесе есекке</w:t>
        <w:br/>
        <w:t>теңделіп тартылса, қазір егін жинау кезінде астық тиеген авто-</w:t>
        <w:br/>
        <w:t>машиналар керуені колхоз, совхоздар жолдарында құрдай</w:t>
        <w:br/>
        <w:t>шұбырады.</w:t>
        <w:br/>
        <w:t>Манағы Көбеген ақсақалдың отызыншы жылдары отыз ша-</w:t>
        <w:br/>
        <w:t>қырым жерге астықты үші пұттап аралап тасығаны тағы да ойға</w:t>
        <w:br/>
        <w:t>оралады....</w:t>
        <w:br/>
        <w:t>Адамайтса нанғысыз жайлар-ау... Есітер құлаққадабіртүрлі.</w:t>
        <w:br/>
        <w:t>Бірақ солай болғаны, рас. Енді сол ауыр бейнетті бүгінгімен</w:t>
        <w:br/>
        <w:t>қатар қойып көр. Әр гектардан он есе көп өнім алынады. Үш</w:t>
        <w:br/>
        <w:t>пүт астықты бір азамат күні бойы тарамысша тартылып, сіңірі</w:t>
        <w:br/>
        <w:t>созылып,арқаеті артпа, борбай еті борша болып, отыз шақырым-</w:t>
        <w:br/>
        <w:t>ға әрең жеткізсе, қазір бір автомашина он тонна астықты тиеп</w:t>
        <w:br/>
        <w:t>алып, осынша жерді тәулігіне он айналып шығады емес пе. Ал</w:t>
        <w:br/>
        <w:t>жүргізушінің сіңірі созылмақ түгіл тақымы да талмай, тұла</w:t>
        <w:br/>
        <w:t>бойы тершіп, жауырыны жіпсіп, темекісін бұрқыратып, ысқ-</w:t>
        <w:br/>
        <w:t>ырып өлеңін айтады да отырады. Сол жылы 50 центнер астық</w:t>
        <w:br/>
        <w:t>тапсырған Чапаев атындағы колхоздың колхозшылары қазір</w:t>
        <w:br/>
        <w:t>68 Шәкизат ДӘРМАЕАПБЕТҰЛЫ</w:t>
        <w:br/>
        <w:t>ған. Ерназаровтың диқандыққа берілгені сондай бес жыл оқып</w:t>
        <w:br/>
        <w:t>меңгерген зоотехниктік мамандығын қойып, ауыл шаруашы-</w:t>
        <w:br/>
        <w:t>лық институтының агрономдық факультетіне сырттай түскен,</w:t>
        <w:br/>
        <w:t>оны да биыл бітіргелі отыр.</w:t>
        <w:br/>
        <w:t>- Бізде, - дейдіол, - З2 адам бар. Төрт звенодағы бір-бір ақыл-</w:t>
        <w:br/>
        <w:t>шы-ұстаздарымыздан басқаның бәрі өрімдей жастар. Әсіресе</w:t>
        <w:br/>
        <w:t>Басқынбай Қайырқұлов, Қазыбек Қалиев, Басқынбай Жиде-</w:t>
        <w:br/>
        <w:t>баев, Күлпия Ермаханова, Жақсылық Уәлиев, Шайқы Пазылов,</w:t>
        <w:br/>
        <w:t>Әділбек Нұржанов, Досым Керімов, Мұрат Әйткенов, Ідіріс</w:t>
        <w:br/>
        <w:t>Мереков, Алтын Елдесбаева бәрі де алдыңғы шептен көрініп</w:t>
        <w:br/>
        <w:t>жүрген жастар. Өткен жылы ВЛКСМ Орталық Комитетінің</w:t>
        <w:br/>
        <w:t>ауыспалы Қызыл туын жеңіп алғанымыз да ең алдымен, осы</w:t>
        <w:br/>
        <w:t>жігіттердің ерлік еңбегінің арқасы!</w:t>
        <w:br/>
        <w:t>Өнімі мол екен, түсірген табысы қандай? Осы бригада кол-</w:t>
        <w:br/>
        <w:t>лективі тапсырған 28.400 центнер астықтан колхозға 821 мың</w:t>
        <w:br/>
        <w:t>сом қаржы түскен. Бұл колхоз бойынша таза табыстың үштен</w:t>
        <w:br/>
        <w:t>бірі ерен еңбектің тамаша нәтижесі деп те осындай көрсеткішті</w:t>
        <w:br/>
        <w:t>айтар болар, сірә! Тың игерудің 25 жылдығы атындағы комсо-</w:t>
        <w:br/>
        <w:t>мол-жастар бригадасының да табысы мақтан етуге тұрарлық.</w:t>
        <w:br/>
        <w:t>Әргектардан,- дейді бригадир Алтынбек Меңешбаев, - 60,5 цент-</w:t>
        <w:br/>
        <w:t>нерден өнім келтірдік. Бұған, әсіресе әр гектардан 64 центнер-</w:t>
      </w:r>
    </w:p>
    <w:p>
      <w:r>
        <w:t>ден жинаған Мырзабек Жұмабаев басқаратын звено мүшелері</w:t>
        <w:br/>
        <w:t>Таубай Шүлтіков, Жомарт Есқараев, Рысбай Қарғабаев пен ме-</w:t>
        <w:br/>
        <w:t>ханизатор Төлеш Оспанов, Ақмырза Жүнісов, Кәрібай Байғараев,</w:t>
        <w:br/>
        <w:t>Қағыл Жантасовтар ерекшше үлес қосты. Жастар арны - өндіріс!</w:t>
        <w:br/>
        <w:t>- десек бұл ауылдың әр түлегі өндірісте. Олар атқарып жатқан</w:t>
        <w:br/>
        <w:t>іс жоғарыдағыдай өнімді де берекелі. Өнегелі қызмет әрдайым</w:t>
        <w:br/>
        <w:t>өркен жайып, бұтақтап, жапырақ жайып, қауыз жарып, гүл</w:t>
        <w:br/>
        <w:t>жара бермек. Оларды мәпелей де күте де білетін абзал жанды</w:t>
        <w:br/>
        <w:t>ауылағалары бар.</w:t>
        <w:br/>
        <w:t>Ұрпақтан ұрнаққа ұлағат болып келе жатқан адамгершілік-</w:t>
        <w:br/>
        <w:t>тен бастау алатын қамқорлық мейірімділік деген қасиеттер бар.</w:t>
        <w:br/>
        <w:t>Осы жақсы істер мен дәстүрлердің бәріне қасындағы жетекші</w:t>
        <w:br/>
        <w:t>қосшыларымен бірге ұйтқы болып отырған ақкөңіл де, абзал,</w:t>
        <w:br/>
        <w:t>мейрімді де мерейлі, сыйлы да сияпатты басшы Ерназар Сек-</w:t>
        <w:br/>
        <w:t>сенбаев бар!</w:t>
        <w:br/>
        <w:t>Асқар таудай әкелер мен ағаларға арқа сүйеген ерен жастар</w:t>
        <w:br/>
        <w:t>ауылдың бүгінгі көркі елдің сенімді болашағы! Ең алдымен со-</w:t>
        <w:br/>
        <w:t>ларабыройлы, солар табысты бола бергей!</w:t>
        <w:br/>
        <w:t>ОЧЕРКТЕР 55</w:t>
        <w:br/>
        <w:t>ғыс кезінде бірге соққан жүректер қайта тоғысып, 35 жылдан</w:t>
        <w:br/>
        <w:t>кейін қайтадан бірге соғып, дос жүректер табысқан еді...</w:t>
        <w:br/>
        <w:t>Бұл күнде Мақаң ағамызо дүниелік, Ұлпа жеңгеміз де... Ал</w:t>
        <w:br/>
        <w:t>олардың ұл-қыздары Бүркітәлі, Кәмпит, Бөрібай, Асыл, Артық</w:t>
        <w:br/>
        <w:t>жоғары білімді, бір-бір отбасының иесі. Тіпті Мақаң мен Ұлпа-</w:t>
        <w:br/>
        <w:t>ның немерелерінің үлкені де жанұялы. Немерелер саны жиыр-</w:t>
        <w:br/>
        <w:t>маға жуықтайды. Сөйтіп, өніп, өсіп, өркендеп жатыр. Йя, ла-</w:t>
        <w:br/>
        <w:t>йым да мені «Шакизадтап, Шакизадым» деп бауырына басып</w:t>
        <w:br/>
        <w:t>қатты жақсы көретін Мақаш ағамның жаны жаннатта, топы-</w:t>
        <w:br/>
        <w:t>рағы торқа болын, ұрпағы өсе бергей, көбейе бергей. Сол ұрпақ -</w:t>
        <w:br/>
        <w:t>қатарларына үлгі, өнеге жасарлық азамат болғай...</w:t>
        <w:br/>
        <w:t>ҰРПАҚ ҰЛАҒАТЫ</w:t>
        <w:br/>
        <w:t>- Біздің ауылдың ұлдары мен қыздары, - деп бастады сөзін</w:t>
        <w:br/>
        <w:t>қапсағай, ықшам денелі қарт мінбеге көтеріле бере клуб толы</w:t>
        <w:br/>
        <w:t>ауыл адамдарына қарап, - әлгіде ғана өздерің сөзін тыңдаған</w:t>
        <w:br/>
        <w:t>Бибігүл Әбішева еселі еңбегі мен үлкен-кішіге деген жарасым-</w:t>
        <w:br/>
        <w:t>дыілтипатымен абырой атаққа бөленген диқан. Ол осы әз ғана</w:t>
        <w:br/>
        <w:t>жасыныңішінде мал дабаққан, жүгері дееккен, қазіркүріпіші-</w:t>
        <w:br/>
        <w:t>механизатор. Қолынан келмейтіні жоқ, бесаспап жан. Соған</w:t>
        <w:br/>
        <w:t>орай жұртоны Қазақ СОР Жоғарғы Советінің депутаты етіп сай-</w:t>
        <w:br/>
        <w:t>лаған. Бүгін, мінеоның осы салада атқарған есебін тыңдап отыр-</w:t>
        <w:br/>
        <w:t>мыз. Бәрінді де осындай үлгілі еңбеккер, жалынды жас болуға</w:t>
        <w:br/>
        <w:t>шақырамын.</w:t>
        <w:br/>
        <w:t>- Жарайсың, Бәкем, - деп ауыр денесімен бір қозғалаңдап</w:t>
        <w:br/>
        <w:t>қойған колхоз басқармасының председателі Ерназар Сексен-</w:t>
        <w:br/>
        <w:t>баев, оған риза болған жүзі қызылшырайлана түсті.</w:t>
        <w:br/>
        <w:t>- Бұл қай ақсақал? - деп біз де төтесінен сұрақ қойдық пред-</w:t>
        <w:br/>
        <w:t>седательге.</w:t>
        <w:br/>
        <w:t>- Бектұрсын Бақтыбаев,- деді Ерекең. - Осы колхоздың бей-</w:t>
        <w:br/>
        <w:t>неті мен зейнетін сонау бала күнінен көріп келе жатқан абзал</w:t>
        <w:br/>
        <w:t>азаматтардың бірі. Жасы жетпістен де асып барады. Өзі диқан</w:t>
        <w:br/>
        <w:t>жастардың ақылшы-ұстазы. Былтыр да, биыл да оның күріш</w:t>
      </w:r>
    </w:p>
    <w:p>
      <w:r>
        <w:t>еккен бесінші бригадасының коллективі әр гектардан 60 цент-</w:t>
        <w:br/>
        <w:t>нерден өнім жинады. Сол табыстағы бас ұйытқылардың бірі де,</w:t>
        <w:br/>
        <w:t>осы - Бекең.</w:t>
        <w:br/>
        <w:t>Жетпіс! Осынша жасқа келгенше, тіпті одан да ұлғайған</w:t>
        <w:br/>
        <w:t>шағындакүн ментүнді біріне-бірін жалғап, жарғақ құлағы жас-</w:t>
        <w:br/>
        <w:t>тыққа тимей дегендей жасампаз еңбектің қайнаған ортасында</w:t>
        <w:br/>
        <w:t>70 Шәкизат ДӘРМАҒАНБЕТҰЛЫ</w:t>
        <w:br/>
        <w:t>зауыты дейсің бе, бәрі де бар. Қалада 80 мыңнан астам адам тұра-</w:t>
        <w:br/>
        <w:t>ды. Анау аэрожайды көрдіңдер ме? Облыстың аудандары мен</w:t>
        <w:br/>
        <w:t>ауылдарына күн сайын он екі орындық ұшақ ұшады.</w:t>
        <w:br/>
        <w:t>Айтып тауысар емес. Дүрбімен қарасам, штынында да қала</w:t>
        <w:br/>
        <w:t>келбеті керемет өзгерген. Адам да, машина да ығы-жығы. Ер-</w:t>
        <w:br/>
        <w:t>теңгілік кез болса да электр шамдары жарқырап тұр. Ойпыр-</w:t>
        <w:br/>
        <w:t>ай, қалай ә, - деймін өзіме өзім таң қалып, қарай бергім келеді</w:t>
        <w:br/>
        <w:t>қалаға...</w:t>
        <w:br/>
        <w:t>- Енді, Сырдарияның үстімен ұшамыз, - деді репортер, -</w:t>
        <w:br/>
        <w:t>қараңдар дарияның қалай ағуын.</w:t>
        <w:br/>
        <w:t>Шүйіле келіп қараймын. Толқындана аққан Сырдария екі</w:t>
        <w:br/>
        <w:t>жиегіндегі жар қабақтың тұстарына ырп-ырп соғады. Аласа-</w:t>
        <w:br/>
        <w:t>лау ернеуінен асып төгіліп жатыр. Жан-жаққа тараған арық-</w:t>
        <w:br/>
        <w:t>тармен аққан су көлдерді толтырып, айнадай етіп жарқыратып</w:t>
        <w:br/>
        <w:t>тастаған. Жылқы мен сиыр суды кешіп сүйрікті кірш-кірш</w:t>
        <w:br/>
        <w:t>ттайнайды. Пай, рахатын-ай, деймін тамсанып.</w:t>
        <w:br/>
        <w:t>- Мынау халық ақыны Манап ағаларың тұрған ауыл, - деді</w:t>
        <w:br/>
        <w:t>әлгі келіншек. Бажайлап қарап алыңдар...</w:t>
        <w:br/>
        <w:t>Облыстың адамдарын да, жерін де жақсы білетін әйел болды</w:t>
        <w:br/>
        <w:t>ғой, деген оймен төмен қараймын. Үш қабатты үй тұр, мектеп-</w:t>
        <w:br/>
        <w:t>ау, сірә. Одан кейін де жаңадан салынған үйлер қатар түзеген.</w:t>
        <w:br/>
        <w:t>Кітапхана, клуб, монша шығар-ау.</w:t>
        <w:br/>
        <w:t>- Қазіроблыстыңбүкіл ауылы осылай көркейген,- дедірепор-</w:t>
        <w:br/>
        <w:t>тер тағы да.</w:t>
        <w:br/>
        <w:t>- Жаңақорған шипажайына назар аударыңыздаршы. Қазір</w:t>
        <w:br/>
        <w:t>жату және ем алу корпусы он беске жетті. Мұнда емделмейтін</w:t>
        <w:br/>
        <w:t>сырқаттың түрі жоқ, елуден астам дәрігер қызметатқарады. Бір</w:t>
        <w:br/>
        <w:t>ауысымдаекі мыңнан астамадамем алады. Бұрынғыбүкілодақ-</w:t>
        <w:br/>
        <w:t>тан келеді, шетелден де ағыла бастады...</w:t>
        <w:br/>
        <w:t>Төмен қараймын, расында дабұрынғы үйлер бес еседей көбей-</w:t>
        <w:br/>
        <w:t>ген-ау шамасы. Құрдай шұбырған халық, ерсілі-қарсылы</w:t>
        <w:br/>
        <w:t>жүрген автолавкалар. Пай, пай тәуелсіздігіміздің жемісі ғой,</w:t>
        <w:br/>
        <w:t>бәрі де, - деп қоямын, әлгілерді көрген сайын. Шиелі маңын-</w:t>
        <w:br/>
        <w:t>дағы бұрынғы уран өндіретін РУ-6 аталатын қалашық балалар-</w:t>
        <w:br/>
        <w:t>дың, үлкендердің қысы-жазы бірдей демалатын лагерлеріне,</w:t>
        <w:br/>
        <w:t>демалыс үйлеріне айналған. Аудан әйелдері уран жалаудан</w:t>
        <w:br/>
        <w:t>құтылып, екі басты немесе басқа да қол, аяғы кеміс, қояншық</w:t>
        <w:br/>
        <w:t>балатумайтынболыпты. Жұрттың бәрі құлан таза сауығып, ауру</w:t>
        <w:br/>
        <w:t>дегенді ұмыта бастады. Қызылорда қаласына да келіп қалып-</w:t>
        <w:br/>
        <w:t>пыз...</w:t>
        <w:br/>
        <w:t>- Міне, қандай өзгеріс, - деді репортер қалаға кіре берісте, -</w:t>
        <w:br/>
        <w:t>көрдіңіздер ме бірнегпе қабат коттедж үйлерді! Бұрынғы совет</w:t>
      </w:r>
    </w:p>
    <w:p>
      <w:r>
        <w:t>64 Шәкизат ДӘРМАҒАНБЕТҰЛЫ</w:t>
        <w:br/>
        <w:t>- Байқап тұрсаң, - деді Е.Сексенбаев мәжіліс соңында, -</w:t>
        <w:br/>
        <w:t>ауылымыз жұдырықтай жұмылып, біртұтас еңбек атқарып жат-</w:t>
        <w:br/>
        <w:t>қанымен үші ұрпақ өкілінен тұрады-ау. Айталық, біз ақсақал-</w:t>
        <w:br/>
        <w:t>дар, әлгі Нұрділда қатары - ортабуында, «Алтын дән», Қарлы-</w:t>
        <w:br/>
        <w:t>ғаш», «Тың игерудің 25 жылдығы» бригадаларындағы жүз елу-</w:t>
        <w:br/>
        <w:t>ден асатын комсомол жастар - үшінші ұрпақ іспетті. Бірінің</w:t>
        <w:br/>
        <w:t>бірі орнын ортайтпай, қайта толықтыра түсіп келеді... Ал,</w:t>
        <w:br/>
        <w:t>Нүрділда болса байсалды іскер азамат, қай мәселені болса да</w:t>
        <w:br/>
        <w:t>әлгідей нақты, қолма-қол шешкенді қалайды.</w:t>
        <w:br/>
        <w:t>Шынындада солай-ау, өзі... Біз басты буын деп атап отырған</w:t>
        <w:br/>
        <w:t>ұрпақтың бір өкілі Нұрділда Ерманов атқарып отырған қызмет</w:t>
        <w:br/>
        <w:t>әте жауапты да, ауқымы кең іс. Ол колхоздағы 98 коммунистің</w:t>
        <w:br/>
        <w:t>бірінші жетекшісі. Оған ең алдымен осылардың бәрінің бірдей</w:t>
        <w:br/>
        <w:t>өндірісте де, семьядадаөнегелі, үлгілі болуына жетуі тиіс. Олар</w:t>
        <w:br/>
        <w:t>осындай дәрежеде болса әрқайсысы жүрген жерінде жетекші.</w:t>
        <w:br/>
        <w:t>Ал жетекшілік ете білу деген сөз істі ұйымдастыру қабілетінің</w:t>
        <w:br/>
        <w:t>барлығында көрсетеді. Оған қол жетсе- жұмыс нәтижелі. Еңбек</w:t>
        <w:br/>
        <w:t>жемісті болса, абырой да, бедел де сенде. Осылай ойласақ, Ерма-</w:t>
        <w:br/>
        <w:t>нов жолдас та бүгін абырой биігінен көрініп отыр. Колхоздың</w:t>
        <w:br/>
        <w:t>егіншілігі де, мал шаруашылығы да табысты. Құрылыс та</w:t>
        <w:br/>
        <w:t>өркенді. Олай болса диқандық кәсіптегі- 58, малдағы - 16 қом-</w:t>
        <w:br/>
        <w:t>мунистің бәрінің бірдей ұйымдастырушылық Та, жетекшілік</w:t>
        <w:br/>
        <w:t>қызмет атқара білгені, төңірегіндегі қарапайым еңбеккерлер</w:t>
        <w:br/>
        <w:t>мен жастарға белсенді ықпал жасай алғаны.</w:t>
        <w:br/>
        <w:t>- Колхоздағы, - деді Нүрділда Ерманов - егінші, малшы,</w:t>
        <w:br/>
        <w:t>құрлысшы атаулының бәрі өз жұмыстарына әбден машықта-</w:t>
        <w:br/>
        <w:t>нып, маманданған адамдар. Оларға тек дұрыс қатынас жасау,</w:t>
        <w:br/>
        <w:t>ыңғайын тауып сөйлесе білу, қажетінше қамқорлық көрсету</w:t>
        <w:br/>
        <w:t>керек. Одан соң көзін тауып жұмсай бер. Ал оны атқаратын не"</w:t>
        <w:br/>
        <w:t>гізінен орта буын қызметкерлер. Олар да іріктеліп алынған,</w:t>
        <w:br/>
        <w:t>әрқайсысы бір-бір тпаруашылыққа басшы боларлық дәрежедегі</w:t>
        <w:br/>
        <w:t>маман дабеделді азаматтар.</w:t>
        <w:br/>
        <w:t>Нұрділда Ерманов партиялық жұмысқа өзінің сабырлы да</w:t>
        <w:br/>
        <w:t>салмақты мінез-құлқымен етене қалыптасқан, қайсы бір мәсе-</w:t>
        <w:br/>
        <w:t>лені мейлі, ол үлкен немесе шағын болсын, біраз ойланбай,</w:t>
        <w:br/>
        <w:t>бәрін бірдей екшемей қолға алмайтын біртоға азамат. Кісімен</w:t>
        <w:br/>
        <w:t>сөйлесе білу өнері, тапсырма беру және оны орындата білу ше-</w:t>
        <w:br/>
        <w:t>берлігі бар екендігі дебайқалады. Сонымен қатар кімнің қолы"</w:t>
        <w:br/>
        <w:t>нан қандай іс келетіндігін де жетік білетіні жоғарыдағы орта</w:t>
        <w:br/>
        <w:t>буын басшылар жайындаайтқан байсалды пікірінен де көрініп</w:t>
        <w:br/>
        <w:t>тұрғандай.</w:t>
        <w:br/>
        <w:t>58 ; ші Шакизат ДӘРМАҒАНБЕТҰЛЫ</w:t>
        <w:br/>
        <w:t>Қисаяды да құлайды, құлайды, күйеді. Ел тері босқа төгіледі,</w:t>
        <w:br/>
        <w:t>күзде қурап жиналар алтын дән енді-енді бас көтеріп келе жат-</w:t>
        <w:br/>
        <w:t>қанда-ақ мерт болады, бүкіл мехнаты босқа кеткен диқан белі</w:t>
        <w:br/>
        <w:t>қайта қайысады. Ия сол кездің удай да зәрлі шындығы осын-</w:t>
        <w:br/>
        <w:t>дай еді.</w:t>
        <w:br/>
        <w:t>Қазір ше? Егіс судан құр алақан қалар деген уайым-қайғы</w:t>
        <w:br/>
        <w:t>түгіл, ешқандай ой да болмайды. Трактормен еңбек дабылын</w:t>
      </w:r>
    </w:p>
    <w:p>
      <w:r>
        <w:t>дүрілдетіп, тұқымын сепкен диқан іле-шала суға бастырып та</w:t>
        <w:br/>
        <w:t>үлгіреді. Қандай кереметтің күші? Диқанның шеберлігі, тех-</w:t>
        <w:br/>
        <w:t>никаның қуаты! Екеуі бір түтас, етене күш! Бірімен бірі әбден</w:t>
        <w:br/>
        <w:t>үйлесім тапқан. Қызылорда плотинасы мен Қазалы плотинасы-</w:t>
        <w:br/>
        <w:t>нан бөлінетін Оңжаға, Солжаға магистралдық каналдарынан су</w:t>
        <w:br/>
        <w:t>алатын, орысшалап қысқарта ат қойылып, айдар тағылған</w:t>
        <w:br/>
        <w:t>«ПВ»-лар мен «ЛМК»-лардың саны жүзге жуықтайды. Солар-</w:t>
        <w:br/>
        <w:t>дың әрқайсысының бастауындағы темір тоспалар кнопканы</w:t>
        <w:br/>
        <w:t>түртіп жіберсе айқара ашылып, қапсыра жабылабереді. Қанша</w:t>
        <w:br/>
        <w:t>сағатта неше текше метр су кетеді, бәрі есептеулі. Бүкіл диқан</w:t>
        <w:br/>
        <w:t>атаулы, оныңішінде Чапаев атындағы колхоз егіншілері де осы</w:t>
        <w:br/>
        <w:t>сәтте өзіне қарасты шағын арығының сағасынан шырпыл бір-</w:t>
        <w:br/>
        <w:t>екі кетпен топырақ алады да ағыл-тегіл суды күріштігіне жая-</w:t>
        <w:br/>
        <w:t>ды да жібереді. Екі мың гектар егіні бар шаруашылықтағы 25</w:t>
        <w:br/>
        <w:t>гектардан күріш егетін 80 диқан айналасы бір тәуліктің ішінде</w:t>
        <w:br/>
        <w:t>су дегенге қарық болады да қалады. Суы ескірсе, арнайы салын-</w:t>
        <w:br/>
        <w:t>ған қашыртқылар арқылы құрдымға айналған қойнау-қол-</w:t>
        <w:br/>
        <w:t>тыққа ағызып жібереді де, агрономдар мен техниктерге «Давай</w:t>
        <w:br/>
        <w:t>свежи су» бала деп, әмір бере сөйлейді.</w:t>
        <w:br/>
        <w:t>Ал егін қалай күтіледі?</w:t>
        <w:br/>
        <w:t>- Бүгінгі диқан бесаспап маман да, - дейді Ерназар Сексен-</w:t>
        <w:br/>
        <w:t>баев,- ең алдымен бәрі дерлік қандай техниканың болсада құла-</w:t>
        <w:br/>
        <w:t>ғында ойнап, ұршықша иіретін механизатор! Агротехникалық</w:t>
        <w:br/>
        <w:t>білімі мейлінше молайған, байқағыш та болжамы мол халық.</w:t>
        <w:br/>
        <w:t>Және «олары» балапанды күзде санайтын кезде айна-қатесіз</w:t>
        <w:br/>
        <w:t>шындыққа айналып та жатады. Бір сотықта қанша түп күріш</w:t>
        <w:br/>
        <w:t>әрқайсысы қаншабұтақ шығарады, әрбұтақ қанша дән бай-</w:t>
        <w:br/>
        <w:t>дайды, бәрін есеп-шотқа емес, ауызекі айтып, ой-өрісімен-ақ</w:t>
        <w:br/>
        <w:t>есептеп шығады да гектарға айналдырады да жібереді. Сонан</w:t>
        <w:br/>
        <w:t>«әргектардан 80 немесе 100 центнер өнім беремін!» деп кесіп</w:t>
        <w:br/>
        <w:t>тап айта береді. Бұдан кейін ердің екі сөйлегені-өлгені де-</w:t>
        <w:br/>
        <w:t>ұранды ту ғып ұстайды да, ала-жаздай тыным таппайды.</w:t>
        <w:br/>
        <w:t>отызыншы жылдары заты түгіл аты белгісіз гербицид-</w:t>
        <w:br/>
        <w:t>еуперфосфат, аммоний қышқылдары тағы басқаларды</w:t>
        <w:br/>
        <w:t>9</w:t>
        <w:br/>
        <w:t>ОЧЕРКТЕР 2 221112 сла а</w:t>
        <w:br/>
        <w:t>Ең алдымен көзіме түскені қала орталығындағы кең алаңға</w:t>
        <w:br/>
        <w:t>үш биіміздің әр қайсысының биіктігі (Х-8 метр ескерткіші бол-</w:t>
        <w:br/>
        <w:t>ды..Жанынан Абылайханның, Қорқыт бабанын, Мүсірәлі әулие-</w:t>
        <w:br/>
        <w:t>нің басқа да ел қорғаған батырларымыздың ескерткіштері сап</w:t>
        <w:br/>
        <w:t>түзепті. Бейне бір бөлек ансамбль құрған. Биік, биік еңселі ғима-</w:t>
        <w:br/>
        <w:t>раттар. Маңдайында мектеп, мәдениет сарайы, неке үйі, бала-</w:t>
        <w:br/>
        <w:t>бақша, монша тағы басқалар мен мұндалатып жазылып қойыл-</w:t>
        <w:br/>
        <w:t>ған.Әртұста қазақ тілін насихаттайтын ұлағатты сөздерден өріл-</w:t>
        <w:br/>
        <w:t>ген плакаттартұр. Е, шынымды айтсам, басқа ұлт өкілдері көзі-</w:t>
        <w:br/>
        <w:t>меіліне қоймады-ау... Ылғи бір қарадомалақ бала ерткен қазақ</w:t>
        <w:br/>
        <w:t>жігіттері мен әйелдері. Көшеде жүргендердің көбінің кигені</w:t>
        <w:br/>
        <w:t>ұлттық киімдер. Көше аттары ше? Бәрі де қазақтың бетке шшы-</w:t>
        <w:br/>
        <w:t>ғар қаймағы болған әкелеріміз бен ағаларымыздың есімдері.</w:t>
        <w:br/>
        <w:t>Ойпырмай, қалай өзгерген деп, қуанын, Алла тілекті бере гөр</w:t>
        <w:br/>
        <w:t>депбетімді сыйпай бергенде, тікұшақ қайта қарқын алып, Қаза-</w:t>
        <w:br/>
        <w:t>лыға қарай тартып отырды емес пе!</w:t>
        <w:br/>
        <w:t>Сырдарияның бұрқ-бұрқ қайнап, қанасынан аға ағып жатқа-</w:t>
        <w:br/>
        <w:t>нын көрсін дегендей тікұшақ та оның үстімен де жағалай ұша-</w:t>
      </w:r>
    </w:p>
    <w:p>
      <w:r>
        <w:t>ды.Анақара, әне бір иірімдегі судың бетіне шығасызып жүрген</w:t>
        <w:br/>
        <w:t>сазандарды қара! Қазір ойын кезі ғой. Мәссаған! Бір алашұбар</w:t>
        <w:br/>
        <w:t>жайын жылысып келіп, жаңса құйрық жағын шығарып, құй-</w:t>
        <w:br/>
        <w:t>рығымен жиектегі бірнәрсені қағып кетті! Ешкі неге маңырап</w:t>
        <w:br/>
        <w:t>тұр десем, оның лағы екен ғой, жайынның қағып кеткені! Бір-ақ</w:t>
        <w:br/>
        <w:t>жұтты-ау, ә, патшағар... Дария үстіндегі бір толқыннан екінші</w:t>
        <w:br/>
        <w:t>толқынғасекіріп, шабақ пен қылыштың, қаракөздің, тортаның</w:t>
        <w:br/>
        <w:t>ойнағаны қандай тамаша еді. Балықтың бар түріне толған ғой</w:t>
        <w:br/>
        <w:t>дария! Апырай, қалай тез өзгеріп кеткен бәрі де!</w:t>
        <w:br/>
        <w:t>Баяғы Жібек жолы өткен Қазалы қаласындағы керуен сара-</w:t>
        <w:br/>
        <w:t>йының үстінде тұрмыз. Ай, әнебір жылдары техникум болған</w:t>
        <w:br/>
        <w:t>сол Ғанибайдың үйі мен мешіті құлағалы тұрған жоқ па еді?</w:t>
        <w:br/>
        <w:t>Қалай жаңарып, биіктеген? Сол заманда, осында қиғаш қас,</w:t>
        <w:br/>
        <w:t>құмырсқа бел, екі беті қып-қызыл, бір орында тыным таппай-</w:t>
        <w:br/>
        <w:t>тын бір көпестің әйелінің оқып отырған жерінен табылды деп</w:t>
        <w:br/>
        <w:t>еді-ау, «Мың бір түн»! Пай, пай шіркін-ай, қандай сұлулар бол-</w:t>
        <w:br/>
        <w:t>ған сол кездерде, ә... Ә, анау Ғани Мұратбаевтың музейі ғой.</w:t>
        <w:br/>
        <w:t>Бұрынғы ескерткіші өзіне ұқсай бермейтін еді, жаңадан үл-</w:t>
        <w:br/>
        <w:t>кейтіліп қайта орнатылыпты ғой, жарайсыңдар жігіттер! Ояз</w:t>
        <w:br/>
        <w:t>бағы да қалпына келіпті. Төңіректің бәрі, ауылдарда көк орманға</w:t>
        <w:br/>
        <w:t>оранған. Тұс-тұстан өрген төрт-түлік мал, риза боласың, қарай</w:t>
        <w:br/>
        <w:t>бергің келеді, ғажайып қой, ғажайып...</w:t>
        <w:br/>
        <w:t>- Осында Шәкізат Дәрмағанбетұлы есімді әкеміз келе жатыр.</w:t>
        <w:br/>
        <w:t>Қазір ақсақалдың өсіп-әнген ауылынан өтеміз. Ол кісі қайда өзі,</w:t>
        <w:br/>
        <w:t>ұйықтап қалған жоқ па! - демесі бар ма әлгі репортердің.</w:t>
        <w:br/>
        <w:t>ОЧЕРКТЕР 71</w:t>
        <w:br/>
        <w:t>дәуірі кезінде кімде бар еді, осындай үйлер? Қайта кеңдеу үйге</w:t>
        <w:br/>
        <w:t>кіріп кетіпсің деп талай ел азаматтарын «Пранвдаға» шейін жа-</w:t>
        <w:br/>
        <w:t>зып қуып шыққан жоқ па тәлтіректетіп, орнынан алып. Ал,</w:t>
        <w:br/>
        <w:t>қазір қараңдар, қаланың төрт түстігінде де коттедждердің сап</w:t>
        <w:br/>
        <w:t>түзегенін! Тәуелсіздіктің жемісі емей, немене бұл? Стадионды,</w:t>
        <w:br/>
        <w:t>футбол, баскетбол алаңдарын көрдің бе? Қараңдаршы, дендро-</w:t>
        <w:br/>
        <w:t>паркте мың түрлі өсімдік құлпырып тұрғанын.</w:t>
        <w:br/>
        <w:t>Тікұшағымызәлгірепортертызеткізіп бір түймені басса, жай</w:t>
        <w:br/>
        <w:t>жылжып кейде біраз уақыт тұрады екен. Қызылорда үсті де ап-</w:t>
        <w:br/>
        <w:t>айқын көрінді. Кеңейтіліп жатқан көшелер, орнатылып жатқан</w:t>
        <w:br/>
        <w:t>ескерткіштер, үлгі етіліп жатқан тұрғын үйлер, аулалары жай-</w:t>
        <w:br/>
        <w:t>қалған алма, өрік, жүзім бақтары бәрі көңілге қуаныш ұялата-</w:t>
        <w:br/>
        <w:t>ды. Сан алуан фабрикалар мұрзкаларынан түтіндер будақтайды.</w:t>
        <w:br/>
        <w:t>- Осы қалада қазір жиырмаға жуық оқу орны бар. Оның он</w:t>
        <w:br/>
        <w:t>бесіуниверситеттер, академиялар. Жылсайын соған 70-80 мың</w:t>
        <w:br/>
        <w:t>теңгені болашақ жұмысқа тұратын мекемең төлен тұрады да,</w:t>
        <w:br/>
        <w:t>бітірісімен қызметке апарып отырғызады. Жас мамандар тұра-</w:t>
        <w:br/>
        <w:t>тын үйді де дайындап қою қолға алынып жатыр.</w:t>
        <w:br/>
        <w:t>- Әне, көрдіңдер ме, - деді репортер, - осы арадан 200 шақы-</w:t>
        <w:br/>
        <w:t>рым мүнай алынатын кеніштен келіп жатқан газ құбыры қан</w:t>
        <w:br/>
        <w:t>тамыры іспетті қаланы аралай тартылған. Қазір күні-түні бірдей</w:t>
        <w:br/>
        <w:t>көгілдір от жанбайтын, жарығы жарқырамайтын бірде-бір үй,</w:t>
        <w:br/>
        <w:t>көше жоқ. Қалада, төңіректегі аудан, ауылдардың бәрі де сон-</w:t>
        <w:br/>
        <w:t>дай. Ал, бұл тәуелсіздіктің жемісі емес пе!</w:t>
        <w:br/>
        <w:t>Сырдарияның бұлқан-талқан ағып, төңірегіндегі өзен</w:t>
        <w:br/>
        <w:t>көлдерді қанасынан асыра толтырғанын айтсаңшы!</w:t>
      </w:r>
    </w:p>
    <w:p>
      <w:r>
        <w:t>- Қазір дария суында, - деді репортер, - ешқандай химия-</w:t>
        <w:br/>
        <w:t>лық заттар, нитраттар, вирустардың аты өшкен. Соның нәти-</w:t>
        <w:br/>
        <w:t>жесінде бірде-бір адам ауырмайды. Бұрын әйелдердің 90 пайы-</w:t>
        <w:br/>
        <w:t>зы анемиямен ауырса, бүгінде ол 9 пайызға да жетпейді. Өкпе,</w:t>
        <w:br/>
        <w:t>бауыр, қылтамақ, жүрек ауруы, бәрін де жойылып бітті деуге</w:t>
        <w:br/>
        <w:t>болады. Соған орай басқа жерлер аурухана, емхананы көбейтіп</w:t>
        <w:br/>
        <w:t>жатса, бүл елде азайып, саусақпен санайтындай-ақ қалды.</w:t>
        <w:br/>
        <w:t>Сөйтіп балатуу жасындағы әйелдердің дүниеге бала әкелмейтіні</w:t>
        <w:br/>
        <w:t>жоқ. Ендіекі-үті жылда адам саны бойынша ең халқы көп Шым-</w:t>
        <w:br/>
        <w:t>кент облысынан да асып кетеді. Бұл да тәуелсіздігіміздің бер-</w:t>
        <w:br/>
        <w:t>ген бақыты емес пе! Бұрын Отан қорғауға баратын жастардың</w:t>
        <w:br/>
        <w:t>тең жартысы жарамай жатса, қазір біреуі де брак шықпайды.</w:t>
        <w:br/>
        <w:t>Ауруы жоқ, бәрі де тепсе темір үзетін соқталдай.</w:t>
        <w:br/>
        <w:t>- Бәрекелді! Қуандарияның да ағуын қара! Плотина қалай</w:t>
        <w:br/>
        <w:t>өзгеріп кеткен! Дарияның мына ағысына ескі оншақты ойық</w:t>
        <w:br/>
        <w:t>ОЧЕРКТЕР 69</w:t>
        <w:br/>
        <w:t>ҒАЖАЙЫП СОЛ КЕЗДІ АҢСАЙМЫН</w:t>
        <w:br/>
        <w:t>Ұйқылы-ояу екенмін деймін. Қайда, қайдан келе жатыр-</w:t>
        <w:br/>
        <w:t>мын... Сол жағыма бұрылсам, қызылды-жасылды көк түймелі</w:t>
        <w:br/>
        <w:t>мұздатқыш сияқты бір дүние тұр. Жасылын басып қеп қалып</w:t>
        <w:br/>
        <w:t>ем, мұп-мұздай су аға жәнелді. Жуынып бола бергенімде шәлі</w:t>
        <w:br/>
        <w:t>жібек орамал тартқан, қара көзі мөлдіреген қыз күлімсіреп,</w:t>
        <w:br/>
        <w:t>жиегі масатымен көмкерілген мап-майда түкті аппақ сүлгіні</w:t>
        <w:br/>
        <w:t>маған ұсынып тұр екен. Осы сәтте Әзілхан Нұршайықовтың</w:t>
        <w:br/>
        <w:t>«Өмір өрнектері» атты кітабындағы: «Үйдің әйелінің тазалық-</w:t>
        <w:br/>
        <w:t>ты сүйетіні немесе салдыр-салақ екенін қолжуғыш жанында</w:t>
        <w:br/>
        <w:t>ілулі тұратын сүлгісінен-ақ байқауға болады» деген сөзі ойыма</w:t>
        <w:br/>
        <w:t>түсіп кеткені бар емес пе!</w:t>
        <w:br/>
        <w:t>Сейтіп, осы мен қайдамын деп, жан-жағыма көз жібере бас-</w:t>
        <w:br/>
        <w:t>тадым. Кейінгі жағында асхана, кафе. Шайланып, жайланып</w:t>
        <w:br/>
        <w:t>отырған адамдар, оларғазыр жүгіріп қызмет жасап жүрген дая-</w:t>
        <w:br/>
        <w:t>шылар. Алдыңғы жаққа қарасам 20-30 адам былғарымен қап-</w:t>
        <w:br/>
        <w:t>талған бып-былқылдақ орындықтарға жайғасып алып, теледи-</w:t>
        <w:br/>
        <w:t>дар көріп отыр. Сәл-пәл ғана зыр-зыр еткен дыбыс естілгендей.</w:t>
        <w:br/>
        <w:t>Жағалай тұрған терезесінен қарасам, жерден сәл-ақ жоғары</w:t>
        <w:br/>
        <w:t>келе жатыр. Тіқұшақ екенін, кеше Алматыдан ұшып шыққа-</w:t>
        <w:br/>
        <w:t>нымесіме түсіп, өзіме-өзім күлгендей болдым. Жарықтың ішін-</w:t>
        <w:br/>
        <w:t>де бір мін жоқ, жалтырап тұр. Буфетіне барып бір стақан шай</w:t>
        <w:br/>
        <w:t>мен бір тілім нан алдым.Жасым үлкен болғасын ба қайдам, әлде</w:t>
        <w:br/>
        <w:t>жұрттың бәрі байы да, бизнесмені де, коммерсанты да, сауда-</w:t>
        <w:br/>
        <w:t>гері де кішіпейіл, мәдениетті болып кеткен бе, маған бәрі ба-</w:t>
        <w:br/>
        <w:t>сын иіп, кейбірі орнынан тұрып қос қолын ұсынып сәлем беріп</w:t>
        <w:br/>
        <w:t>жатыр. Сонан не керек шайымды ішіп бола берген сәтте қайдан</w:t>
        <w:br/>
        <w:t>естіліп тұрғанын қайдам:</w:t>
        <w:br/>
        <w:t>-Жолаушылар тыңдаңыздар, тыңдаңыздар! Қызылорда об-</w:t>
        <w:br/>
        <w:t>лысының шекарасына келдік. Енді осы облыстың қаласы мен</w:t>
        <w:br/>
        <w:t>даласының, өзені мен көлінің, халқының қазіргі жай күйімен</w:t>
        <w:br/>
        <w:t>таныстыра бастаймыз. - деген сыңғырлаған, ешқандай ілігі</w:t>
        <w:br/>
        <w:t>жоқ, жағымды да жұмсақ әйел даусының саңқ ете қалмасы бар</w:t>
        <w:br/>
        <w:t>ма? Терезеден төмен қарасам, бәрі де көрініп түр. Әр орындық-</w:t>
        <w:br/>
        <w:t>таадам-сайын бір-бір дүрбі тағы бар.</w:t>
        <w:br/>
        <w:t>- Бұл көрініп отырғандарың Шалқия қаласы, - деп бастады</w:t>
        <w:br/>
        <w:t>Репортер келіншек сөзін, - кешегі бір кездері жағдайы болмай</w:t>
        <w:br/>
        <w:t>алтынға пара-пар кені алынбай қалып еді, қазір қараңыз. Тәу-</w:t>
      </w:r>
    </w:p>
    <w:p>
      <w:r>
        <w:t>лігіне мыңдаған тонна кен өндірілуінің нәтижесінде қалақалай</w:t>
        <w:br/>
        <w:t>қайта құлпырған! Мәдениет сарайы, үш мектеп, аурухана, нан</w:t>
        <w:br/>
        <w:t>ОЧЕРКТЕР 5 БЕЗ 1 БЕНКЕІСІІ</w:t>
        <w:br/>
        <w:t>адамгершілік мейірімді төңірегіндегі бүкіл жас атаулыға еге</w:t>
        <w:br/>
        <w:t>білу ше! Бұдан артық ұлағатты іс болар ма? Тәкең де осының</w:t>
        <w:br/>
        <w:t>жолында жүрген абзал ағаның бірі.</w:t>
        <w:br/>
        <w:t>- Күні бүгін сексенге аяқ басқан, ауылымыздың ең үлкен</w:t>
        <w:br/>
        <w:t>ақсақалы Көбеген Мамырбаев деген ағамыз осы кісі,- деді Ере-</w:t>
        <w:br/>
        <w:t>кең,- омырауында Еңбек Қызыл Ту және Қызыл Жұлдыз ор-</w:t>
        <w:br/>
        <w:t>дені жарқыраған қызыл шырайлы, аласа бойлы ақсақалды та-</w:t>
        <w:br/>
        <w:t>ныстырып.</w:t>
        <w:br/>
        <w:t>Көбекең қарияның қазіргі ширақ қимылы жасампаз еңбегі</w:t>
        <w:br/>
        <w:t>мен жарқын болашағын өз қолымен жасап алғанын байқатады.</w:t>
        <w:br/>
        <w:t>Балаң кездегі, жігіт шақтағы қайсар еңбекпен қатайған буын,</w:t>
        <w:br/>
        <w:t>бекіген бұғана әлі күнге дейін белін бүктірмей, тізесін тік ба-</w:t>
        <w:br/>
        <w:t>суға жеткізгеніне ешкімнің күмәні болмаса керек. Бәрі де жа-</w:t>
        <w:br/>
        <w:t>сампаз еңбектің ұлағаты. «Еңбек етте міндетет» дегендей. Көбе-</w:t>
        <w:br/>
        <w:t>кең бүгін қалай жұмсаса да жететін жәрдемін алады, бүкіл</w:t>
        <w:br/>
        <w:t>ауылға ақсақалдығын жүргізеді. Бірлік пен ұйымшылдықтың,</w:t>
        <w:br/>
        <w:t>сыйластық пен құрметтің бір ұлағаты да осында!</w:t>
        <w:br/>
        <w:t>- Рахат дүниеде отырмыз ғой, балалар, - деді ол сөз арасын-</w:t>
        <w:br/>
        <w:t>да. Осы сөзді айтқанда оның ойы талай кезенді бір шолып өтсе</w:t>
        <w:br/>
        <w:t>керек. Сонау колхов ұйымдасқан жылдардағы қолмен арық</w:t>
        <w:br/>
        <w:t>қазып, шығырайдағанды айтпағанның өзінде қашықтығы отыз</w:t>
        <w:br/>
        <w:t>шақырым Қаракеткен станциясына әрбір адамның күн сайын</w:t>
        <w:br/>
        <w:t>үш пұт астықты арқалап тасуының өзі қандай ерлік десеңізші!</w:t>
        <w:br/>
        <w:t>Егістісуару, күтіп-баптау мен жинаудың өзі қандай ауыреді.</w:t>
        <w:br/>
        <w:t>Солардың бәрін маңдай терді төгіп қол күшімен атқаратын осы</w:t>
        <w:br/>
        <w:t>Көкеңдер, оның замандастары болатын. Кетпен шауып, күрек</w:t>
        <w:br/>
        <w:t>аударып, толарсақтан су кешіп, тұла бойындағы күш-қайрат-</w:t>
        <w:br/>
        <w:t>тың бәрі қара тер болып шығып кетіп, дене бітімі құрғақ шан-</w:t>
        <w:br/>
        <w:t>дырға айналған шақта ғана тұқым себуді аяқтайтын диқанның</w:t>
        <w:br/>
        <w:t>ендігі көрер күні де, тілейтін тілегі де су еді. Қолдан қазған</w:t>
        <w:br/>
        <w:t>арықсымағына дария суы құя ма, оның егіске жайылуына</w:t>
        <w:br/>
        <w:t>пәрмені жете ме, жетпей ме? Тұқым болса топырақ астында.</w:t>
        <w:br/>
        <w:t>Мінекей, күзгі-қысқы ылғал күшімен көтеріліп, желкілдеп</w:t>
        <w:br/>
        <w:t>өсіп те келеді-ау... Енді екі-үш аптада бар ылғалды бойына тар-</w:t>
        <w:br/>
        <w:t>тар дақылға қанып іштер қайран су қайда? Сыр болса бекерден</w:t>
        <w:br/>
        <w:t>бекерге ағып жатқаны анау. Күріш дақылына аспаннан түсер</w:t>
        <w:br/>
        <w:t>жаңбырың жұғын да емес, жеті күн жауған жаңбырдан, желіп</w:t>
        <w:br/>
        <w:t>әткен су артық. Маусым айы басталысымен күн көзі де шақы-</w:t>
        <w:br/>
        <w:t>раяды. Күнмен түлейтін, сумен сыланатын күрішке енді бел-</w:t>
        <w:br/>
        <w:t>уардан батып тұрып, сіміріп ішетін су керек. Онсыз өспейді де,</w:t>
        <w:br/>
        <w:t>бұтақтамайды да. Қауыз да шығармайды, дән де байламайды.</w:t>
        <w:br/>
        <w:t>ОЧЕРКТЕР 67</w:t>
        <w:br/>
        <w:t>- Әттең, барлық қажетті материалын жеткізіп алып, біздің</w:t>
        <w:br/>
        <w:t>ауылдың жастарын жауып жіберсе ғой, шіркін! Күзге дейін</w:t>
        <w:br/>
        <w:t>ішінде кино көріп, ән салып та үлгірер еді-ау...</w:t>
        <w:br/>
        <w:t>- Өмірбай дұрыс айтады. Кейбір ауылдардағы сияқты бұл</w:t>
      </w:r>
    </w:p>
    <w:p>
      <w:r>
        <w:t>ауылдағы әр семьядағы екі-үштен тұрмыс құрған жастар тұра-</w:t>
        <w:br/>
        <w:t>тын үй таба алмай сыртқа көшіп кетпейді, қайта келіп жатады.</w:t>
        <w:br/>
        <w:t>Өйткені бәрінің де қосалқы мамандықтары бар, әке-шешеден</w:t>
        <w:br/>
        <w:t>бөлініп шығуға үй де табылады. Жұмысты еркін атқарады, та-</w:t>
        <w:br/>
        <w:t>бысы да мол. Бәрінің деинициативалы, ынталы болуының түн-</w:t>
        <w:br/>
        <w:t>төркіні осында жатыр. Өздерінің алдындағы екі бірдей үлкен</w:t>
        <w:br/>
        <w:t>ұрпақтың қамқорлығына бөленген, әкелер мен ағалар ұлағатын</w:t>
        <w:br/>
        <w:t>молынан сезінген жас өркендер өз ауылынан қалай кетпекші!</w:t>
        <w:br/>
        <w:t>Алматыдағы ауыл шаруашылық институтын осыдан үш-ақ</w:t>
        <w:br/>
        <w:t>жыл бұрын бітірген жас маман Марияш Тұрбабаева қазір кол-</w:t>
        <w:br/>
        <w:t>хоздың бас экономисі. Коммунистік партияның мүшесі.</w:t>
        <w:br/>
        <w:t>«Партиянын аграрлық саясаты мен теориясы» курсының же-</w:t>
        <w:br/>
        <w:t>текшісі. Білімді де алғыр жас өзінің ілтипатты да кішіпейіл-</w:t>
        <w:br/>
        <w:t>ділігі, тапсырылған жұмысты жедел де тиянақты атқара білуі-</w:t>
        <w:br/>
        <w:t>нің нәтижесінде ауыл ағаларының қүрметіне бөленген. Аққұба</w:t>
        <w:br/>
        <w:t>да қаракөз мөлдіреген жүзін әдепті де биязы мінез байыта</w:t>
        <w:br/>
        <w:t>түскен Марияштың қазіргіден де жоғарылап өсе беретініне кім-</w:t>
        <w:br/>
        <w:t>нің күмәні болмақ!:(Жаңадан ғана келген жоғары білімді дәрігер-</w:t>
        <w:br/>
        <w:t>Жұмагүл Смағұлова ше! Ол да өзінің тындырымды қызметінен</w:t>
        <w:br/>
        <w:t>бедел ала бастаған. Оған да нақты қамқорлық жасалса ауыл</w:t>
        <w:br/>
        <w:t>жұрты денсаулығының болашақ бас сақшысы болары сөзсіз.</w:t>
        <w:br/>
        <w:t>Ауыл жастарының бәрі жоғары мамандық алуды мақсат тұтқа-</w:t>
        <w:br/>
        <w:t>ны қуанарлық. Қазірдің өзінде жиырмадан астам жігіттер мен</w:t>
        <w:br/>
        <w:t>қыздар жоғары оқу орындарында сырттан оқиды.</w:t>
        <w:br/>
        <w:t>Батыр Күзембаевтың есімі ауылда ғана емес, бүкіл ауданда</w:t>
        <w:br/>
        <w:t>мақтанышпен айтылады. Ол үшінші және екінші дәрежелі</w:t>
        <w:br/>
        <w:t>Еңбек Даңқы ордендерінің кавалері. Техника талғамайды, қай-</w:t>
        <w:br/>
        <w:t>сысы болса онысы болсын, мейлі, тақымына басады да жүре бе-</w:t>
        <w:br/>
        <w:t>реді, қай жұмыс болса да қолынан келмейтіні жоқ, атқара ала-</w:t>
        <w:br/>
        <w:t>ды. Тұп-тұтас жұмыр денесі тек қана сан алуан еңбектің қайсы</w:t>
        <w:br/>
        <w:t>түрін болса да сапалы атқаруға жаратылғандай. Биыл екі жүз</w:t>
        <w:br/>
        <w:t>гектар егінді дестеге салды. Күзде зябін де тындырды. Осы</w:t>
        <w:br/>
        <w:t>Күзембаев жұмыс атқаратын «Құрмет Белгісі» орденді Қайыр-</w:t>
        <w:br/>
        <w:t>бек Ерназаров басқаратын «Алтын-дән» аталатын комсомол-</w:t>
        <w:br/>
        <w:t>жастар бригадасының тұтас тұлғасы қалай? 450 гектардың әр</w:t>
        <w:br/>
        <w:t>гектарынан 68 центнерден өнім жинап, үздік шыққан. 150 гек-</w:t>
        <w:br/>
        <w:t>тар жоңышқаны үшш рет орып, 584 центнер құнарлы азық ал-</w:t>
        <w:br/>
        <w:t>72 г ) і &gt; Шәкизлт ДӘРМАҒАНБЕТҰЛЫ</w:t>
        <w:br/>
        <w:t>шыдас берсін бе? Екі есе үлкейтіліпті! Су бәрінен де лоқылдай</w:t>
        <w:br/>
        <w:t>төңкеріліп жатыр. Қанасынан асқан дария елге де, жерге десән</w:t>
        <w:br/>
        <w:t>берген соң көк атаулының гүлі құлпырып, күріштің әр сабағы</w:t>
        <w:br/>
        <w:t>жүз-жүздеп дән байлап, кейбір диқан жүз центнерден қайта-</w:t>
        <w:br/>
        <w:t>рып жатқан жоқ па! Пай-пай, десеңші! Асқар ағаның:</w:t>
        <w:br/>
        <w:t>«Күнмен түлеп, сумен бойын сылаған,</w:t>
        <w:br/>
        <w:t>Жапырағын жайып шықпен шылаған.</w:t>
        <w:br/>
        <w:t>Біздің елде күріш деген дақыл бар,</w:t>
        <w:br/>
        <w:t>Соны жырлап, соны айтыңдар ақындар,-</w:t>
        <w:br/>
        <w:t>дегендей болды ғой қазір.</w:t>
        <w:br/>
        <w:t>- Енді Қорқыт баба ескерткішіне қараңдар, көре алмай қапы</w:t>
        <w:br/>
        <w:t>қалмандар! - деген даусы естілді репортердің.</w:t>
        <w:br/>
        <w:t>Бәрі ескерткішке қарай шүйілді. Қолдарында бір-бір дүрбі.</w:t>
        <w:br/>
        <w:t>Тік ұшақ та тоқтап тұр. Дымдыбыс жоқтай өзінде. Баяғы баяғы</w:t>
      </w:r>
    </w:p>
    <w:p>
      <w:r>
        <w:t>ма, көлемі тіпті ұлғайған. Бір үйдің маңдайында - керуен са-</w:t>
        <w:br/>
        <w:t>рай, екіншісінде - қонақ жай, үшіншісінде - шайхана, төртін-</w:t>
        <w:br/>
        <w:t>шісінде - дұға үйі, бесіншісінде - көңіл-күй, алтыншысында-</w:t>
        <w:br/>
        <w:t>монша үйі, жетіншісінде - шеберлер үйі, қойшы жоқ емесі жоқ-</w:t>
        <w:br/>
        <w:t>ау... Сырдариядан су тартылыпты, төңірегіне елу-алпыс үйі</w:t>
        <w:br/>
        <w:t>тұрғызылыпты, айналасы көкорай шалғын, бау-бақша, ғайып-</w:t>
        <w:br/>
        <w:t>тан пайда болған бір жәннат дерсің-ау...</w:t>
        <w:br/>
        <w:t>Тікұшақ қалықтап тұрған бес-алты минөттің ішінде төрт</w:t>
        <w:br/>
        <w:t>түстіктен бірдей тартылған жолмен қанша адам келіп, қанша</w:t>
        <w:br/>
        <w:t>адам кетті десеңіші! Неше түрлі ұлттың өкілі бар олардың ішінде.</w:t>
        <w:br/>
        <w:t>Көбісі әлгі «Дұға үйіне» кіріп-шығып жатыр. Арнайы қойыл-</w:t>
        <w:br/>
        <w:t>ған,есігінде ешқандай құлпы жоқ ағаш жәшікке салынып жат-</w:t>
        <w:br/>
        <w:t>қан долларлар мен теңгелерде де есеп жоқ. Жұрттың айтуы бо-</w:t>
        <w:br/>
        <w:t>йынша тәулік сайын бір шамадан ақша жиналатын көрінеді.</w:t>
        <w:br/>
        <w:t>Оның бір тиыны да шашау шығарылмай, беретін жоқ жұқалар</w:t>
        <w:br/>
        <w:t>жоқ болғасын осы ескерткішке келетін қонақтар-экскурсант-</w:t>
        <w:br/>
        <w:t>тар, саяхатшылар құрметіне жұмсалатын көрінеді. Бұрын</w:t>
        <w:br/>
        <w:t>түскен ақшаны ескерткішті бағып, күзететіндер алса, енді олар-</w:t>
        <w:br/>
        <w:t>дың өздері де ақша салып тұрады дейді. Сананың, сезімнің,</w:t>
        <w:br/>
        <w:t>дүниеге көзқарастың өзгеруі-ай, шіркін, - демей не дерсің мұны.</w:t>
        <w:br/>
        <w:t>- Атағы жер жарған Ленинек-Байқоңырды көруден қапы</w:t>
        <w:br/>
        <w:t>қалмаңдар! - деген дауыс естілді тағы да.</w:t>
        <w:br/>
        <w:t>Төмен қарай тағы шүйілеміз кеп. Салон толы отырғандардың</w:t>
        <w:br/>
        <w:t>қолында бір-бір сотовый телефон. Көре салысымен әлгілерін</w:t>
        <w:br/>
        <w:t>шым-шым басып өз тілдерінде сөйлесіп жатыр. Олар да Ле-</w:t>
        <w:br/>
        <w:t>нинекінің қазіргі жайынан хабар беріп жатыр-ау, сірә...</w:t>
        <w:br/>
        <w:t>84 Шәкизат ДӘРМАҒАНБЕТҰЛЫ</w:t>
        <w:br/>
        <w:t>ханалар мен жатақханалар бар. Олардағы осындай нан ысыра-</w:t>
        <w:br/>
        <w:t>бын күнде көріп жүр емеспіз бе! Жергілікті ұйымдар мен меке-</w:t>
        <w:br/>
        <w:t>мелер, мықтап қолға алса бұл кемшіліктер де түзелмес пе еді...</w:t>
        <w:br/>
        <w:t>Диекең түнеріп, тұнжырап қалды. Бүгін көргендері еңсесін</w:t>
        <w:br/>
        <w:t>басып келе жатса керек. Менің ойыма жақында газетте жария-</w:t>
        <w:br/>
        <w:t>ланған Өтеген Жаппарханның «Нан және Балпан жеңгей» де-</w:t>
        <w:br/>
        <w:t>ген сықақ өлеңі ойыма түсіп кетіп еді.</w:t>
        <w:br/>
        <w:t>Балпан жеңгей сәскеде,</w:t>
        <w:br/>
        <w:t>Магазинге бармаққа,</w:t>
        <w:br/>
        <w:t>Табалдырықты аттайды.</w:t>
        <w:br/>
        <w:t>«Мен келгенше үйді бақ», деп</w:t>
        <w:br/>
        <w:t>Ағамызды тастайды.</w:t>
        <w:br/>
        <w:t>Сауданы жеңгей наннан бастайды.</w:t>
        <w:br/>
        <w:t>Сортқа бөліп таңдай бастайды.</w:t>
        <w:br/>
        <w:t>Дүкенге түсін бұзып кіреді,</w:t>
        <w:br/>
        <w:t>Нанның шетін үзіп көреді.</w:t>
        <w:br/>
        <w:t>Бірінің тұзы ашы дейді,</w:t>
        <w:br/>
        <w:t>Бірінің суы тапшы дейді.</w:t>
        <w:br/>
        <w:t>- Кешегі сатқаның</w:t>
        <w:br/>
        <w:t>Со бойы шикі болды.</w:t>
        <w:br/>
        <w:t>Рақатын көршіміздің иті көрді.</w:t>
      </w:r>
    </w:p>
    <w:p>
      <w:r>
        <w:t>Сендер де... бөлем тоқтай тұр,</w:t>
        <w:br/>
        <w:t>Жоқ-ау, Бай төбетім ұшынып қалып,</w:t>
        <w:br/>
        <w:t>Үш күннен бері нәр татпай тұр.</w:t>
        <w:br/>
        <w:t>Деп біраз... даттап алады.</w:t>
        <w:br/>
        <w:t>Артынша сол наннан қаптап алады.</w:t>
        <w:br/>
        <w:t>.«“Балпан жеңгей үйінде</w:t>
        <w:br/>
        <w:t>«Шикі» нанды бөліп жатыр.</w:t>
        <w:br/>
        <w:t>Ала сиыры ыңыранып</w:t>
        <w:br/>
        <w:t>Семіздіктен шөгіп жатыр.</w:t>
        <w:br/>
        <w:t>Көк ешкі мен қызыл қораз</w:t>
        <w:br/>
        <w:t>Қамырға әбден бөгіп жатыр.</w:t>
        <w:br/>
        <w:t>Сары мысық бір күлшені</w:t>
        <w:br/>
        <w:t>Топыраққа көміп жатыр...</w:t>
        <w:br/>
        <w:t>Мұндай көрініс асханада да бар,</w:t>
        <w:br/>
        <w:t>Онда бұдан масқара дабар.</w:t>
        <w:br/>
        <w:t>Нанның қалдығы үйіліп жатады,</w:t>
        <w:br/>
        <w:t>Бұралқы ит келіп қабына асап,</w:t>
        <w:br/>
        <w:t>Қақалып түйіліп жатады.</w:t>
        <w:br/>
        <w:t>ОЧЕРКТЕР 85</w:t>
        <w:br/>
        <w:t>Ұятты бары шетін жасырып жатады.</w:t>
        <w:br/>
        <w:t>Кейбірі жуындымен қоса</w:t>
        <w:br/>
        <w:t>Далаға асырып жатады...</w:t>
        <w:br/>
        <w:t>Қаңғырған ит төңіректеп,</w:t>
        <w:br/>
        <w:t>Асханаға, ауруханаға емінеді</w:t>
        <w:br/>
        <w:t>Қоралы мысық тышқанға қарамай</w:t>
        <w:br/>
        <w:t>Осы жерде семіреді.</w:t>
        <w:br/>
        <w:t>О, Халайық, ел дәулеті -</w:t>
        <w:br/>
        <w:t>Осылардың жемі ме еді!</w:t>
        <w:br/>
        <w:t>Қарны тойғандар семіріп жүр,</w:t>
        <w:br/>
        <w:t>Күпті болып, кекіріп жүр.</w:t>
        <w:br/>
        <w:t>Маңдай тері тамбаған соң</w:t>
        <w:br/>
        <w:t>Нан қадірін кетіріп жүр.</w:t>
        <w:br/>
        <w:t>Оларда «нан тегін» дейтін</w:t>
        <w:br/>
        <w:t>Теріс наным бар.</w:t>
        <w:br/>
        <w:t>Ал, «тойсаң тобаңнан жаңылма»</w:t>
        <w:br/>
        <w:t>Деген сөздің де жаны бар...</w:t>
        <w:br/>
        <w:t>Қысы-жазы атқарған еңбегінің жемісі әлгіндей болып ша-</w:t>
        <w:br/>
        <w:t>шылғанын көрсең өзің қалай шыдарсың!</w:t>
        <w:br/>
        <w:t>Қыс демекші Диекеңмен қақаған қыс кезінде егіс даласын-</w:t>
        <w:br/>
        <w:t>дада кездескеніміз бар.</w:t>
        <w:br/>
        <w:t>Диекең сонда кең кенеп дастарқанға бес-алты рет оралған бір</w:t>
        <w:br/>
        <w:t>таба нанды еппен ұстап, бір үгінді де түсірмей теңдей бөлген.</w:t>
        <w:br/>
        <w:t>«Жарықтық, тағамның ең қасиетті де, асылы ғой бұл нан. Олай</w:t>
        <w:br/>
        <w:t>болмаса осындай қақаған аязда тоңып-жаурап жүрер ме едік», -</w:t>
        <w:br/>
        <w:t>деген...</w:t>
      </w:r>
    </w:p>
    <w:p>
      <w:r>
        <w:t>Күн кешкіріп қалған соң ешқайда бұрылмай үйге тарттық.</w:t>
        <w:br/>
        <w:t>Жақындаған сайын өз үйімдегі стол үстінде шатылып жата-</w:t>
        <w:br/>
        <w:t>тын нан қиқымдары, қатқан нан мен тағам қалдықтары жина-</w:t>
        <w:br/>
        <w:t>латын шелек көз алдыма елестеп, мазамды ала берді. Бұл кісі</w:t>
        <w:br/>
        <w:t>оны көрсе «үйлеріңде де осындай екен ғой» деп ұрысып, әбден</w:t>
        <w:br/>
        <w:t>ұялтары аян. Ал жүзден астам семьясы бар біз тұратын үйдің</w:t>
        <w:br/>
        <w:t>ауласындағы алып темір бактар толы тағам қалдықтарын көрсе</w:t>
        <w:br/>
        <w:t>ше! Диекең айтқандай арнаулы мекеме болса тұрғындардың</w:t>
        <w:br/>
        <w:t>өзінен күнсайын тонналаған тағам қалдықтары- құнарлы жем</w:t>
        <w:br/>
        <w:t>жиналар еді...</w:t>
        <w:br/>
        <w:t>Диекең ертеңіне кешегі ашуын баспаған күйі жүріп кетті.</w:t>
        <w:br/>
        <w:t>ОЧЕРКТЕР 88</w:t>
        <w:br/>
        <w:t>- Далада егін егіп жүргенмен біз де сауатсыз емеспіз, шыра-</w:t>
        <w:br/>
        <w:t>ғым,- деді ол. - Әлгі көргенің дап-дайын құнарлы жем емес пе!</w:t>
        <w:br/>
        <w:t>Неге жинамайсындар соларды. Қашанғы беріп қоясыңдар ба-</w:t>
        <w:br/>
        <w:t>зардың саудагерлеріне! - Диекең маған шүйіле түсті. Бір нәрсе</w:t>
        <w:br/>
        <w:t>деп жауап беріп, құтылуды ойладым.</w:t>
        <w:br/>
        <w:t>- Соларды жинауды ұйымдастыратын мекеме немесе кеңсе</w:t>
        <w:br/>
        <w:t>жоқ қой қалада.</w:t>
        <w:br/>
        <w:t>- Неге болмайды ол кеңсе, - деді Диекең жұлып алғандай.</w:t>
        <w:br/>
        <w:t>- Темір-терсек, жұн-жұрқа, шүберек-шалаң, бөтелке-сөтел-</w:t>
        <w:br/>
        <w:t>ке кеңселері де бар емес пе! Ал осынау қыруар тағам қалдықта-</w:t>
        <w:br/>
        <w:t>рын жинайтын кеңсе солардан тиімсіз болғаны ма? Әлгі кеңее-</w:t>
        <w:br/>
        <w:t>лер аздап болса да сатып алады. Мынау тегін түсетін дүние ғой!</w:t>
        <w:br/>
        <w:t>Бұл пікір маған да қона кетті.</w:t>
        <w:br/>
        <w:t>- Кейбір арнаулы цех ашып, құрғақ жем дайындауға болар</w:t>
        <w:br/>
        <w:t>еді, - деп қалдым мен. Тамақтандыру орындарының көшігілі-</w:t>
        <w:br/>
        <w:t>гінде: «Нан - біздің байлығымыз. Оны ұқыптылықпен тұтына</w:t>
        <w:br/>
        <w:t>біл!» деген ескертпе жазулардың да жоқ екенін, кәсіпорындар</w:t>
        <w:br/>
        <w:t>мен мекемелерде, ауруханаларда, оқу орындары мен шаруашы-</w:t>
        <w:br/>
        <w:t>лықтарда, демалыс үйлері мен санаторийлерде ысырапқор-</w:t>
        <w:br/>
        <w:t>лыққа қарсы әңгіме де өткізілмейтінін айтқым келе бергенде</w:t>
        <w:br/>
        <w:t>Диекең сөзімді бөліп жіберді.</w:t>
        <w:br/>
        <w:t>- Әне дұрыс, - деді ол. - Неге жазбайсыңдар осындай мәсе-</w:t>
        <w:br/>
        <w:t>лені! Әлде талай жазылып ескерілмей жүр ме?</w:t>
        <w:br/>
        <w:t>- Жазылған жоқ еді, - деп шынымды айттым.</w:t>
        <w:br/>
        <w:t>- Сөйтесіндер ғой, - деді ол. - Егіншілерді мақтайсыңдар,</w:t>
        <w:br/>
        <w:t>сынайсыңдар, ол да дұрыс шығар. Ал солардың маңдай терімен</w:t>
        <w:br/>
        <w:t>тапқан астығы қалай нан болып қалай пайдаланып жатыр? Соны</w:t>
        <w:br/>
        <w:t>дақуалап, бақылап, әлгідей ысырапқа қарсы күресіп отырмай-</w:t>
        <w:br/>
        <w:t>сыңдар ма?</w:t>
        <w:br/>
        <w:t>Диқанбай маған тағы да шұқшия қарады.</w:t>
        <w:br/>
        <w:t>- Шыныңды айтшы, үн тартатын комбинатта болдың ба?</w:t>
        <w:br/>
        <w:t>- Жоқ.</w:t>
        <w:br/>
        <w:t>- Нан комбинатында ше?</w:t>
      </w:r>
    </w:p>
    <w:p>
      <w:r>
        <w:t>- Жоқ.</w:t>
        <w:br/>
        <w:t>- Астық сақталатын қоймаларда ше?</w:t>
        <w:br/>
        <w:t>- Жоқ.</w:t>
        <w:br/>
        <w:t>- Әнеки, - деді Диқанбай, - оларда да ысырап болмай жатыр</w:t>
        <w:br/>
        <w:t>дейсің бе? Ең алдымен сендер, журналистер білулерің керек қой</w:t>
        <w:br/>
        <w:t>соларды.</w:t>
        <w:br/>
        <w:t>Иә, деп ойладым мен, облыста қанша демалыс үйлері, ресто-</w:t>
        <w:br/>
        <w:t>рРандар мен асханалар, балалар мекемелері, интернаттар, ауру-</w:t>
        <w:br/>
        <w:t>ОЧЕРКТЕР Н 81</w:t>
        <w:br/>
        <w:t>Ауылдастары Диқанбайдың егін орағы кезінде түн ортасы</w:t>
        <w:br/>
        <w:t>ауған соң таңғы беске дейін ғана тынығып, қалған уақытта ас-</w:t>
        <w:br/>
        <w:t>тықты алқапта болатынын айтқан. Сондағы есімде қалғаны</w:t>
        <w:br/>
        <w:t>«нанды көбірек турасаңшы» деген зайыбына:</w:t>
        <w:br/>
        <w:t>-“Желінбей қалса, босқа ысырап болады. Ең қасиетті тағам-</w:t>
        <w:br/>
        <w:t>ды қастерлей білу керек, - деп қолына ұстаған нанға мейірлене</w:t>
        <w:br/>
        <w:t>қараған еді!</w:t>
        <w:br/>
        <w:t>Диқан ағаны қаламен таныстыру кезінде кездесе кеткен бір</w:t>
        <w:br/>
        <w:t>асханағатамақтануға келдік. Әр столда отырған адамдар асішіп</w:t>
        <w:br/>
        <w:t>болып, бірінен соң бірі шығып жатыр. Диекең олардан босаған</w:t>
        <w:br/>
        <w:t>столдар үстіне жағалай қарап, мазасызданып барады. Жебе</w:t>
        <w:br/>
        <w:t>мұртын қайта-қайта шиыра таулайды, көзі қызара түскендей.</w:t>
        <w:br/>
        <w:t>Оған аң-таң болып мен отырмын. Ертеректе өмір сүрген менің</w:t>
        <w:br/>
        <w:t>Балташ деген нағашым біреуге тиісерде немесе төбелес шшыға-</w:t>
        <w:br/>
        <w:t>рар алдында біраз күліп алады екен. Осы ойыма түсіп кеткен</w:t>
        <w:br/>
        <w:t>соң Диекең де бір өнер шығармаса болар еді, - деген күдігім</w:t>
        <w:br/>
        <w:t>күшейіп барады.</w:t>
        <w:br/>
        <w:t>- Диқанбай аға, тамағыңыз суып барады, алсаңызшы! -</w:t>
        <w:br/>
        <w:t>дедім.</w:t>
        <w:br/>
        <w:t>- Тұра тұр, шырақ, не деген сұмдық!- деді ол.</w:t>
        <w:br/>
        <w:t>Көрші отырған төртеу орындарынан тұрды. Алған нандары-</w:t>
        <w:br/>
        <w:t>ның жартысына жуығы бөлек-бөлек болып қала берді. Олардың</w:t>
        <w:br/>
        <w:t>бірін жеңінен тартып тоқтатқан Диекең:</w:t>
        <w:br/>
        <w:t>- Шырағым, неге тауысып жемейсіндер нанды? - деп сұрады.</w:t>
        <w:br/>
        <w:t>- Тойып кеттік, ақсақал, - деді ол.</w:t>
        <w:br/>
        <w:t>- Шамаларыңа қарап неге алмайсыңдар?</w:t>
        <w:br/>
        <w:t>- Бас қатырып, кім ойлап тұрсын оны!</w:t>
        <w:br/>
        <w:t>- Босқа ысырап болатынына жаның ашымай ма?</w:t>
        <w:br/>
        <w:t>- Теңгесі төленген!</w:t>
        <w:br/>
        <w:t>Әлгі жігіт «енді түсінікті ме» дегендей алара бір қарады да</w:t>
        <w:br/>
        <w:t>жүре берді.</w:t>
        <w:br/>
        <w:t>Осы кезде төрт аяқты арбасын дырылдатқан даяшы әрстолда</w:t>
        <w:br/>
        <w:t>бүтін-жарты қалған нандарды қалай болса солай жинай баста-</w:t>
      </w:r>
    </w:p>
    <w:p>
      <w:r>
        <w:t>ды. Мұны көрген Диекең ұшып тұрып:</w:t>
        <w:br/>
        <w:t>- Мынау не? - деді шеті мүжілген бір бөлек нанды даяшы-</w:t>
        <w:br/>
        <w:t>ның көзіне тақап.</w:t>
        <w:br/>
        <w:t>- Нан, - деді қыз шегіншектей беріп. 5</w:t>
        <w:br/>
        <w:t>- Мұның осы столға қандай еңбекпен жеткенін білесің бе?</w:t>
        <w:br/>
        <w:t>- Мен қайдан білем оны!</w:t>
        <w:br/>
        <w:t>- Білмедім деп нанға осылай қарауға бола ма?</w:t>
        <w:br/>
        <w:t>- Қалай... деді қыз күмілжіп. - Мына қалдықтарды айтасыз</w:t>
        <w:br/>
        <w:t>ба?</w:t>
        <w:br/>
        <w:t>6-46</w:t>
        <w:br/>
        <w:t>92 Шәкизат ДӘРМАҒАНБЕТҰЛЫ</w:t>
        <w:br/>
        <w:t>Ноябрьдің бірі. Күйек алу басталды. Бүгін элиталық қош-</w:t>
        <w:br/>
        <w:t>қарлар ұрығын екі реттен алып, бірініпі класты 29 саулыққа</w:t>
        <w:br/>
        <w:t>ектім.</w:t>
        <w:br/>
        <w:t>Ертеңіне әкем:</w:t>
        <w:br/>
        <w:t>- Балам мына әдісіңмен 700 қойды бір айда да ұрықтанды-</w:t>
        <w:br/>
        <w:t>рып бітпейсің ғой, әр қошқардың ұрығын 20 шақты қойға ек-</w:t>
        <w:br/>
        <w:t>сенші, - деді.</w:t>
        <w:br/>
        <w:t>- Жоқ, әке, әуелі қошқар ұрығының сапасын, әрекеттілігін</w:t>
        <w:br/>
        <w:t>микроскоппен анықтап алу керек. Жапатармағай жібере бер-</w:t>
        <w:br/>
        <w:t>сек біреуінен бір-бір қозыдан да ала алмаспыз, - деп ем:</w:t>
        <w:br/>
        <w:t>- Мейлің балам, қойларыңның күйлеу мерзімі өтіп кете ме</w:t>
        <w:br/>
        <w:t>деп қауіптенемін ғой, - деп тоқтады.</w:t>
        <w:br/>
        <w:t>25 ноябрь. Бүгін 709 қойды қолдан ұрықтандыру жұмысын</w:t>
        <w:br/>
        <w:t>аяқтадым. Ұрықтандырудың соңғы күндерібұл жұмысты ойым-</w:t>
        <w:br/>
        <w:t>дағыдай жүргізе алмадым. Өйткені күн райы бұзылып, суый</w:t>
        <w:br/>
        <w:t>түсті. Қошқар ұрығы сапасының да нашарлай бастағаны бай-</w:t>
        <w:br/>
        <w:t>қалды. Күйек алу кезінде маған әкем, Әбен және Талап көп</w:t>
        <w:br/>
        <w:t>көмектесті.</w:t>
        <w:br/>
        <w:t>15 декабрь. Қысқы қонысқа көштік. Жерде қар жоқ. Қоныс</w:t>
        <w:br/>
        <w:t>маңында құнарлы от көп болғандықтан қойларды ауылға ерте-</w:t>
        <w:br/>
        <w:t>рек әкеліп жүрдім. Жаңа жыл таянды. Кеше көшпелі дүкен-</w:t>
        <w:br/>
        <w:t>нен керек-жарағымды алып қалдым.</w:t>
        <w:br/>
        <w:t>Декабрьдің соңғы күндері қонаққа келген шопандар Шәкі-</w:t>
        <w:br/>
        <w:t>шен, Оспанов, Маханов үйге кіре бере:</w:t>
        <w:br/>
        <w:t>-Жаңа жылдарың құтты болсын!</w:t>
        <w:br/>
        <w:t>«Тойған үйге тоғыз кел» деген.</w:t>
        <w:br/>
        <w:t>- Ұлыстың ұлы күні ғой бұл, - десіп жатыр. Олар жылы шы-</w:t>
        <w:br/>
        <w:t>райлы сөзбен, кеңпейілді, берекеліштопан дастарқанымен қарсы</w:t>
        <w:br/>
        <w:t>алынды. Өткен-кеткеннен сөз қозғалды. Сөз арасында маған</w:t>
        <w:br/>
        <w:t>шопан Шәкішев:</w:t>
      </w:r>
    </w:p>
    <w:p>
      <w:r>
        <w:t>- Кәлен, екі-үш күннен бері менің отарымнан жеті қой іші</w:t>
        <w:br/>
        <w:t>өтіп, жайсыз оттап жүр, уақыттауып көріп кетші, - деп ескертті.</w:t>
        <w:br/>
        <w:t>Мен мақұл дедім.</w:t>
        <w:br/>
        <w:t>Жаңа жыл шопан үйіндегі көңілді топқа балатпа қуанып, күле</w:t>
        <w:br/>
        <w:t>келіп еді, көне жыл ығысып көзден ғайып болды...</w:t>
        <w:br/>
        <w:t>10 январь. Қойларым әзір қоңсыз емес. Бүгін қолда бар қо-</w:t>
        <w:br/>
        <w:t>сымша азықты есепке алдым да, барлық қойға рацион жасап,</w:t>
        <w:br/>
        <w:t>көк шыққантпа күніне екі мезгіл жемдей бастадым.</w:t>
        <w:br/>
        <w:t>27 февраль. 28 январьдан бері қойды өріске шығарғаным жоқ.</w:t>
        <w:br/>
        <w:t>Өйткені бұл күндер суық болды. Рацион бойынша азық көбей-</w:t>
        <w:br/>
        <w:t>тіліп, қой қолда бағылды.</w:t>
        <w:br/>
        <w:t>82 ; Шәкизат ДӘРМАҒАПБВЕТҰЛЫ</w:t>
        <w:br/>
        <w:t>- Қалдық дейді! Осы да қалдық па! Мүмкін төгіп тастайтын</w:t>
        <w:br/>
        <w:t>шығарсыңдар далаға? Солай ма?</w:t>
        <w:br/>
        <w:t>- Е, солай. Кейде біреулер мал-құсына алады, - деді қыз.</w:t>
        <w:br/>
        <w:t>Мына сөзді естіген диқан есінен ауған адамдай аң-таң болды да</w:t>
        <w:br/>
        <w:t>қалды. Мен де қарап тұра алмадым. Асхана меңгерушісін ша-</w:t>
        <w:br/>
        <w:t>қырып, таразы алдыртып «қалдық» нандарды өлшей бастадық.</w:t>
        <w:br/>
        <w:t>Үш килограмнан да асып кетті. Мұны көрген соң көзі шарадай</w:t>
        <w:br/>
        <w:t>жанып, күйіп-піскен Диқанбай аға:</w:t>
        <w:br/>
        <w:t>- Күніне шамамен осындай қанша нан қалады? - деп сұрады</w:t>
        <w:br/>
        <w:t>меңгерушіден.</w:t>
        <w:br/>
        <w:t>- Кемінде он бес келі.</w:t>
        <w:br/>
        <w:t>- Сонда бір жылда қанша болады? Бес тоннадан да асып кет-</w:t>
        <w:br/>
        <w:t>пей ме! Қандай берекетсіздік! Иесіздік деген осы екен ғой. Маң-</w:t>
        <w:br/>
        <w:t>дай тер егін даласында емес, осында төгіледі екен-ау! - деген</w:t>
        <w:br/>
        <w:t>Диекең басын қос қолдап сүйеп, орындыққа отыра кетті.</w:t>
        <w:br/>
        <w:t>Сыртқа шықтық. Біздің көзіміз нан мен басқа да тағам қал-</w:t>
        <w:br/>
        <w:t>дықтары үйіліп қатар қойылған,әрқайсысыныңсыйымдылығы</w:t>
        <w:br/>
        <w:t>жүз келілік бақтарға түсті. Диекең олардың ішіне үңіле қара-</w:t>
        <w:br/>
        <w:t>дыда, «былай тұра тұрайық» дегендей менің жеңімнен тартты.</w:t>
        <w:br/>
        <w:t>Аздан соң асханадан күжірейген екеу шығып, әлгілерді жүк</w:t>
        <w:br/>
        <w:t>машинасына тиеді.</w:t>
        <w:br/>
        <w:t>- Ұста, таксиді, - деді диқан.</w:t>
        <w:br/>
        <w:t>Автомашинаның ізінен еріп келеміз. Водопроводная көшесі-</w:t>
        <w:br/>
        <w:t>нің айналасына бір-ақ тоқтады. Таксиді кейін қалдырып, жаяу</w:t>
        <w:br/>
        <w:t>тарттық. Шарбаққа жақындасымен қоңырсық иіс шығып, қорс-</w:t>
        <w:br/>
        <w:t>қорс еткен шошқалар мен қиқылдаған қаз-үйректің дауысы</w:t>
        <w:br/>
        <w:t>естілді.</w:t>
        <w:br/>
        <w:t>- Бір багін қаншадан алдындар, - дедік біз жүк түсіріп жат-</w:t>
        <w:br/>
        <w:t>қандарға.</w:t>
        <w:br/>
        <w:t>- Кім ақша төлесін бұған. Алып кеткенімізге рақметін айта-</w:t>
        <w:br/>
        <w:t>ды. Әйтпесе асхананың ауласына тау болып үйіліп, төңіректі</w:t>
        <w:br/>
        <w:t>шірітіп жібермей ме. Шіркін, шонтқа мен қаз-үйректі қалай</w:t>
        <w:br/>
        <w:t>семіртетінін білсеңіздер! Бір ай бағып сой да әр келісіне 850 тең-</w:t>
        <w:br/>
        <w:t>геден шытырлатып ала бер, - деді әлгілердің бірі.</w:t>
      </w:r>
    </w:p>
    <w:p>
      <w:r>
        <w:t>- Ойпыр-ай, жаңағыдай құнарлы жемді қоғамдық не өз мал-</w:t>
        <w:br/>
        <w:t>дарыңадапайдалана алмағандарың-ау, - деді Диқанбайаға так-</w:t>
        <w:br/>
        <w:t>сиге отыра беріп.</w:t>
        <w:br/>
        <w:t>- Жем-шөп жеткілікті болған соң назар аудармайтын шы-</w:t>
        <w:br/>
        <w:t>ғар, - дедім мен күмілжіп.</w:t>
        <w:br/>
        <w:t>Диекең барлық денесімен бұрыла қарады. Жүзіне ашудың</w:t>
        <w:br/>
        <w:t>адуын сүрлеулері бірден шыға келген екен.</w:t>
        <w:br/>
        <w:t>80 Шәкизат ДӘРМАЕАНБЕТҰЛЫ</w:t>
        <w:br/>
        <w:t>мастүр, рух әм айтқан өсиетің миллиондаған күншығыс еңбек-</w:t>
        <w:br/>
        <w:t>шіл жастарының жүрегін оятып, мәңгілік жасамақ» деп оған</w:t>
        <w:br/>
        <w:t>лайықты баға берген.</w:t>
        <w:br/>
        <w:t>Қазір есімімен аталған ауылдар, мектептер, көшелер бар.</w:t>
        <w:br/>
        <w:t>Әрине бұл да оған деген құрмет, ілтипат. Ғанидың есімі аудан-</w:t>
        <w:br/>
        <w:t>ға, қалаға берілсе, Қазақстанның қалаларында ескерткіштері</w:t>
        <w:br/>
        <w:t>орнатылса да артық болмас еді. Мүмкін оны үкіметіміз бен об-</w:t>
        <w:br/>
        <w:t>лыс,аудан басшылары оның жүз жылдығынаорай ойластырып</w:t>
        <w:br/>
        <w:t>та жатқан шығар. Олай болса, тіптен да құба-құп! Ал, халық-</w:t>
        <w:br/>
        <w:t>тың, әсіресе жастардың жарқын болашағы үшін аз ғана ғұмы-</w:t>
        <w:br/>
        <w:t>рында жан аямай қызмет атқарған Ғани Мұратбаевтың есімі</w:t>
        <w:br/>
        <w:t>халық жүрегінде сол жап-жас күйінде мәңгі сақталатыны</w:t>
        <w:br/>
        <w:t>күмәнсіз.</w:t>
        <w:br/>
        <w:t>Нан - өмір нәрі.</w:t>
        <w:br/>
        <w:t>Алтын дән,</w:t>
        <w:br/>
        <w:t>Қасиетті нан</w:t>
        <w:br/>
        <w:t>Тәгілмесін.</w:t>
        <w:br/>
        <w:t>Дүниеде наннан үлкен құдірет жоқ,</w:t>
        <w:br/>
        <w:t>Бір масақ жерде қалған көрінбесін!</w:t>
        <w:br/>
        <w:t>Кеше күн таңертеңнен шайдай ашылып, жадырап салаберді.</w:t>
        <w:br/>
        <w:t>Ауа тынық. Жел де жоқ. Асықпай жүріп, демалатын-ақ күн.</w:t>
        <w:br/>
        <w:t>Көшеге шықтым. Ығы-жығы халық. Солардың арасымен жүріп</w:t>
        <w:br/>
        <w:t>келемін. Кенет түлкі құлақшынын бір шшекесіне қисайта ки-</w:t>
        <w:br/>
        <w:t>ген, аяғында киізетігі бар, қара мұртты, еңгезердей кісіні көзім</w:t>
        <w:br/>
        <w:t>шалып қалды. Шырамытқан соң оның ізіне түсіп бердім. Қуып</w:t>
        <w:br/>
        <w:t>жетіп, анықтай қарасам Диқанбай ағайдың өзі екен.</w:t>
        <w:br/>
        <w:t>Бұл кісімен егін даласында кездесіп едік. Ондаол аласа өскен</w:t>
        <w:br/>
        <w:t>егінді жиып жүрген. Бетіне алақ-жұлақ жағылған жанармай-</w:t>
        <w:br/>
        <w:t>дан жалтыраған көзі ғана көрінеді. Қос самайдан төгілген маң"</w:t>
        <w:br/>
        <w:t>дайтер жүзіне жабысқан май арасындағы «сай-саланы» қуалап,</w:t>
        <w:br/>
        <w:t>сорғалап тұрған. Сондағы диқан жүзі өзен, көлі көп жер-ана-</w:t>
        <w:br/>
        <w:t>ның құнарлы бір бөлшегіне ұқсағандай еді. Егін орағындағы ең</w:t>
        <w:br/>
        <w:t>қиын кезең осындай аласа өскен егінді жинау. Екі көзді алдын"</w:t>
        <w:br/>
        <w:t>дағы астықтан бір сәтке де тайдыра алмайсың. Мұндай жауап-</w:t>
        <w:br/>
        <w:t>ты да машақатты жұмыс ең шебер диқанға ғана тапсырылады.</w:t>
        <w:br/>
        <w:t>Солардың бірі осы Диқанбай ағай екен.</w:t>
        <w:br/>
        <w:t>-Жазғы-қысқы еңбектің жемісін күзде ысырап етсек, не</w:t>
        <w:br/>
        <w:t>болғанымыз. Комбайнның соңында құсүшпау керек. Құс үшқа-</w:t>
        <w:br/>
        <w:t>ны - дәннің шашылып қалғаны дей бер, - деген ол сонда.</w:t>
      </w:r>
    </w:p>
    <w:p>
      <w:r>
        <w:t>86 % Шәкизат ДӘРМАҒАНБЕТҰЛЫ</w:t>
        <w:br/>
        <w:t>ШОПАН СЫРЫ</w:t>
        <w:br/>
        <w:t>Біздің алдымызда жазылып біткен дәптер жатыр. Бұл Қаза-</w:t>
        <w:br/>
        <w:t>лы биязы жүнді қой совхозының шопаны Кәлен Тастаевтың</w:t>
        <w:br/>
        <w:t>күнделігі. Кәлен оны Қазалы қаласындағы малдәрігерлік-зоо-</w:t>
        <w:br/>
        <w:t>техникалық техникумда оқып жүрген кезінде бастапты.</w:t>
        <w:br/>
        <w:t>Енді оқуға кірісейік:</w:t>
        <w:br/>
        <w:t>Күз. ІУ курста оқып жүрмін. Совхозда күйек алу науқаны</w:t>
        <w:br/>
        <w:t>басталды-ау деген оймен әкеме көмек беру үшін техникум ди-</w:t>
        <w:br/>
        <w:t>ректорынан рұқсат сұрап, отарға келдім. Мен келгеніне біраз</w:t>
        <w:br/>
        <w:t>қой ұрықтандырылыпты. Қалғандарына да қошқар ұрығы</w:t>
        <w:br/>
        <w:t>есепсіз, сапасы тексерілмей пайдаланылуда екен.</w:t>
        <w:br/>
        <w:t>- Әке, қалған қойларды ұрықтандыру жұмысын маған</w:t>
        <w:br/>
        <w:t>беріңіз,- деп ем, әкем:</w:t>
        <w:br/>
        <w:t>- Шамалы-ақ қалды ғой, балам, әуреленіп қайтесің, - деді.</w:t>
        <w:br/>
        <w:t>- “Жоқ әке, аз да болса ендігісін зоотехникалық ережелерге</w:t>
        <w:br/>
        <w:t>сай ұрықтандырған жөн болар, - деп болмап ем:</w:t>
        <w:br/>
        <w:t>- Ережесіз-ақ міндеттемемді орындап жүрмін ғой, - депәкем</w:t>
        <w:br/>
        <w:t>кейіп еді, сөзге апам араласып:</w:t>
        <w:br/>
        <w:t>- Бешеке-ау, осы Кәленді оқуға жібергенде мал маманы бо-</w:t>
        <w:br/>
        <w:t>лады деп жіберген жоқ па едік, енді неге қолын қағасың, бер</w:t>
        <w:br/>
        <w:t>қалған қойларды, оқуына сай күйектен өткізсін,- деді.</w:t>
        <w:br/>
        <w:t>- Байқа, қара бала (әкем мені осылай атайтын) әкеңді ұятқа</w:t>
        <w:br/>
        <w:t>қалдырып жүрме,- деді ол.</w:t>
        <w:br/>
        <w:t>Мен қуанып кеттім. Күйекке көп түспеген қоңды элиталық</w:t>
        <w:br/>
        <w:t>тұқымды қошқарларды іріктеп алдым да, апта бойы бөлек ба-</w:t>
        <w:br/>
        <w:t>ғып, бірінші кластық 57 саулықты зоотехникалық ережелерге</w:t>
        <w:br/>
        <w:t>сай қолдан ұрықтандырып, оларға белгі салдым да оқуға жүріп</w:t>
        <w:br/>
        <w:t>кеттім.</w:t>
        <w:br/>
        <w:t>Май айы. Әкемнен хат алдым. Онда: «Балам оқуыңа жақсы</w:t>
        <w:br/>
        <w:t>дайындалып жүрсің бе? Қойлардың бәрі қоздап болды. Әр жүз</w:t>
        <w:br/>
        <w:t>саулықтан 108-ден келді. Сенің қолдан ұрықтандырған 57 қо-</w:t>
        <w:br/>
        <w:t>йыңның 81-і егіз қоздады. Бәрі аман. Кеше 50 сом ақша салып</w:t>
        <w:br/>
        <w:t>жібердім, алдың ба? Сағынып жүрміз. Сөйлесетін шаруа да бар</w:t>
        <w:br/>
        <w:t>еді. Келіп қайтқаның мақүл. Қазір, «Жыңғылқақта» отырмыз.</w:t>
        <w:br/>
        <w:t>Әкең Бешпай, шешең Жәнбибі», - деп жазыпты.</w:t>
        <w:br/>
        <w:t>Мамандығым бойынша жүргізген алғашқы жұмысымның</w:t>
        <w:br/>
        <w:t>жемісті болғанына риза болдым. Бірақ әкемнің «сөйлесетін</w:t>
        <w:br/>
        <w:t>шаруа бар еді, келіп қайт» дегенін қанша ойласам да, болжай</w:t>
        <w:br/>
        <w:t>алмадым. Тек өткен күзде өзімізге үй салып алғанымызда мен:</w:t>
        <w:br/>
        <w:t>- Бұл үйді екі бөлме етіп салғанда да болатын ғой, үш бөлме</w:t>
        <w:br/>
        <w:t>көп емес пе? - дегенімде, апамның:</w:t>
      </w:r>
    </w:p>
    <w:p>
      <w:r>
        <w:t>ОЧЕРКТЕР сі 98</w:t>
        <w:br/>
        <w:t>15 март. Кетпе қой төлдететін пункттің қай жердеекенін білу</w:t>
        <w:br/>
        <w:t>үшін совхозға бардым. Биыл да «Қылқұдықтағы» пунктте бо-</w:t>
        <w:br/>
        <w:t>лады екенбіз. Совхоз директоры Маханов маған:</w:t>
        <w:br/>
        <w:t>- Кәлен, алғашқы адымыңның айқындалатын күні жақын.</w:t>
        <w:br/>
        <w:t>Қаншаға сілтейтініңді өзің біл. Шопан Нұрмахан Айбергенов-</w:t>
        <w:br/>
        <w:t>тың отарында күйек алуды Иван Дмитриевич Петров өткізіп еді.</w:t>
        <w:br/>
        <w:t>Ең жақсы көрсеткішті соның отары мен сенен күтіп отырмыз,-</w:t>
        <w:br/>
        <w:t>деді.</w:t>
        <w:br/>
        <w:t>- Қалай дегенмен міндеттемемді орындармын деген ойым</w:t>
        <w:br/>
        <w:t>бар, - дедім.</w:t>
        <w:br/>
        <w:t>25 март. Пункт басына көшіп келдім. Күні бүгінге дейін бір</w:t>
        <w:br/>
        <w:t>қойым шығынға ұшыраған жоқ. Төл үшін, қоздаған саулық</w:t>
        <w:br/>
        <w:t>үшін қажеттіорындардың бәрі дайындалды. Санитарлық бақы-</w:t>
        <w:br/>
        <w:t>лаудан өтті.</w:t>
        <w:br/>
        <w:t>б апрель. Бүгін 6 қой қоздады. Екеуі егіз туды. Бастауы осы</w:t>
        <w:br/>
        <w:t>екен, пунктте жас қозылар көбейе берді. Біреуім екеу, екеуім</w:t>
        <w:br/>
        <w:t>төртеу бола берді.</w:t>
        <w:br/>
        <w:t>7 апрель. 50 қой қоздады.</w:t>
        <w:br/>
        <w:t>13 апрель. 70 қой қоздады. Бүгін совхоз директоры Маханов</w:t>
        <w:br/>
        <w:t>пен зоотехник Петров және екі кісі келіп кетті. Төл алу науқа-</w:t>
        <w:br/>
        <w:t>нының барысына бұлар қуанғандай рең білдірді. Қозылардың</w:t>
        <w:br/>
        <w:t>бәрі аман. Апам мен Талап оларды балаша мәпелеп жүр.</w:t>
        <w:br/>
        <w:t>23 апрель. Қойларым түгел қоздап болды.</w:t>
        <w:br/>
        <w:t>26 апрель. Совхоз басшылары тағы келді. Оларға әр жүз қой-</w:t>
        <w:br/>
        <w:t>дан 120-дан қозы алғанымды, олардың аман екенін және ерте</w:t>
        <w:br/>
        <w:t>туғандарына азық бере бастағанымды айттым.</w:t>
        <w:br/>
        <w:t>- Жарайсың! Совхоз бойынша екініші орындасың, - деп</w:t>
        <w:br/>
        <w:t>қолымды қысты, олар.</w:t>
        <w:br/>
        <w:t>Зоотехник Петровтың басқаруымен шопан Н.Айбергеновтың</w:t>
        <w:br/>
        <w:t>қолдан ұрықтандырылған отарында жүз саулықтан 121-ден</w:t>
        <w:br/>
        <w:t>қозы алыныпты. Әр жүз саулықтан бір қозыны менен артық</w:t>
        <w:br/>
        <w:t>алған. Келесі жылы көрермін!</w:t>
        <w:br/>
        <w:t>Шопан болған алғашқы жылы қой басын көбейтудегі табы-</w:t>
        <w:br/>
        <w:t>сым осындай. Ендігі міндеттемем әр қойдан 4,7 килограмнан</w:t>
        <w:br/>
        <w:t>жүн қырқу. Мұны да асыра орындайтыныма күмәнім жоқ.</w:t>
        <w:br/>
        <w:t>Өйткені қыстан қонды, ауру сырқаусыз шыққан қойдың жүні</w:t>
        <w:br/>
        <w:t>жақсы.</w:t>
        <w:br/>
        <w:t>10 май. Қазалы қаласында он жылдық мектепті бітіруші-</w:t>
        <w:br/>
        <w:t>лердің аудандық слеті болды. Соған қатысып, жастарды қой</w:t>
        <w:br/>
        <w:t>шаруашылығына шақырдым. Қазір еңбек жемісін көрсететін</w:t>
        <w:br/>
        <w:t>екінші науқан - қой қырқуға әзірленудемін.</w:t>
        <w:br/>
        <w:t>ОЧЕРКТЕР ПИГПИИЕКЕК 2 75</w:t>
        <w:br/>
        <w:t>бұлғандап, майда шабақтарды қуады. Әйтеуірбіртіршілік үшін</w:t>
        <w:br/>
        <w:t>күрес.</w:t>
      </w:r>
    </w:p>
    <w:p>
      <w:r>
        <w:t>Арал әуежайы! Бәрекелді әуежай болғаныңа! Ұшақтарды са-</w:t>
        <w:br/>
        <w:t>найын ба! Жиырма үші тұр. Тәуелсіздігіміздің арқасы ғой,</w:t>
        <w:br/>
        <w:t>деймін бәрі де ертеден бері көріп келе жатқаным!</w:t>
        <w:br/>
        <w:t>Әуежай қызметкерлерінің 2011 жылғы атқаратын жұмыс</w:t>
        <w:br/>
        <w:t>жоспары деген тақырыппен міндеттері жазылыпты бір тақта-</w:t>
        <w:br/>
        <w:t>да! Он жылғысын бұрын ойлағаны жақсы екен, дей тұрып оң</w:t>
        <w:br/>
        <w:t>жағымабұрылсам:</w:t>
        <w:br/>
        <w:t>- Биылеліміздің тәуелсіздік алғанына 20 жылтолады.20 жыл-</w:t>
        <w:br/>
        <w:t>дық мерекемізді лайықты табыспен атап өту үшін күресейік! -</w:t>
        <w:br/>
        <w:t>деген ұран ілініпті!</w:t>
        <w:br/>
        <w:t>Аң-таң болып жан-жағыма қараймын! Жиырма жылы несі?</w:t>
        <w:br/>
        <w:t>- Ей; не, тікұшақтан ауышып түскеннен саумысың, не бо-</w:t>
        <w:br/>
        <w:t>жырап тұрсың, - деді осында кездескен ақсақалы омырауын</w:t>
        <w:br/>
        <w:t>жапқан Нұрғали есімді құрдасым.</w:t>
        <w:br/>
        <w:t>- 2011 жылысы несі! - деп қараймын оған.</w:t>
        <w:br/>
        <w:t>- Сол жыл емей немене? 80 жасқа келгеніңнен де хабарың</w:t>
        <w:br/>
        <w:t>жоқ па өзіңнің, - деп бажырая қарады ол маған.</w:t>
        <w:br/>
        <w:t>Мен болсам әлі де аң-таңмын...</w:t>
        <w:br/>
        <w:t>ЖҰЛДЫЗДАЙ АҚҚАН ЖАУ ЖҮРЕК</w:t>
        <w:br/>
        <w:t>Жүз жыл! Бір ғасыр, ә!... Қаншама уақыт десеңізші! Ай, қай-</w:t>
        <w:br/>
        <w:t>дам? Бұлай дейтінім, осынша жыл жасаған адамға қас-қағым-</w:t>
        <w:br/>
        <w:t>дай-ақ көрінетін уақыт шығар-ау... Күні кеше дүниеге келген-</w:t>
        <w:br/>
        <w:t>дей көрінетін Ғаниға да жүз жыл болғаны ма? Оны тіпті «ата»</w:t>
        <w:br/>
        <w:t>деуге де «аға» деуге де аузың бармайды, не бәрі 28 жас жасап</w:t>
        <w:br/>
        <w:t>жап-жас балауса да балғын жігіт қалпында қалды емес пе!</w:t>
        <w:br/>
        <w:t>Сол Ғани өніп, өсіп мешіт-медреседен де, орыс-қазақ түземдік</w:t>
        <w:br/>
        <w:t>мектебінде де оқып, мұсылманша да, қазақша да, орысша да дәріс</w:t>
        <w:br/>
        <w:t>алған Қазалы қаласында мен де қызметімді бастадым, өмір көріп</w:t>
        <w:br/>
        <w:t>ой-өрісімді кеңейткенімді осындайда қалай еске алмайын. Ғани</w:t>
        <w:br/>
        <w:t>18 жыл ғұмырын өткізген Жібек жолы өтіп, халықаралық</w:t>
        <w:br/>
        <w:t>керуен сарайы қоныс тепкен қаланың біз де дәм-тұзын таттық.</w:t>
        <w:br/>
        <w:t>Сол кездерде Ғани оқыған Ғанибай мешіт-медресесінде, орыс-</w:t>
        <w:br/>
        <w:t>қазақ мектебінде болып, оның жүрген, тұрған жатқан жерлерін</w:t>
        <w:br/>
        <w:t>көріп, тұр-тұрпатын көз алдына елестетуші едік.</w:t>
        <w:br/>
        <w:t>Деректердің келтіруінше Ғанидың әкесі Мұратбай ауқатты</w:t>
        <w:br/>
        <w:t>болған кісі көрінеді, осы өлкеде болыс болған, билік құрған деп</w:t>
        <w:br/>
        <w:t>ОЧЕРКТЕР : 91</w:t>
        <w:br/>
        <w:t>- Йван Дмитриевич, қойларымның қоңы жақсы, ендігі жай</w:t>
        <w:br/>
        <w:t>қошқарларға байланысты. Өткен жылғыдай «Қошқар тапшы-</w:t>
        <w:br/>
        <w:t>лығына» ұшырамас па екенбіз - дегенімде, ол:</w:t>
        <w:br/>
        <w:t>- Қошқардан қам жеме. Тек қойларыңды араластырып ал-</w:t>
        <w:br/>
        <w:t>май, класқа дұрыстап бөл. Дұрыс айыра алмағандықтан асыл</w:t>
        <w:br/>
        <w:t>тұқымды қошқарлардың ұрығы кез-келген қойға егіліп жүр</w:t>
        <w:br/>
        <w:t>ғой. Тек содан сақтан, - деді.</w:t>
        <w:br/>
        <w:t>...Совхоз кеші. Кинодан шыққан соң Талаптың үйіне қарай</w:t>
        <w:br/>
        <w:t>бет алдық. Көрген киномыздағы кейіпкерлер жайында өз</w:t>
      </w:r>
    </w:p>
    <w:p>
      <w:r>
        <w:t>пікірімізді айтудамыз. Ойымыз бір жерден шығатын сияқты.</w:t>
        <w:br/>
        <w:t>Осылай Талаптың үйіне де келдік.</w:t>
        <w:br/>
        <w:t>- Рахмет ағай, - деп Талап кетуге ыңғайланды.</w:t>
        <w:br/>
        <w:t>- Оқасы жоқ қарындас, осыдан барысымен орталыққа жа-</w:t>
        <w:br/>
        <w:t>қын жерге көшіп келмекшімін. Жиірек кездесіп тұруға қалай</w:t>
        <w:br/>
        <w:t>қарайсыз? - деп ем:</w:t>
        <w:br/>
        <w:t>- Шаруаңыздың жайы білсін, сау болыңыз, - деді де асығыс</w:t>
        <w:br/>
        <w:t>басып, үйіне кіріп кетті.</w:t>
        <w:br/>
        <w:t>10 октябрь. Күйек алу пунктіне көшіп келдік.</w:t>
        <w:br/>
        <w:t>Бұған дейін Талаппен төрт рет кездестім. Соңғы кездесуде</w:t>
        <w:br/>
        <w:t>20 октябрьде той жасауға уәде байласқан едік. Бүгін 18 октябрь,</w:t>
        <w:br/>
        <w:t>ертең жүргелі отырмын. Әкем мен апамның қуанышы жер жар-</w:t>
        <w:br/>
        <w:t>ғандай. Әсіресе, апамның қуанышын айтып жеткізу қиын.</w:t>
        <w:br/>
        <w:t>Әкем көрші отарлардағы шшопандарды тойға шақыруға Әбенді</w:t>
        <w:br/>
        <w:t>жіберді де, өзі қой жайып кетті. Қонақтарға арнап алты қанат-</w:t>
        <w:br/>
        <w:t>ты екі үй тігіп қойдық.</w:t>
        <w:br/>
        <w:t>19 октябрь. Сонхоз орталығы. Талаптың әке-шешесі де тәуір</w:t>
        <w:br/>
        <w:t>қамданған екен. Совхоздың жастары мен қарттары тегіс жинал-</w:t>
        <w:br/>
        <w:t>ды. Той таң атқанға дейін созылды.</w:t>
        <w:br/>
        <w:t>20 октябрь. Түс ауа біздің үйге жеттік. Апам мен әкем алды-</w:t>
        <w:br/>
        <w:t>мыздан шықты. Той басталып та кетті. Қонақтарғаарналған екі</w:t>
        <w:br/>
        <w:t>үйде «Родина» сайрап тұр. Жастар үшінші үйде. Шырқалған</w:t>
        <w:br/>
        <w:t>ән, тартылған күй, жайлау үстінде қалықтайды. Түс ауа жина-</w:t>
        <w:br/>
        <w:t>лған жұрт түн ортасында әкеме:</w:t>
        <w:br/>
        <w:t>- Екі жас бақытты болсын, тойың тойға ұлассын!</w:t>
        <w:br/>
        <w:t>- Ендігі тойға немерелі болғанда келерміз, рахмет, десіп та-</w:t>
        <w:br/>
        <w:t>расты.</w:t>
        <w:br/>
        <w:t>Сөйтіп, мен 21 жасымда үйлендім.</w:t>
        <w:br/>
        <w:t>Күйек алу науқанын ноябрьдің бірінен бастамақпын: Кеше</w:t>
        <w:br/>
        <w:t>күйекке түсетін элиталық және жай қошқарлар әкелінді.</w:t>
        <w:br/>
        <w:t>Бәрінің де күйі жақсы. Ендігі мақсатым, әр жүз саулықтан -</w:t>
        <w:br/>
        <w:t>115 қозы алу, іске қызу кірістім. Қойларды үш класқа бөліп,</w:t>
        <w:br/>
        <w:t>белгі салдым.</w:t>
        <w:br/>
        <w:t>ОЧЕРКТЕР 87</w:t>
        <w:br/>
        <w:t>- Немене, өстіп жалғыз жүреберемісің, - деген сөзі ғана ойы-</w:t>
        <w:br/>
        <w:t>ма келді.</w:t>
        <w:br/>
        <w:t>Арада бір жеті өткен соң іңір қараңғысы қоюлана жайлау-</w:t>
        <w:br/>
        <w:t>дағы «Жыңғылқаққа» келдім. Бұл кеште әкем мен апам оқу</w:t>
        <w:br/>
        <w:t>жайын, қайайдабітіретінімді сұрағаны болмаса, бөтен сыр бер-</w:t>
        <w:br/>
        <w:t>ген жоқ. Ал өзім болсам олардың не шаруамен шақырғанын</w:t>
        <w:br/>
        <w:t>естігім келіп, тықыршумен болдым.</w:t>
        <w:br/>
        <w:t>Ертеңіне ерте ояндым. Әкем өріске мал айдауға жиналып,</w:t>
        <w:br/>
        <w:t>тыста жүр. Бүгін қалаға қайтуым керек болғандықтан:</w:t>
        <w:br/>
        <w:t>- Апа, мені не шаруамен шақырдыңдар?- деп сұрап ем, ол:</w:t>
      </w:r>
    </w:p>
    <w:p>
      <w:r>
        <w:t>- Мен білмеймін қалқам, әкең бірнәрсе деп жүрген.</w:t>
        <w:br/>
        <w:t>Осы кезде үйге әкем де кірді.</w:t>
        <w:br/>
        <w:t>- Кәлен жүремін деп отыр, неге інақырып едің, сөйлес-</w:t>
        <w:br/>
        <w:t>сеңші,- деді апам оған.</w:t>
        <w:br/>
        <w:t>- Балам, тым асығыс екенсің. Екі-үш күн демалсақ қайтеді.</w:t>
        <w:br/>
        <w:t>-«Жоқ, әке мемлекеттік емтихан жақындап қалды. Бір күнді</w:t>
        <w:br/>
        <w:t>босқа жіберуге болмайды. Өзіңіз шақырған соң амалсыз кел-</w:t>
        <w:br/>
        <w:t>генім еді.</w:t>
        <w:br/>
        <w:t>Әкем ойлы жүзімен маған бір қарады да сөз бастап кетті.</w:t>
        <w:br/>
        <w:t>- Баяғы заманда қойшылық кәсіп құлшылықпен бара-бар</w:t>
        <w:br/>
        <w:t>болатын. Олай дейтінім, оның епіқандай рахатын көру жоқ-ты.</w:t>
        <w:br/>
        <w:t>Жыл бойына жалаңаяқ, жаяу сандалып қой соңында жүргенде</w:t>
        <w:br/>
        <w:t>байлардың беретіні бір-екі тоқтышақ еді. Ол киер киімге, ішер</w:t>
        <w:br/>
        <w:t>тамаққа жетпей қойшы байғұстың өмірі өксумен өтетін. Ал</w:t>
        <w:br/>
        <w:t>қазіргі шопан өмірі мүлдем басқаша, оны өзің білесің ғой ба-</w:t>
        <w:br/>
        <w:t>лам. Шопандық- қазір, еңсыйлы мамандық. Халықпен партия-</w:t>
        <w:br/>
        <w:t>мыздың ерекше құрметтеп, ерекше қамқорлыққа алып отыр-</w:t>
        <w:br/>
        <w:t>ғаны да солар.</w:t>
        <w:br/>
        <w:t>Әкем әріден бастап кідіріп қалды. Оның не айтқысы келіп</w:t>
        <w:br/>
        <w:t>отырғанын әлі сезе алатын емеспін. Көрші отардағы машина</w:t>
        <w:br/>
        <w:t>кетіп қалсаоқудан ертең деқалып қоямын. Неде болса тоқ етерін</w:t>
        <w:br/>
        <w:t>естігім келді.</w:t>
        <w:br/>
        <w:t>- Әке, қазіргі шопанның өмірі маған да аян. Оқудан қалып</w:t>
        <w:br/>
        <w:t>қоймайын. Шақырған шаруаңызды тезірек айтсаңыз екен, -</w:t>
        <w:br/>
        <w:t>дедім.</w:t>
        <w:br/>
        <w:t>- Олай болса балам, - деді әкем, - менің жасым ұлғайды, пен-</w:t>
        <w:br/>
        <w:t>сияға шыққалы жүрмін. Осыған орай мына отарды саған қабыл-</w:t>
        <w:br/>
        <w:t>да дегім келіп отыр, - деді.</w:t>
        <w:br/>
        <w:t>Мен әкемнің қойшы жайын әріден қозғағанына енді ғана</w:t>
        <w:br/>
        <w:t>түсіндім. Бірақ нақ осы тұста әкемді тәуір көргенім жоқ.</w:t>
        <w:br/>
        <w:t>- Оқып алған мамандығым бойынша қызмет етемін, әке!</w:t>
        <w:br/>
        <w:t>ОЧЕРКТЕР 0- 77</w:t>
        <w:br/>
        <w:t>- Е, сен Ғани Мұратбаевтың жерлесі екенсің ғой, - деген ол</w:t>
        <w:br/>
        <w:t>сәл үнсіз отырды да: - Ол ағаң жайында не білесін? - деді.</w:t>
        <w:br/>
        <w:t>- Білгенде жазылған кітап, мақалаларды оқимыз, жол</w:t>
        <w:br/>
        <w:t>түскенде жаңадан ашылған мұражайына барамыз, хабардармыз</w:t>
        <w:br/>
        <w:t>ғой, әйтеуір, - дедім мен.</w:t>
        <w:br/>
        <w:t>- Талай жас өскінге, әсіресе жетім-жесірге қамқорлық, жақ-</w:t>
        <w:br/>
        <w:t>сылық жасады ғой, Ғани, - деді Асекең маған тура қарап оты-</w:t>
        <w:br/>
        <w:t>рып, - әсіресе олардың оқып, білім алуына қарап ерекше маңыз</w:t>
        <w:br/>
        <w:t>беруші еді. Сол қамқорлыққа ие болғандардың бірі мен, Шәки-</w:t>
        <w:br/>
        <w:t>зат-ау. Әңгіме басталып кетті ғой, енді қалай кездескенімді ай-</w:t>
        <w:br/>
        <w:t>тып берейінші...</w:t>
        <w:br/>
        <w:t>- 1928 жылдың күзінде оқу іздеп Көпеш Аталықов екеуіміз</w:t>
        <w:br/>
        <w:t>Ташкентке бардық. Бұрын болмаған қаламыз. Бізді жетектеп,</w:t>
      </w:r>
    </w:p>
    <w:p>
      <w:r>
        <w:t>ертіп жүрген сонда заң институтын бітіріп, қызмет істейтін</w:t>
        <w:br/>
        <w:t>Әкім Бекжанов дейтін досымыз. Мен өлең жазам, Көпеш сурет</w:t>
        <w:br/>
        <w:t>салады. Әкім бізді талай мектепке апарды, бірақ ешқайсысы-</w:t>
        <w:br/>
        <w:t>ның сәті түспеді. Қыс түсті. Әйтеуір әр жерде бір түнен күн</w:t>
        <w:br/>
        <w:t>көріп жүрдік. Бір күні біз келе жатқан көше күңіреніп, қайғы-</w:t>
        <w:br/>
        <w:t>лы үндертұлабойымды тітіркендіріп жіберді. Небір сақалы омы"</w:t>
        <w:br/>
        <w:t>рауын жапқан өзбектердің көзінен жас сорғалап барады. Қа-</w:t>
        <w:br/>
        <w:t>қаған суықта бас киімдерін қолына алып, Лениннің қарамен</w:t>
        <w:br/>
        <w:t>жиектелген портретін көтеріп, ыңырана еңірейді. Сол мыңда-</w:t>
        <w:br/>
        <w:t>ғанадамдардың алдында бір балаң жігіт келе жатыр. Біз деара-</w:t>
        <w:br/>
        <w:t>ласып кеттік. Әлгі көпті бастап келе жатқан бұйра шашты,</w:t>
        <w:br/>
        <w:t>жылы шырайлы, орта бойлы жігіттің Ғани Мұратбаев екенін</w:t>
        <w:br/>
        <w:t>Әкімнен білдік. Сонда қас-қабағы қиылып, кекілді келген бұйра</w:t>
        <w:br/>
        <w:t>шашы қаралы күнгі қара суықта қаһарлана, ешқандай жасы-</w:t>
        <w:br/>
        <w:t>май жалын ата сөйлеген Ғанидың кескін-келбеті әлі көз алдым-</w:t>
        <w:br/>
        <w:t>датүр.</w:t>
        <w:br/>
        <w:t>Ертеңіне Ғаниды кабинетінен таптық. Біреу де, екеу де емес,</w:t>
        <w:br/>
        <w:t>қырық шақты бала айнала қоршап алдық. Ол бізбен көп жылғы</w:t>
        <w:br/>
        <w:t>танысындай жып-жылы сөйлесті.</w:t>
        <w:br/>
        <w:t>- Сендердің тілектерің оқу ғой, балалар, еріңдер соңымнан!</w:t>
        <w:br/>
        <w:t>- деді де бізді бастап ала жүрді. Сонда бізден үш-ақ жас үлкен</w:t>
        <w:br/>
        <w:t>екен ғой ол. Жол-жөнекей қағылез, көзі шүңірейген арықша</w:t>
        <w:br/>
        <w:t>балаға қарап:</w:t>
        <w:br/>
        <w:t>- Әке-шетптеңіз бар ма? - деді.</w:t>
        <w:br/>
        <w:t>- Төрт жасымда жетім қалыппын, - ден мұңайды бала. Сонда</w:t>
        <w:br/>
        <w:t>Ғани: - Оқу, үйрену жетімдікке қарамайды, шөлдеп ішкен су</w:t>
        <w:br/>
        <w:t>тәтті, жастарың жеткен, ашы мен тұшының дәмін татқан бала-</w:t>
        <w:br/>
        <w:t>78 22 Шәкизат ДӘРМАҒАНБЕТҰЛЫ</w:t>
        <w:br/>
        <w:t>лар көрінесіндер. Ерініп оқымай, беріліп оқысандар бәрі де бо-</w:t>
        <w:br/>
        <w:t>лады. Ол үшін талап керек, - деді.</w:t>
        <w:br/>
        <w:t>Сөйтіп, не керек бізді су шаруашылығы мамандарын даяр-</w:t>
        <w:br/>
        <w:t>лайтын техникумның мұраптық мамандығынатүсірді. Тағы бір</w:t>
        <w:br/>
        <w:t>қызығын айтайын. Бір бала денсаулығым жарамай түсе алма-</w:t>
        <w:br/>
        <w:t>дым,деп жылап түреді Ғанионы аяп тұрдыда: «Саспатұратұр,</w:t>
        <w:br/>
        <w:t>деді де көшеге қарай жүгіріп кетіп, аздан соң екі беті шиқан-</w:t>
        <w:br/>
        <w:t>дай, едірең-едірең еткен бір баланы алып келіп, оны сырқат ба-</w:t>
        <w:br/>
        <w:t>ланың фамилиясымен дәрігерге кіргізді де жіберді. Сөйтіп, әлгі</w:t>
        <w:br/>
        <w:t>тұл жетім, сырқат бала да оқуға түсіп кетті. Не керек, әйтеуір</w:t>
        <w:br/>
        <w:t>Ташкентте жүргенде кездескен бала да, бала жігіт те Ғанидың</w:t>
        <w:br/>
        <w:t>қамқорлығын, сол арқылы білім алып жүргенін ауыздарынан</w:t>
        <w:br/>
        <w:t>тастамайтын еді.</w:t>
        <w:br/>
        <w:t>Асекең Ғани туралы әлде де айта берер ме еді, Қалтай Мұха-</w:t>
        <w:br/>
        <w:t>меджанов ағамыз келіп: «Кеттік Асеке, облисполкомның дача-</w:t>
        <w:br/>
        <w:t>сына» демегенде...</w:t>
        <w:br/>
        <w:t>Ғани Мұратбаевтың жастардың жаппай білім алуының аса</w:t>
        <w:br/>
        <w:t>қажеттілігін оның «Жастардың бүгінгі міндеті» деген мақала-</w:t>
        <w:br/>
        <w:t>сындағы: «Жастар бүгін сөзден іске көшетін заман. Білімсіз іс</w:t>
        <w:br/>
        <w:t>ретінде істеп болмайды. Сондықтан жастардың жалпы назары</w:t>
        <w:br/>
        <w:t>мектепке аударылуы керек... Мектептің жоқ жерінде мектеп</w:t>
        <w:br/>
        <w:t>салу, бар жеріндегісін түзету еңбекшіл халықтың міндеті» дел-</w:t>
        <w:br/>
        <w:t>інген сөздерінен айқын аңғарасың. Ол қазақ баспасөзінің ал-</w:t>
        <w:br/>
        <w:t>ғашқы ұйымдастырушы, редакторы болғаны дабізді қуантады.</w:t>
      </w:r>
    </w:p>
    <w:p>
      <w:r>
        <w:t>Бұл жөнінде Ілияс Жансүгіровтың бір еңбегінде былай деп</w:t>
        <w:br/>
        <w:t>жазылған: «Мен Ғаниды 1920 жылы көрдім... Оқуынан ұйы-</w:t>
        <w:br/>
        <w:t>мында істеуі көп болушы еді. Сол жылы жазға салым жастар-</w:t>
        <w:br/>
        <w:t>дың жиналысында көптің ортасында «жастардың газетін шы-</w:t>
        <w:br/>
        <w:t>ғару керек» деген ойды тастады. Жиналыс мұны мақұлдап, бұл</w:t>
        <w:br/>
        <w:t>жұмысты ұйымдастыруды Ғаниға тапсырды. Мен хатшылық</w:t>
        <w:br/>
        <w:t>міндетін мойныма алдым. Сәдуақас, Әлижан, Жанғали секілді</w:t>
        <w:br/>
        <w:t>азаматтар атсалыса бастады. Ғани газеттің қағазын, ақшасын</w:t>
        <w:br/>
        <w:t>тапты. Саны екі беттік қазақ жастарының тұңғыш газеті -</w:t>
        <w:br/>
        <w:t>кішкене «Жас Алаш» газеті наурыз күні жарыққа шықты.</w:t>
        <w:br/>
        <w:t>Сондай қысылшаңда, таршылық кезенде газет шығаруға</w:t>
        <w:br/>
        <w:t>қағазды, басқа дашығындарға қаржыны қайдан тапты десеңші!</w:t>
        <w:br/>
        <w:t>Оған даоткірлік, тапқырлық, көптеген мекемені жағалап, сұрау</w:t>
        <w:br/>
        <w:t>салу керек емес пе! Ондай пұлды табу тек беделді де байсалды,</w:t>
        <w:br/>
        <w:t>танысы да көп, беделі биік, әр сөзін айта да, өзіне сендіре де</w:t>
        <w:br/>
        <w:t>білетін Ғанисияқты жанып тұрған жалынды жастыңғана қолы-</w:t>
        <w:br/>
        <w:t>наң келер-ау. Ондаған жылдар бойы «Лениншіл жас» атанып</w:t>
        <w:br/>
        <w:t>келген бұл газеттің қайтадан Ғанилар қойған «Жас Алаш» атя-</w:t>
        <w:br/>
        <w:t>нуы, елімізде ең көп тарайтын халықтың сүйікті газеті болып</w:t>
        <w:br/>
        <w:t>отырғаны да ерекше қуаныш емес не!</w:t>
        <w:br/>
        <w:t>Осы «Жас Алаш» газеті Ғанидың жүз жылдығынабайланыс-</w:t>
        <w:br/>
        <w:t>ты «Ғаниға құрмет- күншығыс жастарына құрмет!» деген ұран-</w:t>
        <w:br/>
        <w:t>мен оның есімін мәңгі сақтау мақсатымен бастама көтеріп, ұсы-</w:t>
        <w:br/>
        <w:t>ныс жасап жатыр. Олардың ең негізгісі республиканың әр жер-</w:t>
        <w:br/>
        <w:t>інде Ғанидың болмысын, өршіл рухын танытатын ескерткіші</w:t>
        <w:br/>
        <w:t>орнату. Осы орайда айтарымыз Қазалы қаласындағыоның Мұра-</w:t>
        <w:br/>
        <w:t>жайы жанындағы ескерткіші Ғани түгілі қазаққа да ұқсамай-</w:t>
        <w:br/>
        <w:t>ды, қайдағы бір шүршіт тәрізді. Екіншісі - Ғани атындағы сти-</w:t>
        <w:br/>
        <w:t>пендия мен сыйлық тағайындау. Мұны Ғанидың туған жері</w:t>
        <w:br/>
        <w:t>біздің облыста жүзеге асыруға әбден болар еді. Үшіншіден, Ғани-</w:t>
        <w:br/>
        <w:t>дың Мұражайын кеңейтіп, байытып, әрлендірін, туристер ар-</w:t>
        <w:br/>
        <w:t>найы келіп көретін дәрежеге жеткізу. Әрине, қолға алынса,</w:t>
        <w:br/>
        <w:t>онша қиындық келтірмей-ақ бұл да оп-оңай атқаруға болатын</w:t>
        <w:br/>
        <w:t>шаруа емес пе!</w:t>
        <w:br/>
        <w:t>Жұииырма үш жыл ғана ғұмыр кешкен қазақтың жалындаған</w:t>
        <w:br/>
        <w:t>жау жүрек перзенті Ғани дүниеден өтті. Ол осы азғана өмірінде</w:t>
        <w:br/>
        <w:t>оқытушы, комсомол жетекшісі болды, Түркістан комсомолы</w:t>
        <w:br/>
        <w:t>Орталық Комитетінің жауапты хатшысы, Түркістан комму</w:t>
        <w:br/>
        <w:t>нистік партиясы Орталық Комитетінің бюро мүшелігіне кан-</w:t>
        <w:br/>
        <w:t>дидат РЛКСМ Орталық комитетінің мүшесі, Коммунистік жас-</w:t>
        <w:br/>
        <w:t>тар интернационалы Атқару комитетінің шығыс бөлімінің мең-</w:t>
        <w:br/>
        <w:t>герушісі қызметтерін атқарды. Осының бәрі уыздай жал-жас</w:t>
        <w:br/>
        <w:t>жігіттің білімділігін, қайраттылығын, абырой-беделінін өз</w:t>
        <w:br/>
        <w:t>тұрғыластарынан әлдеқайда биік болғанының дәлелі емес пе!</w:t>
        <w:br/>
        <w:t>Ол қайтыс болғанда РЛКСМ Орталық Комитетінің барлык ком-</w:t>
        <w:br/>
        <w:t>сомол ұйымдарына, жастар Одағы мүшелеріне арналған үнде-</w:t>
        <w:br/>
        <w:t>уінде былай делінген: е...Мұратбаев жолдас біздің Одақтын,</w:t>
        <w:br/>
        <w:t>көрнекті қызметкерлерінің бірі, Советтік шығыстын револю-</w:t>
        <w:br/>
        <w:t>цияшыл жас ұрпағының ен талантты өкілі болды. Ғани Мұрат</w:t>
        <w:br/>
        <w:t>баев пролетарлық күрестің от-жалынында туып өскен, ұлттық</w:t>
        <w:br/>
        <w:t>тұйықтықты білмейтін, аткеннің каргғысатқан қалд!</w:t>
        <w:br/>
        <w:t>сау шығыстың жана ұрпағы еді». Ал көрнекті қоғам</w:t>
        <w:br/>
        <w:t>кері Нәзір Төрекұлов Ғани қазасында сөйлеген: «Козд</w:t>
        <w:br/>
        <w:t>болуын сүймеі күрек жис Ғани өлді дегенге се</w:t>
        <w:br/>
        <w:t>ге болмайды. Кісінін бенгісі де келмейді. Ғани жайнаға</w:t>
        <w:br/>
        <w:t>жанған жүрекпен, сыбанған білекпен, жан-тәні</w:t>
      </w:r>
    </w:p>
    <w:p>
      <w:r>
        <w:t>кіріскен. Ғани жалпақ даланың жау жүрек ұланы</w:t>
        <w:br/>
        <w:t>тың отымен жанып кетті. Кош, ардақты Ғани! Сенін ұмытыл-</w:t>
        <w:br/>
        <w:t>нан</w:t>
        <w:br/>
        <w:t>Йрат-</w:t>
        <w:br/>
        <w:t>таса</w:t>
        <w:br/>
        <w:t>153</w:t>
        <w:br/>
        <w:t>ОЧЕРКТЕР 89</w:t>
        <w:br/>
        <w:t>- Иә, әкем отарын өзім қабылдасам деймін.</w:t>
        <w:br/>
        <w:t>- Шешімің дұрыс. Олай болса, сол отар дипломыңа байғазы,</w:t>
        <w:br/>
        <w:t>жолдамаңа көрімдігіміз болсын! Кемпір-шалынды қуант.</w:t>
        <w:br/>
        <w:t>Мен рахмет айттым да шығып кеттім.</w:t>
        <w:br/>
        <w:t>Менің шешіміме әкем мен шешемнің қалай риза болғанын</w:t>
        <w:br/>
        <w:t>көргенімде, өзім де көңілім жай тапқандай қатты қуандым.</w:t>
        <w:br/>
        <w:t>Менің келгенімді әкем көрші шопандарға хабарлады, ертеңіне</w:t>
        <w:br/>
        <w:t>қой сойып той жасады. Келгендер: «Ендігі той келінішегіңді</w:t>
        <w:br/>
        <w:t>әкелгенде болсын. Рахмет, дипломың, отарың құтты болсын!</w:t>
        <w:br/>
        <w:t>«Өзімдікі дегенде өгіз қара күшім бар» дегендей болып жүрме,</w:t>
        <w:br/>
        <w:t>біздің отарларға да көз қырыңды салып жүр, мамансың ғой деп</w:t>
        <w:br/>
        <w:t>тарасты. Сөйтіп мен әкем Бешпай Тастаевтың қарауындағы</w:t>
        <w:br/>
        <w:t>1709 бас биязы жүнді саулықты қабылдап, шопан болдым.</w:t>
        <w:br/>
        <w:t>4 август. Алғаш рет өріске шықтым. Ең жауапты күйек алу</w:t>
        <w:br/>
        <w:t>науқаны келеді. Қазіргі басты мақсатым - қойларды күйекке</w:t>
        <w:br/>
        <w:t>күйлі түсіру. Екі-үш күн өткен соң ертемен қойларды өргізер</w:t>
        <w:br/>
        <w:t>алдында бір қойдың шеткерірек шығып, мойнын артына бұра</w:t>
        <w:br/>
        <w:t>қасынып тұрғанын байқадым. Оның жүндерін ашып қарап ем,</w:t>
        <w:br/>
        <w:t>әр жерде қотыры бар екен. Қораға алып қалдым. Бүгін отарды</w:t>
        <w:br/>
        <w:t>ерте әкеліп, әкем, Әбен үшеуміз қойларды біртіндеп қарап, қоты-</w:t>
        <w:br/>
        <w:t>ры бар 21 қой таптық. Әкеме бұл қойларды бөлек бағуды тапсыр-</w:t>
        <w:br/>
        <w:t>дым да, совхоз орталығына жүріп кеттім. Қажетті дәрі-дәрмек-</w:t>
        <w:br/>
        <w:t>терді алдым да, ертеңіне отарға оралдым. Креолин дәрісін қой</w:t>
        <w:br/>
        <w:t>қотырларының күшіне қарай жағып, бір жетіде сауықтырдым.</w:t>
        <w:br/>
        <w:t>Бұдан былай қойларды байқаудан жиі өткізіп тұратын болдым.</w:t>
        <w:br/>
        <w:t>Кешеден бері радиоқабылдағышымның батареясы таусы-</w:t>
        <w:br/>
        <w:t>лып, сөйлемей қалды. Өзі бұдан 4-5 жыл бұрын алынған еді.</w:t>
        <w:br/>
        <w:t>- Балам, сандуғаштай сайрап, жер жүзіндегінің бәрін хабар-</w:t>
        <w:br/>
        <w:t>лап тұратын еді, тым-тырыс қалдық қой. Бар болса тағы бірін</w:t>
        <w:br/>
        <w:t>әкелсеңші,- деді әкем.</w:t>
        <w:br/>
        <w:t>16 август. Бұл күнді мен өмірімде ұмытпаймын... Совхоз ор-</w:t>
        <w:br/>
        <w:t>талығына түс ауа келдім де магазиннен «Родина» радиоқабыл-</w:t>
        <w:br/>
        <w:t>дағышын, екі батарея және апама масаты бешпет, әкеме галош,</w:t>
        <w:br/>
        <w:t>өзіме пима сатып алдым. Жайлауға бүгін жетіп үлгірмейтін бол-</w:t>
        <w:br/>
        <w:t>ған соң, кешіті осында өткізуге ұйғардым. Сонхоз орталығын-</w:t>
        <w:br/>
        <w:t>дағы құрылыс алаңының жанынан өте бергенімде, құрылыс-</w:t>
        <w:br/>
        <w:t>шылар маған бір-бір қарап өтті. Мен де жағалай қарай беріп ем,</w:t>
        <w:br/>
        <w:t>көзім кірпіш құйып жүрген қызға кідіріп қалды. Ол да маған</w:t>
        <w:br/>
        <w:t>көз қиығын тастап қояды...</w:t>
        <w:br/>
        <w:t>Кешке совхоз агрономы Қойшыбай Тоқтыбаев ағай екеуміз</w:t>
      </w:r>
    </w:p>
    <w:p>
      <w:r>
        <w:t>қлубқа келдік. Ойым - манағы қызбен кездесу. Бізден кейін</w:t>
        <w:br/>
        <w:t>16 5 ШЫ 2 Шәкизат ДӘРМАҒАНБЕТҰЛЫ</w:t>
        <w:br/>
        <w:t>те айтылады. Бірақ, әкесі Ғаниды жас кезінде дін оқуына бер-</w:t>
        <w:br/>
        <w:t>генге ұқсайды. Өйткені, керуен сарай қаптаған қалада өзбек</w:t>
        <w:br/>
        <w:t>те, сарт та, шүршіт те, орыс та неше түрлі ұлт өкілдері болған.</w:t>
        <w:br/>
        <w:t>Солардан жалғыз ұлы Ғаниды сыртқары ұстаған. Дін иесі, сау-</w:t>
        <w:br/>
        <w:t>дагер бай Ғанибайдың пікірлесі болған сыңайлы. Соған орай да</w:t>
        <w:br/>
        <w:t>ұлының атын сол кісінің атымен атаған да болар... Осы Қазалы</w:t>
        <w:br/>
        <w:t>қаласында жүз жылдан аса тарихы бар кітапхана да бар. Соған</w:t>
        <w:br/>
        <w:t>барғанда да Ғанидың отырып кеткен орындығын, жүріп кет-</w:t>
        <w:br/>
        <w:t>кен іздерін көргіміз, оның отырған орнына отырғымыз, басқан</w:t>
        <w:br/>
        <w:t>ізін басқымыз келетін. Осындай бір шап-шағын ғана қаладан</w:t>
        <w:br/>
        <w:t>сонша ақыл-ойы толысын, бір басына сонша білім, ғылым жи-</w:t>
        <w:br/>
        <w:t>нап, ағайын-туғаны, жолдас-жорасы жоқ сонау бір өзбектің елі-</w:t>
        <w:br/>
        <w:t>не - Ташкент қаласынан қалай бір-ақ шықты екен, деп те ой-</w:t>
        <w:br/>
        <w:t>лап, оның ерлігі мен батылдығынатаң-тамаша қалатынбыз. Кім</w:t>
        <w:br/>
        <w:t>біледі, алғыр, өтімді жасқа мүмкін біреу көмек қолын созған да</w:t>
        <w:br/>
        <w:t>шығар...</w:t>
        <w:br/>
        <w:t>Тағы бір таңқаларлық жай, әкесі дүние салғаннан кейін діни</w:t>
        <w:br/>
        <w:t>мектептен дәріс алып жүрген Ғаниды анасының орыс-қазақ</w:t>
        <w:br/>
        <w:t>түземдік училишегеберуі еді. Сонау бір қиырдағы ауылдағұмыр</w:t>
        <w:br/>
        <w:t>кешкен әйелдің ұлының болашағын болжап, түбінде орыс</w:t>
        <w:br/>
        <w:t>тілінің қажеттілігін алдынала ойластырып орысша оқытуға бел</w:t>
        <w:br/>
        <w:t>байлауы қандай терендік, салиқалық, сезімталдық демесіңе</w:t>
        <w:br/>
        <w:t>тағы болмайды. Орыс, қайдағы бір кәпір, шүршіт болып кетеді,</w:t>
        <w:br/>
        <w:t>дінінен безеді, баламнан көрер көзге айырылып қалармын, деп</w:t>
        <w:br/>
        <w:t>қалай қорықпады, қаймықпады десеңізші! Мүмкін, ел ішінде</w:t>
        <w:br/>
        <w:t>ол жайлы талай әңгіме-қауға да болған шығар-ау... Ғани он бес</w:t>
        <w:br/>
        <w:t>жасқа толар толмастан-ақ қызметке араласады, қалалықуездік</w:t>
        <w:br/>
        <w:t>комитетте жұмыс атқарады. Алайда, жалынды да жігерлі, от</w:t>
        <w:br/>
        <w:t>болып жанып, тек Қазалы маңайындағыны ғана емес, сонау</w:t>
        <w:br/>
        <w:t>алыстағы елдерде не болып жатқанын өзінің демократиялық та</w:t>
        <w:br/>
        <w:t>саяси көзқарасымен сезініп, талдау жасай алған өрелі жасқабұл</w:t>
        <w:br/>
        <w:t>аймақ тарлық етті. Оған сыймай толқыды, білімін көтергісі, ел,</w:t>
        <w:br/>
        <w:t>жер көргісі келіп, ілгері талпынды. Сонан да ол сол ғасырдың</w:t>
        <w:br/>
        <w:t>басындадаңқы жер жарып жатқан Ташкент шаһарына ат басын</w:t>
        <w:br/>
        <w:t>бұрып, солай қарай жол түзеді.</w:t>
        <w:br/>
        <w:t>...Мүмкін мен осы арада тоқтап та қалар маедім, егер 1975 жы-</w:t>
        <w:br/>
        <w:t>лы Асқар ағаның мерейтойында онымен кездесіп Ғани туралы</w:t>
        <w:br/>
        <w:t>әңгіме қозғалмағанда.</w:t>
        <w:br/>
        <w:t>- Шәкізат, осы сен қай ауылдансың, - деген Асекең әңгіме</w:t>
        <w:br/>
        <w:t>арасында Қызылорда қонақ үйінде достарын күтіп отырып.</w:t>
        <w:br/>
        <w:t>- Біздің ауылымыз Арал, Қазалы жақ қой, аға. Бірақ, қыз-</w:t>
        <w:br/>
        <w:t>метімді Қазалы қаласындабастағанмын. Содан даболарол аудан</w:t>
        <w:br/>
        <w:t>ыстық көрінеді маған дедім, мен.</w:t>
        <w:br/>
        <w:t>та і Шакизат ДӘРМАҒАНБЕТҰЛЫ</w:t>
        <w:br/>
        <w:t>Ойпыр-ай, бұл бала салондағылардың бәрін, қайдан екенін</w:t>
        <w:br/>
        <w:t>дебілетін болды-ау, әдеп жағамды ұстадым. Шынындадакеліп</w:t>
        <w:br/>
        <w:t>қалыппыз. Ау, мынау өзіміз жазда отыратын дария жағасын-</w:t>
        <w:br/>
        <w:t>дағы Ағылақ қайыры ғой. Мынау не керемет құрылыс, шыра-</w:t>
      </w:r>
    </w:p>
    <w:p>
      <w:r>
        <w:t>ғымғау!.. Әнебір жылы Әуелбеков салдырған бескөзді тоспа бар</w:t>
        <w:br/>
        <w:t>еді. Мынаның 20 көзі бар керемет ғимарат қой. Ағып жатқан</w:t>
        <w:br/>
        <w:t>суды қара! Дарияның үстіне салған көпірді қара, ені 10 метрден</w:t>
        <w:br/>
        <w:t>де көп қой, тіпті. Екі каналдың суы Қарашалаңға қарай ағып</w:t>
        <w:br/>
        <w:t>жатыр. Кіші теңізге барып құлайды-ау, сірә! Ой, жарықтық-</w:t>
        <w:br/>
        <w:t>ай! Қараарықтан Қаратереңге қарай аласұра аққан суды қара!</w:t>
        <w:br/>
        <w:t>Таза суға, балыққа олар да қарық болып қалған екен-ау!.. Қан-</w:t>
        <w:br/>
        <w:t>дай ғажайып көрініс еді!..</w:t>
        <w:br/>
        <w:t>Тікұшақ жылжып келеді. Күркіреуікті қара, гүрілдеген.</w:t>
        <w:br/>
        <w:t>Отқайық ашаны қара, оңға қарай құлаған. Жаманашаны қара,</w:t>
        <w:br/>
        <w:t>суы көлдей ашаға қарай тіке аққан.</w:t>
        <w:br/>
        <w:t>Көкарал сағымданып көріне ме,</w:t>
        <w:br/>
        <w:t>Қарауға елдегілер еріне ме?</w:t>
        <w:br/>
        <w:t>Көлдайдың тайызында ұйық еміп,</w:t>
        <w:br/>
        <w:t>Дәу сазан бұрынғыдай семіре ме, -</w:t>
        <w:br/>
        <w:t>делінетін Көлдайдың қолтығы датолыпты-ау;суға, жарықтық!</w:t>
        <w:br/>
        <w:t>Теңізді қара көз жетпейтін ұшанға қарай шалқыған! «Мәсса-</w:t>
        <w:br/>
        <w:t>ған», - деген сөз осындай таң-тамашаны көргенде айтылады</w:t>
        <w:br/>
        <w:t>екен-ау... Мынаунеқұрылыс...! Бөгет қой, Қаратерен мен Көка-</w:t>
        <w:br/>
        <w:t>рал арасын жалғап жатқан! Теңіз баяғыдай шалқып жатқанда</w:t>
        <w:br/>
        <w:t>мұның неге керегі болды екен, ә... Ә... кім біледі, теңіз бұрын-</w:t>
        <w:br/>
        <w:t>ғыдай қайтіп кетсе ше? Сол ойластырылған ғой... Ені қанша -</w:t>
        <w:br/>
        <w:t>30 метр, биіктігі 20 метр екен бөгеттің. Астынан үш жерден әр</w:t>
        <w:br/>
        <w:t>қайсысының он көзібар тоспа салыныпты. Сонау дария суы көп</w:t>
        <w:br/>
        <w:t>ағып, Кіші Арал жағы толып бара жатса теңізге қарай аудара-</w:t>
        <w:br/>
        <w:t>ды, не теңізден Аралға қарай аударады екен олармен. Қалай</w:t>
        <w:br/>
        <w:t>мұқият ойластырылған, ә? Нағыз ғажайыбың осы екен.</w:t>
        <w:br/>
        <w:t>Ешіқандай жел жоқ күн еді. Теңіз айдынының беті жыбыр-</w:t>
        <w:br/>
        <w:t>жыбыретеді. Сонау алыстан сағым дірілдейді, ойнайды, көзіңді</w:t>
        <w:br/>
        <w:t>арбайды. Тікұшаққа да жеткізбей әуре-сарсаңға салады. Топ-</w:t>
        <w:br/>
        <w:t>топ болып үшқан айғыр шағалалар шаңқ-шаңқ етеді. Сонау</w:t>
        <w:br/>
        <w:t>алыста кемелер жүзіп барады, балықшылар қайығы қараяды.</w:t>
        <w:br/>
        <w:t>Сәні қайта түзеліпті-ау, теңіздің... Тайыздау тұстарда ақ сазан</w:t>
        <w:br/>
        <w:t>сызып ойнайды, уылдырық шашады. Газеттерге жазылып жүр-</w:t>
        <w:br/>
        <w:t>гендей Шортанның шабағы емес шорағайлары да олай-бұлай</w:t>
        <w:br/>
        <w:t>94 Шәкиз21 ДӘРМАҒАНБЕТҰЛЫ</w:t>
        <w:br/>
        <w:t>13 май. Қой қырқатын пункт «Қылқұдыққа» жақын еді.</w:t>
        <w:br/>
        <w:t>Бүгін сонда келдік. Агрегаттар дайын түр.</w:t>
        <w:br/>
        <w:t>17 май. Қой қырқу басталды.</w:t>
        <w:br/>
        <w:t>19 май. Кеш. Осы үш күнде менің отарымнан 217 қой қырқы-</w:t>
        <w:br/>
        <w:t>лып, мемлекетке 11928 килограмм биязы жүн тапсырдым. Әзір</w:t>
        <w:br/>
        <w:t>әр қойдан 5,2 килограмнан жүн алынуда. Қалған қойлардың жүні</w:t>
        <w:br/>
        <w:t>де біркелкі жақсы. Қой қырқу науқаны 28 майда аяқталды.</w:t>
        <w:br/>
        <w:t>Барлық 709 қойдың әрқайсысынан 5,1 килограмнан жүн</w:t>
        <w:br/>
        <w:t>алып, мемлекетке 3625 килограмм биязы жүн тапсырдым.</w:t>
        <w:br/>
        <w:t>Сөйтіп, міндеттемеммен салыстырғанда әр қойдан 400 грамнан</w:t>
        <w:br/>
        <w:t>жүнді артық алдым. Қой тегіс қырқылып болғаннан кейін</w:t>
        <w:br/>
        <w:t>кейбір қойдың терісінде қышыма, қотыр жараларының бар-</w:t>
        <w:br/>
        <w:t>лығы байқалды. Ферманың веттехнигі Молдабаев Қалимен ке-</w:t>
        <w:br/>
        <w:t>несіп, емдеп отырдық. Жаңа қырқылған қой көпке дейін үркек-</w:t>
        <w:br/>
        <w:t>теп, дұрыс жайыла алмайтынын бұрыннан білетін әкем, 15-</w:t>
        <w:br/>
        <w:t>20 күнге дейін Әбен екеумізге қойды бөліп-бөліп, салқынуақыт-</w:t>
        <w:br/>
        <w:t>та және қалай жаю керек екендігін үйретіп отырды. Қозысы-</w:t>
      </w:r>
    </w:p>
    <w:p>
      <w:r>
        <w:t>мен қосып есептегенде 1500-ден астам қойды Әбен екеуміз бөліп</w:t>
        <w:br/>
        <w:t>жаюды ұйымдастырдық. Қозыларда, енесі де қоңданып келеді.</w:t>
        <w:br/>
        <w:t>2 июнь. Бүгін сәскеде менің отарыма совхоздық бас малдәрі-</w:t>
        <w:br/>
        <w:t>гері Жайлау Дүйсенбаев келді. Мен оған биыл күн ерте жылы-</w:t>
        <w:br/>
        <w:t>нып, қойдың тез қоңдануына байланысты оларды купкадан</w:t>
        <w:br/>
        <w:t>өткізіп жайлауға көшкім келетінін айттым. Ол бұл пікірді ма-</w:t>
        <w:br/>
        <w:t>құлдады. Тиюнькүні купкадан өткізуге келістік. Сол күні қой-</w:t>
        <w:br/>
        <w:t>дан келісімен әкем:</w:t>
        <w:br/>
        <w:t>- Балам, биылғы табысың жақсы болды. Алғашқы жылдан</w:t>
        <w:br/>
        <w:t>бастап абыройға ие болдың. Мұндай табыс ешкімге, әсіресе сен</w:t>
        <w:br/>
        <w:t>сияқты оқыған, маман-шопанға шек болмаса керек. Оны өзің</w:t>
        <w:br/>
        <w:t>деойлап жүрген шығарсың. Сенің басыңнан әзірге екі мін көріп</w:t>
        <w:br/>
        <w:t>жүрмін. Оның біріншісі, жайлау сырын - ондағы түрлі-түрлі</w:t>
        <w:br/>
        <w:t>шөптің маңызды-маңызсызын жете біле алмай келесің. Оған</w:t>
        <w:br/>
        <w:t>еріншектігің себеп. Қойы жүретін жерді жақсы білген қойшы-</w:t>
        <w:br/>
        <w:t>ның ғана қойы қоңды болады, өнімі де көп болады. Сондықтан</w:t>
        <w:br/>
        <w:t>қойды қай өріске шығарсаң да, оны алдын ала жете зерттеп алу</w:t>
        <w:br/>
        <w:t>керек. Ол үшін ерінбей-жалықпай еңбектену керек.</w:t>
        <w:br/>
        <w:t>- Екінші айтайын дегенім, - деді әкем аз ғана ойланып, -</w:t>
        <w:br/>
        <w:t>біздің қазақ елі тек қара басының қамын ойлап, өзі үшін өңмен-</w:t>
        <w:br/>
        <w:t>дей беретін біреулерді «Өзімдікі дегенде өгіз қара күшім бар»</w:t>
        <w:br/>
        <w:t>деген ғой, - деп жек көреді.</w:t>
        <w:br/>
        <w:t>- Сонда менің солар сияқты болғаным ба, - дедім, шыдамай</w:t>
        <w:br/>
        <w:t>әкемнің сөзін бөліп.</w:t>
        <w:br/>
        <w:t>90 : Шәкиздт ДӘРМАҒАНБЕТҰЛЫ</w:t>
        <w:br/>
        <w:t>аздан соң ол да келді. Қасында тағы бір қыз бар. Жүрегім дүрс-</w:t>
        <w:br/>
        <w:t>дүрс соғады. Жалтақ-жалтақ қарап, қалай тілдесерімді білмей,</w:t>
        <w:br/>
        <w:t>әуре-сарсаң болып тұрмын. Менің бұл жайымды сезгендей Қой-</w:t>
        <w:br/>
        <w:t>шыбай ағай оларға бұрылып, қол беріп сәлемдесті де, маған</w:t>
        <w:br/>
        <w:t>қарап:</w:t>
        <w:br/>
        <w:t>- Кәлен, құрылысшы қарындастарыңмен таныс. Бірінің аты-</w:t>
        <w:br/>
        <w:t>Сәбира, бірінің аты - Талап, - деді. Мен атымды айтып, қолда-</w:t>
        <w:br/>
        <w:t>рын алдым. Манағы қыз - осы, Талап екен! Кинодан шыққан</w:t>
        <w:br/>
        <w:t>соң үйіне әкеп салдым. Ертеңіне отарға жүріп кеттім.</w:t>
        <w:br/>
        <w:t>Қойлардың күйі жаман емес. Күн санап қоңданып келе жат-</w:t>
        <w:br/>
        <w:t>қан сияқты. Бүгін Әбенді үйде қалдырып, ертемен қойды шы-</w:t>
        <w:br/>
        <w:t>ғысқақарайшығардым. Августың ыстық күніеді. Қойлар сұғы-</w:t>
        <w:br/>
        <w:t>на жайылып,ілгері өрлей берді. Күн төбеден ауған шамада қой-</w:t>
        <w:br/>
        <w:t>ларды жылғадан суардым да 150 метрдей оңтүстікке қарай бұра</w:t>
        <w:br/>
        <w:t>жайып ауылға қарай беттедім. Аздан соң отар самарқау оттап,</w:t>
        <w:br/>
        <w:t>бастарын жоғары көтермей төмен бұғумен болды. Үйге келісі-</w:t>
        <w:br/>
        <w:t>мен бұл жайды әкеме айтып ем, ол отарды аралап, бір қойды</w:t>
        <w:br/>
        <w:t>шеткері алып шықты да маған:</w:t>
        <w:br/>
        <w:t>- Көрдің бе балам, көзінің жасаурап тұрғанын, ертеден түске</w:t>
        <w:br/>
        <w:t>дейін, түстен кешке дейін күнге қарсы жайғансың. Ұзақ күнге</w:t>
        <w:br/>
        <w:t>көздерін күншалып талдырған. Мына жас ағып тұрғаны содан.</w:t>
        <w:br/>
        <w:t>Алдағы уақыттаесіңде болсын, бір мезгіл күнгей бетке жайсаң,</w:t>
        <w:br/>
        <w:t>бір мезгіл көлеңке жақты қуала,- деді.</w:t>
        <w:br/>
        <w:t>Бұл маған сабақ болды.</w:t>
        <w:br/>
        <w:t>Сентябрь айы туды. Есіл-дертім Талаппен тағы кездесу,</w:t>
      </w:r>
    </w:p>
    <w:p>
      <w:r>
        <w:t>әңгімелесу және күйек алатын кез жақындап қалды. Қамдану</w:t>
        <w:br/>
        <w:t>керек. Осы екі жұмысты ойыма түйіп:</w:t>
        <w:br/>
        <w:t>- Әке, қойларды күйектен өткізетін уақыт таянды. Совхозға</w:t>
        <w:br/>
        <w:t>барып басшылармен осы жайында әңгімелесіп қайтсам қай-</w:t>
        <w:br/>
        <w:t>теді, - деп ой салып ем.</w:t>
        <w:br/>
        <w:t>- Барсаң барып кел. Бірақ, барған жұмысынды тиянақтап</w:t>
        <w:br/>
        <w:t>қайтуды ойла, - деді.</w:t>
        <w:br/>
        <w:t>Совхоз орталығына келісімен құрылыс алаңында Талапты</w:t>
        <w:br/>
        <w:t>кездестірдім. Бұрынғыдай емес, көптен таныс адамша бір-</w:t>
        <w:br/>
        <w:t>бірімізді қарсы ала сәлемдесіп, кешке клуб алдында кездесуге</w:t>
        <w:br/>
        <w:t>сөз байладық.</w:t>
        <w:br/>
        <w:t>Менің отарым совхоздан 17 километр жердегі пунктте птағы-</w:t>
        <w:br/>
        <w:t>лыстан өтетін болып белгіленіпті. Бұл қазіргі отырған жерден</w:t>
        <w:br/>
        <w:t>совхозға көп жақын. Ал, қошқарларды күйек алу жұмысын бас-</w:t>
        <w:br/>
        <w:t>таудан 15 күн бұрын әкелу ұйғарылған екен. Зоотехник Пет-</w:t>
        <w:br/>
        <w:t>ровқа:</w:t>
        <w:br/>
        <w:t>ОЧЕРКТЕР 111</w:t>
        <w:br/>
        <w:t>Қой бағуға мектеп түлектері көптеп келуде. Олардың көбісі-ақ</w:t>
        <w:br/>
        <w:t>Аманкелдінің ізін қуып жүр. Асау Сүлейменов әр жүз саулық-</w:t>
        <w:br/>
        <w:t>тан 166-дан төл алды. Ал енді Асаудың бір қылығы естеріңізде</w:t>
        <w:br/>
        <w:t>бар ма?</w:t>
        <w:br/>
        <w:t>- Ол қандай?</w:t>
        <w:br/>
        <w:t>- Асаудың қойына жіберілетін алты-жеті қошқарға СЖҚ</w:t>
        <w:br/>
        <w:t>ектік. Ертеңгілік қарасақ солардың аяғын матап, сыммен буып</w:t>
        <w:br/>
        <w:t>тастапты. Сірә, осыдан не шығады деген болуы керек. Ендібүгін</w:t>
        <w:br/>
        <w:t>әр жүзіне 166 ғой...</w:t>
        <w:br/>
        <w:t>- Мұның сондай ожарлығы бар.</w:t>
        <w:br/>
        <w:t>Шаблоның сөзін жастардың өзара әзіл-оснағы бөліп жіберді.</w:t>
        <w:br/>
        <w:t>Ферма басқарушысы Сыдық Оспанов сөз алды:</w:t>
        <w:br/>
        <w:t>- Қуаныш үстінде жетістікті айтқанның айыбы жоқ. Он то-</w:t>
        <w:br/>
        <w:t>ғыз отардың 12-сі жастардың қолында. Бұл - соңғы үш жыл-</w:t>
        <w:br/>
        <w:t>дың жаңалығы. Ферма коллективі ана жылдың сұрапыл қысы-</w:t>
        <w:br/>
        <w:t>нада қарсы тұра білді. Міне, биыл ферма бойынша әр жүз сау-</w:t>
        <w:br/>
        <w:t>лықтан 118-тен келіп отыр. Осындай табыстар негізінде КПСС</w:t>
        <w:br/>
        <w:t>ХХУ сьезінің шешімдеріне іспен, ерлік еңбекпен жауап беру-</w:t>
        <w:br/>
        <w:t>деміз. Бірғана Аманкелді отары қаракөлдің өзінен биыл колхоз-</w:t>
        <w:br/>
        <w:t>ға 6355 сом пайда келтірді, әр қойдан 8,6 килограмнан жүн</w:t>
        <w:br/>
        <w:t>қырықты.</w:t>
        <w:br/>
        <w:t>Е;</w:t>
        <w:br/>
        <w:t>Қызылқұм төсінде ақтылы қой қаптап барады. Ертелетпесе</w:t>
        <w:br/>
        <w:t>болмайды. Күн ыстық. Салқында жайып, тойғызып алған жөн.</w:t>
        <w:br/>
        <w:t>Міне, мынау көк бесті үстіндегі Аманкелді Орынбаев. Енді ол</w:t>
        <w:br/>
        <w:t>жай ғана қойшы емес. Ел ауызына іліккен қалаулы ұл, облыс-</w:t>
        <w:br/>
        <w:t>тық Советтің депутаты. Ленин және Еңбек Қызыл Ту орденді</w:t>
        <w:br/>
        <w:t>шопан. ;</w:t>
        <w:br/>
        <w:t>Жаиырма жасында екі рет рекорд жасаған, бүкіл ауданның</w:t>
        <w:br/>
        <w:t>мақтанышына айналған аға шопан Аманкелді Орынбаевтың</w:t>
      </w:r>
    </w:p>
    <w:p>
      <w:r>
        <w:t>еңбегіне атасы мен анасы ғана емес, бүкіл елі сүйсінді.</w:t>
        <w:br/>
        <w:t>АМАНКЕЛДІ ТОЛҒАУЛАРЫ</w:t>
        <w:br/>
        <w:t>Бұл очеркке 40 жыл бойы колхоз қойын баққан Ленин және</w:t>
        <w:br/>
        <w:t>Еңбек Қызыл ту орденді шопан Аманкелді Орынбаевпен бір кез-</w:t>
        <w:br/>
        <w:t>дескендегі оның көңіл күйлері, еңбек қаракеттері, тәжірибесі</w:t>
        <w:br/>
        <w:t>әңгіме болады.</w:t>
        <w:br/>
        <w:t>100 Шәкизат ДӘРМАҒАНБЕТҰЛЫ</w:t>
        <w:br/>
        <w:t>7 июль. Кеше түнде ауылға келдім. Бүгін қойларды өріске</w:t>
        <w:br/>
        <w:t>өзім алып шықтым.</w:t>
        <w:br/>
        <w:t>8 июль. Бүгін қойлар құныға жайылды. Бәрі де қоңды, жүн-</w:t>
        <w:br/>
        <w:t>дері күн санап жетіліп келеді. Сәске болмай-ақ, күн қатты ысып</w:t>
        <w:br/>
        <w:t>кетті. Осыған орай, ертерек суарып, ауылға қарай қайта жай-</w:t>
        <w:br/>
        <w:t>дым. Іңір қараңғысы қоюланған кезде ауылға оралдық.</w:t>
        <w:br/>
        <w:t>17 июль. 8 июльден бері қарай Талап екеуміз алты участок-</w:t>
        <w:br/>
        <w:t>тағы алты құдықтың бүгін соңғысын тазалап болып үйге қарай</w:t>
        <w:br/>
        <w:t>беттеп келеміз. Ойламаған жерден менің ойыма Талаппен қосыл-</w:t>
        <w:br/>
        <w:t>ған алғашқы кездегі бір жай түсті. Талап келген кезде дала ты-</w:t>
        <w:br/>
        <w:t>ньышптығына үйреніңкірей алмай жүрді. Бұл жайды сезген әкем</w:t>
        <w:br/>
        <w:t>бір күні үйде отырғанымызда Талапқа қарап:</w:t>
        <w:br/>
        <w:t>- Балам,(әкем Талапты келін демейді, балам дейтін) жайлау-</w:t>
        <w:br/>
        <w:t>дағы жалғыз үйлікке бой ұсына алмай жүрсің-ау, Кәлен екеуің</w:t>
        <w:br/>
        <w:t>орталыққа барып, жолдас-жораларыңа қыдырып қайтыңдар,</w:t>
        <w:br/>
        <w:t>қойды біз жая тұрамыз, - дегенде, апам:</w:t>
        <w:br/>
        <w:t>- Сөйтінңдер шырақтарым, бірден бөтен жағдайға қалай үйре-</w:t>
        <w:br/>
        <w:t>неді жас адам, тіпті сендер түгіл өзіміз де ауық-ауық қыдырып</w:t>
        <w:br/>
        <w:t>қайтпасақ сағынып отырамыз, - деп қостаған. Содан бері жұмыс</w:t>
        <w:br/>
        <w:t>бір ыңғайланған кезде Талап екеуміз совхоз орталығына, кейде</w:t>
        <w:br/>
        <w:t>қалаға немесе көрші отарларға қыдырып тұратын болдық.</w:t>
        <w:br/>
        <w:t>- Соңғы рет совхозға қай уақытта барып едік осы, - деп сұра-</w:t>
        <w:br/>
        <w:t>ды Талап, кенет жол үстінде.</w:t>
        <w:br/>
        <w:t>- Оның қанша қажеті болып қалды, - деп қайта сұрадым,</w:t>
        <w:br/>
        <w:t>қалжыңдап.</w:t>
        <w:br/>
        <w:t>- Енді көп уақытқа дейін мен бара алмайтын шығармын, -</w:t>
        <w:br/>
        <w:t>деді ол маған тура қарамай.</w:t>
        <w:br/>
        <w:t>Ол осы сөзді айтқанда «оның жүзінен мұны неге айттым</w:t>
        <w:br/>
        <w:t>екен» дегендей ұялып, қысылғандығы байқалды.</w:t>
        <w:br/>
        <w:t>- Неге?</w:t>
        <w:br/>
        <w:t>- Жай айтқаным ғой.</w:t>
        <w:br/>
        <w:t>Талап айтқысы келмеді. Бірақ қайта-қайтасұрап қоймадым.</w:t>
        <w:br/>
        <w:t>Менің есітпей тынбайтынымды сезгендей ол, маған көзінің</w:t>
        <w:br/>
        <w:t>астымен бір қарады да: «әке болатын шығарсың», - деп тебініп</w:t>
        <w:br/>
        <w:t>қалды да, аттың бар пәрменімен шауып ала жөнелді. Осы кезде</w:t>
        <w:br/>
        <w:t>менің көкейіме «әке» деген сөз қонып, көз алдымда өзіме ұқса-</w:t>
        <w:br/>
        <w:t>ған, аяғын әлтек-тәлтек басып «папалаған» жас сәби елестеді.</w:t>
        <w:br/>
        <w:t>Мен осындай ой шырмауында келе жатқанымда Талап ұзап кет-</w:t>
        <w:br/>
        <w:t>кен екен. Несін жасырайын, өмірдегі екінші қуаныш емес пе,</w:t>
      </w:r>
    </w:p>
    <w:p>
      <w:r>
        <w:t>сол қуаныш иесін қуып ккетіп, сүйіп-сүйіп алдым.</w:t>
        <w:br/>
        <w:t>20 июль. Уәде бойынша «Тілес» участогындағы шопан Сан-</w:t>
        <w:br/>
        <w:t>сызбай Үкібаевтің үйіне жиналдық. Шопандардың осы жылғы</w:t>
        <w:br/>
        <w:t>102 Шәкизат ДӘРМАҒАНБЕТҰЛЫ</w:t>
        <w:br/>
        <w:t>құнары төмен екен. Қойға қосымша жем беру үшін совхоз бас-</w:t>
        <w:br/>
        <w:t>шыларымен рация арқылы хабарласу керек болды.</w:t>
        <w:br/>
        <w:t>1 октябрь. Бүгін сәскеде бас зоотехник И.Д.Петров келді.</w:t>
        <w:br/>
        <w:t>Қойға қажетті жемді ала келіпті. Қойды аралап көрдік. Отар-</w:t>
        <w:br/>
        <w:t>дың 90 процентке жуығы шағылыс дәрежесіне жеткен. Өткен</w:t>
        <w:br/>
        <w:t>жылы күйек алу жұмысының кеш басталып, күн ерте суытқа-</w:t>
        <w:br/>
        <w:t>нынескеріп, биыл бұл жұмысты 20 октябрьден бастауды ұйғар-</w:t>
        <w:br/>
        <w:t>дық. Қойға қосымша жем беру тәртібіне Иван Дмитриевич</w:t>
        <w:br/>
        <w:t>келісті.</w:t>
        <w:br/>
        <w:t>Октябрьдің 5,6, 7 күндері отарымдағы (00 қойды тұқым ерек-</w:t>
        <w:br/>
        <w:t>шеліктеріне қарай 8 топқа бөліп, белгі салдым.</w:t>
        <w:br/>
        <w:t>14 октябрь. Кеше ұрықтандыру пунктінде күйекке түсетін</w:t>
        <w:br/>
        <w:t>қошқарларды бір мезгіл серуенге шығарып, байқадым. Қонды-</w:t>
        <w:br/>
        <w:t>лығы жақсы күйіттеуші бес қошқарды бөлек бағуды ұйымдас-</w:t>
        <w:br/>
        <w:t>тырдық.</w:t>
        <w:br/>
        <w:t>16 октябрь. Пунктке келіп ұрықтандыру жұмысын жүргізу"</w:t>
        <w:br/>
        <w:t>ге қажетті барлық лабораториялық аспаптар мен дәрі-дәрмек"</w:t>
        <w:br/>
        <w:t>тердің дайындығын тексердім. Керекті заттар түгел.</w:t>
        <w:br/>
        <w:t>18 октябрь. Бүгін пункттің жанына келдік. Ертең күйек алу</w:t>
        <w:br/>
        <w:t>жұмысы басталады. Әкем, апам, Талап және Әбен екеуміз бұл</w:t>
        <w:br/>
        <w:t>жұмысқа күн көзі көтеріле кірісуге әзір отырмыз.</w:t>
        <w:br/>
        <w:t>20 октябрь. Бүгін күйіттеуші қошқарлар тапқан күйлеген</w:t>
        <w:br/>
        <w:t>27 қой ұрықтандырылды. Әлиталық қошқарлардың ұрығы</w:t>
        <w:br/>
        <w:t>бірінші класты саулықтарға егілуде.</w:t>
        <w:br/>
        <w:t>17 ноябрь. 700 қойды қолдан ұрықтандыру жұмысын 27 күн-</w:t>
        <w:br/>
        <w:t>де аяқтадым. 15 ноябрь күні комсомол комитетінің есеп беру-</w:t>
        <w:br/>
        <w:t>сайлау жиналысы болды. Қой ұрықтандыру жұмысында бол-</w:t>
        <w:br/>
        <w:t>ғандықтан мен оған қатыса алмадым. Комсомол комитетінін</w:t>
        <w:br/>
        <w:t>секретары А.Боранбаев орнынан алынып, комсомол комитетінін</w:t>
        <w:br/>
        <w:t>секретарлығына аға агроном Қ.Тоқтыбаев сайланыпты. Бұл</w:t>
        <w:br/>
        <w:t>жайды мен де қуаттаймын.</w:t>
        <w:br/>
        <w:t>20 ноябрь. Ұрықтандырылған қойларды қайта тексергені</w:t>
        <w:br/>
        <w:t>мізде қысыр қалған 18 қой табылды. Оларды бүгін қайта ұрық-</w:t>
        <w:br/>
        <w:t>тандырып болдық.</w:t>
        <w:br/>
        <w:t>23 ноябрь. Түс ауғаннан бері Талап ешнәрсені жақтырмай,</w:t>
        <w:br/>
        <w:t>кірбіңдеумен жүр. Себебін сұрасам айтпайды. Күн ұясына кірер</w:t>
        <w:br/>
        <w:t>алдында қой қоралап жүргенде апам келіп:</w:t>
        <w:br/>
        <w:t>- Келіншегінді толғақ қысып жүр екен, тез доктор шақырт,-</w:t>
        <w:br/>
        <w:t>деді.</w:t>
        <w:br/>
        <w:t>Пункттегі аспаптарды алып кетуге келген машина жүргелі</w:t>
        <w:br/>
        <w:t>жатыр еді. Сонымен әйелдер босанатын үйге апарайын деп Та-</w:t>
      </w:r>
    </w:p>
    <w:p>
      <w:r>
        <w:t>112 р Шәкиза! ДӘРМАҒАНБЕТҰЛЫ</w:t>
        <w:br/>
        <w:t>1. Алтын күзім, шуағым...</w:t>
        <w:br/>
        <w:t>Аманкелді қой ұрықтандыру пунктінде кездесті. Әр алуан</w:t>
        <w:br/>
        <w:t>істің басына кезек беріп, байыз таппайды. Қызыл шырайлы,</w:t>
        <w:br/>
        <w:t>шымыр кісі екен. Шүңірек көзімен шүйіле қарайды. Біз тұрған</w:t>
        <w:br/>
        <w:t>бұрышқа қос мүйізі төңкеріле қайырылған ақ қошқарды жете-</w:t>
        <w:br/>
        <w:t>леп келді де жемдей бастады. Сөйтіп тұрып:</w:t>
        <w:br/>
        <w:t>Кошқарым менің, қошқарым,</w:t>
        <w:br/>
        <w:t>Қалып қойма ашқарын.</w:t>
        <w:br/>
        <w:t>Атпқарын қалсаң қошқарым,</w:t>
        <w:br/>
        <w:t>Бәрі бір ғой, жоқ- барың, - деп ыңылдап өлең айтқан болды</w:t>
        <w:br/>
        <w:t>да бізге қарады.</w:t>
        <w:br/>
        <w:t>- Әкелерімізден қалған сөз ғой. Қошқар аш болса, қой қаша</w:t>
        <w:br/>
        <w:t>ма? Содан шыққан өлеңсымақ болса керек, тәйірі. Ей, інім,</w:t>
        <w:br/>
        <w:t>шылымынды сыртқа шығып тарт, - деп бұйыра сөйледі шопан</w:t>
        <w:br/>
        <w:t>темекі түтінін бұрқыратып тұрған радио тілішіге.</w:t>
        <w:br/>
        <w:t>Іші кең ғой, ауасы бұзылмайтын шығар, ағасы, - деген</w:t>
        <w:br/>
        <w:t>қыңырлау тілші де қозғала қоймап еді, ол:</w:t>
        <w:br/>
        <w:t>- Дұрыс айтасың, шырағым, ауасы бұзылмайды. Бірақ, осы</w:t>
        <w:br/>
        <w:t>құрғырыңның иісі қошқар күйіне зиянды әсерін тигізеді.</w:t>
        <w:br/>
        <w:t>- Апыр-ай, ә?</w:t>
        <w:br/>
        <w:t>- Ешқандай апырай-мапырайы жоқ, - деді шопан, - арақ-</w:t>
        <w:br/>
        <w:t>тың иісі мұнан да жаман әсеретеді. Ысқыру, өлең айту дазиян-</w:t>
        <w:br/>
        <w:t>ды. Кейде менен: «Басқа шопандар төлді неге аз алады?» деп</w:t>
        <w:br/>
        <w:t>сұрайды, мені бір күні-түні солардың қасында жүргендей. Сон-</w:t>
        <w:br/>
        <w:t>дадаайтайын, қозыны көп алудың ең басты шарты, осы бүгінгі</w:t>
        <w:br/>
        <w:t>күннен басталады. Көктемде сапалы тұқымды дер кезінде ыл-</w:t>
        <w:br/>
        <w:t>ғалды алқапқа сіңіре сепкенде ғана мол өнім алатыны сияқты,</w:t>
        <w:br/>
        <w:t>қазір қойды күйектен өткізуге де сондай мұқияттылық керек.</w:t>
        <w:br/>
        <w:t>Тәжірибесі аз жастар осы жайларды түгел орындауда жансала</w:t>
        <w:br/>
        <w:t>қызмет атқарады деп айта алмаймын. Төлдің аз алынуына бір</w:t>
        <w:br/>
        <w:t>себеп осы ғой деп ойлаймын.</w:t>
        <w:br/>
        <w:t>Осындағылардың бәрі де бұл іске әбден машықтанған сияқ-</w:t>
        <w:br/>
        <w:t>ты. Аяқтарын еппен басып, бір нәрселерді сылдыратып алмауы,</w:t>
        <w:br/>
        <w:t>ебедейсіз қимылдап, ерсіқылық көрсетпеуді мақсат тұтқандай,</w:t>
        <w:br/>
        <w:t>Әсіресе ұрықтандырушы техниктер өз жұмысына әбден машық-</w:t>
        <w:br/>
        <w:t>танғаны асып-саспайтын, байсалды қимыл-қаракетінен-ақ</w:t>
        <w:br/>
        <w:t>көрініп түр. Шопанның олар, ол атқарып жатқан шаруаға тек</w:t>
        <w:br/>
        <w:t>сомол комитетінің кезекті жиналысы болатын. Бұл жайды жи-</w:t>
        <w:br/>
        <w:t>налысқа мәселе етіп қоюды ұйғардым.</w:t>
        <w:br/>
        <w:t>25 январь. Кеше комсомол комитетінің жиналысы болды.</w:t>
        <w:br/>
        <w:t>Жұииналысқа алдымен қой қыстатудың барысы, онан соң</w:t>
        <w:br/>
        <w:t>Қылышбаевтың тәртібі қаралды. Қылышбаев кінәсін мойын-</w:t>
        <w:br/>
        <w:t>дады. Жиналыс оған қатаң ескерту жасап, енді қайталаса бри-</w:t>
        <w:br/>
        <w:t>гада құрамынан шығарылатынын ескертті.</w:t>
        <w:br/>
        <w:t>8 март. Москвада туысқан Коммунистік партияның кезекті</w:t>
      </w:r>
    </w:p>
    <w:p>
      <w:r>
        <w:t>сһьезі болып өтті. Бұл күнге дейін бригада мүшелері бірде-бір</w:t>
        <w:br/>
        <w:t>қойды шығынға ұшыратқан жоқ. Сьһезді осылай қарсы алдық.</w:t>
        <w:br/>
        <w:t>Бригада мүшелері мен комсомол тобындағы үгітшілер үйінде</w:t>
        <w:br/>
        <w:t>радиоқабылдағыштар бар. Күнделікті жаңалықтарды малшы-</w:t>
        <w:br/>
        <w:t>ларға барлап отыру оларғатапсырылды.</w:t>
        <w:br/>
        <w:t>Кеше совхоз орталығында совхоз партия комитетінің жина-</w:t>
        <w:br/>
        <w:t>лысы болды. Жиналыста сьезд материалдарын бұқара арасын-</w:t>
        <w:br/>
        <w:t>да кеңінен насихаттау арқылы оныс жүзіне асыру үшін күресті</w:t>
        <w:br/>
        <w:t>күшейте түсу мәселесі қаралды. Жиналыстан кейін насихат-</w:t>
        <w:br/>
        <w:t>шылар мен үгітшілердің кеңесі болып, сьезд материалдарын</w:t>
        <w:br/>
        <w:t>насихаттау жөнінде нұсқаулар берілді. Комсомолец-жастар то-</w:t>
        <w:br/>
        <w:t>бындағы үгітшілер іске кірісті. Олар шопандар арасында сьезд</w:t>
        <w:br/>
        <w:t>қабылдаған жоспардың маңызын түсіндіріп жүр. Комсомолец-</w:t>
        <w:br/>
        <w:t>жастар еңбек бригадасы мүшелері мен совхоз шопандары қабыл-</w:t>
        <w:br/>
        <w:t>данған жоспардың әр тоқсан сайын орындалып отыруына ла-</w:t>
        <w:br/>
        <w:t>йықты үлес қосу үшін күресті күшейтіп келеді.</w:t>
        <w:br/>
        <w:t>10апрель. Қой төлдеу басталды. Совхоз орталығына қуаныпн-</w:t>
        <w:br/>
        <w:t>тыхабарлар жаууда. Биылдаегіз қозы көп. Әр отарда қой маңы-</w:t>
        <w:br/>
        <w:t>рап, қозы жамырауда. Түйе боздап, қой қоздап, қорада іну де-</w:t>
        <w:br/>
        <w:t>гендей, қандай рахат! байлауым қандай тамаша! Күте бер, Отан,</w:t>
        <w:br/>
        <w:t>сене бер менің партиям, тасқындай береді табысым!</w:t>
        <w:br/>
        <w:t>Іске сәт, шопан достарым!</w:t>
        <w:br/>
        <w:t>ӘКЕ МЕН БАЛА</w:t>
        <w:br/>
        <w:t>Бүгін деертеоянған Орынбай ақсақал сарғылт түсті түйе жүн</w:t>
        <w:br/>
        <w:t>шекпенін желбегей жамылып сыртқа шықты. Ен жайлау дала</w:t>
        <w:br/>
        <w:t>қандай әсем еді, шіркін! Ауасы қандай таза десеңші. Бір-екі</w:t>
        <w:br/>
        <w:t>еркіндей дем алғанында, көкірек сарайынды ашып, кеңейтіп,</w:t>
        <w:br/>
        <w:t>құмарынды қандырып жіберетінін айтсаңшы. Орекең жапыр-</w:t>
        <w:br/>
        <w:t>дай жатқан отарына көз салды. Тым-тырыс, пыс-пыс етіп жа-</w:t>
        <w:br/>
        <w:t>тыр. Бір-жар тұрғандары бар. Бұл алдының өріске беттердегі</w:t>
        <w:br/>
        <w:t>108 Шәкизат ДӘРМАҒАПБЕТҰЛЫ.</w:t>
        <w:br/>
        <w:t>- Қой, қой деймін қонағым, кемпіріміздің күлкісіне қалар-</w:t>
        <w:br/>
        <w:t>мыз, айта көрме мұныңды, табиғаттан тыс нәрсеге әуес болып</w:t>
        <w:br/>
        <w:t>қайтесің?</w:t>
        <w:br/>
        <w:t>- Аталар-ау, табиғаттан тыс емес, ғылым жетістігі...</w:t>
        <w:br/>
        <w:t>- Қой дедік қой, қойшы енді, шырағым...</w:t>
        <w:br/>
        <w:t>Шалдарды күлкісінің қысқаны сонша қақалып-шашалып</w:t>
        <w:br/>
        <w:t>қалды...</w:t>
        <w:br/>
        <w:t>жж</w:t>
        <w:br/>
        <w:t>Әлі жас болса да көңілі ояу еді Аманкелдінің. Манағы сөзін</w:t>
        <w:br/>
        <w:t>еске алып отыр. «Айтылған сөз - атылған оқ». Оның да тиер</w:t>
        <w:br/>
        <w:t>нысанасы бар. Сөз қадірін біліп, айтқан жерден шығу керек.</w:t>
        <w:br/>
        <w:t>Бұл- алар асудың бір ғана белгісі. Ал, екіншісі қандай? Ол -</w:t>
        <w:br/>
        <w:t>кейінгі толқын інілерді қойға, екіншісі тыңға тарту қажет. Бұл</w:t>
        <w:br/>
        <w:t>үшін өз басының үздік үлгісі керек, кешегі мектеп түлегі -</w:t>
        <w:br/>
        <w:t>бүгінгі ауыл жүлдегері болып, топтан озса ғана мұны істей ала-</w:t>
        <w:br/>
        <w:t>ды. Болмаса жұрт қатарлы жылжып жүрсе, қарттардың көрсет-</w:t>
        <w:br/>
        <w:t>кішінен аса алмаса, қатарға кел деп кімге айтпақ.</w:t>
      </w:r>
    </w:p>
    <w:p>
      <w:r>
        <w:t>...Қой ұрықтандыруға дайындық жүріп жатыр еді. Шабло</w:t>
        <w:br/>
        <w:t>барлық отарда болып қайтты. ОЖК препаратын шопандар жылы</w:t>
        <w:br/>
        <w:t>қабылдамады. «Көргенбіз әуселесін» деді. Қалай қолданып жүр</w:t>
        <w:br/>
        <w:t>екен? Дозаны тым аз жібереді. Ал кейде, көп. Және қошқарға</w:t>
        <w:br/>
        <w:t>ерген қойды күйледі деп айыра береді. Міне, олқылық қайда?</w:t>
        <w:br/>
        <w:t>Бүліске тікелей енді өзі кірісті. Аманкелдінің отарынан баста-</w:t>
        <w:br/>
        <w:t>ды. Әуелі, СЖ.ҚК-ні жеті-сегіз қошқарға екті. Оларды айрықша</w:t>
        <w:br/>
        <w:t>күтімге алды. «Апыр-ай, мұнысы несі» деді көрген жұрт. Орын-</w:t>
        <w:br/>
        <w:t>бай шал жақтырмаса да үндемеді. Қошқарға да, саулыққа да</w:t>
        <w:br/>
        <w:t>ине сұққан сайын: «ишша-ай» деп теріс айналды. Бірде мынан-</w:t>
        <w:br/>
        <w:t>дай оқиға болды. Шабло жоқ еді. Әнес СЖК еккен бір-екі сау-</w:t>
        <w:br/>
        <w:t>лық он-он бес минутөткенсоң аузынан ақ көбігі шашырап құлай</w:t>
        <w:br/>
        <w:t>кетті. Әнес те Аманкелдімен тұстас қойға келген Меңдалы шшо-</w:t>
        <w:br/>
        <w:t>панның отарына жүріп кетіп еді. Мұнысы қалай? Сөйтіп тұрған-</w:t>
        <w:br/>
        <w:t>да және біреуі құлады. Орынбай гпал баласына ұрысты. Аман-</w:t>
        <w:br/>
        <w:t>келді аңырап біраз тұрды. Енді қайтпек? Әлде Шаблоға адам</w:t>
        <w:br/>
        <w:t>жібере ме?</w:t>
        <w:br/>
        <w:t>- Қатша, қынаптағы пышағымды әкел бауыздап тастайын,</w:t>
        <w:br/>
        <w:t>есіл еңбегім-ай.</w:t>
        <w:br/>
        <w:t>Орекең әлгі қойларды шалуға қайымдана берді.</w:t>
        <w:br/>
        <w:t>- Әке, қоятұрыңызшы, сәл демін, сәл... демін, - деседе Аман-</w:t>
        <w:br/>
        <w:t>келдінің басқа лажы қалмаған сияқты еді. Жо-қ, Шаблоныңбір</w:t>
        <w:br/>
        <w:t>98 Шәкизат ДӘРМАҒАНБЕТҰЛЫ</w:t>
        <w:br/>
        <w:t>Өздерінің тәжірибелері мен ойларын ортаға салып, бұлардан</w:t>
        <w:br/>
        <w:t>басқа да көптеген малшылар сөйледі. Сөйлеушілердің барлы-</w:t>
        <w:br/>
        <w:t>ғыныңдамигі тілегі бір арнаға құйылып жатты. Ол- мал шаруа-</w:t>
        <w:br/>
        <w:t>шылығын мұнан да гөрі өркендетіп, партия мен Отан алдын-</w:t>
        <w:br/>
        <w:t>дағы міндеттерін абыроймен орындау еді. Олар сөздерінде тұра-</w:t>
        <w:br/>
        <w:t>ды. Өйткені еңбек адамдары екі сөйлемейді.</w:t>
        <w:br/>
        <w:t>Х%64 қазақ орта мектебінен келген бір топ пионерлердің тойға</w:t>
        <w:br/>
        <w:t>қатысушыларды құттықтауы тым әсерлі де қызықты болды.</w:t>
        <w:br/>
        <w:t>Одан соң өткен жылы мал шаруашылығындағы жеткен табыс-</w:t>
        <w:br/>
        <w:t>тары үшін Қазалы ауданының бір топ малшыларын ордендер</w:t>
        <w:br/>
        <w:t>және медальдармен наградтау туралы СССР Жоғарғы Советі</w:t>
        <w:br/>
        <w:t>Президиумының Указы оқылды. Мұнан кейін награда тапсы-</w:t>
        <w:br/>
        <w:t>ру басталды.</w:t>
        <w:br/>
        <w:t>Бірінші награда «1 Май» совхозының директоры Ә.Бәйім-</w:t>
        <w:br/>
        <w:t>бетов жолдасқа тапсырылды. Міне, оның кеудесінде Социа-</w:t>
        <w:br/>
        <w:t>листік Еңбек Ерінің алтын жұлдызы мен ең жоғары награда</w:t>
        <w:br/>
        <w:t>Ленин ордені жарқырайды. Жиналғандар қуана қол соғып,</w:t>
        <w:br/>
        <w:t>қошеметтеген сәтте ол соншама шатты да, толқулы еді.</w:t>
        <w:br/>
        <w:t>- Бұл жоғары награда, - деді ол, - тек менің өзіме ғана емес,</w:t>
        <w:br/>
        <w:t>бүкіл коллективке беріліп отырған награда. Мен өзімнің бақы-</w:t>
        <w:br/>
        <w:t>тымды Коммунистік партиядан, сүйікті халқымнан таптым.</w:t>
        <w:br/>
        <w:t>Сондықтан мен өзімді Коммунистік партияға, Совет үкіметіне,</w:t>
        <w:br/>
        <w:t>Ұлы Отаныма бүкіл өміріммен борыштымын деп есептеймін.</w:t>
        <w:br/>
        <w:t>Екінші награда Ленин атындағы совхоздың аға шопаны Ыр-</w:t>
        <w:br/>
        <w:t>ғызбаев Шоқымға берілді. Оның кеудесіне қадалған Ленин ор-</w:t>
        <w:br/>
        <w:t>дені мен көрменің күміс медалы жарқырай көз тартады.</w:t>
        <w:br/>
        <w:t>Тойда аудан бойынша мал шаруашылығының 60-қа жуық</w:t>
        <w:br/>
        <w:t>озаттарына награда тапсырылды. Осы кезде жоғары награда</w:t>
      </w:r>
    </w:p>
    <w:p>
      <w:r>
        <w:t>алушылардың да, көпшіліктің де көкейлерінде бір тілек, тілде-</w:t>
        <w:br/>
        <w:t>рінде айтпасқа болмайтын «Коммунистік партияға рахмет» де-</w:t>
        <w:br/>
        <w:t>ген сөз бар еді.</w:t>
        <w:br/>
        <w:t>Тойда ақындар айтысы болды, көркемөнерпаздар күшімен</w:t>
        <w:br/>
        <w:t>малшыларға концерт көрсетілді. Ат жарысы, қыз қуу, тағыбасқа</w:t>
        <w:br/>
        <w:t>ұлттық ойындар өз сәнімен өтті. Тойға қатысушылар шын пей-</w:t>
        <w:br/>
        <w:t>ілімен риза болып тарасты. Олар келесі жылды биылғыдан</w:t>
        <w:br/>
        <w:t>дагөрі зор табыстармен қарсы аламыз деген тұжырымды оймен</w:t>
        <w:br/>
        <w:t>ауылдарына аттанды.</w:t>
        <w:br/>
        <w:t>28 июнь. Бүлекі арада ешқандай өзгеріс болған жоқ сияқты.</w:t>
        <w:br/>
        <w:t>Алты өрістің үшеуінен өтіп, төртіншісіне ауыстық. Көбінесе</w:t>
        <w:br/>
        <w:t>қойды Әбен екеуміз жаямыз. Біріміз алдында, біріміз соңында-</w:t>
        <w:br/>
        <w:t>қойдың өріске қаптай жайылу тәртібін бақылаймыз. Бұл өрісті</w:t>
        <w:br/>
        <w:t>ұқыпты пайдалануға жағдай жасап келеді.</w:t>
        <w:br/>
        <w:t>110 Шәкизат ДӘРМАҒАНБЕТҰЛЫ</w:t>
        <w:br/>
        <w:t>мыл таппа, қойды өріске шығар дейді. Сөйткен ол жиырма сегі-</w:t>
        <w:br/>
        <w:t>зінші жылы малдан айрылғанда есінен танып, жынданып кетті.</w:t>
        <w:br/>
        <w:t>«Осының бәріне сен куә едің ғой» дегендей Орынбай ақсақал</w:t>
        <w:br/>
        <w:t>Бүгілі өзенін және бір шолып өтті...</w:t>
        <w:br/>
        <w:t>Оның ойын дүбірлеген ат тұяғы бұзып жіберді. Жапаннан</w:t>
        <w:br/>
        <w:t>жамыраған үн келеді. Бұл Аманкелдінің, өз ұлының баққан</w:t>
        <w:br/>
        <w:t>қойлары, айналдым-ау даусыңнан! Жарадың сен! Сөзіңді жұтпа-</w:t>
        <w:br/>
        <w:t>дың. Біремес, бірнеше асулардан астың. Ақ қоян атанған ақбас-</w:t>
        <w:br/>
        <w:t>қын қаһарлы қысқа дасыр бермедің. Ал, биыл ше, биыл?... Оре-</w:t>
        <w:br/>
        <w:t>кең «тіпә-тіпа, тілім тасқа», деп түкіріп тастады.</w:t>
        <w:br/>
        <w:t>Жалғыз атты жақындап қалды. Кім болды екен, тым ерте-</w:t>
        <w:br/>
        <w:t>леткен. Ол құм тәбенің басына көтерілді.</w:t>
        <w:br/>
        <w:t>- Шабло болып жүрмесін, айнымаған соның өзі ғой.</w:t>
        <w:br/>
        <w:t>- Әреке, сүйіншімді бер, - деді шалдың қолын қысып тұрып, -</w:t>
        <w:br/>
        <w:t>үйіншімді деймін, балаң рекорд жасады, жыл басындағы әр</w:t>
        <w:br/>
        <w:t>жұз саулықтан бір жүз тоқсан екіден қозы келтірді, ауданның</w:t>
        <w:br/>
        <w:t>еңалды.</w:t>
        <w:br/>
        <w:t>қ елер жұз тоқсан екіден дедің бе? Болар, болар, - деді қария,</w:t>
        <w:br/>
        <w:t>шшанғы сабырлы мінезіне бағып.</w:t>
        <w:br/>
        <w:t>2. әкелген хабар Орынбай қарияны да, Қатша әжейді де</w:t>
        <w:br/>
        <w:t>лкен қуанышқа қарық қылып тастады. Әрине бұл тек жанұя-</w:t>
        <w:br/>
        <w:t>ң ғана емес, бүкіл ферманың, бүкіл колхоздың, ауданның</w:t>
        <w:br/>
        <w:t>уанышы еді.</w:t>
        <w:br/>
        <w:t>- Кемпір, - деді Орекең жұбайына қарап, - енді балаң бізге</w:t>
        <w:br/>
        <w:t>келін түсіріп берсе қуаныш қуанышқа ұласар еді-ау, ә</w:t>
        <w:br/>
        <w:t>- Көптен тілеген бір арманымыздың өзі де сол емес пе? Он-</w:t>
        <w:br/>
        <w:t>ұн болса, ақ түйенің қарны жарылмас па, - деді шалының</w:t>
        <w:br/>
        <w:t>ы жоралғысына елжіреп кеткен Қатша әжей.</w:t>
        <w:br/>
        <w:t>- Қой кемпір, бұл қуанышты да құр жіберуге болмас, оттың</w:t>
        <w:br/>
        <w:t>басында отырын бір мәжіліс құрсын, түге. Қамдана бер.</w:t>
        <w:br/>
        <w:t>алған адам саны шағын болса да үй ішінде шалқыған</w:t>
      </w:r>
    </w:p>
    <w:p>
      <w:r>
        <w:t>ышты салтанат бар. Міне, Шабло сөйлеп отыр.</w:t>
        <w:br/>
        <w:t>-.Аманкелді табысы коп жастарға үлгі болды. Меңділдә Төле-</w:t>
        <w:br/>
        <w:t>. Алтынбек Мырзалпев, Асау Сүлейменов, Орынбай Аба-</w:t>
        <w:br/>
        <w:t>5 рзаш Құрмашевтар қой шаруашылығына келіп, отар</w:t>
        <w:br/>
        <w:t>былдап алды. Әкеден ұл туса деген бар. Ал мен сол ұлдардың</w:t>
        <w:br/>
        <w:t>анкелдідей болса демекпін. Орекен мен Қатша апайды</w:t>
        <w:br/>
        <w:t>аныштарымен құттықтауға рұқсат етіңіздер. Айта берсек,</w:t>
        <w:br/>
        <w:t>Амманкелсінің табысы көп. Шопан болған екі-үтш&gt;жылдыңішінде</w:t>
        <w:br/>
        <w:t>5 сом таза табыс түсірді. Әрине, бұл аз емес. Өзі</w:t>
        <w:br/>
        <w:t>е мен ғылым жаңалығын бір арнаға құя білді.</w:t>
        <w:br/>
        <w:t>ОЧЕРКТЕР 97</w:t>
        <w:br/>
        <w:t>Көк жиектен көтерілген күн көлбей келіп, сәскелікке асы-</w:t>
        <w:br/>
        <w:t>лып қалған. Малшылар ауылынан 8-4 жүз метр онашарақтағы</w:t>
        <w:br/>
        <w:t>үлкен шатыр іші толған халық. Төр алдында бірнеше стол жал-</w:t>
        <w:br/>
        <w:t>ғастырыла қойылып, қызыл шұғамен жабылған. Президиум</w:t>
        <w:br/>
        <w:t>столының алдындағы «Малшылар тойына қатынасушыларға</w:t>
        <w:br/>
        <w:t>жалынды сәлем!» деген жазу көз тартады. Залдың бірнеше же-</w:t>
        <w:br/>
        <w:t>ріне репродукторлар ілініп, олар мінбедегі микрофондармен</w:t>
        <w:br/>
        <w:t>жалғастырылған. Шеткеріректе магнитофон аппараты.</w:t>
        <w:br/>
        <w:t>Міне, сағаттілдері тура, 10-ды көрсетіп тұр. Көпіпіліктің көз-</w:t>
        <w:br/>
        <w:t>дері президиумда. Онда ауданның озат ппопандары, мал шаруа-</w:t>
        <w:br/>
        <w:t>шылығы қызметкерлері, колхоз председательдері, қонақтар.</w:t>
        <w:br/>
        <w:t>Осы кезде мінбеге көтерілген ҚКП аудандық комитетінің сек-</w:t>
        <w:br/>
        <w:t>ретары Ә.Байшуақов жолдас қысқаша кіріспе сөз сөйлеп, мал-</w:t>
        <w:br/>
        <w:t>шылар тойын ашық деп жариялады. Тойдың ашылу құрметіне</w:t>
        <w:br/>
        <w:t>соғылған жүздеген қолдардың жаңғырығы біразға дейін басыл-</w:t>
        <w:br/>
        <w:t>май, дуылдап тұрды.</w:t>
        <w:br/>
        <w:t>Жиналысты басқарушы: «Байшуақов жолдасқа сөзберілді»,</w:t>
        <w:br/>
        <w:t>- деп хабарлады. Баяндамашы аудан колхоздар мен совхозда-</w:t>
        <w:br/>
        <w:t>рының өткен жылғы мал шаруашылығындағы қол жеткен та-</w:t>
        <w:br/>
        <w:t>быстары мен үстіміздегі жылдың міндеттеріне тоқталып, жан-</w:t>
        <w:br/>
        <w:t>жақты талдау жасады.</w:t>
        <w:br/>
        <w:t>-- Мұнан үшш жыл бұрынғыдан, - деді баяндамашы, - аудан</w:t>
        <w:br/>
        <w:t>бойынша әрбір қойдан қырқылған жүн 1,5 килограмға артып,</w:t>
        <w:br/>
        <w:t>ет өнімі молайды. Осы уақыттың ішінде сүт сауу 6-7 есеге дейін</w:t>
        <w:br/>
        <w:t>көбейді. Осы кезде аудан бойынша қой шаруашылығынан</w:t>
        <w:br/>
        <w:t>жылына 5 миллион сомдай ғана табыс түссе, биылғы жылы ол</w:t>
        <w:br/>
        <w:t>10 миллион сомға жетіп отыр.</w:t>
        <w:br/>
        <w:t>Мұнан әрі баяндамашы тойға қатысушылардың назарын</w:t>
        <w:br/>
        <w:t>партиямыз бен үкіметіміздің қаулы-қарарларын жүзеге асыру</w:t>
        <w:br/>
        <w:t>мүмкіндіктеріне аударды.</w:t>
        <w:br/>
        <w:t>Аудан бойынша қой малын 1970 жылы бір миллионнан асы-</w:t>
        <w:br/>
        <w:t>ру үшін жасалып жатқан шаралар тойға қатысып отырған әрбір</w:t>
        <w:br/>
        <w:t>адамның жүрегінде қуаныш сезімін, бұл игі істі қолдау сезімін</w:t>
        <w:br/>
        <w:t>тудырды.</w:t>
        <w:br/>
        <w:t>Шынында да бұл әбден қолдан келеріс. Себебі, бұдан аз ғана</w:t>
        <w:br/>
        <w:t>бұрын кейбіреулерге мүмкін емес сияқты көрінген, бірақ</w:t>
        <w:br/>
        <w:t>қазірдің өзінде-ақ,іс жүзіне асқан Қарақұмғасырдың суын жет-</w:t>
        <w:br/>
        <w:t>кізуісі, Қызылқұмды игерудің мүмкіндіктері бұл міндетті іске</w:t>
        <w:br/>
        <w:t>асыруға болатынына дәлел емес пе?!</w:t>
      </w:r>
    </w:p>
    <w:p>
      <w:r>
        <w:t>Баяндамадан кейін біздің совхоздың аға шопаны Қ..Жалғас-</w:t>
        <w:br/>
        <w:t>баев, «Қызылту» колхозының аға шопаны Қ. Шоқаев жолдас-</w:t>
        <w:br/>
        <w:t>тар сөз сөйледі.</w:t>
        <w:br/>
        <w:t>7-46</w:t>
        <w:br/>
        <w:t>ОЧЕРКТЕР 113</w:t>
        <w:br/>
        <w:t>көңілі тола қарап, байыпты тұруы да оған өз сенімін толайым</w:t>
        <w:br/>
        <w:t>артқанын көрсеткендей еді.</w:t>
        <w:br/>
        <w:t>- Інім, - деді Аманкелді бір бөлек қошқар жанында тұрған</w:t>
        <w:br/>
        <w:t>жігітке жақындай түсіп, - биылғы бағымын жаман болмаған-</w:t>
        <w:br/>
        <w:t>ау, сірә, қошқарларың шиыршық атып тұр ғой өзі.</w:t>
        <w:br/>
        <w:t>- Қошқар бағайық, саулық бағайық, - деді ол, - бәріміздің</w:t>
        <w:br/>
        <w:t>мақсатымыз төлді көп алу емес пе! Тағы кінә таға ма деп келіп</w:t>
        <w:br/>
        <w:t>едім, сізге ұнаса болды, жүз елуден асыра қозы бересің, әкел</w:t>
        <w:br/>
        <w:t>қолынды!</w:t>
        <w:br/>
        <w:t>- Жарайды, мен бердім, сен алдың! - деді шопан.</w:t>
        <w:br/>
        <w:t>Екі шопан қошқар жайын әңгімеге тегін тиек етіп тұрған</w:t>
        <w:br/>
        <w:t>жоқ еді. Бұл қойұрықтандырудағы ең бір түйінді мәселе. Қотшп-</w:t>
        <w:br/>
        <w:t>қар күтіміне алдын-ала қамқорлық жасалмаған шаруашылық-</w:t>
        <w:br/>
        <w:t>тарда қойды күйектен өткізу қалай болса солай жүргізіледі.</w:t>
        <w:br/>
        <w:t>Осыдан келеді де саулықтың бір бөлігі қысырқалады да қояды.</w:t>
        <w:br/>
        <w:t>- Қошқар жайын ойлағанда, - дейді Орынбаев, - шыр-пы-</w:t>
        <w:br/>
        <w:t>рымыз шығады. Мамандарға оларды кімнің бағуы қажеттігі</w:t>
        <w:br/>
        <w:t>жайында ұсыныс жасаймыз. Әлсін-әлі барып, оның қалай ба-</w:t>
        <w:br/>
        <w:t>ғылып жатқанын көріп, ақыл-кеңес береміз.</w:t>
        <w:br/>
        <w:t>- Аса жауапты бұл науқан аяқталғанша отарды уақытша</w:t>
        <w:br/>
        <w:t>көмекшім бағады, - деп таныстырды ол өріскешыққалы тұрған</w:t>
        <w:br/>
        <w:t>қара торы жас жігітті, - бұл кезде қой бағудың да ерекішелігі</w:t>
        <w:br/>
        <w:t>бар. Ең алдымен малды қуаламай өзінің ауаныменғана жайып,</w:t>
        <w:br/>
        <w:t>судың бетіне жылу тепкен түс кезінде суару керек.</w:t>
        <w:br/>
        <w:t>Аманкелді мөлдір аспанды түгел көріп алайын дегендей</w:t>
        <w:br/>
        <w:t>бөркін желкесіне түсіре айнала қарады. Сөйтті де:</w:t>
        <w:br/>
        <w:t>- Біраз жылдан бері мұндай жаймашуақ мамыражай күзді</w:t>
        <w:br/>
        <w:t>көргенім жоқ. Жып-жылыаялынұрын төгіп-ақ тұр ғой, жарық-</w:t>
        <w:br/>
        <w:t>тық. Келесі жылы қозы да көп болар. Алтын күзім, шуағым,-</w:t>
        <w:br/>
        <w:t>деп аңсайтыным да осы қасиеті ғой мұның. Жылдың әр мез-</w:t>
        <w:br/>
        <w:t>тілінің өз орны, асықтыратын, құмарттыратын көріністері,</w:t>
        <w:br/>
        <w:t>пайдалы жақтары бар-ау. Күзден соң «қыраулы қысым, құма-</w:t>
        <w:br/>
        <w:t>рым» деп қысты да аңсайтынымыз содан болар, сірә?! :</w:t>
        <w:br/>
        <w:t>2.Қыраулықысым, құмарым...</w:t>
        <w:br/>
        <w:t>Аманкелді қыс жайы, осы маусымда қой бағу тәсілдері әңгі-</w:t>
        <w:br/>
        <w:t>меболабастағаннан-ақ,бейнебіртап қазірқыраулы қыстүскен-</w:t>
        <w:br/>
        <w:t>дей бойын лезде жинап, тіптен шып-шымыр бола қалғандай.</w:t>
        <w:br/>
        <w:t>Сонан соң:</w:t>
        <w:br/>
        <w:t>8-46</w:t>
      </w:r>
    </w:p>
    <w:p>
      <w:r>
        <w:t>ОЧЕРКТЕР 2 КЕЗ</w:t>
        <w:br/>
        <w:t>лапқа келіп ем, ол машинаға отыра алмайтынын айтты. Аку-</w:t>
        <w:br/>
        <w:t>шерка керектігін ескертіп, машинаны тез орталыққа жөнелт-</w:t>
        <w:br/>
        <w:t>тім. Көп ұзамай акушерка Анна Ивановна келіп жетті. Апам,</w:t>
        <w:br/>
        <w:t>Анна және Талап үшеуі бір бөлмеде, әкем, Әбен - үшеуміз бір</w:t>
        <w:br/>
        <w:t>бөлмеде үн-түнсіз отырмыз. Құлағымыз оларда. Қолымыз еш-</w:t>
        <w:br/>
        <w:t>қандай іске барар емес. Шыр еткен сәби дыбысы қашан шыға-</w:t>
        <w:br/>
        <w:t>ды дегендей сабырсыздана түсеміз.</w:t>
        <w:br/>
        <w:t>Түнгі сағат үш жарым. Іңгалаған жас нәрестенің дауысы</w:t>
        <w:br/>
        <w:t>естілді. Біз елең ете қалыпек, әкем «а Құдай» деп орнынан тұра</w:t>
        <w:br/>
        <w:t>беріп, қайта отырды. 2-3 минут өткен жоқ, Анна Ивановна жүгі-</w:t>
        <w:br/>
        <w:t>ріп келді де:</w:t>
        <w:br/>
        <w:t>- Шүйінші Кәлен, қызыңмен құттықтаймын! - деп қолым-</w:t>
        <w:br/>
        <w:t>ды алды. Мен қысылып қалдым.</w:t>
        <w:br/>
        <w:t>- Бала Кәлендікі емес, Бекеңнің баласы ғой, - деді Әбен,</w:t>
        <w:br/>
        <w:t>Анна Ивановнаға көзін қысып.</w:t>
        <w:br/>
        <w:t>- Кешір ақсақал, құттықтаймын! - деп Анна әкемнің қолын</w:t>
        <w:br/>
        <w:t>қысты.</w:t>
        <w:br/>
        <w:t>Сөйтіп, мен де бір балаға әке болдым. Аты көкесінің атына</w:t>
        <w:br/>
        <w:t>ұқсас болсын деп әкем атын - Күлән қойды.</w:t>
        <w:br/>
        <w:t>27 ноябрь. 21 ноябрьде совхоз жұмысшы-қызметкерлерінің</w:t>
        <w:br/>
        <w:t>жиналысы болды. Жиналысқақатынасқандар биязы жүнді қой</w:t>
        <w:br/>
        <w:t>шаруашылығын онан әрі өркендету жайындағы өздерінің ұсы-</w:t>
        <w:br/>
        <w:t>ныстары мен ойларын айтты. Мен шопандық жұмысқа маман</w:t>
        <w:br/>
        <w:t>кадрлар керектігін және қой шаруашылығындағы кейбір қиын</w:t>
        <w:br/>
        <w:t>жұмыстарды механикаландыру қажеттігін айттым. Совхоз кол-</w:t>
        <w:br/>
        <w:t>лективі 1970 жылы қойды 145 мыңға жеткізіп, мемлекетке 6700</w:t>
        <w:br/>
        <w:t>центнер жүн, 8100 центнер ет тапсыруға жоспар жасады. Бұл</w:t>
        <w:br/>
        <w:t>табыстар негізінде совхоздың жалпы табысын 2 миллион сомға,</w:t>
        <w:br/>
        <w:t>таза пайданы бір миллион сомға жеткізу белгіленіп, нақты со-</w:t>
        <w:br/>
        <w:t>циалистік жарысты өрістете түсудің шаралары жасалды. Со-</w:t>
        <w:br/>
        <w:t>вхозда партия комитетінің үгітшілерімен кеңес өткізілді. Ке-</w:t>
        <w:br/>
        <w:t>ңесте партия комитетінің секретары М.Үмбетов Директивалар</w:t>
        <w:br/>
        <w:t>жайында түсінік жасап, оны шопандарға қалай жеткізу ке-</w:t>
        <w:br/>
        <w:t>ректігі жайында нұсқау-кеңес берді. Сол күні әрбір үгітшінің</w:t>
        <w:br/>
        <w:t>баратын отарын белгілеп, жайлауға жүріп кеттік.</w:t>
        <w:br/>
        <w:t>29 ноябрь. «Қызылқұдықтағы» қыстауда отырмыз. Жем-</w:t>
        <w:br/>
        <w:t>шәп пен құнарлы мал азығы жеткілікті. Әзір күн жылы. Қойды</w:t>
        <w:br/>
        <w:t>өріске шығарып тұрмын.</w:t>
        <w:br/>
        <w:t>7 декабрь. Кеше күндіз қар жауып еді, бүгін ертеңгісін сы-</w:t>
        <w:br/>
        <w:t>қырлаған аяз болды.</w:t>
        <w:br/>
        <w:t>13декабрь. Бүгін күн қаттысуық болды. Қойды далағашығар-</w:t>
        <w:br/>
        <w:t>май баздаүстадық. Үйде жайланып отырғанда Күлән жылап еді,</w:t>
        <w:br/>
        <w:t>әкем оны жұбатқан боп:</w:t>
        <w:br/>
        <w:t>ОЧЕРКТЕР 107</w:t>
        <w:br/>
        <w:t>заман бізді де жасартты ғой. Отарды қабылдап атқа мінсе, аза-</w:t>
        <w:br/>
        <w:t>матболғаны емес пе? Мұндайда аянып қаларшық бермес шалың</w:t>
        <w:br/>
        <w:t>мен емес, шүкір, жетеді...</w:t>
      </w:r>
    </w:p>
    <w:p>
      <w:r>
        <w:t>Колхоздағы он тоғыз шопанның бәрі қаудыраған шал еді</w:t>
        <w:br/>
        <w:t>ылғи. Солардың бәрі өз ұрпағына, шопан ұрпағына күні-түні</w:t>
        <w:br/>
        <w:t>біргеажыраспас серігі болған отарын да, шопандығын дабірінен</w:t>
        <w:br/>
        <w:t>соң бірі тапсырып жатыр.</w:t>
        <w:br/>
        <w:t>Орынбай ақсақал дабүгін өзінің ұзақ жылдар баққан отарын</w:t>
        <w:br/>
        <w:t>баласы Аманкелдіге тапсырмақ.</w:t>
        <w:br/>
        <w:t>Аманкелді биыл небәрі он жетіде еді. Отар иесі болғалы тұр</w:t>
        <w:br/>
        <w:t>енді. Не айтар екен жас ұлан? Кәрі де, жас та ықылас қойды.</w:t>
        <w:br/>
        <w:t>Ұзын бойлы, ақ құба жас жігіт жүрексіне ме қалай, біраз үнсіз</w:t>
        <w:br/>
        <w:t>тұрып қалды. Көп ішінен Қатша анасына көзі түсті: «Ұлым-ау</w:t>
        <w:br/>
        <w:t>енді!», дегенді танытып отыр ана әлпеті. Жерден күш алған Ан-</w:t>
        <w:br/>
        <w:t>тей батырдай Аманкелді ауыр салмағымен жер шанши тұрды</w:t>
        <w:br/>
        <w:t>дасабырлы тіл қатты:</w:t>
        <w:br/>
        <w:t>- Әрине, қазіргі табыс мөлшері бізге өлшем бола алмайды,</w:t>
        <w:br/>
        <w:t>айтқаным айтқан, әкелер, жүз он бес, жүз жиырма бес қозы өте</w:t>
        <w:br/>
        <w:t>аз. Жүзден жүз елу - екі жүзден қайыруға мүмкіндік бар және</w:t>
        <w:br/>
        <w:t>мұның өзін негізсіз айтып тұрғаным жоқ, мол тәжірибе иесі</w:t>
        <w:br/>
        <w:t>әкем бар, сіздер бар, ғылым жаңалықтарының жаршысы Шаб-</w:t>
        <w:br/>
        <w:t>лодай ағай бар, осы екеуінің басын қосып, бір арнаға құя алсақ</w:t>
        <w:br/>
        <w:t>әлгі айтқаным тым асылық болмас деймін.</w:t>
        <w:br/>
        <w:t>- Әй, қу бала-ай, ұстаған жерін көрдің бе?</w:t>
        <w:br/>
        <w:t>- Төлді көп алудың бір кепілі - СЖЖ препаратын пайдалана</w:t>
        <w:br/>
        <w:t>білуде, - деп әңгімеге Шабло араласты, - оны молырақ қолдана-</w:t>
        <w:br/>
        <w:t>тын боламыз.</w:t>
        <w:br/>
        <w:t>- Әлгі биенің қаны ма, оныңды қой, балам, анау Әнес деген</w:t>
        <w:br/>
        <w:t>мал дәрігері бірер отарға егіп еді, төлі бұрынғыдан азайып кетті,</w:t>
        <w:br/>
        <w:t>қазір шопандар күліп жүр, қан жібергеніңді доғар дейді.</w:t>
        <w:br/>
        <w:t>- Шабло ойланып қалды. Бұл қалай? Мүмкін емес. Әлде нор-</w:t>
        <w:br/>
        <w:t>малы дозасын бермей жүр ме екен?</w:t>
        <w:br/>
        <w:t>- Айтыңдаршы, тек саулықтарға еге ме?</w:t>
        <w:br/>
        <w:t>- Немене, қошқарға да егу керек пе?</w:t>
        <w:br/>
        <w:t>- Йә.</w:t>
        <w:br/>
        <w:t>- Ол да төлдей ме?</w:t>
        <w:br/>
        <w:t>- Йә.</w:t>
        <w:br/>
        <w:t>96 2 Шәкизат ДӘРМАҒАҢНБЕТҰЛЫ</w:t>
        <w:br/>
        <w:t>19 июнь. Қажетті құдықтар әзірленіп болды. Құдық қазу</w:t>
        <w:br/>
        <w:t>кезінде Әбен маған:</w:t>
        <w:br/>
        <w:t>- Осы қой бағудағы мен үшін ең қиын жұмыс қойсуару. Жаз-</w:t>
        <w:br/>
        <w:t>да жеңілдеу, ал қыс айларындағы суарудың қиындығын өткен</w:t>
        <w:br/>
        <w:t>қыста көрдік қой. Әр қой күніне жарты шелек су ішкенде</w:t>
        <w:br/>
        <w:t>700 қойға 350 шелек су тартып беру керек екен. Мұның бәрі</w:t>
        <w:br/>
        <w:t>қолмен атқарылады. Осы инженерлер бұл жұмысты оңайлату</w:t>
        <w:br/>
        <w:t>үшін шопандардың көшіп-қонғанда алып жүруіне ыңғайлы</w:t>
        <w:br/>
        <w:t>механизм ойлап шығара алмай жүр ме екен, әлде оны шығару-</w:t>
        <w:br/>
        <w:t>ды ойламай жүр ме екен, - деді.</w:t>
      </w:r>
    </w:p>
    <w:p>
      <w:r>
        <w:t>- Олай болған жағдайда әрі жұмыс жеңілдер еді, әрі қойдың</w:t>
        <w:br/>
        <w:t>құдық басында аз тұрып, көп жайылуына жағдай жасалар еді, -</w:t>
        <w:br/>
        <w:t>деп қостадым да, оның бұл ойын күнделігіме жазып қоятынды-</w:t>
        <w:br/>
        <w:t>ғымды айтқанымда, ол:</w:t>
        <w:br/>
        <w:t>- Жалзсаң жазып қой. Инженерлер оқыса тез қолғаалар-деп</w:t>
        <w:br/>
        <w:t>күлді.</w:t>
        <w:br/>
        <w:t>93 июнь. Кеше Қарақұмның Нарымбай жайлауының «Бай-</w:t>
        <w:br/>
        <w:t>тақтабан» участогында малшылар тойы болды. Аудан жұртшы-</w:t>
        <w:br/>
        <w:t>лығы тойға 21 июньде келе бастады.</w:t>
        <w:br/>
        <w:t>Нарымбайдағы «Байтақтабан» жалының баурайына қаз-</w:t>
        <w:br/>
        <w:t>қатар қонған малшылар ауылы бүгін бір ерекше түрге енген-</w:t>
        <w:br/>
        <w:t>дей, әсерлі де көркем. Ауылдың орта шеніндегі биіктеу келген</w:t>
        <w:br/>
        <w:t>қоңыр төбеге тігілген қызыл жалау батар күннің қызыл арайы-</w:t>
        <w:br/>
        <w:t>на боянып, толқындайды.</w:t>
        <w:br/>
        <w:t>Шағаладай тізілген ақбоз үйлердің арасы ду-ду сөз, көңілді</w:t>
        <w:br/>
        <w:t>күлкіге кенелген адамдарға лық толы. Ауылдан шеткерірек топ-</w:t>
        <w:br/>
        <w:t>топ болып сейілде жүргендері қанша! Ауылдың ашық бетіне</w:t>
        <w:br/>
        <w:t>қойылған машиналардан көз тұнғандай. Енді бір жердеүш-төрт</w:t>
        <w:br/>
        <w:t>көшпелі дүкен. Кімге кездеме, кімге кілем дегендей, іздеген</w:t>
        <w:br/>
        <w:t>заттарың табылады. Сатушылар көпшілік сұраған бұйымдарды</w:t>
        <w:br/>
        <w:t>әперіп те үлгіре алмай жатыр. Тек бір ғана көшпелі дүкен 1,5-2</w:t>
        <w:br/>
        <w:t>сағаттың ішінде 12,5 мың сомға сауда жасап үлгірді. Жазық</w:t>
        <w:br/>
        <w:t>жерде тізіле орнатылған асхана басының дашуы өзіне жетерлік.</w:t>
        <w:br/>
        <w:t>Жағалай қонған үйлердің орта шенінде, ойыстау жерде тұрған</w:t>
        <w:br/>
        <w:t>көшпелі автоклубтың радиоторабы үздіксіз жұмыс істеуде.</w:t>
        <w:br/>
        <w:t>Әуенді әндер мен Құрманғазының қанатты күйлері Қарақұмның</w:t>
        <w:br/>
        <w:t>кешкі аспанына қалықтай көтеріліп, алыстап кетіп жатыр.</w:t>
        <w:br/>
        <w:t>Күн әлдеқашан батып, Қарақұмның құба белдерін түн қою-</w:t>
        <w:br/>
        <w:t>лығы басса да, осы ауылға жан-жақтан ағылып келіп жатқан</w:t>
        <w:br/>
        <w:t>малшылар тізбегі толастар емес.</w:t>
        <w:br/>
        <w:t>ОЧЕРКТЕР 95</w:t>
        <w:br/>
        <w:t>- “Жоқ, балам, тек содан сақтандырып айтып жатқаным ғой.</w:t>
        <w:br/>
        <w:t>Анада шопандар бір бас қосқанда: «Бешпайдың баласы білімді-</w:t>
        <w:br/>
        <w:t>лігінің арқасында биыл жүз саулықтан 120-дан қозы алды, әр</w:t>
        <w:br/>
        <w:t>қойдан 5 килограмнан артық жүн қырықты. Онысы бәрімізге</w:t>
        <w:br/>
        <w:t>де қуаныш қой. Бірақ басқа шопандарға да білгенін айтып,</w:t>
        <w:br/>
        <w:t>ақыл-кеңес беріп тұрғаны жөн болмас па еді. Сол жағына жоқ-</w:t>
        <w:br/>
        <w:t>тау деп естиміз. Ол өз басына лайық емес қой», деген әңгіме-</w:t>
        <w:br/>
        <w:t>лерін естідім. Өзімнің байқауымша да солай сияқтысың. Осы</w:t>
        <w:br/>
        <w:t>жағдайды ескертейін деп отырмын.</w:t>
        <w:br/>
        <w:t>Шындық бас бұлтартар ма, әкем сөйлеп болғаннан кейін бұл</w:t>
        <w:br/>
        <w:t>мінезімді толық мойындап:</w:t>
        <w:br/>
        <w:t>- Дұрыс әке, бұл ақылыңызға көп рахмет, - дедім.</w:t>
        <w:br/>
        <w:t>8 июнь. Кеше кеште әкем, Әбен үшеуміз ақылдасып, қойды</w:t>
        <w:br/>
        <w:t>купкадан өткізуге дейін жаз жайлайтын жайлау мен оған же-</w:t>
        <w:br/>
        <w:t>тетін жолды анықтау үшін Әбенді отарға қалдырып, әкем екеу-</w:t>
        <w:br/>
        <w:t>міз ертеңгісін жүріп кеттік.</w:t>
        <w:br/>
        <w:t>биюнь. Кешікілікте өзіміз межелеген жайлауды аралап, қайта</w:t>
      </w:r>
    </w:p>
    <w:p>
      <w:r>
        <w:t>оралдық. Өткен қыста ол жерді мал жайламапты. Жері таза, оты</w:t>
        <w:br/>
        <w:t>молекен. Әсіресе маған ұнағаны - суы жер бетіне жақын ойпат-</w:t>
        <w:br/>
        <w:t>тар жиі кездесті. Мұндай жерден қазылған құдықтың суы мол</w:t>
        <w:br/>
        <w:t>болады, осыған орай отар көшіп келген күні қой сусыз болмас</w:t>
        <w:br/>
        <w:t>үшін бір құдық әзірледік. Отар көшетін жолда қой суару қиынға</w:t>
        <w:br/>
        <w:t>түсетін түрі бар. Өйткені құдық арасы ашық екен. Әрине, қой</w:t>
        <w:br/>
        <w:t>ыстық күндері су ішпей көп жер жүре алмайды. Осыған орай</w:t>
        <w:br/>
        <w:t>қойды түнгі салқынмен айдауды мақұл көріп отырмын.</w:t>
        <w:br/>
        <w:t>6 июнь. Бүгін қойды купка жасалған жерге әкелдік.</w:t>
        <w:br/>
        <w:t>7 июнь. Қойды купкаға түсірмес бұрын үстерін шаң-тозаң-</w:t>
        <w:br/>
        <w:t>дардан, тағы басқа жабысқан заттардан тазалап шықтық. Бас</w:t>
        <w:br/>
        <w:t>малдәрігері Жайлау Дүйсенбаевтың басшылығыментүскедейін</w:t>
        <w:br/>
        <w:t>барлық қой купкадан өткізіліп болды.</w:t>
        <w:br/>
        <w:t>ОӘ июнь. Бүгін «Қылқұдықтан» өзіміз барлап келген Қарақұм</w:t>
        <w:br/>
        <w:t>мал жайылымының «Ашай» участогына келіп жеттік. Ертең</w:t>
        <w:br/>
        <w:t>жайлаудағы қой өрісі картасын жасамақ ойым бар.</w:t>
        <w:br/>
        <w:t>11июнь. Бүгін ертемен тұрып өзіме тиісті жайлауды аралап,</w:t>
        <w:br/>
        <w:t>бөтен отарлардан шекараны бөліп, белгілеп қайттым. Жайы-</w:t>
        <w:br/>
        <w:t>лымның от-суын есепке алып, ол жерде 50 күннен артық оты-</w:t>
        <w:br/>
        <w:t>руды қажет емес деп таптым. Өйткені, бұл жерде 700 қойды осы</w:t>
        <w:br/>
        <w:t>уақыттан артық ұстауға болмайтыны байқалды. Осыған орай</w:t>
        <w:br/>
        <w:t>келген жайлауымды 6 өріске бөлдім. Оның әрқайсысына 4 күн-</w:t>
        <w:br/>
        <w:t>нен екі қайтара жаямын. Сонда бөлінген әр өріске 20 күннен</w:t>
        <w:br/>
        <w:t>кейін қайта оралады екем. Оған шейін жер оты қайта жетіледі.</w:t>
        <w:br/>
        <w:t>Алты өрістен алты құдық дайындау қажет болып тұр.</w:t>
        <w:br/>
        <w:t>ОЧЕРКТЕР 109</w:t>
        <w:br/>
        <w:t>әңгімесі түсті есіне. СЖК егілгеннен кейін басы айналып құ-</w:t>
        <w:br/>
        <w:t>ласа, дозаның артық кеткені, онда мұздай су құй үстіне, дәрі-</w:t>
        <w:br/>
        <w:t>дәрмек қолдан, - деген еді. Аманкелді шелегін алып құдыққа жү-</w:t>
        <w:br/>
        <w:t>гірді. Мұздай суды құйып жатыр. Біраздан соң көздері аларып</w:t>
        <w:br/>
        <w:t>жатқан саулықтар орындарынан тұрып, жемге ауыз салды.</w:t>
        <w:br/>
        <w:t>Бес ай мерзім болып қалды. Көктем келді күлімдеп. Аман-</w:t>
        <w:br/>
        <w:t>келді детыным жоқ. Аққұба, етженді бала жігіт қарайып, жақ</w:t>
        <w:br/>
        <w:t>еті жұқалтаң тартты. Қоңы төмен-ау деген қойларына глюкоза,</w:t>
        <w:br/>
        <w:t>балық майы араласқан витамин және басқа да азықтық биоми-</w:t>
        <w:br/>
        <w:t>цинді берумен болды. Әкесіне, Шаблоға жиі-жиі сауал тастап,</w:t>
        <w:br/>
        <w:t>не байқадыңдар, уәдемнен табыла алам ба? - деумен жүрді.</w:t>
        <w:br/>
        <w:t>Бірінші жылғы міндеттемесі жүз қырықтан еді.</w:t>
        <w:br/>
        <w:t>- Балам, шыдамсыздана берме, еңбегің зая кетпес, - дегенді</w:t>
        <w:br/>
        <w:t>айтты әкесі.</w:t>
        <w:br/>
        <w:t>Кәрі көз танып отыр. Бұлай деуі жақсылықтың нышаны.</w:t>
        <w:br/>
        <w:t>Шабло болса мақтап, арқасынан қағып қояды.</w:t>
        <w:br/>
        <w:t>- Сол межеңнен аспасан, сәлемімді алма. Айтқандай-ақ бол-</w:t>
        <w:br/>
        <w:t>ды. Ауданда мұнан жоғары көрсеткіш жоқ-ты. Он тоғыз жасар</w:t>
        <w:br/>
        <w:t>Аманкелді Орынбаев рекорд жасады.</w:t>
        <w:br/>
        <w:t>Қарт қойшы екі қолын артына ұстап, жайлап жүріп келеді...</w:t>
        <w:br/>
        <w:t>Сұлу майдың жаймашуақ, самал желі әппақ сақалын сәл-сәл</w:t>
        <w:br/>
        <w:t>қозғап қояды. Қызылқұм мал жайылымының құм жоталарын</w:t>
        <w:br/>
        <w:t>қақ жарып өтетін Бүгілі өзені бір қалпы. Бар суын ақ шағыл</w:t>
        <w:br/>
        <w:t>құм жұтып жатқан соң арнасынан асып төгілуі жоқ, жуасып</w:t>
      </w:r>
    </w:p>
    <w:p>
      <w:r>
        <w:t>қалған. Орынбай шалдың мұндаертеңгілік келу- күндегіздеті.</w:t>
        <w:br/>
        <w:t>Беті-қолын да осы өзеннің салқын суымен жуатын. Бауыр</w:t>
        <w:br/>
        <w:t>басқан көне танысын көктем сайын көреді, көрген сайын ұшқыр</w:t>
        <w:br/>
        <w:t>ой алыста қалған көп жылдардың ішіне еніп, шарлап кетеді.</w:t>
        <w:br/>
        <w:t>Омырауына түскен ақ сақалын сипап кідіріп қалды. Әлденені</w:t>
        <w:br/>
        <w:t>есіне түсіре алмай отырғанға ұқсайды... :</w:t>
        <w:br/>
        <w:t>Иә, елу жылдай болыпты-ау мал соңында жүргеніме. Соның</w:t>
        <w:br/>
        <w:t>біразы байдың қойын бағумен өтіпті. Олардың қойы да осы өзен-</w:t>
        <w:br/>
        <w:t>нен су ітпкен, байдың үйі осы жағалауға тігілген. «Көтібар -</w:t>
        <w:br/>
        <w:t>Шоқанның» мұрагері Әлдебай осы өңірдегі үлкен байдың бірі</w:t>
        <w:br/>
        <w:t>еді. Сонда да дүниеге көзі тоймай кетті. Не көрді солар? Қарны</w:t>
        <w:br/>
        <w:t>тойып ас ішпеді, болмаса жарқырап киім кимеді. Бар болғаны</w:t>
        <w:br/>
        <w:t>мал жинай берді, бір тоқты өлсе ғой, гөйін салушы еді. Түбі бір,</w:t>
        <w:br/>
        <w:t>туғаны мені де талай таяққа жықты-ау. Не үшін? Күн- түн да-</w:t>
        <w:br/>
        <w:t>104 Шәкизат ДӘРМАҒАНБЕТҰЛЫ</w:t>
        <w:br/>
        <w:t>- Күләнжан неге жылайсың. Кәлен көкем той жасамады деп</w:t>
        <w:br/>
        <w:t>жылайсың ба? - деді.</w:t>
        <w:br/>
        <w:t>Шынынайтқанда мен де осы жайды қалайайтарымды білмей</w:t>
        <w:br/>
        <w:t>жүр едім, сәтті жағдайды пайдаланып қалғым келіп:</w:t>
        <w:br/>
        <w:t>- Бала сіздікі, тойды тездетіп өзіңіз жасамайсыз ба? - дедім.</w:t>
        <w:br/>
        <w:t>-(Жаңа жыл келіп қалды ғой балам, тойды сол күні жасаға-</w:t>
        <w:br/>
        <w:t>нымыз мақүл болар, - деді әкем. Үй-ішімізбен осыған келістік.</w:t>
        <w:br/>
        <w:t>81 декабрь. Қазір кешкі сағат жеті. Үйге шақырған қонақ-</w:t>
        <w:br/>
        <w:t>тар келе бастады. Олар кіре бере:</w:t>
        <w:br/>
        <w:t>- Ау, Бешеке, жеңеше, той құтты болсын! Той тойға ұласа</w:t>
        <w:br/>
        <w:t>берсін, бәрекелде.</w:t>
        <w:br/>
        <w:t>- Ендігі тойға балалы болғанда келерміз деп ек, келдік, міне!</w:t>
        <w:br/>
        <w:t>- Той арасы үзілмеген қандай жақсы!</w:t>
        <w:br/>
        <w:t>- Тартындар, мына шалды, отыруын қарашы қозғалмай.</w:t>
        <w:br/>
        <w:t>Әкем барлығын қуана қарсы алып, рахметайтуда. Апам одан</w:t>
        <w:br/>
        <w:t>да қуанышты, қайын-құрдастарынан Күләнға көрімдік сұрап</w:t>
        <w:br/>
        <w:t>жатыр. Жастар столға, үлкендер төрге орналасты. Қабылдағыш-</w:t>
        <w:br/>
        <w:t>тан шыққан ән мен жиылған жастар әні қосылып, жас нәрес-</w:t>
        <w:br/>
        <w:t>тенің тойы басталып та кетті. Жаңа жылдық дастархан да жайы-</w:t>
        <w:br/>
        <w:t>лып үлгірді. Көпшілік алғашқы тосты әкеме ұсынды. Ол жұрт-</w:t>
        <w:br/>
        <w:t>тан қысылғанмен сөйлетпей қоймайтынын сезіп, қолына ста-</w:t>
        <w:br/>
        <w:t>канды алды да.</w:t>
        <w:br/>
        <w:t>- Шырақтарым, қандай жиын, той болсын оның болуына бір</w:t>
        <w:br/>
        <w:t>дәнекер, себеп болады. Бүгін бас қосуларыңа дәнекер болған,</w:t>
        <w:br/>
        <w:t>мына кішкентай Күлән ғой. Сондықтан бұл сәбидің дені сау бо-</w:t>
        <w:br/>
        <w:t>лып, өздеріндей жігіт болуы үшін алып жіберіңдер!</w:t>
        <w:br/>
        <w:t>- Дұрыс!</w:t>
        <w:br/>
        <w:t>- Күләннің денсаулығы үшін!</w:t>
        <w:br/>
        <w:t>- Ал, көтеріңдер!</w:t>
      </w:r>
    </w:p>
    <w:p>
      <w:r>
        <w:t>Екінші тост жас ана Талаптың денсаулығы үшін көтерілді.</w:t>
        <w:br/>
        <w:t>Қонақтар түнгі сағат екіден ауа:</w:t>
        <w:br/>
        <w:t>- Той тойға ұласа берсін!</w:t>
        <w:br/>
        <w:t>- Күлән үлкен жігіт болсын!</w:t>
        <w:br/>
        <w:t>- Рахмет!- деп тарқасты.</w:t>
        <w:br/>
        <w:t>7 январь. Жаңа жылдан кейін қойды біртіндеп қарап шық-</w:t>
        <w:br/>
        <w:t>тым. Қоңдылығы төмендеген жоқ. Төрт қойдың бұрынғысынан</w:t>
        <w:br/>
        <w:t>жүдегені байқалды. Оны бөлек бағуды ұйымдастырдым.</w:t>
        <w:br/>
        <w:t>13 январь. Бүгін бір жайсыз хабар естідім. «Жыңғылықақ»</w:t>
        <w:br/>
        <w:t>участогындағы шопан, коммунистік еңбек бригадасының мү-</w:t>
        <w:br/>
        <w:t>шесі Төлеміс Қылышбеков арақ ішіп, науқастанып қалыпты.</w:t>
        <w:br/>
        <w:t>Бұл жайды маған веттехник Қали айтып келді. 24 январьда ком-</w:t>
        <w:br/>
        <w:t>ОЧЕРКТЕР 115</w:t>
        <w:br/>
        <w:t>- Менің ең бірінші ұраным осы! Қыс дегенің де табиғаттың</w:t>
        <w:br/>
        <w:t>бір тамаша шағы емес пе! Қардың әуелі қыламықтап, одан соң</w:t>
        <w:br/>
        <w:t>жапалақ-жапалақ жауып тұрған кезіне қалай қызықпай қарай</w:t>
        <w:br/>
        <w:t>аларсың.</w:t>
        <w:br/>
        <w:t>Кейде таңертең тұрғаныңда көз жетер жеріңнің бәрі ақ көрпе-</w:t>
        <w:br/>
        <w:t>ге оранып, тал-теректер түгелдей шәйі жібек орамал жамыл-</w:t>
        <w:br/>
        <w:t>ғандай тербеліп тұрғанын көрсең! Құмарта бергін келмей ме!</w:t>
        <w:br/>
        <w:t>Осындай кездің ауасы қандай рахат! Кәусар сусындай сезініп,</w:t>
        <w:br/>
        <w:t>мейірлене жұтасың, көкірек сарайың ашылып сала береді-ау.</w:t>
        <w:br/>
        <w:t>Қыс дегенің тұла бойынды да ширатып, пысытып жібермей ме!</w:t>
        <w:br/>
        <w:t>Бірақ, әр мезгілдің көркі, әсері, берер жемісі басқа. Біріне-бірі</w:t>
        <w:br/>
        <w:t>ұқсамайтын ерекшеліктері бар. Қыстан соң келетін көктем ай-</w:t>
        <w:br/>
        <w:t>ларының мән-мазмұны да өз алдына. Содан болар, көңілімнің</w:t>
        <w:br/>
        <w:t>көркі, көктемім деп ол маусымды да аңсап, оған да жетуге асы-</w:t>
        <w:br/>
        <w:t>ғамыз.</w:t>
        <w:br/>
        <w:t>8. Көңілімнің көркі, көктемім...</w:t>
        <w:br/>
        <w:t>Осынау ен даланың қысбойы сіресіп жататын көк мүз күртім</w:t>
        <w:br/>
        <w:t>қарын ерітіп, телегей-теңіз ағызатын, жер қойнын жібітіп, жа-</w:t>
        <w:br/>
        <w:t>сыл жайлауға айналдырып, төңіректі түрлендіріп жіберетін</w:t>
        <w:br/>
        <w:t>көктем күндерін Аманкелдінің көңіл көркіне теңеуі де тама-</w:t>
        <w:br/>
        <w:t>ша-ау! Қыраулы қысты қанша қимаса да көктем келуін қоя ма.</w:t>
        <w:br/>
        <w:t>Көктемде қойларын түгел қоздатып, аяқтандырып алған соң</w:t>
        <w:br/>
        <w:t>көңілі жайланып, келесі шаруаның қамына кірісе береді. Оның</w:t>
        <w:br/>
        <w:t>ендігі арман - мақсаты: сай-сай болып ағып, өзен-ойпаттарға</w:t>
        <w:br/>
        <w:t>құлап жатқан қарсуын қуалай, отарын құрғаған жерге жаю бо-</w:t>
        <w:br/>
        <w:t>лады. Жерге сіңген су тамырына тарап, қайта түлей бастаған</w:t>
        <w:br/>
        <w:t>өріске қойды бір қаптатып алу қандай рахат! Аяғынан жайы-</w:t>
        <w:br/>
        <w:t>лып, сүр де емес, жас та емес балбыр шөпке аз күн тойған мал</w:t>
        <w:br/>
        <w:t>бойын бір тіктеп алар еді-ау, шіркін. Ол ең алдымен осыны ой-</w:t>
        <w:br/>
        <w:t>лайды да торы төбеліне мініп алып, жайылым барлауға шыға-</w:t>
        <w:br/>
        <w:t>ды. Таппай қайтпайды да. Отары шұбырар жолдарын белгілен</w:t>
        <w:br/>
        <w:t>келеді де, Алтынкүл есімді жұбайы қайнатқан қызыл шайға</w:t>
        <w:br/>
        <w:t>отырады.</w:t>
        <w:br/>
        <w:t>- Ал, Алтынжан, - деп сөз бастайды ол шай үстінде (Көңілді</w:t>
        <w:br/>
        <w:t>болса әйелін ылғи осылай «Алтынжандап», ашулы болса «әй»,</w:t>
      </w:r>
    </w:p>
    <w:p>
      <w:r>
        <w:t>деп айқайлайтын сүйегіне сіңген әдеті де бар көрінеді). - Бір</w:t>
        <w:br/>
        <w:t>жайылым тауып келдім. Тәуекел деп ертең отарды соған өргіз-</w:t>
        <w:br/>
        <w:t>гелі отырмын, - дейді.</w:t>
        <w:br/>
        <w:t>ОЧЕРКТЕР 101</w:t>
        <w:br/>
        <w:t>табыстарына қорытынды, кемшіліктеріне талдау жасалды. Қой</w:t>
        <w:br/>
        <w:t>бағу жөнінде өзара пікір алыстық. Көпшілік шопандар мал ма-</w:t>
        <w:br/>
        <w:t>мандарының сирек келетінін, соның әсерінен науқанды жұмыс-</w:t>
        <w:br/>
        <w:t>тар кезінде дұрыс жүргізілмейтінін сөз етті. Мұнымен қатар</w:t>
        <w:br/>
        <w:t>шопандар өздерінің ойында жүрген кейбір жайларды да айтты.</w:t>
        <w:br/>
        <w:t>Мен оны күнделігіме жазып алдым.</w:t>
        <w:br/>
        <w:t>- Біздің,- деді жасшопан С.Үкібаев,- қой бағуда әлітәжіри-</w:t>
        <w:br/>
        <w:t>беміз аз. Бізге аға шопандар тәжірибесінен үйреніп қана қою</w:t>
        <w:br/>
        <w:t>жеткіліксіз. Сондықтан қой малын, әсіресе, біз бағып жүрген</w:t>
        <w:br/>
        <w:t>биязы жүнді қойды зоотехникалық-малдәрігерлік ережелерге</w:t>
        <w:br/>
        <w:t>сай қалай бағу керектігі жайында жазылған кітаптарды оқып,</w:t>
        <w:br/>
        <w:t>онда көрсетілген жайларды басшылыққа алуымыз керек. Ал</w:t>
        <w:br/>
        <w:t>мұндай кітаптарды таппай келеміз.</w:t>
        <w:br/>
        <w:t>- Шопандарға мәдени қызмет көрсету әлі де дұрыс жолға</w:t>
        <w:br/>
        <w:t>қойылмай келеді, - деді шопан С.Арыстанбаев, - кино сирек</w:t>
        <w:br/>
        <w:t>келеді, совхоздағы көркемөнерпаздар үйірмесі біздің ферма</w:t>
        <w:br/>
        <w:t>малшыларын аралап, әлі концерт көрсеткен жоқ. Жазылған</w:t>
        <w:br/>
        <w:t>газет-журналдарымыз қолымызға кеш тиеді, кей уақыттары</w:t>
        <w:br/>
        <w:t>радиоқабылдағыштардың батареясы болмай екі-үш жеті сөйле-</w:t>
        <w:br/>
        <w:t>мей тұрады.</w:t>
        <w:br/>
        <w:t>Кеңеске қатысқандар бір-бірімен социалистік жарысқатүсті.</w:t>
        <w:br/>
        <w:t>Мен, Сансызбай Үкібаевтің жарысқа шақыруын қарсы алдым.</w:t>
        <w:br/>
        <w:t>Екеуміз келесі жылы әр жүз саулықтан 180 қозы, әр қойдан 5</w:t>
        <w:br/>
        <w:t>килограмнан жүн қырқуға міндеттеме қабылдадық.</w:t>
        <w:br/>
        <w:t>81 июль. Совхоз орталығында комсомол комитетінің жина-</w:t>
        <w:br/>
        <w:t>лысы болды. Мен онда шопандар кеңесінің қорытындысы мен</w:t>
        <w:br/>
        <w:t>олардың ойларын, ұсыныстарын совхоздың партия комитеті мен</w:t>
        <w:br/>
        <w:t>комсомол комитетіне хабарладым.</w:t>
        <w:br/>
        <w:t>6 август. Кеше қоныс жаңалайтын жайлауды белгілеп, екі</w:t>
        <w:br/>
        <w:t>құдық дайындап келдік. Қазіргі тұрған жерімізге қашық емес,</w:t>
        <w:br/>
        <w:t>ертең көшеміз.</w:t>
        <w:br/>
        <w:t>10 август. Кеше көшіп келдік. Октябрьге дейін пайдалануға</w:t>
        <w:br/>
        <w:t>жайылымның өріс картасын жасадым. Қой сол бойынша өріске</w:t>
        <w:br/>
        <w:t>шығарылады.</w:t>
        <w:br/>
        <w:t>29 август. 26-27-28 күндері қойда болатын күл ауруына қар-</w:t>
        <w:br/>
        <w:t>сы Дүйсенбаев Жайлау және Молдабаев Қали үшеуіміз қойға</w:t>
        <w:br/>
        <w:t>вакцина ектік.</w:t>
        <w:br/>
        <w:t>25 сентябрь. 22 сентябрьде кетіп, «Қылқұдықтағы» қойды</w:t>
        <w:br/>
        <w:t>қолдан ұрықтандыратын пункттің маңындағы жайлауды көріп</w:t>
        <w:br/>
        <w:t>қайттым. Жайлау оты жаз бойы соны тұр.</w:t>
        <w:br/>
        <w:t>28 сентябрь. Бүгін пункт маңына көшіп келдік. Қой бағу-</w:t>
        <w:br/>
        <w:t>Дың күнделіктітәртібін жасадым. Жайлау соны болғанмен, шөп</w:t>
      </w:r>
    </w:p>
    <w:p>
      <w:r>
        <w:t>106 Шакизат ДӘРМАҒАНБЕТҰЛЫ</w:t>
        <w:br/>
        <w:t>дайындығы болар. Енді оларды ұзатпай өріске өргізу керек.</w:t>
        <w:br/>
        <w:t>Шүкір, Аманкелдісі де мектепті бітіріп, бұғанасы бекіп, белі</w:t>
        <w:br/>
        <w:t>қатайып келеді ғой. Әлі-ақ ақ таяғын алып, орнын басар. Ол</w:t>
        <w:br/>
        <w:t>осы ойымен үй маңындағы жотаға қарай өрледі. Төбеге шыға</w:t>
        <w:br/>
        <w:t>бергенде, арғы ауылдан бір қарайған көрінді. Ақсақал көзін ала-</w:t>
        <w:br/>
        <w:t>қанымен қалқалай қарады. «Ә,зоотехник Шаблоның жүрісі ғой,</w:t>
        <w:br/>
        <w:t>одан басқа кім ертелетіп малды аралайды дейсің», деп ойлады.</w:t>
        <w:br/>
        <w:t>«Еті тірі, білім тәжірибесі бар, жақсы, жайлы жігіт екен», деп</w:t>
        <w:br/>
        <w:t>ойлады тағыда. «Қайдам, әлгі бірайтып жүрген СЖК дегенінің</w:t>
        <w:br/>
        <w:t>не болатынын».</w:t>
        <w:br/>
        <w:t>Сөйткенше болған жоқ, Шабло да жетіп келіп, «Ассалаума-</w:t>
        <w:br/>
        <w:t>лейкум», - деп қос қолдай амандасты.</w:t>
        <w:br/>
        <w:t>- Қалай балам? - деді Орекең сәлемненсоң,- түр-түсіңе, ерте-</w:t>
        <w:br/>
        <w:t>лете жүруіңе қарағанда, бүгін ұйқың шала болған-ау шамасы, -</w:t>
        <w:br/>
        <w:t>деп жымиды. Сөйтті де сәл тізе бүккендей болды. «Е-е, бұл өзі</w:t>
        <w:br/>
        <w:t>тегін шал емес екен», - деп түйді Шабло ішінен.</w:t>
        <w:br/>
        <w:t>- Міне, мынау шөпті «желбасы» деп атайды. Өзінің әжептә-</w:t>
        <w:br/>
        <w:t>уір дәні бар, қойды лезде-ақ тойғызады. Бірақ көп тұрмайды.</w:t>
        <w:br/>
        <w:t>Дәні үшқан соң қурап қалады. Ауылдан ұзап кетуімнің себебі</w:t>
        <w:br/>
        <w:t>де осы, пайдаланып қалу керек қой. Бұл шөп қырат-қыраттың</w:t>
        <w:br/>
        <w:t>бауырына өседі. Қырат демекші, алдымыздатағы бірқыратбар.</w:t>
        <w:br/>
        <w:t>Содан өткен соң біздің кемпір шыжғырған майдың иісі мұрның-</w:t>
        <w:br/>
        <w:t>ды қытықтайды.</w:t>
        <w:br/>
        <w:t>Шал да, Шабло да күліп жіберді.</w:t>
        <w:br/>
        <w:t>Шабло қариядан: «Келініңіз жоқ па еді?» - деп сұрағалы</w:t>
        <w:br/>
        <w:t>оңтайлана беріп тоқтай қалды. Ал тіпті ұлы болмаса ше? Ұят-</w:t>
        <w:br/>
        <w:t>ай, қарияның жүрегін жаралай жаздағанымды көрдің бе? Осы</w:t>
        <w:br/>
        <w:t>сауалды сезгендей Орекең өзі сөйлеп кетті.</w:t>
        <w:br/>
        <w:t>- Ұлымда, ержетіп қалды өзі, есімі Аманкелді, оныншы клас-</w:t>
        <w:br/>
        <w:t>ты бітірді. Күні ертең бар қойды соған өткіземін, малдың жайы-</w:t>
        <w:br/>
        <w:t>на қанық, құрттайынан бірге өсті ғой, біз алған төлді місе</w:t>
        <w:br/>
        <w:t>тұтпайды, әр жүз сулықтан алынатын төлді екі жүзге жеткізу</w:t>
        <w:br/>
        <w:t>керек деп армандайды. Сондағы сенгені не? Жастық жалыны</w:t>
        <w:br/>
        <w:t>болар. Иә, біздің балалық шағымыз итшілікпен өтті ғой, міне,</w:t>
        <w:br/>
        <w:t>жасдеп, жастық шақ деп солардікін айт, жақсы болды келгенің,</w:t>
        <w:br/>
        <w:t>тойдың үстінен түстің.</w:t>
        <w:br/>
        <w:t>- Нендей той, ата?</w:t>
        <w:br/>
        <w:t>Е,е,алпыс жылдай ұстаған ақ таяғымды «ие бол» деп итере</w:t>
        <w:br/>
        <w:t>салмақпын ба, балам? - Жо-қ, өйте алмаймын, көп алдында бе-</w:t>
        <w:br/>
        <w:t>ремін, сенімді ақтайтын болса, әкені ұятқа қалдырмаймын десе</w:t>
        <w:br/>
        <w:t>алады, әйтпесе өзім де тұғырдан түсіп отырғаным жоқ, ие, бұл</w:t>
        <w:br/>
        <w:t>ОЧЕРКТЕР 99</w:t>
        <w:br/>
        <w:t>1 июль. Бүгін ветфельдшер Қали келді. Отарды ауылға ерте-</w:t>
        <w:br/>
        <w:t>рек әкеліп, қойды түгел қарап шықтық. Қотыры бар 4 қой та-</w:t>
        <w:br/>
        <w:t>уып, оларға креолин жақтық.</w:t>
        <w:br/>
        <w:t>8 июль. Ертең совхоз орталығына бару жайында совхоз ди-</w:t>
        <w:br/>
        <w:t>рекциясы атынан маған рациямен хабарлады.</w:t>
      </w:r>
    </w:p>
    <w:p>
      <w:r>
        <w:t>биюль. Кеше күндіз совхоздың партбюро мүшпелерінің қаты-</w:t>
        <w:br/>
        <w:t>насуымен комсомол комитетінің жиналысы болды. Жииналыс-</w:t>
        <w:br/>
        <w:t>тасовхоз қой шаруашылығында жастардың атқаратын рөлі жа-</w:t>
        <w:br/>
        <w:t>йында мәселе қаралды. Қомсомолецтер мен жастар қойда әлі де</w:t>
        <w:br/>
        <w:t>болса аз екендігі, сондықтан, совхоз орталығында қызмет</w:t>
        <w:br/>
        <w:t>істейтін кейбір жастарды қойға жіберу керектігі айтылды. Со-</w:t>
        <w:br/>
        <w:t>нымен қатар қазіргі қой шаруашылығында қызмет атқарып</w:t>
        <w:br/>
        <w:t>жүрген жастардың бір-бірімен байланысы нашарлығынан қой</w:t>
        <w:br/>
        <w:t>өсіру жайында пікір алысып отырмайтындығы және өзара</w:t>
        <w:br/>
        <w:t>көмектің жоқтығы орынды әңгіме болды. Жиналыста өзіме ай-</w:t>
        <w:br/>
        <w:t>тылғансынды мойындай отырып, комсомол комитетінің совхоз</w:t>
        <w:br/>
        <w:t>дирекциясы алдына Қазалы зооветтехникумын жақында</w:t>
        <w:br/>
        <w:t>бітіретін мамандардан шопандық қызметке онға жуық жастар</w:t>
        <w:br/>
        <w:t>сұрау мәселесін қоюды ұсындым. Комсомол комитетінің жина-</w:t>
        <w:br/>
        <w:t>лысы мені мал жайылымындағы комсомолец-жастар тобының</w:t>
        <w:br/>
        <w:t>жетекшісі етіп сайлады. Жиналыс аяқталысымен жайлаудағы</w:t>
        <w:br/>
        <w:t>жастар тобының алдағы кезде жүргізетін жұмысы жайында сов-</w:t>
        <w:br/>
        <w:t>хоздың партия, комсомол комитетінен нұсқау, кеңестер алдым.</w:t>
        <w:br/>
        <w:t>Одан соң үгітші комсомолецтермен партиямыздың соңғы кез-</w:t>
        <w:br/>
        <w:t>дегі шешімдерін шопандарға қалай түсіндіру керектігі жайын-</w:t>
        <w:br/>
        <w:t>да әңгімелестім. Осы кездесуде Хе 2 ферманың басқосқан ке-</w:t>
        <w:br/>
        <w:t>несін өткізуге келісіп, 20 июльде орталықтағы шопан С.Үкібаев-</w:t>
        <w:br/>
        <w:t>тің үйіне жиналуға хабарлауды тапсырдым. Жол бойы «Дәлік»</w:t>
        <w:br/>
        <w:t>участогындағы аға шопан Оспанов Бақбергеннің отарына соқ-</w:t>
        <w:br/>
        <w:t>тым. Ол күныстық болған соң қойларын көлеңке беткейге иіріп,</w:t>
        <w:br/>
        <w:t>демалып отыр екен.</w:t>
        <w:br/>
        <w:t>Бәкең қойының қоңы да жақсы екен. Тәжірибелі шопан жай-</w:t>
        <w:br/>
        <w:t>лаудың шұрайлы жерінен орын теуіпті. Тек веттехниктің</w:t>
        <w:br/>
        <w:t>сиректеу келетіндігін ғана кінә етіп әңгімеледі. Мен онан</w:t>
        <w:br/>
        <w:t>20 июлькүні «Тілес» участогындағы Сансызбай Үкібиаенвтің ота-</w:t>
        <w:br/>
        <w:t>рына келуін сұрадым. Ол келісті. Үйге келісімен биыл біздің</w:t>
        <w:br/>
        <w:t>отардан мемлекетке 8 жарым мың сом пайда түскенін айттым.</w:t>
        <w:br/>
        <w:t>Мұны естігенде әкем:</w:t>
        <w:br/>
        <w:t>- Он мың сомға жеткізу керек, - деді.</w:t>
        <w:br/>
        <w:t>Біз Әбен екеуміз келесі жылы кем дегенде отар табысын он</w:t>
        <w:br/>
        <w:t>мың сомға жеткізуге серт еттік. Мақсат осы.</w:t>
        <w:br/>
        <w:t>126</w:t>
        <w:br/>
        <w:t>Шәкизат ДӘРМАҒАНБЕТҮЛЫ</w:t>
        <w:br/>
        <w:t>Келін боп түсіп отыр оң аяқпен,</w:t>
        <w:br/>
        <w:t>Қасиетті Жаңақорған топырағына.</w:t>
        <w:br/>
        <w:t>Ашылып жаңа өмірге тыныс бүгін,</w:t>
        <w:br/>
        <w:t>Ел айтып қадамының дұрыстығын.</w:t>
        <w:br/>
        <w:t>Тілейді ақсақалдар екі жасқа -</w:t>
        <w:br/>
        <w:t>Денсаулық, ұзақ ғұмыр, ырыс бүгін.</w:t>
        <w:br/>
        <w:t>Жеткізіп Алла өзі ниетті күнге,</w:t>
        <w:br/>
        <w:t>Ел мен ел бауыр басып кетті демде.</w:t>
        <w:br/>
        <w:t>Біледі ел - ата, енесі Қазалылық,</w:t>
        <w:br/>
        <w:t>Келін боп түсті өзі текті елге.</w:t>
        <w:br/>
        <w:t>Роза Бағланова озды мыңнан,</w:t>
        <w:br/>
        <w:t>Бұлбұлдай сайрап туса қазағымнан.</w:t>
        <w:br/>
        <w:t>Жалаңтөс баһадүр мен Әйтеке би,</w:t>
        <w:br/>
        <w:t>Жанқожа батыр шыққан Қазалыдан.</w:t>
      </w:r>
    </w:p>
    <w:p>
      <w:r>
        <w:t>Қалдырып балалығын бұла шақтын,</w:t>
        <w:br/>
        <w:t>Тірлікте қамын ойлап болашақтың.</w:t>
        <w:br/>
        <w:t>Екеуі тату-тәтті өмір сүріп,</w:t>
        <w:br/>
        <w:t>Жағады отын енді бір ошақтың.</w:t>
        <w:br/>
        <w:t>Әрдайым ел бағалап еңбектерін,</w:t>
        <w:br/>
        <w:t>Бақ жанып, баянды етсін дәулеттерін.</w:t>
        <w:br/>
        <w:t>Жұп жазбай, қос аққудай бұл өмірде</w:t>
        <w:br/>
        <w:t>Көбейтсін Мұсабаев әулеттерін!</w:t>
        <w:br/>
        <w:t>- Атақты Арал елінде де бағыңыз жанып, жарқырап жүре</w:t>
        <w:br/>
        <w:t>беруіңізге тілектеспін, Нәке!</w:t>
        <w:br/>
        <w:t>ҚАРА МОЙЫННАН ШЫҚҚАН ҚАЙРАТКЕР</w:t>
        <w:br/>
        <w:t>Мұхтар Құлмұхаммед:</w:t>
        <w:br/>
        <w:t>Барша Сыр елі болашақта бір кездері құрып кете жаздаған</w:t>
        <w:br/>
        <w:t>теңіздің толқындарының Арал қаласы жанында тулап жататы-</w:t>
        <w:br/>
        <w:t>нына нық сенеді. Өйткені бұл Елбасы Нұрсұлтан Әбішұлының</w:t>
        <w:br/>
        <w:t>ерекше назарындағы жоба. Жақында болған президент сұхба-</w:t>
        <w:br/>
        <w:t>тында Президент: «Біз Қызылорданы, Аралды ешуақытта</w:t>
        <w:br/>
        <w:t>көңілден тыс қалдырмаймыз. Бүкіл халыққа көмектесеміз»,</w:t>
        <w:br/>
        <w:t>124 Д Шәкизат ДӘРМАҒАНБЕТҰЛЫ</w:t>
        <w:br/>
        <w:t>бұрын қандай болсақ, қазір де солай араласып тұрамыз. Ал</w:t>
        <w:br/>
        <w:t>Нәкең жаңа қызметке барған кезде, жаңа дос-жолдастар таба-</w:t>
        <w:br/>
        <w:t>мыз. Бәріне де қай уақытта болсын, есігіміз ашық, дастарханы-</w:t>
        <w:br/>
        <w:t>мыз жаюлы.</w:t>
        <w:br/>
        <w:t>- Нәкеңнің үй шаруашылығымен айналысуы қалай? Лида</w:t>
        <w:br/>
        <w:t>күліп алып:</w:t>
        <w:br/>
        <w:t>- Нәкекнің үй шаруасымен жұмысы жоқ, өйткені қолы да</w:t>
        <w:br/>
        <w:t>тимейді гой, - деді. - Жұмысқа ерте кетеді, кеш келеді. Тіпті</w:t>
        <w:br/>
        <w:t>үйде де сол кеңседе атқаратын жұмысын істеп отырғаны, теле-</w:t>
        <w:br/>
        <w:t>фондап хабарласып жатқаны.</w:t>
        <w:br/>
        <w:t>- Нәкең кейде үйге кеш оралған жағдайда «Қайда болдың,</w:t>
        <w:br/>
        <w:t>неге кеш келдің?» деп сұрайсыз ба?</w:t>
        <w:br/>
        <w:t>- Жоқ,онда менің шаруам болмайды, - деп жауап берді Лида.</w:t>
        <w:br/>
        <w:t>- Нәкеңнің күнде қандай жұмыс істегендерін сұрап біліп</w:t>
        <w:br/>
        <w:t>тұрасыз ба?</w:t>
        <w:br/>
        <w:t>Нәкеңнің жұмысына әсте араласпаймын, - деді Лида.</w:t>
        <w:br/>
        <w:t>- Өз қажетін Нәкеңеайтуға бата алмай, сізарқылы орындат-</w:t>
        <w:br/>
        <w:t>қысы келетін кісілер болды ма?</w:t>
        <w:br/>
        <w:t>Лида:</w:t>
        <w:br/>
        <w:t>- Ондай жағдайлар бір-екі рет кездесті, - деді. - Бірақ мен</w:t>
        <w:br/>
        <w:t>оларға ол мәселеңді Нәкеңнің өзітпешеді, мен араға кіріспеймін</w:t>
        <w:br/>
        <w:t>деп қайтарып жібердім. Мұны басқалар да естіген болуы керек,</w:t>
        <w:br/>
        <w:t>содан кейін ешкім келмейтін болды.</w:t>
      </w:r>
    </w:p>
    <w:p>
      <w:r>
        <w:t>- Нәкең айлығын қалай жұмсайды?</w:t>
        <w:br/>
        <w:t>Лида:</w:t>
        <w:br/>
        <w:t>Нәкең айлық алғанда бір тиынын да алып қалмай, түгел</w:t>
        <w:br/>
        <w:t>менің алақаныма әкеліп салады, - деді. - Ал қажетін керек ке-</w:t>
        <w:br/>
        <w:t>зінде сұрап алып тұрады.</w:t>
        <w:br/>
        <w:t>- Нәкеңнің киім таңдауы қалай?</w:t>
        <w:br/>
        <w:t>Лида:</w:t>
        <w:br/>
        <w:t>- Базар мен дүкендерге бірге барып, мен таңдап әперемін, -</w:t>
        <w:br/>
        <w:t>деп күлді.</w:t>
        <w:br/>
        <w:t>- Нәкең бала тәрбиесіне қалай?</w:t>
        <w:br/>
        <w:t>Лида:</w:t>
        <w:br/>
        <w:t>- Балаларын жанындай жақсы көреді, ақыл-кеңесін айтып</w:t>
        <w:br/>
        <w:t>тұрады, қолдан келген көмегін береді, - деді Нәкеңе бір қарап</w:t>
        <w:br/>
        <w:t>қойып.</w:t>
        <w:br/>
        <w:t>Енді әңгіменің басын Нәжімадин інімізге қарай бұрдық.</w:t>
        <w:br/>
        <w:t>- Нәке, алғашқы махаббатыңызды Лидаға өлең-хат арқылы</w:t>
        <w:br/>
        <w:t>білдірген екенсіз, қазір өлең жазасыз ба?</w:t>
        <w:br/>
        <w:t>Нәжімадин:</w:t>
        <w:br/>
        <w:t>ОЧЕРКТЕР 125</w:t>
        <w:br/>
        <w:t>- Лидаға үйленіп алғаннан сон өлең жазуды қойып кеттім,-</w:t>
        <w:br/>
        <w:t>деп Лидаға қарап бір жымиып алды. - Бірақ қол бос кезінде</w:t>
        <w:br/>
        <w:t>аздап домбыра шертіп отырғанымда тіліме өлең жолдары орала</w:t>
        <w:br/>
        <w:t>береді. Қызмет бабымен өлең жолына түспегеніммен, өлең</w:t>
        <w:br/>
        <w:t>оқығанды жақсы көремін. Әсіресе, түнде жатар алдында өлең</w:t>
        <w:br/>
        <w:t>оқысам тынысым кеңейіп, жаным жадырап қалады.</w:t>
        <w:br/>
        <w:t>- Қазір қандай ақынның өлеңін оқып жүрсіз?</w:t>
        <w:br/>
        <w:t>Мұқағали Мақатаевтың «Жылап қайттым өмірдің базары-</w:t>
        <w:br/>
        <w:t>нан» деген жыр кітабын қайталап оқып жүрмін, - деді Нәкең</w:t>
        <w:br/>
        <w:t>көңілдене сөйлеп.</w:t>
        <w:br/>
        <w:t>- Нәке, көп жылдан бері әр жерде жоғары билік деңгейінде</w:t>
        <w:br/>
        <w:t>қызмет істеп келесіз, - дедім әңгімені түйіндер алдында. - Бас-</w:t>
        <w:br/>
        <w:t>шының жалпы жұрттың көңілінен шыға беруі де қиын ғой.</w:t>
        <w:br/>
        <w:t>Осындай жағдайда сыртыңыздан кейбіреулер анау-мынау</w:t>
        <w:br/>
        <w:t>әңгіме де айтуы мүмкін. Сіз осыған қалай қарайсыз?</w:t>
        <w:br/>
        <w:t>- Көптің аузына қақпақ қоясың ба? - деді Нәкең салмақты</w:t>
        <w:br/>
        <w:t>сөйлеп. - Мен ондайларға ренжімеймін. Бірақ ондай жандарды</w:t>
        <w:br/>
        <w:t>көргенде, «Мысық Меккеге мың рет барып қайтса да, мияула-</w:t>
        <w:br/>
        <w:t>уын қоймайды» екен ғой деп өте шығамын.</w:t>
        <w:br/>
        <w:t>Енді әңгімені қайтадан Әділбек пен Әселдің үйлену қуаны-</w:t>
        <w:br/>
        <w:t>шына бұра отырып, айтар ақ тілегімді өлең жолдарымен жет-</w:t>
        <w:br/>
        <w:t>кізгім келді:</w:t>
      </w:r>
    </w:p>
    <w:p>
      <w:r>
        <w:t>Бос тартпай бұл тірліктің тартпасын да,</w:t>
        <w:br/>
        <w:t>Өмірде мықты ұстаған ат басын да-</w:t>
        <w:br/>
        <w:t>Нәкең мен Лида бүгін келін түсіріп,</w:t>
        <w:br/>
        <w:t>Куаныш болып жатыр отбасында.</w:t>
        <w:br/>
        <w:t>Қиялмен елді аралап жүзіп өткен,</w:t>
        <w:br/>
        <w:t>Құданың мыңын көріп, жүзін күткен.</w:t>
        <w:br/>
        <w:t>Пшінен таңдап жүріп құда болды,</w:t>
        <w:br/>
        <w:t>Жазушы Сәкен сері Жүнісовпен.</w:t>
        <w:br/>
        <w:t>Әділбек жақсылармен жанастырды,</w:t>
        <w:br/>
        <w:t>Ілезде өріс кеңіп, жол астырды.</w:t>
        <w:br/>
        <w:t>Өмірлік Көкше қызын жолдас қылып,</w:t>
        <w:br/>
        <w:t>Сыр бойын Көкшетаумен жалғастырды.</w:t>
        <w:br/>
        <w:t>Қыз екен мақтаулы өзі атырабына,</w:t>
        <w:br/>
        <w:t>Ел айтып ақ тілегін отыр мына.</w:t>
        <w:br/>
        <w:t>М8 2 с Шәкизат ДӘРМАРАНБЕТҰЛЫ</w:t>
        <w:br/>
        <w:t>- Отағасы-ау, шын сөзің бе, - дейді Алтынкүл, - қар әлі ері-</w:t>
        <w:br/>
        <w:t>мей жатқанда ықтырып алып жүрерсің.</w:t>
        <w:br/>
        <w:t>- Ықпайды, неге ығады, - дейді Әбекең онда, - екеуміз екі</w:t>
        <w:br/>
        <w:t>жақтан былтырғыдай қаумалай айдаймыз.</w:t>
        <w:br/>
        <w:t>- Е, онда жөн ғой, мен бір өзі кеткелі отыр ма деп едім, - деп</w:t>
        <w:br/>
        <w:t>Алтынкүлдің көңілі де жай тапқандай болады.</w:t>
        <w:br/>
        <w:t>Шопанның қыстай қорада қамалған қойды өріске шығаруы</w:t>
        <w:br/>
        <w:t>осылай басталады.</w:t>
        <w:br/>
        <w:t>Әне, ол дегдіген дөңге отарын жайып та жіберген. Ат үстінде</w:t>
        <w:br/>
        <w:t>арқасын күнге беріп қойып, соңынан ілбіп барады.</w:t>
        <w:br/>
        <w:t>Көктем күні күн санап жылиды, көктем көгі күн сайын көте-</w:t>
        <w:br/>
        <w:t>ріледі. Шопан қойларының өрісі де кеңейіп, күн сайын қонда-</w:t>
        <w:br/>
        <w:t>нып, жүндері жетіліп, ауқымы ұлғайып қомақтана береді. Ма-</w:t>
        <w:br/>
        <w:t>лының бабы табылған соң, Әбекең мен Алтынкүл кілем түкті</w:t>
        <w:br/>
        <w:t>көк майса шалғынға қондырып алған ақ отауында бойлары жа-</w:t>
        <w:br/>
        <w:t>дырап, мәре-сәре болады да қалады.</w:t>
        <w:br/>
        <w:t>- Бізді мына Сарыарқаның көктемі еркелете бермейді, - дейді</w:t>
        <w:br/>
        <w:t>Әбекең.- Желді, жаңбырлы болады. Соған орай ауарайы, аспан-</w:t>
        <w:br/>
        <w:t>ды андып, сақтықпен жаямыз. Шығандап кетпей, маңайлап</w:t>
        <w:br/>
        <w:t>жүрген абзал. Сондықтан болар, күннің әбден жылуын, жаным-</w:t>
        <w:br/>
        <w:t>ның жазы, жайлауым дегендей, жаздың келуін асыға аңтарыла</w:t>
        <w:br/>
        <w:t>күтеміз. Өз мезгілінде о да келіп жетеді-ау, жарықтық.</w:t>
        <w:br/>
        <w:t>4..Жанымның жазы, жайлауым...</w:t>
        <w:br/>
        <w:t>Жаз айын жанымның жайлауы деп отыр Аманкелді. Жазда</w:t>
        <w:br/>
        <w:t>бәріміз де жадырап, мәре-сәре боп қаламыз емес пе! Бірақ мал-</w:t>
        <w:br/>
        <w:t>шы қауым, оның ішінде шопан үшін жаз айлары шынында да</w:t>
        <w:br/>
        <w:t>жанның жайлауы ғой, шіркін!</w:t>
        <w:br/>
        <w:t>- Жаз күні келді дегенше, мынау әлеміңнің асты-үсті кеңіп</w:t>
        <w:br/>
        <w:t>сала бергендей болады ғой өзі, - дейді шопан. - Осы жайлаудан</w:t>
        <w:br/>
        <w:t>қалаған жерімізге қонып, қойымызды о тұсқа бір, бұ тұсқа бір</w:t>
        <w:br/>
        <w:t>кезек-кезек жайып, жайымызтабылады. Мен осылай деп отыр-</w:t>
        <w:br/>
        <w:t>мын-ау, бірақ күн ысыған сайын отарды өріске шығарудың</w:t>
      </w:r>
    </w:p>
    <w:p>
      <w:r>
        <w:t>қиындығы көбейеді, жауапкершілігі артады. Өз тәжірибемді</w:t>
        <w:br/>
        <w:t>сөз етсем, мына жайларды айтар едім. Күн ыстықта қойынды</w:t>
        <w:br/>
        <w:t>өріске таңғы сағат бесте шығаруды ұмытпа. Мұны өзіңе қатаң</w:t>
        <w:br/>
        <w:t>заң тұтынғын. Түскі сағат он екіде әкеліп суарғын да, түстен</w:t>
        <w:br/>
        <w:t>кейінгі беске дейін демалтып, түнгі он бірге дейін тағы жай. Ең</w:t>
        <w:br/>
        <w:t>алдымен, осы шарттарды орында! Қойын қоңына екі елі май</w:t>
        <w:br/>
        <w:t>қоспаса маған кел. Бірақ жаюдың да жаюы бар.</w:t>
        <w:br/>
        <w:t>ОЧЕРКТЕР 117</w:t>
        <w:br/>
        <w:t>Мәселен, бізде жайылымда көп емес. Бөлініп берілген жерің-</w:t>
        <w:br/>
        <w:t>нің көлемін есепте. Оты қаштқан жайылымыңа шөбі жетілген</w:t>
        <w:br/>
        <w:t>кезде қайта оралатындай есебің болсын. Ешқандай жөн-жосық-</w:t>
        <w:br/>
        <w:t>сыз таптай берсең, қойың қоңданбайды. Онда жаз жайлауды</w:t>
        <w:br/>
        <w:t>ұқыпты пайдалана алмай, отарыңды қысқа күйсіз түсірдім дей</w:t>
        <w:br/>
        <w:t>бергін. Сосын қойдағы іш ауру, құрттау дегендерің де осы жаз-</w:t>
        <w:br/>
        <w:t>да жиі кездеседі. Бұл да мезгілімен суарып, жөндеп жайып,</w:t>
        <w:br/>
        <w:t>дұрыс тынықтырып, түнетпеуден болады.</w:t>
        <w:br/>
        <w:t>Енді бірде ол:</w:t>
        <w:br/>
        <w:t>- Қойыңның ең бағалы өнімі үстіндегі жібек жүні, - деген</w:t>
        <w:br/>
        <w:t>еді, - сондықтан қырқымнан соң креолин ерітіндісіне жақсы-</w:t>
        <w:br/>
        <w:t>лап тұрып тоғытса, жүні таралып жақсы өседі. Шөбінің тіке-</w:t>
        <w:br/>
        <w:t>негі бар жерден аулақ жай. Тікенді шөп жүнді жырымдап,</w:t>
        <w:br/>
        <w:t>жұлып қала береді. Жаз бойы әр қойдан жүз грамнан жоғалт-</w:t>
        <w:br/>
        <w:t>қанның өзінде 600 қойдан 60 килограмм жүнің далада қалмай</w:t>
        <w:br/>
        <w:t>ма! Дұрыс бақпасаң, мұның да осындай ысырабы болады.</w:t>
        <w:br/>
        <w:t>- Биыл әр қойдан қанша жүн алдыңыз, Әбеке?</w:t>
        <w:br/>
        <w:t>- Екі жарым килограмнан. Келесі жылы екі жүз грамм қос-</w:t>
        <w:br/>
        <w:t>қалы отырмын.</w:t>
        <w:br/>
        <w:t>- Неге бес жүз грамм емес?</w:t>
        <w:br/>
        <w:t>- Ой, - дейді ол бізге таңдана қарап, - оны бір қолдан егіп</w:t>
        <w:br/>
        <w:t>өсіретін жуа дейсіңдер ме! Алдымда салқын күз бар, қыс пен</w:t>
        <w:br/>
        <w:t>көктемің де келеді, бәрінен аман өтсек, көреміз ғой кезінде.</w:t>
        <w:br/>
        <w:t>Тоғыз ұл-қыз тәрбиелеп өсірген Аманкелді мен Алтынкүлдің</w:t>
        <w:br/>
        <w:t>ойы әркез сергек, көңілі көтеріңкі жүреді. Қой бағуда жинаған</w:t>
        <w:br/>
        <w:t>бай тәжірибесі ой-өрісінде тебіндей тулап сыртқа шыққысы</w:t>
        <w:br/>
        <w:t>келіп, шиыршық атады да тұрады. Шопанның төрт толғауы</w:t>
        <w:br/>
        <w:t>аталған осы әңгімелер сол нында атқан ойлардан көңілге</w:t>
        <w:br/>
        <w:t>түйгеніміз еді.</w:t>
        <w:br/>
        <w:t>...Бұл күндері Аманкелді мен Алтынкүл балаларымен бірге</w:t>
        <w:br/>
        <w:t>«Әнуар» атты жеке қожалық құрып, бұрынғыдай мал асырау-</w:t>
        <w:br/>
        <w:t>мен шұғылдануда.</w:t>
        <w:br/>
        <w:t>- Біздің әке-шешеміз осындай еңбекқор жандар, - дейді</w:t>
        <w:br/>
        <w:t>орталықтан келген мұғалім қызы Айзәуреш, - 60 жасқа шықса</w:t>
        <w:br/>
        <w:t>даәлі біздің жағдайымызды ойлайды. Бұрын бізді оқытса, енді</w:t>
        <w:br/>
        <w:t>немерелеріне де білім алып беру, үй етудің қамтығында жүр.</w:t>
        <w:br/>
        <w:t>Әрдайым ризамыз оларға.</w:t>
        <w:br/>
        <w:t>- Иә, балалары риза болса, елі-жұрты дариза.</w:t>
      </w:r>
    </w:p>
    <w:p>
      <w:r>
        <w:t>128 Шәкизат ДӘРМАҒАПБЕТҰЛЫ</w:t>
        <w:br/>
        <w:t>"Жақында маусым айының орта шенінде болса керек, Қазақ-</w:t>
        <w:br/>
        <w:t>стан-Қызылорда теледидарында Құдайберген інім облыс әкімі</w:t>
        <w:br/>
        <w:t>Мұхтар Құл-Мұхаммед мырзамен Аралда қаяз балығын өсірудің</w:t>
        <w:br/>
        <w:t>бүгінгі жайы мен болашағы туралы әңгімелесіп отырғанын кө-</w:t>
        <w:br/>
        <w:t>ріп қалдым. Әкім болса оған миллиондап қаржы бөлетіні тура-</w:t>
        <w:br/>
        <w:t>лы да уәде бергенін өз құлағыммен естідім.</w:t>
        <w:br/>
        <w:t>- Бәрекелді, - дедім өзіме өзім. Бұл азамат ойлаған ойын</w:t>
        <w:br/>
        <w:t>бірте-бірте жүзеге асырып, мақсатына жетіп келеді екен ғой...</w:t>
        <w:br/>
        <w:t>Жарайсын, Құдайберген Саржанов! Оның жетпіс жасаған ша-</w:t>
        <w:br/>
        <w:t>ғындаосындай талапкерлігі мен мақсаткерлігіне риза болғаным</w:t>
        <w:br/>
        <w:t>сондай оның өзім білетін өмір жолы мен атқарған қызметіне</w:t>
        <w:br/>
        <w:t>шолу жасағым келіп кетіп еді...</w:t>
        <w:br/>
        <w:t>1. Қайсар бала</w:t>
        <w:br/>
        <w:t>Аманөткел ауылының Қарамойын аталатын жерінде дүние-</w:t>
        <w:br/>
        <w:t>ге аты дауысымен айқайлай датыпырши келген қара бала төрт</w:t>
        <w:br/>
        <w:t>жасындаәкеден айрылып, жетім атанып, анасы - апамыз Ұлме-</w:t>
        <w:br/>
        <w:t>кеннің тәрбиесінде қалды. Сол анасының қолында өсті, бірте-</w:t>
        <w:br/>
        <w:t>бірте есейді. Соғыстың және одан кейінгі қиын-қыстау кезең-</w:t>
        <w:br/>
        <w:t>дері ғой, өзінің етінің тірілігінен шүберектен тігілген сөмкесін</w:t>
        <w:br/>
        <w:t>арқалай жүріп, оқуға барды, балықшыларға көмектесті, сырал-</w:t>
        <w:br/>
        <w:t>ғы сұрады, әйтеуір күн көрудің қамын жасаудан жалықпады</w:t>
        <w:br/>
        <w:t>да,шаршамады. Ағайынды ағалары оған «өзі арқалап апарсын,</w:t>
        <w:br/>
        <w:t>адам болғанын көріп, анасы қуансын» деп балықты арқалатып</w:t>
        <w:br/>
        <w:t>жіберетінін бүгінде әрдайым есіне алады. Шынында да шешесі</w:t>
        <w:br/>
        <w:t>оған бір-екі торта-топыр әкелген сайын «міне, менің Құдашым</w:t>
        <w:br/>
        <w:t>да еңбекке жарап келеді, балық әкелді» деп мәз-мәйрам бола-</w:t>
        <w:br/>
        <w:t>тын.</w:t>
        <w:br/>
        <w:t>Жетінші сыныпты бітірген Құдайберген мұғалімдерінің</w:t>
        <w:br/>
        <w:t>«оқуға бар, сен бәрін де үлгіріп, сенен түбінде бірнәрсе шыға-</w:t>
        <w:br/>
        <w:t>ды» деген демеуімен әкесінің інісі Мәмбетжан шал мең анасы-</w:t>
        <w:br/>
        <w:t>ның қолдан шығарғысы келмегеніне қарамастан қолында мар-</w:t>
        <w:br/>
        <w:t>дымды ешнәрсе жоқтығына мән бермей, өзінің қайсар да, қайт-</w:t>
        <w:br/>
        <w:t>пас мінезіне салып, сонау Гурьев қаласындағы төрт жылдық</w:t>
        <w:br/>
        <w:t>балық шаруашылығы техникумына оқуға түсті. Ол Д.Аймаған-</w:t>
        <w:br/>
        <w:t>бетов, Ж.Әлімбетов, С.Медетбаев есімді өзінен үлкендеу бала-</w:t>
        <w:br/>
        <w:t>лармен бірге оқыды. Қайсар бала осында келген аз уақыттан</w:t>
        <w:br/>
        <w:t>кейін-ақ қазірде де, болашақта да орыс тілінсіз ешнәрсенің</w:t>
        <w:br/>
        <w:t>мәнісі болмайтынын бірден ұғынып өзімен бірге оқитын орыс</w:t>
        <w:br/>
        <w:t>ОЧЕРКТЕР 121</w:t>
        <w:br/>
        <w:t>ды. Көпшіліктің, жұрттың онымен кез-келген жерде емен-жар-</w:t>
        <w:br/>
        <w:t>қын сөйлесін, көңілдегісін айта беретіндігі де сондықтан болса</w:t>
        <w:br/>
        <w:t>керек-ті.</w:t>
        <w:br/>
        <w:t>Ал қарап отырсаңыз Нәжімадин мен Лида екеуі топырағын</w:t>
        <w:br/>
        <w:t>бір жерден алған секілді. Лида да жарқын мінезді, аңқылдаған</w:t>
        <w:br/>
        <w:t>ақкөңіл, қарапайым жан. Әңгіменің реті келіп қалған жерде</w:t>
        <w:br/>
        <w:t>Лида: «Еркек - үйдің тұтқасы» десе, Нәжімадин іліп алып:</w:t>
        <w:br/>
        <w:t>«Әйел - береке-құт басы» деп отырады.</w:t>
        <w:br/>
        <w:t>Біз осы кісілердің отбасында болып, әңгімеге тарттық. Бұл</w:t>
        <w:br/>
        <w:t>отбасы жақында келін түсіріп, той жасап, ақсақалдардың бата-</w:t>
        <w:br/>
        <w:t>сын алған болатын.</w:t>
      </w:r>
    </w:p>
    <w:p>
      <w:r>
        <w:t>- Келіндеріңіздің аттап түскен алтын босағасы мықты, көтер-</w:t>
        <w:br/>
        <w:t>ген ақ отауының шаңырағы берік болсын!</w:t>
        <w:br/>
        <w:t>- Рахмет, - деді Нәжімадин мен Лида қабаттаса.</w:t>
        <w:br/>
        <w:t>- Келінді қай жерден алып бердіңіздер?</w:t>
        <w:br/>
        <w:t>- Біз алып берген жоқпыз, екі жастың өздері табысты, - деді</w:t>
        <w:br/>
        <w:t>Нәжімадин. - Көкшетаудың қызы.</w:t>
        <w:br/>
        <w:t>- Содан соң құдатүсіп, келіннің құлағына сырғасалдық және</w:t>
        <w:br/>
        <w:t>келінді алып келер кезін келісіп қайттық, - деді Лида Нәкеннің</w:t>
        <w:br/>
        <w:t>сөзін толықтыра түсіп. - Соның сәті енді келіп, келін түсіріп,</w:t>
        <w:br/>
        <w:t>той экасап, елдің батасын алдық. Әділбегім кенжем еді. Сөйле-</w:t>
        <w:br/>
        <w:t>сем десеңіз, Әсел келінім екеуін шақыртайын.</w:t>
        <w:br/>
        <w:t>Біз келістік. Келесі бөлмеде отырған Әділбек пен Әсел егіз</w:t>
        <w:br/>
        <w:t>қозыдай болып, бізбен сыпайы сәлемдесіп, жанымызға келіп</w:t>
        <w:br/>
        <w:t>отырды. Әділбек - 29 жаста. Әсел - 27 жаста екен. Екеуі бір-</w:t>
        <w:br/>
        <w:t>бірімен қызмет бабында жүріп танысыпты. Таныстығы махаб-</w:t>
        <w:br/>
        <w:t>батқа айналыпты. Екеуі де өз ата-аналарының алдарынан өтіп,</w:t>
        <w:br/>
        <w:t>келісімдерін алыпты.</w:t>
        <w:br/>
        <w:t>Әділбек 1993-1999 жылдары Түркияның астанасы Анкара</w:t>
        <w:br/>
        <w:t>қаласында АҚШ құрған Таяу Шығыс технология универси-</w:t>
        <w:br/>
        <w:t>тетінің саясаттану және мемлекет басқару факультетін, 2001-</w:t>
        <w:br/>
        <w:t>2002 жылдары Австрияның астанасы Вена қаласында Дипло-</w:t>
        <w:br/>
        <w:t>матиялық академияда оқып, Еуропалық интеграция және ха-</w:t>
        <w:br/>
        <w:t>лықаралық қатынастар мамандығы бойынппа білім алып, Қазақ-</w:t>
        <w:br/>
        <w:t>стан Республикасы Сыртқы істер министрлігінде Америка</w:t>
        <w:br/>
        <w:t>бөлімінде біраз қызмет атқарған. Қазір Астанада «Азық-түлік</w:t>
        <w:br/>
        <w:t>келісім-шарт корпорациясы» Ұлттық компаниясының сыртқы</w:t>
        <w:br/>
        <w:t>экономикалық байланыстар жөніндегі департаментінің дирек-</w:t>
        <w:br/>
        <w:t>торы. Аспирантурада сырттай оқыд жүр.</w:t>
        <w:br/>
        <w:t>Ал,Әсел 2000 жылы Әл-Фараби атындағы қазақ ұлттық уни-</w:t>
        <w:br/>
        <w:t>верситетінің халықаралық экономикалық қатынастар факуль-</w:t>
        <w:br/>
        <w:t>ОЧЕРКТЕР 2 133</w:t>
        <w:br/>
        <w:t>4. Қайсар қарт</w:t>
        <w:br/>
        <w:t>-Жоғары абырой-беделмен, омырауында жарқыраған орден,</w:t>
        <w:br/>
        <w:t>медальдармен, қоғам, мемлекет қайраткері деген атақтармен</w:t>
        <w:br/>
        <w:t>зейнетке шықтың. 65 жастан асқанда қайтадан бейнеті де,</w:t>
        <w:br/>
        <w:t>қиындығы да жетіп артылатын осынау мазасыз да тың да жаңа</w:t>
        <w:br/>
        <w:t>іске белсене кірісуіңе не себеп болды? - деп сұрадым, жақында</w:t>
        <w:br/>
        <w:t>Құдайбергеннен.</w:t>
        <w:br/>
        <w:t>Ол аз-кем ойланып отырды да:</w:t>
        <w:br/>
        <w:t>- Біріншіден, бұрын тыным таппай жұмыс істеп үнемі күн</w:t>
        <w:br/>
        <w:t>сайын алдыңа мақсат қойып, соны орындауға ұмтылып жүрген</w:t>
        <w:br/>
        <w:t>адамға үйде отырып қалу өте қиын екен. Зейнетке шыққан соң</w:t>
        <w:br/>
        <w:t>да берілген қызметті күйттеп отыра алмадым. Одан соң бұрын-</w:t>
        <w:br/>
        <w:t>нан да зейнетке шықсам Арал төңірегіне барып, қазіргі қолға</w:t>
        <w:br/>
        <w:t>алған шаруамен шұғылдануды ойлап жүргенмін. Оның үстіне</w:t>
        <w:br/>
        <w:t>Президентіміз 2002 жылғы Қазақстан халқына Жолдауында:</w:t>
        <w:br/>
        <w:t>- Лауазымды азаматтар неге туған жеріне бармайды? Аста-</w:t>
      </w:r>
    </w:p>
    <w:p>
      <w:r>
        <w:t>нада, Алматыда айтып жүрген ақыл-кеңестерін елдегі халыққа</w:t>
        <w:br/>
        <w:t>неге түсіндірмейді? Кездесіп жатқан қиыншылықты түзетуге</w:t>
        <w:br/>
        <w:t>неге көмектеспейді? Өздері қолынан келетін шаруамен неге</w:t>
        <w:br/>
        <w:t>шұғылданбайды? - деп нақты міндет қойды. Президентіміздің</w:t>
        <w:br/>
        <w:t>осы ақыл-нұсқауын арқау етіп, Аралға бағыт түзедім.</w:t>
        <w:br/>
        <w:t>- Ал, сондағы алға қойған мақсатың не?</w:t>
        <w:br/>
        <w:t>- Күні ертең болайын деп тұрған Кіші Арал теңізіне балық</w:t>
        <w:br/>
        <w:t>қорларын молайтудың жолын іздеу.</w:t>
        <w:br/>
        <w:t>- Оныңызды дұрыста оңтайлы мақсат-мұрат делік. Сондасол</w:t>
        <w:br/>
        <w:t>2002 жылдан бері нақты қандай жұмыстар атқарып келесіз?</w:t>
        <w:br/>
        <w:t>- Біріншіден, Арал халқының, балықшыларының бола-</w:t>
        <w:br/>
        <w:t>шаққа, қазіргі келе бастаған Кіші Аралға сенімділігін артты-</w:t>
        <w:br/>
        <w:t>ру. екіншіден, ел Президентінің Көкарал бөгетінің ойдағыдай</w:t>
        <w:br/>
        <w:t>бітетінін, Ағылақ су электр станциясының да іске қосылаты-</w:t>
        <w:br/>
        <w:t>ны, Арал теңізі болатыны, көлдердің қайта суланып толатыны .</w:t>
        <w:br/>
        <w:t>жайындағы сәлемінің мән-мағынасын түсіндіру. Осы бағытта</w:t>
        <w:br/>
        <w:t>қазіргі атқарылып жатқан істерді нақты дәлелдермен көрсете</w:t>
        <w:br/>
        <w:t>білумен келемін. Ендігі тағы бір ой - Кіші Арал теңізінің бола-</w:t>
        <w:br/>
        <w:t>шағы, Арал өңірі халқының жағдайының қазіргі жайы, бола-</w:t>
        <w:br/>
        <w:t>шағы туралы республикалық семинар өткізуді жүзеге асыру.</w:t>
        <w:br/>
        <w:t>Мұнда біріншіден, Арал аймағы тұрғындарына нақты көмек</w:t>
        <w:br/>
        <w:t>көрсету жолдары сөз болса деймін.</w:t>
        <w:br/>
        <w:t>- Енді соңғы үш-төрт жылдан бері өзіңіз тікелей «Шарткен-</w:t>
        <w:br/>
        <w:t>ата» қоғамдық бірлестігін құрып, қаяз балығын өсіруді қолға</w:t>
        <w:br/>
        <w:t>ОЧЕРКТЕР 119</w:t>
        <w:br/>
        <w:t>- Жақсықылыш пен Сексеуіл кенттері өндіріс өзегі десек,</w:t>
        <w:br/>
        <w:t>«Арал-тұз» АҚ-ның даңқы шартарапқа мәлім. Өткен жылы</w:t>
        <w:br/>
        <w:t>Ресейден соңғы үлгіде тұз қалталайтын қондырғыларды іске</w:t>
        <w:br/>
        <w:t>қосса, жаңа технологияларды қолданысқа енгізу, өнім көлемін</w:t>
        <w:br/>
        <w:t>ұлғайту, сапасын әлемдік стандартқа сәйкестендіру жіті назар-</w:t>
        <w:br/>
        <w:t>да.Ізденімпаз ұжым «Қараөткел:2006» республикалык жәрмең-</w:t>
        <w:br/>
        <w:t>кеге қатысып, Ауыл шаруашылығы министрінің 1-ші дәрежелі</w:t>
        <w:br/>
        <w:t>дипломымен марапатталса, Сексеуілдегі тепловоз жөндеумен</w:t>
        <w:br/>
        <w:t>айналысатын «Тербенбес» ЖШПІС-імен пайдалану депосы да</w:t>
        <w:br/>
        <w:t>сүбелі еңбек етуде. Кварц құмын игеретін «Латон-Маркет»</w:t>
        <w:br/>
        <w:t>ЖШІС-і Шөміштен байыту комбинатын, әлеуметтік нысандар</w:t>
        <w:br/>
        <w:t>салмақшы болса, МАШАВ, ЮСАЙД қоғамдық ұйымдарымен</w:t>
        <w:br/>
        <w:t>бірлесе жұмыс істейтін Қамыстыбас балық тұқымдығының</w:t>
        <w:br/>
        <w:t>өндірістік қуаты 2-8 есеге өсіп, «Камбала-балық» орталығы ір-</w:t>
        <w:br/>
        <w:t>гелі кәсіпорынға айналуда. Ауданда балық кластарының жүйесі</w:t>
        <w:br/>
        <w:t>қаланған. Кіші Арал мен көлдер балықшыларға ұзақ мерзімге</w:t>
        <w:br/>
        <w:t>берілсе, балық инспекциясы катер, өзге детехникалармен жаб-</w:t>
        <w:br/>
        <w:t>дықталған. «Арал-Пластик қайық» мекемесіқилы үлгідегібтүр-</w:t>
        <w:br/>
        <w:t>лі қайық шығарып, қалқымалы көпір жасауды игерді. Мал</w:t>
        <w:br/>
        <w:t>шаруашылығына тоқталсам, асыл тұқымды мал өсіретін «Кү-</w:t>
        <w:br/>
        <w:t>ланды» ЖШС-і, «Қарақұм және К» ТС, «Берекет», «Көктем»</w:t>
        <w:br/>
        <w:t>шаруа қожалықтарының тірліктері толымды.</w:t>
        <w:br/>
        <w:t>«Ғасыр кұрылысы» аталатын Көкарал бөгетінің жұмысын</w:t>
        <w:br/>
        <w:t>аяқтап, теңізді қалаға жеткізу үшін ауқымды жобаның 2-ші</w:t>
        <w:br/>
        <w:t>кезеңі басталу қарсаңында. Техникалық-экономикалық құжат-</w:t>
        <w:br/>
        <w:t>тары жасалып, 1,5 млн АҚШ доллары бөлінді. Сонымен қатар</w:t>
        <w:br/>
        <w:t>Сексеуіл-Қызылорда, Бозой-Шалқар газ құбыры, Бейнеу-</w:t>
        <w:br/>
        <w:t>Сексеуіл, Жезқазған-Сексеуіл теміржолы, ауысымында 1000</w:t>
      </w:r>
    </w:p>
    <w:p>
      <w:r>
        <w:t>адам еңбек ететін кальцийлендірілген сода шығаратын зауыт са-</w:t>
        <w:br/>
        <w:t>лынбақшы. Аралдыңбалығын сыртқа жібермей өзімізден арнайы</w:t>
        <w:br/>
        <w:t>пункттер ашып, өңдеп халыққа ұсыну тұрғысында замана тала-</w:t>
        <w:br/>
        <w:t>бына сай келетін бірнеше кіші балық өңдеу зауыттарын ашу</w:t>
        <w:br/>
        <w:t>көзделуде. Суға жақын ауылдарда, Ақбай өңірінде егіншілікті</w:t>
        <w:br/>
        <w:t>дамыту қолға алынды. Биыл Сексеуілдің шұбаты, Аралдың ми-</w:t>
        <w:br/>
        <w:t>нералды суы құтыға құйылып айналымға шығарылады.</w:t>
        <w:br/>
        <w:t>Нәке, Қазалының басты проблемасы - таза ауыз су сіздер-</w:t>
        <w:br/>
        <w:t>де түбегейлі шешілген сияқты.</w:t>
        <w:br/>
        <w:t>- Елбасы тұсауын кескен ең таза су бізде екеніне бек қуаныш-</w:t>
        <w:br/>
        <w:t>тымыз. Кувейт қорының көмегімен қаладағы 886 шақырым су</w:t>
        <w:br/>
        <w:t>құбыры қайта жаңартылып, мемлекет есебінен есептегіштер</w:t>
        <w:br/>
        <w:t>орнатылып, 5774 үйге су кіргізілді. «Арал-Сарыбұлақ топтық</w:t>
        <w:br/>
        <w:t>ОЧЕРКТЕР ИИИИЛАНАЯН 131</w:t>
        <w:br/>
        <w:t>Қайсар жігіт Құдайберген кеңседе қағаз күйттеп отыра ал-</w:t>
        <w:br/>
        <w:t>мады. Оның ізденіштік, бәрін білуге құмарлық, елді, жерді,</w:t>
        <w:br/>
        <w:t>өмірді көруге деген ынтызарлық кең далаға қарай сүйрей берді.</w:t>
        <w:br/>
        <w:t>1962-1965 жылдары Ауан балық зауытының бас инженері, үш</w:t>
        <w:br/>
        <w:t>жыл Қасқақұлан балық аулау базасының директоры, бір жыл</w:t>
        <w:br/>
        <w:t>Арал аудандық партия комитетін, өнеркәсіп бөлімінің меңге-</w:t>
        <w:br/>
        <w:t>рушісі қызметін атқарды. Осы білім, осы тәжірибе аз көрінген</w:t>
        <w:br/>
        <w:t>біздің қайсар азамат 1969 жылы Алматы жоғары партия мек-</w:t>
        <w:br/>
        <w:t>тебін бітірді, одан соң Қызылорда облыстық партия комитетінің</w:t>
        <w:br/>
        <w:t>нұсқаушысы, Арал аудандық халық депутаттары атқару коми-</w:t>
        <w:br/>
        <w:t>теті төрағасының бірінші орынбасары болды.</w:t>
        <w:br/>
        <w:t>Сәйтіп, ол шаруашылықтың да, партияның да, советтің деәр</w:t>
        <w:br/>
        <w:t>алуан саласынан ешқандай әңгіме-қауғасыз, мінсіз абырой бе-</w:t>
        <w:br/>
        <w:t>делмен өте берді, аса берді. Осылардың бәрін байқап бағалап</w:t>
        <w:br/>
        <w:t>отырған жоғарғы органдар басшылары оны 1974 жылы бүкіл</w:t>
        <w:br/>
        <w:t>аудан балық кәсібі қарайтын Арал балық шаурашылығы</w:t>
        <w:br/>
        <w:t>бірлестігінің бас директоры қызметіне тағайындады.</w:t>
        <w:br/>
        <w:t>8. Қайсар қайраткер</w:t>
        <w:br/>
        <w:t>- Құдайберген, - дегенмін бірде, - өндірістік бірлестікке Бас</w:t>
        <w:br/>
        <w:t>директор болып келгенше ауданның балықшылық саласындағы</w:t>
        <w:br/>
        <w:t>шаруаның жайын түгелдей білдің. Ал, сол кезде тікелей басшы</w:t>
        <w:br/>
        <w:t>болған соң алдыңа қандай мақсат қойып едін?</w:t>
        <w:br/>
        <w:t>- Біріншіден, - деді ол, - өндірістің барлық саласын түгел-</w:t>
        <w:br/>
        <w:t>дей жолға қойып бір ізге түсірсем, екіншіден сол арқылы ба-</w:t>
        <w:br/>
        <w:t>лықшылардың, қызметкерлердің Әлеуметтік, мәдени жағ-</w:t>
        <w:br/>
        <w:t>дайын жақсарта түсу болды.</w:t>
        <w:br/>
        <w:t>-Жұмыс барысында олқылықтар да болған шығар?</w:t>
        <w:br/>
        <w:t>- Әрине, кемшіліксіз бола ма. Несін жасырайын, атқару ко-</w:t>
        <w:br/>
        <w:t>митетінде жүргенімде бір рет, бірлестік басшысы кезінде екі</w:t>
        <w:br/>
        <w:t>рет республикадан сөгіс алғаным дабар. Бірақ, қолым да, арым</w:t>
        <w:br/>
        <w:t>да таза, жүрегім ақ болғасын, өзіңіз көріп отырғандай қызмет</w:t>
        <w:br/>
        <w:t>бабында өсумен болдым.</w:t>
        <w:br/>
        <w:t>Осы арада өзімнің ойыма түскен бір жайды айта кетейін. (Се-</w:t>
        <w:br/>
        <w:t>беппен өзін де мақтапты демеңіздер) 1991 жылдың жаз айы бол-</w:t>
        <w:br/>
        <w:t>са керек. Елекең, елге белгілі де көрнекті азамат Елеу Көшер-</w:t>
        <w:br/>
        <w:t>баев үйге телефон соғып:</w:t>
      </w:r>
    </w:p>
    <w:p>
      <w:r>
        <w:t>- Қазір сыртқа шық, сенің кешегі облыстық газетке шық-</w:t>
        <w:br/>
        <w:t>қан мақалаңды жуамыз, - деді. Содан көртіі Имат Сейітов аға</w:t>
        <w:br/>
        <w:t>ОЧЕРКТЕР ШЕРІ</w:t>
        <w:br/>
        <w:t>деп бүкіл Сыр өңірі, Арал аймағының әрқашан өз қамқорлы-</w:t>
        <w:br/>
        <w:t>ғында болатынын атап айтқан еді.</w:t>
        <w:br/>
        <w:t>Журналист ағайынның да жүрмейтін жері жоқ. Осыдан</w:t>
        <w:br/>
        <w:t>бұрын екі-үш жылдың шамасында, тамыз айының соңғы күн-</w:t>
        <w:br/>
        <w:t>дерінің бірінде салқындамақ оймен Сырдариямен жалғасын</w:t>
        <w:br/>
        <w:t>жататын Қармақтпы ауданы жеріндегі Йіркөлдің жағасын са-</w:t>
        <w:br/>
        <w:t>ғалай бергеніміз сол еді. Оны жағалап жүрген қолдарында сүзе-</w:t>
        <w:br/>
        <w:t>кілері, басқа да әртүрлі құралдары бар адамдар кездесті. Ара-</w:t>
        <w:br/>
        <w:t>сынан танығаным - Құдайберген Саржанов. Бұрынғы балық</w:t>
        <w:br/>
        <w:t>шаруашылығы министрі. «Ойпыр-ай, бұл неғып жүр» деген ой</w:t>
        <w:br/>
        <w:t>келді. Үстіне кигені ылғи резина киім, денесі тығыршықтай,</w:t>
        <w:br/>
        <w:t>жүрісі, қимылы жіті де ширақ. Аяқ алысы жеп-жеңіл. «Апыр-</w:t>
        <w:br/>
        <w:t>ай, Ә» деп ойладым тағы да «бұл ініміз де жетпіс жасқа келіп</w:t>
        <w:br/>
        <w:t>қалды емес пееді, айдаладабалық аулап, құсатып жүргені ме?..»</w:t>
        <w:br/>
        <w:t>-Жолдарың болсын, Шәке, - деді ол есен-саулықтан соң.</w:t>
        <w:br/>
        <w:t>- Ау, әлей болсын, сыралғы, - дедім мен.</w:t>
        <w:br/>
        <w:t>- Сыралғаны Шәке, құт-береке дарыған Қармақшының да-</w:t>
        <w:br/>
        <w:t>ласында және қаяздың қылағайларын жинап алып жатқан жер-</w:t>
        <w:br/>
        <w:t>де бірініші кездестің, солар өскесін бірінші болып аласыз...</w:t>
        <w:br/>
        <w:t>- Қаяздың дейсің бе?</w:t>
        <w:br/>
        <w:t>- Е,естіген жоқ па едің, - деді Қүдайберген, - балықтың осы</w:t>
        <w:br/>
        <w:t>тұқымын өсіруді қолға алып жатқаныма екі жылдай болды ғой.</w:t>
        <w:br/>
        <w:t>- Сонда оның тұқымы Аралдың басқа өзен-көлдерінен емес,</w:t>
        <w:br/>
        <w:t>осы маңнан табылып тұр ма?</w:t>
        <w:br/>
        <w:t>- Е, солай, ағасы.</w:t>
        <w:br/>
        <w:t>Қаяз!Ой, жарықтық ай... Менің ойымада қай-жайдағы түсіп</w:t>
        <w:br/>
        <w:t>кетті. 13 пен 18 жасарасында Сырдариядан жазайындааулаған</w:t>
        <w:br/>
        <w:t>балығым еді ғой. Аралдың тартылуына байланысты теңізден</w:t>
        <w:br/>
        <w:t>Сырдарияға су құймағасын оның тұқымыда құрып кеткен-ді...</w:t>
        <w:br/>
        <w:t>Жарықтық қаяз! Оның 19 келі салмақ тартатынын алғаным да</w:t>
        <w:br/>
        <w:t>ойыма түсіп кетті. Мына Құдайбергеннің сол құрыған балық</w:t>
        <w:br/>
        <w:t>тұқымын көптеп өсіріп, еліне қайта қайыруға шынында да бел</w:t>
        <w:br/>
        <w:t>байлағаны ма? )</w:t>
        <w:br/>
        <w:t>Қандай тәуекеліпілдік, қандай ерлік, мақсаткерлік! Іске сәт,</w:t>
        <w:br/>
        <w:t>Құдеке!- деп қоштасып едік сонда. Содан кейін Саржанов Арал</w:t>
        <w:br/>
        <w:t>ауданының Аманөткел ауылында, Сырдарияның жағасында</w:t>
        <w:br/>
        <w:t>Шарткен-ата деген қоғамдық бірлестік ашып, қаяз өсіріп жа-</w:t>
        <w:br/>
        <w:t>тыр дегенді еміс-еміс, үздік-создық еститінмін. Бірақ, шынын</w:t>
        <w:br/>
        <w:t>айтқанда, баяғыдай аласұра арпалысып жатқан теңіз жоқ, сарқ-</w:t>
        <w:br/>
        <w:t>сұрқ сарқырап аққан Сырдария тағы жоқ. Қаяз балығы өсіп,</w:t>
        <w:br/>
        <w:t>жаппай аулауға болатындай мыңғырып көбейе қояды дейсің бе,</w:t>
        <w:br/>
        <w:t>деп күмәнданатыным да жоқ емес-ті.</w:t>
      </w:r>
    </w:p>
    <w:p>
      <w:r>
        <w:t>118 Мы Шәкизат ДӘРМАҒАНБЕТҰЛЫ</w:t>
        <w:br/>
        <w:t>ЖОМАРТ ЖҮРЕКТІ АЗАМАТ</w:t>
        <w:br/>
        <w:t>Нәжімадин Мұсабаевты 25 жасында Қазалыдағы жылжыма-</w:t>
        <w:br/>
        <w:t>лы механикаландырылған колоннаның аға инженері қызметін</w:t>
        <w:br/>
        <w:t>атқарып жүргенде керіп едім. Одан бері де отыз екі жылдай</w:t>
        <w:br/>
        <w:t>уақыт болыпты-ау. Сол жап-жас кезінде-ақ оның отты жанары-</w:t>
        <w:br/>
        <w:t>нан,ширақ қимылынан, өзін әдепті ұстауынан, майдада жағым-</w:t>
        <w:br/>
        <w:t>ды сөздерінен, адамдармен қарым-қатынасының барлық уақыт-</w:t>
        <w:br/>
        <w:t>та да оңтайлы болатыны, қызмет бабында бірте-бірте жоғары-</w:t>
        <w:br/>
        <w:t>лап, абырой-атаққа бөлене беретіні, отбасында өнегелі әке-ата,</w:t>
        <w:br/>
        <w:t>ағайын-туғандары арасында сыйлы дабеделді болатыны байқал-</w:t>
        <w:br/>
        <w:t>ғандай еді.</w:t>
        <w:br/>
        <w:t>Міне, содан бергі уақытта біздің болжамымыз ойдан шығып</w:t>
        <w:br/>
        <w:t>келе жатқаны бүгінгі күні айқын болып отыр. Оған оның әлгі</w:t>
        <w:br/>
        <w:t>инженерліктен кейін Қазалы аудандық партия комитетінің</w:t>
        <w:br/>
        <w:t>екінші хатшысы, аудандық атқару комитетінің төрағасы, о6-</w:t>
        <w:br/>
        <w:t>лыстық атқару комитеті төрағасының орынбасары, облыс</w:t>
        <w:br/>
        <w:t>әкімінің бірінші орынбасары, Қазалы ауданының әкімі, Қызыл-</w:t>
        <w:br/>
        <w:t>орда қаласы әкімінің орынбасары, Жаңақорған ауданының</w:t>
        <w:br/>
        <w:t>әкімі, 2004 жылдың мамыр айынан бері Арал ауданының әкімі</w:t>
        <w:br/>
        <w:t>қызметінде абыройлы қызмет атқарып келе жатқаны нақты</w:t>
        <w:br/>
        <w:t>дәлелболаалады.</w:t>
        <w:br/>
        <w:t>Нәжімадин ініміздің өмірі мен қызметін, елмен қарым-қаты-</w:t>
        <w:br/>
        <w:t>насын суреттеп повесть жазса да артық емес. Оған қызы Айгүл</w:t>
        <w:br/>
        <w:t>екеуінің бүкіл Қазалы ауданының тарихы мен мәдени өмірі</w:t>
        <w:br/>
        <w:t>жайында жазған «Қазыналы Қазалы, - ортаймаған қазаны»</w:t>
        <w:br/>
        <w:t>атты кітабы да басты арқау бала алар еді. Бірақ, Нәжімадин өзін,</w:t>
        <w:br/>
        <w:t>отбасы мүшелерін мадақтап, марапаттауды әсте ұнатпайтынын</w:t>
        <w:br/>
        <w:t>да білеміз. Өйткені ал «Менің өмірім мен атқарып келе жатқан</w:t>
        <w:br/>
        <w:t>қызметімді елдің, оның ішінде облыс жұртшылығы жақсы бі-</w:t>
        <w:br/>
        <w:t>леді ғой» дейді әрдайым. Сосын оның кейде: «Кімді болса да</w:t>
        <w:br/>
        <w:t>көзін марапаттап, алдына түсіп, түлкі бұланға салып отыруды</w:t>
        <w:br/>
        <w:t>сондай жек көремін» деп отыратыны да бар. Соған орай осы кі-</w:t>
        <w:br/>
        <w:t>тапты әзірлеу барысында одан экологиялық апат аймағында</w:t>
        <w:br/>
        <w:t>соңғы жылдары атқарылып жатқаны және алдағы кезде қан-</w:t>
        <w:br/>
        <w:t>дай шаралар атқарылатыны жайында қысқаша ғана сұхбат ал-</w:t>
        <w:br/>
        <w:t>ған едік.</w:t>
        <w:br/>
        <w:t>- Табыс бақуатты тұрмысқа жетелейтіні белгілі. Аудан эко-</w:t>
        <w:br/>
        <w:t>номикасының бүгінгі тыныс-тіршілігін қалай сараптан өткізер</w:t>
        <w:br/>
        <w:t>едіңіз?</w:t>
        <w:br/>
        <w:t>132 ЕТШІ -- Шәкизат ДӘРМАҒАНБЕТҰЛЫ</w:t>
        <w:br/>
        <w:t>екеумізді машинасына мінгізіп Нағыман есімді інісінің үйіне</w:t>
        <w:br/>
        <w:t>алып келе жатып маған бұрылып:</w:t>
        <w:br/>
        <w:t>-“Шәкізат, мен осы күнге дейін үш нәрсеге риза болдым, -</w:t>
        <w:br/>
        <w:t>деп бастады сөзін, - бірінші, ертеректе Роза Бағланова апамыз-</w:t>
        <w:br/>
        <w:t>дың Мәскеуде концерт қойып, мамырлата ән салып, тәнті етке-</w:t>
        <w:br/>
        <w:t>ніне, екінші 1975 жылы Құдайберген Саржановтың балық</w:t>
        <w:br/>
        <w:t>тресінің директоры кезінде республика министрлер советінде</w:t>
        <w:br/>
        <w:t>баяндама жасаған кезінде өзіңе қойылған талай-талай алуан</w:t>
        <w:br/>
        <w:t>түрлі сұрақтарға жалтара да, ұстатпай да, дәлелді де мүдірмей</w:t>
        <w:br/>
        <w:t>де нақты жауап бергеніне, ең соңында республика басшылары</w:t>
      </w:r>
    </w:p>
    <w:p>
      <w:r>
        <w:t>алдына өзін толғантып шешімін таба алмай жүрген төрт бірдей</w:t>
        <w:br/>
        <w:t>проблемалық мәселенің шешілуіне қол жеткізгеніне риза бо-</w:t>
        <w:br/>
        <w:t>лыпедім. Үшінші, міне, мына сенің Арал экологиясының бүгін-</w:t>
        <w:br/>
        <w:t>гі жайы мен болашағы жайында жазған проблемалық мақалаңа</w:t>
        <w:br/>
        <w:t>риза болдым. Бұл бағыттағы мақалаларды оқыған дашығармын,</w:t>
        <w:br/>
        <w:t>бірақ олар мені мұндай таңдандырған жоқ еді.</w:t>
        <w:br/>
        <w:t>Кұдайберген 1983 жылы республиканың Балық шаруашы-</w:t>
        <w:br/>
        <w:t>лығы министрі қызметіне тағайындалды. Әрине, бұл кезең</w:t>
        <w:br/>
        <w:t>Сырдарияның суы азайып, теңіздің тартылып жатқандығынан</w:t>
        <w:br/>
        <w:t>Арал өңірінің проблемасының арта түскен кезеңі болатын. Ми-</w:t>
        <w:br/>
        <w:t>нистрдің жұмыс ауқымы көбейіп, мазасының кеткен шағы. Ол</w:t>
        <w:br/>
        <w:t>ең болмаса Кіші Аралды сақтап қалу жайын айтып Дінмұхам-</w:t>
        <w:br/>
        <w:t>мед Қонаев жолдастың қабылдауында да болды. Ол сол кезде</w:t>
        <w:br/>
        <w:t>Орталық Комитеттің өнеркәсіп саласын басқаратын хатшы</w:t>
        <w:br/>
        <w:t>Н.Ә.Назарбаевқа тапсырды. Ерекең болса министрді мұқият</w:t>
        <w:br/>
        <w:t>тыңдап, мәселені асықпай ойланып шешу қажеттігін айтқан-</w:t>
        <w:br/>
        <w:t>ды. 1986 жылы Құдайберген Н.Ә.Назарбаев үкімет басшысы</w:t>
        <w:br/>
        <w:t>болып тұрғанда тағы даоның қабылдауында болып, осының не-</w:t>
        <w:br/>
        <w:t>гізінде Аманөткел - Сарышығанақ жобасы бойынша теңізге</w:t>
        <w:br/>
        <w:t>қарай канал қазу басталып та кеткен-ді. Бірақ, ол қаржы жетіс-</w:t>
        <w:br/>
        <w:t>пегендіктен тоқтап қалды.</w:t>
        <w:br/>
        <w:t>Құдайберген Саржанов Мәскеуге дейін барып тоғанда қол-</w:t>
        <w:br/>
        <w:t>данбалықвөндіруді қолға алуға қол жеткізді. Тастақ балық өсіру</w:t>
        <w:br/>
        <w:t>питомнигі Қамбаш питомнигіне қарасты болды. Орталықтан</w:t>
        <w:br/>
        <w:t>қаржы бөлініп Х28 жылдымалы механикаландырылған колон-</w:t>
        <w:br/>
        <w:t>на ашылып, жұмыс істеді. Ол жерді суландырумен қатар,</w:t>
        <w:br/>
        <w:t>тұрғын үй, емхана, мектеп құрылыстарын жүргізді. Еңбекші-</w:t>
        <w:br/>
        <w:t>лер жалақысы Мәскеудің ұлықсатымен 50 пайызға көбейді.</w:t>
        <w:br/>
        <w:t>Жұмыс осылай жалғасаберді.</w:t>
        <w:br/>
        <w:t>ОЧЕРКТЕР 123</w:t>
        <w:br/>
        <w:t>- Үйленген соң келесі жылы тұңғышымыз Еркінбек дүние-</w:t>
        <w:br/>
        <w:t>ге келді, - деді Лида,- оны, ауылдағы кемпір-гпалдың қолына</w:t>
        <w:br/>
        <w:t>апарып тастадық.”</w:t>
        <w:br/>
        <w:t>- Қазір отыз алты жасқа келген үлкен жігітіміз Еркінбек, -</w:t>
        <w:br/>
        <w:t>деді Нәкен, - Арал ауданында халықтық банкінің бастығы.</w:t>
        <w:br/>
        <w:t>-- Ой, үйдегі айналайын, Жанар келінім бір мың болғыр жан,</w:t>
        <w:br/>
        <w:t>мамандығы педагог, - деді Лида.- Ол үйдегі Айбота мен Ернар</w:t>
        <w:br/>
        <w:t>деген кішкентай немерелеріміз бара қалсақ, «ата-әжелеп» тізе-</w:t>
        <w:br/>
        <w:t>мізден түспейді.</w:t>
        <w:br/>
        <w:t>- Айгүл қыздарыңыз ше?</w:t>
        <w:br/>
        <w:t>- Айгүл қызымызда біз институтта оқып жүргенде, 1969 жы-</w:t>
        <w:br/>
        <w:t>лы дүниеге келді, - деді Лида. - Қазір ол Қызылорда инженер-</w:t>
        <w:br/>
        <w:t>экономика институтының қоғамдық пәндер кафедрасының</w:t>
        <w:br/>
        <w:t>меңгерушісі, тарих ғылымының кандидаты, доцент. Ал Ерсін</w:t>
        <w:br/>
        <w:t>күйеу баламыз облыстық салық инспекциясында бір бөлімнің</w:t>
        <w:br/>
        <w:t>бастығы. Бұл үйдегі Олжас немереміз жақында 7-сыныпты бі-</w:t>
        <w:br/>
        <w:t>тірсе, Бибінұр немереміз әлі кішкентай.</w:t>
        <w:br/>
        <w:t>- Айгұлқызымыздың тарихи оқиғаларды зерттеу және жазу</w:t>
        <w:br/>
        <w:t>жағынабейімдігі бар, - деп әңгімеге Нәкең араласты.- «Ортай-</w:t>
        <w:br/>
        <w:t>маған қазаны - қасиетті Қазалы» деген кітапты Айгүл екеуміз</w:t>
        <w:br/>
        <w:t>жаздық. Осы кітабымыз үшін екеуміз де Қазақстан Журналис-</w:t>
        <w:br/>
        <w:t>тер Одағы сыйлығының лауреатына ие болдық.</w:t>
      </w:r>
    </w:p>
    <w:p>
      <w:r>
        <w:t>Енді Лиданың қандай жұмыстар істегенін сұрап едім, ол:</w:t>
        <w:br/>
        <w:t>- «Еркек - үйдің тұтқасы, әйел - береке-құт басы» деп бекер</w:t>
        <w:br/>
        <w:t>айтылмаған ғой, - деп бастады. - Әйелдің жұмысы қашан даер</w:t>
        <w:br/>
        <w:t>адамның қызмет бабына байланысты келетіні түсінікті. Инсти-</w:t>
        <w:br/>
        <w:t>тутты бітіріп, Шымкентте екі-үш жыл тұрғанымызда Шина</w:t>
        <w:br/>
        <w:t>зауытында инженер-техник, одан Қазалыға келгеннен кейін</w:t>
        <w:br/>
        <w:t>Ж.МК-64 және ЖМҚ-86 құрылыс мекемелерінде он сегіз жыл-</w:t>
        <w:br/>
        <w:t>дай бас есепшінің орынбасары, бұдан соң бес жылдай Қызыл-</w:t>
        <w:br/>
        <w:t>орда да мүліктерді жекешелендіру комитетінде бас есепші қыз-</w:t>
        <w:br/>
        <w:t>меттерін атқардым. Қазір сегіз жылдай болып қалды, үй шаруа"</w:t>
        <w:br/>
        <w:t>сындамын. Келім-кетім қонақ болады, әйелдің тірлігі біткен бе?</w:t>
        <w:br/>
        <w:t>Қарап отырмаймын.</w:t>
        <w:br/>
        <w:t>Енді әңгіменің басын күнделікті қарапайымтірліккебұрдық.</w:t>
        <w:br/>
        <w:t>- “Лида, қызмет бабында Нәкең үнемі өсу үстінде болған екен,-</w:t>
        <w:br/>
        <w:t>деп сөзаяғын сұраққаайналдырдым.- Сол жоғарыбилікке көтге-</w:t>
        <w:br/>
        <w:t>рілген кезде, баяғы дос-жолдастарыңыздан қол үзіп қалған жоқ-</w:t>
        <w:br/>
        <w:t>сыздар ма?</w:t>
        <w:br/>
        <w:t>- Ондай қасиет бізде болмаған және болмайды да,- деді Лида.</w:t>
        <w:br/>
        <w:t>- Дос-жолдастарымызбен, бірге оқыған сыныптастарымызбен</w:t>
        <w:br/>
        <w:t>134 Шық Шәкизат ДӘРМАҒАНБЕТҰЛЫ</w:t>
        <w:br/>
        <w:t>алып келесіз. Енді оғы жұмысыңыздың барысы жайында айт-</w:t>
        <w:br/>
        <w:t>саңыз...</w:t>
        <w:br/>
        <w:t>- Оның жайын толық түсіндіру үшін әріректен бастайын, -</w:t>
        <w:br/>
        <w:t>деген Құдайберген маған бір қарап алды да: - Шәке-ау, өзіңіз</w:t>
        <w:br/>
        <w:t>де жас кезіңізде сол қаяз балығын бес-алты жыл аулағаныңыз-</w:t>
        <w:br/>
        <w:t>ды білеміз. Сонда ең үлкені неше келілігін ұстап едіңіз?</w:t>
        <w:br/>
        <w:t>Осы сұрағымен менің ол бұдан 55-60 жылғы бұрынғы балық</w:t>
        <w:br/>
        <w:t>аулаған кезімді ойға түсірді. Соған орай аз-кем анықтама бе-</w:t>
        <w:br/>
        <w:t>рейін. Иә, басқа балықтармен бірге жаз айында бес жыл бойы</w:t>
        <w:br/>
        <w:t>қаяз аулаған едім. Анығын айтқанда маусымның 15-нен қыр-</w:t>
        <w:br/>
        <w:t>күйектің аяғына дейін. Қаяз жазда теңізден дарияға кіріп жо-</w:t>
        <w:br/>
        <w:t>ғары өрлейтін де күзде басын ағысқа беріп, теңізге қайтатын.</w:t>
        <w:br/>
        <w:t>Өйткені ыққа қарай жүзсе, сағағына дарияның лай суы бітеліп,</w:t>
        <w:br/>
        <w:t>жүзе алмай қалатын. Шыны керек, ең үлкені - 19 келілігін</w:t>
        <w:br/>
        <w:t>ұстап едім. Ол қайту - қара қаяз болатын. Қаяз өте семіз бола-</w:t>
        <w:br/>
        <w:t>ды. Ішінің екі қаптал жағынан кемінде екі келі тап-таза май</w:t>
        <w:br/>
        <w:t>түседі. Басқа балықтардың центнері 100-120 сом болып жатса</w:t>
        <w:br/>
        <w:t>(сол кездегі) бұның бағасы 250 сом болатын, өте қымбат бағала-</w:t>
        <w:br/>
        <w:t>натын. Өте семіздіктен асқанының бір-екі кеспесін ғана мұздай</w:t>
        <w:br/>
        <w:t>суғатүсіп келіп жеп алатынбыз. Көбінесе қуырылып желінетін.</w:t>
        <w:br/>
        <w:t>Сыртта қалай бағаланады десеңші! Мәскеуге, Алматыға, басқа</w:t>
        <w:br/>
        <w:t>қалаларға барғанда қонақ үйде орын болмаса апарған балығың-</w:t>
        <w:br/>
        <w:t>ды фоэде кесе бастасаң болды, оның иісін сезген сылаңдаған ке-</w:t>
        <w:br/>
        <w:t>ліншектер: «Сіздерге орын керек емес пе» деп өздері келіп ұры-</w:t>
        <w:br/>
        <w:t>натын. Шындығы керек, Таразда, Алматыда, басқа жерлерде</w:t>
        <w:br/>
        <w:t>де сырттан оқитын ересек кісілерден: «Біз институтты қаязбен</w:t>
        <w:br/>
        <w:t>бітірдік қой» дегенін талай естідік, оның солай болатынын</w:t>
        <w:br/>
        <w:t>көзбен көрдік те! Айтатыны жоқ, қаяз балығының жас еті де,</w:t>
        <w:br/>
        <w:t>кептірілгені де таптырмайтын, қолға түсе бермейтін өте құнды</w:t>
        <w:br/>
        <w:t>тағам еді ғой. Бір кеспесін нанға қосып соғып алсаң, қарның</w:t>
        <w:br/>
        <w:t>ашпайтын. Әрі сүйсіне, құмарта, қомағайлана жейсің-ау, оны.</w:t>
        <w:br/>
        <w:t>Сосыноның қаязболу дәрежесіне жеткенше- құртшабақ, қыла-</w:t>
      </w:r>
    </w:p>
    <w:p>
      <w:r>
        <w:t>ғай, сыла, сүген, ақтуша делініп аталатын. Сосын панақан де-</w:t>
        <w:br/>
        <w:t>гені де болатын, ол ұзынша келетін, басы қайғадай үлкен ке-</w:t>
        <w:br/>
        <w:t>летін. Арық болғандықтан еті желінбейтін. Оның қаяздың ер-</w:t>
        <w:br/>
        <w:t>кегі ғой дейтін, бірақ оны анық білмедім. Осындай құнды ба-</w:t>
        <w:br/>
        <w:t>лықты қайта өсіріп, бұрынғы қалпына келтіру жолында күресіп</w:t>
        <w:br/>
        <w:t>жүрген Құдайбергенге тағы риза боласың.</w:t>
        <w:br/>
        <w:t>- Иә, Шәке, - деді Құдайберген, - өмірі балықшылықпен</w:t>
        <w:br/>
        <w:t>келеміз ғой, өткен ғасырдың 80 жылдарынан бастап (0 жыл-</w:t>
        <w:br/>
        <w:t>дың орта шеніне дейін Арал аймағының мақтанышы, байлығы,</w:t>
        <w:br/>
        <w:t>120 ; Шәкизат ДӘРМАҒАНБЕТҰЛЫ</w:t>
        <w:br/>
        <w:t>су құбыры» МКК, «Арал су құбыры-сервис» ЖШС-і қайта</w:t>
        <w:br/>
        <w:t>кұрылды. Алтықұдық, Тасбөгет, Сапақ, Шөміш, Аралқұм бе-</w:t>
        <w:br/>
        <w:t>кеттері таза сумен қамтылып, Сексеуілден « Арал су құбыры -</w:t>
        <w:br/>
        <w:t>сервистің» филиалы ашылды. Ең ғажабы, аудан халқының дені</w:t>
        <w:br/>
        <w:t>«Арал-Сарыбұлақ топтық су құбырының» қызметін пайдалан-</w:t>
        <w:br/>
        <w:t>са, су құнының 20 пайызын ғана төлеп, қалғанын республика-</w:t>
        <w:br/>
        <w:t>лық бюджеттен өтемақы алуға қол жеткізілді.</w:t>
        <w:br/>
        <w:t>- Сырт көз сыншы, Аралда ұлыларды ұлықтау, тарихқа тағ-</w:t>
        <w:br/>
        <w:t>зым жолға қойылғанын көріп, біліп жүрген жайымыз бар.</w:t>
        <w:br/>
        <w:t>2005 жылды Жетес би жылы деп жарияладық. Банктен ар-</w:t>
        <w:br/>
        <w:t>найы есеп-шот ашылды. Халықтың қолдауымен Ескіұрадағы</w:t>
        <w:br/>
        <w:t>жермен-жексен болған бабамыздын ескі қабырының басынан</w:t>
        <w:br/>
        <w:t>күмбезді кесене тұрғызылды. Өткен жылды Бекмырза ханға</w:t>
        <w:br/>
        <w:t>арнадық. Орталықтағы көрнекі жерге атақты ханның ес-</w:t>
        <w:br/>
        <w:t>керткіші бой көтеріп, көше абаттандырылды, ат шаптырылып,</w:t>
        <w:br/>
        <w:t>ас беріліп, жыл жемісті қорытындыланды. Оған қоса ауданда</w:t>
        <w:br/>
        <w:t>тұңғыш рет қан майданнан оралмаған 500 боздақ пен 16 Еңбек</w:t>
        <w:br/>
        <w:t>Ерінің құрметіне «Тағзым» алаңы ашылып, «Аралдың айбын-</w:t>
        <w:br/>
        <w:t>ды азаматтары», Батыр аналарға арналған «Аралдың ардақты</w:t>
        <w:br/>
        <w:t>аналары», шығармашылықпен шұғылданатын қыз-келіншек-</w:t>
        <w:br/>
        <w:t>тердің «Аралдың аққу жырлары» атты жинақтар мен кітаптар</w:t>
        <w:br/>
        <w:t>көпшіліктің көзайымына ұсынылды.</w:t>
        <w:br/>
        <w:t>Биылғы жылды «Құрыш қазақ», қайсар қаламгер- Зейнолла</w:t>
        <w:br/>
        <w:t>Шүкіров жылы деп жариялады. Арал қаласынан ӘЗекеңнін ес-</w:t>
        <w:br/>
        <w:t>керткіші, өзі оқыған Бөген мектебіне бюст, З.Шүкіров атын-</w:t>
        <w:br/>
        <w:t>дағы қалалык мәдениет үйінде барельеф салынды.</w:t>
        <w:br/>
        <w:t>Аралдықтарбүгінгі таңда осындай толағай табыстарға жетіп</w:t>
        <w:br/>
        <w:t>отыр. Қайталап айтамын, экологиялық дағдарысқа ұшыраған</w:t>
        <w:br/>
        <w:t>аймаққа үкімет пен Елбасы тарапынан жасалып жатқан қам-</w:t>
        <w:br/>
        <w:t>қорлықтың көлемі ұшан-теңіз. Біз келешекке зор үмітпен</w:t>
        <w:br/>
        <w:t>қараймыз. Осы аймақта атқарылып жатқан игіліктіістерел эко-</w:t>
        <w:br/>
        <w:t>номикасы бүгінгідей қарыштап дамымаса атқарылар ма еді?</w:t>
        <w:br/>
        <w:t>Гүлдену арқылы елдің саяси реформалау жүйесіде жаңа биік-</w:t>
        <w:br/>
        <w:t>ке көтерілуі бүгінгі тандауымыздың дұрыстығын дәлелдесе ке-</w:t>
        <w:br/>
        <w:t>рек-ті.</w:t>
        <w:br/>
        <w:t>Енді ақын інім Адырбек Сопыбековтың ұлықсатымен Нәжі-</w:t>
        <w:br/>
        <w:t>мадин және оның отбасы туралы жазған «Еркек - үйдің тұтқа-</w:t>
        <w:br/>
        <w:t>сы, әйел - береке-құт басы» деген очеркін назарларыңызға ұсы-</w:t>
        <w:br/>
        <w:t>намын.</w:t>
        <w:br/>
        <w:t>Нәжімадин қайда барып қызмет атқарса да сол ақкөңілдігі</w:t>
        <w:br/>
        <w:t>мен кіптіпейілділігінен, қарапайымдылығынан бір ауытқыма-</w:t>
      </w:r>
    </w:p>
    <w:p>
      <w:r>
        <w:t>180 Шәкизат ДӘРМАҒАПБЕТҰЛЫ</w:t>
        <w:br/>
        <w:t>балық инспекциясының бастығы М.Тұрмағанбетов есімді бас-</w:t>
        <w:br/>
        <w:t>шы қызметкерлер баратын-ды. Сөйтіп жүргенде Х.Мұсағалиев</w:t>
        <w:br/>
        <w:t>мені шақырып:</w:t>
        <w:br/>
        <w:t>- Құдайберген, менің Алматыдағы қызым қатты ауырып</w:t>
        <w:br/>
        <w:t>қалды, Нөкістегі конференцияға бара алмайтын болдым. Менің</w:t>
        <w:br/>
        <w:t>орныма сен барып баяндама жасайсың, жоғарыдағы басшылар</w:t>
        <w:br/>
        <w:t>біледі, - деді.</w:t>
        <w:br/>
        <w:t>Мен не дерімді білмей абдырап қалдым.</w:t>
        <w:br/>
        <w:t>- Ау, Хаке, өзіңізден кейінгі басшылар бар емес пе, солар-</w:t>
        <w:br/>
        <w:t>дың бірі баяндама жасамай ма, дейін деп тұрдым да өзімді әрең</w:t>
        <w:br/>
        <w:t>ұстап қалдым. Ол кезде21 жастағанамын ғой. Ондай үлкен одақ-</w:t>
        <w:br/>
        <w:t>тық дәрежедегі жиналыста баяндама жасау деген... мен үшін</w:t>
        <w:br/>
        <w:t>үлкен міндет, жауапкершілік және дәреже де ғой. Тағы бір</w:t>
        <w:br/>
        <w:t>қиналғаным, үстіме киетін дұрыс киімім де жоқ еді. Анама</w:t>
        <w:br/>
        <w:t>ақылдасып, жақын-жекжаттардан қарызға ақша сұраттым.Не</w:t>
        <w:br/>
        <w:t>керек, 160 сомдық макентож, қалың бұйра шашыма қалпақ,</w:t>
        <w:br/>
        <w:t>аяғымаақбурка,ақ шарф сатып алдым. Жастықпа қайдам, осы-</w:t>
        <w:br/>
        <w:t>ның бәрі өзімдікі ме, осы өзім бе деп, қайта-қайта олай-бұлай</w:t>
        <w:br/>
        <w:t>сенделіп, жан-жағыма қарай берем. Сол жай қазір де ойыма</w:t>
        <w:br/>
        <w:t>түсін, көз алдыма елестей береді... Аштықта жеген құйқанды</w:t>
        <w:br/>
        <w:t>тоқтықта ұмытпа деп аталарымыз бекер айтпаған екен-ау, деп</w:t>
        <w:br/>
        <w:t>қоям кейде.</w:t>
        <w:br/>
        <w:t>Конференцияны үкімет басшысы Қ. Камалов ашты. Екінші</w:t>
        <w:br/>
        <w:t>күні маған сөз берді. Бірте-бірте бойымды түзеп, сөзімді шира-</w:t>
        <w:br/>
        <w:t>тып, соңғы жағында үші қажетті мәселе қойып, мінбеден түстім-</w:t>
        <w:br/>
        <w:t>ау... Қол шапалақтау болып жатыр. Бірге қатысқандар риза бол-</w:t>
        <w:br/>
        <w:t>ғанынбілдірісті. Осындайда бір әңгіме есіме түседі. Марқұм есімі</w:t>
        <w:br/>
        <w:t>елге танымал болған Оразғали Ерекешев ағамыз бірде маған:</w:t>
        <w:br/>
        <w:t>- Әй, Құдайберген, мен өз құлағыммен естідім, бір топ аза-</w:t>
        <w:br/>
        <w:t>маттармен түр едік, сөзден сөз шыққанда Хамит Мұсағалиев</w:t>
        <w:br/>
        <w:t>ағаң:</w:t>
        <w:br/>
        <w:t>-“Жігіттер, естеріңде болсын, күндердің күніндебүкіл балық</w:t>
        <w:br/>
        <w:t>шаруашылығын осы Құдайберген басқарады, - деді. Осы ағаң</w:t>
        <w:br/>
        <w:t>осы пікірді сенің кішіпейілділігіңе, алғырлығыңа, іскерлігіңе,</w:t>
        <w:br/>
        <w:t>қайсарлығыңа сүйеніп айтты-ау деп ойлаймын. Осы бағытың-</w:t>
        <w:br/>
        <w:t>нан танба, - деді.</w:t>
        <w:br/>
        <w:t>- Ой, жарықтық, - деп еске алады Құдайберген Хамит Мұса-</w:t>
        <w:br/>
        <w:t>ғалиев ағасын, - 2000 жылы Ақтөбеге әдейі іздеп барып сәлем</w:t>
        <w:br/>
        <w:t>бердім. Тоқсаннан асқан кезі еді, барғаныма әбден риза болды.</w:t>
        <w:br/>
        <w:t>Ой, қу дүние-ай, деп ойладым мен ағаның жүзіне қарап оты-</w:t>
        <w:br/>
        <w:t>рып, «атарыса - тулақ, адам арыса - аруақ» деген осы екен-ау,</w:t>
        <w:br/>
        <w:t>әбден жүдеген. Қимай қоштасқан едім.</w:t>
        <w:br/>
        <w:t>ОЧЕРКТЕР 129</w:t>
        <w:br/>
        <w:t>балаларымен дос бола бастады. Сөйтіп, солармен үш жыл бірге</w:t>
        <w:br/>
        <w:t>жүрді, бірге жатты, бірге оқыды. Осының нәтижесінде орыс</w:t>
        <w:br/>
        <w:t>тілін кәдімгідей-ақ меңгеріп алды. Бұл да оның сол кезден-ақ</w:t>
        <w:br/>
        <w:t>алдын болжай білетіндігін, табандылығын, қайсарлығын</w:t>
      </w:r>
    </w:p>
    <w:p>
      <w:r>
        <w:t>көрсетіп тұрғандай еді.</w:t>
        <w:br/>
        <w:t>2. Қайсар жігіт</w:t>
        <w:br/>
        <w:t>Сейтіп, қайсар бала Құдайберген 1956 жылы 19 жасында</w:t>
        <w:br/>
        <w:t>оқуын бітіріп, кәдімгі жігіттей-ақ сипалана, сылана бастады.</w:t>
        <w:br/>
        <w:t>Қыздарға қыр көрсететін кемелге келді. Сол кездегі Арал тре-</w:t>
        <w:br/>
        <w:t>сінің басшысы іскер де беделді, танымал, ел ағасы болған</w:t>
        <w:br/>
        <w:t>Хамит Мұсағалиевтің қарауына келді. Ол өршіл де, екі көзі от-</w:t>
        <w:br/>
        <w:t>тай жанып «не де болса істеймін» деп тепсініп тұрған жас</w:t>
        <w:br/>
        <w:t>жігіттің таудай талабын бірден-ақ танып, оны Арал өңіріндегі</w:t>
        <w:br/>
        <w:t>ауылдарға трестің балық аулау жөніндегі нұсқаушысы қызме-</w:t>
        <w:br/>
        <w:t>тіне тағайындады. Мұнысы ел араласын, көрсін, білсін дегені</w:t>
        <w:br/>
        <w:t>еді. Ол осы қызметте жүріп, сол кездегі теңіз жағалауындағы</w:t>
        <w:br/>
        <w:t>әр рудан құралған халық тұратын «Қазақстан», «Тастүбек»,</w:t>
        <w:br/>
        <w:t>«Бірлестік», «Райым», «Жамбыл» атындағы колхоздарда бол-</w:t>
        <w:br/>
        <w:t>ды. Олардағы барлық іске тікелей араласа жүріп, үлкендерден</w:t>
        <w:br/>
        <w:t>сыйластықты, адамгершілік қарым-қатынасты, әдеп-ғұрыпты,</w:t>
        <w:br/>
        <w:t>салт-дәстүрді, мінез-құлықты үйренді, жақсыдан тағлым алды,</w:t>
        <w:br/>
        <w:t>жаманнан жиренді, өмірден мол тәжірибе жинақтай бастады.</w:t>
        <w:br/>
        <w:t>Құдайбергеннің алғырлығы, өз ісіне деген берілгендігі, жа-</w:t>
        <w:br/>
        <w:t>уаптылығы, қайсарлығы трест басшылығы мен басқаларды да</w:t>
        <w:br/>
        <w:t>тәнті етті. Соның негізінде ол өз қызметінде бірте-бірте жоға-</w:t>
        <w:br/>
        <w:t>рылай берді. Тресте инженер, балық аулау бөлімінің бас инже-</w:t>
        <w:br/>
        <w:t>нері, бөлім нұсқайшысы болды. Ол сол кездегі өзінің тікелей</w:t>
        <w:br/>
        <w:t>басшысы болған жаны жайсаң, абыройлы да беделді азамат</w:t>
        <w:br/>
        <w:t>Мырзады Бәйімбетов ылғи да еске алып, оның аруағына бас иіп</w:t>
        <w:br/>
        <w:t>отырады.</w:t>
        <w:br/>
        <w:t>-1959 жылы наурыз айында,- дедіол бір әңгімесінде, - Арал</w:t>
        <w:br/>
        <w:t>теңізінің оңтүстік жағалауындағы Қарақалпақстанның орта-</w:t>
        <w:br/>
        <w:t>лығы Нөкіс қаласында Одақтық балық қорын молайту және</w:t>
        <w:br/>
        <w:t>ұқыпты аулау туралы ғылыми конференция болатын болды.</w:t>
        <w:br/>
        <w:t>Онда трест басқарушысы Х.Мұсағалиев баяндама жасау керек</w:t>
        <w:br/>
        <w:t>болатын. Оған құрамында Аралдан балық шаруашылығы ғылы-</w:t>
        <w:br/>
        <w:t>ми-зерттеу институты бөлімшесінің директоры Водолкин, о06-</w:t>
        <w:br/>
        <w:t>лыстық партия комитетінің нұсқаушысы Б.Жиенбаев, Арал</w:t>
        <w:br/>
        <w:t>9-46</w:t>
        <w:br/>
        <w:t>122 Шокизат ДӘРМАҒАНБЕТҰЛЫ</w:t>
        <w:br/>
        <w:t>тетін және магистратураны бітірген. 2002 жылы Жапонияда</w:t>
        <w:br/>
        <w:t>Мемлекеттік басқару институтының магистратурасын бітірген.</w:t>
        <w:br/>
        <w:t>Бұрын экономика және жоспарлау министрлігінде жұмыс істе-</w:t>
        <w:br/>
        <w:t>ген ол, қазір ҚазТрансГаз жабық акционерлік қоғамының кор-</w:t>
        <w:br/>
        <w:t>поративтік департаментінің бас менеджері. Сондай-ақ, Әселдің</w:t>
        <w:br/>
        <w:t>әкесі Абылай Қазақстанның халық, жазушысы бәкен сері</w:t>
        <w:br/>
        <w:t>Жүнісовтың туған інісі болып шықты.</w:t>
        <w:br/>
        <w:t>Әділбек нен Әсел өз бөлмелеріне кетті. Біз Нәкеңмен және</w:t>
        <w:br/>
        <w:t>Лидамен әңгімемізді қайта жалғастырдық.</w:t>
        <w:br/>
        <w:t>- Лида, сіз Нәкеңмен қалай таныстыңыз?</w:t>
        <w:br/>
        <w:t>- Қалай танысқаны сол, мен Нәкеңмен М%100 Кеңтүп орта</w:t>
        <w:br/>
        <w:t>мектебіндебірсыныпта бірге оқыдық, онжылдықты 1966 жылы</w:t>
        <w:br/>
        <w:t>бірге бітірдік, - деп Лида Нәкеңе бір көз тастан қойып, - міне,</w:t>
        <w:br/>
        <w:t>сол бірге оқып жүргенде...</w:t>
      </w:r>
    </w:p>
    <w:p>
      <w:r>
        <w:t>- Лида, сонда да болса? - дедім мен нақтылай түссе дегендей.</w:t>
        <w:br/>
        <w:t>Сол алғашқы махаббаттың кездері естеріне түсті білем, екеуі</w:t>
        <w:br/>
        <w:t>қосылып күліп алды.</w:t>
        <w:br/>
        <w:t>- Нәкең мектепте оқып жүрген кезде жап-жақсы ақын еді,</w:t>
        <w:br/>
        <w:t>өзі мектепте ай сайын шығатын «Мектеп айнасы» деген қабырға</w:t>
        <w:br/>
        <w:t>газетінің редакторы болатын, - деді Лида, - бір күні сабақтан</w:t>
        <w:br/>
        <w:t>шығып үйге барған соң, сабаққа дайындалайын деп, әлі есімде</w:t>
        <w:br/>
        <w:t>«Химия» оқулығын ашып қалсам, Нәкеңнің маған жүрек сезімін</w:t>
        <w:br/>
        <w:t>өлеңмен білдіріп жазған хаты шығакелді. Ойымда ешнәрсе жоқ,</w:t>
        <w:br/>
        <w:t>хатты көргендеекі бетім ду ете қалды. Қойшы әйтеуір, махаббат</w:t>
        <w:br/>
        <w:t>содан басталып кетті ғой, - деп. Лида жымиып күліп алды.</w:t>
        <w:br/>
        <w:t>- Нешіншіде оқитын едіңіздер?</w:t>
        <w:br/>
        <w:t>- Тоғызыншы сыныпта, ол кезде мектеп онжылдық еді ғой, -</w:t>
        <w:br/>
        <w:t>деп Нәкең Лиданың сөзін одан әрі жалғастырып алып кетті, -</w:t>
        <w:br/>
        <w:t>екеуміз мектепті бітірген соң бір институтқа түсейік деп</w:t>
        <w:br/>
        <w:t>келістік. 1966 жылы екеуміз де Шымкенттегі химия техноло-</w:t>
        <w:br/>
        <w:t>гия институтына барып, мен инженер-құрылысшы факульте-</w:t>
        <w:br/>
        <w:t>тіне, ал Лидаэкономикалық өндіріс факультетіне оқуға түстік.</w:t>
        <w:br/>
        <w:t>Содан келесі- 1967 жылы мамырдатұрмыс құрдық. Бұрын екеу-</w:t>
        <w:br/>
        <w:t>мізекі жатақханадаболсақ, үйленген соң пәтер жалдап тұрдық.</w:t>
        <w:br/>
        <w:t>- Тұрмыс құрған соң оқу қиындыққа соққан жоқ па?</w:t>
        <w:br/>
        <w:t>- Қайта бұрынғыдан жақсырақ оқи бастадық, бір-бірімізге</w:t>
        <w:br/>
        <w:t>ақылшы болын дегендей, - деді Лида.</w:t>
        <w:br/>
        <w:t>- Себеп?</w:t>
        <w:br/>
        <w:t>- Себеп сол, көңіл енді бұрынғыдай алаңдамайтын болды, -</w:t>
        <w:br/>
        <w:t>деді Нәкең күліп, - бірге тұрамыз, институтқа бірге барамыз,</w:t>
        <w:br/>
        <w:t>бірге тамақтанамыз.</w:t>
        <w:br/>
        <w:t>ОЧЕРКТЕР 135</w:t>
        <w:br/>
        <w:t>яғни бет пердесі, маркасы - қаяз балығы болды ғой. Бұл балық</w:t>
        <w:br/>
        <w:t>әлемде жоқ, Арал теңізінде, Сырдария мен Әмударияда ғана</w:t>
        <w:br/>
        <w:t>болатын. Оның салмағы 20 келіге дейін жеткен. Сақталған</w:t>
        <w:br/>
        <w:t>мәліметтер бойынша 1930 жылы- 11400, 1940- 8100, 1950жылы-</w:t>
        <w:br/>
        <w:t>8887,1960 жылы- 8700, ал 1970 жылы 4000 центвер ауланған.</w:t>
        <w:br/>
        <w:t>1978 жылыаулау тоқтатылған. Сонымен қатарәлемдеөте сирек</w:t>
        <w:br/>
        <w:t>кездесетін балық түріне жатқызылып, Қазақстанның Қызыл</w:t>
        <w:br/>
        <w:t>кітабына енгізілген. Кіші Арал теңізі пайда бола бастаған кезі-</w:t>
        <w:br/>
        <w:t>неносы балықтың тұқымын іздеп тауып, Аманөткен балық өсіру</w:t>
        <w:br/>
        <w:t>шаруашылығында аталық-аналық ұрпағын өсіріп, келешек</w:t>
        <w:br/>
        <w:t>Кіші Арал теңізіне жіберу арқылы көптеп өсіру, соның нәти-</w:t>
        <w:br/>
        <w:t>жесінде центнерлеп өнім өндіруді өзімнің алдыма мақсат етіп</w:t>
        <w:br/>
        <w:t>қоюмен келемін. Оны Арал балықшылары аруағы алдындағы</w:t>
        <w:br/>
        <w:t>борышым деп те есептеймін. Соған қоса қаяз атты елге мақта-</w:t>
        <w:br/>
        <w:t>ныш болған балықтың алдындағы борышым да- деп оны өсіру-</w:t>
        <w:br/>
        <w:t>ге кірістім.</w:t>
        <w:br/>
        <w:t>- Осы мақсатыңыздан шығу үшін қандай шараларды жүзеге</w:t>
        <w:br/>
        <w:t>асырдыңыз?</w:t>
        <w:br/>
        <w:t>- 2003 жылы сәуір айында қоғамдық бірлестік құрғаннан соң</w:t>
        <w:br/>
        <w:t>Аманөткен аулына жақын жерден, Сырдарияның жағасынан</w:t>
        <w:br/>
        <w:t>жералып, балық тұқымы қысы-жазы өсе алатын төрт тоған сал-</w:t>
      </w:r>
    </w:p>
    <w:p>
      <w:r>
        <w:t>дық. Қызметкерлерге үй берілді. Майда шабақты аулау құрал-</w:t>
        <w:br/>
        <w:t>дары, қажетті насостар, басқадатехникалар алынып, қылағай-</w:t>
        <w:br/>
        <w:t>лар өсіріле бастады.</w:t>
        <w:br/>
        <w:t>-Жұмысшыларға айлық беруге, техникаалуға, үйлер салуға</w:t>
        <w:br/>
        <w:t>қаржыны қайдан алып жүрсіз?</w:t>
        <w:br/>
        <w:t>- Еңалдымен, Алматы маңындағы «Шелек» тоғанындағы бір</w:t>
        <w:br/>
        <w:t>туысымның босап тұрған 6 бөлмелі үйін бұзып әкеліп, үй сал-</w:t>
        <w:br/>
        <w:t>дым. Жұмысты содан бастадым. Сосын өзімнің үнемделген аз-</w:t>
        <w:br/>
        <w:t>кем қаржымды жұмсадым, күйлілеу жора-жолдастардан көмек</w:t>
        <w:br/>
        <w:t>сұрадым, қарызданып, қауғаландым, аздаған демеушілер де</w:t>
        <w:br/>
        <w:t>болды, әйтеуір, бірте-бірте жөнделе бастадық қой. .</w:t>
        <w:br/>
        <w:t>- Әкімшіліктерден де, мәслихаттардан да көмек сұрамады-</w:t>
        <w:br/>
        <w:t>ңызба? - дегенім ғой...</w:t>
        <w:br/>
        <w:t>- Олда ойда болды ғой, Шәке-ау, бірақ олар: «Әуелі қол жет-</w:t>
        <w:br/>
        <w:t>кізген дәлелді бір нәтижесін көрсетіңізші» десе не деймін,</w:t>
        <w:br/>
        <w:t>ұялып қалмаймын ба? Өлімнен ұят күшті деген емес пе?</w:t>
        <w:br/>
        <w:t>- Ал, қазір аздап болса да нәтиже көріне бастады емес пе?</w:t>
        <w:br/>
        <w:t>Енді қолұшын берушілер бар шығар...</w:t>
        <w:br/>
        <w:t>- Әрине, бар. Облыс әкімі Мұхтар Құл-Мұхаммед ініміздің</w:t>
        <w:br/>
        <w:t>тікелей қамқорлығы арқасында бұрын 2 млнлеңге бөлінсе, биыл</w:t>
        <w:br/>
        <w:t>144 Шәкизат ДӘРМАҒАНБЕТҰЛЫ</w:t>
        <w:br/>
        <w:t>- Төлегеннен екен!</w:t>
        <w:br/>
        <w:t>Ақтөбе...</w:t>
        <w:br/>
        <w:t>- Жақсылықтан болды бұл! Және басқалары жалғаса берді.</w:t>
        <w:br/>
        <w:t>Құттықтау оқылған сайын соғылған қолдар үй ішін жаңғы-</w:t>
        <w:br/>
        <w:t>рықтырып тұрды.</w:t>
        <w:br/>
        <w:t>Алғашқы тосты алдыру Әбдірахмановтар семьясының ең</w:t>
        <w:br/>
        <w:t>үлкені Айшагүл анаға берілді.</w:t>
        <w:br/>
        <w:t>- Шырақтарым, - дедіол орнынан тұра бере, гүл-гүл жайнап</w:t>
        <w:br/>
        <w:t>отырған Қали мен келіні Маржанға қарап, - бақыттысыңдар</w:t>
        <w:br/>
        <w:t>бұл өмірде. Тайларың тойға ұласа берсін! ;</w:t>
        <w:br/>
        <w:t>Қарт ана көзіне жас алып, орнына отырды.</w:t>
        <w:br/>
        <w:t>Айшагүл ана да осы Маржандай құлпырып өскен еді. Бірақ</w:t>
        <w:br/>
        <w:t>ол, жас кезінде ешқандай қызық көрген жоқ. Оның өз басына</w:t>
        <w:br/>
        <w:t>да билігі болмады. Әкесі жалданып жұмыс істейтін алпыстан</w:t>
        <w:br/>
        <w:t>асқан Сексенбай сәз салғанда оны інісі Әбдірай торы құнанға</w:t>
        <w:br/>
        <w:t>мінгестіре түн асып қашты. Қарт ананың есіне сол бір оқиға</w:t>
        <w:br/>
        <w:t>түссе керек. Ол қазір өмірдегі екі жастық шақты салыстырып</w:t>
        <w:br/>
        <w:t>отырған сияқты.</w:t>
        <w:br/>
        <w:t>Қарт сөзінен кейін үйлену тойы басталып жүреберді. Жинал-</w:t>
        <w:br/>
        <w:t>ған жастар болса уақыт асқан сайын қуанышты тойды түрлен-</w:t>
        <w:br/>
        <w:t>діре түсті...</w:t>
        <w:br/>
        <w:t>Түс ауған кез. Поезд шығысқа қарай зулап келеді. Кешегі</w:t>
        <w:br/>
        <w:t>жолаушылармен бірге ауылына қайтқан Мәдірай, Садық пен</w:t>
      </w:r>
    </w:p>
    <w:p>
      <w:r>
        <w:t>Сыдық бар бұл поезда. Сыдық - Әбдірахмановтардың ең кішісі</w:t>
        <w:br/>
        <w:t>екен. Оның да темір жол бойында қызмет атқарғанына отыз</w:t>
        <w:br/>
        <w:t>жылдайболыпты.</w:t>
        <w:br/>
        <w:t>- Қазір жол мастерлігі қызметін атқарамын. Тұрағымыз ке-</w:t>
        <w:br/>
        <w:t>лесі разьезд. Осы келе жатқан жол біздің күн сайын шарлайтын</w:t>
        <w:br/>
        <w:t>өмірлік орнымыз десек те болады. Поезд тоқтап қалу немесе ава-</w:t>
        <w:br/>
        <w:t>рия болу деген сияқты жаман атаққа қалған жеріміз жоқ.</w:t>
        <w:br/>
        <w:t>- Сыдық, дайындал, келіп қалдың, - деп бөлді оның сөзін</w:t>
        <w:br/>
        <w:t>Мәдірай.</w:t>
        <w:br/>
        <w:t>102-разьезден түсе бергенде, оған қарсы жүрген кісі жақын-</w:t>
        <w:br/>
        <w:t>дасымен:</w:t>
        <w:br/>
        <w:t>- Үшінші шақырымда &gt;қолдың теңдігі дұрыс емес сияқты.</w:t>
        <w:br/>
        <w:t>Соған, сізді күтін тұрғанымыз, - деді.</w:t>
        <w:br/>
        <w:t>Жол мастері жолдастарымен дрезинаға отырып, мандайдан</w:t>
        <w:br/>
        <w:t>соққан қарсы желді қақ жара, үшініші шақырымға қарай кетіп</w:t>
        <w:br/>
        <w:t>бара жатты.</w:t>
        <w:br/>
        <w:t>Поезділгері жылжып, симафордан өте бергенде Мәкең сырт-</w:t>
        <w:br/>
        <w:t>қа бір көз тастады да:</w:t>
        <w:br/>
        <w:t>ОЧЕРКТЕР ; 143</w:t>
        <w:br/>
        <w:t>тын поезд өтетін. Ол әлі жоқ. Уақыт өтіп барады. «Мұншама</w:t>
        <w:br/>
        <w:t>неге кешікті, әлде қардан жүре алмай келе ме екен» деп ойлай-</w:t>
        <w:br/>
        <w:t>мын. Байқожадан шыққан дрезина кенет менің жаныма келіп</w:t>
        <w:br/>
        <w:t>тоқтай қалды. Онда жол мастері менстанция бастығы бар. Тегін</w:t>
        <w:br/>
        <w:t>жүріс емес екенін бірден сездім. Олар мені дрезинаға отырғы-</w:t>
        <w:br/>
        <w:t>зып алды.</w:t>
        <w:br/>
        <w:t>-Жолдас Әбдірахманов, не бақылап жүрсіз? Сіздің участок-</w:t>
        <w:br/>
        <w:t>тен рельс арасы ашылған. Соның әсерінен поезд жүрісі қазірдің</w:t>
        <w:br/>
        <w:t>өзінде жарты сағат тоқтады, - деді бастық. Бұл хабарды есті-</w:t>
        <w:br/>
        <w:t>генде тұла бойым мұздап қоя берді.</w:t>
        <w:br/>
        <w:t>- Кім айтты? - дедім жұлып алғандай.</w:t>
        <w:br/>
        <w:t>- Бақылау постысы, - деді мастер.</w:t>
        <w:br/>
        <w:t>Хабар рас болды. Жол жалғанды. Поезд өте бастады. Сол</w:t>
        <w:br/>
        <w:t>өкініш менің ойымнан әлі кетер емес. Сол жарты сағат ішінде</w:t>
        <w:br/>
        <w:t>екі жақтан қанша поезд тоқтап, қанша график бұзылды де-</w:t>
        <w:br/>
        <w:t>сеңші! Қалай кетер ол естен!</w:t>
        <w:br/>
        <w:t>- Анау отырған менің балам, - дейді Ыбекең сөзін онан әрі</w:t>
        <w:br/>
        <w:t>жалғап, жасы жиырма шамасындағы қара торы жігітті нұсқап.</w:t>
        <w:br/>
        <w:t>- Аты - Тынысбек. Он жылдықты бітірген өзімнің қарауыма</w:t>
        <w:br/>
        <w:t>алдым. Биыл Ташкенттегі темір жол институтына сырттан</w:t>
        <w:br/>
        <w:t>оқуға дайындалып жүр. Екі-үш жылдан соң орнымды сол басар</w:t>
        <w:br/>
        <w:t>деген ойым бар. - Өзің қимағаның болмаса, Тынысбек сіздің</w:t>
        <w:br/>
        <w:t>ісіңізді қазірдің өзінде-ақ атқаруға дайын емес пе? - деп сөзге</w:t>
        <w:br/>
        <w:t>Мәдірай араласты.</w:t>
        <w:br/>
        <w:t>Сең де Қалиға орныңды бермей келесің, денім сап-сау мен</w:t>
        <w:br/>
        <w:t>қалай бере қоямын, - деп күлді Ыбекең.</w:t>
        <w:br/>
        <w:t>- Мына Ыбыкенңнің Қали деп отырғаны менің балам. Ол да</w:t>
      </w:r>
    </w:p>
    <w:p>
      <w:r>
        <w:t>темір жолда істейді. Орныңды бер деп жатса бере қойып, басқа</w:t>
        <w:br/>
        <w:t>орынға-ақ ауыса қоярмыз. ІШТүкір, мамандық жеткілікті ғой,-</w:t>
        <w:br/>
        <w:t>дейді Мәкең күлімсіреп.</w:t>
        <w:br/>
        <w:t>Осы кезде тойға келген ауыл-аймақ адамдары түгел жина-</w:t>
        <w:br/>
        <w:t>лып болған еді. Той бастап жүрген Төребай деген жігіт Айшагүл |</w:t>
        <w:br/>
        <w:t>қарттың баласы, осы Әбдірахмановтардың жиені екен. Ол айна-</w:t>
        <w:br/>
        <w:t>лабір қарап алды да:</w:t>
        <w:br/>
        <w:t>- Құрмет көруге дайын болсаңыздар, қызмет етуге біз дайын.</w:t>
        <w:br/>
        <w:t>Дастарханнан дәм татпае бұрын алыста жүрген Әбдірахманов-</w:t>
        <w:br/>
        <w:t>тардан келген құттықтауларды оқуға рұқсат етіңіздер, - деді.</w:t>
        <w:br/>
        <w:t>- Ұлықсат, ұлықсат! - десіп қуанысып қалды жұрт. Қызы-</w:t>
        <w:br/>
        <w:t>лорда...</w:t>
        <w:br/>
        <w:t>- Нұргүлден ғой!</w:t>
        <w:br/>
        <w:t>Жезқазған...</w:t>
        <w:br/>
        <w:t>ОЧЕРКТЕР 139</w:t>
        <w:br/>
        <w:t>- Қалидың үйлену тойын ұйымдастырып жүрген сол ғой,</w:t>
        <w:br/>
        <w:t>апа. Өзім бармасам, сізді келмей қояр ден, үйден әдейілеп ішы-</w:t>
        <w:br/>
        <w:t>ғып едім.</w:t>
        <w:br/>
        <w:t>- Мені соншама қашыққа сүйреп, жылы орнымнан қозға-</w:t>
        <w:br/>
        <w:t>май-ақ қойсаңдар да риза едім ғой, көндіңдер ме оған түге!</w:t>
        <w:br/>
        <w:t>- Несі қашық, апа-ау. Бір сағатта-ақ жетіп барамыз. Поезды</w:t>
        <w:br/>
        <w:t>баяғы Әбдірай екеуің мінгесіп қашатын торы құнан деп отырмы-</w:t>
        <w:br/>
        <w:t>сың, - деп жымия күлген Мәкең енді көршілеріне бұрылған еді.</w:t>
        <w:br/>
        <w:t>- Ау, мінгесіп қашқаны қалай? Қай жылы, кімнен қашып</w:t>
        <w:br/>
        <w:t>жүр?</w:t>
        <w:br/>
        <w:t>... Сол бір дәуірде атадан балаға мұра болған жалшылық де-</w:t>
        <w:br/>
        <w:t>ген кесапаттың қамыты Әбдірахманның мойнына да ілінген.</w:t>
        <w:br/>
        <w:t>Еті тірілеу жігіт, әйтеуір, ерте үйленген. Тұңғышы Айшагүл</w:t>
        <w:br/>
        <w:t>болып, одан соң алты ұл дүниеге келген. Арқа еті арша, борбай</w:t>
        <w:br/>
        <w:t>еті борша болған Әбдірахман бай малының соңында қыста аязға</w:t>
        <w:br/>
        <w:t>үсіп, жазда ыстыққа күйіп, балаларының қолын өз ауыздары-</w:t>
        <w:br/>
        <w:t>на жаңа-жаңа жеткізе бастап еді. Бір күні үйіне қасында екі</w:t>
        <w:br/>
        <w:t>жуан қарын ақсақалы бар Сексенбай келді. Шай үстінде дас-</w:t>
        <w:br/>
        <w:t>тарханға тыжырына қараған Сексенбай тәкаппарлана сөз бас-</w:t>
        <w:br/>
        <w:t>тады.</w:t>
        <w:br/>
        <w:t>22 -Әйкелін, - дейдіол Әбдірахманның әйеліне, - анақоржын-</w:t>
        <w:br/>
        <w:t>ды әш та дастарханыңа төк, ие бол бәріне, ұялма, ала бер.</w:t>
        <w:br/>
        <w:t>Ойпыр-ай, өзі құралпас адам болмаса үйінің ала жібін атта-</w:t>
        <w:br/>
        <w:t>тып, сусын татырмайтын мына Сексенбай қапелімде қайдан</w:t>
        <w:br/>
        <w:t>мырза болып қалды. Тегін болса еді мұнысы! Осындай ойлар</w:t>
        <w:br/>
        <w:t>шырмаған ерлі-зайыптылар орнынан қозғалмады.</w:t>
        <w:br/>
        <w:t>- Әй, Әбдірахман, не айтып отырмын мен, ашсаңшы ана қор-</w:t>
        <w:br/>
        <w:t>жынды, тәксеңші дастарханыңа! - деді Сексенбай тағы да.</w:t>
        <w:br/>
        <w:t>- Рахмет байеке, біреудің қоржынын ашып, қонақ сыйлай-</w:t>
        <w:br/>
        <w:t>тын әдетіміз жоқ еді, барына риза болыңыз.</w:t>
      </w:r>
    </w:p>
    <w:p>
      <w:r>
        <w:t>- Әй, біреуің қалай сенің! Атаң басқа болмаса, аралас-құра-</w:t>
        <w:br/>
        <w:t>ласболып кеткен ауыл емеспіз бе? Мен бүгін құда, мына Сайып-</w:t>
        <w:br/>
        <w:t>бай күйеу болып келіп отыр үйіңе. Ана қоржын соның жорал-</w:t>
        <w:br/>
        <w:t>ғысы, әкелген шайпұлы тағы бар. Сайыпбай, сал манағыңды</w:t>
        <w:br/>
        <w:t>дастарқанға!</w:t>
        <w:br/>
        <w:t>Әбдірахман әйелі екеуі Сайыпбайға қарап денелері түршігіп</w:t>
        <w:br/>
        <w:t>кетті.</w:t>
        <w:br/>
        <w:t>- Шын айтып отырсыз ба байеке, менен де үлкен кісі ғой бұл,</w:t>
        <w:br/>
        <w:t>ал Айшагүл болса он алтыға жаңа шықты емес пе!</w:t>
        <w:br/>
        <w:t>- Қартсынбай-ақ қой, бір әйелге ие болуға шамасы келеді</w:t>
        <w:br/>
        <w:t>мұның әлі!</w:t>
        <w:br/>
        <w:t>152 2.1. ) Шәкизат ДӘРМАҒАН БЕТҰЛЫ</w:t>
        <w:br/>
        <w:t>аспады. Белуардан батып, не әрі, не бері кете алмайтын болды.</w:t>
        <w:br/>
        <w:t>Күтпеген жерден Бисенов Омар айла тапты. Төрт ескекті екі-</w:t>
        <w:br/>
        <w:t>екіден қосақтап, саты сияқтандырып арқаннан кедергі салды,</w:t>
        <w:br/>
        <w:t>оның үстіне бүгінен түсіп, қос қолымен демей сүйретіле сырға-</w:t>
        <w:br/>
        <w:t>нады.Омардың бар салмағы қырық-елу килограмнан аспайтын.</w:t>
        <w:br/>
        <w:t>Жеңілдіктен бе, әлде шеберліктен беоныңілгері жылжуы жеңіл</w:t>
        <w:br/>
        <w:t>болды. Екі жүз метрге жуық жүргенде күр аралығындағы жы-</w:t>
        <w:br/>
        <w:t>луға кез келіп суға сүңгіді де кетті. Бірақ ол шалттық жасап,</w:t>
        <w:br/>
        <w:t>алдағы қалың күрге ескек сатыны ырғытып та үлгірді.</w:t>
        <w:br/>
        <w:t>Осы әдісті көпшілігі қолданды. Ескек сатыны мініп өрмеле-</w:t>
        <w:br/>
        <w:t>ген балықшылар эр жерден-ақ көріне бастады. Басқаша әдіске</w:t>
        <w:br/>
        <w:t>көшкен Тәуекел болды. Ол мәшеғашқа атша отырып, арқан та-</w:t>
        <w:br/>
        <w:t>ғылған көшкініілгері лақтырып жібереді де сол арқан бойынан</w:t>
        <w:br/>
        <w:t>сырғи жөнеледі. Ол тез жүрді. Тәуекелде тапсырма бар. Ол -</w:t>
        <w:br/>
        <w:t>қанатарқан алып теңізден қалғандарға қайта оралу. Мұны айт-</w:t>
        <w:br/>
        <w:t>қан Балмақан қарт еді. Күн болса кешкіріп қалды. Асығыс ат-</w:t>
        <w:br/>
        <w:t>тап, батыл қимылдауы да осыдан. Қайықта қалғандар да бар.</w:t>
        <w:br/>
        <w:t>Балмақан мен Баймағамбет, Ізәй мен Қарасай әлі қозғалған жоқ.</w:t>
        <w:br/>
        <w:t>Олар кеткісі келсе де Балмақан қартты қимады. Жасы жетпісті</w:t>
        <w:br/>
        <w:t>қусырған салмағы центнер тартатын қарттың ағаш үстімен сыр-</w:t>
        <w:br/>
        <w:t>ғанауы екі талай.</w:t>
        <w:br/>
        <w:t>Көп ұзамай қанат арқанды шұбатып Мырзағали да жетті.</w:t>
        <w:br/>
        <w:t>Қасында Бөлебай бар. Ендігі мақсат қайықтарды жиеккетарту.</w:t>
        <w:br/>
        <w:t>Түн асса суға батып жоқ болатыны сөзсіз. Онда бар еңбек зая</w:t>
        <w:br/>
        <w:t>кеткені. Қайықтан қанатарқанмен шандылып бірінен-соң бірін</w:t>
        <w:br/>
        <w:t>жиектегі машина тарта берді. Бұл да оңайға соққан жоқ. Жүгі</w:t>
        <w:br/>
        <w:t>толы қайықтың тұмсығы күрге тіреле береді. Сол кезде машина</w:t>
        <w:br/>
        <w:t>дамықшындап тартаалмай қалады. Мұндай кезде қайық тұмсы-</w:t>
        <w:br/>
        <w:t>ғына тақтай төселіп тартылды.</w:t>
        <w:br/>
        <w:t>Үү</w:t>
        <w:br/>
        <w:t>Дүлей табиғат жеңілді. Жүз елу центнерге жуық балық аула-</w:t>
        <w:br/>
        <w:t>нып, бригаданың жарты айлық жоспары алғашқы бескүндікте-</w:t>
        <w:br/>
        <w:t>ақ орындалып кетті. Кеше наразы болған Өтебай балықшылар-</w:t>
        <w:br/>
        <w:t>дың ерлігіне сүйсінгендей күлімсірей береді. Дауылға килігіп,</w:t>
        <w:br/>
        <w:t>азап көрсе де нұры жайнаған жігіттерге көзі түскенде Жарас та</w:t>
        <w:br/>
        <w:t>көз әйнегін көтере берді. Сұрапыл соққан жетінші күннің таңы</w:t>
        <w:br/>
        <w:t>атты. Күн суық, сықырлаған аяз. Күн көзі төбеге көтеріліп</w:t>
        <w:br/>
        <w:t>қалыпты. Күні кеше теңіздегі дауылмен арпалысқан балықшы-</w:t>
        <w:br/>
        <w:t>лар бүгін мұз үстіне қайта шығып жайраң қағады.</w:t>
      </w:r>
    </w:p>
    <w:p>
      <w:r>
        <w:t>146 Шәкизат ДӘРМАҒАНБЕТҰЛЫ</w:t>
        <w:br/>
        <w:t>Иә,бұлар Ұлы Октябрьдің ұрпағы. Сондықтан даөсіп-өркен-</w:t>
        <w:br/>
        <w:t>дей бермек, тамырын терең жая бермек!</w:t>
        <w:br/>
        <w:t>ТЕҢІЗ ХИКАЯЛАРЫ</w:t>
        <w:br/>
        <w:t>1. Қызыл жалау</w:t>
        <w:br/>
        <w:t>Балықшылардың дүрліккеніне бесінші күн. Күнде келіп,</w:t>
        <w:br/>
        <w:t>теңіз төріне ұзақ қарап тұрады да: «Қой мұның жөні келмес»</w:t>
        <w:br/>
        <w:t>дегендей кейін серпіледі. Көлдегі ауда балық жоқ. Дарияға бар-</w:t>
        <w:br/>
        <w:t>ғандар да құр қол қайтты. Үміт теңізде. Теңіз жағалауына кел-</w:t>
        <w:br/>
        <w:t>гіштей беретін себептері де осы. Бірақ, тулаған теңіздің толас</w:t>
        <w:br/>
        <w:t>табартүрі жоқ. Әлісапырып тұр. Бет бақтырар емес. Қосалқап-</w:t>
        <w:br/>
        <w:t>қа тұра бастаған мұз қауырсыны да быт-шыт болыпты. Ақжал</w:t>
        <w:br/>
        <w:t>толқын аспанға шапшып, аласұра атқылайды. Байқап көргісі</w:t>
        <w:br/>
        <w:t>келген кейбір балықшыларға бригадирдің өзі оралғы болды.</w:t>
        <w:br/>
        <w:t>Балықшыларда тақат жоқ. Бірі бастаса, бәрі аттанғалы жүр.</w:t>
        <w:br/>
        <w:t>Бәрінен де мазасы кеткен бригадир Қожанав Бөлебай болды.</w:t>
        <w:br/>
        <w:t>Басқарманың тәртібі бар қолында. Балықшы теңізге шықса</w:t>
        <w:br/>
        <w:t>бәріне жауап беретін сол. Жұрт аңдулы... Әрі селсоқ. Көл ке-</w:t>
        <w:br/>
        <w:t>зеді, дария жағалайды. Балық аз. «Нар тәуекелге бел байлап,</w:t>
        <w:br/>
        <w:t>тартып кетсе қайтеді» деушілер көбейді. Мұны, әсіресе жастар</w:t>
        <w:br/>
        <w:t>жағы көбірек айтып жүр. Осы сөз дауыл соққаннанбергі бесінші</w:t>
        <w:br/>
        <w:t>күнікең өрісалды. Бұған желдің арқабетке сәлғанаайналуыда</w:t>
        <w:br/>
        <w:t>себепші болғандай.</w:t>
        <w:br/>
        <w:t>Балықшылар жағалауды айналақтап жүр. Бірі көшікі баула-</w:t>
        <w:br/>
        <w:t>рын ұзартса, екіншісі бояқ жонып, үшіншісі аудың қатарын</w:t>
        <w:br/>
        <w:t>жазып, тағы біреулері сетінеген ау көзін септеумен әурелену-</w:t>
        <w:br/>
        <w:t>де. Киім-кешек, төсек орын, аспалы імәугімге дейін, бірі қал-</w:t>
        <w:br/>
        <w:t>май қайыққа жеткізілген. Ау жасап жатқан Қарасай мен Ізәйдің</w:t>
        <w:br/>
        <w:t>қасына Сапарбай келді. Шақшасын тізесіне бір соғып, шым-</w:t>
        <w:br/>
        <w:t>шып алған насыбайды тілінің астына тастап жіберді де сөз бас-</w:t>
        <w:br/>
        <w:t>тадыол.</w:t>
        <w:br/>
        <w:t>- Балалар-ау, неден қорқамыз осы біз. Баяғыда мұз үстінде</w:t>
        <w:br/>
        <w:t>бір апта ыққанда да мұрнымызды балта кескен жоқ. Айналып</w:t>
        <w:br/>
        <w:t>кетейін, самолеттің өзі тауып алды барып. Қара су да кедергі</w:t>
        <w:br/>
        <w:t>болып па онын қасында! Вертолеті келіп бүріп әкетпей ме тіпті.</w:t>
        <w:br/>
        <w:t>- Сапекеңнің айтуы орынды, - деп қоштай кетті мана келіп</w:t>
        <w:br/>
        <w:t>сөз аяғын тосып тұрған Жаңбай. Жыл аяғы болса жақын, бүгін</w:t>
        <w:br/>
        <w:t>ОЧЕРКТЕР 22-163</w:t>
        <w:br/>
        <w:t>- Ой ерлерім-ай, боран да, дауыл да, жауын да түк емес-ау</w:t>
        <w:br/>
        <w:t>сендерге! - деп жымия қарайды оларға Бөлебай.</w:t>
        <w:br/>
        <w:t>2. Тоғыз күн, 90 минут және Саққұлақ</w:t>
        <w:br/>
        <w:t>Арқадан шығып апта бойы соққан жел балықшыны теңіз</w:t>
        <w:br/>
        <w:t>үстіне шығарар емес. Әумесер жел жаңада ғана қатқан жұқа</w:t>
        <w:br/>
        <w:t>мұзды жиі бұзып, ағызып әкетеді. Балықшылар тәуекелге бел</w:t>
        <w:br/>
        <w:t>байлап ау құрайын десе бар құралынан айрылудан қорқады.</w:t>
        <w:br/>
        <w:t>Әйтсе де шыдамы таусылғандай. Әсіресе жастар жағы алып</w:t>
        <w:br/>
        <w:t>ұшып тұр. Теңізге тап-тап береді олар. Оның да себебі жоқ емес.</w:t>
      </w:r>
    </w:p>
    <w:p>
      <w:r>
        <w:t>Қаңтар- бесжылдықтың алғашқы айы. Бәрі де осы айдабалық-</w:t>
        <w:br/>
        <w:t>тыкөп аулап, алғашқы тоқсанның міндеттемесін бірден-ақ асы-</w:t>
        <w:br/>
        <w:t>ра орындағысы келеді. Аушылар теңіз жиегіне келеді. Екі көз</w:t>
        <w:br/>
        <w:t>теңізге птүйіледі, екі құлақ жел шуын аңдиды. Бірақ жел ты-</w:t>
        <w:br/>
        <w:t>нар, не бағытын өзгертер емес. Бір орында тұрып алып, оқта-</w:t>
        <w:br/>
        <w:t>текте ішпін тарта ышқына соғумен тұр.</w:t>
        <w:br/>
        <w:t>Бүгін түс ауа жел толастағандай болды. Теңіздің қара су</w:t>
        <w:br/>
        <w:t>бөлігінен бу көтеріліп, жел тынарының белгісін берді. Осы шақ-</w:t>
        <w:br/>
        <w:t>та бел шешіп, көз ілмей аңдыған балықшылар ау құралдарын</w:t>
        <w:br/>
        <w:t>шанаға тиеп мұз үстіне шықты. Екі-екіден бөлінген олар те-</w:t>
        <w:br/>
        <w:t>реңдігі жеті құлаш жердегі қатпаған қара суға жақын келдіде,</w:t>
        <w:br/>
        <w:t>көкше мұзды гүрсілдетіп оя бастады. Жойқын сүйменші атан-</w:t>
        <w:br/>
        <w:t>ған Дүйшенбі Қалабаев пен Мырзағали Үдербаев бір тартым ау</w:t>
        <w:br/>
        <w:t>төгетін орынды ойып болып, мұз астымен прогонын айдады.</w:t>
        <w:br/>
        <w:t>Балықшылар бірінен бірі қалысар емес. Бірі - мұз ойып, бірі -</w:t>
        <w:br/>
        <w:t>ауқұрып, екіншісі-ішыжым арқанын тартып, ау құлағын қаты-</w:t>
        <w:br/>
        <w:t>рып, дегендей бәрі асығыс қимылдауда.</w:t>
        <w:br/>
        <w:t>Ауларын қалаған жеріне құрып, көңілдерін бірлеген балық-</w:t>
        <w:br/>
        <w:t>шылар ауылға оралды. Арқадан соғып, әлгінде ғана басылған</w:t>
        <w:br/>
        <w:t>желдің теңіз беткейіне шыққанын қалайды олар. Жел теңізден</w:t>
        <w:br/>
        <w:t>соқса тереңде жүрген балықты жиекке, бұлардың ау құрған ба-</w:t>
        <w:br/>
        <w:t>ғытына айдар еді. Солай болса, бұлар босқа кеткен бес күннің</w:t>
        <w:br/>
        <w:t>балығын бір күнде ұстап, қабылдау пунктіне центнерлеген</w:t>
        <w:br/>
        <w:t>балық өткізер еді. Балықшылар жиекке шығысымен қараңғы</w:t>
        <w:br/>
        <w:t>түсті. Бір орнынан жылжи көтерілген жел бірте-бірте теңіз бет-</w:t>
        <w:br/>
        <w:t>кейге шығып алды. Бұған бәрі де қуанысып қалды. Түнімен</w:t>
        <w:br/>
        <w:t>осылай тұрса ертең бәрінін де құралы майлап қалады.</w:t>
        <w:br/>
        <w:t>Теңізге ау құрғандар түнімен тыныш ұйықтай алмады. Тіпті</w:t>
        <w:br/>
        <w:t>көзілмей шыққандары да бар. Бәрі де ауын ертемен қарап, күн</w:t>
        <w:br/>
        <w:t>142 : ) Шәкиҙат ДӘРМАҒАНБЕТҰЛЫ</w:t>
        <w:br/>
        <w:t>Әбдірахманов Сыдық - Еңбек Қызыл Туы орденімен наград-</w:t>
        <w:br/>
        <w:t>талсын».</w:t>
        <w:br/>
        <w:t>Нақ осы кезде жанғырыға соғылған жұмыстптылар алақаны-</w:t>
        <w:br/>
        <w:t>ның дауысынан клуб қабырғасы қақырап бара жатқандай</w:t>
        <w:br/>
        <w:t>сезіліп еді. Бұл қуанышты оқиғаны тек Әбдірахмановтар семь-</w:t>
        <w:br/>
        <w:t>ясы мен Байқожа станциясының тұрғындары емес, бүкіл Қаза-</w:t>
        <w:br/>
        <w:t>лы ауданының жұртшылығы атап өтті. Осыдан үш жылдан соң</w:t>
        <w:br/>
        <w:t>Садық та Ленин орденімен наградталып, Әбдірахмановтар жан-</w:t>
        <w:br/>
        <w:t>ұясы Ленин орденді семья атанды...</w:t>
        <w:br/>
        <w:t>- Қали деген балам келіншек әкелетін еді, - деген еді купеде</w:t>
        <w:br/>
        <w:t>Мәкең, соның тойына Айшагүл әжелеріңді әкеле жатқаным.</w:t>
        <w:br/>
        <w:t>Бүгін күн сенбі. Себеппен таныс болдық, жүріп тойымызда бо-</w:t>
        <w:br/>
        <w:t>лыңдар.</w:t>
        <w:br/>
        <w:t>Біз бұл шақыруды қабыл алып поездан түскенбіз.</w:t>
        <w:br/>
        <w:t>- Байқожамыз осы, - деді ол айналаны нола қарап, - Баяғы-</w:t>
        <w:br/>
        <w:t>да біз осында көшіп келгенде жалғыз бөлмелі станция үйі мен</w:t>
        <w:br/>
        <w:t>жұмысшылардың жапырайған барағы тұратын. Қазір қараңыз-</w:t>
        <w:br/>
        <w:t>шы? Қала десеңіз ешкім таласпайды. Ал мынау - біздің ұй.</w:t>
        <w:br/>
        <w:t>- Бұлардың бәрі бір әке, бір шешеден өрген ағайынды</w:t>
        <w:br/>
        <w:t>Әбдірахмановтар семьясы, - деді Мәкең сәлем-сауқаттан соң</w:t>
        <w:br/>
        <w:t>қатар отырған бес кісіні көрсетіп.</w:t>
      </w:r>
    </w:p>
    <w:p>
      <w:r>
        <w:t>Олардың бірінен бірін ажырату қиын. Бәрі де қалың қабақ-</w:t>
        <w:br/>
        <w:t>ты, қақпақ жауырынды, кесек тұлғалы, мұртты қара. Омырау-</w:t>
        <w:br/>
        <w:t>ларындағы Ленин ордені мен «Еңбек Қызыл Туы» ордендері</w:t>
        <w:br/>
        <w:t>Ильич шамының сәулесіне шағылыса жарқырайды. Бұл жар-</w:t>
        <w:br/>
        <w:t>қыл ағайынды алтаудың нұрлы жүздеріне нұр шашып, олар-</w:t>
        <w:br/>
        <w:t>дың заман бақытына, қуаныш құшағына бөленіп отырғанды-</w:t>
        <w:br/>
        <w:t>ғының нышаны сияқты.</w:t>
        <w:br/>
        <w:t>Олардың ең үлкені Әбдірай оған тетелес Ыбырайдың қазіргі</w:t>
        <w:br/>
        <w:t>атқаратын қызметі жол бригадирлігі екен.</w:t>
        <w:br/>
        <w:t>- “Жасым жетпіске жуықтады, - дейді ол, - бірақ өз қолың-</w:t>
        <w:br/>
        <w:t>мен салып, өзің рахатын көрген жолды қия алмайды екенсін.</w:t>
        <w:br/>
        <w:t>Бір күн басында болмасам, жолдың бір жерінде ақау қалған си-</w:t>
        <w:br/>
        <w:t>яқты көрінеді де тұрады.</w:t>
        <w:br/>
        <w:t>Ақау қалады демекші, сол бір жылы бұл өлкеде қыс қатты</w:t>
        <w:br/>
        <w:t>болды. Әуеден борап, жерден суырды. Міндетіміз - күн сайын</w:t>
        <w:br/>
        <w:t>екі разьезд аралығын тазартып, жолды дұрыс ұстау, поезды</w:t>
        <w:br/>
        <w:t>іркіліссіз жөнелту. Оған бар күшімізді салдық. Бірақ, үйінді</w:t>
        <w:br/>
        <w:t>қар жолдың бір шетін аршып жатсаң, екінші шетін басып жа-</w:t>
        <w:br/>
        <w:t>тады. Қарлы боранмен арпалысқанымызға айдан асты. Жолды</w:t>
        <w:br/>
        <w:t>жағалап келем. Күнде ертемен Жосалы жақтан жолаушы таси-</w:t>
        <w:br/>
        <w:t>ОЧЕРКТЕР 145</w:t>
        <w:br/>
        <w:t>Сенің жолың басталды ғой. Жағдайы қалай? - деп Садыққа</w:t>
        <w:br/>
        <w:t>қарады.</w:t>
        <w:br/>
        <w:t>Жол жақсы. Жақындадистанциядан келген «сыншы вагон»</w:t>
        <w:br/>
        <w:t>тексеріп, «өте жақсы» деген баға берді. Мақсат - осы бағадан</w:t>
        <w:br/>
        <w:t>төмен түспеу.</w:t>
        <w:br/>
        <w:t>Келесі разьезден Садық та түсті. Ол осы 101-нің бастығы екен.</w:t>
        <w:br/>
        <w:t>- Садық Бұқарбайұлы, сізді Жосалыдан телефонға сұрай-</w:t>
        <w:br/>
        <w:t>ды, - деп дауыстады кезекші оны көрісімен. Ол телефон труб-</w:t>
        <w:br/>
        <w:t>касын құлағына ұстады. Сөйлесіп тұр. Поезд қозғалды. Қолын</w:t>
        <w:br/>
        <w:t>бұлғап ағасымен қоштасты да жұмыс орнында ол да қала берді.</w:t>
        <w:br/>
        <w:t>Купеде Мәдірай отыр. Ол мастер болып қызмет атқаратын</w:t>
        <w:br/>
        <w:t>станцияда қашық емес. Арада екі-үш-ақ разьезд бар. Асығып</w:t>
        <w:br/>
        <w:t>келе жатқан сияқты. Терезеден сыртқа қарай береді.</w:t>
        <w:br/>
        <w:t>Жолаушының бірі оған:</w:t>
        <w:br/>
        <w:t>- Байқожа станциясын ғана емес, бүкіл Қазалы мен Жосалы</w:t>
        <w:br/>
        <w:t>арасын «Әбдірахмановтар станциясы» деп атауға болады екен,</w:t>
        <w:br/>
        <w:t>- дегенде, Мәкең миығынан күлді де:</w:t>
        <w:br/>
        <w:t>- Бұл сөзіңнің жөні бар. Олай дейтінім, Байқожа «Әбдірах-</w:t>
        <w:br/>
        <w:t>мановтар станциясы» делініп, біздің алтау-ақ кезімізде аталып</w:t>
        <w:br/>
        <w:t>еді. Қазір ол алтаудан өрген ұл-қызы бар алпыстан асады. Олар-</w:t>
        <w:br/>
        <w:t>дың көпшілігі осы екі аралықтағы темір жолда істейді. Үлкен-</w:t>
        <w:br/>
        <w:t>деріміздің немерелері де жол жұмысына шықты. Бұл жолда</w:t>
        <w:br/>
        <w:t>паровоз бен тепловозды біз басқарсақ, енді электровозды солар</w:t>
        <w:br/>
        <w:t>жүргізетін болады.</w:t>
        <w:br/>
        <w:t>- Әбдірахмановтарды тек темір жол бойында ғана жүр екен</w:t>
        <w:br/>
        <w:t>деген ой тумасқа керек, - дейді Мәкең жайдарылана түсіп. Төле-</w:t>
      </w:r>
    </w:p>
    <w:p>
      <w:r>
        <w:t>геніміз сонау Жезқазғанда инженер. Ақтөбеде Жақсылық мас-</w:t>
        <w:br/>
        <w:t>тер. Нұргүл - Қызылордада мұғалім. Айта берсек әлі көп. Қазақ-</w:t>
        <w:br/>
        <w:t>станның барлық жеріндебар олар.</w:t>
        <w:br/>
        <w:t>Поезд аз аялдамадан соң тағы да ілгері жылжыды. Вокзал</w:t>
        <w:br/>
        <w:t>тұсынан өте бергенде жолаушылар қақпақ жауырынды, кесек</w:t>
        <w:br/>
        <w:t>тұлғалы кісінің маңдайшасында «жол мастері» деген жазуы бар</w:t>
        <w:br/>
        <w:t>үйге кіріп бара жатқанын көрді. Ол әлгінде ғана поездан түскен</w:t>
        <w:br/>
        <w:t>Мәдірай Әбдірахманов еді.</w:t>
        <w:br/>
        <w:t>Сол кездесуде түгелдей Ленин орденді Әбдірахмановтармен</w:t>
        <w:br/>
        <w:t>осылай қоштасқан едік. Міне, солардың бірі Мәдірай ағаймен</w:t>
        <w:br/>
        <w:t>қазір қайта жолығып, бірге келеміз.</w:t>
        <w:br/>
        <w:t>- Қазір қанша болдыңыздар темір жолда?</w:t>
        <w:br/>
        <w:t>- Қырықтан асты. Жол бойын жайлап барамыз, - деді Мәкең</w:t>
        <w:br/>
        <w:t>мұртынан күліп.</w:t>
        <w:br/>
        <w:t>10-46</w:t>
        <w:br/>
        <w:t>ОЧЕРКТЕР 147</w:t>
        <w:br/>
        <w:t>ғой осы декабрьдің екі жаңасы, аяқ алысымыз осылай болса кол-</w:t>
        <w:br/>
        <w:t>хозды кейін тартып жүрмесіне кім кепіл!</w:t>
        <w:br/>
        <w:t>Балықтпылар топтала берді. Шыдам таусылып, кедергі күй-</w:t>
        <w:br/>
        <w:t>реген тәрізді. Түс ауа аттанып кетті олар. Он екі қайық, әрқай-</w:t>
        <w:br/>
        <w:t>сысында екі-екіден, жиырма төрт адам. Олардың қатарында</w:t>
        <w:br/>
        <w:t>теңізбен талай сайысқа түсіп, ажал аузынан сытылып шыққан</w:t>
        <w:br/>
        <w:t>атышулы балықшылармен бірге теңіз тепкісіне жаңа ғана дағ-</w:t>
        <w:br/>
        <w:t>дыланабастаған өрімдей жастар да көп. Қайыққа Балмахан қарт</w:t>
        <w:br/>
        <w:t>тамінді. Інісі Баймағанбет бұл сапардан қалуын қаншамаөтініп</w:t>
        <w:br/>
        <w:t>сұраса да тыңдамады. Менің де бір пайдам тиер деп түйді ойын</w:t>
        <w:br/>
        <w:t>қария.</w:t>
        <w:br/>
        <w:t>Жағалауда қалған жалғыз Бөлебай. Ол қаңқыл сөздің біріне</w:t>
        <w:br/>
        <w:t>де қосылған жоқ. Бригада мүшелері түгел кеткен соң оның да</w:t>
        <w:br/>
        <w:t>дәтішыдамады.. Жүруге жиналып қондырғы моторын от алды-</w:t>
        <w:br/>
        <w:t>ра бергенде дауыстаған біреуді көріп тоқтады. Ол хат тасушы</w:t>
        <w:br/>
        <w:t>Махмуд екен. Мінген аты қара тер. Түсе сала бір жапырақ қағаз-</w:t>
        <w:br/>
        <w:t>ды ұсынды.</w:t>
        <w:br/>
        <w:t>- Мұның не?</w:t>
        <w:br/>
        <w:t>- Мәжіліске шақырады, сірә көшіп аулау мәселесін шешетін</w:t>
        <w:br/>
        <w:t>болса керек.</w:t>
        <w:br/>
        <w:t>- Йе, біздер көшіп те үлгердік.</w:t>
        <w:br/>
        <w:t>Бригадир теңізге бұрылды. Шап берген толқынмен шайқас-</w:t>
        <w:br/>
        <w:t>қатүскен қайықтар теңіз төсіне қарай өрмелеп барады... Бөле-</w:t>
        <w:br/>
        <w:t>бай Махмұдқа мінгесіп мәжіліске кетті.</w:t>
        <w:br/>
        <w:t>П</w:t>
        <w:br/>
        <w:t>Сырдария Аралтеңізіне құяралқапта әлденеше ашаға тарам-</w:t>
        <w:br/>
        <w:t>данады. Агпалардың әрқайсысының өзі бір дария. Оларарқылы</w:t>
        <w:br/>
        <w:t>теңізден кірген балық жоғары өрлейді. Сырдарияның теңізге</w:t>
        <w:br/>
        <w:t>құяр арнасы тым енді. Екі шақырымға жуық. Сонысына қара-</w:t>
        <w:br/>
        <w:t>мастан тайыз. Жаяу адам бойлап өте береді. Өрлеген балықтың</w:t>
      </w:r>
    </w:p>
    <w:p>
      <w:r>
        <w:t>үстінен шыға қалсаңыз су емес, тек қана балықты көресіз. Төсін</w:t>
        <w:br/>
        <w:t>жоғары алып шөпірлесе жүзеді олар. Балықшылардың арманы</w:t>
        <w:br/>
        <w:t>да осыны көру. Балық топырының үстінен шығу. Бірақ, бұл</w:t>
        <w:br/>
        <w:t>алқап қысы-жазы бірдей жабық. Дария құйылысынада, ашаға</w:t>
        <w:br/>
        <w:t>да енуге рұқсат жоқ. Бір қадам аттасаң, қорықшының қолына</w:t>
        <w:br/>
        <w:t>түсіп, ұры атанасың.</w:t>
        <w:br/>
        <w:t>Ашық жер ақ су мен көк судың аралығы. Екі судың қосыл-</w:t>
        <w:br/>
        <w:t>ған жкері ақ қағаздың бетіне тартылған сызықшаға ұқсайды.</w:t>
        <w:br/>
        <w:t>Сырдария қанша жыл дамылсыз құйса да, теңіз суы сол күйі</w:t>
        <w:br/>
        <w:t>ОЧЕРКТЕР 137</w:t>
        <w:br/>
        <w:t>жарқын болашақ үшін күрескен дұрыс қой. Ал, отбасы мүше-</w:t>
        <w:br/>
        <w:t>лері болса, қарсы емес қой еңбектене бергеніме. Әрине, немере-</w:t>
        <w:br/>
        <w:t>лерімді қатты сағынамын ғой бәрін де. Әсіресе, сыртта жүргенде</w:t>
        <w:br/>
        <w:t>қолымдағы Әйгерім, Олжас деген немерелерімнің түр-түсін көз</w:t>
        <w:br/>
        <w:t>алдыма келтіріп, сыңғырлаған дауыстарын естіп отырғандай бо-</w:t>
        <w:br/>
        <w:t>ламын.</w:t>
        <w:br/>
        <w:t>Аз-кем үнсіздіктен кейін мен:</w:t>
        <w:br/>
        <w:t>- Құдайберген, үмітсіз - шайтан болсын, - деген ғой, атала-</w:t>
        <w:br/>
        <w:t>рымыз. Егер осы кезде де қолыңа бір билік тисе, ең алдымен</w:t>
        <w:br/>
        <w:t>қолыңа қандай істі алар едіңіз?</w:t>
        <w:br/>
        <w:t>Олсәл ойланған да жоқ.</w:t>
        <w:br/>
        <w:t>- Орысша айтқанда «без воды - не туда, не сюда» деген бар</w:t>
        <w:br/>
        <w:t>ғой. Сулы жер- нулы жер дейміз. Қолыма тиген биліктің шама-</w:t>
        <w:br/>
        <w:t>шарқына қарай, әуелі қарашалаң көлін суландырып, домалақ</w:t>
        <w:br/>
        <w:t>көлге балық әсірер едім. Қаратерең-Қартма аймағын суланды-</w:t>
        <w:br/>
        <w:t>рар едім. Балық өсетін көлдерге түгелдей қамқорлық жасар</w:t>
        <w:br/>
        <w:t>едім. Балық аулаумен қатар оларды өсіріп көбейту, сақтау ша-</w:t>
        <w:br/>
        <w:t>раларын да ойластырар едім. Ырғыздағы Құрдым мәселесін</w:t>
        <w:br/>
        <w:t>көтеріп, оның мол суын Қарақұмға қарай ағызуды қолға алар</w:t>
        <w:br/>
        <w:t>едім. Қамбаш, Ақбай, Бөген, Қаратерең ауылдарының малын</w:t>
        <w:br/>
        <w:t>жемшөппен қамтамасыз ету жайын жоғары орындар алдына</w:t>
        <w:br/>
        <w:t>қойып, оның онтайлы шешілуі үшін күресер едім. Жұмыс көп</w:t>
        <w:br/>
        <w:t>қой, Шәке-ау, қайсыбірін айтайын...</w:t>
        <w:br/>
        <w:t>- Сізді кітап жазып жатыр дегенді естіп едік...</w:t>
        <w:br/>
        <w:t>- Йә, ол рас, - деді Құдайберген. Аты: «Арал өңіріндегі ай-</w:t>
        <w:br/>
        <w:t>тылмаған ақиқаттар». Екі том болып шығады. Онда бірнеше</w:t>
        <w:br/>
        <w:t>түрлі тараулар бар. Өмірдің барлық саласы қамтылады.</w:t>
        <w:br/>
        <w:t>Осыларды тыңдап отырып, жас жігіттердің қолынан кел-</w:t>
        <w:br/>
        <w:t>мейтін қыруар шараларды құлағынан тартып тұрғызып жүрген</w:t>
        <w:br/>
        <w:t>Құдайбергенді қалай азамат демессің...</w:t>
        <w:br/>
        <w:t>Қоғам, мемлекет қайраткері, Қазақстан Республикасына</w:t>
        <w:br/>
        <w:t>еңбек сіңірген қайраткер, Арал ауданының Құрметті азаматы-</w:t>
        <w:br/>
        <w:t>Құдайберген Саржановтың 70 жасқа толар шағында елі үшін,</w:t>
        <w:br/>
        <w:t>олардың әлеуметтік, мәдени, тұрмыс жағдайларының бүгінгі-</w:t>
        <w:br/>
        <w:t>ден де жақсарта түсуіне өзінің ал-дәрмені, күш-қуаты жеткен-</w:t>
        <w:br/>
        <w:t>ше үлесімді қоссам екен деген және қаяз балығын қайта түлет-</w:t>
        <w:br/>
        <w:t>сем екен деп игі мақсат-мұратымен атқарып жатқан қарекеті</w:t>
        <w:br/>
        <w:t>осындай!</w:t>
        <w:br/>
        <w:t>- Іске сәт, Құдайберген інім. Таудай талабың өрлей де, тас-</w:t>
      </w:r>
    </w:p>
    <w:p>
      <w:r>
        <w:t>қындай да берсін! Ойға алған мақсатыңа шаршамай, шалдық-</w:t>
        <w:br/>
        <w:t>пай жете бер!</w:t>
        <w:br/>
        <w:t>140 Шакизат ДӘРМАҒАНБЕТҮЛЫ</w:t>
        <w:br/>
        <w:t>- Ойласалық, байеке!</w:t>
        <w:br/>
        <w:t>Қарсы айтуға күш қайда! Бүгінгі әңгіме осымен тынды. Құда</w:t>
        <w:br/>
        <w:t>күйеу ақырғы сөз үшін ертең оралатын болды. Не істеу керек?</w:t>
        <w:br/>
        <w:t>Бұлар келіспесе де күштілердің тартып әкететіні ап-айқын.</w:t>
        <w:br/>
        <w:t>Жауқазындай құлпырған жалғыз қызын талға беріп, тірідей</w:t>
        <w:br/>
        <w:t>солдырмақ па! Жоқ, болмас ол! Не де болса көрер тағдырдан!</w:t>
        <w:br/>
        <w:t>Әбдірахман түн қараңғысы түсе берген кезде жалғыз торы құна-</w:t>
        <w:br/>
        <w:t>нын ерттеп, оған Айшагүл мен Әбдірайды мінгестірді.</w:t>
        <w:br/>
        <w:t>- Түнімен тура жүре берсеңдер теміржолға жетесің. Анада</w:t>
        <w:br/>
        <w:t>үйге келген Николай деген сақалды қара орысты танисыңдар</w:t>
        <w:br/>
        <w:t>ғой, соны тауып алып, тіл білетін біреу арқылы бар жайды</w:t>
        <w:br/>
        <w:t>айтыңдар. Екі-үш күнде өзім де барамын! Жолдарың болсын!</w:t>
        <w:br/>
        <w:t>Жолаушылар қараңғы түнге сүңги берді. Торы құнан бүкең-</w:t>
        <w:br/>
        <w:t>деп келеді. Қараңғы, қатыгез тағдыр қайда алып барады бұлар-</w:t>
        <w:br/>
        <w:t>ды?! Алдане күтіп тұр, ол даешнәрсені аңғарып болмайтын қою</w:t>
        <w:br/>
        <w:t>тұмандай буылдыр еді. Айшагүлдің көзінен жас сорғалайды,</w:t>
        <w:br/>
        <w:t>інісіне сездірмей өксіп жылайды. Артта қалған әке-шеше мен</w:t>
        <w:br/>
        <w:t>інілерін ертең не күтіп тұр екен?! Манағы айуандар ойранды</w:t>
        <w:br/>
        <w:t>салмаса жарар еді-ау! Бірақ, өйтетін несі өтіп кетіп еді олар-</w:t>
        <w:br/>
        <w:t>дың!.. Оған қарай ма, оны есептей ме, сұмырайлар.</w:t>
        <w:br/>
        <w:t>Түн қараңғысын жамылып, елден безген екі жастың сәби</w:t>
        <w:br/>
        <w:t>көңілін осындай ауыр ойлар мазалап бара жатты.</w:t>
        <w:br/>
        <w:t>Қыздың қашып кеткенін естіген Сексенбай Әбдірахманның</w:t>
        <w:br/>
        <w:t>үйіне әңгір таяқ ойната келді.</w:t>
        <w:br/>
        <w:t>-Жер менікі, су менікі! Құдайын ұмытқан қу кедей, құры</w:t>
        <w:br/>
        <w:t>ауылдан, әйтпесе өртеймін үйінді!</w:t>
        <w:br/>
        <w:t>Құнажынсиыр көлік болды. Көрпе-төсегін тоқым етіп, қазан-</w:t>
        <w:br/>
        <w:t>ошағын соның арқасына теңдеді де ауылдан ұзай берді. Үйел-</w:t>
        <w:br/>
        <w:t>мелі-сүйелмелі бес бала табандарына шөгір кіріп, жалаң аяқ</w:t>
        <w:br/>
        <w:t>келеді. Сиыр арқасындағы темір-терсек біріне бірі соғылып,</w:t>
        <w:br/>
        <w:t>көне қоңырауша даңғырлайды. Бейнебір «қош, атамекен, қош!»</w:t>
        <w:br/>
        <w:t>деп келе жатқандай. Әбдірахман артына бұрылып жиі қарай-</w:t>
        <w:br/>
        <w:t>ды. Туған жердің топырағын қимайды. Бірақ амалы қайсы?!</w:t>
        <w:br/>
        <w:t>Әнәугі Николайдың айтқанырасболса, айналып бір соғар, арам</w:t>
        <w:br/>
        <w:t>ниеттілерден аластап өзі қожа болар. Қош бола тұр, туған жер!</w:t>
        <w:br/>
        <w:t>Сиырлы көш ілбіп, ілгерілей берді.</w:t>
        <w:br/>
        <w:t>Бұл 1916 жылдың жазыеді. Әбдірахман Байқожа станциясы"</w:t>
        <w:br/>
        <w:t>на келісімен теміржол жұмысшысы, танысы Николайды тауып</w:t>
        <w:br/>
        <w:t>алды. Балалары да сонда екен. Болған оқиғаны түгел айтты.</w:t>
        <w:br/>
        <w:t>- Шешімің өте дұрысболған, - деді Николай Петрович Мель-</w:t>
        <w:br/>
        <w:t>ников. - Анада-ақ жүрдеп едім ғой. Ертеңнен бастап өзің, мына</w:t>
        <w:br/>
        <w:t>ОЧЕРКТЕР КІ рі</w:t>
      </w:r>
    </w:p>
    <w:p>
      <w:r>
        <w:t>Оның мәселесін партия жиналысында қарау керек. Жарасқа</w:t>
        <w:br/>
        <w:t>Өтебай қосылды.</w:t>
        <w:br/>
        <w:t>- Балықшыларды өлім аузына итермелеу, Бөлебайдың тара-</w:t>
        <w:br/>
        <w:t>пынанбірінші рет кездесіп отырған жоқ. Оның әрдайымғы әдеті</w:t>
        <w:br/>
        <w:t>осы. Біздің бригада мүшелері мұз кететін көлдерге ау құралда-</w:t>
        <w:br/>
        <w:t>рын әлдеқашан құрып болды. Бұл болса ырғалып-жырғалып әлі</w:t>
        <w:br/>
        <w:t>жүр.</w:t>
        <w:br/>
        <w:t>Бөлебай мәжілістің соңын күтпеді. Атына мініп, участокке</w:t>
        <w:br/>
        <w:t>кетті. Екі көзі теңізде. Балықшылармен бірге аттанып кетпеге-</w:t>
        <w:br/>
        <w:t>ніне өкінеді. Бір жерге тұрақтамайды. «Картма» көлі мен «Ал-</w:t>
        <w:br/>
        <w:t>шынбай» қайырындағы балықшыларға соққаны болмаса еш</w:t>
        <w:br/>
        <w:t>жерге кідірмеді. Қайтып айналып, теңіз жағасына келе берді.</w:t>
        <w:br/>
        <w:t>Күн төбеге көтеріліп қалған-ды. Тұман кейде серпіліп, қайта</w:t>
        <w:br/>
        <w:t>тұтасып құбылып тұр. Кенет... Бөлебайдың көз алдына теңіз</w:t>
        <w:br/>
        <w:t>жақтан қызыл жалау елестеді. Өз көзіне өзі сенбейді, қайта-</w:t>
        <w:br/>
        <w:t>қайта қадала қарайды. Атымен шоқатқа шығып, әлгі көргенін</w:t>
        <w:br/>
        <w:t>аңдып тұр. Кенет тағы да жалау көрінген сияқтанды. Енді оның</w:t>
        <w:br/>
        <w:t>шын жалау екендігіне көзі жетті Бөлебайдың. Жалау, қызыл</w:t>
        <w:br/>
        <w:t>жалау, Бөлебай атын сауырға сабап шаба жөнелді. Ауылға алқы-</w:t>
        <w:br/>
        <w:t>нып жеткен ол тұтығып сөйлей алмай тұр. Тек теңізді нұсқай</w:t>
        <w:br/>
        <w:t>береді.</w:t>
        <w:br/>
        <w:t>- Ау, не болды саған, айтсаңшы!</w:t>
        <w:br/>
        <w:t>-ЖЖа-ла-у, жалау?</w:t>
        <w:br/>
        <w:t>- Қайдағы жалау?</w:t>
        <w:br/>
        <w:t>- Теңіздегі жалауды айтамын...</w:t>
        <w:br/>
        <w:t>ТУ</w:t>
        <w:br/>
        <w:t>Теңіз жағалауы айқай-шу. Ығы-жығы адам. Күрілдеген ма-</w:t>
        <w:br/>
        <w:t>шина, кісінеген ат. Ауылдың бар бас көтерері осында жинал"</w:t>
        <w:br/>
        <w:t>ған. Тұман серпіліп, дауыл толастаған тәрізді. Теңізде жалау</w:t>
        <w:br/>
        <w:t>желбірейді. Қол созым жер. Бірақ кедергі күшті, Бөлебай түсін</w:t>
        <w:br/>
        <w:t>еді, күрге белуарына дейін еніп кетті. Аттам жерден әрең шық-</w:t>
        <w:br/>
        <w:t>ты. Тақтай төседі, басқа да әдісті байқап көрді, еш пайдасы бол-</w:t>
        <w:br/>
        <w:t>мады. Үстіне адам шыққанда төселген тақтай аунақшып күрт</w:t>
        <w:br/>
        <w:t>ысырылып кетеберді. Амалтаппаған жағалаудағы жұртшылық</w:t>
        <w:br/>
        <w:t>аңырап қалды. Күткен үміт үзілді.</w:t>
        <w:br/>
        <w:t>Шабуылды теңіздегі балықшылардың өзі бастады. Белдері-</w:t>
        <w:br/>
        <w:t>не арқан байлап, бірнешеуі бірден түсті. Ондағы мақсат сүңгіп</w:t>
        <w:br/>
        <w:t>кеткен адамды суырып алып, алға жылжымақ еді. Бұл - іске</w:t>
        <w:br/>
        <w:t>154 Шокизат ДӘРМАҒАНБЕТҰЛЫ</w:t>
        <w:br/>
        <w:t>тұсау бойы көтерілгенше жиекке шыққысы келеді. Оныңдареті</w:t>
        <w:br/>
        <w:t>бар. Қыс айы сенімсіз. Арал бойы дауылды. Арқаға жел ауса,</w:t>
        <w:br/>
        <w:t>бірден күшіне мінеді. Сол кезде мұз үстінде болсаң жиекке</w:t>
        <w:br/>
        <w:t>шығып үлгеруің екі талай. Әп-сәтте-ақ мұз сынып, ұшанға</w:t>
        <w:br/>
        <w:t>қарай ыға жөнелесің.</w:t>
        <w:br/>
        <w:t>Таң саз бермей-ақ ұйқы құшағында жатқан ауылдың шамда-</w:t>
        <w:br/>
        <w:t>ры жарқырап жана бастады. Сөйткенше болмай-ақ түн қараң-</w:t>
        <w:br/>
        <w:t>ғылығын қақ жарған балықшылар әр жерде бір қарандап, теңіз-</w:t>
        <w:br/>
        <w:t>ге қарай кетіп жатты. Жапатармағай мұз үстіне шығып та</w:t>
        <w:br/>
        <w:t>үлгірді. Әрқайсысы өздері ау таккен алаңға жетуге асығады.</w:t>
      </w:r>
    </w:p>
    <w:p>
      <w:r>
        <w:t>Келісімен ау құлақтарын ашты олар. Мына бір екеуі Сәдік пен</w:t>
        <w:br/>
        <w:t>Қожантай ауын суырып шыжымын жіберіп тұр. Түйдектелген</w:t>
        <w:br/>
        <w:t>тыран мен ақбалық тайдай тулап мұз ойығынан әрең шығады.</w:t>
        <w:br/>
        <w:t>- Майлап қалыпты ғой, бала-ау, - дейді Сәдік.</w:t>
        <w:br/>
        <w:t>- Қоя тұр асықпай, артын күтелік, - дейді Қожантай. Мына</w:t>
        <w:br/>
        <w:t>тұста Алдаш Сыдықов пен Ерлан Мұсаев жүр жүгіріп.</w:t>
        <w:br/>
        <w:t>Бұлар балығының бәрін бірініші сортпен өткізуді ойласа ке-</w:t>
        <w:br/>
        <w:t>рек, көкше мұзға жайып жатыр шетінен. Судан шығысымен</w:t>
        <w:br/>
        <w:t>суық аяз қарыған трандар ақ қалаш болып қатуда. Мұның бәрін</w:t>
        <w:br/>
        <w:t>жинауға да уақыт керек қой, ендігісін шанаға салсақ қайтеді? -</w:t>
        <w:br/>
        <w:t>деп еді Ерлан.</w:t>
        <w:br/>
        <w:t>- Асықпа достым, салмағынан бұрын сапасы керек қой бізге,</w:t>
        <w:br/>
        <w:t>- деді оған Алдаш.</w:t>
        <w:br/>
        <w:t>Мына бір жерде Баймағанбетов Асан мен Жұмағұлов Ерқан</w:t>
        <w:br/>
        <w:t>да қалысар емес олардан.</w:t>
        <w:br/>
        <w:t>- Тәуекел етіп, ауды құрып кетсек қайтеді, тағы бір майла-</w:t>
        <w:br/>
        <w:t>сын, - дейді Ерлан досына.</w:t>
        <w:br/>
        <w:t>- Тәуекелдің де тәуекелі бар ғой. Бір дүркін олжаға қызы-</w:t>
        <w:br/>
        <w:t>ғып, құралдан айрылармыз бала, - дейді Асан ау балығын жа-</w:t>
        <w:br/>
        <w:t>зып жатып.</w:t>
        <w:br/>
        <w:t>Әр жерде ду-ду әңгіме. Бар ой, бар сөз балықты көп алып,</w:t>
        <w:br/>
        <w:t>міндеттемені асыра орындау арнасына құйылып жатыр.</w:t>
        <w:br/>
        <w:t>Аушылар алды ауылға беттеді. Тағалы аттар көкше мұзды</w:t>
        <w:br/>
        <w:t>қарш-қарш басып, жорытып барады. Кенет... Қап, жел көтеріл-</w:t>
        <w:br/>
        <w:t>ді-ау Арқадан. Кім қалып еді кейінде? Балықшының бәрі өзіне-</w:t>
        <w:br/>
        <w:t>өзі осы сұрақты қойды. Айнала тұман, біреуді біреу көріп болар</w:t>
        <w:br/>
        <w:t>емес. Көлікке қамшы басты бәрі де. Кем-кемнен күшейе түскен</w:t>
        <w:br/>
        <w:t>жел мүзбетіндегі кесек қарды суырып, лезде-ақ төңіректі алай-</w:t>
        <w:br/>
        <w:t>дүлей етіп жіберді. Аушылар ілгері ұмтыла берді.</w:t>
        <w:br/>
        <w:t>Жел арқаға ауысымен ауылдағылардың бәрі жиекке жинал-</w:t>
        <w:br/>
        <w:t>ған еді. Күн райының осындай құбылмалы кезінде талай ығу-</w:t>
        <w:br/>
        <w:t>ОЧЕРКТЕР 141</w:t>
        <w:br/>
        <w:t>үлкендерің Әбдірай, Ыбырай үшеуің жұмысқакір. Жалақы аз,</w:t>
        <w:br/>
        <w:t>жағдай қиын. Бірақ, шыдау керек. Жұмысшымен шаруаға туар</w:t>
        <w:br/>
        <w:t>күн алыс емес, тек шыдап бағайық әзірге. Өзінің ескі досы Ни-</w:t>
        <w:br/>
        <w:t>колай Мельниковтың арқасында баласының басына төнген ба-</w:t>
        <w:br/>
        <w:t>қытсыздықтан құтылын, көңілі жай тапқандай болды.</w:t>
        <w:br/>
        <w:t>Сөйтіп, Әбдірахман жол мастері Николайдың көмегімен темір</w:t>
        <w:br/>
        <w:t>жол бойында жұмысқа орналасты. Бір жыл өткен соң паттпа-</w:t>
        <w:br/>
        <w:t>ның тағынан құлағаны жайлы хабар бұрқ ете қалды. Бұрын</w:t>
        <w:br/>
        <w:t>қаналып келген осы станциядағы жұмысшылар да патшаның</w:t>
        <w:br/>
        <w:t>жергілікті жендеттеріне қарсы шықты. Олар большевиктер</w:t>
        <w:br/>
        <w:t>партиясының Қазалыдағы астыртын ұйымымен тығыз байла-</w:t>
        <w:br/>
        <w:t>ныс жасады. Әбдірахман да екі ұлымен бірге осылардың қата-</w:t>
        <w:br/>
        <w:t>рында болды. Қазалыда Совет өкіметі орнаған кезде Байқожа</w:t>
        <w:br/>
        <w:t>станциясының билігі де жұмысшылар қолына көшті. Сөйтіп,</w:t>
        <w:br/>
        <w:t>басқалармен қатар Әбдірахманның семьясы даеркін демала бас-</w:t>
        <w:br/>
        <w:t>тады. Күндерөтеберді. Темір жал жұмысына Мәдірей мен Мұса,</w:t>
      </w:r>
    </w:p>
    <w:p>
      <w:r>
        <w:t>Садық пен Сыдық та келіп қосылды.</w:t>
        <w:br/>
        <w:t>Әбдірахмановтар кейін арнаулы курстар мен мектептерде</w:t>
        <w:br/>
        <w:t>оқыш, білім алды, түрлі мамандық меңгерді. Мастер, бригадир,</w:t>
        <w:br/>
        <w:t>стрелочник, жол қараушы, бақылаушы мамандықтарын</w:t>
        <w:br/>
        <w:t>үйреніп, қызмет атқарды. Ең үлкені Әбдірай болғандықтан ең</w:t>
        <w:br/>
        <w:t>алдыментұрмыс құрып, бөлек отау тігу соның үлесіне тиді. Одан</w:t>
        <w:br/>
        <w:t>соң басқалары да үйленіп, бір тораптан тараған темір жол тәрізді</w:t>
        <w:br/>
        <w:t>тарау-тарау болып кете береді.</w:t>
        <w:br/>
        <w:t>Еңбек белесінен асқан талай жылдар өтеді. 1951 жылдың</w:t>
        <w:br/>
        <w:t>жазында Әбдірахмановтар семьясында естен кетпес қуанышты</w:t>
        <w:br/>
        <w:t>оқиғаболады.</w:t>
        <w:br/>
        <w:t>... Клубіші иін тірескен адам. Бәрінің көзі жиналыс прези-</w:t>
        <w:br/>
        <w:t>диумына қадалған. Облыстық советтің өкілі, орта бойлы, қара</w:t>
        <w:br/>
        <w:t>кісі отырған орнынан тұрып, трибунаға келді.</w:t>
        <w:br/>
        <w:t>- Жиналыстың алдында, - деді ол, - СССР “Жоғарғы Советі</w:t>
        <w:br/>
        <w:t>Президиумының Указын оқуға рұқсат етіңіздер.</w:t>
        <w:br/>
        <w:t>«Темір жол қатынасы жұмысына көп жылдар бойы еңбек</w:t>
        <w:br/>
        <w:t>сіңіргені және жолды сжыл сайын аман сақтау жолында жұмса-</w:t>
        <w:br/>
        <w:t>ған қажырлы еңбегі үшін:</w:t>
        <w:br/>
        <w:t>Әбдірахманов Әбдірай - Ленин орденімен,</w:t>
        <w:br/>
        <w:t>Әбдірахманов Ыбырай - Ленин орденімен,</w:t>
        <w:br/>
        <w:t>Әбдірахманов Мұса - Ленин орденімен,</w:t>
        <w:br/>
        <w:t>Әбдірахманов Мәдірай - Ленин орденімен,</w:t>
        <w:br/>
        <w:t>Әбдірахманов Садық - Еңбек Қызыл Туы орденімен,</w:t>
        <w:br/>
        <w:t>ОЧЕРКТЕР 155</w:t>
        <w:br/>
        <w:t>дың куәсі болған олар шыдамсызданып тұр. Бірі - жарын, бірі -</w:t>
        <w:br/>
        <w:t>баласын, бірі - әкесін күтеді. Міне, балықшының алғашқы тобы</w:t>
        <w:br/>
        <w:t>жиеккебіртіндеп шыға бастады. Оларды көрген сайын қуанысып</w:t>
        <w:br/>
        <w:t>қалады жұрт. Бәрі де келіп болған сияқты. Жоқ, түгел емес әлі.</w:t>
        <w:br/>
        <w:t>- Алдаш пен Ерлан қайда?</w:t>
        <w:br/>
        <w:t>- Олар көз жетер жерден көрінбейді.</w:t>
        <w:br/>
        <w:t>-- Не болды екен екеуіне? Ығып кетпесе жарар еді.</w:t>
        <w:br/>
        <w:t>(Жарылған мұздың дауысы естілмеп еді ғой. Нақ осы сөзді</w:t>
        <w:br/>
        <w:t>күтіп тұрғандай, бұлардың оң қол жағынан сарт-сұрт жарылған</w:t>
        <w:br/>
        <w:t>мұздың даусы сонау Қаратереңге қарай жалғасып бара жатты.</w:t>
        <w:br/>
        <w:t>- Ойпыр-ай, тіпті жиектен сынды-ау мына мұз.</w:t>
        <w:br/>
        <w:t>- Олар жарықтан өтіп үлгерсе жарар еді. Не қылсақ екен</w:t>
        <w:br/>
        <w:t>енді? ;</w:t>
        <w:br/>
        <w:t>- Жүріндер, ізделік бәріміз, - деді Мырзағали. Шуылдас-</w:t>
        <w:br/>
        <w:t>қан жұрт мұз үстіне шығып тереңге қарай жүгіре жөнелді.</w:t>
        <w:br/>
        <w:t>Біраздан соң біреу көрінді қарайып. Ол маңдайдан соққан суық</w:t>
        <w:br/>
        <w:t>желді қақ жарып, жүгіріп келеді. Бұл қайсысы екен? Екіншісі</w:t>
      </w:r>
    </w:p>
    <w:p>
      <w:r>
        <w:t>қайда? Арғы жақта қалып қойғаны машынымен! Әлгіздам Ер-</w:t>
        <w:br/>
        <w:t>лан болып шықты.</w:t>
        <w:br/>
        <w:t>- Кетті ығып... (Жарық кеңейіп кетіп, үлгіре алмады.</w:t>
        <w:br/>
        <w:t>- Атқайда? Жетіңдер тездетіп. Радиограмма соғыңдар Арал-</w:t>
        <w:br/>
        <w:t>ға|- деген өктем үні естілді Қазтоқтың.</w:t>
        <w:br/>
        <w:t>Қара құнанға қарғып мінген Қоңырбай Өтеулиев құйындай</w:t>
        <w:br/>
        <w:t>ұшты.</w:t>
        <w:br/>
        <w:t>жжж</w:t>
        <w:br/>
        <w:t>- Радиограмма берілді, - деді Қоңырбай Аянберген ақсақал-</w:t>
        <w:br/>
        <w:t>дың үйіне жиылғандарға. - Енді уайымдамай-ақ қоюларыңыз-</w:t>
        <w:br/>
        <w:t>ғаболады. ;</w:t>
        <w:br/>
        <w:t>- Бәрі бір Алдаш келгенше іске қол барар емес. Ана жылы</w:t>
        <w:br/>
        <w:t>қалай ығып едіңіздер, айта отырыңызшы, - деп жастар Аякеңе</w:t>
        <w:br/>
        <w:t>бұрылды.</w:t>
        <w:br/>
        <w:t>Ол жүрт көңілін аулай тұрайын деді ме, әңгімесін іркілмей</w:t>
        <w:br/>
        <w:t>айтабастады.</w:t>
        <w:br/>
        <w:t>- ...Март айы еді ғой ол. Сол күні мұз үстінде ау қарап бола</w:t>
        <w:br/>
        <w:t>бергенімізде жел нақ осы сияқты арқа беттен шықты да мұзды</w:t>
        <w:br/>
        <w:t>шорт сындырды. Ашылған жерден өтуге үлгіре алмай ыға</w:t>
        <w:br/>
        <w:t>жөнелдік. Осы Саққұлақ олай бір, бұлай бір жүгіреді де шоң-</w:t>
        <w:br/>
        <w:t>қиып отырып алып ұли бастайды. Шындәулет жас емес пе, сал-</w:t>
        <w:br/>
        <w:t>ған жерден-ақ «өлген деген осы шығар, әке» деп жылап қоя</w:t>
        <w:br/>
        <w:t>138 Шәкиҙат ДӘРМАҒАНБЕТҰЛЫ</w:t>
        <w:br/>
        <w:t>ӘБДІРАХМАНОВТАР ӘУЛЕТІ</w:t>
        <w:br/>
        <w:t>Жайдары алтын Күн, өзінің жарқыраған жарық сәулесін жер</w:t>
        <w:br/>
        <w:t>бетіне аямай төгеді. Сол сәуледен қуат алған қарағай мен</w:t>
        <w:br/>
        <w:t>аққайын, шырша мен бәйтерек жамырай бойлап өсуде. Көгер-</w:t>
        <w:br/>
        <w:t>шін қалықтап ұштып, қараторғай сонау ағаш басында құбылтып</w:t>
        <w:br/>
        <w:t>ән салады. Бәріне құмарта қарайсың, бәрін де қызыға тыңдай-</w:t>
        <w:br/>
        <w:t>сың. Аттаған сайын көңілің сергибереді,ілгерілей жүребересің.</w:t>
        <w:br/>
        <w:t>Көшелер бойы ағылған адам. Көз жүгіртіп танысындыіздейсің.</w:t>
        <w:br/>
        <w:t>Жақсы көретін жолдасыңмен жолыққың, әңгімелескің келеді.</w:t>
        <w:br/>
        <w:t>Омырауына Ленин орденін таққан, аяғын асықпай басып,</w:t>
        <w:br/>
        <w:t>аяңдап келе жатқан мынау бір зор тұлғалы, қара кісі кім болды</w:t>
        <w:br/>
        <w:t>екен? Жақындай бере мен ол кісіні бірден тани кеттім. Бұл -</w:t>
        <w:br/>
        <w:t>теміржолшы Мәдірай Әбдірахманов ағай! Онымен қуана қол</w:t>
        <w:br/>
        <w:t>алыстым.</w:t>
        <w:br/>
        <w:t>- Демалуға келіп едім, - дейді Мәкең, сәлемдесіп болған соң.</w:t>
        <w:br/>
        <w:t>- Қаланыаралап, қызықтап жүрмін. Қала өзгеріп барады! Жыл</w:t>
        <w:br/>
        <w:t>асқан сайын құлпырып, жайнап келеді ғой. Адам еңбегінің</w:t>
        <w:br/>
        <w:t>құдіреті-ай шіркін! Тауды да, тасты да, қаланы да, даланы да</w:t>
        <w:br/>
        <w:t>гүлдентіп жіберді ғой бұл күнде!</w:t>
        <w:br/>
        <w:t>- Ал өздеріңіздің шойын жолдарыңыздың бойындане жаңа-</w:t>
        <w:br/>
        <w:t>лықбар?</w:t>
        <w:br/>
        <w:t>- Олдакүнсанап жақсарыпбарады.Жаңаадам, жаңатехни-</w:t>
        <w:br/>
        <w:t>ка. Осы екі күпі қосылған сайын біздің ауыл да барған сайын,</w:t>
        <w:br/>
        <w:t>бұрынғыдан құлпырын, өзгеріп келеді. Соның арқасында жол</w:t>
      </w:r>
    </w:p>
    <w:p>
      <w:r>
        <w:t>бойындағы еңбек те қызу, жоспар да артық.</w:t>
        <w:br/>
        <w:t>- Әбдірахмановтар әулеті қалай? - деймін күліп тағы да.</w:t>
        <w:br/>
        <w:t>- Йе, бір қалыпта кім тұрады осы күнде, өніп, өсіп жолға</w:t>
        <w:br/>
        <w:t>шығып жатыр ғой шетінен...</w:t>
        <w:br/>
        <w:t>Көше бойы толы адам. Мәкеңнің мінезі қызық. Маңғаздана</w:t>
        <w:br/>
        <w:t>сөйлейді, әр сөзін байыппен айтып, қорғасынша құйып тастай-</w:t>
        <w:br/>
        <w:t>ды.Осы кісімен ойда жоқта танысып,сырласқан едік. Сол күнді</w:t>
        <w:br/>
        <w:t>еске алғанда, сондағы әңгімелер ойға аралады...</w:t>
        <w:br/>
        <w:t>... Тұс ауған кез. Қазалы станциясынан поезға отырған</w:t>
        <w:br/>
        <w:t>мұртты қара мен кәрі әже біздің купеден орын алды. Жүздері</w:t>
        <w:br/>
        <w:t>қуанышқа толы, әлденеге асығып келе жатқандары бірден-ақ</w:t>
        <w:br/>
        <w:t>сезіледі. Поезд қозғала бергенде әлгі қарт ана қасындағы</w:t>
        <w:br/>
        <w:t>мұрттыға бұрылды:</w:t>
        <w:br/>
        <w:t>- Мәдірей-ау, өзің мұнда жүрсін, басқа балалар түгел шақы-</w:t>
        <w:br/>
        <w:t>рылып па еді?</w:t>
        <w:br/>
        <w:t>150 Шокизат ДӘРМАҒАНБЕТҰЛЫ</w:t>
        <w:br/>
        <w:t>төнді. Онсыз жүріс өнбеді. Бұған да әдіс табылды. Желқұмрей-</w:t>
        <w:br/>
        <w:t>қасын мәш ағаштың жар беліңе дейін көтеріп, рейканың тұмсы-</w:t>
        <w:br/>
        <w:t>ғынбасқаазнаға жалғастырды. Ендігі мәселерульде қалды. Сәл</w:t>
        <w:br/>
        <w:t>кеселесең су түбіне кетесің. Бар қол рульде, бар көз алда. Қас</w:t>
        <w:br/>
        <w:t>қарайып, көз байланды.</w:t>
        <w:br/>
        <w:t>Балықшылар кедергінің зорын жағаға жақын келгенде</w:t>
        <w:br/>
        <w:t>көрді. Күр аралас қатқан мұз дауыл екпінімен жиекке тығы-</w:t>
        <w:br/>
        <w:t>лыпты. Күр қатпары да қалың. Астыңғы қабатысу түбіне тірел-</w:t>
        <w:br/>
        <w:t>ген. Аралығына қайық енбейді. Жаяуды көтермейді. Тұмсығы</w:t>
        <w:br/>
        <w:t>тірелген қайықты арттан ұрған толқын әлсін-әліаударғалы тұр.</w:t>
        <w:br/>
        <w:t>Жағалау мен екі ара бір шақырымнан астам. Тереңдігі үш төрт</w:t>
        <w:br/>
        <w:t>құлаш. Қайықты күрге енгізу әрекетінен ешнәрсе шықпады.</w:t>
        <w:br/>
        <w:t>Мұзға соқтығыл Әлішер қолын қызыл қанға бояп алды. Балық-</w:t>
        <w:br/>
        <w:t>шылар ашық жерді іздеп ілгері жүрді. Бірақ еңбек зая кетті.</w:t>
        <w:br/>
        <w:t>«Қартмаға да» кіре алмады. «Тоқпанға да» шығаалмады. «Көк-</w:t>
        <w:br/>
        <w:t>аралға» тартып кетпекші де болды.</w:t>
        <w:br/>
        <w:t>Балықшылардың көз шырымын алмағанына үшінші түн</w:t>
        <w:br/>
        <w:t>өтті. Таң біліне қар қыламықтап, айналаны тұман басты. Таң</w:t>
        <w:br/>
        <w:t>атса да ауылдың қай тұста екенін айыру қиын. Тәуекел бағдар-</w:t>
        <w:br/>
        <w:t>лапауылдыңтұсыосы-ау деген шамаға көшкітастады.Желқұм-</w:t>
        <w:br/>
        <w:t>ды рейден сыпырып алып, үтп бұрышты жалау жасады.</w:t>
        <w:br/>
        <w:t>- Тәуекел аға, не істегелі жатырсыз? - деп сұрады рульде</w:t>
        <w:br/>
        <w:t>отырған Әлішер.</w:t>
        <w:br/>
        <w:t>-Жалау көтеремін, мүмкін көрінер.</w:t>
        <w:br/>
        <w:t>- Біздің туымыз қызыл ғой, маған беріңіз, - деді де Әлішер</w:t>
        <w:br/>
        <w:t>мұз жарып, қан аққан қолымен әлгі шүберекті бояп, Тәуекелге</w:t>
        <w:br/>
        <w:t>ұсынды.</w:t>
        <w:br/>
        <w:t>ІП</w:t>
        <w:br/>
        <w:t>Басқарма мәжілісінде отырған Бөлебай маңдай терін екініші</w:t>
        <w:br/>
        <w:t>рет сыпырды. Шығып сөйлеушілерден оның сөзін мақұлдаған</w:t>
        <w:br/>
        <w:t>бірі жоқ. Бәрінен де қатты келген аулау инженері Жарас бол-</w:t>
      </w:r>
    </w:p>
    <w:p>
      <w:r>
        <w:t>ды. Орнынан көтерілмес бұрын көз әйнегін түзеп, есеп шотты</w:t>
        <w:br/>
        <w:t>оң қолынаалды.</w:t>
        <w:br/>
        <w:t>- Бригадир Қожанов жолдас, - дедіолесептпотты арлы-берлі</w:t>
        <w:br/>
        <w:t>қағып.- 1480 ауды, 740 көшкіні, 80 мың метр көшікі бауды, 26</w:t>
        <w:br/>
        <w:t>мың метр арқалық табанды, 83 мың дана қалқыны теңізге өз</w:t>
        <w:br/>
        <w:t>қолымен апарып тастап келіп отыр. Қоғам мүлкін судайтпашып,</w:t>
        <w:br/>
        <w:t>өзім білемге салынған мұндай адам бригадир бола алмайды.</w:t>
        <w:br/>
        <w:t>148 Шәкизат ДӘРМАҒАПБЕТҰЛЫ</w:t>
        <w:br/>
        <w:t>көкшіл. Қақпа алдындағы күзетшідей-ақ ақ судың басын сұқ-</w:t>
        <w:br/>
        <w:t>қызаремес. Тонналап құйған ақ судың барып жеткен жерін түсі-</w:t>
        <w:br/>
        <w:t>ну қиын.</w:t>
        <w:br/>
        <w:t>Балықшылардың бет алысы осы шекара, «Көлдай» ашаның</w:t>
        <w:br/>
        <w:t>құйған аяғы. Бұл аша балықшылар аттанған «Баяннан» отыз</w:t>
        <w:br/>
        <w:t>бес шақырымдай. Көлдайға алғаш жеткен Тәуекел мен Әлішер.</w:t>
        <w:br/>
        <w:t>Оған жалғас Қарасай мен Ізәй, Балмахан мен Баймағамбет,</w:t>
        <w:br/>
        <w:t>Мырзағали келді. Тәуекел тас байлаған ұзын арқанды теңізге</w:t>
        <w:br/>
        <w:t>бойлатып көріп еді, тереңдігі алты құлаш екен. Одан әрі жиек-</w:t>
        <w:br/>
        <w:t>ке жақындауға болмайды, ашық судың шегі осы. Жұмыла ау</w:t>
        <w:br/>
        <w:t>төгуге кірісті. Құрған ауларын тағы бір жағалап үлгірген Қара-</w:t>
        <w:br/>
        <w:t>сай мен Ізәй жағалауға барша жұрттан бұрын жетті. Жағалап</w:t>
        <w:br/>
        <w:t>алған екі сазанды кеспелеп шәугімге салды. Қарасай үш ағашп-</w:t>
        <w:br/>
        <w:t>тан мосы құрып от жақты. Осы кезде ымырт жамылып, қараң-</w:t>
        <w:br/>
        <w:t>ғылық басты. Жел деішін тартып, толқын бәсеңдеді.</w:t>
        <w:br/>
        <w:t>Әр жерде жағылған оттар. Айнала қоршаған адам. Үркер ту-</w:t>
        <w:br/>
        <w:t>уын күтуде. Міне, мына отырған жастар Әлішер домбырасына</w:t>
        <w:br/>
        <w:t>қосыла «Балықшы қыз» әнін ыңылдайды. Тағыберген болса</w:t>
        <w:br/>
        <w:t>«Желіккен жеңгейлерді» жатқа айтумен әуре. Алдаш үлкенбір</w:t>
        <w:br/>
        <w:t>теріні кескілеп, маска жасамақшы. Жастардың Қызыл Армия</w:t>
        <w:br/>
        <w:t>күніне дайындалып жүргені көрініп-ақ тұр. Дүйшенбінің бас-</w:t>
        <w:br/>
        <w:t>қа дүниемен ісі жоқ. От жарығына ентелей түсіп, тоғызыншы</w:t>
        <w:br/>
        <w:t>кластың тригонометриясын үзбестен қайталайды. Қиын, қиын</w:t>
        <w:br/>
        <w:t>да болса кешкі жастар мектебінде оқып жүр. Тыным таппай әр</w:t>
        <w:br/>
        <w:t>отты жағалап жүрген Баймағамбет қана.</w:t>
        <w:br/>
        <w:t>- Мен, дейді ол отырғандарға барып, - желдің кенет бәсеңдей</w:t>
        <w:br/>
        <w:t>қалуынан қорқамын. Мана аудың арқалығы тырсылдап тұрған,</w:t>
        <w:br/>
        <w:t>ағыс күшті. Олай болса үркер туасу көтеріліп, жел күшеюгетиіс.</w:t>
        <w:br/>
        <w:t>Сондықтан ауды қазір суырып алып, тайып тұрған жөн.</w:t>
        <w:br/>
        <w:t>Мұның сөзін қоштаған бірі болмады. Балмақан інісіне ұры-</w:t>
        <w:br/>
        <w:t>сып тастады.</w:t>
        <w:br/>
        <w:t>Баймағамбеттің болжамы үркер тумастан бұрын-ақ білінді.</w:t>
        <w:br/>
        <w:t>Көтерілген су балықшылардың отырған жерін бір шайып өтті.</w:t>
        <w:br/>
        <w:t>Бәрі қайыққа ойысты. Тастай түнек. Жылт-жылт еткен темекі</w:t>
        <w:br/>
        <w:t>шоғынан басқа жарық жоқ. Таң саз бере жел күшейді, толқын</w:t>
        <w:br/>
        <w:t>іріленді. Көрер таңды көзімен атқызған балықшылар телегей-</w:t>
        <w:br/>
        <w:t>теңіздің ортасында қалғандарын азанда бір-ақ сезді. Теңіз бен</w:t>
        <w:br/>
        <w:t>дария жалғасып кетіпті. Шоқ-шоқ қамыстар тасқын су астына</w:t>
        <w:br/>
        <w:t>шөгіп кеткен. Теңіз үсті ығысқан мұз. Күнде суытып ызғарла-</w:t>
        <w:br/>
        <w:t>на түсті. Якорге байланған қайықтар бір көтеріліп, бір түсіп</w:t>
        <w:br/>
        <w:t>табандары сарт-сұрт етеді.</w:t>
      </w:r>
    </w:p>
    <w:p>
      <w:r>
        <w:t>146 - І Шокизат ДӘРМАҒАНБЕТҰЛЫ</w:t>
        <w:br/>
        <w:t>тағы да млн.теңге бөлінгелі отыр. Оған жақындаөзінің қабыл-</w:t>
        <w:br/>
        <w:t>дауында уәде берді. Алға қойылған мақсаттың орындалуына</w:t>
        <w:br/>
        <w:t>осындай көмек бергеніне мың да бір рахметімді айтып, алғы-</w:t>
        <w:br/>
        <w:t>сымды білдіремін.</w:t>
        <w:br/>
        <w:t>- Аленді, қаяз балығын өсірудегі алғашқы қол жеткен нәти-</w:t>
        <w:br/>
        <w:t>желерден айтсаңыз. Облыс жұрттылығы да хабардар болғаны</w:t>
        <w:br/>
        <w:t>дұрыс қой.</w:t>
        <w:br/>
        <w:t>- Әрине, бұл оңқай жұмыс емес. Майда торлы кермеше жылы-</w:t>
        <w:br/>
        <w:t>менекібригада күні бойы аулағанда 500-1000 ұсақ шабақтардың</w:t>
        <w:br/>
        <w:t>ірілеу бес-оны кездессе едәуір олжа саналады. Ауланған майда</w:t>
        <w:br/>
        <w:t>шабақтарды арнайы дайындалған ағынды су ортасына қойылған</w:t>
        <w:br/>
        <w:t>жинағышқа салынады. Шамасы мыңға жеткенде әдейі кисло-</w:t>
        <w:br/>
        <w:t>род (оттегі) толтырылған цистернаға салынып, 300-400 шақы-</w:t>
        <w:br/>
        <w:t>рымдағы Аманөткел тоғанына жеткізіледі. Ғылми әдістермен</w:t>
        <w:br/>
        <w:t>қыста қыстатылып, жазда жемделіп өсіріледі. 2005-2006 жыл-</w:t>
        <w:br/>
        <w:t>дары екі дүркін, екі жылдық сыла кезеңіндегі қаяз балығының</w:t>
        <w:br/>
        <w:t>бес мыңы қомиссияның қабылдауымен теңізге құяр жердегі</w:t>
        <w:br/>
        <w:t>Сырдария өзеніне жіберілді. Қуанарлық жай балықшылар аула-</w:t>
        <w:br/>
        <w:t>рына түскен қаяз балығын көруде. Олардан тек ұстаған қаяз ба-</w:t>
        <w:br/>
        <w:t>лығын көріп: «О! Құдайбергенге көптен көп рахмет, қаяз балы-</w:t>
        <w:br/>
        <w:t>ғын жегізетін болды ғой», - деп ауыздарына қағып салмай, боса-</w:t>
        <w:br/>
        <w:t>тып жіберіп, мыңғыра өсуіне көмектесуін өтінемін.</w:t>
        <w:br/>
        <w:t>- Біреуінен ши шықты ма, әлде бірінің намысына тиді ме</w:t>
        <w:br/>
        <w:t>кім білсін, екі сақалды кісі төбелескен кезде бірінің сақалы</w:t>
        <w:br/>
        <w:t>жұлынып қалыпты деседі. Сонда сақалы жұлынған кісі:</w:t>
        <w:br/>
        <w:t>- Үстіндегі киімін шешіп тастап: «Жұлынған сақал жұлын-</w:t>
        <w:br/>
        <w:t>ды, кел давай!» - дел төбелесті қайта бастаған екен. Сол сияқты</w:t>
        <w:br/>
        <w:t>талай сұрақ-жауап болды ғой, енді қалған бір сұрақты қояйын.</w:t>
        <w:br/>
        <w:t>- Үйің Алматыда. (Жасұлан, Дулан, Елдос атты ұлдарды,</w:t>
        <w:br/>
        <w:t>Ләззат, Лидия, Аида атты қыздарды дүниеге келтіріп, Жаңғы-</w:t>
        <w:br/>
        <w:t>лыш аталығының ұрпағын көбейтіп отырған нақ сүйерің Қуан-</w:t>
        <w:br/>
        <w:t>ған аталған ұлдар мен қыздар, келіндер, күйеулер, ондаған не-</w:t>
        <w:br/>
        <w:t>мерелер де қашықта. Өзің жылдап, айлап, апталап дегендей</w:t>
        <w:br/>
        <w:t>Арал өңірінде су жағалап жүресің, оларды сағынып, аңсамай-</w:t>
        <w:br/>
        <w:t>сың ба, олар да сағынып аңсамай ма?</w:t>
        <w:br/>
        <w:t>- Ой, аға-ай... Сағынған да, аңсаған да қандай... Бірақ, бо-</w:t>
        <w:br/>
        <w:t>йында Алла берген күш-қуат болғасын. Және алдыңда бір</w:t>
        <w:br/>
        <w:t>белгілі, игілікті мақсатың болғасын, ол орындалса халқыңа аз</w:t>
        <w:br/>
        <w:t>да болса пайдасы тиетініне көзің жеткесін, шыдап отыраалмай-</w:t>
        <w:br/>
        <w:t>дыекенсің. «Жизнь - этоборьба!» деген емеспе ұлылардың бірі.</w:t>
        <w:br/>
        <w:t>Сондықтан, көптің бірі болып галош сүйреумен ғана тынбай,</w:t>
        <w:br/>
        <w:t>ОЧЕРКТЕР 149</w:t>
        <w:br/>
        <w:t>Балықшылардың барлығын толғандырған бір ой. Ол судағы</w:t>
        <w:br/>
        <w:t>ау. Дауыл үдеген сайын ағыс та күшеюде. Ағыс арыны ау арқа-</w:t>
        <w:br/>
        <w:t>лығынан әр жерден үзіп, өзімен бірге жұлып әкетуде. Балық-</w:t>
        <w:br/>
        <w:t>шылардың басты қорқынышы осыдан туды. Балмақан қарт Тәуе-</w:t>
        <w:br/>
        <w:t>келдің қайығына келіп мінді. Басқалары да қайықтарын қосақ-</w:t>
        <w:br/>
        <w:t>тап не айтар дегендей Бәкеңе жақындады. Оқшау қалған Ізма-</w:t>
        <w:br/>
        <w:t>қан ғана. «Осы шалға не жоқ» дегендей іштінен күбірлеп, азна-</w:t>
        <w:br/>
        <w:t>ның астына жантая кетті. Көпшілік көзінің өзіне қадалғанын</w:t>
      </w:r>
    </w:p>
    <w:p>
      <w:r>
        <w:t>байқаған қарт:</w:t>
        <w:br/>
        <w:t>- Түгелмісіндер? - деп отырғандарды бір шолып өтті.</w:t>
        <w:br/>
        <w:t>Біздің жағдайымыз онша жақсы емес. Табиғаттан рахым</w:t>
        <w:br/>
        <w:t>тілеп, шоқиып отыра берудің де ыңғайы жоқ. Дарияға кірудің</w:t>
        <w:br/>
        <w:t>де, ашаға енудің де мүмкіндігі жоғалды. Сонау ығысқан мұз</w:t>
        <w:br/>
        <w:t>дариядан жүрген сеңнің алды. Міндет - ау құралды сақтау,</w:t>
        <w:br/>
        <w:t>үзіліп кетсе іздеп табу. Бар мүлікті ажал аузына тастап, бас са-</w:t>
        <w:br/>
        <w:t>уғалау лайық емес бізге. Қиыншылық тек осымен таусылмай-</w:t>
        <w:br/>
        <w:t>ды. Ауда балық көп. Оның жайы бәріңе де мәлім. Жүгі толы</w:t>
        <w:br/>
        <w:t>қайықпен ыққа қарай құлдилау, толқынға қарсы жүруден әлде-</w:t>
        <w:br/>
        <w:t>қайда күрделі. Қырағылық та, ұстамдылық та нақ осы арада</w:t>
        <w:br/>
        <w:t>керек. Руль нысанадан сәл ауса болды, аударылуың дайын, -</w:t>
        <w:br/>
        <w:t>деді де Бәкең кідіріп қалды.</w:t>
        <w:br/>
        <w:t>- Олай болса ауға түсейік, минут кідірсек кешігеміз, - деп</w:t>
        <w:br/>
        <w:t>ұсыныс жасады Мырзағали.</w:t>
        <w:br/>
        <w:t>- Түссек түсейік, әйтпесе, ағыс алып үлгіреді.</w:t>
        <w:br/>
        <w:t>- Ауын алған адам, якорь тастап желқұм көтеретін болсын.</w:t>
        <w:br/>
        <w:t>Уәдені осыған байласты.</w:t>
        <w:br/>
        <w:t>Ауды табу қиынғасоққан жоқ. Бірақ қайыққа жинау үзаққа</w:t>
        <w:br/>
        <w:t>созылды. Үзілген аулар біріне-бірі ілініп жабысып қалыпты.</w:t>
        <w:br/>
        <w:t>Көшкілерді ылай алған. Оның үстіне көз сайын түскен балық</w:t>
        <w:br/>
        <w:t>көтертпейді. Мұндайдатабылған ақыл екі-үш қайық күш бірік-</w:t>
        <w:br/>
        <w:t>тіріп, әуелі біреуінің сонан кейін екіншісінің ауын қолдап көте-</w:t>
        <w:br/>
        <w:t>ру. Уақыт алса да балықшылар осы әдіске көшті. Кешкі бауды</w:t>
        <w:br/>
        <w:t>тартқан екпінмен қайық толқын астына еніп те кетіп тұрды.</w:t>
        <w:br/>
        <w:t>Осы кезде құйылған судың өзін төгу көп уақытты алды. Әр</w:t>
        <w:br/>
        <w:t>көшкіге тақалған сайын көретіндері осы. Су соғып, қалжыраса</w:t>
        <w:br/>
        <w:t>дабалықшылар кідіріс таппады. Кедергі күшейген сайын өжет-</w:t>
        <w:br/>
        <w:t>тене түсті.</w:t>
        <w:br/>
        <w:t>Судағы құрал түгел алынды. Жүрт ауылға беттеді. Қарт</w:t>
        <w:br/>
        <w:t>сөзінің шындығына осы жерде көз жетті. Қондырғы моторлар-</w:t>
        <w:br/>
        <w:t>ды от алдырмақ болып қанша әуреленсе де су шайған моторла-</w:t>
        <w:br/>
        <w:t>ры от алмады. Желқүм көтеріп еді, қайықтың аударылу қаупі</w:t>
        <w:br/>
        <w:t>ОЧЕРКТЕР 169</w:t>
        <w:br/>
        <w:t>- Мен осы баржада қала беремін.</w:t>
        <w:br/>
        <w:t>- Біз де сөйтер едік. Бірақ... Қысты қыс дейік. Жаз бойы</w:t>
        <w:br/>
        <w:t>аязда отыруға қалай шыдаймыз?</w:t>
        <w:br/>
        <w:t>- Басқа шыдамаса да сен екеуің шыдайсың. Оған мен кепіл.</w:t>
        <w:br/>
        <w:t>Жасым екі есе үлкен мен қалып отырғанда, сендердікі не?</w:t>
        <w:br/>
        <w:t>Катя мен Рая біріне бірі қарады. Үндемей сыртқа шықты.</w:t>
        <w:br/>
        <w:t>Катя көптен бері тоңазыту комбинатында істейтін. Ондағыдан</w:t>
        <w:br/>
        <w:t>баржадағы жұмыс қиын-ақ. Әрі айлап далада жүреді. «Бірақ,-</w:t>
        <w:br/>
        <w:t>деп ойлады ол, - беріле кіріссең қиындықтың бәрі жеңілмей</w:t>
        <w:br/>
        <w:t>ме? Осы сапарда кеме үстінде тіпті тынығып қалған сияқты-</w:t>
        <w:br/>
        <w:t>мыз. Кісіні ширатып, денсаулығын жақсарта түсетін, абырой</w:t>
        <w:br/>
        <w:t>әперетін еңбек емес пе! Ендегпе біз неге бас тартамыз». Осы ой</w:t>
        <w:br/>
        <w:t>билеген ол құрбысының қасына келді:</w:t>
      </w:r>
    </w:p>
    <w:p>
      <w:r>
        <w:t>.-- Рая, сен қалай қарайсың, теңізде жүзу тамаша емес пе?!</w:t>
        <w:br/>
        <w:t>- Оған қосылуға болады. Бірақ...</w:t>
        <w:br/>
        <w:t>- Ол «бірақтың» аржағы «құрғақ суық» қой. Ай ішінде оны</w:t>
        <w:br/>
        <w:t>дажеңіп тамашалап кетпедік пе! Екеумізде баржада қалсақ қай-</w:t>
        <w:br/>
        <w:t>теді осы?</w:t>
        <w:br/>
        <w:t>- Мен де соны ойлап түр едім.</w:t>
        <w:br/>
        <w:t>220- Онда тіпті тамаша болды. Жүр анайға, - деп Катя Раяны</w:t>
        <w:br/>
        <w:t>жетектей жөнелді.</w:t>
        <w:br/>
        <w:t>Қос құрбы әрі толқыды, бері толқыды, Ұштап апайдың бар-</w:t>
        <w:br/>
        <w:t>жада қала беруі де сабақ болды. Ақыры бұлардың шешімдері</w:t>
        <w:br/>
        <w:t>түсінікті де, дұрыс шықты:</w:t>
        <w:br/>
        <w:t>- Біз де сізбен біргеміз!</w:t>
        <w:br/>
        <w:t>Екеуі құшақтай алды. Ұштаптың нұрлы жүзі қуанышқа то-</w:t>
        <w:br/>
        <w:t>лып:</w:t>
        <w:br/>
        <w:t>- Рахмет, - деді оларға сүйсіне қарап. - Көрдіңдер ме, Арал-</w:t>
        <w:br/>
        <w:t>ғада келіп қалыппыз. Оттары көрінді.</w:t>
        <w:br/>
        <w:t>жж</w:t>
        <w:br/>
        <w:t>«РМБ-1»-дің Жалпақ участогінде тұрағанына он күннен</w:t>
        <w:br/>
        <w:t>асты. Әр колхоздан келген аушылар бұл пунктті де балықпен</w:t>
        <w:br/>
        <w:t>көміп тастапты. Баржа коллективі балық қабылдайды, сортқа</w:t>
        <w:br/>
        <w:t>айырады. Ең соңында Ұштап бастаған қатырушылар қолына</w:t>
        <w:br/>
        <w:t>тиіп, трюмге текшелене жиналды. Өндіріп жұмыс істейтін Рая,</w:t>
        <w:br/>
        <w:t>Катя үшеуі. Басқасының бәрі жаңадан келген. «Құрғақ суыққа»</w:t>
        <w:br/>
        <w:t>көндіге алмай, бір кіріп, бір шығады.</w:t>
        <w:br/>
        <w:t>162 Шәкизат ДӘРМАРАНБЕТҰЛЫ</w:t>
        <w:br/>
        <w:t>ғарыда аталған азаматтардың ерлік еңбегі нәтижесінде адам-</w:t>
        <w:br/>
        <w:t>дар өмірі аман сақталып қалды.</w:t>
        <w:br/>
        <w:t>Ертеңіне қалған екеуі іздестірілді. Бөгеттен отыз шақырым-</w:t>
        <w:br/>
        <w:t>дай жерде біреуінің өлі денесі табылды. «Ұйықтап» жатқан</w:t>
        <w:br/>
        <w:t>оның денесін көтеріп алу да оцайға соққан жоқ. Қайықпен ар-</w:t>
        <w:br/>
        <w:t>найы адамдар келді, тікұшақ доңғалағынсуға тигізіп тұрып оны</w:t>
        <w:br/>
        <w:t>да көтеріп алды. Екіншісі табылған жоқ.</w:t>
        <w:br/>
        <w:t>...Сол күндері қасындағы жолдастарымен бірге атқарған</w:t>
        <w:br/>
        <w:t>игілікті ісі ойына түскенде Қайболды Орынбаев өзін бір серпіліп</w:t>
        <w:br/>
        <w:t>қалғандай сезінеді. Өзінің жиырма бес жылдық ұшқыштық</w:t>
        <w:br/>
        <w:t>тәжірибесінде бұл бір шоқтығы биік, адамгершілігі, азаматты-</w:t>
        <w:br/>
        <w:t>лық ісі болғанына қуанады.</w:t>
        <w:br/>
        <w:t>ЖЕСІРЛЕР ТАҒДЫРЫ</w:t>
        <w:br/>
        <w:t>1. Топжарған</w:t>
        <w:br/>
        <w:t>Арал! Осы есім естілгенде бірде толқын атып, көбік шаппқан,</w:t>
        <w:br/>
        <w:t>бірде құлаққа ұрған танадай, жым-жырт жатқан көк теңіз көзге</w:t>
        <w:br/>
        <w:t>елестейді. Арал көркі тамаша, Арал қойны байлық! Жылдың</w:t>
        <w:br/>
        <w:t>қай мезгілі болса да онда еңбек дүбірі бір толастамайды. Қарасу</w:t>
        <w:br/>
        <w:t>кезінде балық тартқан пароход пен ерсілі-қарсылы жүзген ба-</w:t>
      </w:r>
    </w:p>
    <w:p>
      <w:r>
        <w:t>лықшыдан көз тұнады. Қыс болса мұз ойғыш агрегаттың</w:t>
        <w:br/>
        <w:t>гүрілінен құлақ жаңғырығады, жүздеген шақырым жердегі</w:t>
        <w:br/>
        <w:t>пункттерден балық тасыған автомашиналар керуені теңіз</w:t>
        <w:br/>
        <w:t>үстінен бір үзілмейді. Қысы-жазы үздіксіз жүріп жатқан еңбек</w:t>
        <w:br/>
        <w:t>дүбірі - осы теңіздің сарқылмас байлығын сапырып, Отан игілі-</w:t>
        <w:br/>
        <w:t>гіне жаратушы адамдардың ерлік еңбегі!</w:t>
        <w:br/>
        <w:t>Май. Ыққаығысқан шарбы бұлт күн көзін оқта-текте көлең”</w:t>
        <w:br/>
        <w:t>келеп тұр. Сол болмаса күн ашық. Толқынның жиекке соғуыда</w:t>
        <w:br/>
        <w:t>екі басқа. Жылқы жалынша жартылай жапырыла келген тол-</w:t>
        <w:br/>
        <w:t>қын жағаның тегіс беткейін шайып өтеді, тік жеріне ырп-ырп</w:t>
        <w:br/>
        <w:t>соғып, қайта серпіледі. Қалықтай ұшқан шағала аспанға көте-</w:t>
        <w:br/>
        <w:t>ріледі, суға қайта шүйлігіп торта қуады. Сонау ұшанда қылтия</w:t>
        <w:br/>
        <w:t>қарайған кемелер көрінеді. Теңіз төріне қарап таңертең өрме-</w:t>
        <w:br/>
        <w:t>леген осы бір қайық жиектен әлі алыс жүр. Ау қарауды терең</w:t>
        <w:br/>
        <w:t>жағынан бастаса керек, бірте-бірте жақындап келе жатқанға</w:t>
        <w:br/>
        <w:t>ұқсайды. Онда екі адам бар. Бірі - ескекте, екіншісі - қайық-</w:t>
        <w:br/>
        <w:t>тың соңғы азынасында.</w:t>
        <w:br/>
        <w:t>ОЧЕРКТЕР ШЕТІ</w:t>
        <w:br/>
        <w:t>Кеше «РМБ-1» баржасының ауыл тұсына келгенін көрген</w:t>
        <w:br/>
        <w:t>қабылдау пунктінің меңгерушісі Райқан Қанатбаев табүгін ерте</w:t>
        <w:br/>
        <w:t>оянған еді. Жұмысшылар жиналған балықты Реюшка қайық-</w:t>
        <w:br/>
        <w:t>тарға тиеп, қарбалас қимыл үстінде жатқан. Олар сол кезде</w:t>
        <w:br/>
        <w:t>келді.</w:t>
        <w:br/>
        <w:t>- Үштап қарындасым баржаға аға матрос болды деп естідім.</w:t>
        <w:br/>
        <w:t>Қадамың құтты болсын. Ай сайын біреу ауысып, тұрақтамап</w:t>
        <w:br/>
        <w:t>еді. Енді сізге сенуге болар, - деді Рекең сәлемдескен соң.</w:t>
        <w:br/>
        <w:t>- Рақмет Реке, қанша балығыңыз бар?</w:t>
        <w:br/>
        <w:t>- Біртрюмінді орталауға болады.</w:t>
        <w:br/>
        <w:t>- Сонда 600 центнер болғаны ма?</w:t>
        <w:br/>
        <w:t>- Оған күмәніміз жоқ. ;</w:t>
        <w:br/>
        <w:t>Ұштап бұл хабарға қуанып қалды. Баржаға қайта оралып</w:t>
        <w:br/>
        <w:t>машинистке:</w:t>
        <w:br/>
        <w:t>- Балық келіп қалды. «Құрғақ суықты» жібере берулеріңе</w:t>
        <w:br/>
        <w:t>болады, - деп тапсырды.</w:t>
        <w:br/>
        <w:t>Қатырушылардың дайындығын байқап, трюмге түсті.</w:t>
        <w:br/>
        <w:t>Гүрілдеген мотор дауысы шығысымен салқын леп тепті. 20 гра-</w:t>
        <w:br/>
        <w:t>дусжылылықта тұрған өлшеуіш төмен түсіп барады.О-ге жетіп,</w:t>
        <w:br/>
        <w:t>құлдилай берді. 5, 10, 15, 20... мотор сөніп, градус қозғалысы</w:t>
        <w:br/>
        <w:t>тоқтады. Лездің арасында трюм ішіне төгілген су қатып,</w:t>
        <w:br/>
        <w:t>көктайғақ болды. Айналаға ақ қырау тұрып, қыс түсті. Бойы</w:t>
        <w:br/>
        <w:t>мұздап, беті қызарған қатырушылар біріне бірі қарасып абыр-</w:t>
        <w:br/>
        <w:t>жи бастады. Мұны байқаған Ұштап:</w:t>
        <w:br/>
        <w:t>-Ал жігіттер, ендіотыруғаболмас. Қыстың қаһарын еңбек үстін-</w:t>
        <w:br/>
        <w:t>дегі қауырт қимылмен жеңейік, - деді де орнынан қозғалды.</w:t>
        <w:br/>
        <w:t>Транспортер арқылы трюмге ағылған жас балықтың қанат</w:t>
        <w:br/>
        <w:t>құйырығы лезде қырауланып, ақ түске айналуда. Екі-екіден</w:t>
        <w:br/>
        <w:t>бөлінген қатырушыларолардытекшелеп жинауға кірісті. Үшін-</w:t>
        <w:br/>
        <w:t>ші қатарға жетпей-ақ астыңғы қабаттағы балық тоң кесектей</w:t>
      </w:r>
    </w:p>
    <w:p>
      <w:r>
        <w:t>томырыла қатып жатыр. Қолдарын арқасына оқта-текте айқас-</w:t>
        <w:br/>
        <w:t>тыра соққаны болмаса жұмысшылардың қимылы ширақ. Қас</w:t>
        <w:br/>
        <w:t>пен кірпікке қоюланатұрған қырауды даелер емес. Қолы қолы-</w:t>
        <w:br/>
        <w:t>на жұқпай келген балықты бірі жайып, бірі жинайды. Ұштап</w:t>
        <w:br/>
        <w:t>істің барысына қуанып-ақ отыр. Бұлардың бәрі бір-ақ сапарға</w:t>
        <w:br/>
        <w:t>келсе де оның күмәні бар еді. «Далада ыстық болып тұрғанда</w:t>
        <w:br/>
        <w:t>20 градус суықта жұмыс істеу оңай ма! Алғашқы сағаттан бас-</w:t>
        <w:br/>
        <w:t>тап-ақ кейбіреуі сырбермесе болар еді» деп ойлаған-дыол. Бірақ</w:t>
        <w:br/>
        <w:t>ешқайсысынан ондай жай сезілген жоқ.</w:t>
        <w:br/>
        <w:t>Қанатбаевтың бұған айтқан болжамы дұрыс шығып, Қарате-</w:t>
        <w:br/>
        <w:t>реңнін балығы бір жеті тиелді. Трюмнін төрттен бірі толды. Бар-</w:t>
        <w:br/>
        <w:t>ОЧЕРКТЕР 2. 159</w:t>
        <w:br/>
        <w:t>АСПАНДАҒЫ АРПАЛЫС</w:t>
        <w:br/>
        <w:t>НЕМЕСЕ ТЕҢІЗ АПАТЫНА ҰШЫРАҒАН</w:t>
        <w:br/>
        <w:t>27 АДАМ ҚАЛАЙ ҚҰТҚАРЫЛДЫ?</w:t>
        <w:br/>
        <w:t>Соңғы кезде облыстың «Жыл адамы» қүрметті атағына ие</w:t>
        <w:br/>
        <w:t>болған Қайболдының ойынан:</w:t>
        <w:br/>
        <w:t>- Жыл адамы!- атағың құтты болсын!</w:t>
        <w:br/>
        <w:t>- Осындай ерлік істермен еліңді қуанта бер!</w:t>
        <w:br/>
        <w:t>- Ойбай-ау, ондай құрметті атақ әркімге беріле бермейді ғой,-</w:t>
        <w:br/>
        <w:t>деген тәрізді жора-жолдастың, ағайын-туыстың, өзін танып,</w:t>
        <w:br/>
        <w:t>білетіндердің ризашылық сөздері мен ыстық ықыласы кет-</w:t>
        <w:br/>
        <w:t>пейтін болды. Ондайда ол: «Сонша не атқарып едім, өзімнің</w:t>
        <w:br/>
        <w:t>міндетті жұмысым ғана емес пе» дейді де қояды. Бірақ, сол</w:t>
        <w:br/>
        <w:t>өткен жылдың сәуір айындағы сұрапыл күндер, өмір мен өлім</w:t>
        <w:br/>
        <w:t>арасындағы арпалыс сәттер кей-кейде көз алдына елестемей де</w:t>
        <w:br/>
        <w:t>қоймайды.</w:t>
        <w:br/>
        <w:t>...Суық хабар тиісімен аэропортқа жетіп, өз командасындағы</w:t>
        <w:br/>
        <w:t>адамдарын тез жинап алды. Төтенше оқиға мекемесінен өкілдер</w:t>
        <w:br/>
        <w:t>келгенше бұлар тікұшақты ретке келтіріп, дайын тұрды. Қан-</w:t>
        <w:br/>
        <w:t>дай оқиға - әлі белгісіздеу. Қаратерең-Көкарал бөгетінің бұзы-</w:t>
        <w:br/>
        <w:t>лып, құрылысшылар өміріне қауіп төнгенін кейін білді. Олар</w:t>
        <w:br/>
        <w:t>қазір қандай жағдайда, қайда? Бәрі дебеймәлім. Екінші ұшқыш</w:t>
        <w:br/>
        <w:t>Петр Огай да, механик Дәуірхан Исаев та бұрын суға кеткен</w:t>
        <w:br/>
        <w:t>адамдарды құтқару ісіне араласпаған, одан тәжірибелері жоқ.</w:t>
        <w:br/>
        <w:t>Оған, ең алдымен тікұшағың бейімделген болуы, арнайы құтқа-</w:t>
        <w:br/>
        <w:t>ру құралдары керек. Бұларда ондай аспаптардан түк жоқ. Төтен-</w:t>
        <w:br/>
        <w:t>шеоқиға комитетінде де ешқандай құрал-жабдық болмай шық-</w:t>
        <w:br/>
        <w:t>ты. Не болса да тез үшу, бара көру керек.</w:t>
        <w:br/>
        <w:t>Алдымен Қаратереңге олар: «Адамдар Көкарал бетке өткен</w:t>
        <w:br/>
        <w:t>болуы керек» деген болжаммен асыға-үсіге солай қарай ұшты.</w:t>
        <w:br/>
        <w:t>Теңіз үсті бұрқан-сарқан, аласпыран болып жатыр. Арқадан</w:t>
        <w:br/>
        <w:t>соққан жел теңіз бетінің ақ көбігін сапырлыстырып, таудай-</w:t>
        <w:br/>
        <w:t>таудай толқындатып,аласұрғызып жатыр. Оның үстіне шелек-</w:t>
        <w:br/>
        <w:t>теп құйған жаңбыр да қосылып, құйындатып, аспан мен жерді</w:t>
        <w:br/>
        <w:t>тұмандатып, селдетіп жіберген. Бұрынғы бөгет маңында ешнәр-</w:t>
        <w:br/>
        <w:t>се көрінбейді. Бөгетті үш жерден бұзған су ұлы теңізге қарай</w:t>
        <w:br/>
        <w:t>арындап ағуда. Ептілікпен екпіндей үшқанның өзінде тікұшақ</w:t>
        <w:br/>
        <w:t>кейде қатты желден аунақшып-дөңбекшіп, дегендей бір төмен,</w:t>
        <w:br/>
        <w:t>бір жоғарытпығып, бір қалыпта бола алмай келеді. «Құдай оңдап</w:t>
        <w:br/>
        <w:t>адамдар арғы беттен табылғай» деп тілек тілеген бұлар Көкарал-</w:t>
        <w:br/>
        <w:t>ға келіп қонды. Сұрастырса бұл жаққа да ондай адамдар келме-</w:t>
      </w:r>
    </w:p>
    <w:p>
      <w:r>
        <w:t>ОЧЕРКТЕР 02 161</w:t>
        <w:br/>
        <w:t>Енді неістеу керек? Тағы дааспандағы ақылдаеу басталды. Су</w:t>
        <w:br/>
        <w:t>болса барған сайын көтеріліп, адамдар тұрған техниканы кем-</w:t>
        <w:br/>
        <w:t>кемнен басып барады. Енді бір мезгіл кешіксе бәрінің де теңіз</w:t>
        <w:br/>
        <w:t>түбіне кетуі ақиқат еді. Бір ғана амал қалды. Ол тікұшақты</w:t>
        <w:br/>
        <w:t>адамдарға жақындатып, қалқытып тұру ғана. Бірақ, олай етуте</w:t>
        <w:br/>
        <w:t>ұшқыштардың құқығы жоқ, оған рұқсат етілмеген. Мұндай</w:t>
        <w:br/>
        <w:t>жұмысты тек арнайы тікұшақ қана атқарады. Өйткені, қалқып</w:t>
        <w:br/>
        <w:t>тұрғанда жел қатты соғып жіберсе, немесе кездейсоқ құйын ұрса</w:t>
        <w:br/>
        <w:t>тікұшақ өзін бір орнында ұстай алмай аударылуы немесе қаптап</w:t>
        <w:br/>
        <w:t>тұрған техниканың біріне барып соғуы мүмкін. Онда судағылар-</w:t>
        <w:br/>
        <w:t>ға қоса тікұшақ та, оның ішіндегі адамдар да түгелдей апатқа</w:t>
        <w:br/>
        <w:t>ұшырайды. Ұшқыштарды қинаған да осы жай еді. Бірақ, үлкен</w:t>
        <w:br/>
        <w:t>командир Ғарифулла Әжмолдаев аз-кем ойланып тұрды да:</w:t>
        <w:br/>
        <w:t>- Ей, жігіттер, тәуекел, бәріміз бірдей көрерміз; арымыз таза</w:t>
        <w:br/>
        <w:t>болсын. Мына жиырма жеті бірдей атпал азаматтың көздерін</w:t>
        <w:br/>
        <w:t>жәудіретіп өлімге қалай қиып кетеміз. Елдің бетіне қалай қарай-</w:t>
        <w:br/>
        <w:t>мыз! Тікұшақты қалқытып тұрып құтқаруға кірісейік, - деп өз</w:t>
        <w:br/>
        <w:t>шешімін айтты.</w:t>
        <w:br/>
        <w:t>Бұған тікұшақ ішіндегі төтенше оқиға комитетінің төраға-</w:t>
        <w:br/>
        <w:t>сы Қ.Қайруллаев, оның бөлім меңгерушісі Санжар Аспан-</w:t>
        <w:br/>
        <w:t>дияров, ауылдан ілескен Шынтемір мен Тілепбай, Дәуірхан мен</w:t>
        <w:br/>
        <w:t>Петр түгелдей қосылды. Сөйтіп, қалқытып, қалықтау бастал-</w:t>
        <w:br/>
        <w:t>ды. Судағы адамдарды біртіндеп кіргізуді басқару жұмыстары</w:t>
        <w:br/>
        <w:t>Дәуірханға жүктелді. Тікұшақ трапының ұзындығы бір метрге</w:t>
        <w:br/>
        <w:t>де жетпейді. Қайболды әйтеуір бар шеберлігі мен ептілігін</w:t>
        <w:br/>
        <w:t>аямай жұмсап, қалқып жүріп, ілләлап, тікұшақты су ішіндегі</w:t>
        <w:br/>
        <w:t>адамдарға тақайды. Әлі келетіндері өздері жабысады. Оны</w:t>
        <w:br/>
        <w:t>іштегі адамдар тартып, көтеріп алады. Ал, өздігінен тұра алма-</w:t>
        <w:br/>
        <w:t>ғандарын ше? Дәуірхан оларға Шынтемірді, Тілепбайды, Петрді</w:t>
        <w:br/>
        <w:t>кезек-кезек жібереді. Оларды сүйеп, көтеріп тұрып трапқа жет-</w:t>
        <w:br/>
        <w:t>кізеді. Қанша шеберлікпен басқарып тұрса да есірік жел кейде</w:t>
        <w:br/>
        <w:t>тікұшақты теңселтіп, доңғалағын жағалай тұрған техникаға</w:t>
        <w:br/>
        <w:t>соқтырыпта жібереді. Бірақ, Қайболды мынаадамдардың өмірін</w:t>
        <w:br/>
        <w:t>сақтап қалу ең алдымен өзіне байланысты болған соң аспай-сас-</w:t>
        <w:br/>
        <w:t>пай, өзінің бүкіл салқынқандылығымен бар күш-жігерін, ше-</w:t>
        <w:br/>
        <w:t>берлігін аямай жұмсады.</w:t>
        <w:br/>
        <w:t>Сонымен, 27 адам екі сағаттай уақыт ішінде төрт-бес жерден</w:t>
        <w:br/>
        <w:t>теріліп алынып, қара жерге шығарылды. Қаратерең бетте күтіп</w:t>
        <w:br/>
        <w:t>тұрған аудан, ауыладамдары, жедел жәрдем дәрігерлері оларға</w:t>
        <w:br/>
        <w:t>алғашқы көмек көрсетіп, Қаратереңге жеткізіп жатты. Елдегі-</w:t>
        <w:br/>
        <w:t>лер оларды күтіп-баптап, қолда барын ауыздарына тосты. Жо-</w:t>
        <w:br/>
        <w:t>11-46</w:t>
        <w:br/>
        <w:t>164 Әйн 22 Шәкиздт ДӘРМАРАНБЕТҰЛЫ</w:t>
        <w:br/>
        <w:t>- Бізге керегі сол баржада тұрақты жұмысістейтін адам. Әсі-</w:t>
        <w:br/>
        <w:t>ресе, оған жетекші болатын кісі. Бүкіл комбинаттан бір адам</w:t>
        <w:br/>
        <w:t>шықпағаны қалай?</w:t>
        <w:br/>
        <w:t>Мұсағалиев отырғандарға жағалай қарады.</w:t>
      </w:r>
    </w:p>
    <w:p>
      <w:r>
        <w:t>- Бұл жұмысқа өзі сұранып ердің ерішшығар... ДаладаЗ0гра-</w:t>
        <w:br/>
        <w:t>дус ыстық болып тұрғанда, 20 градус суықта отырып, жұмыс</w:t>
        <w:br/>
        <w:t>істеу қиын-ау. Сірә коммунистерден...</w:t>
        <w:br/>
        <w:t>- Сіздіңше, күштеп жіберу амалы ғана қалғаны ма, - деп</w:t>
        <w:br/>
        <w:t>Мұсағалиев Бәйімбетовтың сөзін бөлді. - Осы мәселені коллек-</w:t>
        <w:br/>
        <w:t>тивтін жалпы жиналысына салсақ қайтеді?</w:t>
        <w:br/>
        <w:t>Бәрі осыған келісті.</w:t>
        <w:br/>
        <w:t>Жұмысшылар завод клубына жиналды.</w:t>
        <w:br/>
        <w:t>- Бұл жиналыстың мақсаты біреу, - деді Бескровный сөз</w:t>
        <w:br/>
        <w:t>алып. Ол мақсат: «РМБ-1» баржасынатұрақты жұмысқакімнің</w:t>
        <w:br/>
        <w:t>ауысқысы келеді, саны анықтау жайы.</w:t>
        <w:br/>
        <w:t>Залдағы жүрт біріне-бірі қарасты.</w:t>
        <w:br/>
        <w:t>- Жолдастар ашып айту керек, - деді Мұсағалиев орнынан</w:t>
        <w:br/>
        <w:t>тұра бере, - баржадағы жұмыстың қиындығы сонда, оған бар-</w:t>
        <w:br/>
        <w:t>ған адам жаз айында да қыс кезіндегідей сықырлаған аязда</w:t>
        <w:br/>
        <w:t>жұмыс істейді. Айлап теңіз үстінде, үйінен ондаған шақырым</w:t>
        <w:br/>
        <w:t>қашықтықта жүреді. Кәне, кім тілек білдіреді?</w:t>
        <w:br/>
        <w:t>Зал тым-тырыс. Кенет...</w:t>
        <w:br/>
        <w:t>- Мен барамын! - деген әйел дауысы шықты. Оған қосыла</w:t>
        <w:br/>
        <w:t>бір қол оқшау көтеріліп, зал тыныштығын бұзды.</w:t>
        <w:br/>
        <w:t>Барлық назарсол жаққаауды. Бұлтопжарғанның иесі балық</w:t>
        <w:br/>
        <w:t>ааводының аға сұрыптаушысы Ұштап Өтеулиева еді.</w:t>
        <w:br/>
        <w:t>«РМБ-1» баржасына аға матрос болған Ұштап көп ұзамай са-</w:t>
        <w:br/>
        <w:t>парға шықты. Баржаны тартқан «Восточный» батысқа қарай</w:t>
        <w:br/>
        <w:t>жылжып келеді. Ұштап теңіз төріне көз тігіп тұр. Аралдан үш</w:t>
        <w:br/>
        <w:t>шоқы бұлдырап қана көрінетін. Бұрын оның осы жағын көрген</w:t>
        <w:br/>
        <w:t>жоқ-ты. Енді, міне қол созым жерден әтіп барады. «Табиғаттың</w:t>
        <w:br/>
        <w:t>тамаша орындары көп-ау, - деп ойлайды ол. - Осы үш бірдей</w:t>
        <w:br/>
        <w:t>шоқы толқынмен шайылып кетпей ғасырлар бойы қалай қал-</w:t>
        <w:br/>
        <w:t>қиып тұр екен». Оның арғы жағында Авань балық заводы бар.</w:t>
        <w:br/>
        <w:t>Онда Ұштап көп жылдар бойы балық аулап, балық сұрыптады.</w:t>
        <w:br/>
        <w:t>Толқынмен талай рет сайысқа түсті. Соның бірі ойына оралып,</w:t>
        <w:br/>
        <w:t>көз алдына елестейді.</w:t>
        <w:br/>
        <w:t>.. Еркек кіндіктің бәрі Отан қорғауға аттанған кез. Авань</w:t>
        <w:br/>
        <w:t>балық заводындағы жұмысшының бәрі әйел. Балықты аулай-</w:t>
        <w:br/>
        <w:t>тын да, сұрыптайтын да солар.</w:t>
        <w:br/>
        <w:t>158 Шәкизат ДӘРМАҒАНБЕТҰЛЫ</w:t>
        <w:br/>
        <w:t>- Бұл қай жер? - деп сұрадым әлгі қыздан.</w:t>
        <w:br/>
        <w:t>- «Барсакелместен» шығыппыз, - әке дейді Шындау.</w:t>
        <w:br/>
        <w:t>--Ойпыр-ай, тағдырдың айдапбарған кері ай, ә,- деді Қазтоқ</w:t>
        <w:br/>
        <w:t>сөз арасында.</w:t>
        <w:br/>
        <w:t>- Сөйтсек былай болыпты ғой, - деп жалғады Аякең,- Сақ-</w:t>
        <w:br/>
        <w:t>құлақ елге жақындағанды сезісімен бірден ауылға келеді...</w:t>
        <w:br/>
        <w:t>- Ата, мен айтайыншы былайғысын, - деп бөлді Лена Аякең</w:t>
      </w:r>
    </w:p>
    <w:p>
      <w:r>
        <w:t>сөзін. - Мамам қорыққа кеткен еді. Сыртқа шығып жүрсем,</w:t>
        <w:br/>
        <w:t>теңіздің үстінде ауылға қарай бір ит жүгіріп келеді. Қорқып</w:t>
        <w:br/>
        <w:t>үйге бұрылдым. Мен тұрсам әлгі ит отыра қалады да маған бір,</w:t>
        <w:br/>
        <w:t>теңізге бір, қарап үлибереді. Ал үйге қарай жүрсем олда жүріп</w:t>
        <w:br/>
        <w:t>үреді, оған қарсы жүрсем теңізге қарай жорытады. Қаппайтын</w:t>
        <w:br/>
        <w:t>және тегін ит емес екендігін сезіп, ізіне ере бердім оның. Үш</w:t>
        <w:br/>
        <w:t>километрдей жүрген соң атай мен Шындаудың үстінен шық-</w:t>
        <w:br/>
        <w:t>тым. Қозғасам есін білмейді екеуі де. Жүректері соғады әйте-</w:t>
        <w:br/>
        <w:t>уір. Үйге қайта жүгірін сүт әкелдім. Осы Саққұлақ болмағанда</w:t>
        <w:br/>
        <w:t>екеуі сол күні мұз үстінде қатып қалуына сөз жоқ еді.</w:t>
        <w:br/>
        <w:t>- Ит адамның бір досы деген сол-ау ә, - деді Қарасай Лена</w:t>
        <w:br/>
        <w:t>сөзін аяқтасымен.</w:t>
        <w:br/>
        <w:t>- Өзің мен балаңды ажалдан құтқарып, қазірнемересүйгізіп</w:t>
        <w:br/>
        <w:t>отырған Лена келініңізге өмір бойы борыштысыз ғой, - деді</w:t>
        <w:br/>
        <w:t>Аякеңе құрдасы Сейіт қарт.</w:t>
        <w:br/>
        <w:t>- Сол борышты қалай өтерімді білмей жүрмін ғой, құрбым,-</w:t>
        <w:br/>
        <w:t>деді Аякең сол бір күнді еске ала отырып...</w:t>
        <w:br/>
        <w:t>- Вертолет келе жатыр, шығыңдар! - деп айқайлады сырт-</w:t>
        <w:br/>
        <w:t>тан Серікбай.</w:t>
        <w:br/>
        <w:t>Отырғандардың бәрі өре тұрып жүгіре шықты. Вертолет Ал-</w:t>
        <w:br/>
        <w:t>даш үйінің алдына қонды. Әуелі ұшқыш Леонид Сергеев, оның</w:t>
        <w:br/>
        <w:t>ізінше жымия күлген Алдаш шығып келе жатты.</w:t>
        <w:br/>
        <w:t>- Қабылдандар Сыдықовтарынды, біз келем дегенше көз</w:t>
        <w:br/>
        <w:t>ұшында кетіп қалыпты, деп күлді Леонид жиылған жұртқа.</w:t>
        <w:br/>
        <w:t>- Аяке, - дейді Әбсадық, - сіздер тоғыз құн ығып, «Барса-</w:t>
        <w:br/>
        <w:t>келместен» шықсандар, Алдан тоқсан минут ығып, өз үйінің</w:t>
        <w:br/>
        <w:t>алдынан түсті-ау, ә,- деді.</w:t>
        <w:br/>
        <w:t>Партиямыз бен Үкіметіміздің адамға деген қамқорлығының</w:t>
        <w:br/>
        <w:t>бір көрінісі ғой бұл. Оны ақтай біліңдер, жастар, - деп Аякең</w:t>
        <w:br/>
        <w:t>Алдаштың арқасынан қақты.</w:t>
        <w:br/>
        <w:t>156 Шәкизат ДӘРМАҒАНБЕТҰЛЫ</w:t>
        <w:br/>
        <w:t>берді. Жарықтың, шанаға жегіп жүрген қоңыр атан да бір</w:t>
        <w:br/>
        <w:t>нәрсені сезді ме, ыңыранып, бізге сүйкене беріп еді. Уақыт</w:t>
        <w:br/>
        <w:t>өткен сайын шығандап барамыз. Мені қойшы, жасарымды жа-</w:t>
        <w:br/>
        <w:t>садым ғой деп ойлаймын. Мына Шындауды қимаймын ажалға.</w:t>
        <w:br/>
        <w:t>Біздің ыққанымызды естіп зарлап қалған анасы Ұмсындық</w:t>
        <w:br/>
        <w:t>елестейді көз алдыма. Жылап қоя бергім келеді. Бірақ олай ет-</w:t>
        <w:br/>
        <w:t>сем Шындаудың өмірден күдер үзіп егілетінін ойлаймын да</w:t>
        <w:br/>
        <w:t>өзімді берік ұстаймын.</w:t>
        <w:br/>
        <w:t>- Ешқандай қарқушыболма, -дедімоған аздан соң, - желқазір-</w:t>
        <w:br/>
        <w:t>ақ теңіз беткейге шығып, бізді жиекке айдап апарады. Босқа оты-</w:t>
        <w:br/>
        <w:t>ра берсек жаурап қалармыз, тіршілікке кіріселік, балам.</w:t>
        <w:br/>
        <w:t>Бар ауды шананың айналасына үйіп ықпана жасадық. Де-</w:t>
        <w:br/>
        <w:t>неміз жаураса жүріп-жүріп алып, қайта отырамыз. Алғашқы</w:t>
        <w:br/>
        <w:t>күн батып таң атты. Әлі сол бағытпен ығып барамыз ұшаңға.</w:t>
        <w:br/>
        <w:t>Аштық та қыса бастады. Түсте қайтып келеміз ғой деп қамсыз</w:t>
        <w:br/>
        <w:t>шыққан бізде шикі балықтан басқа еш нәрсе болмады. Оны</w:t>
        <w:br/>
        <w:t>пісіретін ыдыс қайда? Ол да жоқ. Ендіне істейміз? Отқа көміп</w:t>
        <w:br/>
        <w:t>жеуге отын керек, шананың ағашы ғана бар. Оны жақсақ,</w:t>
      </w:r>
    </w:p>
    <w:p>
      <w:r>
        <w:t>ықтырмасыз қалғаның. Басқа амал болмады. Шананы шетінен</w:t>
        <w:br/>
        <w:t>бұзып жақтық та, шоғына тран көміп, шикілі-пісілі жүрек жа-</w:t>
        <w:br/>
        <w:t>лғай бердік.</w:t>
        <w:br/>
        <w:t>Үштініші күн дегенде жел тынып, күн жылынды. Қай бағыт-</w:t>
        <w:br/>
        <w:t>та жүргеніміз белгісіз. Қара жер көрінбейді, айналаның бәрі</w:t>
        <w:br/>
        <w:t>шалқыған көк теңіз. Жалғыз-ақ арман бар, ол жерге табанды</w:t>
        <w:br/>
        <w:t>бір тигізу. Қайран қара жерім-ай, сонда біліп едік қой сенің қаді-</w:t>
        <w:br/>
        <w:t>ріңді. Күннің жылынғаны сондай мұз беті ери бастады. Жазғы-</w:t>
        <w:br/>
        <w:t>тұры оның астынан да еритіні белгілі емес пе. Осы есіме түскен-</w:t>
        <w:br/>
        <w:t>де жүрегім зу ете қалды. Жылылық ұзаққа созылып, мұз еріп</w:t>
        <w:br/>
        <w:t>кетсе батқанымыз ғой ұшаңға. Бірақ Шындауға сыр бергенім</w:t>
        <w:br/>
        <w:t>жоқ. Осы жылылық екі күнге созылды. Байқаймын мұз кем-</w:t>
        <w:br/>
        <w:t>кемдеп жұқарын барады.</w:t>
        <w:br/>
        <w:t>- Балам,- дедім, бірде Шындауға тура қарамай.</w:t>
        <w:br/>
        <w:t>- Осы жерден қоныс аударып, анау үйінді күрдек мұздың</w:t>
        <w:br/>
        <w:t>жанына барайықшы.</w:t>
        <w:br/>
        <w:t>- Неге әке? - деді ол бірнәрседен секем алғандай.</w:t>
        <w:br/>
        <w:t>- Қай жақтан болсада желтұратынсыңайы бар, ертерек ықпа-</w:t>
        <w:br/>
        <w:t>на іздейік дегенім ғой.</w:t>
        <w:br/>
        <w:t>Ау құралымыз бен балығымызды жинап жатқанда «Түйені</w:t>
        <w:br/>
        <w:t>қайтеміз?» деп тағы сұрады ол.</w:t>
        <w:br/>
        <w:t>- Жазысын алпы балам, дедім жауап берудің орнына. Ол</w:t>
        <w:br/>
        <w:t>жазысынң әкеліп «Өзін іше?» - деп сұрады.</w:t>
        <w:br/>
        <w:t>ОЧЕРКТЕР 157</w:t>
        <w:br/>
        <w:t>- Өзін қайтеміз балам, қара жерге шықсақ талай малды таба-</w:t>
        <w:br/>
        <w:t>мыз ғой екеуміз, деп жауап бердім.</w:t>
        <w:br/>
        <w:t>Шындау үндемеді. Артта шөгіп жатқан қоңыр атанға қарай-</w:t>
        <w:br/>
        <w:t>қарай жылжи бердік ілгері. Осы арада күтпеген оқиға болды.</w:t>
        <w:br/>
        <w:t>Біз ұзаған соң соңымыздан ергісі келді ме қайдам, түйе орны-</w:t>
        <w:br/>
        <w:t>нан тұра беріп, алдыңғы екі аяғын көтергені сол еді, мұз гүрс</w:t>
        <w:br/>
        <w:t>ойылып теңізге батты да кетті. Шындау ол жерден неге қоныс</w:t>
        <w:br/>
        <w:t>аударғанымды енді сезсе керек, аяғының асты ойылып бара</w:t>
        <w:br/>
        <w:t>жатқандай алға қарай жүгіре жөнелді.</w:t>
        <w:br/>
        <w:t>Үйінді мұздың маңы да еріп жатыр екен. Көлеңке жағынан</w:t>
        <w:br/>
        <w:t>ықпана жасадық. Түйенің жазысын ептеп жағып, балық пісіріп,</w:t>
        <w:br/>
        <w:t>жүрек жалғаған болдық. Саққұлақтың қарны тоқ. Шикі балық-</w:t>
        <w:br/>
        <w:t>ты тойғанша жеп тыңқиып жата береді. Неге екенін қайдам,</w:t>
        <w:br/>
        <w:t>түйе батқан жерге қайта-қайта барып, шоңқиып біраз отырады</w:t>
        <w:br/>
        <w:t>да қайтып келеді.</w:t>
        <w:br/>
        <w:t>Ыққанымызға бүгін алтыншы күн. Бойда бұрынғыдай қуат</w:t>
        <w:br/>
        <w:t>жоқ, біртіндеп әлсіреп барамыз. Оның үстіне мұз асты-үстінен</w:t>
        <w:br/>
        <w:t>бірдей еріп жұқара түсті. Онан сайын зәре жоқ. Сәскеге жуық</w:t>
        <w:br/>
        <w:t>солтүстік беткейден тұрған суық жел бірте-бірте көтеріліп,</w:t>
        <w:br/>
        <w:t>мұзды ыққа қарай айдады. Мұз қайта қатып қалыңдай баста-</w:t>
        <w:br/>
        <w:t>-ды. От жағуға отын жоқ. Енді суық пен аштық екі жақтап</w:t>
        <w:br/>
        <w:t>қысты. Ажалдың шеті шынымен көрінгені ме? Ертеңіне жел</w:t>
        <w:br/>
        <w:t>арқаға шығыл алды да теңіз үстінде теңселген мұзды батысқа</w:t>
        <w:br/>
        <w:t>қарай қуды. Тоғызыншы күн дегенде ыққан мұз таң алдында</w:t>
      </w:r>
    </w:p>
    <w:p>
      <w:r>
        <w:t>бір нәрсеге тіреліп қалған сияқты. Қозғалмай тұрып алды. Сақ-</w:t>
        <w:br/>
        <w:t>құлақ кеше кештен бері қайда кеткені белгісіз, жүрек дүрс-дүрс</w:t>
        <w:br/>
        <w:t>соғады. Шынымен қара жер басатын болғанымыз ба?! Бірақ әл</w:t>
        <w:br/>
        <w:t>әбден құрыған. Көздің алды бұлдырап, ештеңені көрмей бара-</w:t>
        <w:br/>
        <w:t>ды. Шындау екеуміз бірімізге біріміз сүйеніп ілгері жылжы-</w:t>
        <w:br/>
        <w:t>ғанболамыз. Екі-үш аттаймыз да тайып құлаймыз. Кейде еңбек-</w:t>
        <w:br/>
        <w:t>тейміз, бар күшті жинап қайта тұрып, тағы құлаймыз. Сөйтіп</w:t>
        <w:br/>
        <w:t>жүріп, бір-бірімізден адасып қалдық. Әл құрыды, ес кетті.</w:t>
        <w:br/>
        <w:t>Төңірек төңкеріліп шыр айналып барады...</w:t>
        <w:br/>
        <w:t>Бір кезде алыстан иттің даусы естіле ме қалай? Олбірте-бірте</w:t>
        <w:br/>
        <w:t>Саққұлақтың даусына ұқсайтын сияқты. Жақындай түскен</w:t>
        <w:br/>
        <w:t>тәрізді. Көзімді ашсам басымда күмістей жалтыраған сары ша-</w:t>
        <w:br/>
        <w:t>шын жел желпіген, көгілдір көзді, аққұба өңді қыз бала аузыма</w:t>
        <w:br/>
        <w:t>сүт тамызып отыр. Оқта-текте бір үріп Саққұлақ тұр қасымда.</w:t>
        <w:br/>
        <w:t>«Рахмет, қызым» деудің орнына Шындау қайда деппін ғой</w:t>
        <w:br/>
        <w:t>оған. Соныма әлі ұяламын осы күні. Сөйтсем Шындау да қасым-</w:t>
        <w:br/>
        <w:t>даотыр екен.</w:t>
        <w:br/>
        <w:t>ОЧЕРКТЕР 175</w:t>
        <w:br/>
        <w:t>пішікен жұрттың сөзіне араласпай отырған Дәмеш деген қарт</w:t>
        <w:br/>
        <w:t>анаға көзі түседі. Ол байлаулы тұрған қасқа құланға қараса оның</w:t>
        <w:br/>
        <w:t>да көз шарасынан парлап тұрған жасты көреді, қарт ана орны-</w:t>
        <w:br/>
        <w:t>нан тұрып:</w:t>
        <w:br/>
        <w:t>- Сойып бөліп алсаңдар, бір-ақ күн қазан көтерерсің. Ол</w:t>
        <w:br/>
        <w:t>қашанға дейін тоғыңды сақтар? Тұқымын алар малың қайда</w:t>
        <w:br/>
        <w:t>қосатын? Қалтыратып, үркітпей аулақ тұрыңдар қасынан!</w:t>
        <w:br/>
        <w:t>Үйірінен, құлынынан айрылған мал екен жарықтық. Қайық-</w:t>
        <w:br/>
        <w:t>пен шығарып жіберіңдер, Қызылға! Қосылсын үйіріне, - деп</w:t>
        <w:br/>
        <w:t>жүреберіпті, деседі... Қайран, ана-ай! Аналық мейірімінде шек</w:t>
        <w:br/>
        <w:t>бар меекен сенің?! Малды да исітіп жылатты-ау ол! Малдың қай-</w:t>
        <w:br/>
        <w:t>ғысына да жылады-ау ол! Мен қалай жыламайын, айыпта-</w:t>
        <w:br/>
        <w:t>маңдар жұрт мені! Шайзадам... Бойжеткен соң сен де тапқан</w:t>
        <w:br/>
        <w:t>шығарсың орныңды. Қумай-ақ қояйын соңыңнан. Қайтайын</w:t>
        <w:br/>
        <w:t>ауылға. Анаңды іздесең, айналып соғарсың бір күні...</w:t>
        <w:br/>
        <w:t>ІП</w:t>
        <w:br/>
        <w:t>- Мына теңіз қайтеді, таң атпай ысылдай бастады ғой бүгін.</w:t>
        <w:br/>
        <w:t>Осы сияқты өз басында болған оқиғаларды еске алып келе жат-</w:t>
        <w:br/>
        <w:t>қан Күлпаштың ойын балықшы Нағашыбай Тәтеновтың сөзі</w:t>
        <w:br/>
        <w:t>бөліп жіберді. Ол әлгі ойларынан бірден серпіліп кетті. Үйден</w:t>
        <w:br/>
        <w:t>шыққан кездегі қуанышты қалпына түсті.</w:t>
        <w:br/>
        <w:t>- Сүйінші! - деді Күлпаш оған, бүгін той болады ауылда.</w:t>
        <w:br/>
        <w:t>- Қандай той?</w:t>
        <w:br/>
        <w:t>- Сәлиманың Нәбиі үріп ауызға салғандай, әп-әдемі, сүп-</w:t>
        <w:br/>
        <w:t>сүйкімді қыз әкеліпті.</w:t>
        <w:br/>
        <w:t>Күлпаш бұл сөздерді ет бауыры елжірей, құшырлана, нығыз-</w:t>
        <w:br/>
        <w:t>дай айтты. :</w:t>
        <w:br/>
        <w:t>- Сәлима да жеткен екен арманына. Көптен күткен күні ғой</w:t>
        <w:br/>
        <w:t>бұл оның, - деді Тәтенов қайығын суға түсіре беріп.</w:t>
        <w:br/>
        <w:t>Ленин орденді балықшы Нағашыбай Тәтенов Отан соғысын-</w:t>
        <w:br/>
        <w:t>да хабарсыз кеткен Күлпаш пен Сәлиманың күйеуі Сақи,</w:t>
      </w:r>
    </w:p>
    <w:p>
      <w:r>
        <w:t>Ізғұттыменбір ауылдаөскен адам. Иә, қаншауақыт өтті десеңші</w:t>
        <w:br/>
        <w:t>содан бері, - депойладыол. -Оларармияға кеткен жылғыбесік-</w:t>
        <w:br/>
        <w:t>тегі бала - бала сүйді. Әсіресе, жұрт осы Күлпаш пен Сәлима-</w:t>
        <w:br/>
        <w:t>ның беріктігіне танданады. Күйеуі оралмаған басқа әйелдер</w:t>
        <w:br/>
        <w:t>тұрмыс құрып жатқанда бұлар оны ойлаған да жоқ. Келіншек</w:t>
        <w:br/>
        <w:t>болып, алған: аттаған босағасынын берекесін қашырмай қара</w:t>
        <w:br/>
        <w:t>орнын сақтады. Бақыттарын еңбектен тапты.</w:t>
        <w:br/>
        <w:t>160, і Шәкизат ДӘРМАҒАПБЕТҰЛЫ</w:t>
        <w:br/>
        <w:t>ген. Енді қайда? Дария бетке қарай қайта ұтпты. Жанталасқан</w:t>
        <w:br/>
        <w:t>ойлар, адамдарды аман алып қалуға деген үміттер бірімен-бірі</w:t>
        <w:br/>
        <w:t>соқтығысты. Бәрі бірдей толқынмен ұлы теңізге қарай ығып</w:t>
        <w:br/>
        <w:t>кетсетпе? Мына аласапыран дауылдаоларды теңіз бетінен теріп</w:t>
        <w:br/>
        <w:t>алу мүмкін емес қой. Кабасак аталатын үлкен қайықтарды да</w:t>
        <w:br/>
        <w:t>аударып тастайды ғой мына жал-жал толқындар.</w:t>
        <w:br/>
        <w:t>Енді бұлар адамдарды іздестіру ойымен ұлы теңізге қарай</w:t>
        <w:br/>
        <w:t>қапталдай ұтты. Жеті-сегіз шақырым жерден қарайған бір</w:t>
        <w:br/>
        <w:t>нәрселер көзгеілінгендей болды. Үміт оты жанғандай... Оларға</w:t>
        <w:br/>
        <w:t>жақындай түсті. О, Құдай, тоба! Өздері іздеген адамдар. Ағыс-</w:t>
        <w:br/>
        <w:t>тың ығына қарай едәуір жерге кетіп қалыпты. Тракторлардың</w:t>
        <w:br/>
        <w:t>үстінде, экскаватор крандарының мойынында жабысып, қара-</w:t>
        <w:br/>
        <w:t>йып көрінеді, қол бұлғайды. Енді не істеу керек? Ғарифолла,</w:t>
        <w:br/>
        <w:t>Дәуірхан, Петр, Қайболды төртеуі вертолет ішінде айқайласа</w:t>
        <w:br/>
        <w:t>ақылдасты. Қазір құтқаруға тәуекел етуге бұларда ешқандай</w:t>
        <w:br/>
        <w:t>құрал жоқ. Оларға жақындаса, бір доңғалағы суға немесе тех-</w:t>
        <w:br/>
        <w:t>ниқаға тиді дегенше вертолеттің өзіне қауіп, аударылып түсуі</w:t>
        <w:br/>
        <w:t>де ықтимал. Не болса да Қаратереңге барып кеңес құру, құрал-</w:t>
        <w:br/>
        <w:t>дар жасап, қосымша адамдар алу керек. Бұлар сөйтті де, бүкіл</w:t>
        <w:br/>
        <w:t>халық, ауыл ақсақалдары жиналып, не қажеттің бәрін іздеді.</w:t>
        <w:br/>
        <w:t>Желмен желпілдеп кетпейтін ауыр арқандар алынды. Шын-</w:t>
        <w:br/>
        <w:t>темір Әмишпаев, Тілепберген Орынбаев есімді тұлғалы да қару-</w:t>
        <w:br/>
        <w:t>лы азаматтар өз ынта-жіғерлерімен құтқарушылар қатарына</w:t>
        <w:br/>
        <w:t>қосылды.</w:t>
        <w:br/>
        <w:t>Сөйтіп, ауыл ақсақалдарының ақ батасын алған бұлар теңіз-</w:t>
        <w:br/>
        <w:t>ге қарай қайта ұшты. Олардың тілектерін тілеп ел қалды. Жел</w:t>
        <w:br/>
        <w:t>ышқына соғып, жаңбыр әлі жауып тұр. Кейде тікұшақты тең-</w:t>
        <w:br/>
        <w:t>селтіп те жібереді. Теңіз толқыны да бірін-бірі қуалап, аунақ-</w:t>
        <w:br/>
        <w:t>шып жатыр. Аспанның асты мен теңіздің үстіндегі мұндай ала-</w:t>
        <w:br/>
        <w:t>сапыранда асқан ерлік пен ептілік, біліктілік пен шеберлілік,</w:t>
        <w:br/>
        <w:t>бай тәжірибе, бойдағы күш-қуат, бірінің ойын бірі түсіне, жұды-</w:t>
        <w:br/>
        <w:t>рықтай жұмыла қимылдауды қажет етеді. Бәрінің ойы осыған</w:t>
        <w:br/>
        <w:t>тоғысқан. Суда қалғандардың төбе тұсына да жетті-ау, әйтеуір.</w:t>
        <w:br/>
        <w:t>Әуелі арқаннан жасалған 200 келі салмақ көтеретін трап - бас-</w:t>
        <w:br/>
        <w:t>палдақты түсірді. «Жазғытұрғы жел жардай атанды жығады»</w:t>
        <w:br/>
        <w:t>депаталарымызбекерайтты дейсің бе! Сәуірдің есірік те екпінді</w:t>
        <w:br/>
        <w:t>желі оны судағы адамдарға маңайлатпай, олай-бұлай бұлғанда-</w:t>
        <w:br/>
        <w:t>тып алып кете берді. Оның үстіне құрылысшылардың жарты-</w:t>
        <w:br/>
        <w:t>сына жуығы әбден әлсірегендіктен оған жабысып, жоғары</w:t>
        <w:br/>
        <w:t>шығуға шамалары келмейтіні де айқын болды.</w:t>
        <w:br/>
        <w:t>166 2. Шәкизат ДӘРМАҒАНБЕТҮЛЫ</w:t>
        <w:br/>
        <w:t>бір шығып, жиекке де жетті. Теңізге көз салды. Әр жерде бір</w:t>
        <w:br/>
        <w:t>қайық толқынмен арпалысып жүр. Көкарал қойнауынан шық-</w:t>
      </w:r>
    </w:p>
    <w:p>
      <w:r>
        <w:t>қан алты ескекті қайық оған тақап қалды. Бел ескегінде адам</w:t>
        <w:br/>
        <w:t>жоқ. Ұштап шақырып алды да бос ескекке отырды. Біртіндеп</w:t>
        <w:br/>
        <w:t>сүйреп, балықшының бәрін аман шығарды. Ауыл тойынып,</w:t>
        <w:br/>
        <w:t>Аралға тонналаған балық жөнелтілді. Одан соң да талай жыл</w:t>
        <w:br/>
        <w:t>балық қатырды, сұрыптады. Көп ұзамай қаладағы комбинат</w:t>
        <w:br/>
        <w:t>басшыларының шақыруымен келіп, аға тоңазытушы болып ор-</w:t>
        <w:br/>
        <w:t>наласты...</w:t>
        <w:br/>
        <w:t>Енді, міне, жүздеген центнер жүк тиелгенде таудай толқын</w:t>
        <w:br/>
        <w:t>тепсе де тізгінін бермейтін, мыңқ етпес пароход үстінде келеді.</w:t>
        <w:br/>
        <w:t>Ал балықшылар ше! Олардың бәрінде бір-бір моторлы қайық.</w:t>
        <w:br/>
        <w:t>Асау толқынды қарсы тіліп, теңіз төсінде ойнақтайды. Қандай</w:t>
        <w:br/>
        <w:t>белес, қандай асу жылдары еді бұл!</w:t>
        <w:br/>
        <w:t>- Қаратереңге келіп қалдық. Алғашқы көшкі анау көрінген</w:t>
        <w:br/>
        <w:t>Куандария базасына кіре берістегі «Құйылыстың алқымына»</w:t>
        <w:br/>
        <w:t>тасталады, - деді инженер Жиенбаев Ұштапқа.</w:t>
        <w:br/>
        <w:t>Бұлтұстыңсыры бір дастан. Осы аймақ «Қосарал» деп атала-</w:t>
        <w:br/>
        <w:t>ды. Сол Қосаралдың бірі - колхоз мекені. Оның Арал аталуы,</w:t>
        <w:br/>
        <w:t>ертеде бұл жер төбе-төбе құм болыпты. Теңіз бен «Баян» көлі</w:t>
        <w:br/>
        <w:t>ұласып, оны құрлықтан бөліп тастаған көрінеді. Украина</w:t>
        <w:br/>
        <w:t>ақыны Шевченконың болған жері ғой осы. Оның «Қосарал» ту-</w:t>
        <w:br/>
        <w:t>ралы жазған өлеңі де бар. Енді міне сол құм басқан Аралда кол-</w:t>
        <w:br/>
        <w:t>хоз орнап, Шевченконың атымен аталды. Ақынныңекі-үш жер-</w:t>
        <w:br/>
        <w:t>де ескерткіші бар. Колхоз қаладан бір де кем емес.</w:t>
        <w:br/>
        <w:t>Ұштап ерте оянып, сыртқа шықты. Төңірекке көз салды. Ас-</w:t>
        <w:br/>
        <w:t>панда шөкімдей де бұлт жоқ. Күн шығып оның сәулесі ең алды-</w:t>
        <w:br/>
        <w:t>мен, теңіз бетінен төрт метр биікте тұрған Ұштапты, оның бар-</w:t>
        <w:br/>
        <w:t>жасын аймалады. Әлгінде ғана жазғытұрымғы шыққа малынып</w:t>
        <w:br/>
        <w:t>тұрған қамыс бастары құрғап, түсін өзгертті. Күн көтерілген са-</w:t>
        <w:br/>
        <w:t>йын су үстінде сағым қоюланды. Теңіз беті жыбыр-жыбыр етеді.</w:t>
        <w:br/>
        <w:t>Бұл бүгінгі күннің желсіз, тынық болатынын аңғартады.</w:t>
        <w:br/>
        <w:t>Балықшылар сонау көз ұшында бояқша қараяды. Сырдың</w:t>
        <w:br/>
        <w:t>сыр мінез түлектері емес пе! Табиғаттың келесі таңының осын-</w:t>
        <w:br/>
        <w:t>дай тамаша болатынын күні бұрын сезіп, ауларын алысқа</w:t>
        <w:br/>
        <w:t>құрыпты. Ерсілі-қарсылы есіп, айқыш-ұйқыш қимылдайды.</w:t>
        <w:br/>
        <w:t>- Қайырлы таң, - деген баржа капитаны Төлеген Сарыбаев-</w:t>
        <w:br/>
        <w:t>тың дауысы Ұштаптың ойын бөлді.</w:t>
        <w:br/>
        <w:t>- Тұрдыңыз ба, Төке. Жеңіл қайықпен базға барып қайтқа-</w:t>
        <w:br/>
        <w:t>нымыз мақұл болар. Дайын балығын қабылдап іске кіріселік, -</w:t>
        <w:br/>
        <w:t>деді оған Үштап.</w:t>
        <w:br/>
        <w:t>170 і Шәкизат ДӘРМАҒАНБЕТҰЛЫ</w:t>
        <w:br/>
        <w:t>- Ойпырмай, далада жылылық 80 градус. Мұнда қақаған</w:t>
        <w:br/>
        <w:t>сары аяз. Қандай машинаның күші екен бұл, - деп Елемесов</w:t>
        <w:br/>
        <w:t>деген жігіт таңдайын тық-тық қағады.</w:t>
        <w:br/>
        <w:t>- Аммиак пен тұзды қосып айдайтын көрінеді. Тұздан</w:t>
        <w:br/>
        <w:t>мұндайсықырлаған аяз шықпас. Сірә, осы қысты түсіріп тұрған</w:t>
        <w:br/>
        <w:t>аммиак шығар, - дейді оған қатар отырған мұртты қара.</w:t>
        <w:br/>
        <w:t>- Аспаннан жаңбыр жаудырып, айналаны алай-түлей боран,</w:t>
        <w:br/>
        <w:t>үскірік аязға айналдыратын машина бар дегенге сенбеуші едік.</w:t>
        <w:br/>
        <w:t>Енді көзіміз жетті. Сірә, ғылым мен техниканың жасамайтыны</w:t>
        <w:br/>
        <w:t>жоқ шығар, - дейді Рая оларды қостап.</w:t>
      </w:r>
    </w:p>
    <w:p>
      <w:r>
        <w:t>- Бұл дұрыс. Ғалымдарымыз бен инженер-техник қызмет-</w:t>
        <w:br/>
        <w:t>керлеріміз космосқа адам ұшырып жатқан жоқ па! Біз осы ба-</w:t>
        <w:br/>
        <w:t>лықты бірінші сортқа қатырып, өз дәрежесінде комбинатқа</w:t>
        <w:br/>
        <w:t>өткізу арқылы оған үлес қосуымыз керек, - деп Ұштап дема-</w:t>
        <w:br/>
        <w:t>лыс жариялады.</w:t>
        <w:br/>
        <w:t>Міне, Ұялы. Бүл Арал ауданының Қарақалпақ АССР-і мен</w:t>
        <w:br/>
        <w:t>шектес шеткі заводы. Ұштап баржасының мұнда келгеніне де</w:t>
        <w:br/>
        <w:t>бесінші күн. Оның Жалпақтан шыққалы хошы жоқ. Екісамайы</w:t>
        <w:br/>
        <w:t>солқылдап, маңдайы сырқырайды. Қанша сездірмей балық</w:t>
        <w:br/>
        <w:t>қатырысқанмен болатын емес. Тұла бойы қызып, діріл пайда</w:t>
        <w:br/>
        <w:t>болды. Түсі бозарып, қолының қимылы сиреді. Соңғы ұстаға-</w:t>
        <w:br/>
        <w:t>нын түсіріп алды. Оны байқаған жұмысшылар әкеліп төсекке</w:t>
        <w:br/>
        <w:t>жатқызды. Науқастың беті қайтпады. Колхоз фельдшері Арал-</w:t>
        <w:br/>
        <w:t>дан самолет шақыртты.</w:t>
        <w:br/>
        <w:t>- Ауруханада емделіп, он бірініші күн дегенде басын әрең</w:t>
        <w:br/>
        <w:t>көтерді. Осы уақыт ішінде бүкіл балық тресінен оның денсау-</w:t>
        <w:br/>
        <w:t>лық жәйін сұрамаған адам жоқ. Сағат сайын келіп, есік алдын-</w:t>
        <w:br/>
        <w:t>датопырлады, терезе алдынан шықпайды. Бас дәрігер Мухраев-</w:t>
        <w:br/>
        <w:t>тың:</w:t>
        <w:br/>
        <w:t>- Қандай қадірліадам еді,- деген сөзін олталай есітті. Бірақ,</w:t>
        <w:br/>
        <w:t>қандай ісімен қадірлі, немен құрметті? Оған өзі жауап таба ал-</w:t>
        <w:br/>
        <w:t>майды.</w:t>
        <w:br/>
        <w:t>- Бұрын суыққа ұшырап, қатты ауырған екенсің. Ыссылы-</w:t>
        <w:br/>
        <w:t>суықты жүрген соң, сол қайта тепкен,- дедібірде Мухраев оған.</w:t>
        <w:br/>
        <w:t>- Дәрігер дұрыс айтты.</w:t>
        <w:br/>
        <w:t>... Отан соғысы жылдарының бірінде Ұштап Аралдан он екі</w:t>
        <w:br/>
        <w:t>шақырым экердегі Саршығанақ пунктінде балық қатыратын.</w:t>
        <w:br/>
        <w:t>Балық қалаға ат шанамен тасылады. Кезек Ұшпттапқа тиген.</w:t>
        <w:br/>
        <w:t>Шанаға торы бестіні жегіп, делбеге отырған. Көкте мұз үстінде</w:t>
        <w:br/>
        <w:t>кесе қар көп. Жел суық. Мұз үстіндегі қарды суырып тұр.</w:t>
        <w:br/>
        <w:t>Біртіндеп боранға айналды. Әлгіде ғана көрініп тұрған Арал</w:t>
        <w:br/>
        <w:t>ОЧЕРКТЕР й ; 163</w:t>
        <w:br/>
        <w:t>Осы көрініске қарап жағада бір әйел түр. Ол бір кез сонау</w:t>
        <w:br/>
        <w:t>тереңге көз жіберсе, кенет өзінен қол созым жерде ау қарап,</w:t>
        <w:br/>
        <w:t>теңіздің тайдай тулаған ақ шабағы мен сары сазанын қайыққа</w:t>
        <w:br/>
        <w:t>тастап жатқан балықшыға қарайды. Шолп-шолп етіп судан суға</w:t>
        <w:br/>
        <w:t>секірген қылағайдың ізіне түскен қалбағай құсқада көз қиығын</w:t>
        <w:br/>
        <w:t>тастайды.</w:t>
        <w:br/>
        <w:t>- Апа, қарашпы, - дейді оған қасындағы қара бала теңіздегі</w:t>
        <w:br/>
        <w:t>қайықты нұсқап. - Ертеден бері балықты алумен жатыр. Оның</w:t>
        <w:br/>
        <w:t>көп жерін қайдан білген олар?</w:t>
        <w:br/>
        <w:t>Әйел баланың кекілін бір қырын ығыстырып қояды. Сөз бас-</w:t>
        <w:br/>
        <w:t>тайды.</w:t>
        <w:br/>
        <w:t>- Теңізден соққан дауылдың тынғаны кеше ғой, қалқам. Да-</w:t>
        <w:br/>
        <w:t>уыл ығысымен теңіз суы да ыққа қарай төңкеріледі. Онымен</w:t>
        <w:br/>
        <w:t>бірге балық та ығысады. Оны жақсы білетін балықшылар дауыл</w:t>
        <w:br/>
        <w:t>соңын аңдып ау құрады. Балық көп түседі. Түсіндің бе, қарғам? -</w:t>
        <w:br/>
        <w:t>деп балаға мейірлене қарайды. Бала басын изеп:</w:t>
      </w:r>
    </w:p>
    <w:p>
      <w:r>
        <w:t>- Ал мұзқатқандақалай біледі? --деп тағы дасұрау қояды бала.</w:t>
        <w:br/>
        <w:t>Ана тағы да жауап береді.</w:t>
        <w:br/>
        <w:t>- Қысты күні жаздағыдан қиын. Бірақ балықшылар балық-</w:t>
        <w:br/>
        <w:t>тың қай кезде, қандай суда болатынын жақсы біледі. Ауын сол</w:t>
        <w:br/>
        <w:t>жерге құрады. Бірақ олардың құралды салған жерден балық</w:t>
        <w:br/>
        <w:t>көптеп шыға бермейді. Қысы-жазы теңіз тереңі мен қойнауын</w:t>
        <w:br/>
        <w:t>шарлайды, көл қолтығын түрткілеп, өзен жағалайды. Метрле-</w:t>
        <w:br/>
        <w:t>ген мұзды аударып, терге малынады. Сықырлаған суықтан то-</w:t>
        <w:br/>
        <w:t>ңып, жаурамайды. Білегін суға малып, ау қарайды, жылым тар-</w:t>
        <w:br/>
        <w:t>тады.</w:t>
        <w:br/>
        <w:t>Теңіз бетінде де, теңіз жағасында да адамның ойлайтыны,</w:t>
        <w:br/>
        <w:t>әңгіме ететіні тек балық қана. Ал үйлерде, кабинеттерде, от-</w:t>
        <w:br/>
        <w:t>басы, стол айналасында ше?..</w:t>
        <w:br/>
        <w:t>жш</w:t>
        <w:br/>
        <w:t>Арал мемлекеттік балық тресі бастығының кабинетінде</w:t>
        <w:br/>
        <w:t>төртеу отыр: Трест бастығы Мұсағалиев, екіншісі орынбасары</w:t>
        <w:br/>
        <w:t>Бәйімбетов, Арал балық заводы директоры Бескровный, инже-</w:t>
        <w:br/>
        <w:t>нер Жиенбаев - бәрі осында.</w:t>
        <w:br/>
        <w:t>- Алексей Николаевич, сонымен кім баратын болды? - деп</w:t>
        <w:br/>
        <w:t>Мұсағалиев Бескровныйға бұрылды.</w:t>
        <w:br/>
        <w:t>- Біраз адаммен сөйлестік. Ешқайсысы келісім бермеді. Кей-</w:t>
        <w:br/>
        <w:t>біреулері бір сапарға ғана шығып қайтуға көнетін сияқты, -</w:t>
        <w:br/>
        <w:t>деді директор.</w:t>
        <w:br/>
        <w:t>172 22 Шакизат ДӘРМАҒАНБЕТҰЛЫ</w:t>
        <w:br/>
        <w:t>9. Өмір белестері</w:t>
        <w:br/>
        <w:t>І</w:t>
        <w:br/>
        <w:t>Ауыл жаңа ғана ұйқыда еді. Қас-қаққанша болмай-ақ әр</w:t>
        <w:br/>
        <w:t>үйіден Ильич шамы жарқ-жұрқ жана бастады. Күзайы- дауыл-</w:t>
        <w:br/>
        <w:t>ды. Балықшылар таң атпай оянады. Күн көтерілгенше жиекке</w:t>
        <w:br/>
        <w:t>қайта шығып үлгірмесе жел көтеріліп, теңіз дегенің азан-қазан</w:t>
        <w:br/>
        <w:t>болады да кетеді.</w:t>
        <w:br/>
        <w:t>Күндегі дағдысы бойынша бүгін Күлпаш та ерте тұрды.</w:t>
        <w:br/>
        <w:t>Киініп, сыртқа беттей бергені сол еді, Сәлима құрдасы үйге ап-</w:t>
        <w:br/>
        <w:t>тыға кірді.</w:t>
        <w:br/>
        <w:t>- Сүйінші! Нәбиім қыз алып келді менің, - деп құшақтай</w:t>
        <w:br/>
        <w:t>алды ол Күлпашты.</w:t>
        <w:br/>
        <w:t>- Ой, рас па?!</w:t>
        <w:br/>
        <w:t>Күлпаш далаға жүгіре шықты.</w:t>
        <w:br/>
        <w:t>- Тойға дайындала бер, - деді Күлпаш құрдасына, жаңа</w:t>
        <w:br/>
        <w:t>түскен келіншектің мандайынан сүйіп тұрып. - Мен де ау</w:t>
        <w:br/>
        <w:t>қарауды тездетейін.</w:t>
        <w:br/>
        <w:t>Күлпаш теңізге бұрылды. «Үйінен жасырынын кетіпті-ау,</w:t>
        <w:br/>
        <w:t>бұл қыз, - ден ойлады ол. - Әке-шешесі ренжіп қалды ғой оның.</w:t>
        <w:br/>
        <w:t>Мен де сүйтпен пе едім сол жылы. Қалай болып еді өзі»...</w:t>
      </w:r>
    </w:p>
    <w:p>
      <w:r>
        <w:t>1</w:t>
        <w:br/>
        <w:t>.. Дауылдан кейінгі өкпек желден теңіз беті толқып тұр.</w:t>
        <w:br/>
        <w:t>Аспан тұманды. Алабұлтыққа қарай жөңкіп барады. Оқта-тек-</w:t>
        <w:br/>
        <w:t>тесжанбыр құйып өтеді. Ауын тараштап, балығын өткізген ба-</w:t>
        <w:br/>
        <w:t>лықшылар қарбалас қимылдайды. Флот пен теңіз арасы ерсілі-</w:t>
        <w:br/>
        <w:t>сылы. асығыс-үсігіс жүрген адамдар.</w:t>
        <w:br/>
        <w:t>- Не дейсің?</w:t>
        <w:br/>
        <w:t>Кенет әлгі адамдар арасынан саңқ ете қалған әйел дауысы</w:t>
        <w:br/>
        <w:t>шықты. Жұрт солай бұрылды. Өзінен ұзап бара жатқан адамға</w:t>
        <w:br/>
        <w:t>3 қараған бойы әлгі әйел бір жерде қозғалмастан тұр. Ол ес-</w:t>
        <w:br/>
        <w:t>хабарына сенер-сенбесін білмегендей. Не естіді ол? Әлгі</w:t>
        <w:br/>
        <w:t>не айтын кетті оған! Жұрттың бәрі әйелге қараған бойы</w:t>
        <w:br/>
        <w:t>ан-тұрған жерінде аңырып қалыпты. Енді не болар екен -</w:t>
        <w:br/>
        <w:t>лепістік соңын күткен тәрізді бәрі де. Әйел артына кілт бұрыл-</w:t>
        <w:br/>
        <w:t>ды да. қолындағы ауды қайыққа лақтырып экіберді. Басында</w:t>
        <w:br/>
        <w:t>раптұрғантүбітішәлісін қолынаалып.ауылғақарайокұ</w:t>
        <w:br/>
        <w:t>өнелді. Балықшылар жұмыстарына қайта кірісті. Флот басын-</w:t>
        <w:br/>
        <w:t>іхнмыл бұрынғ гы қалпына енді.</w:t>
        <w:br/>
        <w:t>174 - Шәкизат ДӘРМАҒАНБЕТҰЛЫ</w:t>
        <w:br/>
        <w:t>да бала-шаға қалатын. Үйде ермек етерлік шаруа да жоқ-ты.</w:t>
        <w:br/>
        <w:t>Күйбеңдеумен күн өтеді, әйтеуір. Бір күні әкеме:</w:t>
        <w:br/>
        <w:t>- Әке, балыққа мен де барайыншы, ескек теесеаламын, таяу</w:t>
        <w:br/>
        <w:t>да таяна білемін, - дедім. Әкем «Қой шырағым, қызына балық</w:t>
        <w:br/>
        <w:t>аулатып қайыпты деп жұрт күлер, әйтпесе, қасымда жүргеніңді</w:t>
        <w:br/>
        <w:t>жақсы көремін ғой, балам» деп болмай қойды. Қырсоңынан мен</w:t>
        <w:br/>
        <w:t>деқалмадым. Көндірдім-ау, әйтеуір. Менің балық аулауғатпық-</w:t>
        <w:br/>
        <w:t>қаныма кейбіреулер алғаш одырая қарап, ерсі көрсе де кейін</w:t>
        <w:br/>
        <w:t>үйренісіп кетті. «Қолғанат бола білсе ұлы не, қызы не бәрі бір</w:t>
        <w:br/>
        <w:t>ғой» деп маған сүйсіне қарайтын болды жұрт. Сақимен кезде-</w:t>
        <w:br/>
        <w:t>суіме балық аулауға шыққаным себеп болды ма, қайдам...</w:t>
        <w:br/>
        <w:t>... Теңізге ауды төгіп болып, сәске кезінде жиекке шыға</w:t>
        <w:br/>
        <w:t>қалдық. Басқа балықшылар да көп екен бұл жерде. Солардың</w:t>
        <w:br/>
        <w:t>арасынан тебендеп ескен мұрты бар, жұқалтаң денелі қара жігіт</w:t>
        <w:br/>
        <w:t>екі көзі жәутеңдеп қарай берді маған. Өзіңнен біреу көзін алма-</w:t>
        <w:br/>
        <w:t>са қиын екен, сырт айнала бердім. Бірақ неге екенін білем бе,</w:t>
        <w:br/>
        <w:t>менің де әлгі жігітке көз салғым келе берді. Кейде бұрылып,</w:t>
        <w:br/>
        <w:t>қалай қарап қалғанымды білмей де қаламын. Белгісіз бір сезім</w:t>
        <w:br/>
        <w:t>билегендей бойымды. Һштей түсінісе де бастаған сияқтымыз.</w:t>
        <w:br/>
        <w:t>Тіл қатысқымыз да келеді. Бас қосып сөйлесуге үлкендерден</w:t>
        <w:br/>
        <w:t>жасқанып, ұялатын едік. Сөйтіп жүріп көңіліміз жарасты да,</w:t>
        <w:br/>
        <w:t>бір күні Сақидың үйіне жасырын кетіп қалдым. Бірақ, қол</w:t>
        <w:br/>
        <w:t>ұстасқан өмір көпке бармады-ау... Көп ұзамай, қарғыс атқыр</w:t>
        <w:br/>
        <w:t>соғыс басталып, Сақи армияға кетті...</w:t>
        <w:br/>
        <w:t>Сен кетерде осы Шайзада еңбектей бастаған еді. Оны бауы-</w:t>
        <w:br/>
        <w:t>рыңа басып тұрып «Суық тигізіп алма, көңіліңе үлкен медеу</w:t>
        <w:br/>
        <w:t>ғой бұл, менің бар, жоғымды білдірмейді емеспе саған» деп едің-</w:t>
        <w:br/>
        <w:t>ау! Алдарқатып айтсаң дашындыққа айналып еді сол сөзің! Сен</w:t>
        <w:br/>
        <w:t>де оралатын болмадың, Шайзада да кетті жөніне, қасқа құлан-</w:t>
        <w:br/>
        <w:t>дай болдым-ау, сендерден адасып...</w:t>
      </w:r>
    </w:p>
    <w:p>
      <w:r>
        <w:t>Күлпаш көз жасын сүртті де көз ұшында бұлдырап тұрған</w:t>
        <w:br/>
        <w:t>Қасқақұлан жиегіне қадала қарады.</w:t>
        <w:br/>
        <w:t>«Қасқақұлан! Қалай басталушы еді сен туралы сол аңыз!»</w:t>
        <w:br/>
        <w:t>Оның осылай аталуының өзіндік сыры бар. Ертеде ауыл-ауыл</w:t>
        <w:br/>
        <w:t>келіп қоныстана бастағанда маңдайының шешек ағы бар жал-</w:t>
        <w:br/>
        <w:t>ғыз құлан жүр екен деседі. Қариялар, мына құлан атаудағы өз</w:t>
        <w:br/>
        <w:t>тіршілігін бізбен жалғастырды ғой, бұл жердің атын Қасқақұ-</w:t>
        <w:br/>
        <w:t>лан қоялық, деп ұйғарыпты. Кейін жүрт әлгі құланды ұстап</w:t>
        <w:br/>
        <w:t>алады. Ол ене құлан екен. Біреулер, мұндай аң дәрі шөп жейді,</w:t>
        <w:br/>
        <w:t>сойып, бөлісіп алалық десе, енді біреулері басқа малға теліп</w:t>
        <w:br/>
        <w:t>тұқымын өсірейік, дегенді айтады. Әрқайсысы өзініпе тон</w:t>
        <w:br/>
        <w:t>ОЧЕРКТЕР 171</w:t>
        <w:br/>
        <w:t>көзден ғайып болды. Мұндай боранның талайын көрген Ұштап</w:t>
        <w:br/>
        <w:t>сасар емес. Тор бестіні қамшылап, ілгерілей түседі. Кенет...</w:t>
        <w:br/>
        <w:t>Ат тайғанап, алдыңғы аяғын баса алмай қалды. Табан тірей</w:t>
        <w:br/>
        <w:t>алатын түрі жоқ. Тағасы ұшып кетіпті. Бір аттау қиынға соқ-</w:t>
        <w:br/>
        <w:t>ты. Шанадан түсіп, бестіні жетекке алды. Ноқтаны иығына са-</w:t>
        <w:br/>
        <w:t>лып, сүйреп келеді. Жүріс өнбеді. Қара жерге шығып еді, шана</w:t>
        <w:br/>
        <w:t>жылжымады. Мұзға қайта түсті. Балықты далаға тастауға бол-</w:t>
        <w:br/>
        <w:t>майды... Әрбір тран майданда жүрген екі-үш солдаттың бір</w:t>
        <w:br/>
        <w:t>күнгі азығы екені есінен шықпайды. Мүмкін, осы сүйреп келе</w:t>
        <w:br/>
        <w:t>жатқан балығынан майданда жүрген өзінің жолдасы Өтешке де</w:t>
        <w:br/>
        <w:t>тиетін шығар. Беттің ұшы ашып барады. Омыраудан кеулеген</w:t>
        <w:br/>
        <w:t>суық жел денені мұздатты. Балтыр сыздап, екі тізе тастай</w:t>
        <w:br/>
        <w:t>қатты. Аяқтың басы ашып, бел сырқырайды. Оны тындаған ол</w:t>
        <w:br/>
        <w:t>жоқ. Жылжиберді. Түн ортасы ауа қалатшетіндегі бір үйге әрең</w:t>
        <w:br/>
        <w:t>жетті.</w:t>
        <w:br/>
        <w:t>Сонда бойын суық алып, бір жеті жатқан-ды. Дәрігер соны</w:t>
        <w:br/>
        <w:t>айтып, науқастың сабағын дәл тапты.</w:t>
        <w:br/>
        <w:t>- Апа,- деген інісі Жақсылықтың дауысы оның ойын бөлді.</w:t>
        <w:br/>
        <w:t>- Баржа қашан келетін болыпты?</w:t>
        <w:br/>
        <w:t>- Ұялыдан бүгін шықса керек. Ертең кешітете келеді деп</w:t>
        <w:br/>
        <w:t>“отыр. Сіздің орныңызға басқа адам іздеп жатқан көрінеді.</w:t>
        <w:br/>
        <w:t>Бұл хабар Үштапты шошытып жіберді. «Мені қатардан шық-</w:t>
        <w:br/>
        <w:t>ты дегені ме! Әлде, енді баржадағы жұмысқа жарамас деп айла-</w:t>
        <w:br/>
        <w:t>ды ма екен?! Ол болмас!»</w:t>
        <w:br/>
        <w:t>«Әбден сауығып келем. Менің орныма адам іздемей-ақ қо-</w:t>
        <w:br/>
        <w:t>йыңыздар. Балық қатыруға комбинаттағы тәжірибелі адамдар-</w:t>
        <w:br/>
        <w:t>даналған дұрыс болар еді» деп завод басшыларына сәлем айтты.</w:t>
        <w:br/>
        <w:t>Ұштап басқарған коллектив соңғы төрт жылда алыс сапарға</w:t>
        <w:br/>
        <w:t>он екіретаттанып, әр қатынағанда 240 тонна балықпен оралды.</w:t>
        <w:br/>
        <w:t>288 вагон- 9эшелон! Отанымызғаалты мың тоннасапалы балық</w:t>
        <w:br/>
        <w:t>жөнелтті. Оның бәрі - жаз бойы 20 градус суықта отырын, ат-</w:t>
        <w:br/>
        <w:t>қарылған еңбектің жемісі. Ол Социалистік Еңбек Ері атағын</w:t>
        <w:br/>
        <w:t>балық өнеркәсібіне сіңірген көп жылғы еңбегі мен осы табысы</w:t>
        <w:br/>
        <w:t>үшін алған еді.</w:t>
        <w:br/>
        <w:t>. Күн жылы. Жел жоқ. Бұлдыраған сағым тұр. Теңіз беті</w:t>
        <w:br/>
        <w:t>тіршілік қимылына толы. Дүңкілдеген кеме, жапырылса жүз-</w:t>
      </w:r>
    </w:p>
    <w:p>
      <w:r>
        <w:t>ген қайық - еңбек дабылын қағып жүргендей. Арал портынан</w:t>
        <w:br/>
        <w:t>жаңағанашыққан «Восточный» ұзапбарады. Соңында «РМБ-1»</w:t>
        <w:br/>
        <w:t>баржасы. Еңбек қуанышына бөленген ондағы адамдардың жүзі</w:t>
        <w:br/>
        <w:t>күлім қағады. Солардың ішінде Ұштап та бар. Баржа көзден</w:t>
        <w:br/>
        <w:t>жоғалып, көрінбей кеткентпе қызыға қарайсың!</w:t>
        <w:br/>
        <w:t>ОЧЕРКТЕР 178</w:t>
        <w:br/>
        <w:t>Біраздан соң Күлпаш жиекке қайта оралды. Оныңекі көзінде</w:t>
        <w:br/>
        <w:t>мөлтілдеген жас бар. Алқызылданып тұратын бидай өңітүтігіп</w:t>
        <w:br/>
        <w:t>кетті. Ашу мен ызадан қою қастар арасы қосылып, тұтасып қал-</w:t>
        <w:br/>
        <w:t>ған. Келісімен асыға қимылдады. Аудың бәрін жиекке үйіп,</w:t>
        <w:br/>
        <w:t>қайықтың суын төкті. Одан соң моторға от алдырып, артқы аз-</w:t>
        <w:br/>
        <w:t>наға жайғаса отырды дашптығыс бетке қарай зулата жөнелді. Қу</w:t>
        <w:br/>
        <w:t>қайық қарсы толқынды кесе басып, құйындап барады. Оның</w:t>
        <w:br/>
        <w:t>соңынан қарап қалған балықшылар енді ғана тіл қатысты.</w:t>
        <w:br/>
        <w:t>- Қайда кеткені Күлпаштың?</w:t>
        <w:br/>
        <w:t>- Қызы біреумен кетіп қалыпты ғой.</w:t>
        <w:br/>
        <w:t>- Соның соңынан бара ма енді?</w:t>
        <w:br/>
        <w:t>- Қайтсін, жалғызы болғасын шыдамаған да?</w:t>
        <w:br/>
        <w:t>- Күйеуінің көзі еді ғой ол!</w:t>
        <w:br/>
        <w:t>- Өзін қалай жібереміз, бармаймыз ба соңынан!</w:t>
        <w:br/>
        <w:t>- Шыдаңдар, ашуды ақылға жкеңгізіп, қазір-ақ қайтып ора-</w:t>
        <w:br/>
        <w:t>ладыол.</w:t>
        <w:br/>
        <w:t>.. Қу қайық құлдилай ұшты. Аласұрған толқынмен талай</w:t>
        <w:br/>
        <w:t>алысқан Күлпашқа мына ирек белдер бұйым болып па! Кейде</w:t>
        <w:br/>
        <w:t>қиялап, кейде кеселеп, зымырап барады. Қасқақұланатауы көз</w:t>
        <w:br/>
        <w:t>ұшында қалды. Күлпаштың арты ауыл, алды- Шайзада! Қызы-</w:t>
        <w:br/>
        <w:t>ның кетіп қалғанын естігеннен бері біреу бауыр етін жұлып</w:t>
        <w:br/>
        <w:t>алғандай ішкі дүниесі тырналып барады оның! Бауыры - Шай-</w:t>
        <w:br/>
        <w:t>задасы. Ана шыдамады. Дауыстап, солқылдап жылай бастады.</w:t>
        <w:br/>
        <w:t>«Мені тастап, қайда кеттің құлыным! Әлдебіреу алдап әкетті</w:t>
        <w:br/>
        <w:t>ме сені? Қандай қатігез адам еді ол! Қызылдың қай жерінен та-</w:t>
        <w:br/>
        <w:t>бармын, мен сені! Ең болмаса бір жапырақ қағазың даболмады-</w:t>
        <w:br/>
        <w:t>ау қалдырған. Сақиым да, жалғызым да, сен емес пе ең! Соныда</w:t>
        <w:br/>
        <w:t>түсінбегенің бе? Сен барда әкең жүргендей болушы еді қасым-</w:t>
        <w:br/>
        <w:t>да! Құла дүз еттің-ау, үйінді! Қайдасын, Сақи, бірдеңе десеңші</w:t>
        <w:br/>
        <w:t>сен маған!</w:t>
        <w:br/>
        <w:t>Артында қалған жалғызың да жоғалды, мінеки! Өзің кет-</w:t>
        <w:br/>
        <w:t>кесін, қарт ананды жеті жыл аялап, шығарып салып едім алыс</w:t>
        <w:br/>
        <w:t>сапарға. Сонан кейінгі мақсатым - Сақидың қызының тойы бо-</w:t>
        <w:br/>
        <w:t>лын жатыр деген қуанышты хабарды тарату еді жұртыңа!</w:t>
        <w:br/>
        <w:t>Қолымнан келмеді ол. О, шалқыған көк теңіз, қойнында өсін,</w:t>
        <w:br/>
        <w:t>төсінде түлеп едім ғой, мен сенің! Неге үндемейсің сен маған!</w:t>
        <w:br/>
        <w:t>Неге тебіренбейсің менімен бірге сен!»</w:t>
        <w:br/>
        <w:t>Қайық моторы сөніп қалды. Қолымен жағын таяныпотырып</w:t>
        <w:br/>
        <w:t>қалған Күлпаштың көз жасы тиылар емес. Бір ойы екінші ойға</w:t>
        <w:br/>
        <w:t>ұласты. Сақимен алғаш кездескен кезі көз алдына елестеді.</w:t>
        <w:br/>
        <w:t>.. Әл кезде осы Қасқақұлан елу-алпыс семьядан ғана тұра-</w:t>
      </w:r>
    </w:p>
    <w:p>
      <w:r>
        <w:t>тың жұпыныауыледі. Еркісілер күндебалыққа кететін деауыл-</w:t>
        <w:br/>
        <w:t>168 Шәкизат ДӘРМАҒАНБЕТҰЛЫ</w:t>
        <w:br/>
        <w:t>жа Қасқақұлан аралына бет алды. Жұмысшылардың жүздері</w:t>
        <w:br/>
        <w:t>жайдары. Бет әлпеттерінде де жаурап, шаршағандықтың ны-</w:t>
        <w:br/>
        <w:t>шаны жоқ. Палубаға шығып, теңіз төріне қадала қарайды.</w:t>
        <w:br/>
        <w:t>Шып-шып еткен толқынды, оюдай өрнектелген қойнау мен қол-</w:t>
        <w:br/>
        <w:t>тықтың көрінісін тамашалайды.</w:t>
        <w:br/>
        <w:t>- Мына қалын бара жатқан Ұзынқайыр, - деді Ұштап жиек-</w:t>
        <w:br/>
        <w:t>тегі елді пунктті нұсқап.</w:t>
        <w:br/>
        <w:t>- Бұл Ұзынқайыр-ақ болсын. Ал Қасқақұлан деп қалайатал-</w:t>
        <w:br/>
        <w:t>ған? - дейді Рая Марқайдарова оған.</w:t>
        <w:br/>
        <w:t>Ұштап жауап береді:</w:t>
        <w:br/>
        <w:t>- Оның мәнісі былай. Ел жоқ кезде бұл атырапты үйір-үйір</w:t>
        <w:br/>
        <w:t>құлан жайлаған. Ауыл-ауыл келіп, ел мекендей бастаған соң</w:t>
        <w:br/>
        <w:t>оның бәрі бір қыста жоқ болған көрінеді.</w:t>
        <w:br/>
        <w:t>- Қайда кеткен сонда?</w:t>
        <w:br/>
        <w:t>- Осы тұстан қызылға өткен. Үйірінен бір қасқа құлан бөлі-</w:t>
        <w:br/>
        <w:t>ніп қалыпты деседі. Жаңа тұрғындар: «Біз келгенше отау иесі</w:t>
        <w:br/>
        <w:t>болған осы ғой, бұл жердің атын Қасқақұлан атайық» ден келі-</w:t>
        <w:br/>
        <w:t>седі.</w:t>
        <w:br/>
        <w:t>Баржа Қасқақұланда он күн тұрды. Онан соң Қарашоқаттан</w:t>
        <w:br/>
        <w:t>бір жеті тиеп, жүгін бітірді.</w:t>
        <w:br/>
        <w:t>Күн сәске. «Восточный» тік тартты. Теңізге шығандай шы-</w:t>
        <w:br/>
        <w:t>ғып барады. Кенет оңға бұрылып, Аралды бетке алды. Жүрісі</w:t>
        <w:br/>
        <w:t>жай. Баржа Аралдан шыққандағыдай емес. Екі метрдей төмен</w:t>
        <w:br/>
        <w:t>түсіп кеткен. Ауыр. Қапталдан соққан толқынды сезер емес.</w:t>
        <w:br/>
        <w:t>Сағатына 50 шақырым алатын «Восточный» қырықтан асыра</w:t>
        <w:br/>
        <w:t>алмай келеді.</w:t>
        <w:br/>
        <w:t>ХҰштаптың ойы әрсаққа жүгіреді. Олжалы қайтты. Тез оралу</w:t>
        <w:br/>
        <w:t>керек. Бірақ... Ендігі сапарға кіммен келеді. Бұл қатырушы-</w:t>
        <w:br/>
        <w:t>лар қалып қоймақ. Бір рейскеғана келген. Әттең оларды тұрақ"</w:t>
        <w:br/>
        <w:t>тандырса. Үйреніп, іске машықтанар еді. Еңбек өнімі артып,</w:t>
        <w:br/>
        <w:t>жұмыстың сапасы жақсарар еді.</w:t>
        <w:br/>
        <w:t>- Апай, Аралға қашан жетер екенбіз? - деген Катя мен Рая-</w:t>
        <w:br/>
        <w:t>ның сөзі оның ойын бөлді.</w:t>
        <w:br/>
        <w:t>Жақсы келдіңдер. Барып әңгімелескелі отыр едім, - деп</w:t>
        <w:br/>
        <w:t>Ұштап оларды қасына шақырды.</w:t>
        <w:br/>
        <w:t>- Қандай әңгіме?</w:t>
        <w:br/>
        <w:t>Рая мен Катя аңтарыла қарады. Ұштап аз-кем ойланды да...</w:t>
        <w:br/>
        <w:t>- Сонымен жиекке шығуға асығып келесіндер ме?</w:t>
        <w:br/>
        <w:t>- Бір ай аз уақыт па. Уәдемізді орындаған соң...</w:t>
        <w:br/>
        <w:t>- Баржада енді болғыларың келмейді ғой шамасы?</w:t>
      </w:r>
    </w:p>
    <w:p>
      <w:r>
        <w:t>- Бастағы келісім бір сапар. Енді басқаларын жіберер. Сіз</w:t>
        <w:br/>
        <w:t>ше, ацай?</w:t>
        <w:br/>
        <w:t>ОЧЕРКТЕР 165</w:t>
        <w:br/>
        <w:t>Қара дауылдың теңізден шығып, суды сапыра соққанына</w:t>
        <w:br/>
        <w:t>аптадан асты. Заводтағы балық таусылды. Тағамның негізі сол</w:t>
        <w:br/>
        <w:t>болғандықтан бұл жай балықшы ауылына оңай тиген жоқ. Екі</w:t>
        <w:br/>
        <w:t>көз теңізге үңіледі, екі құлақ дауыл шуылын аңдиды. Аспанды</w:t>
        <w:br/>
        <w:t>торлаған бұлт басып, оқтын-оқтын жаңбыр құйып өтеді. Осын-</w:t>
        <w:br/>
        <w:t>дайаласапырандабалықтың көп болатыны балықшының бәріне</w:t>
        <w:br/>
        <w:t>аян. Бірақ теңіз өз төріне шығарар емес. Аттасаң болды, астаң-</w:t>
        <w:br/>
        <w:t>кестең болып жатқан үйдей толқынның астына түсіреді.</w:t>
        <w:br/>
        <w:t>Кенет дауылтына қалды. Балықшылардың аңдығаны да сол</w:t>
        <w:br/>
        <w:t>еді. Қайықтарын суға түсіріп, теңізге өрмеледі, бірінен бірі оз-</w:t>
        <w:br/>
        <w:t>ғысы келетін сияқты. Балықшы бәсекесі деген осы-ау! Балық-</w:t>
        <w:br/>
        <w:t>ты бәрі де көп алғысы келеді. Ұшанға шығып барады. Ұштап та</w:t>
        <w:br/>
        <w:t>қалысқан жоқ. Тереңдей барып, қайығын бос қойды. Ыққа</w:t>
        <w:br/>
        <w:t>қарап ау төкті. Жұрт жиекке жылысты. Олау құлағын қолына</w:t>
        <w:br/>
        <w:t>ұстап, теңізде түнеді. Көзі ілінді.</w:t>
        <w:br/>
        <w:t>Тарс-тұрс соққан жаңбырдан оянып кетті. Таңның белгісі</w:t>
        <w:br/>
        <w:t>бар. Тастай қараңғы. Теңіз беті толқып тұр. Қайнап келе жат-</w:t>
        <w:br/>
        <w:t>қан сияқты. Мұның бәрі дауылдың хабары. Ұштап ауды терең</w:t>
        <w:br/>
        <w:t>жағынан суыра бастады. Балыққа баттасып қалыпты. Жел</w:t>
        <w:br/>
        <w:t>көтерілді. Балығы мен ауың бөлек жиып, жылжып келеді. Он-</w:t>
        <w:br/>
        <w:t>дағы ойы толқын үлкейіп, су құйса балықты тастап, ауды сақ-</w:t>
        <w:br/>
        <w:t>тау. Он тартымның жартысын алды. Кенет оның көзі теңіз бе-</w:t>
        <w:br/>
        <w:t>тінде үйіріле соққан шоқ толқынға түсті. Бұл құйынның әлегі.</w:t>
        <w:br/>
        <w:t>Балықшылардың біреуге ренжігенде «теңіздегі құйынға жо-</w:t>
        <w:br/>
        <w:t>лыққыр» дейтін құйыны осы. Ол теңізде желсіз күндері де кез-</w:t>
        <w:br/>
        <w:t>десе береді. Құйын Ұштапқа бір қырын. Сақтықпен қайықтың</w:t>
        <w:br/>
        <w:t>тұмсығын қарсыбұрды оған. Тік соқса қапталдан тигеннен әлде-</w:t>
        <w:br/>
        <w:t>қайда жеңіл. Құйын жанамалап өтті. Қайық тұмсығы суға бір</w:t>
        <w:br/>
        <w:t>сүңгіді де, қайта шықты.</w:t>
        <w:br/>
        <w:t>Жел күшейетүсті. Дауылға қасқая қарсы тұрған Үштап оған</w:t>
        <w:br/>
        <w:t>берілер емес. Тулаған теңіздің толас табар түрі жоқ. Сапырып</w:t>
        <w:br/>
        <w:t>тұр. Ақжал толқын аспанға шапшып, аласұра атқылайды. Да-</w:t>
        <w:br/>
        <w:t>уыл үдеген сайын ағыс та күшеюде. Ағыс арыны ау арқалығын</w:t>
        <w:br/>
        <w:t>әр жерден үзіп-үзіп кетеді. Көшкібау тартқан екпінмен қайық</w:t>
        <w:br/>
        <w:t>толқын астына сүңгіп кетіп тетұрды. Одан құйылған суды төгу-</w:t>
        <w:br/>
        <w:t>ге көп уақыт жұмсалды. Су соғып қалжыраса да Үшітап кідіріс</w:t>
        <w:br/>
        <w:t>табар емес. Кедергі күшейген сайын өжеттене түседі.</w:t>
        <w:br/>
        <w:t>Судағы құралтүгелалынды. Жиеккебеттеді. Қайықтың жүгі</w:t>
        <w:br/>
        <w:t>ауыр. Асау толқын оқта-текте шайып өтеді. Ұштап оны елей</w:t>
        <w:br/>
        <w:t>қойған жоқ. Қос ескекті қайыра тартады. Екі қары қарысып,</w:t>
        <w:br/>
        <w:t>алақан аштырмауға айналды. Оны тыңдар ол жоқ. Бір батып,</w:t>
        <w:br/>
        <w:t>192 у ШІ . Шәкизат ДӘРМАҒАНБЕТҰЛЫ</w:t>
        <w:br/>
        <w:t>нан басталады. Оның ешқандай құпиясы жоқ. Осыған орай, о6-</w:t>
        <w:br/>
        <w:t>лыс пен аудандар басшылары халықтың арасында жиі болып,</w:t>
        <w:br/>
        <w:t>орын алыпотырған жағдайды бүкпесіз жария етуі, апатқа қарсы</w:t>
        <w:br/>
        <w:t>қандай жұмыс атқарылып жатқанын хабарлап отырулары</w:t>
        <w:br/>
        <w:t>қажет-ақ.</w:t>
      </w:r>
    </w:p>
    <w:p>
      <w:r>
        <w:t>БАҚ ҚОНҒАН БАУЫРМАЛ АУЫЛ</w:t>
        <w:br/>
        <w:t>Жақында жиналып қалған құжаттар арасынан «Лениншіл</w:t>
        <w:br/>
        <w:t>жас» газетінің 1994 жылғы қараша айында шыққан «Адам мен</w:t>
        <w:br/>
        <w:t>ажал» деген сараптама мақалама көзім түсті. Ол былай баста-</w:t>
        <w:br/>
        <w:t>лыпты:</w:t>
        <w:br/>
        <w:t>«Былтырғы желтоқсан айында теңіздің бұрынғы жағасынан</w:t>
        <w:br/>
        <w:t>төрт шақырым жерде орналасқан Қаратерең ауылында жиырма</w:t>
        <w:br/>
        <w:t>күн аялдағанымда қаншама қайғылы оқиға болды десеңші! Сол</w:t>
        <w:br/>
        <w:t>аз ғана күндерде:</w:t>
        <w:br/>
        <w:t>-Ұлпан апа қайтыс болыпты. Асқазан қылтамағы еді...</w:t>
        <w:br/>
        <w:t>- Іздібай дүние салыпты. Өңеш қылтамағынан. 60-қа енді</w:t>
        <w:br/>
        <w:t>келіп еді.</w:t>
        <w:br/>
        <w:t>- Шалтай шалдың кемпірі де кетіпті.</w:t>
        <w:br/>
        <w:t>- Пірәлінің 18-дегі баласы асылып өліпті.</w:t>
        <w:br/>
        <w:t>- Өміржан да жөнеліпті. 40-тан енді асып еді. Арасы төрт-бес</w:t>
        <w:br/>
        <w:t>күнде бір қайғы. Ауыл ұлы ойбай, ұлы шу. Іскендір қорымына</w:t>
        <w:br/>
        <w:t>қарай қайта-қайта көтерілген табыт, қаралы топ...»</w:t>
        <w:br/>
        <w:t>Осылай кете берді. Осы оқиға сол ауылдың бүгінгі кемел кел-</w:t>
        <w:br/>
        <w:t>бетін, жыл сайын өзгеріп, өрлеп бара жатқан бет-бейнесін көз ал-</w:t>
        <w:br/>
        <w:t>дыңа келтірмей қоймайды. Сол кезде Өміржанның әйелі Маруза:</w:t>
        <w:br/>
        <w:t>- Біздің осы ауылда,</w:t>
        <w:br/>
        <w:t>Үйден мола көбейді.</w:t>
        <w:br/>
        <w:t>Осындайда жаны ашып,</w:t>
        <w:br/>
        <w:t>Бізді кім енді демейді?</w:t>
        <w:br/>
        <w:t>Қош бол, жарым жылайын,</w:t>
        <w:br/>
        <w:t>Көздің де жасын бұлайын.</w:t>
        <w:br/>
        <w:t>Тағдыр жазса қайтемін -</w:t>
        <w:br/>
        <w:t>Елге түсті-ау уайым, -</w:t>
        <w:br/>
        <w:t>деп зарласа бүгін бұл ауылда:</w:t>
        <w:br/>
        <w:t>- Қаратереңім - беркелі, мерекелі елімсің,</w:t>
        <w:br/>
        <w:t>Кіндік кесіп, туып өскен жерімсің.</w:t>
        <w:br/>
        <w:t>ОЧЕРКТЕР 179</w:t>
        <w:br/>
        <w:t>жатқызып, дөңгелек жүзінің әр жерінде пышақ ізін қалдыр-</w:t>
        <w:br/>
        <w:t>ған еді.</w:t>
        <w:br/>
        <w:t>Ол бұған да мойымады. Кездескен қиындықты бірінен соң</w:t>
        <w:br/>
        <w:t>бірін жеңе берді. Табыстан табысқа жетіп, абыройға бөленді.</w:t>
        <w:br/>
        <w:t>Әуелі ауданға, одан облысқа аты шықты. Ауылдық, аудандық,</w:t>
        <w:br/>
        <w:t>облыстық Советтердің депутаты болын талай рет сайланды. Енді,</w:t>
        <w:br/>
        <w:t>міне Ленин ордені оның омырауына тағылды. Еңбек зейнеті</w:t>
        <w:br/>
        <w:t>деген осы емес пе!</w:t>
        <w:br/>
        <w:t>П</w:t>
        <w:br/>
        <w:t>Сырға күндегі әдетінше бүгін де ерте тұрды. Сағат бестен</w:t>
        <w:br/>
        <w:t>кетіпті. От жағып, шай қойды. Түнде кеш жатып, ерте тұрған-</w:t>
        <w:br/>
        <w:t>дықтанба көзінде ұйқы қалған. Мұздай сумен жуынды дакиініп</w:t>
      </w:r>
    </w:p>
    <w:p>
      <w:r>
        <w:t>далаға птықты. Шығыс беткейге көз салды. Түн пердесі сыры-</w:t>
        <w:br/>
        <w:t>лып, таң атып келеді. Қораға келіп қойларын көрді, олар тұра</w:t>
        <w:br/>
        <w:t>бастаған. Көрші отырған көмекшісі Нарымбетованың есігін</w:t>
        <w:br/>
        <w:t>қақты.</w:t>
        <w:br/>
        <w:t>- Әнәпия апай, тұра қойыңыз. Бүгін отарды өзім жаяйын.</w:t>
        <w:br/>
        <w:t>Бір-екі кесе шай ітікенше қойларды шығарып қой, - деді де</w:t>
        <w:br/>
        <w:t>үйіне келді.</w:t>
        <w:br/>
        <w:t>Шай батар емес. Жүрегі алып ұша ма, қобалжи ма, қалай?</w:t>
        <w:br/>
        <w:t>Әйтеуір бойында қуаныш бар. Қимылы ширақ. Белін буды да</w:t>
        <w:br/>
        <w:t>сыртқа шықты.</w:t>
        <w:br/>
        <w:t>- Колхоздан бүгін жем келу керек. Оны қорада қалған арық</w:t>
        <w:br/>
        <w:t>қойларға аздап бер. Көп жесе көтере алмай іш ауруға ұшырай-</w:t>
        <w:br/>
        <w:t>ды, - деп тапсырды.</w:t>
        <w:br/>
        <w:t>Сырға отарын шығысқа қарай шығарды. Бұл беткейді кеше</w:t>
        <w:br/>
        <w:t>барлап қайтқан-ды. Қой бір жеті нәр алатын шөбі бар жайылым</w:t>
        <w:br/>
        <w:t>көріп келген. Сол жерді пайдаланбақ. Осы оймен келіп, отарын</w:t>
        <w:br/>
        <w:t>жайды. Қой бас көтерер емес. Екі жағын күтір-күтір жұлып,</w:t>
        <w:br/>
        <w:t>жай жылжиды. Ал манайындағы шөпті ала-құла жұлып,ілгер-</w:t>
        <w:br/>
        <w:t>ілей беретін кейбір жүрдек қойға «шәйт» деп дауыстап, жүрісін</w:t>
        <w:br/>
        <w:t>бөгейді. Отар соңында бір тал шөп қалмаса екен деп ойлайды.</w:t>
        <w:br/>
        <w:t>Бірақ, малдың аты мал. Олар қорада шөптің, қапта жемнің жоқ</w:t>
        <w:br/>
        <w:t>екенін қайдан білсін. Отар бір өткен жерде әлі де болса шөп көп</w:t>
        <w:br/>
        <w:t>қалады. Соған орай шопан бұл жерге отарды қайта жаюды ой-</w:t>
        <w:br/>
        <w:t>лайды.</w:t>
        <w:br/>
        <w:t>Ауыл жақтан көрінген машина ойға түсіп көрінбей кетті.</w:t>
        <w:br/>
        <w:t>Аздан соң келесі жотаға ттықты. Маңдайын Сырғаның отарына</w:t>
        <w:br/>
        <w:t>182 Б Шәкизат ДӘРМАҒАНБЕТҰЛЫ</w:t>
        <w:br/>
        <w:t>- Алпысқа енді ғана келіп еді, науқасы не екен?</w:t>
        <w:br/>
        <w:t>- Өңеш қылтамағы.</w:t>
        <w:br/>
        <w:t>Екеуін жерлеуге қатысып, дем ала бергеніміз сол еді:</w:t>
        <w:br/>
        <w:t>- Шалтай шалдың кемпірі дүниесалыпты. Өкперагы едіғой,</w:t>
        <w:br/>
        <w:t>байғұс, - дегенді тағы естідік.</w:t>
        <w:br/>
        <w:t>Жылап-сықтау. Ауылішіу дашу. Бірі-біріне жалғасып жат-</w:t>
        <w:br/>
        <w:t>қаң қырғын өлім.</w:t>
        <w:br/>
        <w:t>- Пірәлінің баласы асылып әліпті.</w:t>
        <w:br/>
        <w:t>- Не дейді? Нешеде еді?</w:t>
        <w:br/>
        <w:t>- Он сегізге енді ғана шыққан.</w:t>
        <w:br/>
        <w:t>- Себебі, беймәлім. Бұл да апаттың зардабынан өріс алған</w:t>
        <w:br/>
        <w:t>әлімнің бір түрі.</w:t>
        <w:br/>
        <w:t>Тағы ұлы ойбай. Бүған жыламағанда неге жыласын. Жұрт</w:t>
        <w:br/>
        <w:t>солай ағылған. Кезек-кезек тігілген қаралы қара үйлер.</w:t>
        <w:br/>
        <w:t>Гскендір қорымына қарай көтерілген мүрделер...</w:t>
        <w:br/>
        <w:t>- Біріне-бірі қабаттаспай арасына екі-үш күн салып өлген-</w:t>
        <w:br/>
        <w:t>дері де жақсы болды-ау, - деп қалды біреу.</w:t>
      </w:r>
    </w:p>
    <w:p>
      <w:r>
        <w:t>«Опырай-ай, бұл не сөз», - деп ойлаймын. Ауыл тұрғында-</w:t>
        <w:br/>
        <w:t>рының жиі болатын адам өліміне әбден үйреніп кеткені ме? Тіпті</w:t>
        <w:br/>
        <w:t>қиналмай, сөйлейді ғой, өзі...</w:t>
        <w:br/>
        <w:t>Екі-үш күннен кейін:</w:t>
        <w:br/>
        <w:t>- Өміржан да жөнеліпті, бауыр рагы еді ғой...</w:t>
        <w:br/>
        <w:t>Қай жастағы адам еді?</w:t>
        <w:br/>
        <w:t>- Қырық екіде.</w:t>
        <w:br/>
        <w:t>Аспанға қараймын. Қап-қара бүлт торлап тастаған. Кәдімгі</w:t>
        <w:br/>
        <w:t>қайғының қарабұлты деген деосы шығар деймін. Бір кезде әлгі</w:t>
        <w:br/>
        <w:t>бұлт түйіліп келіп жауып берсін бір... Желтоқсанның аяғы,</w:t>
        <w:br/>
        <w:t>қаңтардың басы. Қара жауын. Малға да, адамға да жұтэкелетін</w:t>
        <w:br/>
        <w:t>жаңбырдың нақ өзі бұл. Арал апатының айбынды айқайы, ұран</w:t>
        <w:br/>
        <w:t>салуы. үстемдік көрсетуі секілді сезілді маған.</w:t>
        <w:br/>
        <w:t>Он бес күнде - бес өлім! Не сұмдық?! Шетінен қырылу деген</w:t>
        <w:br/>
        <w:t>ссызшығар... Осы арада менің ойыма осыдан терт жылдайдұрын</w:t>
        <w:br/>
        <w:t>(Тсәуір. 19501 медипинағылымының докторы. профессор К.Ор-</w:t>
        <w:br/>
        <w:t>мантағвтық «Қазақ әдебиеті» газетіне жазған мақаласындағы:</w:t>
        <w:br/>
        <w:t>4..Арэл аймағы бойынша (Арал және Қазалы аудандарын-</w:t>
        <w:br/>
        <w:t>Хіш сүзегінің 100 мың адамға шаққандағы көрсеткіні облыс-</w:t>
        <w:br/>
        <w:t>көрсеткіштен 4,5 әсеартық, ал песмубликалық көрсеткіші-</w:t>
        <w:br/>
        <w:t>ОТ еселеп түскен. 14сжасқа дейінгі балалардың соңғы бес</w:t>
        <w:br/>
        <w:t>% іделкұқпалы ауруғашпалдығу көрсеткіші төменде-</w:t>
        <w:br/>
        <w:t>ыш сүзегі 34.3-төнң 48.0 процентке, паратиф. 29,1-63</w:t>
        <w:br/>
        <w:t>ОЧЕРКТЕР ІТ</w:t>
        <w:br/>
        <w:t>-“Жоқ, эрқайсысының орны басқа, біреуін ертеңге қалдыра-</w:t>
        <w:br/>
        <w:t>мыз.</w:t>
        <w:br/>
        <w:t>- Бұл да дұрыс екен!</w:t>
        <w:br/>
        <w:t>“Жүріңдер, бара көрелік, дескен балықшылардаауылғабет-</w:t>
        <w:br/>
        <w:t>теді.</w:t>
        <w:br/>
        <w:t>Күлпаш бұл кезде «Құлыным Шайзада-ау, мына кішкен-</w:t>
        <w:br/>
        <w:t>тайың нағашы атасынан айнымайды ғой» деп екі жасар баланы</w:t>
        <w:br/>
        <w:t>шөлпілдетіп сүйіп отырған еді.</w:t>
        <w:br/>
        <w:t>8. Сырғаның сыры</w:t>
        <w:br/>
        <w:t>І</w:t>
        <w:br/>
        <w:t>Әлима апайдың ертемен келіп, колхоз кеңсесін тазалауға</w:t>
        <w:br/>
        <w:t>кіріскені сол еді, терезе алдында тұрған телефон шылдыр ете</w:t>
        <w:br/>
        <w:t>қалды.</w:t>
        <w:br/>
        <w:t>- Оралдан! Колхоз басшыларына жеткізіңіз, сіздердегі аға</w:t>
        <w:br/>
        <w:t>шопан Сырға Бекниязованың Ленин орденімен наградталғаны</w:t>
        <w:br/>
        <w:t>жайында хабар келді. Сүйінші сұрасын, - деген сөзді естіді.</w:t>
        <w:br/>
        <w:t>Кенет келген бұл хабарға сенер-сенбесін білмей:</w:t>
        <w:br/>
        <w:t>- Кім дейсіз? - деп қайталап сұрады ол.</w:t>
      </w:r>
    </w:p>
    <w:p>
      <w:r>
        <w:t>- Сырға Бекниязова!</w:t>
        <w:br/>
        <w:t>Бұл жолыанық естіді. Оның көз алдында қаршадай қара эйел,</w:t>
        <w:br/>
        <w:t>оның омырауындағы жарқыраған Ленинбейнесібар орден елес-</w:t>
        <w:br/>
        <w:t>теп кетті. «Қандай бақыт, қандай құрмет» деп күбірлейді</w:t>
        <w:br/>
        <w:t>ішінен. Енді ол Сырға жайында білетіндерін ойына түсірді.</w:t>
        <w:br/>
        <w:t>ғ. Ұлы Отан соғысы аяқталған жылы осы Калинин атындағы</w:t>
        <w:br/>
        <w:t>колхозда небәрімыңға жуық қой қалды. Содан жыл сайын қозы-</w:t>
        <w:br/>
        <w:t>ны көп алып, өнімді көпөндіру арқылы қолхоз экономикасын</w:t>
        <w:br/>
        <w:t>нығайту, колхозшылардың материалдық жағдайын жақсарту</w:t>
        <w:br/>
        <w:t>міндеті тұрды. Бірақ, сол малды сеніп тапсыратын, біреуді екеу,</w:t>
        <w:br/>
        <w:t>екеуді төртеу ететін адамның ыңғайы жоқ. Кейбіреулер жауап-</w:t>
        <w:br/>
        <w:t>кершіліктен қорқып, бас тартады. Колхоз басшылары кеңесе</w:t>
        <w:br/>
        <w:t>келіп, қойға өз ынтасымен сұранып баратын адамды ғана жібе-</w:t>
        <w:br/>
        <w:t>рудің қажеттігіне тоқталды. Сөйтті де бұл жайды колхозшы-</w:t>
        <w:br/>
        <w:t>лардың жалпы жиналысына қойды.</w:t>
        <w:br/>
        <w:t>Колхоз председателі:</w:t>
        <w:br/>
        <w:t>- Қазір колхоздамыңдайғана қоғамдық қойбар. Оныұқыпты</w:t>
        <w:br/>
        <w:t>адамның бағымына тапсыруымыз керек. Кім тілек білдіреді? -</w:t>
        <w:br/>
        <w:t>дегенде көп ішінен:</w:t>
        <w:br/>
        <w:t>12-46</w:t>
        <w:br/>
        <w:t>176 5 Шәкизат ДӘРМАҒАНБЕТҰЛЫ</w:t>
        <w:br/>
        <w:t>Бәрінен де Күлпашты айтсаңшы! Балық аулауды сонау 1988</w:t>
        <w:br/>
        <w:t>жылдан бастады ол. Сақи екеуі қосылған күннің ертеңіне-ақ</w:t>
        <w:br/>
        <w:t>бір звено құрды. Жарыста жеңіп алған қызыл жалаушыларын</w:t>
        <w:br/>
        <w:t>қайықтың қарақұсына желбірете іліп, теңіз бен көлді талмас-</w:t>
        <w:br/>
        <w:t>тан шарлаушы еді. Ә, дегеннен-ақ ауызға ілініп, ауыл мақта-</w:t>
        <w:br/>
        <w:t>нышы болды емес пе екеуі!</w:t>
        <w:br/>
        <w:t>- Әй, Сақи, келіншегіңнің жүзін мына суық қарайтып жібе-</w:t>
        <w:br/>
        <w:t>реді ғой, үйге қалдырсаңтпы, десек:</w:t>
        <w:br/>
        <w:t>- Түсінігің аз досым, еңбекпен тотықса, қазіргіден де ажар-</w:t>
        <w:br/>
        <w:t>лана түседі ғой, - деп күлетін еді ол!</w:t>
        <w:br/>
        <w:t>Сол рас екен. Қазір жиырма сегіз жыл өтіпті-ау оған да!</w:t>
        <w:br/>
        <w:t>Күлпаш содан бері су үстінде келеді. Еңбекті жоғалған жарын-</w:t>
        <w:br/>
        <w:t>дай сүйді. Қолында қалған Шайзадасымен қоса аялап, бар ана-</w:t>
        <w:br/>
        <w:t>лық мейіріммен құрметтеді ол оны! Бір өзі Отанға жетпіс бес</w:t>
        <w:br/>
        <w:t>мың центнерге жуық балық тапсырып, бүкіл Арал балықшыла-</w:t>
        <w:br/>
        <w:t>рынан үздік шықты. Халық құрметіне бөленді. Жұрт оны рес-</w:t>
        <w:br/>
        <w:t>публика Жоғарғы Советінің депутаты етіп сайлады. Ол қазір</w:t>
        <w:br/>
        <w:t>бүкіл республика істерін талқылайтын мәжілістерге қатысын</w:t>
        <w:br/>
        <w:t>жүр. Міне, біздің елдегі әйел бақыты осындай!</w:t>
        <w:br/>
        <w:t>Жұртшылық Күлнашты депутаттыққа ұсынған кезде «Енді</w:t>
        <w:br/>
        <w:t>Бисенова болмай-ақ, өзіңді бағып-қаққан әкең Аман қартқа</w:t>
        <w:br/>
        <w:t>жазылып, сол кісінің атын шығарсаң қайтеді?» дегенде ол</w:t>
        <w:br/>
        <w:t>«Ертең бір күн, Сақи келіп қалса не демекпін оған» деді емес</w:t>
        <w:br/>
        <w:t>пе! Үміт дүниесі-ай! Кім біледі, келіп те қалар. Ширек ғасыр-</w:t>
        <w:br/>
        <w:t>дан соң да табысып жатқандар аз ба қазір?..»</w:t>
        <w:br/>
        <w:t>Жел көтеріліп, теңіздің Азау аталатын тұсы да азынап қоя</w:t>
        <w:br/>
        <w:t>берді. Жиектегі балықшылар құралдарын жиып, балығын</w:t>
      </w:r>
    </w:p>
    <w:p>
      <w:r>
        <w:t>өткізіп жүр. Бәрі де ауылдағы тойға асығады. Теңіз жиегін жа-</w:t>
        <w:br/>
        <w:t>ғалай шапқан атты кісі Күлпаштың қасына тоқтады,</w:t>
        <w:br/>
        <w:t>- Сүйіншімді бер!</w:t>
        <w:br/>
        <w:t>- Сенен бұрын көріп келгенмін!</w:t>
        <w:br/>
        <w:t>- Сіз таң алдында кеттіңіз, олар жаңа ғана келді ғой.</w:t>
        <w:br/>
        <w:t>- Нәбидің келіншек әкелгені емес пе, айтқалы тұрғаның?</w:t>
        <w:br/>
        <w:t>- Жоқ, ол емес, сүйіншімді бер.</w:t>
        <w:br/>
        <w:t>- Бүгінгі табыс сенікі болсын онда!</w:t>
        <w:br/>
        <w:t>-“Жаңа, күйеуі және баласымен бірге Шайзада келді. Бидай</w:t>
        <w:br/>
        <w:t>өңді жүзіне қан ойнап шыға келген Күлпаш жігітке жақындай</w:t>
        <w:br/>
        <w:t>түсті.</w:t>
        <w:br/>
        <w:t>- Не дейсің?</w:t>
        <w:br/>
        <w:t>Күлпаш ауылға қарай жүгіре жөнелді.</w:t>
        <w:br/>
        <w:t>- Бүгін екі тойды бірге өткізетін болдық-ау!</w:t>
        <w:br/>
        <w:t>ОЧЕРКТЕР. р 181</w:t>
        <w:br/>
        <w:t>Бұл үшеуі жетімдік көрген жоқ. Үкімет қамқорлығына</w:t>
        <w:br/>
        <w:t>бөленді. Балалар үйінде тәрбиеленді. Оқып білім алды. Ұлы</w:t>
        <w:br/>
        <w:t>Отан соғысы басталысымен екі ағасы майданға аттанды. Ал өзі</w:t>
        <w:br/>
        <w:t>болса бойжетіп, Сейілге тұрмысқа шықты. Бірақ онымен де көп</w:t>
        <w:br/>
        <w:t>тұра алмады. Ері Отан қорғауға аттанып кетті. Қайтып оралма-</w:t>
        <w:br/>
        <w:t>ды. Жиырма бір жасында бір отар қойдың иесі болды, оған да</w:t>
        <w:br/>
        <w:t>міне, біраз жыл өтіпті. Оның көзіне жасалып жабырқанғанына</w:t>
        <w:br/>
        <w:t>осы жай себепші болған-ды. Майданға кеткен екі ағасы мен</w:t>
        <w:br/>
        <w:t>жолдасы қазір, осы қуаныш кезінде қасындаболса көңілі кірбің</w:t>
        <w:br/>
        <w:t>тартар ме еді!</w:t>
        <w:br/>
        <w:t>Сырғаның қамыққан көңілі тез жадырады. Өйткені ол қазір</w:t>
        <w:br/>
        <w:t>бірге туғаны болмаса да еңбектес достарының арасында отыр.</w:t>
        <w:br/>
        <w:t>Оның қуанышына облыс бірге қуанып, тойын бүкіл аудан той-</w:t>
        <w:br/>
        <w:t>лап жатыр емес пе! Нағызтуысқан, нағыз дос осылар деп бұрын-</w:t>
        <w:br/>
        <w:t>нан да ұғатын ол осы сәт жадырай түсті. Көпшілік көп отырып</w:t>
        <w:br/>
        <w:t>тарқасты. Ленин орденді аға шопан Сырға Бекниязова қазір</w:t>
        <w:br/>
        <w:t>Қарабұлақ қыстауында отыр. Әлима апай айтқандай, нәзік қана</w:t>
        <w:br/>
        <w:t>келген бұл кісінің жылдар бойы отар-отар қой өсіріп, тоннала-</w:t>
        <w:br/>
        <w:t>ған етөндіріп жүргеніне таң қаласың. Бірақ осы бір нәзік жан-</w:t>
        <w:br/>
        <w:t>ның көкірегі кең, мейірімді, жарқын жүзді адамның қолынан</w:t>
        <w:br/>
        <w:t>бәрі келетіні өмір тәжірибесінен белгілі емес пе! Сондай адам-</w:t>
        <w:br/>
        <w:t>дар біздің кең байтақ Отанымызда мың-мыңдап саналса, соның</w:t>
        <w:br/>
        <w:t>бірі, осы - Сырға болар!</w:t>
        <w:br/>
        <w:t>Шопан өткен жылы қарауындағы 800 қойдың бәрін етке</w:t>
        <w:br/>
        <w:t>өткізген. Әрқайсысының орта салмағын 58 килограмнан кел-</w:t>
        <w:br/>
        <w:t>тіріп, әр қойдан 8,2 килограмнан жүн қырқыпты. Онан соң</w:t>
        <w:br/>
        <w:t>арық-тұрақ, әрі бірінші қоздайтын тұсақ қой қабылдап, оның</w:t>
        <w:br/>
        <w:t>әр жүзінен биыл 127-ден қозы алған. Сырға бұл көрсеткішін</w:t>
        <w:br/>
        <w:t>жыл сайын арттыра береді.</w:t>
        <w:br/>
        <w:t>АДАМ МЕН АЖАЛ</w:t>
      </w:r>
    </w:p>
    <w:p>
      <w:r>
        <w:t>Былтырғы желтоқсан айында теңіздің бұрынғы жағасынан</w:t>
        <w:br/>
        <w:t>үш-төрт шақырым жерде орналасқан Қаратерең ауылында он</w:t>
        <w:br/>
        <w:t>бес күн болуға тура келген-ді. Осы аз ғана күнде қаншама қай-</w:t>
        <w:br/>
        <w:t>ғылы оқиға болды десеңші...</w:t>
        <w:br/>
        <w:t>- Ұлпа апай қайтыс болыпты, - деген хабар естілді бір күні.</w:t>
        <w:br/>
        <w:t>- Ой, пақыр-ай, не науқас еді? - деп сұраймын.</w:t>
        <w:br/>
        <w:t>- Асқазан қылтамағы дейді... Осыдан үш күн өткен соң:</w:t>
        <w:br/>
        <w:t>- Іздібай дүние салыпты, - деген суық хабар келді тағы да.</w:t>
        <w:br/>
        <w:t>ШІ : Шәкизат ДӘРМАҒАНБЕТҰЛЫ</w:t>
        <w:br/>
        <w:t>- Мен барамын!- деген сөз тамам жұртты өзіне қаратты. Сол</w:t>
        <w:br/>
        <w:t>сөзді айтқан осы Сырға болатын. Сонда кейбіреулер оның етегі-</w:t>
        <w:br/>
        <w:t>нен тартып:</w:t>
        <w:br/>
        <w:t>- Ана, бір-екі қараңның жайын ойласаңшы!</w:t>
        <w:br/>
        <w:t>- Жай айтып тұрған шығар! - десті.</w:t>
        <w:br/>
        <w:t>Сырға бұл сияқты сөздерге назар аударған жоқ. «Ендігісін</w:t>
        <w:br/>
        <w:t>өздерің біл» дегендей қой бағуға ынталы екенін жұртшылық</w:t>
        <w:br/>
        <w:t>алдына жайып салды. Ол сол жылдан бері шопан. Күйеуі орал-</w:t>
        <w:br/>
        <w:t>мады сұм соғыстан. Талай қиындықты мойнымен көтерді. Қой</w:t>
        <w:br/>
        <w:t>соңында жүріп ыстыққа күйді, суыққа тоңды.</w:t>
        <w:br/>
        <w:t>Әлима апай ана жылы болған бір оқиғаны тағыдаескетүсірді.</w:t>
        <w:br/>
        <w:t>.. Сол жылдың қысы қалай қаттыболып еді! Малшы мен мал-</w:t>
        <w:br/>
        <w:t>ды қинаған осы март айы еді ғой. Қорада шөп жоқ. Дала қар,</w:t>
        <w:br/>
        <w:t>боран. Малшының аңдығаны сол боранның толастаған кезі. Аз-</w:t>
        <w:br/>
        <w:t>дапсаябыр тапса, далаға шығарып, шөп басын шалдырады. Жел</w:t>
        <w:br/>
        <w:t>көтеріліп, қарсуыра бастаса қойын қораға қамайды. Басқа амал</w:t>
        <w:br/>
        <w:t>жоқ.</w:t>
        <w:br/>
        <w:t>Таң алдында желтынып, аспанғабұлтайналды. Күннің райы</w:t>
        <w:br/>
        <w:t>сынған тәрізді. Сырға осы ашық-жарықта қойды бір «қарбы-</w:t>
        <w:br/>
        <w:t>тып» келейін деген оймен отарын өріске шығарды. Ашыққан</w:t>
        <w:br/>
        <w:t>қой тісіне тигенді талмай жұтып, кесе қарға сүріне ілгерілей</w:t>
        <w:br/>
        <w:t>берді. Ауық-ауық ауа райын байқаған Сырға да ауылға кешке</w:t>
        <w:br/>
        <w:t>оралғысы келді. Мақсаты - қойды бүгін бір тойғызып алу! Жеті</w:t>
        <w:br/>
        <w:t>шақырымдай ұзаған соң ғана қойдың алдынан шығып, ауылға</w:t>
        <w:br/>
        <w:t>қарай бұрды.</w:t>
        <w:br/>
        <w:t>Кеш қалыпты. Сол жақ бүйірден көтерілген жел үдей түсті.</w:t>
        <w:br/>
        <w:t>Жердегі қарды суырды. Мұның арты боранға айналды. Ол</w:t>
        <w:br/>
        <w:t>қойдың ық жағына шықты. Бірақ, отар бір қырын боранға тшы-</w:t>
        <w:br/>
        <w:t>дар емес. Ықққа қарай ығыса берді. Бұл жайды байқап, ауылға</w:t>
        <w:br/>
        <w:t>жете алмасын білген шопан, енді маңайдағы пана боларлық</w:t>
        <w:br/>
        <w:t>жерді есіне түсіре бастады. Отарын кілт ыққа бұрды. Алдын-</w:t>
        <w:br/>
        <w:t>дағы жол өтетін жотаға жетіп, соның баурайынамиірді. Күн ашы-</w:t>
        <w:br/>
        <w:t>лар емес. Іңір түсіп, айнала қараңғылық көрпесін жамылды.</w:t>
        <w:br/>
        <w:t>Сырға қойды сығылыстыра жатқызып, жел жағына қардан ық</w:t>
        <w:br/>
        <w:t>пана жасады. Сөйтті де оқта-текте дыбыстап, отарын айнала</w:t>
        <w:br/>
        <w:t>берді.</w:t>
        <w:br/>
        <w:t>Бүл кезде колхоз басшылары да әбігер үстінде болатын. Сыр-</w:t>
        <w:br/>
        <w:t>ғаныц өрістен қайтып оралмағанын көршілері хабар еткенді.</w:t>
      </w:r>
    </w:p>
    <w:p>
      <w:r>
        <w:t>Қанша іздесе де таба алмай бәрі бос оралды.</w:t>
        <w:br/>
        <w:t>Таң біліне іздеуге шыққандар Сырғаны да, оның қойын да</w:t>
        <w:br/>
        <w:t>аман алып келді. Сонда ұстаған суық оны операция столына</w:t>
        <w:br/>
        <w:t>ОЧЕРКТЕР | 187</w:t>
        <w:br/>
        <w:t>келе жатқан - ертеңді емес, бүгінді ғана ойлау сияқты кері кет-</w:t>
        <w:br/>
        <w:t>кен психология.</w:t>
        <w:br/>
        <w:t>Әлгі 941 миллион сомға қайта оралайық. Облыстың бірде-бір</w:t>
        <w:br/>
        <w:t>аудан орталығында ауыз су беретін канализация жоқ. Тең жар-</w:t>
        <w:br/>
        <w:t>тысы арнайы су жүйесімен қамтамасыз етілмеген. Тасымалдай-</w:t>
        <w:br/>
        <w:t>ды немесе құдықтан ішеді. Осындай жағдайда әлгі миллиондар</w:t>
        <w:br/>
        <w:t>ең алдымен улы су ішіп отырған халықты таза ауыз сумен қам-</w:t>
        <w:br/>
        <w:t>тамасыз етуте неге жұмсалмайды? Аурудың бәрі судың ласты-</w:t>
        <w:br/>
        <w:t>ғынан болып жатқан жоқ па? Бұл кімге күмән? Сырдарияның</w:t>
        <w:br/>
        <w:t>аяғындағы теңіздің бұрынғы жағасынан үш-төрт шақырым</w:t>
        <w:br/>
        <w:t>жердегі Қаратерең ауылын ғана мысалға алайық. Бұрын осы</w:t>
        <w:br/>
        <w:t>ауыл улы су болса да дариядан құбыр арқылы су ішіп отыр еді.</w:t>
        <w:br/>
        <w:t>Өткен күзде бөгет бұзылып кетіп, енді ол суға да зар болып</w:t>
        <w:br/>
        <w:t>қалды. Құбыр аузы жоғары көтерілді, су ақпайды. Оны өздері</w:t>
        <w:br/>
        <w:t>бөгеуге қаржысы, күші жоқ. Одан соң, дария мен Қарашалаң</w:t>
        <w:br/>
        <w:t>арасындағы екі-үш шақырым жерге жол салып, автобус қаты-</w:t>
        <w:br/>
        <w:t>нату қажеттігі жөнінде халықтың зар қаққанына он сегіз жыл</w:t>
        <w:br/>
        <w:t>болды. Ол дауәдеден асаалмады. Ұшақ ұшпайды. Сыртқа қаты-</w:t>
        <w:br/>
        <w:t>нар басқа жол жоқ! Ең көп дегенде әлгі миллиондардың бір-ақ</w:t>
        <w:br/>
        <w:t>миллионы бөлінсе бөгет те, жол да салуға жетер еді. Қазір осы</w:t>
        <w:br/>
        <w:t>ауыл тұрғындарының жартысынан астамы жұмыссыз. Жоға-</w:t>
        <w:br/>
        <w:t>рыда айтылған он бес күнде бес адамы дүниеден өтіп жатқан да</w:t>
        <w:br/>
        <w:t>осы ауыл! Арал апатының ең алдымен төнгені де осы ауыл. Ең</w:t>
        <w:br/>
        <w:t>мықты тоспаны жоғарыдағы Аманөткел тұсынан емес, әлгі ауыл</w:t>
        <w:br/>
        <w:t>маңындағы Ағылақ бөгетінен салу да көптен айтылып келеді.</w:t>
        <w:br/>
        <w:t>Бұл іске асса бұл жерге дейінгі үш-төрт ауыл еркін су алады.</w:t>
        <w:br/>
        <w:t>Көлдері суға толады, қоғамдық, жеке мал үшін шөптің өсуіне</w:t>
        <w:br/>
        <w:t>де жағдай жасалады. Ал су Аманөткелден байланса төменге</w:t>
        <w:br/>
        <w:t>қарай су жіберу тоқтайды, ықтағы халық ауызсуғада жарымай</w:t>
        <w:br/>
        <w:t>қалады. Халықтың бұл тілегіне де ерекіне қараған дұрыс.</w:t>
        <w:br/>
        <w:t>Көптеген басшының халық пікірімен санаспай, оны терең</w:t>
        <w:br/>
        <w:t>зерттеп, мәселені байыбына бармай шешуі кесірі мен зиянын</w:t>
        <w:br/>
        <w:t>тигізумен келеді. Министрдің әлгі интервьюіне қайта ора-</w:t>
        <w:br/>
        <w:t>лайық.</w:t>
        <w:br/>
        <w:t>- Сарптығанақ каналының құрылысына тоқталсаңыз? - деп</w:t>
        <w:br/>
        <w:t>сұрапты тілші.</w:t>
        <w:br/>
        <w:t>Жауап: - Саршығанақтың мақсаты басқа. Арал теңізі екі те-</w:t>
        <w:br/>
        <w:t>ңізге бөлінді. Біз үшін кіші теңізді сақтап қалу маңызды. Ке-</w:t>
        <w:br/>
        <w:t>зінде канал құрылысына қарсылық білдірушілер де табылмай</w:t>
        <w:br/>
        <w:t>қалған жоқ. Канал құрылысына 80,4 миллион сом күрделі</w:t>
        <w:br/>
        <w:t>қаржы бөлініп отыр. Мамандардың жобалауынша канал құры-</w:t>
        <w:br/>
        <w:t>лысы тоқсан бесінші жылы аяқталмақ.</w:t>
        <w:br/>
        <w:t>ОЧЕРКТЕР 185</w:t>
        <w:br/>
        <w:t>сол дерттің салдарынан жұмысқа жарамсыз. 1988-90 жылдар-</w:t>
        <w:br/>
        <w:t>дың арасында созылмалы гепатитпен ауырғандар Арал ауданы</w:t>
      </w:r>
    </w:p>
    <w:p>
      <w:r>
        <w:t>аймағында он мың адамға шаққанда 188-ден-145-ке өссе, ал</w:t>
        <w:br/>
        <w:t>Қазалының өзінде 35-тен 185-ке бірден көтерілген. Осы улар-</w:t>
        <w:br/>
        <w:t>дың организмге ұдайы таралуы салдарынан адамның әр түрлі</w:t>
        <w:br/>
        <w:t>ауруларға қарсыласу күші жойылды...». Қарсыласа алмаған соң</w:t>
        <w:br/>
        <w:t>арғы жағында ажал күтіп тұрғаны өзінен-өзі белгілі. Бұл сонау</w:t>
        <w:br/>
        <w:t>тоқсаныншы жылға дейінгі ғана мәлімет екенін байқап отыр-</w:t>
        <w:br/>
        <w:t>ған боларсыздар. Ал, одан бері әлгі аурулар саны қанша есе өсті</w:t>
        <w:br/>
        <w:t>екен? Оны зерттеп жатқан ешкім жоқ.</w:t>
        <w:br/>
        <w:t>Өткен жылдың қаңтар айында өткен облыстық қорытынды</w:t>
        <w:br/>
        <w:t>мәжілістің мәліметіне сүйенсек, 1980 жылмен салыстырғанда</w:t>
        <w:br/>
        <w:t>адамөлімі 84 процентке көбейген. Күні бүгін Қазақстанда 18 мил-</w:t>
        <w:br/>
        <w:t>лион халық болса, осылардағы бауыр ауруының тең жартысы</w:t>
        <w:br/>
        <w:t>650 мың ғана халқы бар біздің облыстың үлесіне тиеді екен.</w:t>
        <w:br/>
        <w:t>Балалар өлімі тіпті асқынған. Ол Қармақшы, Сырдария, Арал,</w:t>
        <w:br/>
        <w:t>Қазалы, Жаңақорған аудандары мен Қызылорда қаласында</w:t>
        <w:br/>
        <w:t>85,6-дан 41 процентке дейін өскен. Сонда ауруды, өлімді бірте-</w:t>
        <w:br/>
        <w:t>бірте азайтқанымыз қайда? Симпозиумдарда, «дөңгелек стол-</w:t>
        <w:br/>
        <w:t>дарда», конференцияларда, сессияларда қабылданған шешім-</w:t>
        <w:br/>
        <w:t>лердің, үкіметтарапынан бөлініп жатқан қаржылар мен қабыл-</w:t>
        <w:br/>
        <w:t>данып жатқан қаулы-қарарлардың көмегі қайда? Құр даурық-</w:t>
        <w:br/>
        <w:t>паның Аралдың ақырына жеткізгені осы емес пе? Жоғарыдағы</w:t>
        <w:br/>
        <w:t>жайлардан-ақ теңіздің де, дарияның да, олармен бірге жағалау-</w:t>
        <w:br/>
        <w:t>лардағы халықтың да тіпті біртіндеп те емес, үстемелеп құрып</w:t>
        <w:br/>
        <w:t>бара жатқанын көруге болмай ма? Неміз қалды, енді? В.Шер-</w:t>
        <w:br/>
        <w:t>бань деген ғалымның «Космостан қарағанда картадан теңіздің</w:t>
        <w:br/>
        <w:t>2010 жылғы пішінін көрсетуге қол бармайды» деген сөзін</w:t>
        <w:br/>
        <w:t>оқығаңымызбареді. Сондай-ақ, жағдай тап қазіргідей бола берсе</w:t>
        <w:br/>
        <w:t>сол жылы Арал, Қазалы аудандары халқының неге ұшырайты-</w:t>
        <w:br/>
        <w:t>нын ойлауға да жаның түршігеді. Адамдардың денсаулық жағ-</w:t>
        <w:br/>
        <w:t>дайы осындай бола тұрса да облыс халқын маман, әр салалы</w:t>
        <w:br/>
        <w:t>білімі, тәжірибесі бар дәрігерілермен қамтамасыз ету мәселесі</w:t>
        <w:br/>
        <w:t>де күн тәртібінен түсіп қалғанға ұқсайды. Олай дейтініміз, қа-</w:t>
        <w:br/>
        <w:t>зірдің өзінде облыста 145 терапевт, 94 педиатр, 24 фтизиатр,</w:t>
        <w:br/>
        <w:t>82 психонарколог, ондаған көз дәрігері, тағы басқалары жетіс-</w:t>
        <w:br/>
        <w:t>пейді. Бауырды тексеретін гепотологиялық кабинеттер жоқ.</w:t>
        <w:br/>
        <w:t>Облыстық жалғызауруханада да мамандар жетіспеуден қажетті</w:t>
        <w:br/>
        <w:t>қабинеттер ашылмай отыр. Бұрынғы дәрі-дәрмектің төрттен бірі</w:t>
        <w:br/>
        <w:t>де табылмайды, бары жүз есе қымбаттаған. Жуықта Диагнос-</w:t>
        <w:br/>
        <w:t>тикалық орталық іске қосылмақшы. Оған да жүзге жуық</w:t>
        <w:br/>
        <w:t>ОЧЕРКТЕР 195</w:t>
        <w:br/>
        <w:t>теп салынған. Ауданда бірініші болып асарлап мектеп салу осы</w:t>
        <w:br/>
        <w:t>ауылда басталған екен. Бір жеңнен қол, бір жағадан бастпығар-</w:t>
        <w:br/>
        <w:t>ған, ырың-жырыңы, всек-аяны жоқ болған соң ынтымақ</w:t>
        <w:br/>
        <w:t>күшейіп, ырыс молайған.</w:t>
        <w:br/>
        <w:t>Дарияның аяғындабөгет құрылысы қарқын алған. Техника-</w:t>
        <w:br/>
        <w:t>ныңсаналуан түріәрқилы учаскелерде ойнақ салып, өз жұмыс-</w:t>
        <w:br/>
        <w:t>тарын атқаруда. Мектеп ұстаздары бас болып міндетіне алған.</w:t>
        <w:br/>
        <w:t>Ауылдағы мешітті салуға да осы «Зарубежстрой» акционерлік</w:t>
        <w:br/>
        <w:t>қоғамының құрылысшылары қажетті көмек көрсеткен. Орыс</w:t>
        <w:br/>
        <w:t>ағайындардың көз алдындағы осынау біздің ел үшін атқары-</w:t>
        <w:br/>
        <w:t>лып жатқан жұмыстары, мешіт салуға көмектері, сонау</w:t>
        <w:br/>
        <w:t>1921-22 жылдың күзі мен қысында Лениннің хатына сәйкес</w:t>
        <w:br/>
        <w:t>аштыққа ұрынған Поволжье халқына осы аймақтағы Қарате-</w:t>
        <w:br/>
        <w:t>рең, Бөген, Қарашалаң ауылы балықшыларының 4 вагон балық</w:t>
        <w:br/>
        <w:t>жібергені ойыңа оралады.</w:t>
      </w:r>
    </w:p>
    <w:p>
      <w:r>
        <w:t>Мынау, бізүшін олардың атқарып жатқан берекелі ісі соның</w:t>
        <w:br/>
        <w:t>қарымтасы қайтарылып жатқандай, екі ел достығының мықты</w:t>
        <w:br/>
        <w:t>бір тініндей сезімде боласың.</w:t>
        <w:br/>
        <w:t>Сол тоқсаныншы жылдары ауылхалқы қалағақатынауға жол</w:t>
        <w:br/>
        <w:t>жоқтықтанзар қағып қалған-ды. «Дария мен Карашалаң ауылы</w:t>
        <w:br/>
        <w:t>“арасындағы екі-үш шақырым жерге жол салып, автобус қаты-</w:t>
        <w:br/>
        <w:t>нату қажеттігі жөнінде халықтың зар қаққанына он сегіз жыл</w:t>
        <w:br/>
        <w:t>болыпты» деппін аталған мақаламда. Ал, қазір қандай? Бөген</w:t>
        <w:br/>
        <w:t>мен Қарашалан арасындағы 14 шақырым, Қарашалаң- Ағылақ</w:t>
        <w:br/>
        <w:t>арасындағы 6 шақырым, Қаратерең - Жаңақұрылыс арасын-</w:t>
        <w:br/>
        <w:t>дағы 10 шақырым, Қаратерен - Бөгет арасындағы 10, барлығы</w:t>
        <w:br/>
        <w:t>580 шақырым тас, асфальт жолдар сайрап жатыр. «Зарубеж-</w:t>
        <w:br/>
        <w:t>стройдың» құрылысшыларға арнап салған тұрғын үйлері мен</w:t>
        <w:br/>
        <w:t>жатақхана, асхана, монша, дүкен, дәрігерлік пункт осы ауыл-</w:t>
        <w:br/>
        <w:t>дың игілігіне айналуда. Ал, бұған ауылда жыл сайын жаңадан</w:t>
        <w:br/>
        <w:t>салынатын 15-20 үйді тағы қосыңыз. Көшелердің тазалығы мен</w:t>
        <w:br/>
        <w:t>елдің мәдениеттілігі сарапқа түскен кезде аудан әкімінің</w:t>
        <w:br/>
        <w:t>шешімі бойынша 2004 жылы Қаратерең «Үздік ауыл» атағына</w:t>
        <w:br/>
        <w:t>иеболған.</w:t>
        <w:br/>
        <w:t>Сырдарияның арнасы солтүстікке қарай бұрылысымен онда</w:t>
        <w:br/>
        <w:t>балық қоры да кәбейгені сондай, ауылдағы бұрынғы сыралғы</w:t>
        <w:br/>
        <w:t>балықшылар және олардың көптеген ізбасарлары ай сайын</w:t>
        <w:br/>
        <w:t>құрылыстан алып жүрген жиырма шақты мың теңгені місе</w:t>
        <w:br/>
        <w:t>тұтпай, балық аулауға шыққан. Олардың көбісінің күн сайын</w:t>
        <w:br/>
        <w:t>кем дегенде 6-7 мың теңге табатыны айқынболып отыр. Сондай</w:t>
        <w:br/>
        <w:t>мол табыстың арқасында ауылда жаңа үйлер мен жеңіл авто-</w:t>
        <w:br/>
        <w:t>ОЧЕРКТЕР 191</w:t>
        <w:br/>
        <w:t>майды. Міне, сондықтанбасын ашып алатын бір жай, өмірімізге</w:t>
        <w:br/>
        <w:t>сыналап еніп келе жатқан нарықтың талабына сай жұмыс</w:t>
        <w:br/>
        <w:t>істейтін жаңашыл жас мамандарға сүйенсем деймін. Қазір</w:t>
        <w:br/>
        <w:t>экімшілік аппараттағы қызметкерлердің орта жасы 35-40-та.</w:t>
        <w:br/>
        <w:t>Ауданның экономикасы мен әлеуметтік, мәдени жағдайын</w:t>
        <w:br/>
        <w:t>жақсарту тізгіні де солардың қолында» депті. Ал, қайда, сол</w:t>
        <w:br/>
        <w:t>жігерлі, халықтың әлеуметтік жайын алдымен ойлайтын жас</w:t>
        <w:br/>
        <w:t>күштер? Сол құбырдың жұмысын қайсысы тікелей басқарып</w:t>
        <w:br/>
        <w:t>отыр? Оның үш-төрт жыл бойғы жұмысына талдау жасап, есеп</w:t>
        <w:br/>
        <w:t>берген кім бар? Ауруға сәл де болса тосқауыл болатын таза ауыз</w:t>
        <w:br/>
        <w:t>судың тезірек баруына неге ерекше қарамаймыз? Әлде сырттан</w:t>
        <w:br/>
        <w:t>келіп біреу істеп бере ме? Осы интервьюде әкім ауданда бір түйені</w:t>
        <w:br/>
        <w:t>суару үшін 45 сом төленетінін айтқан: Ал, Қарашалаң деген ауыл</w:t>
        <w:br/>
        <w:t>тұрғындарының дарияның бір шелек улы суының өзін өткен</w:t>
        <w:br/>
        <w:t>күзде 50 тиыннан сатып алып ішіп отырғанын өз көзіммен</w:t>
        <w:br/>
        <w:t>көргенмін. Бұл қалай десек, су таситын автокөліктің жанар май</w:t>
        <w:br/>
        <w:t>пұлы мен жүргізушінің айлығы сол арқылы өтеледі екен. Ал,</w:t>
        <w:br/>
        <w:t>керек болса! Ең болмаса таза су болса бір сәрі-ау... Суды ең аз</w:t>
        <w:br/>
        <w:t>ішетін түйеге анау, тәулігіне бес-алтышпелек ішетінжылқы мен</w:t>
        <w:br/>
        <w:t>сиырға, отар-отар қойға қанша төленеді? Экологиялық апатқа</w:t>
        <w:br/>
        <w:t>. бірінші болыпұшыраған халыққадеген қамқорлықтың бір түрі</w:t>
        <w:br/>
        <w:t>ме екен бе бұл? Не деген масқаралық! Апаттың астында қалды</w:t>
        <w:br/>
        <w:t>дейміз және адамына да, малына да улы суға дейін сатамыз.</w:t>
        <w:br/>
        <w:t>Қуырдақтың көкесін түйе сойғанда көрерсің деген осы да!</w:t>
        <w:br/>
        <w:t>Бірде Арал қаласындағы орта мектеп бітірушілер класына</w:t>
        <w:br/>
        <w:t>кіргеніміз бар. Ұл-қыздар орнынан тұрғанда аң-таң қалдық.</w:t>
        <w:br/>
        <w:t>Бірлі-жарымы болмаса он жетіге толған бұлар он үін, он төрт</w:t>
        <w:br/>
        <w:t>жастағылар сияқты, аласа да әлжуаз. Ауданда әскерге шақы-</w:t>
      </w:r>
    </w:p>
    <w:p>
      <w:r>
        <w:t>рылатындардың үштен бірі салмағы мен бойы жетпегендіктен</w:t>
        <w:br/>
        <w:t>алынбайды екен депеститінбіз. Солойымызға түсті. Қалай ұсақ-</w:t>
        <w:br/>
        <w:t>талып кеткен! Ең болмаса осы жастарға ерекше қамқорлық бол-</w:t>
        <w:br/>
        <w:t>са екен, деген ой келеді. )</w:t>
        <w:br/>
        <w:t>Теңіз жағалауындағы халық қайғысының қайсыбірін айтып</w:t>
        <w:br/>
        <w:t>тауысарсың. Бәрі де барған сайын қиындап барады. Өзбекстан-</w:t>
        <w:br/>
        <w:t>ның көрнекті қайраткері Пирмат Шермухамедовтың: «Қазақ-</w:t>
        <w:br/>
        <w:t>стан мен Орта Азияның табиғатығанаеместарихы да, болашағы</w:t>
        <w:br/>
        <w:t>да Аралдың өмір сүруі мен сүрмеуіне байланысты. Арал ажал</w:t>
        <w:br/>
        <w:t>тапса, бұл өңірдегі өсімдік те, жер де, аң да, адам да ажал таба-</w:t>
        <w:br/>
        <w:t>ды. Ал,адамажал тапса, өсірген мақтаң, баққан қойың, тарихи</w:t>
        <w:br/>
        <w:t>роман, жазған сын мақала кімге керек?» деген сөзі есте қалып-</w:t>
        <w:br/>
        <w:t>ты.Солажал табу біздің облыстан, бәрінен бұрын Аралауданы-</w:t>
        <w:br/>
        <w:t>180 Шәкизат ДӘРМАҒАНБЕТҰЛЫ</w:t>
        <w:br/>
        <w:t>қойып, жолсызбен келеді. Жақындап тоқтады. Үш адам түсті.</w:t>
        <w:br/>
        <w:t>Бірі - ауылдық Советтің председателі Сарманов, екіншісі - шо-</w:t>
        <w:br/>
        <w:t>фер, үшіниісі - Әлима апай. «Сонау калхоз орталығындағы</w:t>
        <w:br/>
        <w:t>Әлима апай неғып жүр» деп ойлады Сырға оны көрісімен.</w:t>
        <w:br/>
        <w:t>Сөйткенше болған жоқ, ол жүгіріп келіп, Сырғаны құшақтап</w:t>
        <w:br/>
        <w:t>сүйіп-сүйіп алды. Ешнәрсенің мәнісіне түсінбей аң-таң болған</w:t>
        <w:br/>
        <w:t>Сырғаға:</w:t>
        <w:br/>
        <w:t>- Саған Ленин ордені беріліпті, сүйінші! - деп тағы құшақ-</w:t>
        <w:br/>
        <w:t>тады.</w:t>
        <w:br/>
        <w:t>- Ленин орденімен наградталуыңмен құттықтаймын, Сырға!</w:t>
        <w:br/>
        <w:t>Еңбек зейнеті деген, міне, осы! Бұрын естіген Әлима апай, -</w:t>
        <w:br/>
        <w:t>деп Сарманов Сырғаның қолын алды.</w:t>
        <w:br/>
        <w:t>Сырға осы сәт не айтарын білмей Әлима апайды енді өзі</w:t>
        <w:br/>
        <w:t>құшақтап көзіне жасалды. Қуанышты хабар әкелгендерге рах-</w:t>
        <w:br/>
        <w:t>мет айтып, сүйінші үшін қалағандарын беретініне уәде етті.</w:t>
        <w:br/>
        <w:t>Осыдан бірай өткен соң Сырға облыс орталығынан омырауы-</w:t>
        <w:br/>
        <w:t>на Ленин орденін тағып қайтты. Ертеңіне ауыл адамдарын жи-</w:t>
        <w:br/>
        <w:t>нап той жасады. Оған бүкіл колхоз түгел келді. Ауданнан да</w:t>
        <w:br/>
        <w:t>адамдар бар. Шопан тойын колхозшы, Сырғаның қой бағудағы</w:t>
        <w:br/>
        <w:t>ұстазы Қазтоқ қарт басқарды. Алғаштқы тосты да сол алдырды.</w:t>
        <w:br/>
        <w:t>- Адалеңбек абырой әперді деп осыны айтады,- дедіол көпке.</w:t>
        <w:br/>
        <w:t>- Осы ауданда ең құрметті адам екеу болса, соның бірі Сырға</w:t>
        <w:br/>
        <w:t>болып отыр. Ол бұл құрметке өзінің табанды еңбегімен, қой</w:t>
        <w:br/>
        <w:t>шаруашылығын өркендетуге лайықты үлес қосу негізінде ие</w:t>
        <w:br/>
        <w:t>болды. Осы Сырғадай еңбек етсек, бәріміз де абырой иесі бола-</w:t>
        <w:br/>
        <w:t>тынымызға сөз жоқ. Той иесінің жаңа табысқа жетуі үшін!</w:t>
        <w:br/>
        <w:t>Сырға қанша қуанып, дүниеден рахат тапса да той үстінде</w:t>
        <w:br/>
        <w:t>бір сәтке қамықпасына болмады. Оған себеп болатын өзінің осы</w:t>
        <w:br/>
        <w:t>қуаныш тойын бірге тойлап, бірге қызықтайтын шешесінің,</w:t>
        <w:br/>
        <w:t>жолдасы мен ағаларының қасындаболмауы еді. Олар қазір жоқ</w:t>
        <w:br/>
        <w:t>болғанмен бір кезде болған-ды. Сол есіне түсті. Көзіне жас</w:t>
        <w:br/>
        <w:t>іркіліп, сыртқа шықты.</w:t>
        <w:br/>
        <w:t>Осыдан отыз бес жыл бұрын Сырға да тату-тәтті семьяның</w:t>
        <w:br/>
        <w:t>бір мүшесі болатын. Сол кезде ол он жаста ғана еді. Бірақ, жан-</w:t>
        <w:br/>
        <w:t>ұя тұтастығы көпкебармады. Ашыған сүттейіріп, бұзылаберді.</w:t>
        <w:br/>
        <w:t>Оның басты айыпкері әкесі Қали болды. Бір кезде ол үйіне кел-</w:t>
        <w:br/>
        <w:t>мей, басқа жерде түнеуді шығарды. Келе-келе жанұясын тас-</w:t>
      </w:r>
    </w:p>
    <w:p>
      <w:r>
        <w:t>тап басқа бір әйелге үйленді. Келесі жылы шешесі - Бибіқатша</w:t>
        <w:br/>
        <w:t>дүние салды. Сөйтіп, екі ағасы Қалам мен Әмір үшеуі әкеден</w:t>
        <w:br/>
        <w:t>тірі, шешеден өлі айырылды. Үш баласының шешесіз қалға-</w:t>
        <w:br/>
        <w:t>нын естісе де мейрімсіз әке ат ізін бір салмады. Сол кеткеннен</w:t>
        <w:br/>
        <w:t>оны әлі көрген емес.</w:t>
        <w:br/>
        <w:t>186 Шәкизат ДӘРМАРАНБЕТҮЛЫ</w:t>
        <w:br/>
        <w:t>дәрігер, медбикелер керек. Олар әрине, сырттан келмейді, қала</w:t>
        <w:br/>
        <w:t>ішінен алынады. Сол кезде, әлгі жетіспей жатқан дәрігерлер</w:t>
        <w:br/>
        <w:t>саны тіпті арта түспей ме? Ал оны толықтыру, ең алдымен қар-</w:t>
        <w:br/>
        <w:t>жыға байланысты. Мұны да ескермесе болмайды.</w:t>
        <w:br/>
        <w:t>Қаржы демекші, миллиондаған сом қаржының халық игілі-</w:t>
        <w:br/>
        <w:t>гіне емес, құр даурықпамен желге ұшып, рәсуа болуына кім</w:t>
        <w:br/>
        <w:t>жауап береді? Осы арада «Лениншіл жас» газетінде 1991 жыл-</w:t>
        <w:br/>
        <w:t>дың 22 маусымында жарияланған, сол кездегі балық шаруашы-</w:t>
        <w:br/>
        <w:t>лығы министрі Қ.Саржановтың интервьюіне тағы да жүгінейік.</w:t>
        <w:br/>
        <w:t>«Теңізден айрылып қалдық, өзекті өртейтін өкініші, келер</w:t>
        <w:br/>
        <w:t>ұрпақ алдында қалай сылтау айтамыз, - дейді ол. - Теңіз таба-</w:t>
        <w:br/>
        <w:t>нында 10 миллиард тонна тұз шөгіндісі бар. Ғалымдар жылына</w:t>
        <w:br/>
        <w:t>65 миллион тонна түз шаңы үшшқанда 150 жыл бойы ұшатынын</w:t>
        <w:br/>
        <w:t>дәлелдепотыр. Соңғы екіжылда облыс жағдайын жақсарту үшін</w:t>
        <w:br/>
        <w:t>941 миллион сомның күрделі қаржысы бөлінді. 9 магистральді</w:t>
        <w:br/>
        <w:t>су жүйесі құрылысы жүріп жатыр».</w:t>
        <w:br/>
        <w:t>Министр жалған айтпаған болар! Қайда сол 941 миллион? Әлгі</w:t>
        <w:br/>
        <w:t>каналдар қайда, қай жерден қазылып жатыр? Осыны білетін</w:t>
        <w:br/>
        <w:t>кім бар? Бөлінген қаржыны үкімет қайтып алмаса керек. Оның</w:t>
        <w:br/>
        <w:t>ең алдымен экологаялық апаттың бетін қайтару үшін бөлінгені</w:t>
        <w:br/>
        <w:t>деақиқат. Содан Арал, Қазалы аудандарына қанша бөлінді? Сол</w:t>
        <w:br/>
        <w:t>туралы есеп беретін біреу бар ма екен? Аралдың маңдайына</w:t>
        <w:br/>
        <w:t>ұстап қалған жалғыз ғана Қамыстыбас деген көл бар. Соның</w:t>
        <w:br/>
        <w:t>Сырдарияға жалғасқан жеріне тоспа салу қажеттігі баяғыдан</w:t>
        <w:br/>
        <w:t>сөз болуда. Әлгі қаржының бір-екі миллион сомы ғана бөлінсе</w:t>
        <w:br/>
        <w:t>ол салынар да еді-ау. Тоспа жоқтығынан дарияда су молайса</w:t>
        <w:br/>
        <w:t>көлге, ендідариядасу азайса көл суы дарияға құяды да көлдең-</w:t>
        <w:br/>
        <w:t>гейі төмен түседі. Сол кезде балығынан да айрылады, судың</w:t>
        <w:br/>
        <w:t>құрамы да бұзылады. Аудан басшылары мұз қатқан кезде көл</w:t>
        <w:br/>
        <w:t>үстіне 40-50 жылымды топырлатып жіберіп, қолына түскенін</w:t>
        <w:br/>
        <w:t>алады да: «Қош Қамыстыбас, қайтадан қыс келгенше» деп та-</w:t>
        <w:br/>
        <w:t>йып тұрады. Ал, оның болашағын ойлау, ешкімнің қаперіне де</w:t>
        <w:br/>
        <w:t>кірмейді. Ең болмаса суын жаңарту шарасы да жүргізілмейді.</w:t>
        <w:br/>
        <w:t>Келесі қыста көлдің бар жиған-тергенін сүзуге тағы да келеді</w:t>
        <w:br/>
        <w:t>ұялмай. Жылда осылай. Бөген ауылының маңында Тұшпы деген</w:t>
        <w:br/>
        <w:t>көл бар. Бұған даешқандай қамқорлық жоқ, Дарияда су болса,</w:t>
        <w:br/>
        <w:t>бұлдатолады. Дарияда су азайса, көлдің суы қайтадан дарияға</w:t>
        <w:br/>
        <w:t>аударылады. Ол жерге де шағын тоспа салынса таза су толып,</w:t>
        <w:br/>
        <w:t>балық өсіруге де, жағасына неше түрлі егіс егуге де болар еді.</w:t>
        <w:br/>
        <w:t>Мұның да болашағымен ешкімнің шаруасы жоқ. Ертеңін емес</w:t>
        <w:br/>
        <w:t>бүгінін ғана ойлау деген деосы-ау... Ал бізді ең алдымен құртып</w:t>
        <w:br/>
        <w:t>ОЧЕРКТЕР 193</w:t>
        <w:br/>
        <w:t>Мыңғырған малы, тулаған тайдай балығы,</w:t>
        <w:br/>
        <w:t>Төңірегі толған сарқылмас байлық кенісің,-</w:t>
        <w:br/>
        <w:t>деп әр жүректі толқытар қуанышты өлең айтылып, ән шырқа-</w:t>
      </w:r>
    </w:p>
    <w:p>
      <w:r>
        <w:t>лады.</w:t>
        <w:br/>
        <w:t>Шынында да сол жылдары бұл ауылда өзіміз көзбен көріп,</w:t>
        <w:br/>
        <w:t>қолмен ұстап, тірі куәсі болған, жүрекке ауыр салмақ салған</w:t>
        <w:br/>
        <w:t>қолайсыз оқиғалар орын алып еді. Теңіздің талай-талай шақы-</w:t>
        <w:br/>
        <w:t>рымға қашқаны былай тұрсын, сол бір ғасырда бүкіл елді жау-</w:t>
        <w:br/>
        <w:t>лап келе жатқан Іскендір Зұлқарнайынға да тосқауыл болып</w:t>
        <w:br/>
        <w:t>өткізбеген алып өзеннің, сарқырап, бұрқырап ағып жататын</w:t>
        <w:br/>
        <w:t>Сырдариядан жаяу өтті деген не сұмдық еді. Ауызбен айтпақ</w:t>
        <w:br/>
        <w:t>түгілі ойға да келмейтін, түске де енбейтін алапат оқиға емес</w:t>
        <w:br/>
        <w:t>пе! Ал, ауылдың тұрқы мен сиқы қандай болды десеңші! Үштен</w:t>
        <w:br/>
        <w:t>бірі үдере көшті. Бұзылған тамдар мен қора-қопсылардың орны</w:t>
        <w:br/>
        <w:t>үңірейіп, ырым-жырым болып, бейне бір өрт шалғандай, бомба</w:t>
        <w:br/>
        <w:t>жарылғандай көріністі көз алдыңа әкеліп жатты. Қайназар</w:t>
        <w:br/>
        <w:t>есімді аға жақында 100 жасқа толады. Күлжан, Шарапат есімді</w:t>
        <w:br/>
        <w:t>ақсақалдар мен Күлпаш апаның жастары да соған жақын. 70-</w:t>
        <w:br/>
        <w:t>80 жастағылар ондап саналады.</w:t>
        <w:br/>
        <w:t>(Ал, осы көз қарықтырар, көңілді, көкіректі, ой-өрісіңді жа-</w:t>
        <w:br/>
        <w:t>бырқатар, уайым шектірер, бүкіл жан-жүйкеңді тітіркендірер</w:t>
        <w:br/>
        <w:t>сұмдық оқиғалардан бұл ел қалай құтылып, жоғарыдағыдай ән</w:t>
        <w:br/>
        <w:t>салып, думандатар дәрежеге қалай жетті? Әрине, жұрттың бәрі</w:t>
        <w:br/>
        <w:t>білетіндей теңізді құтқаруға бағытталған симпозиумдар да,</w:t>
        <w:br/>
        <w:t>ақша жиған ұйымдар да аз болған жоқ. Ең тиімдісі Қаратерең-</w:t>
        <w:br/>
        <w:t>Көкарал бөгеті екендігін жұрттың бәрі мақұлдады. Бірақ, жо-</w:t>
        <w:br/>
        <w:t>ғарыдағы «бір білгірлер» өздерінің пайдасын ойлады ма кім</w:t>
        <w:br/>
        <w:t>білсін, «Аманөткел-Саршығанақ» деген жобаға ұрынып, жүз</w:t>
        <w:br/>
        <w:t>шақырымдық арадағы тау мен тасты бұзып, канал қазуды ұйғар-</w:t>
        <w:br/>
        <w:t>ды. Сөйтіп, оған бөлінген 80 миллион сом құрдымға кетті. Екі</w:t>
        <w:br/>
        <w:t>жылбойына қазғаны 2 шақырым 800 метр болды. Сол кезде әлгі</w:t>
        <w:br/>
        <w:t>миллиондардың жартысын жұмсағанда да Көкарал бөгеті бұдан</w:t>
        <w:br/>
        <w:t>он жыл бұрын-ақ бітіп, Кізші Арал кілкілдеп, Арал қаласына</w:t>
        <w:br/>
        <w:t>келіп тіреліп тұратын еді.</w:t>
        <w:br/>
        <w:t>Тұрғылықты елдің көбісі қанша қиындық көрсе де туған</w:t>
        <w:br/>
        <w:t>жер, өскен елін тастап орын ауыстырмады, үдере көшпеді.</w:t>
        <w:br/>
        <w:t>Үмітті болашақтан, жаңарып жатқан үкіметтен, халқым, елім</w:t>
        <w:br/>
        <w:t>үшін деп күрескен Елбасынан күтті. Көшпек түгілі сол кезде</w:t>
        <w:br/>
        <w:t>теңізі кеуіп, айдалада қалған Қасқақұлан, Ұзынқайыр, Көзжет-</w:t>
        <w:br/>
        <w:t>пес, Тоқпан, басқа да атаулардан боса көшкен халықты қабыл-</w:t>
        <w:br/>
        <w:t>13-46</w:t>
        <w:br/>
        <w:t>ОЧЕРКТЕР 183</w:t>
        <w:br/>
        <w:t>процентке, сальмонельез - 70,5-73,1 процентке, бауыр ауруы-</w:t>
        <w:br/>
        <w:t>69,6-81,3 процентке дейін өскен. Сол сияқты Сыр өзенінің</w:t>
        <w:br/>
        <w:t>халықауызсуретінде пайдаланып отырған тұстарындағы судың</w:t>
        <w:br/>
        <w:t>85-40 проценті өндіріске пайдаланылған қалдық еу мен қала-</w:t>
        <w:br/>
        <w:t>лардан шыққан канализацияның суларынан тұрады екен.</w:t>
        <w:br/>
        <w:t>«Соның салдарынан Сырдарияның суынан» ішек таяқшасы -</w:t>
        <w:br/>
        <w:t>деп аталатын микробтың қалыптяғыдан мың есе, дәл осындай</w:t>
        <w:br/>
        <w:t>басқа да микроптардың 104 есе көбейіп кеткендігі анықталды»</w:t>
        <w:br/>
        <w:t>деген жолдар оралды. Бұл осыдан төрт жыл бұрынғы жағдай.</w:t>
        <w:br/>
        <w:t>Одан бері әлгі микробтар мен таяқшалардың, аурулардың жүз</w:t>
        <w:br/>
        <w:t>еселеп көбейіп кеткеніне ешкім де күмән келтіре қоймас. Сон-</w:t>
        <w:br/>
        <w:t>да алдымен теңіз жағалауларындағы адамдар зардап шегетіні</w:t>
        <w:br/>
        <w:t>анық қой.</w:t>
        <w:br/>
        <w:t>Бұрын Алматыдан дәрігерлер, ғалымдар келіп, апат айма-</w:t>
        <w:br/>
        <w:t>ғындағы адамдардың денсаулығын тексеріп, судың, тағамның</w:t>
      </w:r>
    </w:p>
    <w:p>
      <w:r>
        <w:t>құрамын зерттеуші еді. Саңғы үш-төрт жылда ол да жоқ. Сірә,</w:t>
        <w:br/>
        <w:t>олар да өздерінен еппқандай қайыр болмайтынына көздері жет-</w:t>
        <w:br/>
        <w:t>се керек. 1988 жылы Арал ауданында рак одақ бойынша салыс-</w:t>
        <w:br/>
        <w:t>тырғанда 15 есе көп делінетін. Қазір ол кемінде жүз есе шығар.</w:t>
        <w:br/>
        <w:t>Жоғарыдағы он бес күндегі бес бірдей өлім де соның дәлелі емес</w:t>
        <w:br/>
        <w:t>: пе! Ол жалғыз әлгі ауылдағана емес, жағалаулардағы бүкіл елде</w:t>
        <w:br/>
        <w:t>болып жатқан ортақ қайғы.</w:t>
        <w:br/>
        <w:t>Алайда Арал жөнінде бос даурықпадан басқа адамдар денсау-</w:t>
        <w:br/>
        <w:t>лығынсақтаудане жұмысатқарылып отыр? Ешқандай да! Оның</w:t>
        <w:br/>
        <w:t>есесіне шетелдерден келіп, «көмекті үйіп төгеміз» деп уәдені</w:t>
        <w:br/>
        <w:t>судай сапырып, алдап соғушыларға қызмет ету үстем болды.</w:t>
        <w:br/>
        <w:t>Соларды қабылдау үшін миллион сомнан астам қаржы жина-</w:t>
        <w:br/>
        <w:t>лып, «Арал» қонақ үйі әбден әспеттелді емес пе. Қала ортасын-</w:t>
        <w:br/>
        <w:t>дағы сорлы көлшіктердің беті жабылды. Ал әлгілер болса қайда</w:t>
        <w:br/>
        <w:t>жүрсе де ерекше қамқорлыққа бөленіп, Қазалы, Арал ауданда-</w:t>
        <w:br/>
        <w:t>ры халқын емін-еркін аралады, құлаған там, құм басқан жер,</w:t>
        <w:br/>
        <w:t>жыртық-жамаулы киімді адамдар болса теледидарға, суретке</w:t>
        <w:br/>
        <w:t>түсіріп, еліне барып көрсетіп, қаржыға батып жатты. Одан соң</w:t>
        <w:br/>
        <w:t>Арал мен Қызылордада халықаралық,одақтық, республикалық</w:t>
        <w:br/>
        <w:t>симпозиумдар, «дөңгелек столдар», телемарафондар бірінен соң</w:t>
        <w:br/>
        <w:t>бірі өтіп, талай даурықпа, болжам сөздер газеттерге басылды,</w:t>
        <w:br/>
        <w:t>эфирде шарықтады. Қисынсыз, ешқандай негізі жоқ шешім-</w:t>
        <w:br/>
        <w:t>дер қабылданды. Тұз шаңдағы 26 сағат ішінде екі мың шақы-</w:t>
        <w:br/>
        <w:t>рымға жетеді деген болжам дұрысқа шықты. Оған қазір бүкіл</w:t>
        <w:br/>
        <w:t>әлем куә! Солардан не пайда келді? Ешқандай да! Бәрі де ұста-</w:t>
        <w:br/>
        <w:t>ғанның қолында, тістегеннің аузында кетіп, екі жүзді, алаяқ</w:t>
        <w:br/>
        <w:t>194 Шәкизат ДӘРМАҒАНБЕТҰЛЫ</w:t>
        <w:br/>
        <w:t>дады. Ауылдан сол кезде жазылған мынадай өлеңді де кездес-</w:t>
        <w:br/>
        <w:t>тіруге болады.</w:t>
        <w:br/>
        <w:t>Төртқаралар өсіп-өнген ел едің,</w:t>
        <w:br/>
        <w:t>Атың іпығып байлыққа да кенелдің.</w:t>
        <w:br/>
        <w:t>Теңіз құрып, дария кеткен кезде де,</w:t>
        <w:br/>
        <w:t>Үмітіңді алдан күттің, үзбедің.</w:t>
        <w:br/>
        <w:t>Шынын айтқанда, ұнжырғасы түскенмен болашақтан үмітін</w:t>
        <w:br/>
        <w:t>үзбеген бауырмал да қонақжай ауыл халқының жақсылыққа</w:t>
        <w:br/>
        <w:t>деген ақадал үмітін Ел Президенті Нұрсұлтан Назарбаев бас бо-</w:t>
        <w:br/>
        <w:t>лып қабылданған «Арал теңізінің солтүстік бөлігін сақтан қалу</w:t>
        <w:br/>
        <w:t>мен Сырдария өзенінің арнасын реттеу» жобасы одан әрі тұтан-</w:t>
        <w:br/>
        <w:t>дырып, отын жақты, жаңатынысәкеліп, дем берді. Ендіхалық</w:t>
        <w:br/>
        <w:t>осы жобаға сенім артты, оның қолға алынып, іс жүзіне аса бас-</w:t>
        <w:br/>
        <w:t>тауын күтті. Қазақ елінің ақадал да ақжарқын ұлы Прези-</w:t>
        <w:br/>
        <w:t>дентіміз Нүрекең ол жобаның орындалуы үшін «жарғақ құлағы</w:t>
        <w:br/>
        <w:t>жастыққа тимей» дегендей ел аралады, талай-талай, мен-мен</w:t>
        <w:br/>
        <w:t>деп төсін соққан айтулы да айғақты президенттер, премьерлер-</w:t>
        <w:br/>
        <w:t>мен кездесіп, ең болмаса Кіші Аралды қалыпқа келтірудің бүкіл</w:t>
        <w:br/>
        <w:t>дүниежүділік маңызын алдарына жайып салды. Сөйтіп, Дүние-</w:t>
        <w:br/>
        <w:t>жүзілік банктен АҚШ доллары есебінен 64,5 млн., өз республи-</w:t>
        <w:br/>
        <w:t>камыздан 21,29 миллион доллар бөлінуіне қол жеткізді. Кейде</w:t>
        <w:br/>
        <w:t>кейбір желауыздау ма, ой-өрісі тарлау ма, пенделердің аузы-</w:t>
        <w:br/>
        <w:t>нан, «Шет елдің қаржысына салынып жатыр ғой» деген әңгіме</w:t>
        <w:br/>
        <w:t>де естіліп қалады. Сол қаржының қандай қиыншылықпен, ел</w:t>
        <w:br/>
        <w:t>президентінің қанша маңдай терінің төгіліп, күш-жігер жұм-</w:t>
        <w:br/>
        <w:t>сауымен, биік те парасатты абырой-беделінің арқасында келіп</w:t>
        <w:br/>
        <w:t>жатқанын әріден ойламайды.</w:t>
      </w:r>
    </w:p>
    <w:p>
      <w:r>
        <w:t>Сәйтіп, ауылға 2008 жылдың көктемінде құрылысшылар</w:t>
        <w:br/>
        <w:t>ағыла бастады. Олар жатақхана салып, жағдайын түзегенше</w:t>
        <w:br/>
        <w:t>ауыл тұрғындары алдарына дәм-тұзын тартты, үйлеріне пана-</w:t>
        <w:br/>
        <w:t>латып, бауырмалдық жасады. Ескі бөгеті бұзылып, әртүрлі ұлт</w:t>
        <w:br/>
        <w:t>өкілі 23 құрылысшы су астында қалғанда оларды шығарысып,</w:t>
        <w:br/>
        <w:t>аман-есен қалуына қол ұшын созған даосы ауылдың адамдары.</w:t>
        <w:br/>
        <w:t>Олар елге деген жып-жылы лебін ала келді. Осы кезден бастан</w:t>
        <w:br/>
        <w:t>жұмыссыз жүргендердің жұмысқа қосылғаны көбейіп, ауылға</w:t>
        <w:br/>
        <w:t>қыдырдарып, бақ қона бастағаны айқын сезілді. Осыдан біржа-</w:t>
        <w:br/>
        <w:t>рым жылдан кейін барып ауыл бейнесіне көз салғанымызда</w:t>
        <w:br/>
        <w:t>жаңа үйлер көбейген, бұрынғыдай емес, бәрі де әктеліп, ақшаң-</w:t>
        <w:br/>
        <w:t>қанауылға айналған. Жаңадан асар әдісімен онбір жылдық мек:</w:t>
        <w:br/>
        <w:t>188 222 Шәкизат ДӘРМАҒАНБЕТҰЛЫ</w:t>
        <w:br/>
        <w:t>Елпікірінтыңдамақ түгілі, құлағынадаілмей «өзім білемнің»</w:t>
        <w:br/>
        <w:t>ақыры неболатынын, осы канал құрылысынан-ақ көруге болар</w:t>
        <w:br/>
        <w:t>еді. Жеті ЖМҚ жанталасып, екі жыл бойы қазғанда, бар</w:t>
        <w:br/>
        <w:t>бітіргені екі шақырым 800 метр ғана болды. Қанша қаржы жел-</w:t>
        <w:br/>
        <w:t>ге ұшты, қанша адам негізгі жұмысынан қалды, қаншама тех-</w:t>
        <w:br/>
        <w:t>ника қирады. Сонау Ресейден адымдағыш экскаватор әкеліп,</w:t>
        <w:br/>
        <w:t>құрастырған болып миллион сомды жұтып ол кетті. Тұсынан</w:t>
        <w:br/>
        <w:t>өткендеәлггіінің қаңқиып қалған қаңқасы көзіңді қариды. Соны</w:t>
        <w:br/>
        <w:t>деймін-ау, осыған тікелей айыпты адамның есігінің алдына</w:t>
        <w:br/>
        <w:t>ескерткішке қойса, қайтер еді?</w:t>
        <w:br/>
        <w:t>Осы канал әңгіме болғанда, табиғаттың өзі бөлген ұзындығы</w:t>
        <w:br/>
        <w:t>жиырма шақырым Қаратерең-Көкарал бөгетін салудың қажет-</w:t>
        <w:br/>
        <w:t>тігін айтпаған адам қалған жоқ. Бірақ оны Алматыдағы лауа-</w:t>
        <w:br/>
        <w:t>зым иелері құлақтарына да ілмеді. Мұның жұмысына әлгі</w:t>
        <w:br/>
        <w:t>80 миллионның сол кезде он миллион сомы-ақ жететін еді. Ол</w:t>
        <w:br/>
        <w:t>екі жылға созылғанның өзінде тоқсан бірінші жылы-ақ бітетін.</w:t>
        <w:br/>
        <w:t>Сол іске асқанда қазірдің өзінде бүкіл кіші Аралда кемінде те-</w:t>
        <w:br/>
        <w:t>рендігі 10 метрдей су болатыны айқын болып отыр. Өткен жаз-</w:t>
        <w:br/>
        <w:t>дан бері сол бөгетті аудан басшылығы тікелей қолғаалды. Бұған</w:t>
        <w:br/>
        <w:t>жұрт мың дабір рахметін айтуда. Биыл жазда аяқтау жоспары</w:t>
        <w:br/>
        <w:t>бар. Қазірдің өзінде Сырдариядан там-тұмдап аққан су келіп</w:t>
        <w:br/>
        <w:t>тұрса, Аралдың бұл бөлігінің екі-үш жылда-ақ әжептеуір көтері-</w:t>
        <w:br/>
        <w:t>ліп қалуы ықтимал. Міне, жұмыс деп осындайды айтады!</w:t>
        <w:br/>
        <w:t>Осы арада тағы бір шегініс жасамаса болмайды. Орта Азия</w:t>
        <w:br/>
        <w:t>республикалары мен Қазақстан басшылары Сырдариядан төмен</w:t>
        <w:br/>
        <w:t>қарай қаншама су жіберуге келісім жасап отырғанын естиміз.</w:t>
        <w:br/>
        <w:t>Бірақ, оның нақты құжатын көргеніміз жоқ. Олардың халқы-</w:t>
        <w:br/>
        <w:t>ның өсу дәрежесі жоғары. Мәселен, Өзбекстанда қазір 18 мил-</w:t>
        <w:br/>
        <w:t>лион халық болса, жиырма жылдай уақытта олар тағы да осын-</w:t>
        <w:br/>
        <w:t>ша көбейеді екен. Қырғыз да, тәжік те, түрікмен де осы сияқ-</w:t>
        <w:br/>
        <w:t>ты. Соған сәйкес оларда су пайдаланудың мөлшері де көбейе</w:t>
        <w:br/>
        <w:t>бермек. Осы жайды қатаң есепке алып отырған олар, Сырдария-</w:t>
        <w:br/>
        <w:t>ның суы бастарынан аса тасып жатпаса біз жаққа еркін жібере</w:t>
        <w:br/>
        <w:t>қоймаса керек. Республика Су ресурстары мемлекеттік коми-</w:t>
        <w:br/>
        <w:t>тетінің төрағасы Н.Қыпшақбаев осыдан бес жыл бұрын «Қазақ</w:t>
        <w:br/>
        <w:t>әдебиеті» газетіне берген интервьюінде: «Сырдарияның бастау</w:t>
        <w:br/>
        <w:t>алып ағатын жерінен есептегенде 30 миллиард текшеметр суға</w:t>
        <w:br/>
        <w:t>ие. Осыны қалай бөліп жүрміз? Тең пайдаланған кезде 12 мил-</w:t>
        <w:br/>
        <w:t>лиард текшеметрі Шардараға түсуі тиіс. Ал, оны ала алмай ке-</w:t>
        <w:br/>
        <w:t>леміз, - деген еді. Ал, одан бергі жағдай, өздеріңізге мәлім, тіпті</w:t>
        <w:br/>
        <w:t>де нашарлады. Қазақстан Ғылым Академиясының корреспон-</w:t>
      </w:r>
    </w:p>
    <w:p>
      <w:r>
        <w:t>190.22: Шожизат ДӘРМАҒАНБЕТҰЛЫ</w:t>
        <w:br/>
        <w:t>сом керек екені есептелген. Бүгінгі бөлінгені 9-ақ миллиард сом</w:t>
        <w:br/>
        <w:t>көрінеді. Бұл жәрдемақыны көбейтуге ғана жетер. Оның және</w:t>
        <w:br/>
        <w:t>қанша мерзімге бөлінгені де мәлімсіз.</w:t>
        <w:br/>
        <w:t>Кейдебір үміт ұшқыныда жылтырайды. Соның бірі- Сарбұ-</w:t>
        <w:br/>
        <w:t>лақ - Арал - Қамыстыбас - Қосжар - Аманөткел - Аққұлақ -</w:t>
        <w:br/>
        <w:t>Бөген- Қарашалаң - Қаратерең, Жаңақұрылыс бағытымен таза</w:t>
        <w:br/>
        <w:t>су жүретін ені жарты метр, тереңдігі де сондай арықтың қазы-</w:t>
        <w:br/>
        <w:t>луы. Оның басталғанына тәртінші жыл! Барлық ұзына бойы-</w:t>
        <w:br/>
        <w:t>150 шақырымдай-ақ. Ал арықтың құлжасы әлгідей. Бірақ</w:t>
        <w:br/>
        <w:t>қайсы кезде барсаң да жалғыз экскаватор. Жүріп жатады, кей-</w:t>
        <w:br/>
        <w:t>де бостан босқа қарап тұрады. Ал кейде тіпті жоқ болып кетеді.</w:t>
        <w:br/>
        <w:t>Таза су келуін әлгі аталған ауылдардағы он бес мыңнан астам</w:t>
        <w:br/>
        <w:t>адам ай қарағандай қарап, тағат таппай күтумен отыр.</w:t>
        <w:br/>
        <w:t>Қазір әлгі техника Қосжардың тұсында. Қаратереңге дейін</w:t>
        <w:br/>
        <w:t>әлі60шақырым. Қарқыны құмырсқаның қыбыр-жыбырындай</w:t>
        <w:br/>
        <w:t>деуге де келмейді. Өйткені, тұруы көп. Осы өте маңызды, адам</w:t>
        <w:br/>
        <w:t>өмірін ұзартады деген үміті бар жұмысқа, баяғы «Колбин</w:t>
        <w:br/>
        <w:t>теңізін» жасаймыз деп даурыққан Саршығанақ каналына жұ-</w:t>
        <w:br/>
        <w:t>мылған күш неге бармайды? Әлде мұны да Алматыдан басқару</w:t>
        <w:br/>
        <w:t>керек пе? Жеті бірдей ЖМК емес, екі ЖМК екі-екіден төрт-ақ</w:t>
        <w:br/>
        <w:t>арық қазғыш техника бөлсе, механизаторлар кезекпен қазса,</w:t>
        <w:br/>
        <w:t>бес-алты айда-ақ еңсеріп тастамас па еді? Осындай немқұрай-</w:t>
        <w:br/>
        <w:t>лық пен селқостықты күн сайын көріп жүрген соң оны ойлап,</w:t>
        <w:br/>
        <w:t>жанашырлықпен қарап отырған ешкім жоқ шығар деп қалай</w:t>
        <w:br/>
        <w:t>айтпассың! Баяғы миллион сом мен Саршығанаққа бөлінген</w:t>
        <w:br/>
        <w:t>80 миллион тағы даойға түседі. Олар ең алдымен, Арал апатына</w:t>
        <w:br/>
        <w:t>алдымен жатқан Арал және Қазалы аудандары халқының қамы</w:t>
        <w:br/>
        <w:t>үшін жұмсалуы тиіс емес пе? Өмірлік маңызы бар осы құбыр-</w:t>
        <w:br/>
        <w:t>дың жұмысының тезірек жүріп, тезірек бітуін батыл да іскер-</w:t>
        <w:br/>
        <w:t>лікпен қолға алып, оған жанын желеу етіп мұрындық болар</w:t>
        <w:br/>
        <w:t>біреу басқалардан ерекше бөліне шығар ма екен? Теңіздің арғы</w:t>
        <w:br/>
        <w:t>бетіндегі халықтың халі тіпті де мүшкіл. Ақбасты, Ақеспе,</w:t>
        <w:br/>
        <w:t>Қосаман, Жамбыл, басқа да елді мекендерде ауызсу бірді-екілі</w:t>
        <w:br/>
        <w:t>көлікпен 25-30 шақырым жерлердегі құдықтардан тасылады.</w:t>
        <w:br/>
        <w:t>Жаңадан беріліп жатқан су таситын автокөлік жоқ. Ол бұзы-</w:t>
        <w:br/>
        <w:t>лып тұрып қалмай ма, құдық суы кеуіп кетпей ме? Бәрінің де</w:t>
        <w:br/>
        <w:t>сенері жоқ, үміт те үзіліп тұрғандай.</w:t>
        <w:br/>
        <w:t>Өткен жылдың 9 қазанында Арал ауданының әкімі Биғали</w:t>
        <w:br/>
        <w:t>Қаюпов «Қазақ әдебиеті» газетіне берген интервьюінде:</w:t>
        <w:br/>
        <w:t>«Қазіргі кезең талабынан туып, жаңа шешімін күткен мәселе-</w:t>
        <w:br/>
        <w:t>лер көп. Демек, жаңа құрылымдар тезірек іске қосылмаса бол-</w:t>
        <w:br/>
        <w:t>ОЧЕРКТЕР 189</w:t>
        <w:br/>
        <w:t>дент-мүшесі, су маманы Ж.Сыдықовтың пікіріншше: «Шардара</w:t>
        <w:br/>
        <w:t>мен Арнасайды ағызса, Шираз көлін Амударияға қосса, Әнді-</w:t>
        <w:br/>
        <w:t>жан, Тоқтағұл, Қайраққұм су қоймаларындағы суды босатса,</w:t>
        <w:br/>
        <w:t>сондағана Арал проблемасы бірсыпыра шешілер еді». Міне, осы</w:t>
        <w:br/>
        <w:t>азамат ақиқатын айтқан. Ал, Сырдарияның өзінің тиісті суын</w:t>
        <w:br/>
        <w:t>ала алмай отырғанда басқалардың басын ауыртудың қандай</w:t>
        <w:br/>
        <w:t>қажетібар?</w:t>
        <w:br/>
        <w:t>Қазір тек теңіз табанынан ұшатын тұзды шаң ғаня әңгіме</w:t>
        <w:br/>
        <w:t>болып жүр. Ал облыстабұрын болған 1800 көл қайда? Солардың</w:t>
        <w:br/>
        <w:t>бәрі суға толып тұр ма? Олардың бестен төрт бөлігінің орны ақ</w:t>
      </w:r>
    </w:p>
    <w:p>
      <w:r>
        <w:t>сорға, тұзды шаңға айналып жатыр. Сәл-пәл жел болды деген-</w:t>
        <w:br/>
        <w:t>ше, бүкіл облыс жерін тұзды сор басып қалады. Бұл теңіздің</w:t>
        <w:br/>
        <w:t>тұзды шаңынан дазиянды. Ол сонау теңізден, алыстан келмей-</w:t>
        <w:br/>
        <w:t>ді, табанының астынан, үйдің іргесінен, егіннің арасынан ұшта-</w:t>
        <w:br/>
        <w:t>дыда, қолқаңды да, шөбіңді де, көкөнісің мен бақшаңды да мү-</w:t>
        <w:br/>
        <w:t>жиді. «Жығылғанға жұдырық», - деп те осындайды айтар. Ал</w:t>
        <w:br/>
        <w:t>ішіп жатқан суында не бар, ағайын? Гербицид, пестицид, про-</w:t>
        <w:br/>
        <w:t>панид, гексехлорон, нитрит дегендер қайнатса да кетпейтін,</w:t>
        <w:br/>
        <w:t>өлмейтін көрінеді. Біздің ағзаларымызды бірте-бірте үңгіп,</w:t>
        <w:br/>
        <w:t>білдірмей құртып жатқан да осылар екен. Өткен жылдың жел-</w:t>
        <w:br/>
        <w:t>. тоқсан айында Төретамдағы әскерилер он бес күн бойы Сырда-</w:t>
        <w:br/>
        <w:t>рияға 2807 тонна мұнай қалдықтарын ағызған. Бұл не сұмдық!</w:t>
        <w:br/>
        <w:t>Төменгі жақтағылар өлсе өмірем қапсын дегені ме? «Ұра берсе</w:t>
        <w:br/>
        <w:t>құдайдаөледі», - дегендей енді, осыдан кейін, Сыр бойы халқы</w:t>
        <w:br/>
        <w:t>ауырмағанда кімауырады, олар өлмегенде кім өледі? 1988 жылы</w:t>
        <w:br/>
        <w:t>профессор Т.Шарманов Қазалы ауданындағы бес шаруашылық-</w:t>
        <w:br/>
        <w:t>та болып, «Ана мен бала» денсаулығын зерттегенде, былай де-</w:t>
        <w:br/>
        <w:t>тен болатын: «Бәрі дерлік анемия, қаны азайған. Ол түбінде</w:t>
        <w:br/>
        <w:t>өңеш және қарың рагіне апарады. Тағамда белок жетіспейді.</w:t>
        <w:br/>
        <w:t>Әсіресе С витамині өте қажет. Анемияны болдырмаудың бір-ақ</w:t>
        <w:br/>
        <w:t>жолы бар. Ол дастарханда әртүрлі тағамның болуы». Ал ол та-</w:t>
        <w:br/>
        <w:t>ғам қайда? Күн сайын әртүрлі тағам жемек түгіл «байтал түгіл,</w:t>
        <w:br/>
        <w:t>бас қайғы борасында» болып кеткен жоқпыз ба? Халықта «Тор-</w:t>
        <w:br/>
        <w:t>ғай жауын жауса балапанын қорғайды, бұршақ жауса өз басын</w:t>
        <w:br/>
        <w:t>қорғайды» деген де сөз бар. Сыр бойындағы уланған халыққа кә-</w:t>
        <w:br/>
        <w:t>дімгідей-ақ қамқорда, қуатты қорғандаболаркімбар, қазір? Үміт</w:t>
        <w:br/>
        <w:t>күткен үкіметіміздің өзі мына мойынға мінгентығырықтан шығу</w:t>
        <w:br/>
        <w:t>үшін не істерін білмей, дал болып жатқаны кімге аян емес?</w:t>
        <w:br/>
        <w:t>Дәткеқуат демекші, Аралөңірі халқын қорғау жөнінде қаулы</w:t>
        <w:br/>
        <w:t>шықты. Онда көрсетілгендердің бәрі орындалса жақсы-ақ бо-</w:t>
        <w:br/>
        <w:t>лареді. Алайда, о бастаоның түгел іске асуы үшін 20 миллиард</w:t>
        <w:br/>
        <w:t>184 Шокизат ДӘРМДЕАНБЕТҰЛЫ</w:t>
        <w:br/>
        <w:t>ішмерездердің талапайына түсті. Арал өңірі халқы айдың-</w:t>
        <w:br/>
        <w:t>күннің аманында өздері үшін жиналған қаржының құмға</w:t>
        <w:br/>
        <w:t>сіңген судай болып кетіп жатқанына таңқалып, жағасын ұстап</w:t>
        <w:br/>
        <w:t>қала берді. Бұған былтыр Арал ауданының әкімі Биғали Қаю-</w:t>
        <w:br/>
        <w:t>повтың «Қазақ әдебиеті» газетіне жарияланған «Жаңа әкім-</w:t>
        <w:br/>
        <w:t>шілік қызмет етебастағанда «Арал қорының» есебіндебар-жоғы</w:t>
        <w:br/>
        <w:t>37 мыңсомғана қаржы барекен. Қалғаны қайда? Оның ұштығы-</w:t>
        <w:br/>
        <w:t>на шығу бүгінде мүмкін емес» деген сөзі куә.</w:t>
        <w:br/>
        <w:t>Нақты көмектің орнына не болды? Керісінше, дарияға ептеп</w:t>
        <w:br/>
        <w:t>келетін судың улылығы молая берді. Тонналап ұшатын тұзды</w:t>
        <w:br/>
        <w:t>шаң құлашын кеңге жая берді. Ондаған жерде «Арал» қоры,</w:t>
        <w:br/>
        <w:t>«Шапағат» қоры ашылып, оларға миллиондаған сомдар құйы-</w:t>
        <w:br/>
        <w:t>лып жатты. Жердің де. тпөптің де құрамы бұзылды. Қыс демей,</w:t>
        <w:br/>
        <w:t>шілде демей жауатын нөсерлі жаңбыр бәрін күйдіріп жатыр.</w:t>
        <w:br/>
        <w:t>Олар жаздаегінді, көкөніс, бақша дақылдарын қуратып тастай-</w:t>
        <w:br/>
        <w:t>ды. Енді-енді ауызға түседі деп дәмеленіп отыратын жұрт,</w:t>
        <w:br/>
        <w:t>бәрінің де орнын сипап қалуға ұшырады. Малда іңдет көбейді.</w:t>
        <w:br/>
        <w:t>Бәрінен бұрын түйе мен сиыр қырылу үстінде.</w:t>
        <w:br/>
        <w:t>Облыста адамдардың өлімі барған сайын көбейіп келеді. «Сыр</w:t>
        <w:br/>
        <w:t>бойы» газетінің әр санына қалада қайтыс болған жиырмаға</w:t>
        <w:br/>
        <w:t>жуық көңіл айтулар шығып жатады. Ал, ондай хабарды бере</w:t>
        <w:br/>
        <w:t>алмай жатқаны да көп. Арал ауданында ше? Бұдан да масқара.</w:t>
        <w:br/>
        <w:t>1975 жылы осы ауданда 120 мың халық болса, өткен жылы 75</w:t>
      </w:r>
    </w:p>
    <w:p>
      <w:r>
        <w:t>мыңдайы ғана қалған. Өсу орнына өшу деген де осы емес пе!</w:t>
        <w:br/>
        <w:t>Көзімізбен көргенімізді айтайық. Жанқожа атындағы кеңшар-</w:t>
        <w:br/>
        <w:t>дың Шелқұм фермасында адамдар 55 жасқа да жетпейді екен.</w:t>
        <w:br/>
        <w:t>Осы арада «Егемен Қазақстан» газетінде(10 сәуір, 1992) Денсау-</w:t>
        <w:br/>
        <w:t>лық сақтау министрлігінің бас терапевті Б.Әйтпенбетовтың</w:t>
        <w:br/>
        <w:t>«Сырдың мұңы-елдің мұңы» атты мақаласына жүгінейік.</w:t>
        <w:br/>
        <w:t>Ол былай дейді: «Сырдарияның жоғарғы сағасындағы суды</w:t>
        <w:br/>
        <w:t>бейберекет пайдалану, бәгеттердің, тоспалардың көптігі,</w:t>
        <w:br/>
        <w:t>төменгі арнадан өзен суының азаюына, оның ешқандай бақы-</w:t>
        <w:br/>
        <w:t>лаусыз ластануына және құрамының күрт нашарлауына әкеп</w:t>
        <w:br/>
        <w:t>соқты... Қызылорда облыстық санитарлық-эпидемиологиялық</w:t>
        <w:br/>
        <w:t>станциясының хабарына қарағанда, мұндағы су бассейіні ха-</w:t>
        <w:br/>
        <w:t>лыққаөтезиянды. 1956-90 жылдараралығындағы өзен суының</w:t>
        <w:br/>
        <w:t>минерализациялануы мен атңылануы төрт есеге өскен, ауыз</w:t>
        <w:br/>
        <w:t>судың мемлекеттік стандарттылығы екі еседен төмен құлдыра-</w:t>
        <w:br/>
        <w:t>ған. Ал хлорид, сульфат, нитрит дегендердің түзілімі бес, тіпті</w:t>
        <w:br/>
        <w:t>он есе көбейіп кеткен. Облыста соңғы он жылда бауыры ауыра-</w:t>
        <w:br/>
        <w:t>тынадамдарсаны үшесе артып отыр... Бүгінгі күні 293 мың адам</w:t>
        <w:br/>
        <w:t>ОЧЕРКТЕР 3 199</w:t>
        <w:br/>
        <w:t>Ұйымының аудандағы, облыстағы өкілдіктеріне, Алматыдағы</w:t>
        <w:br/>
        <w:t>қайырымдылық қоры бағдарламасына шыға бастадық. Бір жақ-</w:t>
        <w:br/>
        <w:t>сысы, осы бастамамызды аудан әкімшілігі де қолдап, өздері та-</w:t>
        <w:br/>
        <w:t>рапынан мүмкіндігінше көмек көрсетуге, қаржы бөлуге уэде</w:t>
        <w:br/>
        <w:t>беріп отыр.</w:t>
        <w:br/>
        <w:t>- Ол қазандыққа электр қуаты қайдан алынады?</w:t>
        <w:br/>
        <w:t>- Орталықтан келетін қуатқа жалғанады, ол болмаса өзіміз-</w:t>
        <w:br/>
        <w:t>дің двигательге қосамыз.</w:t>
        <w:br/>
        <w:t>Ләззатқа қараймын. Оның бүкіл болмысынан өне бойы мейі-</w:t>
        <w:br/>
        <w:t>рім шуағы төңірекке төгіліп тұратынын байқаймын. Ана мен</w:t>
        <w:br/>
        <w:t>бала үшін үнемі үміт отын тұтатып жүретін абзал жанының жы-</w:t>
        <w:br/>
        <w:t>луын сезінемін. Сол жылу маған да жалғасып тұрғанын ап-ай-</w:t>
        <w:br/>
        <w:t>қын аңғарып отырғандай боламын. Президентіміз Нұрсұлтан</w:t>
        <w:br/>
        <w:t>Назарбаевтың халыққа Жолдауында әйелдердің іскерлігін арт-</w:t>
        <w:br/>
        <w:t>тыру, белсенді әйелдерді қабілетіне қарай қызметке жоғарыла-</w:t>
        <w:br/>
        <w:t>ту осы Ләззат Орынбаева тәрізді абзал жандарға арналған-ау,</w:t>
        <w:br/>
        <w:t>деп те ойлаймын.</w:t>
        <w:br/>
        <w:t>...Ақ желенді абзал жандар олай-бұлай жүгіріп дамыл тап-</w:t>
        <w:br/>
        <w:t>пайды. Әр тұстан әлгіде ғана жарық дүниеге жар сала келген</w:t>
        <w:br/>
        <w:t>сәбилердің төңіректі жаңғырықтырған дауыстары естіледі.</w:t>
        <w:br/>
        <w:t>- Аналар аман болғай, нәрестелер дауысы бір-біріне ұласып</w:t>
        <w:br/>
        <w:t>жамырай бергей! - деген тілекпен сыртқа беттеймін.</w:t>
        <w:br/>
        <w:t>АТ ҮСТІНДЕГІ ОПЕРАЦИЯ</w:t>
        <w:br/>
        <w:t>Сонау жота басындатұрқы есік пен төрдей зор аттың үстінде,</w:t>
        <w:br/>
        <w:t>біреу отыр. Ол сол жерге орнатқан ескерткіш мүсін секілді,</w:t>
        <w:br/>
        <w:t>құйып қойғандай қозғалар емес! Неғып түр екен ол кісі?</w:t>
        <w:br/>
        <w:t>- Оныңсырын білгілеріңіз келсе, біздің ағайдың үйдегі блок-</w:t>
        <w:br/>
        <w:t>ноттарына үңілейік, - дейді Нұрымжан Жұмағалиев.</w:t>
        <w:br/>
        <w:t>І</w:t>
      </w:r>
    </w:p>
    <w:p>
      <w:r>
        <w:t>Сол жылы жылқышы Қилы өзенінің бойындағы қыстауға</w:t>
        <w:br/>
        <w:t>қонып еді. Декабрь айының алғашқы күндері басталысымен-</w:t>
        <w:br/>
        <w:t>ақ, қыс қаһарына мінді. Қар қалың. Бар шөп омбы қардың ас-</w:t>
        <w:br/>
        <w:t>тында қалды. Сәрсенғали жұбайы Аюбикені қасына алды да,</w:t>
        <w:br/>
        <w:t>жылқы иіретін жердің қарын аршыды. Бірақ, жапалақтап жау-</w:t>
        <w:br/>
        <w:t>ған қар ол жерді қайта басады. Жел үп етсе болды, алай-түлей</w:t>
        <w:br/>
        <w:t>ОЧЕРКТЕР 213</w:t>
        <w:br/>
        <w:t>- Кешкі мектепте-ақ оқимын ғой, бәрібір емес пе!</w:t>
        <w:br/>
        <w:t>- Әй, қыз (шегпем мені өмірі бұлай атамайтын, қатты ашпу-</w:t>
        <w:br/>
        <w:t>ланды-ау деймін сірә), несоғып отырсың өзің! Күндіз бір құрып,</w:t>
        <w:br/>
        <w:t>түнде екі құримын деген екенсің. Болды енді, басқа сөз жоқ</w:t>
        <w:br/>
        <w:t>сенімен!</w:t>
        <w:br/>
        <w:t>Мен де шыдамадым.</w:t>
        <w:br/>
        <w:t>-Күндіз жұмысістеймін де кешке оқимын!- деп үйден шыға</w:t>
        <w:br/>
        <w:t>жөнелдім. Ойпыр-ай, ең жақыным: әкеме, шешеме және ағама</w:t>
        <w:br/>
        <w:t>қалай батылым барып айттым екен бұл сөзді.</w:t>
        <w:br/>
        <w:t>Ертеңінезвено жетекшісі, Социалистік Еңбек Ері Ақық атаға</w:t>
        <w:br/>
        <w:t>звено мүшесі етіп алуды сұрап өтініш апардым.</w:t>
        <w:br/>
        <w:t>- Үй ішің келісім берді ме?</w:t>
        <w:br/>
        <w:t>- Иә.</w:t>
        <w:br/>
        <w:t>- Оқуыңды қайтесің?</w:t>
        <w:br/>
        <w:t>- Кешкі мектепте оқитын болдым.</w:t>
        <w:br/>
        <w:t>- Құп, жассың ғой шаршап қалмайсың ба?</w:t>
        <w:br/>
        <w:t>-.Жоқ ата, шаршамаймын.</w:t>
        <w:br/>
        <w:t>- Жақсы онда, ертеңнен бастап келе ғой. Ой, сондағы қуан-</w:t>
        <w:br/>
        <w:t>ғаным-ай! Жүгіре шықтым далаға. Бірақ ол қуаныш ұзаққабар-</w:t>
        <w:br/>
        <w:t>мады. Үйді бір ренжітіп, есімі Отанға белгілі Ақық атаны тағы</w:t>
        <w:br/>
        <w:t>алдадым. Бұл қалай болды өз1? Өтірігім кейін-ақ ашылады. Енді</w:t>
        <w:br/>
        <w:t>не істемекпін? Ертеңіне киініп жатып апама:</w:t>
        <w:br/>
        <w:t>- Оқу басталғанша Ақық атаның звеносында жұмысістейтін</w:t>
        <w:br/>
        <w:t>болдық, - дедім.</w:t>
        <w:br/>
        <w:t>- Е, онан да сүйтсеңіші! -- деп апам қуанып қалды. Он алты</w:t>
        <w:br/>
        <w:t>жасымда колхозға осылай мүше болдым мен.</w:t>
        <w:br/>
        <w:t>Күндер өте берді. Бір күні үйге келісімен апам:</w:t>
        <w:br/>
        <w:t>- Жаңа Ақаң осы жерден өтіп барады екен, сені мақтады ғой</w:t>
        <w:br/>
        <w:t>ұқсатып.</w:t>
        <w:br/>
        <w:t>- Не айтты ол кісі?</w:t>
        <w:br/>
        <w:t>-“Жас қой, қолынан ешнәрсе келмес десем, пысық екен, есеп-</w:t>
        <w:br/>
        <w:t>қисапқа да жақсы көрінеді, - деді.</w:t>
        <w:br/>
        <w:t>Ауыл ардагері, осы өңірде сонау 1933 жылы қызылша егуді</w:t>
        <w:br/>
        <w:t>алғаш бастаған тәжірибесі мол үлкен кісінін ол сөзіне және</w:t>
      </w:r>
    </w:p>
    <w:p>
      <w:r>
        <w:t>менің колхозға мүше болғанымды апама айтын қоймағанына</w:t>
        <w:br/>
        <w:t>қуанып қалдым.</w:t>
        <w:br/>
        <w:t>Сентябрь жақындап, оқу басталар мерзім таянды. Енді не</w:t>
        <w:br/>
        <w:t>амал бар жасайтын. Қызылшадан қол үзіп оқуға кете бармақ-</w:t>
        <w:br/>
        <w:t>пын ба? Оқыған да жақсы. Ал неге бармаймын мен оған? Бар-</w:t>
        <w:br/>
        <w:t>ғым, оқығым келді. Осы демалыс кезінде сағынып қалдым мек-</w:t>
        <w:br/>
        <w:t>тепті. Бірақ, мына қызылша даласындағы еңбек сағынышы</w:t>
        <w:br/>
        <w:t>ОЧЕРКТЕР 215</w:t>
        <w:br/>
        <w:t>- Менің де ең бірінші назар аударғаным сол мәселе болды,-</w:t>
        <w:br/>
        <w:t>деді Ақық ата.- Ол жағы жақсы. Кейбір білмейтінін үйретемін</w:t>
        <w:br/>
        <w:t>ғой өзім. Ал жастарды үйрету, оларды баулып тәрбиелеу менің</w:t>
        <w:br/>
        <w:t>борышым ғой!</w:t>
        <w:br/>
        <w:t>- Еңбегімізді дұрыс есептесе болды.</w:t>
        <w:br/>
        <w:t>- Басқа пікір жоқ па?</w:t>
        <w:br/>
        <w:t>- Жоқ.</w:t>
        <w:br/>
        <w:t>- Қолдарыңды көтер онда.</w:t>
        <w:br/>
        <w:t>- Бәрі қол көтерді. Жұрт ішінен:</w:t>
        <w:br/>
        <w:t>- Ақаң мықтап заңдандырды-ау!</w:t>
        <w:br/>
        <w:t>- Мұндай мәселені колхоздың жалпы жиналысы бекітпейтін</w:t>
        <w:br/>
        <w:t>бе еді?</w:t>
        <w:br/>
        <w:t>- Онда да қарайтын шығар.</w:t>
        <w:br/>
        <w:t>- Алпыстан астам адамның ішінен кеше келген баланы алға-</w:t>
        <w:br/>
        <w:t>ны қалай?</w:t>
        <w:br/>
        <w:t>- Ұнаған да өзіне, - деген сияқты сөздер естіліп жатты. Адам-</w:t>
        <w:br/>
        <w:t>дар тараған кезде Ақық ата мені шақырып алды.</w:t>
        <w:br/>
        <w:t>- Қазір әкеңмен сөйлесемін. Мен шығып кеткен соң бара-</w:t>
        <w:br/>
        <w:t>сың үйіңе, - деді.</w:t>
        <w:br/>
        <w:t>Ертеңіне жеңешем Баян мына жайларды айтты.</w:t>
        <w:br/>
        <w:t>Қос басында болған оқиға Ақық атадан бұрын жетіпті үйге.</w:t>
        <w:br/>
        <w:t>Ол кірісімен:</w:t>
        <w:br/>
        <w:t>- Ең болмаса келіп ақылдассаң болмас па еді?--дейді әкем.</w:t>
        <w:br/>
        <w:t>- Төрт-бес жыл үлкен емеспін бе, сәлемің қайда? - дейді Ақық</w:t>
        <w:br/>
        <w:t>ата.</w:t>
        <w:br/>
        <w:t>- Үлкендікті пайдаланатын орны болмаушы ма еді?</w:t>
        <w:br/>
        <w:t>- Орынсыз деп ойлайсың, ба осыны?</w:t>
        <w:br/>
        <w:t>- Дәлелдеп берші маған? Екеуіміздің, тағы басқа біздей адам-</w:t>
        <w:br/>
        <w:t>дардың оқусыз қалғаны аз көрінді ме саған? Звеноңда да жет-</w:t>
        <w:br/>
        <w:t>пістей адам бар, қалай таңдап алдың екен қаршадай баланы! Бір</w:t>
        <w:br/>
        <w:t>звено емес, бүкіл колхозға қол көтертсең де барады оқуына.</w:t>
      </w:r>
    </w:p>
    <w:p>
      <w:r>
        <w:t>- Әй, Әбдіғали, ашуынды қой. Шәйгүл осы алған бетінен еш</w:t>
        <w:br/>
        <w:t>нәрседен ұтылмайды, ұтады қайта. Біріншіден, жұмыс істеп,</w:t>
        <w:br/>
        <w:t>өмірден тәжірибе алады. Еңбектін, мандай тердің не екенін</w:t>
        <w:br/>
        <w:t>ұғынады, адамдармен қарым-қатынасы ұлғайып, ой-өрісі ке-</w:t>
        <w:br/>
        <w:t>ңиді, өмір таниды. Екіншіден, оқуынан да қалмайды. Талабы</w:t>
        <w:br/>
        <w:t>бар жасқа мұның екеуі де түк емес. Ал Шәйгүлдің бұл екеуін</w:t>
        <w:br/>
        <w:t>бірден алып жүретініне мен берік сенемін. Сенде сене бер оған.</w:t>
        <w:br/>
        <w:t>Бар айтарым осы. Бала - сенікі, ендігісін өзің біл.</w:t>
        <w:br/>
        <w:t>Осы сөздерден кейін Ақық ата шығып жүре беріпті. Әкем</w:t>
        <w:br/>
        <w:t>біразға дейін үнсіз жүрді. Ертең қызылша жинау басталады де-</w:t>
        <w:br/>
        <w:t>ген күні үйде кітап оқып отыр едім, қасыма келді де:</w:t>
        <w:br/>
        <w:t>200 Шәкизат ДӘРМАҒАНБЕТҰЛЫ.</w:t>
        <w:br/>
        <w:t>боран болады. Боран ашылса, сықырлаған сары аяз шыдатпай-</w:t>
        <w:br/>
        <w:t>ды. Сөйтсе де олар жылқыны күнде жая береді.</w:t>
        <w:br/>
        <w:t>Осы әурешіліктің басталғанына екі аптадай уақыт өтті. Су</w:t>
        <w:br/>
        <w:t>жоқ, жылқы су орнына қар жалады. Жайылып бүйірі шықша-</w:t>
        <w:br/>
        <w:t>ды. Ой пақыр-ай, кей жылқының арқа сүйектері де көріне бас-</w:t>
        <w:br/>
        <w:t>таған. Жылқышы шынымен-ақ абыржи бастады. Енді не амал</w:t>
        <w:br/>
        <w:t>қолданбақ? Әрі ойлады, бері ойлады. Бір рет болса да Қилы</w:t>
        <w:br/>
        <w:t>өзенінің суына қандырып, оты мол жерге жайып алуға бекінді</w:t>
        <w:br/>
        <w:t>ол. Қиыршық қар ұшқыны құйындайды. Мейлі құйындай</w:t>
        <w:br/>
        <w:t>берсін, білгенін істеп бақсыншы долы табиғат. Сәрсенғали жыл-</w:t>
        <w:br/>
        <w:t>қыны Қилыға бұрды. Ілезде-ақ артта бір бауыр жер қалды. Та-</w:t>
        <w:br/>
        <w:t>бын ығысып келеді. Кенет жел тынып, аспанды қара бұлт бас-</w:t>
        <w:br/>
        <w:t>ты. Ненің хабары бұл? Мұның арты не болар екен енді. Жылқы</w:t>
        <w:br/>
        <w:t>ауылдан ұзай берді, табын басы айнала шауып қиқулайды.</w:t>
        <w:br/>
        <w:t>Жұылқы суатқа бас қойды. Қанып шыққандары өрлей жайы-</w:t>
        <w:br/>
        <w:t>лып, ілгерілеп барады. Жылқышы олардың соңынан еріп отыр-</w:t>
        <w:br/>
        <w:t>ды да күн батар алдында ғана ауылға бұрды. Мына табиғаттың</w:t>
        <w:br/>
        <w:t>долы күшідеосы кезді күтіптұрғандай екен. Дәл қарсыдан жел</w:t>
        <w:br/>
        <w:t>тұрып құтырына үдей бастады. Аспаннан борады, жерден</w:t>
        <w:br/>
        <w:t>суырды. Қас-қаққанша болмай-ақ айнала алай-дүлей болды да</w:t>
        <w:br/>
        <w:t>кетті. Суыра, құйындай соққан қиыршақ қар жылқышы жүзін</w:t>
        <w:br/>
        <w:t>аяусыз осқылап, тілгелей берді. Көзді де аштырар емес, бәле-</w:t>
        <w:br/>
        <w:t>кет. Жылқы да шыдамады. Табын түгелдей кілт бұрылып,</w:t>
        <w:br/>
        <w:t>ықтай жөнелді.</w:t>
        <w:br/>
        <w:t>Сәрсенғалиды қайдағы ойлар шырмады. Жылқының бұдан</w:t>
        <w:br/>
        <w:t>былайоған ерік беруідеекі талай. Енді ол нешара қоланбақшы!</w:t>
        <w:br/>
        <w:t>Табынды қалай аман сақтап қалады?! Амалы қайсы? Ол қайтсе</w:t>
        <w:br/>
        <w:t>де жылқының бетін ауылға бұрудың қамын ойлады. Қиялай</w:t>
        <w:br/>
        <w:t>шауып, қиқу салды. Сонда да желге қарсы бір жылқы бұрылар</w:t>
        <w:br/>
        <w:t>емес. Жылқышы ықшам киінген еді. Қойын-қолтығын суық</w:t>
        <w:br/>
        <w:t>жел тінткілеп, тұла бойын тітіркетіп барады. Тап қазір оны</w:t>
        <w:br/>
        <w:t>елейтін уақыт қайда? Қас қарайды. Төңіректі түгелдей қою</w:t>
        <w:br/>
        <w:t>қараңғылық басты. Тағы бір қауіп сап ете түсті ойына. Қилы-</w:t>
        <w:br/>
        <w:t>ның тік жарлы жағалауы жақын қалыпты алдында. Табын осы</w:t>
        <w:br/>
        <w:t>бағытынан таймаса бәрі де жардан құлайды.</w:t>
        <w:br/>
        <w:t>Сәрсенғалидың жылқы баққанына жиырма жылдан асын</w:t>
        <w:br/>
        <w:t>еді. Осы уақыттар ішінде абыройға бөлеңген ол осы түнде қоғам</w:t>
        <w:br/>
        <w:t>малын қырыпалмақ па? Жоқ, болмас ол! Жылқышыны біртың</w:t>
        <w:br/>
        <w:t>күш қайтадан билегендей болды. Ол айқайлап табын алдын кес-</w:t>
        <w:br/>
        <w:t>кестеп қиқу сала берді. Енді кейін бұрылмаса да, жылқының</w:t>
        <w:br/>
        <w:t>жүрісі жайлады. Бұрқасынды боран ітпін тартып алып, һшшқы-</w:t>
        <w:br/>
        <w:t>на соғады. Соқ, аянба, қапы қалма долы қыс!</w:t>
      </w:r>
    </w:p>
    <w:p>
      <w:r>
        <w:t>ОЧЕРКТЕР ) 203</w:t>
        <w:br/>
        <w:t>Дене қызуы күшейіп барады. Мұнысы қалай? Жылқышы</w:t>
        <w:br/>
        <w:t>дірілдеп жаурап кетті. Айнала сықырлаған сары аяз, суық</w:t>
        <w:br/>
        <w:t>қысып бара жатыр. Құлақтың шаншуы да үдей түсіп, гуілдеп,</w:t>
        <w:br/>
        <w:t>бір нәрселер тырс-тырс ете ме, сылдырай ма әйтеуір бір түрлі.</w:t>
        <w:br/>
        <w:t>Белгісіз бір қимыл бар сияқты. Кенет... Әлгі мұздаған денеге</w:t>
        <w:br/>
        <w:t>қайтадан жылу енді. Тұла бой түгел қызып, бейне бір от орта-</w:t>
        <w:br/>
        <w:t>сында тұрғанға ұқсайды. Тер моншақтап ақты. Екі құлақтың</w:t>
        <w:br/>
        <w:t>ортасы күңгірлеп ысығандай болады. Кейде қайнаған су құйыл-</w:t>
        <w:br/>
        <w:t>ғандай күйіп ашиды... Дене тағы мұздады. Бас айналды. Жыл-</w:t>
        <w:br/>
        <w:t>қышы көз алдына сол жылғы түнгі суық елестеді. Алдындағы</w:t>
        <w:br/>
        <w:t>табын тағы да боран ішінде қалып бара ма! Айнала тұмандан-</w:t>
        <w:br/>
        <w:t>ғандай, дүние бір түрлі болып барады ғой өзі. Ол ат басын әрең</w:t>
        <w:br/>
        <w:t>дегенде ауылға бұрды...</w:t>
        <w:br/>
        <w:t>Кенет тұншыға шыққан дауыстар естіледі. Ол кем-кемнен</w:t>
        <w:br/>
        <w:t>анық жете бастады құлаққа. Мына біреуі Нұрымжанның, анау</w:t>
        <w:br/>
        <w:t>Аюбикенің дауысы ғой. Біраздан бері дыбыс естімей өзі үшін</w:t>
        <w:br/>
        <w:t>меңіреу болған тылсым төңірекке үйрене бастаған жылқышы,</w:t>
        <w:br/>
        <w:t>әлгінің бәрін түсім ғой деп жата берді. ”</w:t>
        <w:br/>
        <w:t>Қызық екен, түске ұқсамай барады ғой өздері! Көзін ашып,</w:t>
        <w:br/>
        <w:t>басын көтеріп еді дауыс иелерінің бәрі отыр қасында. Өңі ме,</w:t>
        <w:br/>
        <w:t>түсі ме? Нұрымжан бір жапырақ қағазды ұсына қойды.</w:t>
        <w:br/>
        <w:t>«Тәуірмісің, қай жерің ауырады» деп жазыпты ол. Оны оқи</w:t>
        <w:br/>
        <w:t>бергенде Аюбикенің «мана түсі қашып жатыр еді тәуір сияқты</w:t>
        <w:br/>
        <w:t>ғой» деген сөзі естілді. «Не дедің, қайта айтшы», - деді жыл-</w:t>
        <w:br/>
        <w:t>қышы жұлып алғандай. Аюбике сөзін қайталады. Сол-ақ екен</w:t>
        <w:br/>
        <w:t>Сәрсенғали оқтай атылып сыртқа шықты. Бар даусымен айқай</w:t>
        <w:br/>
        <w:t>салды. Тың-тыңдап көріп еді. Радио сайрап тұр. Жылқы</w:t>
        <w:br/>
        <w:t>кісінеп, тауық қиқылдап жүр.</w:t>
        <w:br/>
        <w:t>- Сарыла аңсаған дыбысты дүнием-ай! - деп, кеудесін кере</w:t>
        <w:br/>
        <w:t>дем алып тұрды ол далада. - Құлағым ашылды, естіп тұрмын</w:t>
        <w:br/>
        <w:t>бәрін де, - деп айналаға айқай салды.</w:t>
        <w:br/>
        <w:t>-.Аға- дейді дәрігер қыз жылқышыға, - құлағыңызға мына</w:t>
        <w:br/>
        <w:t>бір имек темірді жүгірте қойып ем, ести бастадыңыз.</w:t>
        <w:br/>
        <w:t>- Рақмет, - дейді Сәрсенғали, - мені емдеген еңбек. Енбек</w:t>
        <w:br/>
        <w:t>операция жасады маған. Емдей алмайтын кеселі бар маеңбектің!</w:t>
        <w:br/>
        <w:t>Кенет ол Нұрымжанға бұрылып:</w:t>
        <w:br/>
        <w:t>-Әкелші атымды!- деді.</w:t>
        <w:br/>
        <w:t>Әне ол жота басына шауып шықты да, желге қарсы қасқая</w:t>
        <w:br/>
        <w:t>қарап ұзақ тұрып алды. Содан бері ол жота басына жиітпығатын</w:t>
        <w:br/>
        <w:t>болды.</w:t>
        <w:br/>
        <w:t>198 Шәкизат ДӘРМАҒАНБЕТҰЛЫ</w:t>
        <w:br/>
        <w:t>Алматыдағы Біріккен Ұлттар Ұйымының экологиялық қоры-</w:t>
        <w:br/>
        <w:t>ның шағын кепілдіктер бағдарлама басшыларына тпыққан.</w:t>
        <w:br/>
        <w:t>Олармен келісіп «Жел туғызған жарық» бағдарламасы бойын-</w:t>
        <w:br/>
        <w:t>ша бизнес жоба-жоспар жасап, оның Арал өңірінде тиімді бола-</w:t>
      </w:r>
    </w:p>
    <w:p>
      <w:r>
        <w:t>тынын үйлестіру кеңесінде қорғап шыққан. Сөйтіп, былтыр</w:t>
        <w:br/>
        <w:t>желтоқсан айында арнайы эксперттер келіп электр двигателін</w:t>
        <w:br/>
        <w:t>орнататын орынды, желдің ыңғайын байқау - тексеруден</w:t>
        <w:br/>
        <w:t>өткізіп, оңтайлы шешім жасаған. Құны 54 мың долларлық он</w:t>
        <w:br/>
        <w:t>квт. күші бар двигатель Санкт-Петербургтен табылған.</w:t>
        <w:br/>
        <w:t>Жел күшімен жарық беретін двигательді алуға қайтарым-</w:t>
        <w:br/>
        <w:t>сыз қаржы бөлдіру, оны іздеп табу, әкеліп орнату оңайға түскен</w:t>
        <w:br/>
        <w:t>жоқ, -дейді аудандық аурухананың бас дәрігері Қалыбай Меде-</w:t>
        <w:br/>
        <w:t>тов мырза. Олтек Ләззат Орынбаева тәрізді байсалды да жігерлі,</w:t>
        <w:br/>
        <w:t>қандай кедергі, қиыншылық кездессе де мұқалмай, алған беті-</w:t>
        <w:br/>
        <w:t>нен қайтпайтын іскер адамның ғана қолынан келеді. Осы дви-</w:t>
        <w:br/>
        <w:t>гатель үшін Алматыға бір емес, кемінде он рет барғанының</w:t>
        <w:br/>
        <w:t>куәсіміз. Енді, міне перзентханаіші жарқырап тұр. Бұл Прези-</w:t>
        <w:br/>
        <w:t>дентіміз Н.Назарбаевтың халыққа “Жолдауындағы және елге</w:t>
        <w:br/>
        <w:t>жарықтың үздіксіз берілуі қажеттігі жөніндегі тапсырмалары-</w:t>
        <w:br/>
        <w:t>ның орындалып отырғанын көрсетеді. Басқа рахаттарын айт-</w:t>
        <w:br/>
        <w:t>пағанның өзінде арнайы аппарат орнатылған соңғы үш айдың</w:t>
        <w:br/>
        <w:t>ішінде ауыр сырқатпен түнде алыс елді мекендерден әбден ти-</w:t>
        <w:br/>
        <w:t>тықтаған халде келген, аяғы ауыр тоғыз анаға операция жасал-</w:t>
        <w:br/>
        <w:t>ды. Ал, сол түндерде жарық болмаса не болар еді?</w:t>
        <w:br/>
        <w:t>Сыртта жел болмаса, қалай тоқ береді?</w:t>
        <w:br/>
        <w:t>- Арал өңірінде, - дейді бас дәрігер, - жел болмай тұратын</w:t>
        <w:br/>
        <w:t>күндер сирек кездеседі. Болмай қалған кезде электр қуаты</w:t>
        <w:br/>
        <w:t>жиналып тұратын аккумулятор арқылы операция жасалатын,</w:t>
        <w:br/>
        <w:t>балалар дүниеге келетін бөлмелерге беріле береді. «Ана үміті-</w:t>
        <w:br/>
        <w:t>нің» қолға алып отырған тағы бір игіліктіісі бар. Оны төрайым-</w:t>
        <w:br/>
        <w:t>ның өзі айтсын.</w:t>
        <w:br/>
        <w:t>Ләззатқа қараймыз.</w:t>
        <w:br/>
        <w:t>- Қазір, - деді ол, - біртүрлі ұялыс тапқандай, әп-әдемі жүзі</w:t>
        <w:br/>
        <w:t>алаудай қызарып, - отын да тапшы болып барады ғой. Алына-</w:t>
        <w:br/>
        <w:t>тын кейбір көмірдің өзі де дұрыс жанбай, ақыретті көрсетеді.</w:t>
        <w:br/>
        <w:t>Ал, перзентханада екіқабат әйелдер мен сәбилер жататын бол-</w:t>
        <w:br/>
        <w:t>ған соң, оның бүкіл бөлмесі жылы болуы керек. Жылудың да</w:t>
        <w:br/>
        <w:t>үздіксіз берілуін Президентіміз талап етіп отыр. Осы міндетті</w:t>
        <w:br/>
        <w:t>орындап, Елбасы тапсырмасын жүзеге асыру үшін перзентха-</w:t>
        <w:br/>
        <w:t>наға электр күші мен су ысытатын шағын қазандық орнатуды</w:t>
        <w:br/>
        <w:t>қолға алдық. Оның да бизнес жобасын жасап, Біріккен Ұлттар</w:t>
        <w:br/>
        <w:t>ОЧЕРКТЕР 205</w:t>
        <w:br/>
        <w:t>жатқаны мәлім. Былтыр күзде базардан қойды 1500-2000 тең-</w:t>
        <w:br/>
        <w:t>геге тандап алатын еді. Қазір ол 5000-6000 теңгеге жетті.</w:t>
        <w:br/>
        <w:t>Өткенге көз жүгіртесің. 1990жылы облыста 1 миллион 680 мың</w:t>
        <w:br/>
        <w:t>қой,220 мыңірі қара, АЗмың жылқы, 27 мың түйе болған екен.</w:t>
        <w:br/>
        <w:t>Қазір 500 мыңдай ғана қой бар делінеді! Ол да рас болса. Сонда</w:t>
        <w:br/>
        <w:t>бес жылда төрт есе кемігені ме? Оның өткен қыстан қаншасы</w:t>
        <w:br/>
        <w:t>қалды екен? Бұл- ненің қырсығы? Жекешелендірудің бе, әлде</w:t>
        <w:br/>
        <w:t>қалай болса солай суық қолды сұғып, құртудың салдары ма?</w:t>
        <w:br/>
        <w:t>Оның ақ-қарасын елеп-екшеумен ешкімнің шаруасы жоқ.</w:t>
        <w:br/>
        <w:t>Жиналыстарда аталып айтылмайды, радиодан хабарланбайды,</w:t>
        <w:br/>
        <w:t>газеттерде жарияланбайды. Мал құрыған сайын ет қымбатта-</w:t>
        <w:br/>
        <w:t>май қайтеді? Етке қолы-жетеалмағандары апталап, айлапсорпа</w:t>
        <w:br/>
        <w:t>іше алмайды, ауруына ауру жамайды, жадайды, жүдейді...</w:t>
        <w:br/>
        <w:t>1991 жылы республика бойынша ерлердің орта жасы 64 бол-</w:t>
      </w:r>
    </w:p>
    <w:p>
      <w:r>
        <w:t>са, биыл 60-қа әрең жетіпті. Ал апат астында қалған біздің об-</w:t>
        <w:br/>
        <w:t>лыста қанша екен? 55-тен де аспайтын болса керек.</w:t>
        <w:br/>
        <w:t>- Молоко! Молоко!-деген ашы да аянышты дауыстар ертеңгі</w:t>
        <w:br/>
        <w:t>сағат алтыдан-ақ оятады. Өткен күзде литрі 15 теңге еді, қазір</w:t>
        <w:br/>
        <w:t>45 теңге! Сауын сиыр да бір жылда 34 процентке азайған. Ет</w:t>
        <w:br/>
        <w:t>өндіру 45, сүт өндіру 57 процентке кеміген. Енді Сыр бойы хал-</w:t>
        <w:br/>
        <w:t>қының айран, сүт ішумен де қоштаса беруіне болады. Аққа</w:t>
        <w:br/>
        <w:t>аузың тимеген соң, денсаулықтан не қайыр?! Сүт сатушылар</w:t>
        <w:br/>
        <w:t>сонау Жалағаштан, Тереңөзектен, Шиеліден келгенін айтады.</w:t>
        <w:br/>
        <w:t>- Енді қайтеміз, - дейді олар. - Сүттің құнына нан алып жеп,</w:t>
        <w:br/>
        <w:t>жүрек жалғауымыз, өлмеуіміз керек».</w:t>
        <w:br/>
        <w:t>Шындығы солай. Бұлар баю үшін емес, күн көру үшін күні-</w:t>
        <w:br/>
        <w:t>түні босып жүргендер. Еңбекке орналастыру басқармасында 80</w:t>
        <w:br/>
        <w:t>мың жұмыссыз тіркелген. Ақысыз демалыста бес-алты айлап,</w:t>
        <w:br/>
        <w:t>жылдап жүргендер де мындап саналады. Тіркелмегендер қан-</w:t>
        <w:br/>
        <w:t>шама. Бәрі жүз мыңнан асып жығылады. Облыстағы 650 мың</w:t>
        <w:br/>
        <w:t>халықтың 200 мыңы жұмысқа жарамды десек, жартысының</w:t>
        <w:br/>
        <w:t>босып жүргені осыдан-ақ айқын. Бара-бара мұның аяғы не бо-</w:t>
        <w:br/>
        <w:t>ларекен? Шалқияны игеру, Құмкөлгазын қалаға қарай жетек-</w:t>
        <w:br/>
        <w:t>теу жөнінде үкімет қаулысы шыққанынадабесайдан асты. Әлі</w:t>
        <w:br/>
        <w:t>тым-тырыс. Қолғаалынған кездеолардыдаоблыстық аурухана</w:t>
        <w:br/>
        <w:t>құрылысы сияқты шетелдіктер жүргізіп, облыстан бірде-бір</w:t>
        <w:br/>
        <w:t>жұмысшы басын сұға алмай қала ма деген қауіп те жоқ емес.</w:t>
        <w:br/>
        <w:t>Отбасымен түгел жұмыста, отбасымен түгел жұмыссыз отыр-</w:t>
        <w:br/>
        <w:t>ғандар қаншама. Маман болса да жұмыссыз, дым мамандығы</w:t>
        <w:br/>
        <w:t>болмаса да «жұмыс істеп», теңгені күреп алып жүргендер кән.</w:t>
        <w:br/>
        <w:t>Әділетсіздік-ай десеңші! Сонғы екі жылда ғана облыстан 40196</w:t>
        <w:br/>
        <w:t>жанұя көшіп кетті.</w:t>
        <w:br/>
        <w:t>204 Шәкизат ДӘРМАҒАНБЕТҰЛЫ</w:t>
        <w:br/>
        <w:t>ІШ</w:t>
        <w:br/>
        <w:t>- Жазылмаған жайлар осы еді жігіттер, - деп тоқтады жыл-</w:t>
        <w:br/>
        <w:t>қышы.</w:t>
        <w:br/>
        <w:t>Тыңдаушылар іле-шала:</w:t>
        <w:br/>
        <w:t>- Сонда қалай, бұл кісі қайтадан естімей қалған ба? - деп</w:t>
        <w:br/>
        <w:t>Нұрымжанға бұрылды.</w:t>
        <w:br/>
        <w:t>Жсылқышы миығынан бір күліп қойды. Нұрымжан:</w:t>
        <w:br/>
        <w:t>- Айта көрмеңіздер, Сәрсекең құлағы ашылғаннан бері</w:t>
        <w:br/>
        <w:t>қырымдағыны естиді. Ауырып та көрген емес, - деді.</w:t>
        <w:br/>
        <w:t>- Ау, жаңа ғана қалам-қағаз арқылы сөйлесіп едіңіздер ғой?</w:t>
        <w:br/>
        <w:t>- Ол, әшейін, өткенді еске алып, табиғаттың сол бір күнгі</w:t>
        <w:br/>
        <w:t>тәлкегін мазақ еткеніміз ғой, - деп қосыла күлді екеуі.</w:t>
        <w:br/>
        <w:t>АПАТ ЖАЙЛАҒАН ӨҢІР...</w:t>
        <w:br/>
        <w:t>Терезеден сыртқа қараймын. Аспанға мойнын созған мұна-</w:t>
        <w:br/>
        <w:t>ракранның қақшиып тұрғанына үш жылдан асты. Бұрынбұған</w:t>
        <w:br/>
        <w:t>құрылысшылар таласа кезекке тұратын. Бүгін ол күнге күйіп,</w:t>
        <w:br/>
        <w:t>желге желініп, азып-тозып тұр. Қазір мұндай алып крандар-</w:t>
        <w:br/>
        <w:t>дың қалаларда, аудандарда қаңтарылып тұрғандары көп. Бұл</w:t>
      </w:r>
    </w:p>
    <w:p>
      <w:r>
        <w:t>қай жерде болса да құрылыстың түгелдей дерлік тоқтағанын</w:t>
        <w:br/>
        <w:t>көрсетеді. Неліктен? Одақтың тарауынан ба, әлде облыс, қала,</w:t>
        <w:br/>
        <w:t>аудан басшыларының қырсыздығынан ба?</w:t>
        <w:br/>
        <w:t>Жағдайымыз жақсарып келе ме, ешнәрсеге жарымай бара-</w:t>
        <w:br/>
        <w:t>мыз ба? Көшелерде шетелдік машиналар зырғиды. Байығаны-</w:t>
        <w:br/>
        <w:t>мыз ба? Қайыршылар қаптап кетті. Азып-тозғанымызба? Олар</w:t>
        <w:br/>
        <w:t>үйлерді жағалай бастады. Сұрайтыны - нан, ескі киім-кешек.</w:t>
        <w:br/>
        <w:t>Былғары тон, жанат ішік киіп жүргендер де көп. Ала-құла</w:t>
        <w:br/>
        <w:t>дүние, ала-құла өмір.</w:t>
        <w:br/>
        <w:t>Байланыс бөлімшелеріне барсаңыз... Зейнетақысын сұрап</w:t>
        <w:br/>
        <w:t>тұрған шал-кемпір. Айтатындары: «Нан алуға дымым қалма-</w:t>
        <w:br/>
        <w:t>ды, дәрі алатын ақша жоқ, ең болмаса бір-екі жүз теңгесін бер-</w:t>
        <w:br/>
        <w:t>сеңдерші!». Жанарларына жас үйіріледі, жыламсырайды. Оған</w:t>
        <w:br/>
        <w:t>керісінше әр жерден теңгені бұрқыратып, олай-бұлай шашып</w:t>
        <w:br/>
        <w:t>жүргендерді көресің. Әйтеуір, түсініксіз...</w:t>
        <w:br/>
        <w:t>Дүнгіршектерде еттің бір келісі- 180 теңге! Ал былтыр, сәуір</w:t>
        <w:br/>
        <w:t>айында 30-ақ теңге еді. Алты есе өскені. Көптен бері жылдап,</w:t>
        <w:br/>
        <w:t>төрт-бес айлап айлық, зейнетақы алмағандар көп. Бұл қалай</w:t>
        <w:br/>
        <w:t>болды өзі деп жағаңды ұстайсың. Мұның түп-төркіні неде? Кім</w:t>
        <w:br/>
        <w:t>реттейді? Қоғамдық малдың да, жеке малдың да құрып бара</w:t>
        <w:br/>
        <w:t>210 І Шәкизат ДӘРМАҒАНБЕТҰЛЫ</w:t>
        <w:br/>
        <w:t>лер шыққан ауыл, шырағым, мені ала жүріңдер жолбасшы бо-</w:t>
        <w:br/>
        <w:t>лайын сендерге.</w:t>
        <w:br/>
        <w:t>Ши барқыттан шолақ пла киген, сиректеу мұртын шиы-</w:t>
        <w:br/>
        <w:t>рып қойған, шоқша сақалы бар (сірә, жасы жетпістен асқан-ау</w:t>
        <w:br/>
        <w:t>шамасы) қарт кісі машинаға тақай берді.</w:t>
        <w:br/>
        <w:t>- Отырыңыз, ақсақал!</w:t>
        <w:br/>
        <w:t>- Рахмет, шырақтарым. Солға бұрылыңдар да, оңға қарай</w:t>
        <w:br/>
        <w:t>мына орман алқабын жағалап тарта беріндер. Сонда Жаңалық-</w:t>
        <w:br/>
        <w:t>тың тура үстінен түсеміз.</w:t>
        <w:br/>
        <w:t>- Жолдың екі беті иін тіресе, жарыса өскен қалың карағай</w:t>
        <w:br/>
        <w:t>мен тұтасқан қайың жолағы. Екі жақ бетінде қызылша егісінің</w:t>
        <w:br/>
        <w:t>алқабы жатыр көсіліп. Жамырай өскен көк жапырақ жапқан</w:t>
        <w:br/>
        <w:t>жер бетін.</w:t>
        <w:br/>
        <w:t>- Жарықтық жердің шұрайы ғой бұл өңір, - деді қарт. -Та-</w:t>
        <w:br/>
        <w:t>лай диқанның даңқын шығарды ғой бұл өлке. Бір колхоздан</w:t>
        <w:br/>
        <w:t>қай жерде жиырма екі батыр, жүзге жуық орденділер шыға</w:t>
        <w:br/>
        <w:t>қойдыдейсің. Әй, қайдам. Айтпақшы, Жаңалықтан кімдііздеп</w:t>
        <w:br/>
        <w:t>келесіндер балалар?</w:t>
        <w:br/>
        <w:t>- Шәйгүл деген қарындасты, ақсақал! Иә бірге баратын бол-</w:t>
        <w:br/>
        <w:t>дық онда. Сіз де сол үйге барушы ма едіңіз?</w:t>
        <w:br/>
        <w:t>- Менің балам болады ол.</w:t>
        <w:br/>
        <w:t>- Сіз Сыздықбай ақсақал екенсіз ғой.</w:t>
        <w:br/>
        <w:t>- “Жоқ, ол біздің әкей болады, менің атым - Әбдіғали. Осы</w:t>
        <w:br/>
        <w:t>жерден түсе қояйық ендеше.</w:t>
        <w:br/>
        <w:t>-“Жайымыз осы болады, - деді қартүйге кіре берісімен, - үш</w:t>
      </w:r>
    </w:p>
    <w:p>
      <w:r>
        <w:t>бөлмелі үйіміз бар. Бірінде - кемпірім Нұрбала екеуіміз, екін-</w:t>
        <w:br/>
        <w:t>шісінде балам Әлбосын мен келінім Баян, үшіншісінде -</w:t>
        <w:br/>
        <w:t>Шәйгүл тұрады. Қонақ кімді іздеп келсе, соның бөлмесінде сый-</w:t>
        <w:br/>
        <w:t>лайтын едік, балалар. Кемпір-ау, кемпір, Шәйгүл қайда, мына</w:t>
        <w:br/>
        <w:t>балалар іздеп келіпті.</w:t>
        <w:br/>
        <w:t>- Құрбыларына кетіп еді әлгіде.</w:t>
        <w:br/>
        <w:t>- Хабар жібер, қонақ келіп күтіп стыр де!</w:t>
        <w:br/>
        <w:t>- Әзір шақыртпай-ақ қойыңыз ақсақал.</w:t>
        <w:br/>
        <w:t>- Уақыттарың білсін, осы күні осы ауылда күнде той болады.</w:t>
        <w:br/>
        <w:t>Тойдың аты көп. Бүгінгісі сірә, үйлену тойы болса керек. Заман</w:t>
        <w:br/>
        <w:t>тамаша болды ғой. Арман бар ма екен осы күнгі жастарда?! Біз</w:t>
        <w:br/>
        <w:t>де неге кешірек тумадық екең, ә!“Жастық шақ өтті ғой жалшы-</w:t>
        <w:br/>
        <w:t>лықта жаншылып.</w:t>
        <w:br/>
        <w:t>...Қазір жасы жетпістен асқан Әбдіғали қарттың &gt;жас өмірі</w:t>
        <w:br/>
        <w:t>әксүмен өтіпті, Оның Жетісу азулыларының бірі Қасқырбайдың</w:t>
        <w:br/>
        <w:t>қойы мен жылқысын бағып шарламаған жері болмаған. Сонау</w:t>
        <w:br/>
        <w:t>Кеген, Нарынқол асып та кететін. Бар мақсаты - тамақ асырау</w:t>
        <w:br/>
        <w:t>196 Шәкизат ДӘРМАҒАПБЕТҰЛЫ</w:t>
        <w:br/>
        <w:t>көліктер, мықты мотоциклдер барған сайын көбеюде. 1990 жыл-</w:t>
        <w:br/>
        <w:t>дың басында осы елдің денсаулығын зерттеген профессор</w:t>
        <w:br/>
        <w:t>Т.Шарманов: «бәрі дерлік анемия, қаны азайған. Ол түбінде</w:t>
        <w:br/>
        <w:t>әңеш және қарын рагіне апарады. Тағамда белок жетіспейді.</w:t>
        <w:br/>
        <w:t>Әсіресе С витамині өте қажет. Анемияны болдырмаудың бір-ақ</w:t>
        <w:br/>
        <w:t>жолы бар. Ол- дастарханда әр түрлі тағамның болуы», деп жаз-</w:t>
        <w:br/>
        <w:t>ған екен.</w:t>
        <w:br/>
        <w:t>Құдайға шүкір, елде табыс көбейіп, әл-ауқатының жақсаруы</w:t>
        <w:br/>
        <w:t>негізінде бұл күндері сырқат көп кездеспейді. Өйткені, көлік</w:t>
        <w:br/>
        <w:t>көбейген соң жан-жаққа қатынас та жақсарған. Қазалы, Арал</w:t>
        <w:br/>
        <w:t>қалаларындағы базарларға қатынау арқылы тағамның, көкөніс-</w:t>
        <w:br/>
        <w:t>тің алуан түрі жеткізіліп тұрады. Ауыл берекелі болған соң дас-</w:t>
        <w:br/>
        <w:t>тархан да мерекелі. Қай отбасына барсаң да көз тартатындай етіп</w:t>
        <w:br/>
        <w:t>жайнатып қояды.</w:t>
        <w:br/>
        <w:t>Бүгінде Кіші Аралдың өмірге келуінен балықтың талай түрі</w:t>
        <w:br/>
        <w:t>ауланып жатыр. Сол кезде сағымданып қана көрінетін теңіздің</w:t>
        <w:br/>
        <w:t>арғы бетіндегі 20-30 шақырым Көкарал, Ақбасты ауылдарына</w:t>
        <w:br/>
        <w:t>салынған бөгет үстімен автокөліктер жиырма, отыз минөтте-ақ</w:t>
        <w:br/>
        <w:t>жетіп барып жатыр.</w:t>
        <w:br/>
        <w:t>Ауыл әкімшілігінің бас маманы Марияш Өтепова есімді тап-</w:t>
        <w:br/>
        <w:t>тұйнақтай, қара қасты, күлім көзді, айы десе ойы, бойы десе</w:t>
        <w:br/>
        <w:t>бойы бар дегендей әп-әдемі келіншек «неге келгеніңді айтпай-</w:t>
        <w:br/>
        <w:t>ақ білемін» дей ме саған зер сала, ондайда қиялай да қарайды.</w:t>
        <w:br/>
        <w:t>-Е,сол маеді, сұрайтыныңыз,- деді ол азсынғандай,- ауыл-</w:t>
        <w:br/>
        <w:t>да үш жүзге жуық отбасы, екі мыңдай жан бар. Жұмысқа жа-</w:t>
        <w:br/>
        <w:t>рамдыларының бос отырғаны жоқ. Балық аулайды, кәсіпкер-</w:t>
        <w:br/>
        <w:t>лік жасайды, бала оқытады, денсаулық, мөдениетсаласы деген-</w:t>
        <w:br/>
        <w:t>дей...</w:t>
        <w:br/>
        <w:t>- Кедейлікке жататын отбасылар...</w:t>
        <w:br/>
        <w:t>- Бұрын аздап болған, қазір бірде бір үй әлеуметтік көмек</w:t>
      </w:r>
    </w:p>
    <w:p>
      <w:r>
        <w:t>алмайды.</w:t>
        <w:br/>
        <w:t>Автокөлік саны қанша?</w:t>
        <w:br/>
        <w:t>- Осы бір ауылдың өзінде жиырмадан астам-ау. УАЗ, авто-</w:t>
        <w:br/>
        <w:t>бус, жигули, мотоцикл дегендей...</w:t>
        <w:br/>
        <w:t>- Ойпыр-ай, тіпті жақсы екенсіндер ғой...</w:t>
        <w:br/>
        <w:t>- Айтпаңыз ағасы, біздің үйдегі де «машина, машина» деп</w:t>
        <w:br/>
        <w:t>қыңқылдауды көбейтті, - деп мырс еткендей ме, жымиып па,</w:t>
        <w:br/>
        <w:t>әйтеуір бір күліп қойды. Күлгені қандай жақсы еді...</w:t>
        <w:br/>
        <w:t>Адам қиялы мен арманы орындалмай қалған ба! Қолға алын-</w:t>
        <w:br/>
        <w:t>ған бұл алып құрылыстың да көп ұзамай жүзеге асатыны да</w:t>
        <w:br/>
        <w:t>ақиқат!</w:t>
        <w:br/>
        <w:t>ДӘРМАҒАНБЕТҰЛЫ</w:t>
        <w:br/>
        <w:t>214 ) Шәк</w:t>
        <w:br/>
        <w:t>күшті болып тұр-ау одан. Құрттай бүйрегім бұра береді далаға.</w:t>
        <w:br/>
        <w:t>Сонда, оқуды тастамақпын ба? Олай болмайды. Кешкі мектепте</w:t>
        <w:br/>
        <w:t>оқимын. Немесе техникумға сырттан түсемін, сонда оқуым да</w:t>
        <w:br/>
        <w:t>қалмайды, қызылшада да жұмыс істей беремін. Әке-шешем</w:t>
        <w:br/>
        <w:t>неге көнбейді осыған? Тағы бір айтып көрсем бе екен оларға?</w:t>
        <w:br/>
        <w:t>Ертеңіне әкем:</w:t>
        <w:br/>
        <w:t>- Балам, Ақаң сені - «өзге балаларыңа қарағанда зерек те</w:t>
        <w:br/>
        <w:t>алғыр екен. Менің нағыз ізбасарым сенің осы Шәйгүлің болар</w:t>
        <w:br/>
        <w:t>сірә! Осы тұрғанда-ақ көмекші болуға жарайтын өзі» деп мақ-</w:t>
        <w:br/>
        <w:t>тап кетті. Үлкен кісіғой, жұмыспен жүріп сенің жақындаоқуға</w:t>
        <w:br/>
        <w:t>баратының есінен шығып кеткен ғой, сірә, - деді.</w:t>
        <w:br/>
        <w:t>Осы арада неде болса бекіндім, бірақ батылым жетпеді. Оқуға</w:t>
        <w:br/>
        <w:t>бір апта қалған шақта Ақық ата мені шақырып алды.</w:t>
        <w:br/>
        <w:t>- Шәйгүл шырағым, - деді ол, - жиын-терінің уақыты жа-</w:t>
        <w:br/>
        <w:t>қындап қалды. Есеп жүргізуді жақсы біледі екенсің, әрі атқар-</w:t>
        <w:br/>
        <w:t>ған ісің де тындырымды. Звено мүтпелері де жақсы көретін си-</w:t>
        <w:br/>
        <w:t>яқты сені. Кеше колхоз басшыларына барып, сені өзіме көмекші</w:t>
        <w:br/>
        <w:t>етуге келісіп қайттым. Қалай қарайсың бұған?</w:t>
        <w:br/>
        <w:t>Мен көзімді көлеңкелеп жылап жібердім. Ақық ата «әй, мен</w:t>
        <w:br/>
        <w:t>сені қуанады десем жылағаның қалай, пысық па десем ынжық-</w:t>
        <w:br/>
        <w:t>тығың да бар ма еді», - деді. Барлық жайды, бар ойымды айт-</w:t>
        <w:br/>
        <w:t>тым атаға. Ол бір күліп, бір түнеріп тындап болды да, звено су-</w:t>
        <w:br/>
        <w:t>шысы Құлыбеков Сәкен ағаны шақырып:</w:t>
        <w:br/>
        <w:t>- Жұмыстан соң звено мүшелерінің бәрі осында жиналсын,</w:t>
        <w:br/>
        <w:t>бес-он минуттік мәжіліс бар,- деді.</w:t>
        <w:br/>
        <w:t>Кешке қарай жұрт жинала бастады. Түгел келіп болды-ау</w:t>
        <w:br/>
        <w:t>деген шамада Ақық ата:</w:t>
        <w:br/>
        <w:t>- Мына Шәйгүлді білесіндер ғой,- деп шола қарады.</w:t>
        <w:br/>
        <w:t>- Оның несін сұрайсың, Ақа-ау!</w:t>
        <w:br/>
        <w:t>- Қолда өскен бала емес пе!</w:t>
      </w:r>
    </w:p>
    <w:p>
      <w:r>
        <w:t>- Білсек ше? - деген сөздер естілді.</w:t>
        <w:br/>
        <w:t>- Білсеңдер, оны бүгіннен бастап көмекші етіп алғым келеді.</w:t>
        <w:br/>
        <w:t>Қалай қарайсындар оған?</w:t>
        <w:br/>
        <w:t>- Оқуы қайда? - деді біреу.</w:t>
        <w:br/>
        <w:t>- Кешкі мектепте оқиды.</w:t>
        <w:br/>
        <w:t>Әке-тпешесі келісіп пе оған?</w:t>
        <w:br/>
        <w:t>- Оны маған тапсырындар.</w:t>
        <w:br/>
        <w:t>Ақық атаның осы сөзін естігенде тыншымай тұрған жүрек</w:t>
        <w:br/>
        <w:t>дүрсілі аздап болса да бәсеңдегеңдей болып, сергіп қалдым.</w:t>
        <w:br/>
        <w:t>Былай есепке қалай, жақсы ма екен өзі? -- деп сұрады,</w:t>
        <w:br/>
        <w:t>сушы Көптілеу ағай.</w:t>
        <w:br/>
        <w:t>202 Шәкизат ДӘРМАҒАНБЕТҰЛЫ</w:t>
        <w:br/>
        <w:t>- Бір күніосы кісіні аттан жығылыпауырып жатыр, тез дәрі-</w:t>
        <w:br/>
        <w:t>гер экелсін деген хабар келді жайлаудан. Жедел жәрдеммен</w:t>
        <w:br/>
        <w:t>жетіп келсек....</w:t>
        <w:br/>
        <w:t>Осы кезде үйге дөң жауырынды, кең кеуделі, қою қасты,</w:t>
        <w:br/>
        <w:t>ширатпа мұрт қойған, қара кісі кіре берді. Қол алысып сәлем-</w:t>
        <w:br/>
        <w:t>дескеннен соң Нұрымжан блокнотқа «аға, қолжазбаңның соңы</w:t>
        <w:br/>
        <w:t>қайда?» деп жазды да, әлгі кісіге ұсына қойды. Сөз алысудың</w:t>
        <w:br/>
        <w:t>бұл әдісі, келген адамның үй иесі екенін бірден аңғартты. Ол</w:t>
        <w:br/>
        <w:t>оқыды да «жалғастыра беріп қайтем, естігілерің келсе айтып-</w:t>
        <w:br/>
        <w:t>ақ берейін», - деді. «Тыңдайық, айтыңызшы» деген жазу тағы</w:t>
        <w:br/>
        <w:t>ұсынылды оған.</w:t>
        <w:br/>
        <w:t>П</w:t>
        <w:br/>
        <w:t>-“Сәрсенғалиға апрель айының бас кезінде зоотехник</w:t>
        <w:br/>
        <w:t>Жарылғап келіп:</w:t>
        <w:br/>
        <w:t>- Сонхоз директорының тапсырмасы болды. Етке мал</w:t>
        <w:br/>
        <w:t>өткізуіміз керек. Сіздің табыннан жиырма жылқы алынады.</w:t>
        <w:br/>
        <w:t>Бүгіннен бастап ұстап беріңіз, ақсақал, - деді.</w:t>
        <w:br/>
        <w:t>- Жылқы ұстаудың не қиындығы бар? Бұғалық саламыз да</w:t>
        <w:br/>
        <w:t>тұсап береміз шетінен.</w:t>
        <w:br/>
        <w:t>Зоотехник екеуі осы жолы ең семіз, саяқ аттардан өткізуге</w:t>
        <w:br/>
        <w:t>келісті. Бұлардың бәрі де асау екен. Жылқышы ойлағандай,</w:t>
        <w:br/>
        <w:t>олар құрыққа оңайіліне қоймады. Қайсысын дұзақтасада жұлқа</w:t>
        <w:br/>
        <w:t>қашып, аспанға шапшып, ойран-ботқаны шығарады. Жиырма-</w:t>
        <w:br/>
        <w:t>сын әзер дегенде ұстады. Оларды етке айдатып, айғырсыз қал-</w:t>
        <w:br/>
        <w:t>ған биелерді үйір-үйірге бөлді де, басқаларға қосты. Жылқы-</w:t>
        <w:br/>
        <w:t>шы бейнеті осы күнді күтіп тұрғандай еді. Айғырлар бірінің</w:t>
        <w:br/>
        <w:t>үйірін бірі қуып араласып кетеді де, қырқыса төбелеседі. Жыл-</w:t>
        <w:br/>
        <w:t>қы берекесі қашқасын жылқышы да не тыным болмақ? Күні</w:t>
        <w:br/>
        <w:t>бойы табын соңында шаршаған дене бірде суып, бірде қызып</w:t>
        <w:br/>
        <w:t>ауыра берді. Екі шеке солқылдай соғады, құлақ күңгірлейді,</w:t>
        <w:br/>
        <w:t>шуылдап, шаншиды.</w:t>
        <w:br/>
        <w:t>Осы бір әлектің басталғанына бүгін төртінші күн. Ол тұла</w:t>
        <w:br/>
        <w:t>бойы құрыстап ауырса да үйде отыруға шыдамы жетпей жыл-</w:t>
      </w:r>
    </w:p>
    <w:p>
      <w:r>
        <w:t>қыға келді. Тағы да күндегі керініс.</w:t>
        <w:br/>
        <w:t>Екеуі төбелесіп жатса, үшінтпісі табынды айдай қашады. Осы</w:t>
        <w:br/>
        <w:t>кезде қалғандары біріне бірі шапшығанын қоя салып, табын</w:t>
        <w:br/>
        <w:t>соңынан құйындай ұшады. Айқас қайтадан басталады. Сырт</w:t>
        <w:br/>
        <w:t>адам болса таң-тамаша қалар еді бұған! Ал, жылқышы шыдап</w:t>
        <w:br/>
        <w:t>тұрааларма?!</w:t>
        <w:br/>
        <w:t>ОЧЕРКТЕР 209</w:t>
        <w:br/>
        <w:t>дар. Бәрін де көресің. Шаш ал десе бас алғандар. Зорлық пен</w:t>
        <w:br/>
        <w:t>зомбылық. Жаның түршігеді, денең тітіркенеді.</w:t>
        <w:br/>
        <w:t>Тепсе темір үзетін жас жігіттер, «Қақтаған ақ күмістей кең</w:t>
        <w:br/>
        <w:t>маңдайлы» деп Абай суреттегендей уыздай, менің жарым болса</w:t>
        <w:br/>
        <w:t>екен деп армандайтындай бойжеткендер бір-бір дорба шекілде-</w:t>
        <w:br/>
        <w:t>уіктің қасында қақиып тұрады. Кемінде алты-жеті ұл-қыз</w:t>
        <w:br/>
        <w:t>өсірген аналар, жетпісті алқымдаған әжелер темекі мен бөтел-</w:t>
        <w:br/>
        <w:t>ке құшақтап алдыңнан шығады. Сені «Алар ма екен», - деп</w:t>
        <w:br/>
        <w:t>мөлие қарайды. Жүздерінде уайым, бүгің де бес-он теңге табар</w:t>
        <w:br/>
        <w:t>ма екем деген сенімсіз бір үміт байқалады. Қазақты көбейткен-</w:t>
        <w:br/>
        <w:t>дер, болашақты көбейтетін аналардың, ел қорғайтын, елді ба-</w:t>
        <w:br/>
        <w:t>Йытатын талай жігіттердің бүгінгі бейнелері, ісінің сиқы осын-</w:t>
        <w:br/>
        <w:t>дай. Ал болашағы ішпе? Әлі де бұлыңғыр, белгісіз. Ала-құла</w:t>
        <w:br/>
        <w:t>дүние,ала-құлаадам. Қайда барамыз, білмейміз? Егеменді бол-</w:t>
        <w:br/>
        <w:t>ғанымызға да бес жылдан асты. Әлі реформалап жатырмыз.</w:t>
        <w:br/>
        <w:t>Істен сөз көп. Жазғанмен, айтқанмен не шығады деп үндемей</w:t>
        <w:br/>
        <w:t>отыра да алмайсың. Сосын: «Ақыры қайыр болса, болды да» -</w:t>
        <w:br/>
        <w:t>демесіңе тағы рет жоқ.</w:t>
        <w:br/>
        <w:t>ЕҢБЕК САҒЫНЫШЫ</w:t>
        <w:br/>
        <w:t>Он алты жасқа енді шығар кезінде қызылшашылық кәсіпті</w:t>
        <w:br/>
        <w:t>таңдап алған Шәйгүл Сыздықова Әбдіғалиқызы бүгін деөмірден</w:t>
        <w:br/>
        <w:t>көп тәжірибе жинақтаған, республикағаесімі белгілі, үш бірдей</w:t>
        <w:br/>
        <w:t>Еңбек Қызыл Ту орденді байсалды азамат. Жиырма жасынан</w:t>
        <w:br/>
        <w:t>- коммунист қатарындағы Шәйгүл жұмыс атқара жүріп, техни-</w:t>
        <w:br/>
        <w:t>кумдасырттай оқыдыда, агрономдық мамандық алды.Ол қазір</w:t>
        <w:br/>
        <w:t>осы партияның ХХП сьезі атындағы колхоздың механикалан-</w:t>
        <w:br/>
        <w:t>дырылған бірінші бригадасының агрономы. Жыл сайын облыс</w:t>
        <w:br/>
        <w:t>бойынша ең үздік көрсеткішке жетіп келе жатқан да осы кол-</w:t>
        <w:br/>
        <w:t>лективтің мүшелері. )</w:t>
        <w:br/>
        <w:t>Шейгүл жастайынан еңбекті неге аңсады, қалай қызылша-</w:t>
        <w:br/>
        <w:t>шы болды? Бүкіл Қазақстанға айғақтай отырған абырой, бедел,</w:t>
        <w:br/>
        <w:t>құрмет пен ізет қалай келді екен оған?</w:t>
        <w:br/>
        <w:t>- Жаңалықтың жолы қайсы, қария?</w:t>
        <w:br/>
        <w:t>- Иә, батырлар ауылына барады екенсіндер ғой. Ол - бірлі-</w:t>
        <w:br/>
        <w:t>жарым емес, сабаудай жиырма екі батыр, жүзге тарта орденді-</w:t>
        <w:br/>
        <w:t>14-46</w:t>
        <w:br/>
        <w:t>ОЧЕРКТЕР 197</w:t>
        <w:br/>
        <w:t>ЛӘЗЗАТТЫҢ ШАМШЫРАҒЫ</w:t>
      </w:r>
    </w:p>
    <w:p>
      <w:r>
        <w:t>- Мынау біреу не мұнара?</w:t>
        <w:br/>
        <w:t>-“Жоғары жағында бірнәрсе шыр айналып түр ғой...</w:t>
        <w:br/>
        <w:t>-“Жел диірмен бе?</w:t>
        <w:br/>
        <w:t>- Ау, естімеп пе едіңіздер? Бұл Ләззат деген келініміз орнат-</w:t>
        <w:br/>
        <w:t>қан желмен жарық беретін двигатель ғой. Оны мұндағылар</w:t>
        <w:br/>
        <w:t>» Ләззаттың шамшырағы» деп те атайды.</w:t>
        <w:br/>
        <w:t>Аудандық перзентхана тұсынан өтіп бара жатқанда осындай</w:t>
        <w:br/>
        <w:t>әңгімені естіген соң, әлгі биіктігі он екі метрлік двигателге біз</w:t>
        <w:br/>
        <w:t>де қарап қалыппыз. Шынында да сонау ұшына орнатылған үп-</w:t>
        <w:br/>
        <w:t>ұзын қалақшалар қазіргі сәл ғана өксім желмен-ақ зыр қағып</w:t>
        <w:br/>
        <w:t>шырайналып түр. Әлгі кісілер әңгіме етіп тұрған бұл жаңалық-</w:t>
        <w:br/>
        <w:t>ты естігенмен оны көруге жол түспей жүрген. Енді солай бұрыл-</w:t>
        <w:br/>
        <w:t>дық.</w:t>
        <w:br/>
        <w:t>Перзентхананың қайсыбір бөлмесіне барсаң да электр шам-</w:t>
        <w:br/>
        <w:t>дары жарқырап жанып тұр. Ерсілі-қарсылы жүрген ақ халатты</w:t>
        <w:br/>
        <w:t>қыз-келіншектер... Дүниеге жаңа келген сәбилер дауысы да</w:t>
        <w:br/>
        <w:t>құлаққа келіп, ерекше бір тіршілік лебі еседі. Іздеп жүріп,</w:t>
        <w:br/>
        <w:t>Ләззатты тауып алдық. Ширек ғасыр бойы гинекологиялық</w:t>
        <w:br/>
        <w:t>мамандық бойынша қызмет атқарып келе жатқанол- орта бой-</w:t>
        <w:br/>
        <w:t>лы, қызыл шырайлы, дөңгелек жүзді, өң бойы толы мейірім-</w:t>
        <w:br/>
        <w:t>ділігі мені танып тұрсыз ба, деп тұрғандай әп-әдемі, өн бойы-</w:t>
        <w:br/>
        <w:t>нан жылылық лебі, кішілік пен кісілік қасиеті төгілген ажар-</w:t>
        <w:br/>
        <w:t>лы кісі екен. Ләззат Орынбаева осыдан екі жыл бұрын «Ана</w:t>
        <w:br/>
        <w:t>үміті» атты ерікті қайырымдылық қоғам құрып, оның құрамы-</w:t>
        <w:br/>
        <w:t>на іскер делінетін әйелдерді тартқан. Қоғамның негізгі мақса-</w:t>
        <w:br/>
        <w:t>ты - екіқабат және сырқат әйелдер мен сәбилерге қамқорлық</w:t>
        <w:br/>
        <w:t>жасау болған. Қоғам есебіне түскен қаржыдан мүмкіндігінше</w:t>
        <w:br/>
        <w:t>құнарлы тағамға, дәрі-дәрмекке қаржы бөлген. Алматыдағы</w:t>
        <w:br/>
        <w:t>тағам институты арқылы аналарға шөптен жасалып, тағамға</w:t>
        <w:br/>
        <w:t>қосылатын қосынды заттар әкеліп те берген. Олардың денсау-</w:t>
        <w:br/>
        <w:t>лыққаөте пайдалы екендігі анықталған соң, әлі де жеткізіп бе-</w:t>
        <w:br/>
        <w:t>руде көрінеді. Артек лагеріне демалуға барған бір оқушының</w:t>
        <w:br/>
        <w:t>барып-қайту жол шығынын да өтеген.</w:t>
        <w:br/>
        <w:t>«Ана үміті» ерікті қоғам мүшелерін мұндай ауқымы аздау</w:t>
        <w:br/>
        <w:t>жұмыс қанағаттандыра қоймаған. Перзентханаұжымы мен онда</w:t>
        <w:br/>
        <w:t>босанатын, сәби күтетін аналардың жарықтың жетіспеуінен,</w:t>
        <w:br/>
        <w:t>бір жанып, бір сөніп әуре-сарсаңға салу әрекетінен көрген аза-</w:t>
        <w:br/>
        <w:t>ры жандарына батып, оған қалай дегенмен электр жарығының</w:t>
        <w:br/>
        <w:t>келуін ойластырған. Осының негізінде, қоғам төрайымы Ләззат</w:t>
        <w:br/>
        <w:t>ОЧЕРКТЕР 207</w:t>
        <w:br/>
        <w:t>тұратынсаялы ағаштардың 79-ын кесіп алып кетіпті. Біреулерге</w:t>
        <w:br/>
        <w:t>саяжай салу үшін керек болған шығар. Сенбегендер барып са-</w:t>
        <w:br/>
        <w:t>нап көрсін.</w:t>
        <w:br/>
        <w:t>Автобуста алдыңғы орынға отырарым бар ма! Қарсы алдымда</w:t>
        <w:br/>
        <w:t>тыр жалаңаш қыздың жап-жалпақ суреті жапсырылған екен.</w:t>
        <w:br/>
        <w:t>Ұялғанымнан төмен қарап, бүкшиіп отыра бердім. Жұрттың</w:t>
        <w:br/>
        <w:t>бәрі: «Көрдің бе өзіңе де сол керек, мықтап қарап ал»-деп мені</w:t>
        <w:br/>
        <w:t>мазақ еткендей көрінді.</w:t>
        <w:br/>
        <w:t>Теледидарға жаңадан қосылған «ТВ-?7» деген бағдарлама не</w:t>
        <w:br/>
        <w:t>бәленің бәрін де, төбелесті де, секстіде күндіз де, түндедеаямай</w:t>
        <w:br/>
        <w:t>көрсетіп жатыр. Сірә, бұл дүние бүлінген үстіне бүліне берсін</w:t>
      </w:r>
    </w:p>
    <w:p>
      <w:r>
        <w:t>дейтін болса керек. Оған қайдан, кімнен тыйым болатыны тағы</w:t>
        <w:br/>
        <w:t>белгісіз. Бұл да қылмысты, айуандықты үйретудің бір әдісі</w:t>
        <w:br/>
        <w:t>шығар.</w:t>
        <w:br/>
        <w:t>Байсейітова көшесіндегі бір мекеменің маңдайында «Қан</w:t>
        <w:br/>
        <w:t>орталығы» деп жазып қойыпты, басыңа көрінгірлер. «Қан сақ-</w:t>
        <w:br/>
        <w:t>тау» болса керек. Қан демекші, облыста ерлердің 70, әйелдердің</w:t>
        <w:br/>
        <w:t>80 проценті ауру екені әбден айқын болды. Көбісінің қаны аз</w:t>
        <w:br/>
        <w:t>жәнебұзылған.Жаңааурулардың түрі көбейіп барады. Қырыл-</w:t>
        <w:br/>
        <w:t>дауық деген дешықты. Өкпе дерті, қотыр бұрынғыдан да бетер</w:t>
        <w:br/>
        <w:t>қаптады. Мерез бен соз асқына түсті. Оған себеп - ауыз су бұ-</w:t>
        <w:br/>
        <w:t>лінді, ауа барған сайын улануда. 1970 жылдан бері әртүрлі со-</w:t>
        <w:br/>
        <w:t>матикалық тән аурулары 39 есе, жүрек ауруы, тынысдемікпесі</w:t>
        <w:br/>
        <w:t>10 есе, өт пен бүйректе тас пайда болуы 6 есе көбейген. Арал</w:t>
        <w:br/>
        <w:t>ауданында қылтамақ 7 есе ұлғайған. Әр мың нәрестенің 40-ы</w:t>
        <w:br/>
        <w:t>бір жасқа жетпей шшетінейді.</w:t>
        <w:br/>
        <w:t>«Абзалы адамға көрінбеген» деп түлкі айтқандай, қолыңнан</w:t>
        <w:br/>
        <w:t>келсвауырма, ауырсаң, ауруханаға дәрінді, төсегіңді, тамағың-</w:t>
        <w:br/>
        <w:t>ды, шцриціңді ала барасың. Жаңа аурухана бітетін емес. Күн</w:t>
        <w:br/>
        <w:t>өтіп ауыру деген де шықты. Қызылорданың төбені тесетін</w:t>
        <w:br/>
        <w:t>күнінен, жалын ата соғатын ыстық желінен қайда қашып құты-</w:t>
        <w:br/>
        <w:t>ласың? Осыларға қоса Арал аймағы халқына төленетін жеңіл-</w:t>
        <w:br/>
        <w:t>Діктердің бәрінің де құрығанын қалай түсінуге болады?</w:t>
        <w:br/>
        <w:t>Маса қаптады. Ол даауру таратады. «Оған қарсы қолданыла-</w:t>
        <w:br/>
        <w:t>тын май келді», - деп жазылды. Оның литрі 10 доллар көрінеді,</w:t>
        <w:br/>
        <w:t>біздіңше - 700 теңге! Жұрт нанға жарымай отырғанда оны қалай</w:t>
        <w:br/>
        <w:t>сатып алады? Сондай дәрі ана жылы да келген. Бірақ, ешқайда</w:t>
        <w:br/>
        <w:t>шашылмай, із-түссіз кеткен. Көр де тұр, бұл да соның көріне</w:t>
        <w:br/>
        <w:t>ұшырайды.</w:t>
        <w:br/>
        <w:t>Ала-құла дүние, ала-құла адам. Біреулер 15 мың теңгені су-</w:t>
        <w:br/>
        <w:t>дай шашып, әуе лайнерімен Ыістанбұлға қыдырып қайтады.</w:t>
        <w:br/>
        <w:t>206 Шәкизат ДӘРМАҒАПБЕТҰЛЫ</w:t>
        <w:br/>
        <w:t>Өзіңді-өзің асыра! Сыр бойы халқы бұрын өзін-өзі асырамақ</w:t>
        <w:br/>
        <w:t>түгіл мемлекетке тонналап ет пен сұт, жүн мен май, жүз мың”</w:t>
        <w:br/>
        <w:t>даған қаракөл елтірісін, миллион пұттап ақ маржан күрішін</w:t>
        <w:br/>
        <w:t>беріп, басқаларды да асырап келген. Ерлері мен әйелдері, ұлда-</w:t>
        <w:br/>
        <w:t>ры мен қыздары мұртын ширатып, миығынан күліп, Қаратеңіз-</w:t>
        <w:br/>
        <w:t>детіп, Ыстықкөлдетіп, Алматылатып демалып, Мәскеулетіп</w:t>
        <w:br/>
        <w:t>қыдырып, балаларын оқытып, ғұмыр кешіп жататын. Не</w:t>
        <w:br/>
        <w:t>құртты соның бәрін? Біздіңше: «жекешелендіру», - деген сая-</w:t>
        <w:br/>
        <w:t>сат құртты бәрін де! Көріп жүргенімізді айтайық: қолы ұзын-</w:t>
        <w:br/>
        <w:t>дар, қолында билігі барлар үкіметтің бәрін де қазіргі қалпымен</w:t>
        <w:br/>
        <w:t>қоймайтынын білді де, техниканың тәуірін, жердің құнарлы-</w:t>
        <w:br/>
        <w:t>сын, өсімді малды әртүрлі айла-шарғылармен ең алдымен өзіне,</w:t>
        <w:br/>
        <w:t>жора-жолдасына, тамыр-танысына үлестіріп берді. Жанар-</w:t>
        <w:br/>
        <w:t>майға, астыққа, ұнға, тағы басқаларға айырбасталды делінді,</w:t>
        <w:br/>
        <w:t>әртүрлі құжаттар жасалынды. Жай жұмысшылар үлессіз</w:t>
        <w:br/>
        <w:t>қалды. «Бір нәрсе» өткізгендері ғана онда да ескі-құсқы техни-</w:t>
        <w:br/>
        <w:t>ка, ептеген жерге ие болды. Қалғандары саусақтарын мұрнына</w:t>
        <w:br/>
        <w:t>тығып, қайырға шығып қалды. Жұмыссыз қалғандар басының</w:t>
        <w:br/>
        <w:t>ауған жағына тым-тырақай көшті, алыпсатарлыққа салынды,</w:t>
        <w:br/>
        <w:t>әйтеуір аштан өліп қалмаудың қамына кірісті. Соңғы деректер</w:t>
        <w:br/>
        <w:t>облыстағы 100 шаруашылықтың 22-сі ғана өзін-өзі асырау</w:t>
        <w:br/>
        <w:t>дәрежесінде дейді. Ал қалған 178-і қалай күн көрмек? Олардың</w:t>
        <w:br/>
        <w:t>айлыққа, тағы басқаға берешегі 2 миллиард теңгеге жетіп жы-</w:t>
        <w:br/>
        <w:t>ғылады. Мал жайылымы түгелдей дерлік жарамсыз. Егістік</w:t>
      </w:r>
    </w:p>
    <w:p>
      <w:r>
        <w:t>жерлер бүлінген. Содан да өткен жылы облыста әр адамға 86</w:t>
        <w:br/>
        <w:t>килограмм ет, 85 литр сүт, 29 дана жұмыртқа, 32 килограмм</w:t>
        <w:br/>
        <w:t>картоп, 22 килограмм көкөніс, бақша өнімдері ғана өндірілген.</w:t>
        <w:br/>
        <w:t>Ірі қараның салмағы баспақтай, баспақтың салмағы қояндай</w:t>
        <w:br/>
        <w:t>болса, әр сиырдан 400-500 литр ғана сүт алынса, осылай болма-</w:t>
        <w:br/>
        <w:t>ғанда қайтеді? Әлгі өнімдер мықтаса әр адамға 20-30 күнгеғана</w:t>
        <w:br/>
        <w:t>жетеді. Басқа келетін жері жоқ. Сатып алатын теңге жоқ. Дағ-</w:t>
        <w:br/>
        <w:t>дарыс деген де осы емес пе? Жұмыссыз қалған, ішер тамағы,</w:t>
        <w:br/>
        <w:t>киеркиімі жоқ жүртенді беталды боспай қайтеді? Ал биыл қалай</w:t>
        <w:br/>
        <w:t>болмақ? Ол дабеймәлім.</w:t>
        <w:br/>
        <w:t>Қарақұм мен Қызылқұмның тпөбін Байқоңыр ғарыш айла-</w:t>
        <w:br/>
        <w:t>ғынан ұшатын «бәлекеттер» үсті-үстіне улап жатыр. Ол жаққа</w:t>
        <w:br/>
        <w:t>мал шығарғаның көрер көзге қырып алғаның. Оған былтыр</w:t>
        <w:br/>
        <w:t>жазда өлген қыруар мал куә. Күріш егетін алқаптардың</w:t>
        <w:br/>
        <w:t>көпшілік бөлігін сор басып, айналымнан шығып қалды.</w:t>
        <w:br/>
        <w:t>Әр жерде коттедждер қаңқияды, үйсіз жүргендер сандала-</w:t>
        <w:br/>
        <w:t>ды. Жастар паркіндегі жап-жас, жылда жапырағы желкілдеп</w:t>
        <w:br/>
        <w:t>912 Шәкизат ДӘРМАҒАНБЕТҰЛЫ</w:t>
        <w:br/>
        <w:t>күнкөзін көлеңкелеп тұрғанын, нәралар суыма да ортақ болып</w:t>
        <w:br/>
        <w:t>барады өзі, жұлып тасташы жолымнан деп тұрса, екіншісі жа-</w:t>
        <w:br/>
        <w:t>пырағыма көз салшы көкпеңбек пе, сарғыш па? Қара көк болса</w:t>
        <w:br/>
        <w:t>күшімде тұрғаным, сарғайсам суға қанбай калған шығармын,</w:t>
        <w:br/>
        <w:t>емдеші, аялашы деп тұрғандай. Ал басқалары ше? Алақан-ала-</w:t>
        <w:br/>
        <w:t>қан жапырағымен дүр сілкініп, тәкаппар тербеліп тұратынын</w:t>
        <w:br/>
        <w:t>айтсаңшы. (Осыларды көргенде біздің кластағы Еркін елестейді</w:t>
        <w:br/>
        <w:t>көзалдыма.Жас болса да қандай денелі ол! Күн санап өсіп бара-</w:t>
        <w:br/>
        <w:t>ды өзі. Және бойының денесіне сайын қайтерсің. Қазір он бесте</w:t>
        <w:br/>
        <w:t>болса да анау мұғалімдерден бір де кем емес. Жиырма жасқа</w:t>
        <w:br/>
        <w:t>жеткенде қандай жігіт болар екен ол! Мінезі де жақсы өзінің.</w:t>
        <w:br/>
        <w:t>Балалар «әй төртбақ» десе «көре алмайсындар, ә» деп күледіде</w:t>
        <w:br/>
        <w:t>қояды). Олар: «маған айналақтамай-ақ қой, тамырым терең</w:t>
        <w:br/>
        <w:t>жайылды, қажетті қантыңды жинай бастадым. Тек күзде</w:t>
        <w:br/>
        <w:t>төкпей-шашпай жинап алғанынды біл» дейтіні сезіледі маған.</w:t>
        <w:br/>
        <w:t>Қазірдемалыстамызғой. Арам шөп отасуға тағы келдік, міне-</w:t>
        <w:br/>
        <w:t>ки. Неге осы жаман ппөп көп болады. Жер дұрыс жыртылмай,</w:t>
        <w:br/>
        <w:t>арам шөп тамыры көп қалып қояды-ау сірә! От орнындай жер-</w:t>
        <w:br/>
        <w:t>дегі өсімдіктердің өсуі неге түрліше? Тұқымы бір ғой бірінің.</w:t>
        <w:br/>
        <w:t>Біркелкі неге өспейді ендеше? Қанып су ішпей ме, тыңайтқыш</w:t>
        <w:br/>
        <w:t>дұрыс шашылмай ма? Бір кемісі бар ғой әйтеуір! Әттен қызыл-</w:t>
        <w:br/>
        <w:t>шашы болсам мен! Ал неге болмаймын? “Жассың, оқуынды оқи</w:t>
        <w:br/>
        <w:t>бер деп жолатпайды-ау ә? Неге олай? Анау қыздардың бірінің</w:t>
        <w:br/>
        <w:t>атқарған ісі қолымнан келмей ме? Келеді, әрине! Ал, оқу ше?</w:t>
        <w:br/>
        <w:t>Кешкі мектепте-ақ оқысам қайтеді? Айтайыншы осы ойымды</w:t>
        <w:br/>
        <w:t>бүгін барып үйіме. Жолда да, үйге келіп, өз бөлмемде отырған-</w:t>
        <w:br/>
        <w:t>дадабарлық ойым осы болды.</w:t>
        <w:br/>
        <w:t>Олар көнер болмады.</w:t>
        <w:br/>
        <w:t>Әкем: - Баласың-ау, шырағым, баланың әңгімесін айтып.</w:t>
        <w:br/>
        <w:t>Осы күні оқудан кім қашады. Жұмыс қайда кетеді? Әкең мен</w:t>
        <w:br/>
        <w:t>шешнең оқу дегеннін не екенін білген жоқ. Сені білім алып,</w:t>
        <w:br/>
        <w:t>мұғалім не дәрігер болар деуші едік. Бұл не айтып отырғаның!</w:t>
        <w:br/>
        <w:t>Осы үйде - төрт қызылшашы бар. Солар да жетер бір семьяға.</w:t>
        <w:br/>
        <w:t>Ондай ойдан аулақ бол, менің айтарым осы.</w:t>
        <w:br/>
        <w:t>Апам:- Қойшырағым, әкеңнің айтқаны дұрыс. Өзіме ұқсап,</w:t>
      </w:r>
    </w:p>
    <w:p>
      <w:r>
        <w:t>ошақ басында қалмайтын бол. Оқу оқып, білім алып жүр ғой</w:t>
        <w:br/>
        <w:t>менің жарығым, деуші едім. Оқымаймын не дегенің, балам-ау.</w:t>
        <w:br/>
        <w:t>Ондай ойыңды таста бүгіннен, естімейік біз оны!</w:t>
        <w:br/>
        <w:t>Көкем: - Маған қарайсың ба сен? Мен болсам әке-шене қар-</w:t>
        <w:br/>
        <w:t>тайып, жұмыстан қалғасын амалсыз оқуды тастадым. Сен не</w:t>
        <w:br/>
        <w:t>себепті тастағың келеді оқуды? Аулақ болғын ондай ойдан.</w:t>
        <w:br/>
        <w:t>208 Шәкизат ДӘРМАҒАНБЕТҮЛЫ</w:t>
        <w:br/>
        <w:t>Енді біреулер мына тұрған Тасбөгеттен қаладағы туысқанына</w:t>
        <w:br/>
        <w:t>келіп қайтуға 16 теңге таба алмай діңкелеп отырады.</w:t>
        <w:br/>
        <w:t>«Аргументы и факты» газетіндегі Қазақстанның 74 бірдей</w:t>
        <w:br/>
        <w:t>қаймағының хаты ойыңа келебереді. Әбденшыдамдары таусыл-</w:t>
        <w:br/>
        <w:t>ған-ау деп ойлайсың. Ауылдағы мәдени мекемелердің бәрі жа-</w:t>
        <w:br/>
        <w:t>былып бітуге жақын.</w:t>
        <w:br/>
        <w:t>ҰҮш-төрт қабат кеңселер мен мектептердің есігі құлыпталып</w:t>
        <w:br/>
        <w:t>қалды. Жер де азды. Жер азған соң мал да өсе ме, егін біте ме?</w:t>
        <w:br/>
        <w:t>(Биыл үш мың ұстаз қысқарды деген суық хабар тағы естілді).</w:t>
        <w:br/>
        <w:t>Ол тағамның тапшылығына ұшыратын жатыр. Тұрмыс -</w:t>
        <w:br/>
        <w:t>бірінші, сана- екініпі, ми емес, қарның ойлайды. «Аш адам -</w:t>
        <w:br/>
        <w:t>ұрысқақ, ауру адам- тырысқақ».</w:t>
        <w:br/>
        <w:t>Байқоңыр ғарыш айлағы кейбіреулер айтатындай бақ емес,</w:t>
        <w:br/>
        <w:t>Сыр бойы халқының маңдайына біткен сор болды. Ол у төмен</w:t>
        <w:br/>
        <w:t>шөгеді, теңізден шыққан тұзды ауамен қоса оны сіміре бересің.</w:t>
        <w:br/>
        <w:t>Ауа жұтпасаң өміре қатасың. Қазақстанда сонау соғыстан</w:t>
        <w:br/>
        <w:t>кейінгі жылдары вирустарды ұшырып сынау, бомбаларды жа-</w:t>
        <w:br/>
        <w:t>рыпсынау енді-енді азайғандай еді. Енді Байқоңырдың сынағы</w:t>
        <w:br/>
        <w:t>басталды. Тәжірибе жасаудың талай жыл бойғы бірегей ныса-</w:t>
        <w:br/>
        <w:t>насы болып келеміз. Жанымызсірі екен. Күні кеше ресми түрде</w:t>
        <w:br/>
        <w:t>теледидардан хабарлағандай, осыдан бес жыл бұрынғымен са-</w:t>
        <w:br/>
        <w:t>лыстырғанда Арал өңірінде балалар ауруы 15 есе өсіпті.</w:t>
        <w:br/>
        <w:t>Мынадай әңгіме бар. Алматыда тұратын екі азамат Мәскеуге</w:t>
        <w:br/>
        <w:t>барған бір сапарындасонда тұратынбіржолдасына соғыпты. Ол</w:t>
        <w:br/>
        <w:t>ауруханада жатырекен. Оған қан құю қажет болған соң, тексе-</w:t>
        <w:br/>
        <w:t>рілсе, әлгімен қандарының құрамы сәйкес келіпті. Бұлар</w:t>
        <w:br/>
        <w:t>«бізден қан ал» дейді. Дәрігер алмайды, ал достарына қан жет-</w:t>
        <w:br/>
        <w:t>пей жатыр. Біздің азаматтар қоймаған соң дәрігер бір жағыра-</w:t>
        <w:br/>
        <w:t>пиялық картаны жайып жіберіп:</w:t>
        <w:br/>
        <w:t>- Қараңыздар, сонау 1950 жылдан бері Қазақстан жерінде</w:t>
        <w:br/>
        <w:t>алуан түрлісынақ жүріп жатыр. Мына қара нүктелер - солар-</w:t>
        <w:br/>
        <w:t>дың аймағының белгісі. Сендердің қандарың түгелдей бұзыл-</w:t>
        <w:br/>
        <w:t>ған. сондықтан пайдалануға рұқсат етілмейді! - деген, Ал ке-</w:t>
        <w:br/>
        <w:t>рек болса...</w:t>
        <w:br/>
        <w:t>Көшеге шығасың. Алуан түрлі жеңіл мәшинелер зулайды.</w:t>
        <w:br/>
        <w:t>Белі майысын. тірсегі дірілдеп арқаланғандар, арба сүйретіп</w:t>
        <w:br/>
        <w:t>ыңқылдағандар, «үһлеп», «аһлап» демін әрен алып базарға жете</w:t>
        <w:br/>
        <w:t>алмай келе жатқандар. Базар бәсін сұрап айқайлағандар.</w:t>
        <w:br/>
        <w:t>Жұрттың қалта-дорбасын шаңын шығара қағып тінткендер...</w:t>
        <w:br/>
        <w:t>Әйскоқ. шәй жоқ, олардың бөтелке-метелкелерін, конфет, пе-</w:t>
        <w:br/>
        <w:t>ченьелерін тартып алып бара жаткан жасы үлкендер мен қыз-</w:t>
      </w:r>
    </w:p>
    <w:p>
      <w:r>
        <w:t>ОЧЕРКТЕР ра</w:t>
        <w:br/>
        <w:t>ғана болыпты. Бірақ кисе киімге, ішсе асқа жарымаған. Қыста</w:t>
        <w:br/>
        <w:t>аязға тоңып, жазда ыссыға күйіп жылдан жыл аса беретін.</w:t>
        <w:br/>
        <w:t>Сөйтіп жүргенде Жетісу өлкесінде Совет өкіметі орнап, бостан-</w:t>
        <w:br/>
        <w:t>дық туы желбіреді. Сол күннен бастап ол еркін дем алып, еркін</w:t>
        <w:br/>
        <w:t>дүниенің ерікті азаматы болды. Шынжыр балақ байларды</w:t>
        <w:br/>
        <w:t>конфискелеуге белсене қатысты. Үйленіп, тұрмыс құрды. Енді</w:t>
        <w:br/>
        <w:t>байдың емес, өзінің бақыты үшін еңбек етті. Өмірі көркейіп,</w:t>
        <w:br/>
        <w:t>гүлдене берді. Қарт қазіргі адамдардың жарқын өмірін көрген-</w:t>
        <w:br/>
        <w:t>де өзінің өткен жолы есіне түседі, оған лағнет айтады.</w:t>
        <w:br/>
        <w:t>Жаңалық аулының, мына Нұрбала шешемнің шайы қандай</w:t>
        <w:br/>
        <w:t>тәтті еді. Алғашқы кесенің өзі-ақ бойды сергітіп, жадыратып</w:t>
        <w:br/>
        <w:t>жіберді денені! Желпінесің, рахаттанасың, жан-жағыңа қарай-</w:t>
        <w:br/>
        <w:t>сың. Рамкаға алынып, стол үстіне қойылған жап-жас, мандай</w:t>
        <w:br/>
        <w:t>шашы бұйралы қыр мұрын, қара көз қыздың суреті тұрады ал-</w:t>
        <w:br/>
        <w:t>дыңда.</w:t>
        <w:br/>
        <w:t>- Мынау қай балаңыз?</w:t>
        <w:br/>
        <w:t>- Иә, көрмеген екенсіндер ғой әлі, іздеп келген Шәйгүлдерің</w:t>
        <w:br/>
        <w:t>осы болады.</w:t>
        <w:br/>
        <w:t>- Қашан түскен, жас қой өзі?</w:t>
        <w:br/>
        <w:t>- Осы биылғы суреті, жиырмаға жеткен жоқ әлі!</w:t>
        <w:br/>
        <w:t>із бір-бірімізге қараймыз. Есімі қалай жайылған? Көпте-</w:t>
        <w:br/>
        <w:t>ген жылдардан бері еңбек етуіпі тәжірибелі қызылшашптылар-</w:t>
        <w:br/>
        <w:t>дан қалай озып кетті екен? Енді Шәйгүлдің өзін көруге асыға-</w:t>
        <w:br/>
        <w:t>сың. Сергек қарт осы ойынды сезіп қалғандай. Кемпіріне бұры-</w:t>
        <w:br/>
        <w:t>лады.</w:t>
        <w:br/>
        <w:t>- Әлгі Шәйгүл бір нәрселерді жазып жүруші еді ғой, тауып</w:t>
        <w:br/>
        <w:t>берсеңтпі балалар оқи отырсын.</w:t>
        <w:br/>
        <w:t>- Бұ кісілер оқитын не бар дейсің онда.</w:t>
        <w:br/>
        <w:t>- Көрелікші, шеше?</w:t>
        <w:br/>
        <w:t>Нұрбала шешем асықпай тұрып, көк чемоданды ашты да</w:t>
        <w:br/>
        <w:t>біріне-бірі қосыла тігіліп, қалың қағазбен қапталған дәптер-</w:t>
        <w:br/>
        <w:t>лерді алып берді. Сыртына ешнәрсе жазылмапты. Ашып оқи</w:t>
        <w:br/>
        <w:t>бастадық.</w:t>
        <w:br/>
        <w:t>«...Биылғы жыл да аяқталды. Міне, басқаны қайдам, мен</w:t>
        <w:br/>
        <w:t>үшін ерекше болды осы жыл. Қағазға түсірейінші, болған жай-</w:t>
        <w:br/>
        <w:t>ды. Осында туып, осында өсіп, ес білгеннен бері үнемі арала-</w:t>
        <w:br/>
        <w:t>сып жүргеннен бе қайдам, қызылша плантациясына барғым</w:t>
        <w:br/>
        <w:t>келе береді менін. Оның қызылды-жасылды коркем жапырағы</w:t>
        <w:br/>
        <w:t>ырғалып тұратынын айтсаңшы әрдайым. Бейне бір мені өзіне</w:t>
        <w:br/>
        <w:t>шақырып тұрғандай көрінеді маған. Біреуі келіпі, ПІәйгүл апа,</w:t>
        <w:br/>
        <w:t>көрші мен қалай өсіп келемін. Мына бір арам шөпті қарашы,</w:t>
        <w:br/>
        <w:t>ОЧЕРКТЕР 201</w:t>
        <w:br/>
        <w:t>Жхыллқы Шилі ойына ойысты. Енді жүз метр жүрсе түгелдей</w:t>
        <w:br/>
        <w:t>жардан ұшады. Сәрсенғалитабынды айнала шауып, ойдан қайта</w:t>
        <w:br/>
        <w:t>шығарды, үйіріп тұрды. Түн ортасында жел тынды, даланы сы-</w:t>
        <w:br/>
        <w:t>қырлаған аяз басты.Жылқышы денесі бірден мұздап, қалтырап</w:t>
      </w:r>
    </w:p>
    <w:p>
      <w:r>
        <w:t>кетті. Қалай жылыну керек? Табынды айналып, жаяу жүгірді.</w:t>
        <w:br/>
        <w:t>Аяқ-қол, екі бет удай ашиды. Қос самай дамылсыз бүлкілдейді.</w:t>
        <w:br/>
        <w:t>Неболып кетті? Тұла бойы тастай қатып, тұтасып барады.</w:t>
        <w:br/>
        <w:t>Бозарып таң атты. Шола қарап, бағытын болжады да, әрең</w:t>
        <w:br/>
        <w:t>деп атына мінді. Бар әлінше қиқулап жылқыны ауылға қарай</w:t>
        <w:br/>
        <w:t>бұрды да, өзі алдына түсті. Түні байы жаураған табын Сәрсенға-</w:t>
        <w:br/>
        <w:t>лидың соңынан жорта жөнелді.</w:t>
        <w:br/>
        <w:t>Жылқышы төсек тартып жатыр. Солқылдай соққан қос са-</w:t>
        <w:br/>
        <w:t>майға құлақтың шаншуы келіп қосылды. Бас та мең-зең, құлақ</w:t>
        <w:br/>
        <w:t>та мең-зең, тастай боп түйіліп барады. Бүгін ертемен тұрып сырт"</w:t>
        <w:br/>
        <w:t>қа шықты. Дыбысқа толы айналаға меңіреу тыныштық орна-</w:t>
        <w:br/>
        <w:t>ған ба немене? Сайраған радио, кісінеген жылқы, мөңіреген</w:t>
        <w:br/>
        <w:t>сиыр, шақырған тауың дауысы қайда? Бәрі де дыбыс беріп</w:t>
        <w:br/>
        <w:t>тұрған сияқты. Олардың даусы неге естілмейді?! Сәрсенғали</w:t>
        <w:br/>
        <w:t>шыдамады, әйелінің қасына жүгіріп келді. «Сөйлеші сен» -</w:t>
        <w:br/>
        <w:t>деді. Әйелі «не деп тұр осы, сөйлешісі несі» - деп қарап еді,</w:t>
        <w:br/>
        <w:t>- оның тек ерні ғана қимылдағандай болды. Дауысы қайда? Оған</w:t>
        <w:br/>
        <w:t>даболмай «айқайлашы», деп екіқұлағын кезек тосты оның аузы-</w:t>
        <w:br/>
        <w:t>на. Әйелі айқайлап еді «айқайладың ба» деп сұрады тағы да.</w:t>
        <w:br/>
        <w:t>Басын изеді жұбайы. Далаға жүгіре шықты ол. Бар дауысымен</w:t>
        <w:br/>
        <w:t>айғай салды. Бірақ, ешқандай дыбыстың белгісі білінбеді оған.</w:t>
        <w:br/>
        <w:t>Жылқышы екі құлағының датас бітіп қалғанын ендіғанасезді.</w:t>
        <w:br/>
        <w:t>Әрі емделді, бері емделді, бірақ жазылар емес. Естуден күдер</w:t>
        <w:br/>
        <w:t>үзген ол бір қорап қарандаш пен бірнегпе блокнот сатып алдыда</w:t>
        <w:br/>
        <w:t>совхоз директорына кірді.</w:t>
        <w:br/>
        <w:t>- Мен енді аға жылқышы емес, жәрдемші боламын!</w:t>
        <w:br/>
        <w:t>Директор алдында жатқан қағазға жауап жазуға ыңғайлана</w:t>
        <w:br/>
        <w:t>берді.</w:t>
        <w:br/>
        <w:t>- Оған емес, мынаған жаз - деп өз блокнотын ұсынды. Ди-</w:t>
        <w:br/>
        <w:t>ректор «оһөһ» деп блокнотты алды қолына.</w:t>
        <w:br/>
        <w:t>- Кейін құлағыңыз ашылған соң осында жазылғандарды</w:t>
        <w:br/>
        <w:t>оқып күлгіңіз келеді-ау, шамасы. Әлбетте, солай болғай! Солай</w:t>
        <w:br/>
        <w:t>болады да. Орныңызға кім қолайлы?</w:t>
        <w:br/>
        <w:t>Жыылқышы оқып шықты.</w:t>
        <w:br/>
        <w:t>- Өз жәрдемшім Қаленді ұсынамын!</w:t>
        <w:br/>
        <w:t>.“Блокноттың соңғы беті жабылды. Ізденгенмен жалғасы</w:t>
        <w:br/>
        <w:t>таптырмады оның. Біраздан соң Нұрымжан:</w:t>
        <w:br/>
        <w:t>282</w:t>
        <w:br/>
        <w:t>Шәкизат ДӘРМАҒАНБЕТҮЛЫ</w:t>
        <w:br/>
        <w:t>Косжардың қос жағасы сияқтанған,</w:t>
        <w:br/>
        <w:t>Ел ағасы және де Сіз деп келем.</w:t>
        <w:br/>
        <w:t>Өмір бар өлеңімнің өрнегінде,</w:t>
        <w:br/>
        <w:t>(Шаңқ етіп шағаладай өрле күнге!)</w:t>
        <w:br/>
        <w:t>Қыз Назым қолын бұлғап түр ма екен,</w:t>
        <w:br/>
        <w:t>Іздеймін жібек арқау өрмегін де.</w:t>
      </w:r>
    </w:p>
    <w:p>
      <w:r>
        <w:t>Шағала шалғай ұшып шағынғаны,</w:t>
        <w:br/>
        <w:t>Қосжардың тулағаны,</w:t>
        <w:br/>
        <w:t>Не қылғаны?</w:t>
        <w:br/>
        <w:t>Тұлғасы өзгешелеу Аманғали,</w:t>
        <w:br/>
        <w:t>Көзіме Қамбар болып шалынғаны.</w:t>
        <w:br/>
        <w:t>Бура сан, бүркіт желке, жолбарыс жақ,</w:t>
        <w:br/>
        <w:t>Кеуденің екі арасы ол алыс қап.</w:t>
        <w:br/>
        <w:t>Тең келер бұл шеріге қай жігітін?</w:t>
        <w:br/>
        <w:t>Ойнаса ат үстінде аударыспақ.</w:t>
        <w:br/>
        <w:t>... Қосжардың қызы неткен керім еді,</w:t>
        <w:br/>
        <w:t>Қара шаш- қаратолқын,</w:t>
        <w:br/>
        <w:t>Өріледі.</w:t>
        <w:br/>
        <w:t>Қосағың Нәзипаның қолқасы да,</w:t>
        <w:br/>
        <w:t>Назымның назындай боп көрінеді.</w:t>
        <w:br/>
        <w:t>Өмірдің көрдім, төздім ауырына,</w:t>
        <w:br/>
        <w:t>Қамбашкөл, тарта бердің бауырыңа.</w:t>
        <w:br/>
        <w:t>Жағада тоқсан үлгі тобыры бар,</w:t>
        <w:br/>
        <w:t>Ұқсайсың Қамбар батыр ауылына.</w:t>
        <w:br/>
        <w:t>Айналып маңайынңнан кете алмадым,</w:t>
        <w:br/>
        <w:t>Теңізден алмағайып өте алмадым.</w:t>
        <w:br/>
        <w:t>Шулыған, қош болып тұр сағынышым,</w:t>
        <w:br/>
        <w:t>Жағаңа тағы сенің жете алмадым.</w:t>
        <w:br/>
        <w:t>Сол тауға есен болсаң шығарарсын,</w:t>
        <w:br/>
        <w:t>Сырымды өзің ғана ұға аларсың.</w:t>
        <w:br/>
        <w:t>Аңыздың кейіпкері сияқтанып,</w:t>
        <w:br/>
        <w:t>Аманғали өзің ғана тұра аларсың...</w:t>
        <w:br/>
        <w:t>Оқып болып, риза болдым. Аманғалидың өр тұлғасы салыс-</w:t>
        <w:br/>
        <w:t>тырмалы түрде сыпайы да әдемі өрілген.</w:t>
        <w:br/>
        <w:t>ОЧЕРКТЕР 281</w:t>
        <w:br/>
        <w:t>Аманғалидың ерекше бір қасиеті ата-бабалардың өсиет те,</w:t>
        <w:br/>
        <w:t>қанатты, ппешендік сөздерін, бірімен бірінің айтысын көп</w:t>
        <w:br/>
        <w:t>білетіндігі және оларды ұқсатып, мәнеріне келтіре айта білетін-</w:t>
        <w:br/>
        <w:t>дігі, айтып отырғанда төңірегіндегі тыңдаушысын өзіне қара-</w:t>
        <w:br/>
        <w:t>та, тарта ұйыта білетіндігі. Оның осы да басқа датапқырлығы,</w:t>
        <w:br/>
        <w:t>әділеттігі, сөйлер сөзге шетпендігі, қарапайымдылығы жайлы</w:t>
        <w:br/>
        <w:t>«Аманғали жайлы әңгіме» деген тақырыппен ертеректе «Ле-</w:t>
        <w:br/>
        <w:t>нин жолы» газетіне жазғанмын. Оның ішіндегі мініп жүруіне</w:t>
        <w:br/>
        <w:t>анау-мынау ат шақ келмейтінін ойлап отырып, жұбайы Нәзи-</w:t>
        <w:br/>
        <w:t>паның: «Саған жарап жүрген мені мен торы атғана ғой» дегені,</w:t>
        <w:br/>
        <w:t>бір кездерде оның жұмыссыз қалып үйінде жүргенде Нәзипа-</w:t>
        <w:br/>
        <w:t>ның тағыда: «Сеносы, ертерек отырып қалдың-ау» деген сөздері</w:t>
        <w:br/>
        <w:t>ойымда қалыпты.</w:t>
        <w:br/>
        <w:t>Жазда бірге қызмет атқаратын ақын Мұхаммеджан Нұрқан:</w:t>
        <w:br/>
        <w:t>- Шәке, Қосжарға барғанымда өзің жиі айтып отыратын</w:t>
        <w:br/>
        <w:t>«Қосжардың Қамбары» атанған Аманғали ініңізбен кездестім.</w:t>
      </w:r>
    </w:p>
    <w:p>
      <w:r>
        <w:t>Шынында да ауыз толтырып айтуға да, қай жағынан болса да</w:t>
        <w:br/>
        <w:t>мақтан етуге тұратын айбынды да, айбарлы азамат екен. Қасиет-</w:t>
        <w:br/>
        <w:t>теріне, сақилығына, қарапайымдылығына, батылдығына,</w:t>
        <w:br/>
        <w:t>өршілдігіне риза болып, оған арнап «Қойжардың Қамбары» де-</w:t>
        <w:br/>
        <w:t>ген өлең шығардым. Оқып Жөріңізші, - демесі бар ма? Мен</w:t>
        <w:br/>
        <w:t>қолыма алып оқи бастадым.</w:t>
        <w:br/>
        <w:t>Жел тұрды.</w:t>
        <w:br/>
        <w:t>Болмас деумен оңай мұным,</w:t>
        <w:br/>
        <w:t>Баруға қарсы бетке он айныдым.</w:t>
        <w:br/>
        <w:t>Ат мінген қара қасқа Қамбар деген,</w:t>
        <w:br/>
        <w:t>Осында батыры өткен Ноғайлының.</w:t>
        <w:br/>
        <w:t>Кететін кейде қона қарауға бақ,</w:t>
        <w:br/>
        <w:t>Замана желі оң-солдан сан аунамақ.</w:t>
        <w:br/>
        <w:t>Сол батыр суға кеткен Назымға кеп,</w:t>
        <w:br/>
        <w:t>Аталар Шулыған деп анау қабақ.</w:t>
        <w:br/>
        <w:t>Аңыздың зер салсаңыз сияғына,</w:t>
        <w:br/>
        <w:t>Сыр шертер тау, құм, теңіз қияғы да.</w:t>
        <w:br/>
        <w:t>Әнебір жылға дейін Шулығанда,</w:t>
        <w:br/>
        <w:t>Жатыпты қара қасқа ат тұяғы да.</w:t>
        <w:br/>
        <w:t>Аңыз ғой бәрін оның тізбелемен,</w:t>
        <w:br/>
        <w:t>ФҚохуттшселелағ ете тукетенене өт. 3аттет- сәсе өтт</w:t>
        <w:br/>
        <w:t>ОЧЕРКТЕР 219</w:t>
        <w:br/>
        <w:t>ғой. Оны есепке алмай, су мен тыңайтқышты бере берсең үлкен</w:t>
        <w:br/>
        <w:t>қате жасайсын. Дәлелдейін сөзімді. Абдолла деген сушы бар.</w:t>
        <w:br/>
        <w:t>Ол көрші звеноның мүшесі. Сушы болғанына көп болған жоқ.</w:t>
        <w:br/>
        <w:t>Егіске бірінші су беріп жатқанда қасына бара қалдым. Байқа-</w:t>
        <w:br/>
        <w:t>сам, жері құмайт екен.</w:t>
        <w:br/>
        <w:t>- Абдолла, - дедім оған, - сен су берудің орта нормасын сақ-</w:t>
        <w:br/>
        <w:t>тамай аздап бергейсің.</w:t>
        <w:br/>
        <w:t>- Неге?</w:t>
        <w:br/>
        <w:t>-“Жерің құмды екен, көп берсең жырылып кетеді де қызыл-</w:t>
        <w:br/>
        <w:t>ша түбі ашылып қалады.</w:t>
        <w:br/>
        <w:t>- Үлгере алмаймын ғой суарып.</w:t>
        <w:br/>
        <w:t>- Бірінші суы біткенше түнде де суар. Ұятқа қаласың әйтпесе.</w:t>
        <w:br/>
        <w:t>- Осының бәрін қайдан білдің лезде?</w:t>
        <w:br/>
        <w:t>- Бұрыннан хабарым бар. Оның үстіне Ақық атадан үйреніп</w:t>
        <w:br/>
        <w:t>жүр емеспін бе!</w:t>
        <w:br/>
        <w:t>Екі-үш күн өткен соң қайта сұрадым жағдайын. Әлі сол қал-</w:t>
        <w:br/>
        <w:t>пыменсуарудаекен. Қап, бүлдіреді-ау осы. Арамыз қашық болса</w:t>
        <w:br/>
        <w:t>да, оның жерін түнде бақылап жүрдім. Бүгін таң алдында</w:t>
        <w:br/>
        <w:t>тұрып, Абдолла жеріне жақындап келемін. Жамырай өскен</w:t>
        <w:br/>
        <w:t>жапырағы қайда қызылшаның. Су ете қалды жүрегім. Денем</w:t>
        <w:br/>
        <w:t>бір түрлі тітіркеніп кетті. Шетінен жығылып жатыр. Құмды</w:t>
      </w:r>
    </w:p>
    <w:p>
      <w:r>
        <w:t>“жер бірден үгіліп, құлап түсіпті бәрі де. Ауылға жіті оралдым.</w:t>
        <w:br/>
        <w:t>Екі звеноның адамы түгел жиналып, жығылғанын тұрғызған</w:t>
        <w:br/>
        <w:t>болдық. Не пайда, дұрыс өсіп жетілмеді. Күзде бұл учаскеден</w:t>
        <w:br/>
        <w:t>аз өнім алынды.</w:t>
        <w:br/>
        <w:t>Үшкөмей тоған қақпасы - байлық басы. Ашып жіберсен,</w:t>
        <w:br/>
        <w:t>ақтарыла кетеді ағын су. Қажетінше ал, ұқыпты да тиімді пай-</w:t>
        <w:br/>
        <w:t>далан. Мол өнім өндіресің сөйтсең сен. Анау жатқан Көксу өзені.</w:t>
        <w:br/>
        <w:t>Сонан қаупім бар менің. Ол осы колхоздағы бірінші және</w:t>
        <w:br/>
        <w:t>үшінші бриғада жерін қуалай ағатынын өзің білесін. Жазғытұ-</w:t>
        <w:br/>
        <w:t>ры екі жағын бұзып кетердей сарқырайды ол. Күн ыстық бо-</w:t>
        <w:br/>
        <w:t>лып тау қары көп ерісе өзен суы арнасынан аса жайылып, план-</w:t>
        <w:br/>
        <w:t>тацияны басып кетуі мүмкін ғой. Онда бір жылғы еңбегің босқа</w:t>
        <w:br/>
        <w:t>кеткені емес пе!</w:t>
        <w:br/>
        <w:t>- Қалай құтылу керек биыл қауіптен?</w:t>
        <w:br/>
        <w:t>- Оның суын аздап болса да бұзу керек басқа жаққа. Қолдан</w:t>
        <w:br/>
        <w:t>келеді ол! Су дегенің - тіршіліктің тиегі ғой шіркін!</w:t>
        <w:br/>
        <w:t>Тиек десем ше, құрбым, қос - шекті домбыра түседі есіме.</w:t>
        <w:br/>
        <w:t>Тиексіз домбыра дыңғырлан та дауыс шығара алмайды емес пе!</w:t>
        <w:br/>
        <w:t>Ал қондырып жіберсең ше тиегін, күмбірлеп, сөйлеп кетеді-ау</w:t>
        <w:br/>
        <w:t>бір! Күйі мен бабын білетін адам керек ол үшін. Ал сусыз жер</w:t>
        <w:br/>
        <w:t>бусана ма, көктей ме? Тобарсып, кеуіп жатпай ма әрдайым. Жай-</w:t>
        <w:br/>
        <w:t>- Ия, Қосжардың Қамбары - Аманғали осындай келісті азамат.</w:t>
        <w:br/>
        <w:t>Ол, әні, Нәзипасы сенім артқан торытөбелдің беліне майыс-</w:t>
        <w:br/>
        <w:t>тыра жайғасып алып, Қамыстыбас көлінің жағасымен жай ба-</w:t>
        <w:br/>
        <w:t>сып кетіп барады. Қазір орман-тоғайды, аң-құсты, балық-ша-</w:t>
        <w:br/>
        <w:t>бақты қорғайтын - мемлекеттік инспектор. Әні ол Қамбар ба-</w:t>
        <w:br/>
        <w:t>тыр бабасы жатқан Шулыған шыңына шүйіле қарады. Солай</w:t>
        <w:br/>
        <w:t>қарай жиі-жиі көз салады, бабарухына табынады. Ел-жұрттың</w:t>
        <w:br/>
        <w:t>өзін сол батыр баба атымен атап кеткеніне бір жағынан қуанады</w:t>
        <w:br/>
        <w:t>дабір жағынан «Мен сол атаққа лайық паекенмін» деп именеді</w:t>
        <w:br/>
        <w:t>де. Ия, именгені де дұрыс, қуанғаны да дұрыс. Өйткені, ол оған</w:t>
        <w:br/>
        <w:t>бар бітім болмысымен лайықты да ғой...</w:t>
        <w:br/>
        <w:t>ҚАНАТТЫЛАР</w:t>
        <w:br/>
        <w:t>Жайлау жазы қандай тамаша! Қай қырынан ассаңда жербеті</w:t>
        <w:br/>
        <w:t>жасыл кілем жамылып жайнап тұрғаны. Әр тұстан әралуан хош</w:t>
        <w:br/>
        <w:t>иісті сезесің, таза ауасын рахаттана жұтасың. Осы маңға да көз</w:t>
        <w:br/>
        <w:t>жіберіп көрейікші. Айнала биік жоталармен көмкерілген алаң.</w:t>
        <w:br/>
        <w:t>Алдыңғы жақта ауыл, сонау беткейде үйір-үйір болып жайы-</w:t>
        <w:br/>
        <w:t>лып жүрген жылқы көрінеді. Бір отар қой шығысқа қарай қап-</w:t>
        <w:br/>
        <w:t>тай жайылып барады. Қай жағыңа көз салсаң датіршілік қимы-</w:t>
        <w:br/>
        <w:t>лынатолы.</w:t>
        <w:br/>
        <w:t>Сонау көрінген үйлердің «Кеңқияқ» колхозына қарасты «Қо-</w:t>
        <w:br/>
        <w:t>жасай» фермасы екенін естігенде Ленин орденін екі рет алған,</w:t>
        <w:br/>
        <w:t>Социалистік Еңбек Ері, жылқышы Қажып Балдосов қарт еске</w:t>
        <w:br/>
        <w:t>түсті. Ол кісі Ақтөбе қаласында талай кездескен-ді. Соның бі-</w:t>
        <w:br/>
        <w:t>рінде Қажекең «Ауылға келіп жылқыны көр. Шәкірттеріммен</w:t>
        <w:br/>
        <w:t>жолық. Семья мен шаруа сырына сонда қанасың, балам» деген</w:t>
        <w:br/>
        <w:t>еді.</w:t>
        <w:br/>
        <w:t>Қажекеңнің үйі «Қожасайдан» тоғыз шақырым Ақтоғай ата-</w:t>
        <w:br/>
        <w:t>латын жерде екен. Жылқышы жігіт Кемелбай да сонда болып</w:t>
        <w:br/>
        <w:t>шықты. Қажып қарт үй сыртында кездесіп, қолын көзіне қал-</w:t>
      </w:r>
    </w:p>
    <w:p>
      <w:r>
        <w:t>қалай қарап алды да:</w:t>
        <w:br/>
        <w:t>- Танымай тұрсам газетші бала екенсің ғой, үйге жүр, қос</w:t>
        <w:br/>
        <w:t>басы Кемелбай жылқыда,- деді.</w:t>
        <w:br/>
        <w:t>Аз-кем әңгімеден соң Қажекеңмен бірге жылқыға қарай бет</w:t>
        <w:br/>
        <w:t>алдық. Жем өзені бұл маңның да тіршілік көзі тәрізді. Адам</w:t>
        <w:br/>
        <w:t>мен мал өзінен сусындағанға таңданғандай кербез ағады. Өзен-</w:t>
        <w:br/>
        <w:t>нен өтіп, екі жота асқасын жылқышы кездесті. Кемелбай</w:t>
        <w:br/>
        <w:t>қонырқай өнді, сом денелі жігіт екен.</w:t>
        <w:br/>
        <w:t>216 Шәкизат ДӘРМАҒАНБЕТҰЛЫ</w:t>
        <w:br/>
        <w:t>- Алдыңнан жарылқасын, бақытты бол, балам, оқуыңды</w:t>
        <w:br/>
        <w:t>дұрыстап оқығайсын, - деп маңдайымнан сүйді.</w:t>
        <w:br/>
        <w:t>Әкемнің жылы сөзін көптен сағынып шыдай алмай жүрген</w:t>
        <w:br/>
        <w:t>менің, қуанғанымнан көзімнен жас шығып кетті. Секіріп па-</w:t>
        <w:br/>
        <w:t>пам мойнынан құшақтай алып, екі бетінен кезек сүйе беріппін.</w:t>
        <w:br/>
        <w:t>Оны апам көріп тұр екен.</w:t>
        <w:br/>
        <w:t>- Иә, сөйтсеңдерші, бәсе,- деді ол.</w:t>
        <w:br/>
        <w:t>- Звенодағы 80 гектар қызылшаның гектарынан 500 цент-</w:t>
        <w:br/>
        <w:t>нерден тәтті тамыр жиналды. Колхоз бойынша бірінші орынға</w:t>
        <w:br/>
        <w:t>ие болдық. Бәрінен де кем-кемнен үйреніп келемін...</w:t>
        <w:br/>
        <w:t>Ой биылғы жыл да аяқталып қалыпты ғой. Не болып еді</w:t>
        <w:br/>
        <w:t>өзі? Звено мүшелері еңбекте озат, тұрмыста өнегеліболғаны үшін</w:t>
        <w:br/>
        <w:t>колхозда бірінші болып, «коммунистік еңбектің екпіндісі» де-</w:t>
        <w:br/>
        <w:t>ген құрметті атақты жеңіп алды. Қандай абырой, қаншама</w:t>
        <w:br/>
        <w:t>қуаныш десеңізші бұл! Осыны жазып отырғанда, Рая келді</w:t>
        <w:br/>
        <w:t>қасыма. Сондай көңілді, ең жақын құрбымның бірісің ғой- сен.</w:t>
        <w:br/>
        <w:t>Екеуіміз сыртқа шығып, қызылша жинаған жермен тоғанға</w:t>
        <w:br/>
        <w:t>қарай бет алдық.</w:t>
        <w:br/>
        <w:t>Екі жаяу келеміз далада. Бағытымыз Үшкөмей тоғаны.</w:t>
        <w:br/>
        <w:t>Құрбыма таныстырып келемін даланы. Ол құмарлана тындай-</w:t>
        <w:br/>
        <w:t>ды. Оқта-текте сұрақтар да береді маған.</w:t>
        <w:br/>
        <w:t>- Қалай дедін, Шәйгүл, сен?</w:t>
        <w:br/>
        <w:t>- Талай ғасырдан бері деймін-ау, талай ұрпақты асырап,</w:t>
        <w:br/>
        <w:t>өсіріп келеді ғой осы жер. Жерді, Жер - ана дейтініміз де осы-</w:t>
        <w:br/>
        <w:t>дан ғой.</w:t>
        <w:br/>
        <w:t>-Жерді- ана дейміз, ә!</w:t>
        <w:br/>
        <w:t>- Күмәнің бар ма оған? Оны жұрттың бәрі де мойындайды</w:t>
        <w:br/>
        <w:t>емеспе!? Өйткені, оласырап келедіғой халықты. Бірақ сол Жер-</w:t>
        <w:br/>
        <w:t>анаға көзқарасымыз бірдей ме! Бар мәселе осында болып тұр,</w:t>
        <w:br/>
        <w:t>құрбым. Біз қайтсек те әрбір ұлтарақтай жерді қастерлеп, сақ-</w:t>
        <w:br/>
        <w:t>тай білуіміз керек. Ол үшін тандан алған мамандығымыз бо-</w:t>
        <w:br/>
        <w:t>йынша бәріміз бір кісідей міндетті жұмысымызды ұқыптылық-</w:t>
        <w:br/>
        <w:t>пен, ынталана атқарайықшы. Тракториест болсаң жақсылап айда</w:t>
        <w:br/>
        <w:t>жеріңді. Диқан болсаң сапалы болсын тұқымың,тыңайтқышын-</w:t>
        <w:br/>
        <w:t>ды сеп нормамен. Суы болсаң ше?</w:t>
        <w:br/>
        <w:t>- Йә, сушы болсаң ше?</w:t>
        <w:br/>
        <w:t>- Сушыдан жақсы мамандық бар ма екен сірә! Біздің дақыл</w:t>
      </w:r>
    </w:p>
    <w:p>
      <w:r>
        <w:t>сумен өсетін болғандықтан бәріміз де сушы ісін жақсы меңге-</w:t>
        <w:br/>
        <w:t>руіміз қажет. «Жері байдың елі бай, суы молдың енді қандай</w:t>
        <w:br/>
        <w:t>мұңы бар» деп халық текке айтпаған. Керемет қой су дегеніңіз.</w:t>
        <w:br/>
        <w:t>Бұрын ұшса кұстың қанаты, қонса аяғы күйетін Бетпақдаланы</w:t>
        <w:br/>
        <w:t>218. Шәкизат ДӘРМАҒАПБЕТҰЛЫ</w:t>
        <w:br/>
        <w:t>-“Жоқ, құрбым. Сен айтқандай бірден атнуға болмайды қақпа-</w:t>
        <w:br/>
        <w:t>ны. Қызылша дақылы пісіп болғаншпа он реттен кем су ішпейді.</w:t>
        <w:br/>
        <w:t>Алғашқысында-- жиырма бес сотық, екіншісінде - елу, үшін-</w:t>
        <w:br/>
        <w:t>шісінде- жетпіс бес, төртіншісінде- гектар. Сөйте-сөйте, ұлғая</w:t>
        <w:br/>
        <w:t>береді суару мөлішері. Ал оны дәл атқару үшін есеп керек. Ол</w:t>
        <w:br/>
        <w:t>есебіңіз құр ой мен қаламұштың шатпағы емес. Тәжірибеге не-</w:t>
        <w:br/>
        <w:t>гізделу қажет. Есептен жаңылдық - артық кетеді, аз беріледі.</w:t>
        <w:br/>
        <w:t>Бұл- сушы егін суарудың агротехникалық шарасын бұзды де-</w:t>
        <w:br/>
        <w:t>ген сөз. Түзеп алу қиынға соғады. Ендеше сақ болу, қателеспеу</w:t>
        <w:br/>
        <w:t>керек.</w:t>
        <w:br/>
        <w:t>Қызылша жапырағы төрт құлақ еді сол күні. Қара көк түске</w:t>
        <w:br/>
        <w:t>боянып, құлпыра өсіп тұрған-ды. Гектар сайын 75 мың түп қы-</w:t>
        <w:br/>
        <w:t>зылша, жеті жұз мың жапырақ қой ол. Бәріне де бірдей қызыға</w:t>
        <w:br/>
        <w:t>қарап жүрген қандай тамаша. Олардың түбінде бірлі-екілі тәтті</w:t>
        <w:br/>
        <w:t>тамыр өсетіні есіңе түскенде ше! Тілім жетпейді айтуға. Қалай</w:t>
        <w:br/>
        <w:t>десем екен, бойыңды қуаныш тпаттығы билейді. Көңілің сергіп,</w:t>
        <w:br/>
        <w:t>ән салғың келеді. Қуансам өлең айтатын өзімнің ежелгі әдетім</w:t>
        <w:br/>
        <w:t>еді. Ондай кезде қыз-келіншектер іліп әкетеді әнімді.</w:t>
        <w:br/>
        <w:t>Жапырағы төрт құлақ болған еді. Екі апта өтсе, бой бермес еді</w:t>
        <w:br/>
        <w:t>бұршаққа. Әуеліалабүлт жөңкіді аспанда. Қардың ызғары дасезі-</w:t>
        <w:br/>
        <w:t>леді. Дала салқындап барады. Әлгі ала бұлт қоюланып, түнеріп</w:t>
        <w:br/>
        <w:t>барады. Қызылшашы қыздардың алқызыл жүздеріне тамшы да</w:t>
        <w:br/>
        <w:t>тама бастады тырсылдап. Сол-ақ екен жаңбыр құйып кетті. Қосқа</w:t>
        <w:br/>
        <w:t>жиналдық. Жауын түк те емес. Тек бұршақ жаумасын.</w:t>
        <w:br/>
        <w:t>Жаңбыр бір жауып, бір толастап қараңғы түскенше жауа</w:t>
        <w:br/>
        <w:t>берді. Үйге қайттық. Ұйықтап кеткен екенмін. Тарс-түрс ды-</w:t>
        <w:br/>
        <w:t>быс естіледі даладан. Бұршақ болды бұл. Сыртқа жүгіре шық-</w:t>
        <w:br/>
        <w:t>тым. Әр үйден шам жанып, бір жерге жиналды бәріде. Не шара</w:t>
        <w:br/>
        <w:t>қолданбақпыз? Он-он бес сотық жер емес қой егістік, сексен</w:t>
        <w:br/>
        <w:t>гектар. Қолдан келер шара жоқ. Бір тетікті бұрап жіберіп, сап</w:t>
        <w:br/>
        <w:t>қылсаң сондабұршақты. Қызылша өсірушілер қанша торықты</w:t>
        <w:br/>
        <w:t>десеңізші сол күні? Үйге де қайтпай, егістікке де бара алмай,</w:t>
        <w:br/>
        <w:t>тұра бердік бір жерде. Бұршақ басылды. Плантацияға лап</w:t>
        <w:br/>
        <w:t>қойдық. Әр түпті сипалап қараймыз. Кейбіреулерінің жапы-</w:t>
        <w:br/>
        <w:t>рақтары жарылып, түптері ашылып қалыпты. Қайтадан мұқият</w:t>
        <w:br/>
        <w:t>жекелеп, қаулап өсуіне көместестік. Күзде гектар сайын</w:t>
        <w:br/>
        <w:t>525 центнерден өнім жинадық. Әлгі оқиға болмағанда, былтыр</w:t>
        <w:br/>
        <w:t>гектарынан кемінде 550 центнерден тәтті тамыр алатын едік.</w:t>
        <w:br/>
        <w:t>Топырақ түсіне зер салып қарашы!</w:t>
        <w:br/>
        <w:t>- Онда қандай сыр бар?</w:t>
        <w:br/>
        <w:t>- Бітік өнім өсіру үшін топырақтың құрамын жақсы білуің</w:t>
        <w:br/>
        <w:t>шарт. Бір гектар жер топырағының өзі әр түрлі болуы мүмкін</w:t>
        <w:br/>
        <w:t>ОЧЕРКТЕР 217</w:t>
        <w:br/>
        <w:t>да бұл- су бау-бақшаға бөлеген жоқ па! Қызылқұм, Қарақұм,</w:t>
      </w:r>
    </w:p>
    <w:p>
      <w:r>
        <w:t>Мойынқұм дей ме, тағы басқалары бар солардың су барған</w:t>
        <w:br/>
        <w:t>жерінің бәрінде де мыңғырған мал әсіп жатқаны кімгеаян емес!</w:t>
        <w:br/>
        <w:t>Тонналана жиналған алмасы мен жүзімі ше? Бәрі де судың ар-</w:t>
        <w:br/>
        <w:t>қасы ғой. Дау айтшы кәне, осыған.</w:t>
        <w:br/>
        <w:t>- Жаңбыр да қосымша емес пе?</w:t>
        <w:br/>
        <w:t>- «Жеті күн жауған жаңбырдан, желіп өткен су артық» де-</w:t>
        <w:br/>
        <w:t>ген даналық сөз бархалықта. Осы сөз ып-рас. Талай жылғы өмір</w:t>
        <w:br/>
        <w:t>тәжірибесіне негізделген ақиқат қой ол. Республиканың бар</w:t>
        <w:br/>
        <w:t>егініне суды қажетінше жайып жіберіп қарар ма еді қызығы-</w:t>
        <w:br/>
        <w:t>на! Алтын астыққа тұнып қалар еді-ау, ен далам! Қазақстан ас-</w:t>
        <w:br/>
        <w:t>тығы ағылар еді, алтын боп. Түра түр құрбым. Сабыр ет кішке-</w:t>
        <w:br/>
        <w:t>не, алыс емес ол кезде. Партиямыз оған да жеткізеді халықты.</w:t>
        <w:br/>
        <w:t>- Жаңбыр дегеннен шығады-ау, тағы сөз. Мен - қызылша</w:t>
        <w:br/>
        <w:t>өсірушімін. Осы Ешкіөлместің етегінде отырғанда, маған ке-</w:t>
        <w:br/>
        <w:t>регі жоқ жаңбырдың. Ешқандай куаңшылық қорқыта алмай-</w:t>
        <w:br/>
        <w:t>ды бізді! Тек, қызылша қатаймай бұршақ жаумасын. Өсімдік</w:t>
        <w:br/>
        <w:t>жаңа құлақтанып келе жатқанда, бұршақ қызылша жапыра-</w:t>
        <w:br/>
        <w:t>ғын тесіп, сындырып кетеді.</w:t>
        <w:br/>
        <w:t>- Ондай жағдай қашан болды мұнда?</w:t>
        <w:br/>
        <w:t>- Өткен-жаздағы бір оқиғаны айтайын ендеше, саған. Тұқым</w:t>
        <w:br/>
        <w:t>себіліп жатқан кезі еді. Қыс бойы тоған жағасын, арық-атыз"</w:t>
        <w:br/>
        <w:t>ды,егіс танабын сағынып-ақ қалыппын. Тынымсыз аралаймын</w:t>
        <w:br/>
        <w:t>оларды. Үлкен тоған қақпасы, кішкене атыздар құлағы, бәріде</w:t>
        <w:br/>
        <w:t>дайын-ақ. Ағытшы тиекті, желіп-желіп жосайын бір, - деген-</w:t>
        <w:br/>
        <w:t>дей суым тұр шүпілдеп. Сумен сырласып көрдің бе, сен өмірде?</w:t>
        <w:br/>
        <w:t>Ғанибет ғой, тамаша. Ағысты өзеннің жағасына бар да, тосшы</w:t>
        <w:br/>
        <w:t>құлағынды, тындашы бірер шақ. Бір минутте сан құбыла, сан</w:t>
        <w:br/>
        <w:t>дыбыстан ағарын байқар ең сен оның. Өзен бойының салқын,</w:t>
        <w:br/>
        <w:t>самал ауасы қандай рахат! Кеудеңді кере жұта бергің келмей ме</w:t>
        <w:br/>
        <w:t>сеноны. Жаз айында сусыз жермен жол жүріп көргенің бар ма?</w:t>
        <w:br/>
        <w:t>Шөлдеп, шартшап келе жатқанында табанында ылғалы, бетінде</w:t>
        <w:br/>
        <w:t>көк майса шөбі бар алқапта кездескенде бойың сергіп, рахатта-</w:t>
        <w:br/>
        <w:t>на демалғаның да есіңде шығар.</w:t>
        <w:br/>
        <w:t>Дән себіліп болды. Тыңайтқыш шашылып жатыр. Екі құла-</w:t>
        <w:br/>
        <w:t>ғым түрулі. Су қақпасын қашан ашамыз? Мерзімін білеміз. Бар</w:t>
        <w:br/>
        <w:t>сушы болып соған асығамыз. Әсіресе, сушыларда шыдам жоқ.</w:t>
        <w:br/>
        <w:t>Ең негізгі кәсібі ғой олардың. Содан ба, сағынып қалыпты бәрі де.</w:t>
        <w:br/>
        <w:t>- Бастандар,- деген тәртіп келді бір күні. Ой, қуанғанымыз-</w:t>
        <w:br/>
        <w:t>ай сондағы.</w:t>
        <w:br/>
        <w:t>- Тоған қақпасын ашып жібердіңдер ме сосын?</w:t>
        <w:br/>
        <w:t>ОЧЕРКТЕР ші. 221</w:t>
        <w:br/>
        <w:t>- Шаәйгүл қайда? Шәйгүл, бері келсінші!--деп дауыстады.</w:t>
        <w:br/>
        <w:t>Жұрттың бәрі енді көздерімен мені іздеді. Мен болсам, «ма-</w:t>
        <w:br/>
        <w:t>ған кімді шақыртайын деді екен, әлде біреуді қоюға ақылдас-</w:t>
        <w:br/>
        <w:t>қысы келген шығар», деген оймен атаға жақындай түстім. Мен</w:t>
        <w:br/>
        <w:t>келісімен қарт орнынан тұрды.</w:t>
        <w:br/>
        <w:t>- Міне, менің орныма звено жетектпісі осы бала болады, та-</w:t>
        <w:br/>
        <w:t>нымайтындарың танып қойындар, аты - Шәйгүл, фамилиясы</w:t>
        <w:br/>
        <w:t>- Сыздықбаева! - деді.</w:t>
      </w:r>
    </w:p>
    <w:p>
      <w:r>
        <w:t>- Ойбай-ау, шіп-шикі бала ғой өзі!</w:t>
        <w:br/>
        <w:t>- Жетпіс адамға қалай басшы бола алады.</w:t>
        <w:br/>
        <w:t>- Бұған не асығыс бар, ересек біреуін атамады ма екен.</w:t>
        <w:br/>
        <w:t>- Кәрі тарлан бір нәрсені сезген шығар,- деген сөздер келді</w:t>
        <w:br/>
        <w:t>құлағыма.</w:t>
        <w:br/>
        <w:t>Ал мен болсам, қаперімде не дерімді білмей, төмен қарап тұра</w:t>
        <w:br/>
        <w:t>бердім.</w:t>
        <w:br/>
        <w:t>- Өзі қалай қарайды екен? - деді ауданнан келген біреу.</w:t>
        <w:br/>
        <w:t>Мен атайға қарадым.</w:t>
        <w:br/>
        <w:t>- Қолымнан келе қоймас, ата!</w:t>
        <w:br/>
        <w:t>Қарт менің сөзімді жақтырмай бір тыжырынды.</w:t>
        <w:br/>
        <w:t>-Жүрексінбе, балам, аяғымды алып жүруден қалғанша өзім</w:t>
        <w:br/>
        <w:t>көмектесемін,- деді.</w:t>
        <w:br/>
        <w:t>Сондағы толқығаным-ай менің. Звенода жетпіс бес адам бар.</w:t>
        <w:br/>
        <w:t>Әрқайсысының мінезі әр басқа. Қалай тіл тауып сөйлесе алам</w:t>
        <w:br/>
        <w:t>олармен? Кейбіреуі жассынып, өз дегенімен жүрмесе болар еді-</w:t>
        <w:br/>
        <w:t>ау! Онда берекенің қашқаны. Қой олай етпес, бәрі де еңбектес</w:t>
        <w:br/>
        <w:t>жолдас, дос болып кеткен адамдар емес пе! Оның үстіне Ақық</w:t>
        <w:br/>
        <w:t>атам көмектесем деді ғой.</w:t>
        <w:br/>
        <w:t>Атай айтқанында тұрды. Пенсияға шықты деген аты болма-</w:t>
        <w:br/>
        <w:t>са, қызылша жиналып болғанша жұмысқабас-көз болып, ақыл-</w:t>
        <w:br/>
        <w:t>кеңесін берді. Әзім ойлағандай кейбіреулердің тарапынан мені</w:t>
        <w:br/>
        <w:t>звено бастығына олқысынған қиқарлық қылық та кездесе қой-</w:t>
        <w:br/>
        <w:t>ған жоқ. Жиын соңында әр гектардан 525 центнерден тәтті та-</w:t>
        <w:br/>
        <w:t>мыр жиналды. Сөйтіп, өнім де былтырғыдан көп алынды...</w:t>
        <w:br/>
        <w:t>..Күн мен түн, он екі ай зымырап өтіп жатыр. Жана жыл</w:t>
        <w:br/>
        <w:t>күні кешебасталған тәрізді еді, аякталып та қалыпты. Қош бол,</w:t>
        <w:br/>
        <w:t>ескі жыл. Сенімен бірге болған кездегі есте қалған жайларды</w:t>
        <w:br/>
        <w:t>жазайын қағазға: Жата берсін ескерткіш боп. Эвеноө мкгүшелері-</w:t>
        <w:br/>
        <w:t>мен кенесіп гектар санын тағы дя он гектарға көбейтіп, жү:</w:t>
        <w:br/>
        <w:t>гектар қызылша ектік биыл біз. Т ТЕКЕДИЕ негескетк</w:t>
        <w:br/>
        <w:t>Әргектарлан Е</w:t>
        <w:br/>
        <w:t>қызылтиаа еге</w:t>
        <w:br/>
        <w:t>228 Шәкизат ДӘРМАҒА НБЕТҰЛЫ</w:t>
        <w:br/>
        <w:t>Қайғы ойлаған жігіттің - кең дүниесі тармен тең,</w:t>
        <w:br/>
        <w:t>Уайымшыл адамның - алды тұйық жармен тең.</w:t>
        <w:br/>
        <w:t>Жетесі жаман бозбала - тоқсандағы шалмен тең,</w:t>
        <w:br/>
        <w:t>Іс бітірмес жамандар - жүз болса да бірмен тең, -</w:t>
        <w:br/>
        <w:t>деген екен. Сол айтқандай, талап етпесең, алға ұүмтылмасан,</w:t>
        <w:br/>
        <w:t>ешнәрсеге жарымайсың. Қулық-сұмдықпен жан бағуды ойла-</w:t>
        <w:br/>
        <w:t>саң, ар-ожданынды былғап, жаныңа сая таппайсың.</w:t>
        <w:br/>
        <w:t>Бүкіл әлемді дерлік жаулаған Шыңғысхан Әмударияның</w:t>
        <w:br/>
        <w:t>жағасында ауырып жатып ең атақты Чан Чунь Сию Цаи деген</w:t>
        <w:br/>
        <w:t>емшіні іздетіп алдырыпты. Ол келгесін: «Ей, қасиетті емші! Се-</w:t>
      </w:r>
    </w:p>
    <w:p>
      <w:r>
        <w:t>нің сонша қашықтан Қытай, Моңғол, Шығыс Түркістан, Жеті-</w:t>
        <w:br/>
        <w:t>еуасып келгеніңді біліп отырмын. Менің мәңгілік өмірсүруімді</w:t>
        <w:br/>
        <w:t>жүзеге асыратын қандай дәрің бар?» деп сұрапты. Сонда емші:</w:t>
        <w:br/>
        <w:t>- Өмірді уақытша сақтайтын дәрі бар, ал мәңгілік өмір сүргізе-</w:t>
        <w:br/>
        <w:t>тін дәрі жоқ, - деген екен. Сол айтқандай батпаққабатқан пілді</w:t>
        <w:br/>
        <w:t>пілдің ғана шығаратыны сияқты, байлық та, отбасының бере-</w:t>
        <w:br/>
        <w:t>кесі де, ұзақ өмір сүруің де тек еңбекпен ғана жүзеге асады.</w:t>
        <w:br/>
        <w:t>«Тәуекел түбі жел қайық - өтесің де кетесің». Тәуекелшіл,</w:t>
        <w:br/>
        <w:t>еңбекшіл, батыл бол, ағайын.</w:t>
        <w:br/>
        <w:t>Ал,еңбек те етпей, тыныш та жатпай, оңай олжатабуға құны-</w:t>
        <w:br/>
        <w:t>ғушыларды кімдердің қатарына қосамыз?</w:t>
        <w:br/>
        <w:t>Қазір парақорды, ұры-қарыны, әрқилы қылмыс жасайтын-</w:t>
        <w:br/>
        <w:t>дарды тапжылтпай ұстап, заңмен жазалайды деп үкімет пен ел</w:t>
        <w:br/>
        <w:t>сенім білдіріп отырған құқық қорғау органдарының кейбір</w:t>
        <w:br/>
        <w:t>қызметкерлері, тіпті прокурорлар мен соттардың өзі, әртүрлі</w:t>
        <w:br/>
        <w:t>полициялардың қылмысқа ұрынып жатқандарын көргенде,</w:t>
        <w:br/>
        <w:t>естігенде тұла бойың түршігіп, жиіркеніп, енді кімге сенеріңді</w:t>
        <w:br/>
        <w:t>білмей, санаң сарсаңға түседі. «Кейқуат қылды кесірді, екі</w:t>
        <w:br/>
        <w:t>аяғын көсілді» дегендей, заңды өздері бұзып, қылмыстыны</w:t>
        <w:br/>
        <w:t>дұрыс тергемей, оны ұзаққа созып, сиырқұйымшақтандырып,</w:t>
        <w:br/>
        <w:t>әділдікпен соттамай, құлқынқұмарлыққа салынушылық - бо-</w:t>
        <w:br/>
        <w:t>лашақ қылмысқа жаңа арна тарту емес пе? Кімнің ұяты жоқ</w:t>
        <w:br/>
        <w:t>болса, оның иманы да жоқ, әділетсіз адам да имансыз. Ондай</w:t>
        <w:br/>
        <w:t>адамнан не үміт, не қайыр? Өз қарабасының қамын ойлап, қыл-</w:t>
        <w:br/>
        <w:t>мыс жолымен пайда қуған адам, шыншыл да, принципшіл де,</w:t>
        <w:br/>
        <w:t>өз парызына адал да бола алмайды. Пайдакүнемдік, дүниеқо-</w:t>
        <w:br/>
        <w:t>ңыздық, парақорлық - Отанғада, отбасына да, ізгілік пен таза-</w:t>
        <w:br/>
        <w:t>лыққа деген сүйіспеншіліктен ада қылады. Онере де Бальзак:</w:t>
        <w:br/>
        <w:t>«Капитал деген шарықтап ұшқан құс, оған бірде-бір заңның</w:t>
        <w:br/>
        <w:t>қорғасын оғы қауіпті емес» деген екен. Сонда, біздің еліміздің</w:t>
        <w:br/>
        <w:t>234 Шәкизат ДӘРМАҒАПБЕТҰЛЫ</w:t>
        <w:br/>
        <w:t>- Биыл алыстағы тың жайылымда болып, жақында келдік.</w:t>
        <w:br/>
        <w:t>Мал қоңды, шығынымыз жоқ,- деді ол жылқыны шола қарап.</w:t>
        <w:br/>
        <w:t>- Жылқының бәрі лай семіз. Жондары жылтырап, құйым-</w:t>
        <w:br/>
        <w:t>шағы майдан білінбейді.</w:t>
        <w:br/>
        <w:t>- Әркім өз кәсібін әңгіме етуді ұнатады,- деді Кемелбай.-</w:t>
        <w:br/>
        <w:t>Мен де жылқы жайын сөз еткім келе береді. Бұл малдың бір</w:t>
        <w:br/>
        <w:t>қасиеті басқа малға қарағанда тезсеміреді. Сондықтан оныетке</w:t>
        <w:br/>
        <w:t>екі мерзімде тапсырған дұрыс. Бірінші кезең июнь айының</w:t>
        <w:br/>
        <w:t>ортасы, екіншісі - ноябрь айының аяғы. Оған себеп, жылқы</w:t>
        <w:br/>
        <w:t>апрель, май, июнь айларында жақсы семіріп, июль мен августа</w:t>
        <w:br/>
        <w:t>ыстыққа шыдамай аздап арықтайды, ал сентябрь, октябрь ай-</w:t>
        <w:br/>
        <w:t>ларында қайта семіреді. Етті көп өндіру үшін, әсіресе қазақы</w:t>
        <w:br/>
        <w:t>жылқыны, оның жабы, қарабайыр тұқымын көп өсіру тиімді».</w:t>
        <w:br/>
        <w:t>Бұл тұқымдас жылқының еті тығыз, жалы жұмыр, жаясы қа-</w:t>
        <w:br/>
        <w:t>лың, қазылы болады, сүтті, қымызы тәтті, жылқышының мінуі-</w:t>
        <w:br/>
        <w:t>не көнбісті, шаруашылық жұмысқа төзімді келеді.</w:t>
        <w:br/>
        <w:t>- Қазір, - дейді Кемелбай сөзін жалғап,- шаруашылықтар-</w:t>
        <w:br/>
        <w:t>да жылқыны көптеп өсірудің жоспары жасалып, оның аса пай-</w:t>
        <w:br/>
        <w:t>далы түлік екені сөз болуда. Дегенмен, басқа малға қарағанда</w:t>
        <w:br/>
        <w:t>жылқыға қосымша шаруашылық ретінде қарау көп жерде әлі</w:t>
        <w:br/>
        <w:t>де жойылған жоқ. «Жылқыға қыста өлім жоқ» деген желеуді</w:t>
        <w:br/>
        <w:t>бетке ұстап, кейбір шаруашылықтар оған шөп дайындамайды,</w:t>
        <w:br/>
        <w:t>қора салмайды. :</w:t>
      </w:r>
    </w:p>
    <w:p>
      <w:r>
        <w:t>Жылқышы реніші әбден орынды. Осы бір қасиетті түлікті</w:t>
        <w:br/>
        <w:t>өсіріп-өрбітуге мән бермеушілік көптеген шаруашылықта кез-</w:t>
        <w:br/>
        <w:t>десіп қалады. Оның бір мысалы Кемелбай әңгімелеп отырған</w:t>
        <w:br/>
        <w:t>жайлар. Жыл сайын жүз биеден жүз құлын өсіріп, ет үшін</w:t>
        <w:br/>
        <w:t>қоңды жылқы тапсырып жүрген қос басшылардың озат тәжіри-</w:t>
        <w:br/>
        <w:t>белерін басқаларға тарату ісі де дұрыс қолға алынбауда. Кемел-</w:t>
        <w:br/>
        <w:t>байдың жылқы бағу жөніндегі тәжірибесін айтуын сұрағанда</w:t>
        <w:br/>
        <w:t>ол былай деді:</w:t>
        <w:br/>
        <w:t>- Қазір жылқышылар екі міндетті бірдей атқарып келеді.</w:t>
        <w:br/>
        <w:t>Оның біріншісі, жыл сайын әр биеден құлын алуды қамтамасыз</w:t>
        <w:br/>
        <w:t>ету болса, ет үшін тапсырылатын әр жылқының салмағын кем</w:t>
        <w:br/>
        <w:t>дегенде 120 килограмға жеткізу. Осының орындалуы ең алды-</w:t>
        <w:br/>
        <w:t>мен жылқышыларға байланысты. Жылқышы ерінбей-жалық-</w:t>
        <w:br/>
        <w:t>пай еңбек ететін, қыстың қандай үскірік аяз болса да шыдайтын,</w:t>
        <w:br/>
        <w:t>жаздың аптапты ыстығына төтеп беретін адам болуы керек. Ал</w:t>
        <w:br/>
        <w:t>бұған шыдамсыздық көрсететін болса ол нағыз жылқышы бола</w:t>
        <w:br/>
        <w:t>алмайды, алдына қойылған міндетті орындай алмайды.</w:t>
        <w:br/>
        <w:t>- Екіншіден, - деді ол сөзін жалғап,жылқы малының әрқай-</w:t>
        <w:br/>
        <w:t>сысына тән мінез-құлқы болады. Соған назар аудару керек. Оны</w:t>
        <w:br/>
        <w:t>280 2 Ы) Шәкизат ДӘРМАҒАНБЕТҰЛЫ</w:t>
        <w:br/>
        <w:t>ешқандай ие жоқтығы. Қолында билігі барлардың қыс айында</w:t>
        <w:br/>
        <w:t>келіп, бар балығын аулап алып кетіп, онымен жаздай жұмысы</w:t>
        <w:br/>
        <w:t>болмайтыны, оған таза су ағызып, көлді жаңартып, балығының</w:t>
        <w:br/>
        <w:t>өніп-өсіп көбеюін ешкімнің де ойламайтыны, тек қана «Дайын</w:t>
        <w:br/>
        <w:t>асқа - тік қасық» болатыны. Сосын Қосжардағы балық өсіру</w:t>
        <w:br/>
        <w:t>питомнигінің алаңдарына таза су жетпеуіне байланысты оның</w:t>
        <w:br/>
        <w:t>жабылып қалуға жақын екені, жұмысшылардың айлығының</w:t>
        <w:br/>
        <w:t>уақытылы берілмеуі, тағы тағылар.</w:t>
        <w:br/>
        <w:t>- Осылардың бәріне кім кінәлі, - деді ол сөзін аяқтай келе,-</w:t>
        <w:br/>
        <w:t>жабылып, қараң қалған комбинаттың бұрынғы басшыларын,</w:t>
        <w:br/>
        <w:t>Алматыдан келіп олардан қалғандарға ие болып, теспей сорып</w:t>
        <w:br/>
        <w:t>жатқан «Әлем жұлдызы» дегенді кінәлай береміз. Ал, осылар-</w:t>
        <w:br/>
        <w:t>ға бақылау, басшылық жасап отыратын аудан әкімшілігі не</w:t>
        <w:br/>
        <w:t>бітіріп отыр? Әлде олар да солармен ауыз жаласып, балықшы</w:t>
        <w:br/>
        <w:t>нәпақасы есебінен қарындарын қампитып, дым білмегендей,</w:t>
        <w:br/>
        <w:t>«Сен тимесең, мен тимен бадырақ көз» балып отыр ма? Менің-</w:t>
        <w:br/>
        <w:t>ше, бұл мәселе, бұл аудандағы басшылар тарапынан шешілетін</w:t>
        <w:br/>
        <w:t>түрі байқалмайды, бәріміз бірігіп үкіметке дейін баруымыз ке-</w:t>
        <w:br/>
        <w:t>рек...</w:t>
        <w:br/>
        <w:t>Кейін Аманғалидың осы сөзінің толықтай мазмұны облыс-</w:t>
        <w:br/>
        <w:t>тық «Сыр бойы» газетіне шығып, елді бір дүрліктіргені бар.</w:t>
        <w:br/>
        <w:t>Ол сөйлеп болып, мінберден түсіп, орнына отырды. Мен оны-</w:t>
        <w:br/>
        <w:t>мен қашан, қалай кездескенімді ойыма түсірдім.</w:t>
        <w:br/>
        <w:t>1964 жыл. Алматыдағы жоғары партия мектебінің бірінші</w:t>
        <w:br/>
        <w:t>курсын бітіріп, демалыста жүргенімде Қызылжар ауылынакел-</w:t>
        <w:br/>
        <w:t>генім бар. Өйткені, сол жылдары күйеуім Төлебай Орынбаев сон-</w:t>
        <w:br/>
        <w:t>да «Райым» колхозында басқарма еді. Аманғали сол ауылда</w:t>
        <w:br/>
        <w:t>дүкенші екен. Сонда үйіне шақырып, лағын сойып қонақ ет-</w:t>
        <w:br/>
        <w:t>кен. «Ей кім оқымай жатыр, көп оқушының бірі демей» малын</w:t>
        <w:br/>
        <w:t>сойып, құрмет керсеткеніне риза болғанмын. Сол кезде Аман-</w:t>
        <w:br/>
        <w:t>ғали жіп-жіңішке ғана бірақ төртбақ келген, келбеті келісті</w:t>
        <w:br/>
        <w:t>жігіт болып көрінген. Ал, зайыбы Нәзипа ше? Қылдырықтай</w:t>
      </w:r>
    </w:p>
    <w:p>
      <w:r>
        <w:t>ғана, қыпша бел, қаракөз, имек қас деген қараторының әп-</w:t>
        <w:br/>
        <w:t>әдемісі еді. Сол кезден бастап, жақын, емін-еркін қатысатын,</w:t>
        <w:br/>
        <w:t>бір-бірімізге тілектес аға-іні болып кеттік. Оған да қырық жыл-</w:t>
        <w:br/>
        <w:t>дай уақыт болып қалыпты-ау. Өтіп бара жатқан өмір-ай, деп</w:t>
        <w:br/>
        <w:t>осындай салыстырмалы түрде өткен уақыт еске түскенде айта-</w:t>
        <w:br/>
        <w:t>ды екен-ау...</w:t>
        <w:br/>
        <w:t>Аманғали да қазір алпысқа жуықтады. Жеті ұл, екі қыз</w:t>
        <w:br/>
        <w:t>өсіріп, шетінен оқытып, үйлендіріп, өрісін жыл сайын кеңейтіп</w:t>
        <w:br/>
        <w:t>жатыр. Бір елдің Әбекелеп, маңдайына ұстар айбыны, ақылшы-</w:t>
        <w:br/>
        <w:t>сы саналатын абзал азамат.</w:t>
        <w:br/>
        <w:t>ОЧЕРКТЕР 221</w:t>
        <w:br/>
        <w:t>жеткізетін санагерлік жоғары жақтың нұсқауымен емес, халық-</w:t>
        <w:br/>
        <w:t>тың жан-жүйесінде, санасында, түйсігінде жасалатын болар.</w:t>
        <w:br/>
        <w:t>Бодандықтан құтылғанымызға да жеті жылдан асып бара-</w:t>
        <w:br/>
        <w:t>ды. Басымыз бос, не кәсіп жасасақ та еріктіміз. Алайда, сол</w:t>
        <w:br/>
        <w:t>еркіндікті толық та ұтымды пайдалана біліп отырмыз ба? Ай,</w:t>
        <w:br/>
        <w:t>жоқ-ау... Енді қолымызды байлап, аяққа тұсау болып отырған</w:t>
        <w:br/>
        <w:t>не? Күнің де, айың да, жерің де, суың да, аспаның да орнында</w:t>
        <w:br/>
        <w:t>емес пе? Сіз, қақаған қыста шиқ-шиқ етіп, секең-секең секіріп,</w:t>
        <w:br/>
        <w:t>жүнін үрпитіп, тыным таппай жер шұқып жүретін кіп-кішкен-</w:t>
        <w:br/>
        <w:t>тай, алақанға екі-үшеуі сыйып кететін шөже торғайды жақсы</w:t>
        <w:br/>
        <w:t>білесіз. Сол торғай суық түсісімен қатып қалмас үшін, Құдай-</w:t>
        <w:br/>
        <w:t>ым-ай десеңші, бар күшін жұмсап, құп-құрттай денесінен 40</w:t>
        <w:br/>
        <w:t>градус ыстық бөліп шығарады екен. Әйтпесе, үсіп өлетін</w:t>
        <w:br/>
        <w:t>көрінеді. Сол торғай құрлы жоқпыз ба? Әлде әрнәрсені сылтау-</w:t>
        <w:br/>
        <w:t>ратып, «Жоқ-жоқ» дегенге бой алдырып алдық па? Жалқау-</w:t>
        <w:br/>
        <w:t>лыққа, бойкүйездікке салынып отыра береміз бе?</w:t>
        <w:br/>
        <w:t>Ұлы Абай бір қара сөзінде: «Біздің қазақтың достығы, дүш-</w:t>
        <w:br/>
        <w:t>пандығы, мақтанышы, мықтылығы, мал іздеуі, өнер іздеуі,</w:t>
        <w:br/>
        <w:t>жүрт тануы ешбір халыққа ұқсамайды. Бірімізді біріміз аңдып,</w:t>
        <w:br/>
        <w:t>жаулап, ұрлап, кірпік қақтырмай отырғанымыз...» депті. Осы-</w:t>
        <w:br/>
        <w:t>ныоқиотырып,атамыз осыдан жүз жылбұрыннақбүгінгікүні</w:t>
        <w:br/>
        <w:t>біздің басымызда тұрған жайды қалай болжап айтқан, деп таң-</w:t>
        <w:br/>
        <w:t>данбасыңа болмайды. Одан соң... «Енді қарап тұрсам, сарттың</w:t>
        <w:br/>
        <w:t>екпеген егіні жоқ, шығармаған жемісі жоқ, жасамаған ше-</w:t>
        <w:br/>
        <w:t>берлігі жоқ, өзімен-өзі әуре, бірімен бірі жауласпайды. Ноғайға</w:t>
        <w:br/>
        <w:t>қарасам еңбек қылып мал табудың жолдарын солар біледі...»</w:t>
        <w:br/>
        <w:t>деген. Осы айтылғандай, біз көбіміз әлі ауылдық жерлерде ең</w:t>
        <w:br/>
        <w:t>алдымен есігіміздің алдындағы жерді де дұрыс пайдаланбай-</w:t>
        <w:br/>
        <w:t>мыз, бостан-бос азып-тозып жатады. Жеміс-жидек ағашын да</w:t>
        <w:br/>
        <w:t>өсірмейміз, қызанақ пен қияр да егіп алмаймыз. Бірсыпыра-</w:t>
        <w:br/>
        <w:t>мыздың мал өсіруге де құлқымыз жоқ. Басқаны айтпағанның</w:t>
        <w:br/>
        <w:t>өзінде Сыр бойында не көп, қамыс көп. Соны көк пішен кезінде</w:t>
        <w:br/>
        <w:t>жинап алып, қысқа қарай сатсаң қаншама ақша болар еді? Он</w:t>
        <w:br/>
        <w:t>мың бауын орсаң - 15 теңгеден өткенде де - 150 мың теңге ғой.</w:t>
        <w:br/>
        <w:t>Ал, қыста қамыс орып алын, жазда сатсаң ше! Одан да қыруар</w:t>
        <w:br/>
        <w:t>дайда түсер еді. Біріне бірі ұласып жатқан жұмыс емес пе, бұл?</w:t>
        <w:br/>
        <w:t>Бұлар сенің маңдай теріңмен тапқан, таза пайдаң болар еді. Ра-</w:t>
        <w:br/>
        <w:t>хаттанып, емін-еркін жұмсар ең.</w:t>
        <w:br/>
        <w:t>Не пайда, көпшілігіміз қолымызға орақ пен кетпен ұстағы-</w:t>
        <w:br/>
        <w:t>мыз, маңдай терлетіп, еңбек еткіміз келмейді. Мұны қалай</w:t>
        <w:br/>
        <w:t>түсінуге болады? Шал ақын атамыз:</w:t>
      </w:r>
    </w:p>
    <w:p>
      <w:r>
        <w:t>ОЧЕРКТЕР 229</w:t>
        <w:br/>
        <w:t>заңы дақылмыстың алдында шала-жансар, әлжуаз болғаны ма?</w:t>
        <w:br/>
        <w:t>Олай болса әлгі бір мафия дегенің өріс ала бермей ме? Абай ата-</w:t>
        <w:br/>
        <w:t>мыздың «арсыз болмай атақ жоқ, алдамшы болмай бақ қайда?»</w:t>
        <w:br/>
        <w:t>деп өкініп айтқанына жол беріле бере ме? Енді сыбайлас жемқор-</w:t>
        <w:br/>
        <w:t>лыққа қарсы күрестің нәтижесіне үлкен үміт артамыз.</w:t>
        <w:br/>
        <w:t>Иә, абыржы кезең ар жақ, бер жақ болып көпшілікке, бәрі-</w:t>
        <w:br/>
        <w:t>мізге оңай өткел бере қоймас. Солай дегенмен де, үсті-басын су-</w:t>
        <w:br/>
        <w:t>ламай өтіп кеткен де бар. Тынымсыз талпынып, ерінбей еңбек</w:t>
        <w:br/>
        <w:t>етіп, өтейін деп тұрғандарда көп. Оған маңайлай алмай, алыстан</w:t>
        <w:br/>
        <w:t>ғанасығалап, батылы жетпей неістерін білмей абдырап, жүрген-</w:t>
        <w:br/>
        <w:t>дерден де көз талады. Бірақ бұлар да алдындағыларды аңғарар,</w:t>
        <w:br/>
        <w:t>олардан үйренер, тәжірибе жинақтар, тәлім алар, адам жүрген</w:t>
        <w:br/>
        <w:t>жерден адам жүрер дегендей, іздерінен ерер.-Сөйтіп, бұлар да</w:t>
        <w:br/>
        <w:t>абыржыдан, өтпелі кезеңнен өтер де кетер. Қазіргіқиыншылық-</w:t>
        <w:br/>
        <w:t>тан қаймыққанмен, туған жеріннен, Қазақстандай кең байтақ</w:t>
        <w:br/>
        <w:t>еліңненартық құтты мекен таба алмайсын, ағайын! Ең алдымен,</w:t>
        <w:br/>
        <w:t>еңбек ет, ата-салтын сақта, адал да мейрімді бол.</w:t>
        <w:br/>
        <w:t>ҚОСЖАРДЫҢ ҚАМБАРЫ</w:t>
        <w:br/>
        <w:t>Бірде Аралға барғанымда аудан әкімінілігінің мәжіліс за-</w:t>
        <w:br/>
        <w:t>лында балықшыларға арналған облыстық кеңес болып жатыр,</w:t>
        <w:br/>
        <w:t>дегенді естідім де журналистік дағдымен: «Не айтылар екен,</w:t>
        <w:br/>
        <w:t>қандай мәселелер көтерілер екен» деген оймен оған қатысуды</w:t>
        <w:br/>
        <w:t>ұйғардым. Сөйттім де сол залдың есігін аштым. Мәжіліс баста-</w:t>
        <w:br/>
        <w:t>лып кеткен екен. Сонау төрдегі мінберде ер тұрғалы, екі иығы</w:t>
        <w:br/>
        <w:t>екі жаққа шалқиып кеткен, жауырыны дөңкиген, екі бетінен</w:t>
        <w:br/>
        <w:t>қаны тамған дегендей, қызыл шырайлы, қос көзі баданадай,</w:t>
        <w:br/>
        <w:t>алпамса денелі ірі жігіт ағасы жасы бар, келісімі келген азамат</w:t>
        <w:br/>
        <w:t>ерсілі-қарсылы дегендей, дауысы ап-анық та, тап-таза есіле</w:t>
        <w:br/>
        <w:t>сөйлеп тұр екен. Залдың іші шыбын ызыңы естілетіндей тым-</w:t>
        <w:br/>
        <w:t>тырыста тын-тыныш..Жиылған балықшы қауымның да, басқа-</w:t>
        <w:br/>
        <w:t>лардың көзі де, назары да соған ауған. Осыған қарап, «Мына</w:t>
        <w:br/>
        <w:t>азамат елдің ойынан шығатын өзекті мәселені айтып тұр-ау,</w:t>
        <w:br/>
        <w:t>шамасы, әйтпесе жұрт мынадай болып, сілтідей тынбас еді ғой»</w:t>
        <w:br/>
        <w:t>деген оймен ілгері қарай ұмтыла түсіп қарасам, қатардағы қара</w:t>
        <w:br/>
        <w:t>жұмысшы «Қосжардың Қамбары» атанып кеткен Аманғали</w:t>
        <w:br/>
        <w:t>Есепбаев інім екен. «Жарайсың, бала!» деп ішімнен бір күбір</w:t>
        <w:br/>
        <w:t>еттім де бос тұрған орындыққа жайғастым.</w:t>
        <w:br/>
        <w:t>Зал толы жұртқа бар назарын аудара қараған ол, әлі сөйлеп</w:t>
        <w:br/>
        <w:t>тұр. Әңгімесінін бар төркіні - Қамыстыбас көлінін жайы, оған</w:t>
        <w:br/>
        <w:t>ОЧЕРКТЕР 223</w:t>
        <w:br/>
        <w:t>ет» деймін мен оған, енді екі аптадан соң тағы ораламыз өзіңе,</w:t>
        <w:br/>
        <w:t>шыдай тұр Жер - ана! Иә, қызылша өнімін жинағанымызға екі</w:t>
        <w:br/>
        <w:t>айдан астам уақыт болыпты. Ескі табысқа тоқмейілсіп отыра</w:t>
        <w:br/>
        <w:t>береміз бе? Жоқ, олай емес, талай асудан асу керек әлі. Көктемді</w:t>
        <w:br/>
        <w:t>қол қусырып, бостан-бос күтіп отыра берсек, биыл да мол өнім</w:t>
        <w:br/>
        <w:t>өндіруге негіз қаланбас еді ғой. )</w:t>
        <w:br/>
        <w:t>Тағыда январь. Ығыла, Сақыпжамал, Мәйкүл, Жаңатай, Рая,</w:t>
        <w:br/>
        <w:t>Баян, Түймеш - бәріміз тыңайтқыш төгуді қай учаскеден бас-</w:t>
        <w:br/>
        <w:t>тауды ойласып, қызылша даласында жүр едік. Ауыл жақтан</w:t>
        <w:br/>
        <w:t>бір атты құйындатып келеді бізге. Комбайнтты Анатолий екен.</w:t>
      </w:r>
    </w:p>
    <w:p>
      <w:r>
        <w:t>--Сүйінші, Шәйгүл, Еңбек Қызыл Ту орденімен наградталып-</w:t>
        <w:br/>
        <w:t>сың. Жаңа ғана радиодан естідік! - деді.</w:t>
        <w:br/>
        <w:t>Қыздар құшақтай алды мені. Неге екенін қайдам? Ауылға</w:t>
        <w:br/>
        <w:t>қарай жүгіре жөнеліппіз ғой бәріміз. Біздің бригадир Тәтібек</w:t>
        <w:br/>
        <w:t>ағай Ленин орденімен наградталыпты. Басқа да біраз адамдар</w:t>
        <w:br/>
        <w:t>бар. Ауылда үлкен той болды. Қандай бақыттымыз біз?! Бола</w:t>
        <w:br/>
        <w:t>берсін осындай той!</w:t>
        <w:br/>
        <w:t>Март. Қазақстан комсомолының сьезіне қатыстым. Жақын-</w:t>
        <w:br/>
        <w:t>да Москвада ВЛКСМ-ның ХУІ сһезі болады. Соған делегат бо-</w:t>
        <w:br/>
        <w:t>лып сайландым. Оған жүргенше қызылша тұқымын агротех-</w:t>
        <w:br/>
        <w:t>никалық шараларға сай әрі қысқа мерзімде сеуіп, алғашқы суа-</w:t>
        <w:br/>
        <w:t>ру. баптау жұмыстарын жүргізу керек.</w:t>
        <w:br/>
        <w:t>Июньннің соңғы күндерінің бірі. Ленин комсомолының</w:t>
        <w:br/>
        <w:t>ХУІ сьезінен ауылға келгесін сьезден алған әсерлерім жайын-</w:t>
        <w:br/>
        <w:t>дабірнеше жерде менімен кездесу болды. Жастардың бәрі Моск-</w:t>
        <w:br/>
        <w:t>ваға құмартады. Барғысы, көргісі, аралағысы келеді. Көп сұрай-</w:t>
        <w:br/>
        <w:t>ды. Шамам келгенше жауап бердім бәріне. Айтпақшы, Москва-</w:t>
        <w:br/>
        <w:t>да шет елден сһезге келген кубалық бір жігіт қант қызылша-</w:t>
        <w:br/>
        <w:t>сын өсіру жайында менімен көп әңгімелесті. Оған басқа жай-</w:t>
        <w:br/>
        <w:t>лармен қатар мынадай цифрларды атадым.</w:t>
        <w:br/>
        <w:t>Бізде алты киоограмм қызылшадан бір килограмм қант жа-</w:t>
        <w:br/>
        <w:t>салады. Әрбір қызылшаның орта салмағы үш килограмм. Сонда</w:t>
        <w:br/>
        <w:t>қызылшаның бір дәнінен 500 грамма қант шығады. Ол бір ра-</w:t>
        <w:br/>
        <w:t>финад деген сөз. Колхоздың өткен жылы өндірілген қызылша-</w:t>
        <w:br/>
        <w:t>сынан 86586 центнер қант алынады екен.</w:t>
        <w:br/>
        <w:t>Ол біздің табысымызды тандай қаға тамашалай тыңдады.</w:t>
        <w:br/>
        <w:t>Қызылша жақсы өсіп келеді. Мақсатымыз эр гектардан 600 цент-</w:t>
        <w:br/>
        <w:t>нерден өнім жинау! Өсімдіктің қазіргі өсу барысы уәдеден шы-</w:t>
        <w:br/>
        <w:t>ғаратынын байқатады. Тіпті, асып түсетін дешшығармыз. Ақық</w:t>
        <w:br/>
        <w:t>атаны аралатып, кеңесін тыңдайыншты, ертең...»</w:t>
        <w:br/>
        <w:t>Шәйгүлдің жазғаны таусылды. Жазбаны жауып, мұқабасы-</w:t>
        <w:br/>
        <w:t>на қараймыз. Неге аты жоқ бұл дәптердің? Ойланасынң? Өмірі,</w:t>
        <w:br/>
        <w:t>224 Шәкизат ДӘРМАҒАНБЕТҰЛЫ</w:t>
        <w:br/>
        <w:t>еңбек жолы осылай басталған екен-ау, Шәйгүлдің! Ат қойсақ</w:t>
        <w:br/>
        <w:t>па екен дәптеріне? Қой, ыңғайсыз болар. Кешірер, жасы кіші</w:t>
        <w:br/>
        <w:t>ғой. Осы ой билеп кетеді сені. «Еңбек сағынышы» деп жазасың</w:t>
        <w:br/>
        <w:t>да жолдасыңа қарайсың. Ол мақұлдап, басын изейді. Онысы</w:t>
        <w:br/>
        <w:t>қарындасың бұған қарсы болмас дегені.</w:t>
        <w:br/>
        <w:t>- Рахмет, Әбеке!</w:t>
        <w:br/>
        <w:t>«Еңбек сағынышын» қайтарып беріп, қартпен бірге сыртқа</w:t>
        <w:br/>
        <w:t>шығамыз.</w:t>
        <w:br/>
        <w:t>- Әй, үрпекбас, Шәйгүл апаңды шақыршы, - дейді қарт қы-</w:t>
        <w:br/>
        <w:t>сықкөз сары балаға.</w:t>
        <w:br/>
        <w:t>- Тәтем тоған жаққа кетіп барады, әнеки, - ден әлгі сары</w:t>
        <w:br/>
        <w:t>плантация жақты нұсқайды.</w:t>
        <w:br/>
        <w:t>- Біз де сол жаққа барармыз, ақсақал...</w:t>
      </w:r>
    </w:p>
    <w:p>
      <w:r>
        <w:t>ӨТПЕЛІ КЕЗЕҢНІҢ АР ЖАҚ, БЕР ЖАҒЫ</w:t>
        <w:br/>
        <w:t>Бұрынғы Кеңес дәуірінде, алпауыт империяның тұсында</w:t>
        <w:br/>
        <w:t>бірауыз өз пікіріңді айтсаң болды, бәлеге қалмайтын ба едің?</w:t>
        <w:br/>
        <w:t>Сосын, аузыңа құлып салып қойғандай аша алмайтынсың.</w:t>
        <w:br/>
        <w:t>Ойынды өз орнында ойып айта алмай, тек ым-жыммен ғана</w:t>
        <w:br/>
        <w:t>ығып жүре беретін болған соң, мәңгүрт емей неменесің?</w:t>
        <w:br/>
        <w:t>«Басыңа қиындық түскенде үйіңе 99 адам келеді, тоқсаны</w:t>
        <w:br/>
        <w:t>сынауға, тоғызы жылауға келеді», депті-ау, аталарымыз. Сол</w:t>
        <w:br/>
        <w:t>айтылғандай-ақ баяғыдан бері ме, кейінгі кезде ме, басқа біреу-</w:t>
        <w:br/>
        <w:t>лертуралы, сыртынан сан қилы әңгіме айтуға құмармыз. Әуелі</w:t>
        <w:br/>
        <w:t>өзіміздің бас-аяғымызға, тұрпат-тұрқымызға, ішкі жан дүние-</w:t>
        <w:br/>
        <w:t>міздің дәрежесіне қарамай, ақыл айтқымыз келеді де тұрады.</w:t>
        <w:br/>
        <w:t>Дүниедегі ең оңай нәрсе - ақыл айту, ең қиын нәрсе - оның</w:t>
        <w:br/>
        <w:t>орындалу екенің бағамдай бермейміз. Сүйегімізге сіңіп кеткен</w:t>
        <w:br/>
        <w:t>бе, білмеймін. «Байлауы жоқ шешеннен, үндемеген есті</w:t>
        <w:br/>
        <w:t>артық». «Аз сөз алтын, көп сөз көмір» деген аталар қағидасы-</w:t>
        <w:br/>
        <w:t>мен де шаруамыз бола бермейді. «Жүз естігеннен бір көрген</w:t>
        <w:br/>
        <w:t>артық», деген нақылды да ойымызға тоқымай, біреуден бір</w:t>
        <w:br/>
        <w:t>нәрсе естісек, оны екі-үш есе өсіріп айтуда да алдымызға жан</w:t>
        <w:br/>
        <w:t>салмаймыз-ау... Бұған да, қазіргі абыржы кезең кінәлі ме?</w:t>
        <w:br/>
        <w:t>Бүгінгі күні барған сайын азаяды десек азаймай, қайта өріс</w:t>
        <w:br/>
        <w:t>алып бара жатқан қолайсыз әрекеттің бірі - ұрлық болып тұр.</w:t>
        <w:br/>
        <w:t>Ел қатарлы еңбек етіп, қолынан келгенше сауда жасап, табыс</w:t>
        <w:br/>
        <w:t>табудың орнына, тепсе темір үзетін кейбіржастарымыз даауыл-</w:t>
        <w:br/>
        <w:t>дасының қорасына түсіп малын ұрлайды, қырманнан астық</w:t>
        <w:br/>
        <w:t>ОЧЕРКТЕР</w:t>
        <w:br/>
        <w:t>қымқырады, үйді үптейді. Ұятымыз, ар-намысымыз, иманды-</w:t>
        <w:br/>
        <w:t>лығымыз қайда кеткен?</w:t>
        <w:br/>
        <w:t>Тағы бір қолайсыз әдетіміз бар. Өз дүние-мүлкімізді, жері-</w:t>
        <w:br/>
        <w:t>мізді, малымызды басқаға өз қолымыздан береміз де «жау кет-</w:t>
        <w:br/>
        <w:t>кен соң даңғара» қағып, болар іс болған соң барып, шу-шу ете-</w:t>
        <w:br/>
        <w:t>міз. Мәселен, жекешелендіру кезінде, қазірде де «техниканың</w:t>
        <w:br/>
        <w:t>тәуірін, малдың семізін, жердің құнарлысын қолы ұзындар</w:t>
        <w:br/>
        <w:t>алып қойды» деп сырттай байбалам салдық. Әлі солай. Ал, со-</w:t>
        <w:br/>
        <w:t>лардың бәрін сол кезде көзіміз көріп отырып, оған неге жол</w:t>
        <w:br/>
        <w:t>бердік? Өре түрегеліп жабылып барып, тиісті үлесімізді неге</w:t>
        <w:br/>
        <w:t>алмадық? Сөзіміз көп те, нақты әрекетіміз жоқ-ау, ағайын.</w:t>
        <w:br/>
        <w:t>Өзіміз бұғып жатып, басқа біреудің қолымен от көсегіміз ке-</w:t>
        <w:br/>
        <w:t>летіні тағы бар. «Сөйт, бүйт, солай сөйле» деп айдап салғымыз</w:t>
        <w:br/>
        <w:t>келеді. Ал, бұдан не пайда тауып келеміз?</w:t>
        <w:br/>
        <w:t>Л.Гумилев есімді оқымысты: «Жылан түлеп, терісінің сырт-</w:t>
        <w:br/>
        <w:t>қы қабығын алмастырған кезде қандай әлсіз болса, қоғамның</w:t>
        <w:br/>
        <w:t>бір кезеңнен екінші кезеңге өтер шағында халық та сондай</w:t>
        <w:br/>
        <w:t>күйге тап болады» деген екен. Мықты бір тұрақтылық қалып-</w:t>
        <w:br/>
        <w:t>таспай, өтпелі кезеңіміз бірде бұлай, ар жақ, бер жақ абыржы-</w:t>
        <w:br/>
        <w:t>лау болып тұрған кезеңде сатқындықтың да, опасыздықтың да,</w:t>
        <w:br/>
        <w:t>парақорлықтың да, талан-тараждың да, ұрлықтың да, алабажақ</w:t>
        <w:br/>
        <w:t>салт-дәстүрдің де болуы ықтимал. Олардың қазіргі жағдайлар-</w:t>
        <w:br/>
        <w:t>дан көрініп отырғаны шындық. Осындай өтпелі, өткеліміз сол-</w:t>
        <w:br/>
        <w:t>қылдаңқырап тұрған кезеңде, ең алдымен, қалай дегенмен де</w:t>
        <w:br/>
        <w:t>ұлтымыздың қаймағы бұзылмауын, рухани байлығымыз бен</w:t>
        <w:br/>
        <w:t>күш-жігеріміздің байи түсуін, қазақы, мұсылмандық әдет-</w:t>
        <w:br/>
        <w:t>ғұрпымыз бен салт-дәстүріміздің ұлттық ерекшеліктерін сақ-</w:t>
        <w:br/>
        <w:t>тай білу үшін күресуіміз керек. «Алты жыл аш болсаң да, атаң-</w:t>
      </w:r>
    </w:p>
    <w:p>
      <w:r>
        <w:t>ныңсалтын ұмытпа» деген де бар ғой. Оны ұмытқанымыз неме-</w:t>
        <w:br/>
        <w:t>се ұмытуға бейімделе бастағанымыз өзіміздің қандай ұлт</w:t>
        <w:br/>
        <w:t>екендігіміз, ділімізді, тілімізді білмей қалудың жолына түске-</w:t>
        <w:br/>
        <w:t>німіз болар...</w:t>
        <w:br/>
        <w:t>Кейбіреулер қазір «Әр аймақ, әр ру тұлыпқа мөңіреген сиыр</w:t>
        <w:br/>
        <w:t>сияқтанып, алыптар, әулиелер қатарына әлдеқандай аталарын</w:t>
        <w:br/>
        <w:t>қосып жатыр. Осындай қиын кезенде оның не керегі бар?» де-</w:t>
        <w:br/>
        <w:t>гендідеалға тартады. Оның қоғамның дамуына қандай кедергісі</w:t>
        <w:br/>
        <w:t>бар? Сол бір заманда әруақтарымызды өз әдет-ғұрпымызбен</w:t>
        <w:br/>
        <w:t>дұрыс шығарып сала алмай да талай іштей қан жыладық емес</w:t>
        <w:br/>
        <w:t>пе? Енді, егемен болдық, ешкімге тәуелсіз емесшіз ғой. Қолы-</w:t>
        <w:br/>
        <w:t>нан келе ме, байлығы жете ме, еске алып, Құранын шығарсын,</w:t>
        <w:br/>
        <w:t>садақасын берсін, басына күмбез орнатсын. Мұның елді бірік-</w:t>
        <w:br/>
        <w:t>15-48</w:t>
        <w:br/>
        <w:t>ОЧЕРКТЕР 285</w:t>
        <w:br/>
        <w:t>жетік білсең бағу даоңайлайды. Жылқыға кең өріскерек. Біздің</w:t>
        <w:br/>
        <w:t>колхоз, совхоздарымызда ондай өрістер мол да. Бірақ соны</w:t>
        <w:br/>
        <w:t>дұрыс та ұқыпты пайдалану жағы жеткіліксіз. Мәселен, мен</w:t>
        <w:br/>
        <w:t>өзім жаз бен қыста жылқы жаятын өрісімді алдын ала бірнеше</w:t>
        <w:br/>
        <w:t>учаскеге бөліп, онда жылқылардың болатын уақытын белгі-</w:t>
        <w:br/>
        <w:t>леймін. Мұнда ол жерлердегі шөптің түр-түрі де есепке алына-</w:t>
        <w:br/>
        <w:t>ды. Өйткені, жылқы әрайда әртүрлі шөпті сүйсініп жейді және</w:t>
        <w:br/>
        <w:t>ол шөптердің өсіп жетілу мерзімі де түрліппе болады. Бұл - жыл-</w:t>
        <w:br/>
        <w:t>қыны жайып-бағудағы ең бір ескеретін жай. Біздің жағдайы-</w:t>
        <w:br/>
        <w:t>мызда жылқыны қыста бағу өте қиын. Жеріміз суық және қар</w:t>
        <w:br/>
        <w:t>қалың түседі. Осыған орай қыс бойы ыңғайлы жер іздеп, еркек</w:t>
        <w:br/>
        <w:t>қос болып үйімізден екі жүз шақырымға дейін көшіп жүреміз.</w:t>
        <w:br/>
        <w:t>Өйтпесек міндеттемеміз орындалмай ұятқа қаламыз. Бұл</w:t>
        <w:br/>
        <w:t>тәжірибеде белгілі болған жағдай. Әсіресе, қыста өріске шық-</w:t>
        <w:br/>
        <w:t>қан жылқыдан көз жазбау керек. Жазда да, қыстада жылқыны</w:t>
        <w:br/>
        <w:t>үйір-үйірге бөлуді, саяқтардың бөлек жүруін қатты қадағала-</w:t>
        <w:br/>
        <w:t>ған жөн. Бұлдұрысұйымдастырылмаса айғырлардың бірін-бірі</w:t>
        <w:br/>
        <w:t>қуып, саяқтардың биелерге араласып кетіп, дұрыс жайыла ал-</w:t>
        <w:br/>
        <w:t>мауына әкеп соқтырады.</w:t>
        <w:br/>
        <w:t>Биелерді айғырдан шығару жұмысын бақылауға алу, ең көп</w:t>
        <w:br/>
        <w:t>назар аударар тшпараның бірі. Бұл кезде жылқышыны ең алды-</w:t>
        <w:br/>
        <w:t>мен, жылқы тұқымының жақсара түсуі ойынан шықпауы ке-</w:t>
        <w:br/>
        <w:t>рек. Соған орай биені айғырдан шығаруға алдын ала әзірлік</w:t>
        <w:br/>
        <w:t>жасап, оларды ең тәуір тұқымды, етті және көнбісті айғырлар-</w:t>
        <w:br/>
        <w:t>дың үйіріне қосу керек. Ал құлын алу кезі жылқышының көз</w:t>
        <w:br/>
        <w:t>ілмей еңбек етуін қажет етеді. Бұл мерзімде барлық жылқышы</w:t>
        <w:br/>
        <w:t>күні-түні бірдей әр үйірдің арасында жүруі шарт. Әйтпесе</w:t>
        <w:br/>
        <w:t>құлынның шығын болуына жолберіледі. Олай болса, құлын алу</w:t>
        <w:br/>
        <w:t>жөніндегі міндеттеме орындалмай қалады.</w:t>
        <w:br/>
        <w:t>..Жылқышымен ауылға оралдық. Алдынантыққанақ құба</w:t>
        <w:br/>
        <w:t>өңді келіншегі күлімдей қарсы алды. Бір сәтке Кемелбайдың</w:t>
        <w:br/>
        <w:t>өткен өмірі көз алдыңа елестеп кеткендей еді. :</w:t>
        <w:br/>
        <w:t>Кемелбай әкеден жас қалды. Қажышпен көрші тұратын-ды.</w:t>
        <w:br/>
        <w:t>Отан соғысы басталысымен Қажып та майданға аттанды. Ауыл-</w:t>
        <w:br/>
        <w:t>да әйел мен бала-шаға ғана қалды. Бірақ, жыл өткен соң Қаже-</w:t>
        <w:br/>
        <w:t>кең келді ауылға. Ол келгенде бүкіл ауыл қуанғаны Кемелбай-</w:t>
        <w:br/>
        <w:t>дың қазір деесінде. Қажып келісімен колхоздың қалған-құтқан</w:t>
        <w:br/>
        <w:t>жылқысын жинап, қайта бағуға кірісті. Бір күні Кемелбай сырт-</w:t>
        <w:br/>
        <w:t>та жүргенде Шабай жүгіріп келіп, оның әкесінің шақырып</w:t>
      </w:r>
    </w:p>
    <w:p>
      <w:r>
        <w:t>жатқанын айтты. Кемелбай үйге келгенде, анасы Бибіші осы</w:t>
        <w:br/>
        <w:t>үйде екен.</w:t>
        <w:br/>
        <w:t>226 Шәкизат ДӘРМАҒАНБЕТҰЛЫ</w:t>
        <w:br/>
        <w:t>тіріп, бір жағадан бас, бір жеңнен қол шығаруға мұрындық бо-</w:t>
        <w:br/>
        <w:t>латыны да сөзсіз. «Өткендерін ескерген өскендіктің белгісі,</w:t>
        <w:br/>
        <w:t>өткендерін ұмытқан өшкендіктің белгісі» деп те айтылады ғой.</w:t>
        <w:br/>
        <w:t>«Өлі риза болмай, тірі байымайды». Бәрі де ата-бабаларымыз-</w:t>
        <w:br/>
        <w:t>дыңөміртәжірибесінен алыпайтқанөсиеттері, қағидалары. Ал,</w:t>
        <w:br/>
        <w:t>керісінше...</w:t>
        <w:br/>
        <w:t>Құдайым, дүниеден әлдеқашан өткен әруақтарға тиісіп, айт-</w:t>
        <w:br/>
        <w:t>паған сөзі қалмай, балағаттағаннан сақтасын. Мұндайлар да</w:t>
        <w:br/>
        <w:t>болады екен. Өткен күзде бір аудандық газеттен «Әруақты ар-</w:t>
        <w:br/>
        <w:t>дақтаған азбайды» деген мақалаға көзім түсіп, әруақты мадақ-</w:t>
        <w:br/>
        <w:t>таған екен деп оқи бастасам... Осыдан оншақты жыл ғана сол</w:t>
        <w:br/>
        <w:t>елді басқарған, пәни болған ағамызды, «Ол былай деп еді, мен</w:t>
        <w:br/>
        <w:t>былай дедім, аузын аштырмай, жігерін құм қылып, мысын бас-</w:t>
        <w:br/>
        <w:t>тым» дегендей талай жерге апарыпты. Дап-дардай, менмін деп</w:t>
        <w:br/>
        <w:t>жүрген адамның ақыл-ойы соған жетсе қайтерсің...</w:t>
        <w:br/>
        <w:t>Тағы да... Алматыда, немесе басқа жақта тұратын есімі елге</w:t>
        <w:br/>
        <w:t>белгілі, сыйлы ақындарымыз бен жазушыларымыз, әншілері-</w:t>
        <w:br/>
        <w:t>міз елге, өзінің туып-өскен жеріне келе қалса, «Бір нәрсе дәме-</w:t>
        <w:br/>
        <w:t>тіп жүрген шығар, олардың әдетіемес пе» депте жатамыз. Адам-</w:t>
        <w:br/>
        <w:t>ның ауылын ұмытқаны - бауырын ұмытқаны, балалық шағын</w:t>
        <w:br/>
        <w:t>ұмытқаны, ана сүтінің дәмін ұмытқаны емес пе? Еліне, туған</w:t>
        <w:br/>
        <w:t>жеріне келіп, оның топырағына аунап-қунап кетуді сыртта</w:t>
        <w:br/>
        <w:t>жүрген қандай қазақ аңсамайды? Ағайын-туғанын, дос-жара-</w:t>
        <w:br/>
        <w:t>нын аралап, нағашы, жиендерін көрін, сөйлесіп, сырласып,</w:t>
        <w:br/>
        <w:t>бірге отырып, бірге тұрып, бірге жатып, дастархандас, дәмдес</w:t>
        <w:br/>
        <w:t>болып, мың жасап қалмай ма? Оған неге қарсытұрамыз, неге әр</w:t>
        <w:br/>
        <w:t>саққа жүгіртеміз? Бар болса бер, сыйла, құрметте, оның несі</w:t>
        <w:br/>
        <w:t>айып? Құдайға шүкір, дастархан еншісі бөлінбеген қазақ емес-</w:t>
        <w:br/>
        <w:t>піз бе, әлі! Сөз бен қылық - суық көңілді жылытады да, жылы</w:t>
        <w:br/>
        <w:t>көңілді суытады да ғой. Жылы сөзің аз ба, ағайын?</w:t>
        <w:br/>
        <w:t>Еліміз бостандық алды, демократияландық, сөз бостандығы</w:t>
        <w:br/>
        <w:t>берілді дегенді де желеу етіп, қисынсыз әрекетке ұрынып қалып</w:t>
        <w:br/>
        <w:t>жатушылығымыз да жоқ емес. Ойымызға не келсе оның артын</w:t>
        <w:br/>
        <w:t>ойламай, бейпілдікке, керенауыздылыққа салынып та жата-</w:t>
        <w:br/>
        <w:t>мыз. Біз демократияға емес, демократия бізге қызмет етуі,</w:t>
        <w:br/>
        <w:t>еліміздің өркендеуіне, көркеюіне, нығаюынақызмететуі қажет</w:t>
        <w:br/>
        <w:t>екеніне де мән бере бермейміз. Толыққанды демократия болуы</w:t>
        <w:br/>
        <w:t>үшін ұлттық сана-сезім кемеліне келуі керек екеніне ой</w:t>
        <w:br/>
        <w:t>жүгіртпейміз. Ал, оған жете алғанымыз жоқ қой. Ұлттық рух-</w:t>
        <w:br/>
        <w:t>тың ең басты міндеті- өз ұлтына дегеншынайы сүйіспеншілік,</w:t>
        <w:br/>
        <w:t>ол болмаған адамда ұлттық рух таболмайтыны ақиқат. Ал,оған</w:t>
        <w:br/>
        <w:t>220 Шәкизат ДӘРМАҒАНБЕТҰЛЫ</w:t>
        <w:br/>
        <w:t>ып жіберші суыңды. Көктеп, көгеріп, құлпырып, жайнап сала</w:t>
        <w:br/>
        <w:t>бермей ме әлгі жер. Тіршілік терең тамыр жаймай ма ол жерде.</w:t>
        <w:br/>
        <w:t>Сулы жер- нулы жер. Тегін айтылмаған бұл сөз. Су- тіршіліктің</w:t>
        <w:br/>
        <w:t>тиегі дейтініміз де осыдан. Домбыра тиегі. Өмір тиегі. Күйші</w:t>
        <w:br/>
        <w:t>Сушы. Қызық екен! Ұқсас болып тұр-ау бәрі де! Ұқсай берсін</w:t>
      </w:r>
    </w:p>
    <w:p>
      <w:r>
        <w:t>ұқсаса. Биыл әр гектардан 520 центнерден өнім жинадық осы</w:t>
        <w:br/>
        <w:t>жерден. Келесі жылы мұнан да көп болады.</w:t>
        <w:br/>
        <w:t>Жоғарылап келеміз әйтеуір. Қайтайық кұрбым ауылға.</w:t>
        <w:br/>
        <w:t>..«Жылдың өзі қандай жылдам өтеді. Міне, тағы біреуі тау-</w:t>
        <w:br/>
        <w:t>сылды. Есте қалар не болып еді бұл жылда? Жазайыншы солар-</w:t>
        <w:br/>
        <w:t>ды. Мені мына бір ой мазалай берді. Әвенода адам көп. Егістің</w:t>
        <w:br/>
        <w:t>гектары неге аз? Сондықтан өнім де қымбатқа түсіп жүр емес пе?</w:t>
        <w:br/>
        <w:t>Неге көбейтуге болмайды? Әйтпесе, адам санын азайту керек қой.</w:t>
        <w:br/>
        <w:t>Осы ойымды Ақықатаға айтып ем, ол ойланыпотырды да «звено</w:t>
        <w:br/>
        <w:t>мүшелерімен ақылдасып көрейінші», деді. Олар қарсы болған</w:t>
        <w:br/>
        <w:t>жоқ. Биыл жүз гектар қызылша ектік. Қызылша бітік өсті.</w:t>
        <w:br/>
        <w:t>Тамызайы. «Ақықата пенсияға шығатын болыпты. Жақын-</w:t>
        <w:br/>
        <w:t>да тойы болатын көрінеді» деген хабар жайылды ауылға. Мен</w:t>
        <w:br/>
        <w:t>үлкен ойғашомдым. Ақық атаеш нәрсеніжасырмаушы еді, бұл</w:t>
        <w:br/>
        <w:t>ойын маған неге айтпады екен ол кісі?! Орнына бір дұрыс адам</w:t>
        <w:br/>
        <w:t>келсе жақсы болар еді. Жасы жетпіс беске келді, денсаулығы</w:t>
        <w:br/>
        <w:t>дашамалы ғой, деп тағы аяймын. Осынша жастыңішінде қанша</w:t>
        <w:br/>
        <w:t>бейнет көрмеді дейсің, ол ата. Демалғаны да жақсы ғой енді. Ол</w:t>
        <w:br/>
        <w:t>атаның біздің колхозғасіңірген еңбегі өлшеусіз көп екені мәлім.</w:t>
        <w:br/>
        <w:t>Тамыз - қызылша тамырына қант құрамының жиналатын</w:t>
        <w:br/>
        <w:t>айы. Көк жапырағы жайқалып, құлпырып тұр түгелдей. Бабы</w:t>
        <w:br/>
        <w:t>жақсы, суы да қанық бәрінің. Қызылшашылар пісу мерзімін</w:t>
        <w:br/>
        <w:t>асыға күтіп жүр. Осындай күндердің бірінде, ауыл адамдары</w:t>
        <w:br/>
        <w:t>Ақық атаны демалысқа шығару тойына жиналды. Ауданнан,</w:t>
        <w:br/>
        <w:t>облыстан да адамдар көп. Қайсыбірін жаза берейін, той барлық</w:t>
        <w:br/>
        <w:t>дәстүр бойынша, сән-салтанатымен өтіп жатыр. Қонаққа қыз-</w:t>
        <w:br/>
        <w:t>мет жасап, жүгіріп біз жүрміз. Осы Шұбар ауылындағы қызыл-</w:t>
        <w:br/>
        <w:t>ша өсірушілердің көбісі - Ақық атаның шәкірті екен. Қолхоз-</w:t>
        <w:br/>
        <w:t>дағы он сегіз Социалистік Еңбек Ері, жүзге жуық орденділердің</w:t>
        <w:br/>
        <w:t>ұстазы осы екен ғой.</w:t>
        <w:br/>
        <w:t>- Ау, Ақа биікті өзің алып ең, орныңа қай шшәкіртіңді қоя-</w:t>
        <w:br/>
        <w:t>сың? - деген сөзі естілді біреудің.</w:t>
        <w:br/>
        <w:t>Жұрт түгел тына қалды. Бәрі де «кімді атар екен?», деген-</w:t>
        <w:br/>
        <w:t>дей Ақық атаның қасына жақындады. Ол кісі асыққан жоқ.</w:t>
        <w:br/>
        <w:t>Аздан соң колхоз басшыларына қарап:</w:t>
        <w:br/>
        <w:t>- Сендерге ойласпай-ақ, өз шәкірттерімнің бірін қоюыма</w:t>
        <w:br/>
        <w:t>рұқсат бергендеріңе рахмет. Көп сөйлейтін не бар, - деді де:</w:t>
        <w:br/>
        <w:t>222 Шәкизат ДӘРМАҒАНБЕТҰЛЫ</w:t>
        <w:br/>
        <w:t>үздік шықтық. Менің өмірімде қуанышты оқиға болды. Совет</w:t>
        <w:br/>
        <w:t>Одағы Коммунистік партиясы мүшелігіне кандидаттыққаөттім.</w:t>
        <w:br/>
        <w:t>Жиналыста өмірбаянымды сұрады. Жазып қояйынпхы оны да.</w:t>
        <w:br/>
        <w:t>Әкем- Әбдіғали, ішешем- Нұрбала, осы колхозда қызылшя-</w:t>
        <w:br/>
        <w:t>шы болып еңбек еткен. Қазір пенсияда. Ағайым Әлбосын -</w:t>
        <w:br/>
        <w:t>қызылша сушысы. Оның зайыбы Баян - звено мүшесі. Бәріміз</w:t>
        <w:br/>
        <w:t>бір үйде, Жаңалық ауылында тұрамыз. Өзім техникумды сырт-</w:t>
        <w:br/>
        <w:t>тан оқып жүрмін. Бар болғаны осы. Неге аз? Аз болғасын аз да!</w:t>
        <w:br/>
        <w:t>Кандидаттыққа қабылданған күні Ақық атаға бардым.</w:t>
        <w:br/>
        <w:t>- Жарайсың, қызым. Дұрыс таптым ғой сені. Енді жауап-</w:t>
        <w:br/>
        <w:t>кершілік бұрынғыдандақатты талап етіледі, сенен. Еңалдымен,</w:t>
        <w:br/>
        <w:t>адамдармен әрдайым жақсы болуды ойла. Талап та қоя біл. Сонда</w:t>
      </w:r>
    </w:p>
    <w:p>
      <w:r>
        <w:t>ісің өрге баса береді. Өткен жхылды ойдағыдай аяқтадың. Биыл</w:t>
        <w:br/>
        <w:t>датабысты бол, келесі жылы нағыз коммунист бол,- деді ол.</w:t>
        <w:br/>
        <w:t>...Ғағы бір жыл өтіп барады екен ғой. Январь айынан бастап</w:t>
        <w:br/>
        <w:t>звенода адамның көптігі мені онан әрі мазалай берді. Бос адам</w:t>
        <w:br/>
        <w:t>көп сияқты көрінді де тұрды. Оның үстіне плантацияны куль-</w:t>
        <w:br/>
        <w:t>тивация жасайтын, баптайтын, өнім жинайтын жаңа техника</w:t>
        <w:br/>
        <w:t>келіп жатыр. Сірә, адамсанын біраз азайту керек шығар. Сонда</w:t>
        <w:br/>
        <w:t>әнім арзанға түседі. Осы ойымды бригадир Тәтібек Жетпісбаев</w:t>
        <w:br/>
        <w:t>ағайға айттым. Ол «Дұрыс сияқты, еңбек жақсы ұйымдасты-</w:t>
        <w:br/>
        <w:t>рылса, сен айтқандай қазіргі адамның жартысымен де үлге-</w:t>
        <w:br/>
        <w:t>руіміз мүмкін. Бұл мәселені колхоз басқармасының алдына</w:t>
        <w:br/>
        <w:t>қоялық», деді. Ой-пікірімнің тежеу көрмей ілгерілей түскені-</w:t>
        <w:br/>
        <w:t>не қуанып қалдым. Колхоз басқармасы бір жазда әргектар жер-</w:t>
        <w:br/>
        <w:t>геқажетадам ментехпика күнін есептей келіп, звенода 33 адам</w:t>
        <w:br/>
        <w:t>ғана қалдыруды ұйғарды. Биыл жазда осы құрамда жүз он екі</w:t>
        <w:br/>
        <w:t>гектар жерге тұқым септік. Шынын айту керек, күтіп-баптау,</w:t>
        <w:br/>
        <w:t>сирету аз адамға қиындауболды. Бірақ сол қиындықтан қорық-</w:t>
        <w:br/>
        <w:t>пай өз ынталарымен звеноға кірген жастар оған мойыған жоқ,</w:t>
        <w:br/>
        <w:t>бітік өнім өсірді. Күзде әр гектар жерден 550 центнерден қант</w:t>
        <w:br/>
        <w:t>қызылшасы жиналып, міндеттеме асыра орындалды.</w:t>
        <w:br/>
        <w:t>Январь. Қандай бақыт, қандай куаныш! Ұлы Ленин партия-</w:t>
        <w:br/>
        <w:t>сының қатарына қабылдандым. Коммунист болдым. Қуанышым</w:t>
        <w:br/>
        <w:t>қойныма сыймайды, жүрегім алып ұшады. Сыртқа шығамын</w:t>
        <w:br/>
        <w:t>да қызылша егетін алқапқа қараймын. Шыдамым жетпеді.</w:t>
        <w:br/>
        <w:t>Жүгіріп барып, топырағын уыстап, үңіле көз жіберемін оған.</w:t>
        <w:br/>
        <w:t>Берекелі бауырлар тыныстап, қайта күш жинап жатқандай</w:t>
        <w:br/>
        <w:t>көрінеді маған. Тіпті «кұнар жияр тыңайтқышынды, қуат бе-</w:t>
        <w:br/>
        <w:t>рер дәріңді сеп бойыма» дейтінге ұқсайды ол. «Кішкене сабыр</w:t>
        <w:br/>
        <w:t>246 ШЫ Шәкизат ДӘРМАҒАНБЕТҰЛЫ</w:t>
        <w:br/>
        <w:t>- Бұл бірнеше бөлім бе, немене?</w:t>
        <w:br/>
        <w:t>- Енді қалай ойлап едің, таусылмайды ғой мұндай көріністер</w:t>
        <w:br/>
        <w:t>біздің елде...</w:t>
        <w:br/>
        <w:t>- Апыр-ай, ә, білмейтінің жоқ екен-ау, Мөке. Қандай моло-</w:t>
        <w:br/>
        <w:t>дец шалсың өзің...</w:t>
        <w:br/>
        <w:t>- Ау, мана өзің «бір-екі көйлекті бұрын тоздырдың» демедің</w:t>
        <w:br/>
        <w:t>бе, так что, қой бала, алдыма түсем деп ойлама, - деген Мөкең</w:t>
        <w:br/>
        <w:t>маған қоп-қоңырлау тұмсығын көтере, маңғаздана бір қарап</w:t>
        <w:br/>
        <w:t>қойды да:</w:t>
        <w:br/>
        <w:t>- Дендеп енген мұндай дерттер таусылмас, енді сөндіре ғой</w:t>
        <w:br/>
        <w:t>телевизорыңды, - деді Мөкең жантая түсіп...</w:t>
        <w:br/>
        <w:t>- Ойбай, Мөке, ауыр айттың-ау, - дедім қипақтап.</w:t>
        <w:br/>
        <w:t>- Е, мейлің, қалай түсінсең, солай түсін, - деді ол қабағын</w:t>
        <w:br/>
        <w:t>шытып...</w:t>
        <w:br/>
        <w:t>- Сөндірген болдым. «Әже, әже деген Нұрсаят есімді неме-</w:t>
        <w:br/>
        <w:t>ремнің дауысы құлағыма келгендей болды. Селт ете қалып, ба-</w:t>
        <w:br/>
        <w:t>сымды көтеріп алдым. Жан-жағыма қарап: «Мөке, Мөке»</w:t>
        <w:br/>
        <w:t>деппін ғой.</w:t>
        <w:br/>
        <w:t>- Не болды, - деді әйелім Мария. Көзімді сипаладым... Әлгі</w:t>
        <w:br/>
        <w:t>көргендерімнің бәрі түсім екен ғой. «Ой, жарықтығым-ай»</w:t>
      </w:r>
    </w:p>
    <w:p>
      <w:r>
        <w:t>деппін өзіме өзім іштей күбірлеп...</w:t>
        <w:br/>
        <w:t>ТОҒЫСҚАН ТАҒДЫРЛАР</w:t>
        <w:br/>
        <w:t>Егіні орылып, дәні үгітіліп алынған аңыз арасындағы ирек-</w:t>
        <w:br/>
        <w:t>ирек қара жол бізді «Коммуна» совхозына бастап келе жатыр.</w:t>
        <w:br/>
        <w:t>Астық өскен осынау кең алқапта комбайндардың сирек көрінуі</w:t>
        <w:br/>
        <w:t>жалға жығылған дестелердің бастырылып болып қалғанынан</w:t>
        <w:br/>
        <w:t>хабар бергендей. Қазір жұмыстың дені - қырман мен элеватор-</w:t>
        <w:br/>
        <w:t>да. Мұны олардың алдында иін тіресіп кезекте тұрған автома-</w:t>
        <w:br/>
        <w:t>шиналардан-ақ аңғарасың. Міне, қырман. Сағатына жүз тон-</w:t>
        <w:br/>
        <w:t>наға дейін астық тазартатын екі алып механизм мен кептіргіш</w:t>
        <w:br/>
        <w:t>техникалардың гүрілі біріне-бірі үндесіп, еңбек дабылын ты-</w:t>
        <w:br/>
        <w:t>нымсыз қағып түр. Қорабын қызылға толтырған автомашина-</w:t>
        <w:br/>
        <w:t>лар Жантеке қабылдау пунктіне қарай жөңкіліп барады. Ағаш</w:t>
        <w:br/>
        <w:t>күрекпен транспортерлерге дән ысырып, бидай желпіген қыз-</w:t>
        <w:br/>
        <w:t>келіншектерде де дамыл жоқ. Құлаштарын қарыштай сермеп,</w:t>
        <w:br/>
        <w:t>жіті қимылдайды. (Жон-арқалана үйілген дәннің ернеуі кем-</w:t>
        <w:br/>
        <w:t>кемнен мүжіле түседі.</w:t>
        <w:br/>
        <w:t>240 Шәкизат ДӘРМАҒАПБЕТҰЛЫ</w:t>
        <w:br/>
        <w:t>бәрі бейне бір коз алдынан өтіп жататын сияқтанды. Осының</w:t>
        <w:br/>
        <w:t>бәрі жігітті жетекке алды да, қызбен түсінісуге жеткізді.</w:t>
        <w:br/>
        <w:t>Келесі жылы Шабай мен Кемелбайдың үйлену тойы болды.</w:t>
        <w:br/>
        <w:t>Олар ойлағандай жұрттан жағымсыз әңгіме де естіген жоқ.</w:t>
        <w:br/>
        <w:t>Қажекең мен Шонық шетгей де құрбылар ұйғарымын қуана</w:t>
        <w:br/>
        <w:t>құптады. Тойдан соң екеуі жеке отау болын, шаңырақ көтереді.</w:t>
        <w:br/>
        <w:t>Сонан бері бөлек тұрып келеді...</w:t>
        <w:br/>
        <w:t>- Сол жылдары жылқыны топтап құртпағанда қазір қанша</w:t>
        <w:br/>
        <w:t>болар еді?!- деп сұраймыз, Кемелбайға бұрылып.</w:t>
        <w:br/>
        <w:t>- Ол аз-кем отырды да:</w:t>
        <w:br/>
        <w:t>- Осы ферманың өзінде төрт мыңға жететін еді. Қазір мың-</w:t>
        <w:br/>
        <w:t>нан асады. Кедергінің кесірі деген осы ғой,- деді Кемелбай.</w:t>
        <w:br/>
        <w:t>Бүгінде республикада екі миллионға жуық жылқы болуына</w:t>
        <w:br/>
        <w:t>жәнееттің молөндірілуіне лайықты үлес қосу үшін күресудеміз.</w:t>
        <w:br/>
        <w:t>Ал осы күрес Кемелбай Аманқұловты әрдайым жеңіске жет-</w:t>
        <w:br/>
        <w:t>кізеді. Ол - Еңбек Қызыл Ту орденді тәжірибелі қос басы.</w:t>
        <w:br/>
        <w:t>ДЕНДЕП ЕНГЕН ДЕРТПЕ ЕКЕН...</w:t>
        <w:br/>
        <w:t>Күн көзі бұлыңғырлау. Оның үстіне аспанды оқта-текте қою</w:t>
        <w:br/>
        <w:t>бұлт қаптап, үй ішін қараңғылап кететіндей. Сол сәтте Мұрат</w:t>
        <w:br/>
        <w:t>аға екеуміз көріп отырған теледидардағы қилы-қилы біртүрлі</w:t>
        <w:br/>
        <w:t>көріністер ап-анық болады да, күн шықса көз алдымыз шақы-</w:t>
        <w:br/>
        <w:t>райып, әлгілеріміз әр жерден бір елес беріп дұрыс көрінбейді.</w:t>
        <w:br/>
        <w:t>- Теледидардың алдына құмар-ақ екенсің, көзің ауырмай</w:t>
        <w:br/>
        <w:t>ма, - деп ренжіді маған Мөкен, бір көзін сығырайта қарап.</w:t>
        <w:br/>
        <w:t>- Мөке, - дедім мен, - қарашы, не нәрселер мыналар, мен</w:t>
        <w:br/>
        <w:t>түсіне бермейтін, әрі таныс сияқты бірдеңелерді көрсетіп жа-</w:t>
        <w:br/>
        <w:t>тыр. Жайласып отырып қарашы, бір-екі көйлек бұрын тоздыр-</w:t>
        <w:br/>
        <w:t>ғаның бар ғой, сен білерсің.</w:t>
      </w:r>
    </w:p>
    <w:p>
      <w:r>
        <w:t>- Қане, қане, деген ол да жалп етіп отыра кетті...</w:t>
        <w:br/>
        <w:t>- Мынау не Мөке, беттерінің бір жағы ақ, бір жағы қап-қара</w:t>
        <w:br/>
        <w:t>елу-алпыс адамды таяқтап екі-үш кісі алдына салып қуып бара-</w:t>
        <w:br/>
        <w:t>Ды ғой... Сұмдық-ай...</w:t>
        <w:br/>
        <w:t>- Ә, ол ма. Арқаларындағы жазуларға қарамайсың ба? «Я</w:t>
        <w:br/>
        <w:t>русский» депті ғой. Қашып бара жатқандары өздерінің ана</w:t>
        <w:br/>
        <w:t>тіліне қарсы шыққандарғой. Ал, қуыпбара жатқандары өзтілін</w:t>
        <w:br/>
        <w:t>жетік білетін, соны насихаттап жүрген қазақтар ғой...</w:t>
        <w:br/>
        <w:t>- Ойбай, мынау ше?</w:t>
        <w:br/>
        <w:t>- Мына ішек-қарны сыртына жарып шығып салбырап тұр-</w:t>
        <w:br/>
        <w:t>ғандар ма? Олар, банкирлер, бизнесмендер, бәрі де әртүрлі айла-</w:t>
        <w:br/>
        <w:t>254 ) 22 Шәкизат ДӘРМАҒАНБЕТҮЛЫ</w:t>
        <w:br/>
        <w:t>- Алпыстың бел үстіндемін. Мына отырған жеңгелерің менен</w:t>
        <w:br/>
        <w:t>жеті жасы кіші. Осы совхоздың ыстық-суығын қатар жүріп</w:t>
        <w:br/>
        <w:t>көтердік. Қазір пенсиядамыз. Сондада қарап отырған біз жоқ. Нау-</w:t>
        <w:br/>
        <w:t>қан кезінде қырманда боламыз, қыста малына қолқабыс береміз.</w:t>
        <w:br/>
        <w:t>- Йә, қарап отырған қарайып қалады демей ме, - деп қоста-</w:t>
        <w:br/>
        <w:t>ды шалын Қадиша жеңгей. - Дені сау адамға жас кедергі бола</w:t>
        <w:br/>
        <w:t>ала ма? «Көзің қара, денің сау, сонда да масыл болдың-ау» деген</w:t>
        <w:br/>
        <w:t>екен біреу, жұмыс десе зәре-құты қашатын әйеліне әбден ыза</w:t>
        <w:br/>
        <w:t>болған соң. Сол айтқандай масылдығы құрысын.</w:t>
        <w:br/>
        <w:t>Катерина-Қадиша жеңгеміз әңгімені мәтелдеп соғады. Бұл</w:t>
        <w:br/>
        <w:t>кісінің ақпейіліне де риза болып отырдық сол күні.</w:t>
        <w:br/>
        <w:t>Ерте тұрып егін-жайға көз саламыз. Комбайндар мен трак-</w:t>
        <w:br/>
        <w:t>торлардың даусы таңертеңгі тынық ауада талып жетеді. Бұл</w:t>
        <w:br/>
        <w:t>олардың ауылдан тым алыста жүргенінің белгісі. Кеше кездес-</w:t>
        <w:br/>
        <w:t>кен еңбек адамдарының бейнесі көз алдымызда елес береді.</w:t>
        <w:br/>
        <w:t>Серік пен Ақлима қол ұстасып,</w:t>
        <w:br/>
        <w:t>Негізін мол дәулеттің қаласып жүр,-</w:t>
        <w:br/>
        <w:t>деген өлен жолдары ойымызға оралады.</w:t>
        <w:br/>
        <w:t>ӨМІР СУРЕТТЕРІ</w:t>
        <w:br/>
        <w:t>Айтмұқан армиядан келгенде үйі өзі кеткен кездегі Ой өзе-</w:t>
        <w:br/>
        <w:t>нінің ық беткейінде отыр еді. Бүл уақыт шопандардың бел шеш-</w:t>
        <w:br/>
        <w:t>пей еңбек етіп, күйек алып жатқан қарбалас кезеңі болатын.</w:t>
        <w:br/>
        <w:t>Әкесі Жантелі ақсақал мен шешесі Оңдасын қария баласының</w:t>
        <w:br/>
        <w:t>есен-сау келгеніне және мына қауырт жұмысқа көмектесетіні-</w:t>
        <w:br/>
        <w:t>неқуанып қалды. Әке ойында, қапелімде ана көңілі байқай қой-</w:t>
        <w:br/>
        <w:t>маған тағы бір сезім бар еді.</w:t>
        <w:br/>
        <w:t>- Кемпір байқадың ба, маған Айтмұқан кеткендегі кезден</w:t>
        <w:br/>
        <w:t>едәуір өсіп, толысқан сияқты, - деді.</w:t>
        <w:br/>
        <w:t>- Е, қойшы қайдағыны айтпай. Адамның өз көзі өзіне жа-</w:t>
        <w:br/>
        <w:t>ман, деген емес пе! - деп Оңдасын шеше шалының сөзін жақ-</w:t>
        <w:br/>
        <w:t>тырмай қалды.</w:t>
        <w:br/>
        <w:t>Айтмұқан келгенде алты жүзден астам саулықтың жарты-</w:t>
        <w:br/>
        <w:t>сынан көбісі әлі күйектен өткен жоқ-ты. Ол демалмастан іске</w:t>
      </w:r>
    </w:p>
    <w:p>
      <w:r>
        <w:t>кірісті. Бұл жұмыстан жас кезінен хабары бар Айтмұқан әке</w:t>
        <w:br/>
        <w:t>қолын ұзартып, оны біраз тынықтырып тастады. Науқан белгі-</w:t>
        <w:br/>
        <w:t>ленген мерзімнен бұрын аяқталды. Арада екі-үш күн өткен соң-</w:t>
        <w:br/>
        <w:t>ақ Айтмұқан қой жаюға барғалы жатқан әкесімен бірге оянды.</w:t>
        <w:br/>
        <w:t>ОЧЕРКТЕР 239</w:t>
        <w:br/>
        <w:t>Осы әңгімеден кейін-ақ үш жүзден астам жылқыны айдан</w:t>
        <w:br/>
        <w:t>кеткен. Сөйтіп, табында не бәрі екі жүзге жуық бие мен оншақ-</w:t>
        <w:br/>
        <w:t>ты тұқымдық айғыр қалыпты...</w:t>
        <w:br/>
        <w:t>Табынға келдік. Жылқының шілдеде құдық суын ішіп се-</w:t>
        <w:br/>
        <w:t>міргендері көрініп-ақ тұр. Бәрі де сауырына су тұрмастай</w:t>
        <w:br/>
        <w:t>жұмырлана қалған. Қажекең бұл жылқыларды енді менің ба-</w:t>
        <w:br/>
        <w:t>ғуыма сеніп тапсырғалы тұр. Үмітін ақтай алар ма екенмін бұл</w:t>
        <w:br/>
        <w:t>кісінің,- деп ойлады Кемелбай. Күн болса ыстық, мына семіз</w:t>
        <w:br/>
        <w:t>жылқыларды жүдетіп алып, ұятқа қалар маекенмін. Жоқ олай</w:t>
        <w:br/>
        <w:t>болмас, бұрын табын басы болмасам да жылқы бағудан біраз</w:t>
        <w:br/>
        <w:t>тәжірибем бар емес пе?</w:t>
        <w:br/>
        <w:t>же</w:t>
        <w:br/>
        <w:t>Қыста жылқы ауылдан жүз елу шақырымға дейін тың жа-</w:t>
        <w:br/>
        <w:t>йылымға шығарылады. Жылқышылареркек қосболыпсол жақ-</w:t>
        <w:br/>
        <w:t>та қыстайды да, ауылға май айында оралады. Соған жиналады.</w:t>
        <w:br/>
        <w:t>Кемелбай жүруге әзірленгелі Шабай үнсіз жүрді. Ең бір қымбат</w:t>
        <w:br/>
        <w:t>бұйымын жоғалтқан немесе ең қимас адамы жылдаған ұзақ са-</w:t>
        <w:br/>
        <w:t>парға кететін қалындық тәрізді. Бірақ одан «мұның не?!» деп</w:t>
        <w:br/>
        <w:t>сұрай алмайды Кемелбай. Шабай туралы ойын әлі де басқа ой-</w:t>
        <w:br/>
        <w:t>дар жеңіп кете беретін еді.</w:t>
        <w:br/>
        <w:t>-Олжылы қысқатты болған жоқ. Борандааз соқты. Жылқы</w:t>
        <w:br/>
        <w:t>асыл мал емес пе! Мұздақ жауып, көк тайғақ болмаса болғаны.</w:t>
        <w:br/>
        <w:t>Қар қанша қалың түссе де,тұяғымен аршып жайылабереді. Аяз</w:t>
        <w:br/>
        <w:t>сорып жүдеу орнына, семіре түседі.</w:t>
        <w:br/>
        <w:t>«Жаз айының әсем күндерінің бірі еді. Алыстан қарағандаосы</w:t>
        <w:br/>
        <w:t>Ақтоғай алқабында діріл қаққан сағым тұрады да, ол бейне бір</w:t>
        <w:br/>
        <w:t>шалқып жатқан көл тәрізденеді. Жылқышы ойы да сол сағым</w:t>
        <w:br/>
        <w:t>қуғанға ұқсап жүрген-ді. Екі атты өрістен әкелді.</w:t>
        <w:br/>
        <w:t>- Шабай, - деді Кемелбай, - өткен жылы жазған хатында</w:t>
        <w:br/>
        <w:t>«сені күтудемін» депсің. Оған қалай түсінуге болады? )</w:t>
        <w:br/>
        <w:t>- Соған да ойың жетпеді ме? - деді Шабай. Ол не айтарын</w:t>
        <w:br/>
        <w:t>білмей:</w:t>
        <w:br/>
        <w:t>Тіпті ойлаған жоқ едім,- дей бергенде:</w:t>
        <w:br/>
        <w:t>- Сенің сірә, жылқыдан басқа ойлайтының жоқ шығар, -</w:t>
        <w:br/>
        <w:t>деген Шабай шаба жөнелді.</w:t>
        <w:br/>
        <w:t>Жігіт қыз ойына анық қанғандай еді. Осы сәттен бастап</w:t>
        <w:br/>
        <w:t>қарындас емес, сүйікті жар, өмірлік жолдас сияқты көрінетін</w:t>
        <w:br/>
        <w:t>болды. Ұйықтаса түсіне кірді, күндіз ойын жайлады. Әсем</w:t>
        <w:br/>
        <w:t>күлкісі, сөйлеген сөзі, салған әні, жүріс-тұрысы, іс-әрекеті, бәр-</w:t>
        <w:br/>
        <w:t>286 ІШэкизат ДӘРМАҒАНБЕТҰЛЫ</w:t>
      </w:r>
    </w:p>
    <w:p>
      <w:r>
        <w:t>- Шырағым, - деді Қажекең Кемелбайға, - әкен болса жоқ.</w:t>
        <w:br/>
        <w:t>Шешең екеуің шүкиіп бөлек отырмай-ақ, біздің үйде болың-</w:t>
        <w:br/>
        <w:t>дар. Өзіңді мына Құлтөре, Шабаймен тең сана деп тоқтады.</w:t>
        <w:br/>
        <w:t>Осы кезде Бибітп:</w:t>
        <w:br/>
        <w:t>- Кемелжан ат жалына жармасуға жарады. Қасыңа ал да</w:t>
        <w:br/>
        <w:t>жылқы бағұды үйрет, қолқанатың болар,- деді.</w:t>
        <w:br/>
        <w:t>Есбілгеннен қиқулап жылқы қайыруға, той болса бәйге атқа</w:t>
        <w:br/>
        <w:t>шабуға құмар Кемелбай анасының бүл сөзіне қуанып қалды.</w:t>
        <w:br/>
        <w:t>Бұрын жалғыз еді, енді Шабай мен Құлтөре қосылып үшеу бол-</w:t>
        <w:br/>
        <w:t>ды. Қажекең болса, әке орнына экедей болып қамқорлығына</w:t>
        <w:br/>
        <w:t>алды. Жылқы ауылға жақын жүрсе қатар өскен Шабай екеуін</w:t>
        <w:br/>
        <w:t>екі атқа мінгізіп қасына ертеді. Екеуі ыдырап кеткен жылқы-</w:t>
        <w:br/>
        <w:t>ны жинап, түсте суға құлатады. Жылдар өтіп, жылқы көбейе</w:t>
        <w:br/>
        <w:t>берді. Шабай екеуі он бескештыққанда, Қажекең колхов басқар-</w:t>
        <w:br/>
        <w:t>масымен келісіп оларды жазда өзіне көмекші етіп алды. Сейтіп,</w:t>
        <w:br/>
        <w:t>Шабай мен Кемелбай енді атқұмар қыз бен бала емес, кәдімгі</w:t>
        <w:br/>
        <w:t>жылқышы болды.</w:t>
        <w:br/>
        <w:t>Келесі жылы Ақтоғайда үлкен той болды. Жүз биеден жүз</w:t>
        <w:br/>
        <w:t>құлын алғаны үшін Қажып Ленин орденімен наградталып, Со-</w:t>
        <w:br/>
        <w:t>циалистік Еңбек Ері атағын алды. Осыдан екі жыл өткесін 280</w:t>
        <w:br/>
        <w:t>биенің әрқайсысынан құлын алып, аман өсіргені үшін Қаже-</w:t>
        <w:br/>
        <w:t>кеңтағыда Ленин орденімен наградталды. Олардың алдындағы</w:t>
        <w:br/>
        <w:t>жылқы мыңғыра өсіп, табыстары таси түсті. Біріккен семьяда</w:t>
        <w:br/>
        <w:t>той үстіне той болып, қуаныш үстіне қуаныш қосыла берді.</w:t>
        <w:br/>
        <w:t>Кемелбай он сегіз жасқа толғанда армиялық барышын әтеу-</w:t>
        <w:br/>
        <w:t>ге кетті. Оның әлі есінде, сонда оның анасы мұңайған да жоқ</w:t>
        <w:br/>
        <w:t>еді. Мацдайынан сүйіп тұрып, «алғашқы кәсібің жылқы бағып,</w:t>
        <w:br/>
        <w:t>абыройсыз болған жоқ едің. Онда да өз ісіңе ұқыпты бол. Хат</w:t>
        <w:br/>
        <w:t>жазып, суретіңді жіберіп тұрғайсың», деді. Бірақ оның орнына</w:t>
        <w:br/>
        <w:t>Шабай көзіне жас алды. Он жылдан астам ат құлағында бірге</w:t>
        <w:br/>
        <w:t>ойнап, жылқы бағысқан серігін ұзақ сапарға қимады ма, әлде</w:t>
        <w:br/>
        <w:t>бірге тумаса да туған інісі Құлтөреден кем болмаған ағалығын</w:t>
        <w:br/>
        <w:t>есіне алды ма, әйтеуір көп мұңайды,</w:t>
        <w:br/>
        <w:t>Армиялық қызмет те өтеберді. Шабай бір хатында өзінің озат</w:t>
        <w:br/>
        <w:t>жылқышы атанып, аудандық, облыстық қомсомол комитетінің</w:t>
        <w:br/>
        <w:t>мақтау грамотасымен наградталғанын жазыпты. Қарындасы-</w:t>
        <w:br/>
        <w:t>ның есімі бүкіл облысқа жайылып, абыройға бөленіп жатса кім</w:t>
        <w:br/>
        <w:t>қуанбайды. Ол да қуанышын айтып хат жазды.</w:t>
        <w:br/>
        <w:t>Көп ұзамай Шабайдан тағы да хат алды. Ол елдегі бар жаңа-</w:t>
        <w:br/>
        <w:t>лықты айта келіп, ең соңында «сеңі күтудемін» деген сөз жа-</w:t>
        <w:br/>
        <w:t>зыпты. Бұл қалай? Мүмкінбіреуге тұрмысқа шығуды ұйғарып,</w:t>
        <w:br/>
        <w:t>ОЧЕРКТЕР 245</w:t>
        <w:br/>
        <w:t>- Тұра тұр, бала, қаттықтау отырсаңшы... Сен де жабысып</w:t>
        <w:br/>
        <w:t>қалдың ғой теледидарға. Ей, мынау-шу болып, көздерінің жасы</w:t>
        <w:br/>
        <w:t>көлдей болып жүгіріп жүрген балалар кім?</w:t>
        <w:br/>
        <w:t>- Е,бұларма, әлгі шетелдерге сатылып кеткен 6500 қаракөз-</w:t>
        <w:br/>
        <w:t>дерің шығар, бізге «қаппан елімізге барамыз» деп үмітарта қарап</w:t>
        <w:br/>
        <w:t>жыламсырап, көз алды жасаурап тұрған, - дедім мен жақында</w:t>
        <w:br/>
        <w:t>газеттен оқыған дерегіме сүйеніп.</w:t>
      </w:r>
    </w:p>
    <w:p>
      <w:r>
        <w:t>- Басқасы бас болсын, - дейік, деді Мөкең орнынан тұрып,-</w:t>
        <w:br/>
        <w:t>осынша байлықпен отырып, өз елімізде дүниеге келіп жатқан</w:t>
        <w:br/>
        <w:t>сәбилерімізге ие бола алмағанымыз қалай? Сөйтіп отырып</w:t>
        <w:br/>
        <w:t>«Қазақстан жеріне Еуропаның бес-алты мемлекеті сыйып кетеді»</w:t>
        <w:br/>
        <w:t>деп төсімізді соғып мақтанамыз келіп. Сол балалардың әке-ше-</w:t>
        <w:br/>
        <w:t>шесі жоқ болғанның өзінде әрқайсысының көлемі пәлен мың</w:t>
        <w:br/>
        <w:t>гектарсарай, ойынхана, қонақ үйін, тағы-тағыларды салып, мил-</w:t>
        <w:br/>
        <w:t>лиондаған долларлап табыстауып жатқандаәлгісәбилерге үй сала</w:t>
        <w:br/>
        <w:t>алмағанымыз ба? Қалай ойлайсын? Бай елу елдің қатарына осы-</w:t>
        <w:br/>
        <w:t>лай балаларымызды қаңғытып қойып қосыламыз ба?</w:t>
        <w:br/>
        <w:t>- Айтпа, Мөке, миым жетпейді оған... Ау, Мәке, мынау бая-</w:t>
        <w:br/>
        <w:t>ғыдаалпыс алтыншы жылы өзім тұрған Сейфуллин көшесі ғой,</w:t>
        <w:br/>
        <w:t>көзіме оттай басылғанын қарашы. Алматыдағы ең ұзын көше</w:t>
        <w:br/>
        <w:t>осы еді ғой...</w:t>
        <w:br/>
        <w:t>- Сен көшені айтасың, анау тізіліп, ілгері-кейін теңселіп</w:t>
        <w:br/>
        <w:t>тұрған қара құрым адамдар кім екен?</w:t>
        <w:br/>
        <w:t>- Ай, Мөке, көзіңіз қандай қырағы еді, оны өзіңіз білмесеңіз.</w:t>
        <w:br/>
        <w:t>Өйткені сіздің алдыңызға түсіп сөйлемеуге, сіз отырған жерде</w:t>
        <w:br/>
        <w:t>бата бермеуге дағдыланбағанбыз ғой.</w:t>
        <w:br/>
        <w:t>- Ана қара, әнебіреулер келіп, әрқайсысының алды-артын</w:t>
        <w:br/>
        <w:t>айналдырып көріп жатыр ғой. Бұлар да жұмыс таппай, бір-екі</w:t>
        <w:br/>
        <w:t>күнге болса да келіп жұмысқа алып кетушілерді күтіп тұрған-</w:t>
        <w:br/>
        <w:t>дар-ау... Ана қара, ауыздарын да ашып көріп жатыр ма қалай?</w:t>
        <w:br/>
        <w:t>Ертедегі құлдық заманда құлдарды сатып алғанда ең алдымен</w:t>
        <w:br/>
        <w:t>тісін көреді, дейтін еді ғой. Ой заман-ай, соның кері де келгені</w:t>
        <w:br/>
        <w:t>ме бізге?</w:t>
        <w:br/>
        <w:t>- Ең алдымен тісін көргені несі, Мөке?</w:t>
        <w:br/>
        <w:t>- Ау, олар пәлен пұлға сатып алады. Тісі нашар адам, дұрыс</w:t>
        <w:br/>
        <w:t>тамақ шайнай алмай, майдалап жұта алмай содан ауруға ұшы-</w:t>
        <w:br/>
        <w:t>райды дажұмысқа әлі келмейді. Сосын төлеген пұлы текке кет-</w:t>
        <w:br/>
        <w:t>пей ме..</w:t>
        <w:br/>
        <w:t>- Ай, Мөке-ай, білмейтінің жоқ екен-ау... Теледидарды сөн-</w:t>
        <w:br/>
        <w:t>Дірейік те, біраз қарадық қой, бас ауырайын деді ғой.</w:t>
        <w:br/>
        <w:t>- Тұра тұрсайшы, бірінші бөлімі бітсін де.</w:t>
        <w:br/>
        <w:t>ОЧЕРКТЕР 243</w:t>
        <w:br/>
        <w:t>Кітаптары, газеттері мемлекет тарапынан сатылып, қаламақы-</w:t>
        <w:br/>
        <w:t>сы уақытында беріліп жатушы еді-ау, жарықтық. Қандай ра-</w:t>
        <w:br/>
        <w:t>хат еді оларға десеңші, сол кез... Қазір мынау ғой, енді көрген</w:t>
        <w:br/>
        <w:t>күнің, басқа салғасын қайтесің? Мұны да кракнш жолға сала-</w:t>
        <w:br/>
        <w:t>тын бір құдірет күш шықса ғой...</w:t>
        <w:br/>
        <w:t>- Әй, бала мына біреулерді тез қара, өтіп кетер, - деп түртті</w:t>
        <w:br/>
        <w:t>әлгілерді ойлап, әуре-сарсаң болып отырған мені Мөкенң. Қара-</w:t>
        <w:br/>
        <w:t>самтұла бойлары қап-қара қара балшық күйе ме, май маәйтеуір</w:t>
        <w:br/>
        <w:t>бір нәрселермен сыланып қалған адамдар олай-бұлай босып жүр.</w:t>
        <w:br/>
        <w:t>Қорқынышты көрінгені сондай, теледидаралдындаотырғаным-</w:t>
        <w:br/>
        <w:t>ды ұмытып шошып кетіппін.</w:t>
        <w:br/>
        <w:t>- Бұл не пәле, - деп Мөкеңе қараппын.</w:t>
        <w:br/>
        <w:t>- Бұл ма,бұл- деді Мөкен, - осы өзіміздің облыстағы мұнай</w:t>
      </w:r>
    </w:p>
    <w:p>
      <w:r>
        <w:t>мен көмір ұрлайтындар ғой, әлгілердің ішінде жүзіп, көміліп</w:t>
        <w:br/>
        <w:t>жүрген.</w:t>
        <w:br/>
        <w:t>- Ой, пақырлар-ай, ә... Енді жуылып тазармай ма бұлар?</w:t>
        <w:br/>
        <w:t>-- Ой, Шәкізат, сен бәрін біліп отырып, ешнәрсе білмейтін-</w:t>
        <w:br/>
        <w:t>дей сұрайтының не осы! Басқаларға қарағанда бұл не, қылмыс</w:t>
        <w:br/>
        <w:t>па? Миллиардтаған ақшасы бар банкі тонағандар, еліне елеулі,</w:t>
        <w:br/>
        <w:t>халқынақалаулы қайраткерлерді өлтіріп жатқандарсудан таза,</w:t>
        <w:br/>
        <w:t>сүттен ақ болып кетіп жатқанда бұлардікі не тәйірі? Әлгілер-</w:t>
        <w:br/>
        <w:t>ден түскен ақшасының бір мүйісін береді де құтылып кетеді</w:t>
        <w:br/>
        <w:t>ғой. Ондада ұсталып қалса...</w:t>
        <w:br/>
        <w:t>- Сонда не? Қатаң заң жоқ па, біздің елде, оларды құрықтай-</w:t>
        <w:br/>
        <w:t>тын.</w:t>
        <w:br/>
        <w:t>- Заң бар ғой. Президентіміздің сыбайлас жемқорлыққа</w:t>
        <w:br/>
        <w:t>қарсы да арнайы заңы шықты, бірақ соның орындалуын айт.</w:t>
        <w:br/>
        <w:t>- Ендібилер соты деген шығып жатырғой. Солар жүзеге асы-</w:t>
        <w:br/>
        <w:t>ратын шығар...</w:t>
        <w:br/>
        <w:t>- Әй, қайдам, қоғамды емін-еркін жайлап, тереңдеп кетті</w:t>
        <w:br/>
        <w:t>ғой,ендіиебермейтін шығар... Әр қилызаң орындарымен қосы-</w:t>
        <w:br/>
        <w:t>лып тұсау салынса қанекей...</w:t>
        <w:br/>
        <w:t>- Мәке, Мөке, мына қып-қызыл қырғын төбелесті қара, бұла-</w:t>
        <w:br/>
        <w:t>рың кім шырағым-ау, өлтіре ме бірін бірі, ей қойсаңдаршы-ей...</w:t>
        <w:br/>
        <w:t>- Ә, мынау ма, - дейді Мөкең бәрін білетіндей, аспай-саспай</w:t>
        <w:br/>
        <w:t>сәйлеп және көзі, құлағы ондай алапатқа үйреніп алғандай, -</w:t>
        <w:br/>
        <w:t>Атыраудағы сырттан келген қытайлар мен өзіңнің қандас, бау-</w:t>
        <w:br/>
        <w:t>ырлас қазақтарың ғой, керілдесіп, жаға жұлысып төбелесіп</w:t>
        <w:br/>
        <w:t>жатқан.</w:t>
        <w:br/>
        <w:t>- Оларға не жетпей жатыр екен сонда?</w:t>
        <w:br/>
        <w:t>- Соны да білмейсің бе? Немене өзің, давлениеден, бас ауру-</w:t>
        <w:br/>
        <w:t>дан шаршағансың-ау, шамасы. Теледидар көріп. радио тыңда-</w:t>
        <w:br/>
        <w:t>ОЧЕРКТЕР 287</w:t>
        <w:br/>
        <w:t>менің келуіме қарап жүрген шығар. Әлде оны... Жоқ, оған кел-</w:t>
        <w:br/>
        <w:t>генде ойы шым-шытырық болып кетеді. Олай болуы мүмкін</w:t>
        <w:br/>
        <w:t>емес. Мен күтпей-ақ сүйгеніңмен кете бер деп тағы жаза алмай-</w:t>
        <w:br/>
        <w:t>мын. Шынымен маған қосылғысы келгені ме? Ата-анамыз ба-</w:t>
        <w:br/>
        <w:t>сқа болғаны болмаса, аға-қарындас болып, бір семьяда өспеп пе</w:t>
        <w:br/>
        <w:t>едік? Ал солай болған күнде ауыл-аймақ не айтпақ?! Кемелбай</w:t>
        <w:br/>
        <w:t>осы оймен бәрін ұмытқандай болатын. Бірақ сол ойға қайта</w:t>
        <w:br/>
        <w:t>шырмала беретін.</w:t>
        <w:br/>
        <w:t>Келесі күзде ол армиялық борышын өтеп ауылға келді. Бір</w:t>
        <w:br/>
        <w:t>аптадайтыныққасын, Қажекеңе жылқыға шыққысы келетінін</w:t>
        <w:br/>
        <w:t>айтты.</w:t>
        <w:br/>
        <w:t>- Оның дұрыс балам,- деді ол,- ана тор қасқаға мін де, қала-</w:t>
        <w:br/>
        <w:t>ған атыңа құрық сал.</w:t>
        <w:br/>
        <w:t>Армияға жүрер алдындағы жазда Шабай екеуі жылқыны</w:t>
        <w:br/>
        <w:t>аралап, өскенде мінеміз деп екеуі екі құлынды белгілеп еді.</w:t>
        <w:br/>
        <w:t>Жылқыға келісімен соларды іздеді. Екі құлынның екеуідеқазір</w:t>
      </w:r>
    </w:p>
    <w:p>
      <w:r>
        <w:t>сымбатты ат болыпты. Түске дейін әуреленіп әзер ұстады, же-</w:t>
        <w:br/>
        <w:t>тектеп Шабайдың алдына келді де:</w:t>
        <w:br/>
        <w:t>- Сенің баяғы құлының қайсы, танып ал,- деді Кемелбай</w:t>
        <w:br/>
        <w:t>Шабайға сынай қарап.</w:t>
        <w:br/>
        <w:t>- Уәдені ұмытып кетті ғой дегенің бе? Сыртынан көріп, еке-</w:t>
        <w:br/>
        <w:t>уіне де сүйсініп жүргенмін, - деді де өзінікін емес, Кемелбай-</w:t>
        <w:br/>
        <w:t>дың дөненін ұстады.</w:t>
        <w:br/>
        <w:t>- Күнде көріп жүрсең де танымадың,- деді оған Кемелбай.</w:t>
        <w:br/>
        <w:t>- Мені өзің ұнатқан жылқыға да жолатқың келмейді ғой өзі,-</w:t>
        <w:br/>
        <w:t>деп Шабай қара көктің сауырын сипай берді.</w:t>
        <w:br/>
        <w:t>- Бұлне? Баяғы хат, ондағы екі ауыз жұмбақ сөз ойына қайта</w:t>
        <w:br/>
        <w:t>оралды оның. Шынымен солай болғаны ма? Енді ойлап қараса,</w:t>
        <w:br/>
        <w:t>Шабай баяғы тұлымы:желкілдеген жап-жас қыз емес. Атқа</w:t>
        <w:br/>
        <w:t>мінерде де биік жар іздемейді. Ой-бойы толысқан дегендей са-</w:t>
        <w:br/>
        <w:t>лауатты қыз болыпты. Осы күннен бастап оның алдынан өмірдің</w:t>
        <w:br/>
        <w:t>екінші есігі ашылғалы тұрған сияқтанды. Солай бола қалса,</w:t>
        <w:br/>
        <w:t>Қажекең мен Шонық шешем не айтады? Жұрт не дейді? Бәрінен</w:t>
        <w:br/>
        <w:t>бұрын оны осы ой қинай берді.</w:t>
        <w:br/>
        <w:t>Ертеңіне Қажып қарт Кемелбайды қасына алып, жылқыға</w:t>
        <w:br/>
        <w:t>шықты. Ол кісі жол бойы жылқы өсіруде кездескен қиыншы-</w:t>
        <w:br/>
        <w:t>лықтарды, әр қыстың қалай өткенін әңгімеледі. Бірақ қандай</w:t>
        <w:br/>
        <w:t>ауыр жыл болса да Қажекең жылқыны күйлі, шығынсыз ба-</w:t>
        <w:br/>
        <w:t>ғыпты. Биеден құлын алу, ет тапсыру жөніндегі міндеттеме-</w:t>
        <w:br/>
        <w:t>лерін де орындап отырған. Осы Қажекең сияқты қадірлі, елі</w:t>
        <w:br/>
        <w:t>сыйлаған жылқышы болсам, - деп ойлады Кемелбай. Ол қиын</w:t>
        <w:br/>
        <w:t>ОЧЕРКТЕР 2855</w:t>
        <w:br/>
        <w:t>- Әке бүгін тынығыңыз, қойды мен жайып келейін.</w:t>
        <w:br/>
        <w:t>Әке мен шеше біріне бірі қарап «сен не айтасың бұған» де-</w:t>
        <w:br/>
        <w:t>гендей аз-кем үнсіз отырды. Аздан соң Оңдасын ана шай құйған</w:t>
        <w:br/>
        <w:t>кесесін дастарқаннан көтере беріп:</w:t>
        <w:br/>
        <w:t>- Бақса, бағып келсін, күн ашық қой,- деді.</w:t>
        <w:br/>
        <w:t>Оған “Жантелі ақсақал да қарсы болған жоқ. Айтмұқанға</w:t>
        <w:br/>
        <w:t>қойды қай бағытқа шығарып, қай кезде суаратынын айтты.</w:t>
        <w:br/>
        <w:t>Баласы үйден шығысымен Жантелі ақсақал зайыбына дүрсе</w:t>
        <w:br/>
        <w:t>қояберді:</w:t>
        <w:br/>
        <w:t>- Сен жайыңа қарап неге отырмайсың осы, - деді ол ашпула-</w:t>
        <w:br/>
        <w:t>нып.</w:t>
        <w:br/>
        <w:t>- Е,неболып қалды, қапелімде,- деді Оңдасын шалынатура</w:t>
        <w:br/>
        <w:t>қарамай.</w:t>
        <w:br/>
        <w:t>- Менің қой баққаным да жетпей ме! Айтмұқаноқысын, білім</w:t>
        <w:br/>
        <w:t>алсын. Қойдан басқа да жұмыс көп.</w:t>
        <w:br/>
        <w:t>- Немене, қой баққан адам кімнен кем екен? Байлық пен</w:t>
        <w:br/>
        <w:t>берекенің бәрі қойшы отының басында емеспе, бұл күнде!- деді</w:t>
        <w:br/>
        <w:t>Ондасын ана да алған бетінен қайтпай.</w:t>
      </w:r>
    </w:p>
    <w:p>
      <w:r>
        <w:t>- Сен нені айтып кеттің! Қайшы жарлы дедім бе мен саған!</w:t>
        <w:br/>
        <w:t>Оқып, білім алсын деп отырмын ғой мен, - деп Жәкең де беріс-</w:t>
        <w:br/>
        <w:t>педі. ф</w:t>
        <w:br/>
        <w:t>- Оқы, оқы деп, үш жыл сыртта жүріп келген баланы тағы</w:t>
        <w:br/>
        <w:t>үйден қумақсың ғой. Маған салсаң, не істесе де көз алдымда</w:t>
        <w:br/>
        <w:t>жүргені жақсы оның.- деді Оңдасын ана, жұмсара түсіп.</w:t>
        <w:br/>
        <w:t>-. Оқығанда Алатау асып кетер дейсің бе, демалыста келіп</w:t>
        <w:br/>
        <w:t>тұрмай ма?!- деп Жәкең де басылайын деді.</w:t>
        <w:br/>
        <w:t>- Мейлі,- дедіанадастарқанды жиыстыраберіп, оқимын десе</w:t>
        <w:br/>
        <w:t>оқысын, қой бағам десе қой бақсын.</w:t>
        <w:br/>
        <w:t>Зайыбының бұл сөзінен кейін Жантелі ақсақал ешнәрсе айт-</w:t>
        <w:br/>
        <w:t>қан жоқ.</w:t>
        <w:br/>
        <w:t>Айтмұқан отарды күн ұясына қонуға тұсау бойы қалғанда,</w:t>
        <w:br/>
        <w:t>ауылға қарай беттетті. Жантелі ақсақал қойының жақсы жа-</w:t>
        <w:br/>
        <w:t>йылып қоңайғанына қуанып қалды. Бірақ, бірнәрсеге ренжі-</w:t>
        <w:br/>
        <w:t>гендей сыңайы бар. Ол үйде отырғанда да біразға дейін үн қат-</w:t>
        <w:br/>
        <w:t>пады. Мұны сезген Айтмұқан:</w:t>
        <w:br/>
        <w:t>- Әке, қойыңыз дұрыс жайылмап па, ренжіп отырған сияқ-</w:t>
        <w:br/>
        <w:t>тысыз ғой,- деді.</w:t>
        <w:br/>
        <w:t>- Жоқ балам, олай емес,- деді Жантелі ақсақал, - шешең</w:t>
        <w:br/>
        <w:t>екеуміз сен туралы сөзге келіп, сол ойымнан кетпей отыр.</w:t>
        <w:br/>
        <w:t>- Мен туралы ма? Ол қандай жай?- деп Айтмұқан әкесі мен</w:t>
        <w:br/>
        <w:t>шелпесіне кезек қарады.</w:t>
        <w:br/>
        <w:t>252 Шәкизат ДӘРМАҒАНБЕТҰЛЫ</w:t>
        <w:br/>
        <w:t>бірден оңайға соқсын ба?! Ауыр тиді. Күнге күйіп, суыққа тоң-</w:t>
        <w:br/>
        <w:t>уына тура келді. Осыған шыдамаған жеті қыз кейін қайтып</w:t>
        <w:br/>
        <w:t>кеттіде, Ақлима құрбыларынанбөлініп қалаберді. Ауылға қай-</w:t>
        <w:br/>
        <w:t>тып баруды намыс көрді. «Тас түскен жеріне ауыр» дегендей,</w:t>
        <w:br/>
        <w:t>еңбек жолын алғаш бастаған ортаны қимады ол. Үлкендердің</w:t>
        <w:br/>
        <w:t>тәжірибесін үйренді. Ширығып, шыңдала берді.</w:t>
        <w:br/>
        <w:t>Келесі жылдың күзінде «жігітті жұрт мақтаған, қыз жақта-</w:t>
        <w:br/>
        <w:t>ған» дегендей, ауыл адамдарының аузынан түспей құрметке</w:t>
        <w:br/>
        <w:t>бөленген Серікке тұрмысқа шықты. Дәм-тұзы жарасты, көңіл</w:t>
        <w:br/>
        <w:t>пернелерінің сазы үндесіп, бақытты өмірлерін бастады. Қазақ-</w:t>
        <w:br/>
        <w:t>тың дарқан даласының осы бір ұлтарақтай бөлігінде екі қиыр-</w:t>
        <w:br/>
        <w:t>дан келген қос құрбының тағдыры тоғысты. Совхоз өндірісінің</w:t>
        <w:br/>
        <w:t>қай саласында жүрсе деон саусағынан өнері тамған ерлі-зайып-</w:t>
        <w:br/>
        <w:t>тылар озат атанып, жұрт алдындағы абырой-беделі арта берді.</w:t>
        <w:br/>
        <w:t>Ақлима өзінің о баста алған механизаторлық мамандығына</w:t>
        <w:br/>
        <w:t>сегіз жылдан кейін ғанаоралды. Биылоның трактор айдап, ком-</w:t>
        <w:br/>
        <w:t>байн басқарғанынатөртініші жыл. Дегенмен, сол алғашқы жыл-</w:t>
        <w:br/>
        <w:t>дан бастап-ақ оза шауып, еңбектің биік түғырынан көрініп ке-</w:t>
        <w:br/>
        <w:t>леді. Оның жарыста жеңіп алған мына бір дипломының сыры-</w:t>
        <w:br/>
        <w:t>на үңіле кеткен артық та болмас.</w:t>
        <w:br/>
        <w:t>Бірде жазда совхоз директоры Сұлтан Насыров кеңсеге ша-</w:t>
        <w:br/>
        <w:t>қырды.</w:t>
      </w:r>
    </w:p>
    <w:p>
      <w:r>
        <w:t>- Ақлима, Шортандыдағы Бүкілодақтық астық шаруашы-</w:t>
        <w:br/>
        <w:t>лығы ғылыми-зерттеу институтында республика механизатор-</w:t>
        <w:br/>
        <w:t>ларының жарысы өткелі жатыр. Соған барасың, әзірлене бер,-</w:t>
        <w:br/>
        <w:t>деді.</w:t>
        <w:br/>
        <w:t>Механизатор не дерін білмейаңырып қалды. Совхозда тәжіри-</w:t>
        <w:br/>
        <w:t>белі механизаторлар көп. Солардың бірін неге жібермейді екен.</w:t>
        <w:br/>
        <w:t>Осыны ойлаған ол:</w:t>
        <w:br/>
        <w:t>- Менің әлі тәжірибем аз..Жарыста қалып қойсам, елден үят</w:t>
        <w:br/>
        <w:t>емес пе, сірә басқа біреудің барғаны дұрыс болар еді,- деп-ди-</w:t>
        <w:br/>
        <w:t>ректордың жауабын күтті.</w:t>
        <w:br/>
        <w:t>- Бұл пікіріңнің де бөтендігі жоқ. Бірақ тәуекел, Ақлима,</w:t>
        <w:br/>
        <w:t>барып қайтқаның мақұл. Ең болмаса жүлдегерлердің қалай жер</w:t>
        <w:br/>
        <w:t>жыртатынын көріп, тәжірибе жинақтарсың,- деді директор.</w:t>
        <w:br/>
        <w:t>Сөйтіп, Ақлима республикалық жарысқа жүріп кетті. Шор-</w:t>
        <w:br/>
        <w:t>тандыға кілең ығай мен сығай дерлік жиырма бес механизатор</w:t>
        <w:br/>
        <w:t>келіпті. Олардың ішінде әйелдерден алды жиырма, соңы он</w:t>
        <w:br/>
        <w:t>жылдан тракторда жұмыс істеген, Солтүстік Қазақстаннан -</w:t>
        <w:br/>
        <w:t>Роза Ваал, Павлодардан - Людмила Петрова, Целиноград облы-</w:t>
        <w:br/>
        <w:t>сынан - Наташа Авдеева, Тамара Волконалар бар екен. Жарыс</w:t>
        <w:br/>
        <w:t>ОЧЕРКТЕР | Қ 241</w:t>
        <w:br/>
        <w:t>шарғылармен үкіметтің де, халықтың дақаржысын сорып жеп</w:t>
        <w:br/>
        <w:t>байығандар ғой...</w:t>
        <w:br/>
        <w:t>- Өздерінен ауыстырып, жарымай отырған жарлы-жақыбай-</w:t>
        <w:br/>
        <w:t>ларға бермей ме, сонша, іштері жарылғанша жұтып...</w:t>
        <w:br/>
        <w:t>- Ой, сен деқайдағы жоқты айтады екенсің, - депалара қара-</w:t>
        <w:br/>
        <w:t>ды Мәкен. - Сен оны айтасың, ана іші-сырты оттай жанып, жа-</w:t>
        <w:br/>
        <w:t>лыны сыртқа шығып тұрғандарға қарасаңшы.</w:t>
        <w:br/>
        <w:t>- Олар қалай өртеніп кетпей тұр, Мөке-ау... Бұлар кімдер?</w:t>
        <w:br/>
        <w:t>- Олар нағыз асқынған, заң-законды белінен басқан, пара-</w:t>
        <w:br/>
        <w:t>қорлар мен жемқорлар, ар-намысты аяққа басқандар.</w:t>
        <w:br/>
        <w:t>- Лапылдап жанып тұрғаны несі?</w:t>
        <w:br/>
        <w:t>- Еңбексіз тапқан олжасы ғой, лапылдап, қайда жұмсасам</w:t>
        <w:br/>
        <w:t>екен деп тұрған... - Ойбай, сұмдық, мыналарды қара, - деген</w:t>
        <w:br/>
        <w:t>Мөкең, теледидардың ішіне кіріп кетердей жақындап үңіле</w:t>
        <w:br/>
        <w:t>түсті. Қарасам оншақты жалаңаш әйел төстерінен ілмешекке</w:t>
        <w:br/>
        <w:t>ілініп салбырап тұр.</w:t>
        <w:br/>
        <w:t>- Бұл несұмдық, Мөке-ау...</w:t>
        <w:br/>
        <w:t>- Бұлар ма? Туған балаларын алмай перзентханаға, айдалаға</w:t>
        <w:br/>
        <w:t>тастап не сатып кеткен және тұлғам бұзылады деп емізбей</w:t>
        <w:br/>
        <w:t>ауруғаұшыратқан әйелдер ғой, Аллатағаладан жазаларын алып</w:t>
        <w:br/>
        <w:t>тұрған... :</w:t>
        <w:br/>
        <w:t>- Пақырлар-ай, ә... көкек әйелдер екен ғой...</w:t>
        <w:br/>
        <w:t>Теледидар әйтеуір, бірінен соң бірін көрсетіп жатыр. Біз бол-</w:t>
        <w:br/>
        <w:t>сақ, шұқшиып оған қараумен отырмыз...</w:t>
      </w:r>
    </w:p>
    <w:p>
      <w:r>
        <w:t>- Ойбай, Мөке, мыналар не деген ұзын тілдер, аяқтарының</w:t>
        <w:br/>
        <w:t>астында салбырап, олай-бұлай жүргендерге басылып жатыр</w:t>
        <w:br/>
        <w:t>ғой...</w:t>
        <w:br/>
        <w:t>Мөкең саспайды, тұмсығын жоғары бір көтеріп, екі иығын</w:t>
        <w:br/>
        <w:t>бір қомдап қойып, жан-жағына алма-кезек қарайды да- ойын</w:t>
        <w:br/>
        <w:t>айта береді, бәрін біледі, ә...</w:t>
        <w:br/>
        <w:t>-Ә, ол ма,- дедіол, - бұлар ата-анасына тілі тигендер, қарт-</w:t>
        <w:br/>
        <w:t>тарын үйінде бағуды ауырсынып, жетімдерді бағатын үйлерге</w:t>
        <w:br/>
        <w:t>апарып тастайтындар, лас сөз айтатын, біреулерді кінәсіз боқ-</w:t>
        <w:br/>
        <w:t>тап-боралайтын беренауыздар ғой, Алладан жазасын алған...</w:t>
        <w:br/>
        <w:t>Ойпыр-ай, деп ойлаймын мен, шынымен мұндайларды жа-</w:t>
        <w:br/>
        <w:t>залайтын Құдайдың бары рас екен-ау, ә...</w:t>
        <w:br/>
        <w:t>- Ойбай, Мөке, мына біреулерің не сұмдық, тілдері желкеле-</w:t>
        <w:br/>
        <w:t>ріне шығып, салбырап қалыпты ғой...</w:t>
        <w:br/>
        <w:t>-Бұларнағызсуайттар, өсекшілер, аферистер, алдамшылар,</w:t>
        <w:br/>
        <w:t>біреуді алуан түрлі амал-айламен өз пайдалары үшін алдап</w:t>
        <w:br/>
        <w:t>түсіретіндер, сөйтіп ажалға дейін апаратындар ғой, Шәкізат-ау!</w:t>
        <w:br/>
        <w:t>16-46</w:t>
        <w:br/>
        <w:t>244 Шәкизат ДӘРМАҒАПБЕТҰЛЫ</w:t>
        <w:br/>
        <w:t>майтын сияқтысың ғой тіпті. Қытайлық жұмысшылар айына</w:t>
        <w:br/>
        <w:t>80-90 мың теңге айлық алса, біздің қазақтар 20-30 мың алады</w:t>
        <w:br/>
        <w:t>дейді. Атқаратындары бірдей жұмыс көрінеді.</w:t>
        <w:br/>
        <w:t>- Ол қалай, сонда?</w:t>
        <w:br/>
        <w:t>- Мұнайдын бір бөлігін сатып алған компания басшылары</w:t>
        <w:br/>
        <w:t>қытайлар көрінеді ғой, естуімізше...</w:t>
        <w:br/>
        <w:t>- Сонда бізді басынып алғаны ма? Өз байлығымызға өзіміздің</w:t>
        <w:br/>
        <w:t>не бола алмағанымыз ба? Ау. Мөке-ау, мұны реттейтін үкімет</w:t>
        <w:br/>
        <w:t>қайда, заң қайда?</w:t>
        <w:br/>
        <w:t>- Сен оны айтасың, қытайларға жерімізді де беріп жатқан</w:t>
        <w:br/>
        <w:t>жоқпыз ба? Тіпті олар «Оралға дейін біздің жеріміз» деп сызып</w:t>
        <w:br/>
        <w:t>қойыпты дейді ғой, географиялық карталарында. Біз сонау</w:t>
        <w:br/>
        <w:t>Атырауды айтып отырмыз, мұндай басынушылық жағдай</w:t>
        <w:br/>
        <w:t>Астанада да, Қызылордада да бар көрінеді. Капитализм болға-</w:t>
        <w:br/>
        <w:t>сын. капитал. ақша биленді бәрін. Дүние, зат түгіл адам да са-</w:t>
        <w:br/>
        <w:t>тылып жатқан жоқ па! Тақ что, бала, байқа...</w:t>
        <w:br/>
        <w:t>- Апырай, ә... Аталарымыз «Түбінде қара қытай қаптайды,</w:t>
        <w:br/>
        <w:t>ең жаманы сол» дегенді айтқан екен. деп еститін едік. Е, Құдай,</w:t>
        <w:br/>
        <w:t>Алла тағала өзің сақтай көр, о бәледен.</w:t>
        <w:br/>
        <w:t>- Мәке, Мәке,ана қаражап-жасуыздай қыздартұрғой, мына</w:t>
        <w:br/>
        <w:t>жерде тізіліп, әні, біреуі бір машинаның есігін ашты дасып етіп</w:t>
        <w:br/>
        <w:t>кіріп кетті. Ана екеуі әнебір машинаға қарай жүгіріп барады.</w:t>
        <w:br/>
        <w:t>- Мұндайды кергенде: «шыққыр көзім, шығып кетсейші»</w:t>
        <w:br/>
        <w:t>дейтін рің тап осы, - деді Мөкең.</w:t>
        <w:br/>
        <w:t>- Оу. біреулердің таныстары да мінгізіп алып бара жатқан...</w:t>
      </w:r>
    </w:p>
    <w:p>
      <w:r>
        <w:t>- Жоқ. олай емес. - деп басын бұлғаңдатып, бір уһілеп алды</w:t>
        <w:br/>
        <w:t>Мәкең. Қайтейін-ах, қайтейін, қайсыбірін айтайын, - деген</w:t>
        <w:br/>
        <w:t>ен. жаны қиналған бір ағамыз. Сондай-ақ айтуға ауыз бар-</w:t>
        <w:br/>
        <w:t>Ітын бір зұлмат кезен басына түсті ғой, қыздарымыздың да...</w:t>
        <w:br/>
        <w:t>- Мәке-ау. не болды сонша түңіліп, айтсаңшы ынтықтыр-</w:t>
        <w:br/>
        <w:t>май. біз де білейік.</w:t>
        <w:br/>
        <w:t>- Әлгілер үйі жоқ. күйі жоқ қазақтың қыздары ғой, ар-на-</w:t>
        <w:br/>
        <w:t>мысын. абырой-ожданын, денесін саудаға салып күн көріп</w:t>
        <w:br/>
        <w:t>жүрген...</w:t>
        <w:br/>
        <w:t>-.Аныт-ай.ә...Неболып барады.бұ дүние, денбасымды қаси-</w:t>
        <w:br/>
        <w:t>усы. мен де... Алматыдағы Сайн көшесінде болады, дейтін еді</w:t>
        <w:br/>
        <w:t>мұнлайды. Кейінгі кезде біздің Қызылордада етек алып бара</w:t>
        <w:br/>
        <w:t>қ І зылып та, айтылып таскатыр ғой, қайтеміз.</w:t>
        <w:br/>
        <w:t>- Мәке аға. мұндай көпіністер таусылмайтын шығар, теле-</w:t>
        <w:br/>
        <w:t>гхы сендірейік. әрқайсысын көрген сайын жүрегім соғып</w:t>
        <w:br/>
        <w:t>кәттіғой. тіпті...</w:t>
        <w:br/>
        <w:t>248 Шәкизат ДӘРМАҒАНБЕТҰЛЫ</w:t>
        <w:br/>
        <w:t>қысып, үгіп көреді, бар ықыласымен мейірлене қарайды. «Жа-</w:t>
        <w:br/>
        <w:t>рықтық, нағыз бабындаекен» депрахаттанады.Гүр-гүр жөңкіп</w:t>
        <w:br/>
        <w:t>кележатқан «К-700» тракторына шұқшия қарайды. «Серік Мах-</w:t>
        <w:br/>
        <w:t>метов болды бұл» дейді ол. Қыпшақбай осыны айтып болғанда,</w:t>
        <w:br/>
        <w:t>тракторшы алып техникасын кілт тоқтатып, төмен түсті дешап-</w:t>
        <w:br/>
        <w:t>шаң қимылмен жағалай қол алысты.</w:t>
        <w:br/>
        <w:t>-“Жай жүріс пе, Қыбеке? - деді ол, бригадирге бұрылып.</w:t>
        <w:br/>
        <w:t>- Осы күні жүрістің жайы бола ма? --деді Қыпшақбай. -</w:t>
        <w:br/>
        <w:t>Қырмандаболдық, астық кідіріссіз жөнелтіліп жатырекен, сен-</w:t>
        <w:br/>
        <w:t>дердің шаруаларыңды білген соң комбайншыларға соғамыз. Ал,</w:t>
        <w:br/>
        <w:t>бұл кісілер, журналистер,- деп бізді таныстырды.</w:t>
        <w:br/>
        <w:t>- Е, онда жақсы болды ғой,- деді Серік,- газетке шыққанды</w:t>
        <w:br/>
        <w:t>кім қаламайды дейсің, бірақ, датталып емес, әрине. Қалжың</w:t>
        <w:br/>
        <w:t>ғой, қалай жазсаңыздар да төрелік өздеріңде, шындыққа кім</w:t>
        <w:br/>
        <w:t>қарсы тұрады? Жер жыртамыз, тұқым себеміз, егін жинаймыз,</w:t>
        <w:br/>
        <w:t>мал бағамыз, іпөп шабамыз, - біздің ауылдың шаруасы осы.</w:t>
        <w:br/>
        <w:t>Жігіттеріміз шетінен шебер. Олардан қыз-келіншшектеріміз де</w:t>
        <w:br/>
        <w:t>қалыспайды. Әйтпесе, жыл сайын миллион пұт астық тапсы-</w:t>
        <w:br/>
        <w:t>рыла ма, тонналаған ет пен сүт өндіріле ме!</w:t>
        <w:br/>
        <w:t>Серіктің жүзіне назар сала қараймыз. Көк көз сарының өзі,</w:t>
        <w:br/>
        <w:t>шашының да сап-сарысын қарашы.</w:t>
        <w:br/>
        <w:t>- Келгендеріңізге мың да бір рахмет, жолдарыңыз болсын.</w:t>
        <w:br/>
        <w:t>Айтпақшы, бүгін осында қонсаңыздар кешке біздің үйден дәм</w:t>
        <w:br/>
        <w:t>татыңыздар,- деді ол тракторына отыра беріп.</w:t>
        <w:br/>
        <w:t>Тұла бойы дүр сілкініп, моторы күж-күж қайнап тұрған «Қ-</w:t>
        <w:br/>
        <w:t>(00» қара жердің қыртысын қақ айыра ілгері жылжыды. Оның</w:t>
        <w:br/>
        <w:t>соңында түп-түзу жыртылған қарабұйразябь қалып жатты.</w:t>
        <w:br/>
        <w:t>- Әлгі жігіттің ұлты кім?--деп сұрадық бригадирден жолға</w:t>
        <w:br/>
        <w:t>шыға берісімен.</w:t>
      </w:r>
    </w:p>
    <w:p>
      <w:r>
        <w:t>Серіктің анасы- неміс. Аты- Катерина болатын, қазір Қади-</w:t>
        <w:br/>
        <w:t>ша атанып кеткен. Әкесі - Ахметжан - қазақ. Түрі шешесіне</w:t>
        <w:br/>
        <w:t>ұқсаған ғой,- деді Қапшақбай.</w:t>
        <w:br/>
        <w:t>- Серік, - деді бригадир сөзін қайта жалғап,- бала кезінен-</w:t>
        <w:br/>
        <w:t>ақ пысық, алғырлығымен көзге түсті. Мектепте оқып жүріп-ақ</w:t>
        <w:br/>
        <w:t>трактор, комбайн жүргізуді үйреніп алды. Жастайынан совхоз-</w:t>
        <w:br/>
        <w:t>дың әр түрлі жұмысына қатысты, тапсырылған істі тиянақты</w:t>
        <w:br/>
        <w:t>атқаруымен көзге түсті. Ат құлағында ойнайды. Асау жылқы-</w:t>
        <w:br/>
        <w:t>ларды үйретіп, бас білдіру соған тапсырылады. Әрі өнерпаз.</w:t>
        <w:br/>
        <w:t>Концерттерде домбырамен ән салғанда жұрт ұйып тыңдайды.</w:t>
        <w:br/>
        <w:t>Тамаша, еңбеккер жігіт. Жаңа өзі айтқандай, ол қатыспайтын</w:t>
        <w:br/>
        <w:t>өндірістің саласы жоқ. Өткен жылы «Еңбектегі ерлігі үшін»</w:t>
        <w:br/>
        <w:t>250 Шәкизат ДӘРМАҒАНБЕТҰЛЫ.</w:t>
        <w:br/>
        <w:t>тені түгел бастырып алу үшін ертен, тағы екі комбайн шығар-</w:t>
        <w:br/>
        <w:t>масаңыздар болмас. Түске дейін-ақ тындырып тастар едік.</w:t>
        <w:br/>
        <w:t>- Бұл да дұрыс екен. Кешке ақылдасып, көрші бригадалар-</w:t>
        <w:br/>
        <w:t>дан босаған жігіттерді осында жібереміз. Сөйтіп, бір масақ та</w:t>
        <w:br/>
        <w:t>қалдырмауды қарастырайық.</w:t>
        <w:br/>
        <w:t>Бригадирдің «масақ» деген сөзі біздің шағын бір есеп жаса-</w:t>
        <w:br/>
        <w:t>уымызға қамшы болып кетті де комбайншшыдан:</w:t>
        <w:br/>
        <w:t>- Бидайдың бір сабағында қанша дән болады? - деп сұрадық.</w:t>
        <w:br/>
        <w:t>Ақлима бізге қой көзін төңкеріп, ойлы кейіппен бір қарады</w:t>
        <w:br/>
        <w:t>да, дестеден бір сабақты суырып алды. Одан соң бізге бұрылып:</w:t>
        <w:br/>
        <w:t>- Әртүрлі болады,- деді. Қолындағы бидай басын біздің қолы-</w:t>
        <w:br/>
        <w:t>мызға жақындата түсті.- Көрдіңіздер ме, мына сабақта 84 дән</w:t>
        <w:br/>
        <w:t>бар екен. Кейде елуге дейін жетеді. Орта есеппен 40 дән деуге</w:t>
        <w:br/>
        <w:t>болар.</w:t>
        <w:br/>
        <w:t>- Ал,біршаршы метр жерден бір масақ ысырап болғанда гек-</w:t>
        <w:br/>
        <w:t>тар сайын қанша килограмға жетер еді?</w:t>
        <w:br/>
        <w:t>Орта есеппен мың дән 85 грамм. Осы мөлшермен есептесек,</w:t>
        <w:br/>
        <w:t>гектар сайын 14 килограмм астық жоғалады,- деді Ақлима.-</w:t>
        <w:br/>
        <w:t>Мұны совхоздың 25 мың гектар егініне көбейтсек, 850 тоннаға</w:t>
        <w:br/>
        <w:t>жетеді. Бұл әрқайсысы екі жарым тонналық 140 машина астық!</w:t>
        <w:br/>
        <w:t>- Әр масақтың сыры осында жатыр десеңізші!</w:t>
        <w:br/>
        <w:t>- Әрине,- деді Қыпшақбай.</w:t>
        <w:br/>
        <w:t>- «Ақлиманың ертең комбайнды көбейтіңіз» - деген әлгі ес-</w:t>
        <w:br/>
        <w:t>кертуінің түпкі мәнісінің сыры да осы ғой.</w:t>
        <w:br/>
        <w:t>Өстіп тұрғанда атыз арасындағы ирек жолменбүлкілдей жо-</w:t>
        <w:br/>
        <w:t>рытқан қызыл күрең «Запорожец» комбайн тұсына келіп тұра</w:t>
        <w:br/>
        <w:t>қалды. Одан шоқша сақалды, мұртын едірейте қойған кіп-</w:t>
        <w:br/>
        <w:t>кішкене ғана қария түсіп, бізге қарай жүрді. Екі қолын ілгері-</w:t>
        <w:br/>
        <w:t>кейін сермеп, адымдай басады. Жүрісі ширақ, қимылы жіті.</w:t>
        <w:br/>
        <w:t>Екі қолын артына ұстан, маң-маң басатын ақсақалдарға тіпті</w:t>
        <w:br/>
        <w:t>де ұқсамайды. «Ассалаумағалайкумді» жаудырған бізге «сала-</w:t>
        <w:br/>
        <w:t>матболыңдар, амансыңдар ма, балалар» деді де Ақлимағабұры-</w:t>
        <w:br/>
        <w:t>дып, «дүлділіңді доғардың ба, балам, күн де кешкірді ғой,</w:t>
      </w:r>
    </w:p>
    <w:p>
      <w:r>
        <w:t>кішкентайың да мазалап» деді де Қыпшақбайға қарап:</w:t>
        <w:br/>
        <w:t>- Мына балалар қайдан?- деп сұрады.</w:t>
        <w:br/>
        <w:t>- Бригадир бізді таныстырып бола берген кезде қария:</w:t>
        <w:br/>
        <w:t>- Ойпырмай, ту алыстан келіпті-ау,- деді де, одан соң:-</w:t>
        <w:br/>
        <w:t>- Аспанды билеген аққұсқа Алматы мен Ақмоланың арасы</w:t>
        <w:br/>
        <w:t>бір пай ішім ғана уақыт емес пе, тәйірі, қалай балалар, біздің</w:t>
        <w:br/>
        <w:t>ауыл ұнады ма? - деп сол көзін қысып, екеумізге кезек-кезек</w:t>
        <w:br/>
        <w:t>сынай қарады.</w:t>
        <w:br/>
        <w:t>ОЧЕРКТЕР 251</w:t>
        <w:br/>
        <w:t>- Әбден риза болып келеміз,- дедік біз,- адамдары ақ жар-</w:t>
        <w:br/>
        <w:t>қын келеді екен. Өндіріп жатқан астығы да мол.</w:t>
        <w:br/>
        <w:t>- Сіздерді таныстырмаппын-ау, - деді Қыпшақбай,- бұл кісі</w:t>
        <w:br/>
        <w:t>мана кездескен Серіктің әкесі, Ақлиманың атасы.</w:t>
        <w:br/>
        <w:t>- Ә, оған да жолыққан екенсіндер ғой, жақсы болған,- деп</w:t>
        <w:br/>
        <w:t>қартмұртынбіртаулап қойды да,- «Запорожец» деген көлігіміз</w:t>
        <w:br/>
        <w:t>бар. Тұлғасы өзім сияқты шағын болғанмен, обалына не керек,</w:t>
        <w:br/>
        <w:t>желдей еседі. Үкіметтің мына келініме берген сыйлығы еді,</w:t>
        <w:br/>
        <w:t>бұлардың қолы тие бере ме? Рахатын кемпіріміз екеуіміз көріп</w:t>
        <w:br/>
        <w:t>жүрміз.</w:t>
        <w:br/>
        <w:t>- Серік қонаққа шақырған, қазір бұл кісілер сіздің үйге ба-</w:t>
        <w:br/>
        <w:t>рады,- деді бригадир қарияға.</w:t>
        <w:br/>
        <w:t>- Ойбай-ау, Қыпшақбай-ау, манадан бері айтпадың ба мұның-</w:t>
        <w:br/>
        <w:t>ды. Көп сөйлемей үйіңе жет десеңші маған,- деп шиыршық</w:t>
        <w:br/>
        <w:t>атқан ақсақал Ақлимаға «жүре ғой, балам» деді де, машинасы"</w:t>
        <w:br/>
        <w:t>на қарай асыға адымдап бара жатты. Сәлден соң қызыл күрең</w:t>
        <w:br/>
        <w:t>«Запорожец» ауылға қарай ой мен қырдан томпаң-томпаң</w:t>
        <w:br/>
        <w:t>секіріп, жөңкіле жөнелді.</w:t>
        <w:br/>
        <w:t>Жарқыраған көл бетіне, оның сонау төрінде қаңқылдай</w:t>
        <w:br/>
        <w:t>ұшқан қаз, үйрекке қызыға қараймыз. Күннің қызыл арай сәу-</w:t>
        <w:br/>
        <w:t>лесі көл үстіне ерекше бір ою-өрнек түсіргендей. Әрбір көрініс,</w:t>
        <w:br/>
        <w:t>табиғаттың сан құбылысы біріне-бірі ұқсамайды. Өзіндік сипа-</w:t>
        <w:br/>
        <w:t>ты,түр-келбет танытады. Бәріне де қызыға қарайсын, ойға шо-</w:t>
        <w:br/>
        <w:t>масың.</w:t>
        <w:br/>
        <w:t>- Тұшыкөл деген көліміз осы,- деді Қыпшақбай,- Ашыкөл</w:t>
        <w:br/>
        <w:t>деқашық емес. Баяғы Мариям мен Дудардың біріне-бірі ғашық</w:t>
        <w:br/>
        <w:t>болған шақтағы мың сан жағалаған, әнге қосқан көлдері осы</w:t>
        <w:br/>
        <w:t>Ашыкөл мен Тұшыкөл. Талай тарих ішкі сырын түйіп жатқан</w:t>
        <w:br/>
        <w:t>болар бұл екеуінің түбінде. Солай жігіттер, қилы-қилы тағдыр-</w:t>
        <w:br/>
        <w:t>лардың тоғысуы, ұлтпен ұлттыңараласуы, достасып, құда-жек-</w:t>
        <w:br/>
        <w:t>жаттасуы біздің ауылда сонау алыстан басталған.</w:t>
        <w:br/>
        <w:t>Тағдырлар тоғысуы... Серіктің анасы Катерина сәбиімен</w:t>
        <w:br/>
        <w:t>бірге сонау Батыс Европадан келген. Ал, Ақлима ше? Башқұртс-</w:t>
        <w:br/>
        <w:t>танның Абзелил ауданындағы Ноқат ауылында өсті. Жетінші</w:t>
        <w:br/>
        <w:t>класты бітірген соң механизация училишцесіне түсіп, трактор-</w:t>
        <w:br/>
        <w:t>шылық мамандық алды да, құрбыларымен бірге тың көтеріліп</w:t>
        <w:br/>
        <w:t>жатқан Қазақстанға аттанды. Мұнда келгенде ол он жеті жаста</w:t>
        <w:br/>
        <w:t>ғана болатын. Әлі бойы бекіп, бұғанасы қатпаған қыздарға тех-</w:t>
        <w:br/>
        <w:t>ника бекітіліп берілмеді. Фермадағы сауыншылық жұмысқа</w:t>
      </w:r>
    </w:p>
    <w:p>
      <w:r>
        <w:t>орналасты. Өмірден тәжірибесі жоқ, еңбектің ыстық-суығы,</w:t>
        <w:br/>
        <w:t>бейнеті мен зейнетіне дағдыланбаған жастарға ферма жұмысы</w:t>
        <w:br/>
        <w:t>ОЧЕРКТЕР 249</w:t>
        <w:br/>
        <w:t>медалімен наградталды. Мың болғыр жігіт. Биылғы егін ора-</w:t>
        <w:br/>
        <w:t>ғында күн сайынғы нормасын бір жарым еседен кем орындаған</w:t>
        <w:br/>
        <w:t>емес. ӛябьке жақындалшпықты.</w:t>
        <w:br/>
        <w:t>Ашцыкөл, Тұшыкөлдің арасы бір</w:t>
        <w:br/>
        <w:t>Басына кәмшат бөрік жарасып жүр.</w:t>
        <w:br/>
        <w:t>Серік пен Ақлима қол ұстасып,</w:t>
        <w:br/>
        <w:t>Негізін мол дәулеттің қаласып жүр,-</w:t>
        <w:br/>
        <w:t>деген өлең бар, бұл ауылда.</w:t>
        <w:br/>
        <w:t>Ақлима жолдасы болар?</w:t>
        <w:br/>
        <w:t>- Иә. Оның еңбеккерлігі Серіктен де өткен,- деді бригадир.-</w:t>
        <w:br/>
        <w:t>Десте бастыруда жүрген, қазір кездесеміз. «Құрмет белгісі»</w:t>
        <w:br/>
        <w:t>орденді механизатор. Краснознаменск аудандық партия коми-</w:t>
        <w:br/>
        <w:t>тетінің мүшесі, аудандық Советтің депутаты. Комсомолдық</w:t>
        <w:br/>
        <w:t>жолдамамен сонау Башқұртстаннан 1961 жылдың көктемінде</w:t>
        <w:br/>
        <w:t>келді. Содан бері осы совхозда.</w:t>
        <w:br/>
        <w:t>Алтын күн ұясына қонақтағалы ептеп еңкейіп барады. Дала</w:t>
        <w:br/>
        <w:t>салқындай түскен. Аспанды торлаған алабұлтбірте-бірте қоюла-</w:t>
        <w:br/>
        <w:t>нып келеді. Жел ызғары қардың хабарын да сездіріп тұр. Ауыл</w:t>
        <w:br/>
        <w:t>адамдарының қимылы ширақ. Ауа райы бұзылмай тұрғанда</w:t>
        <w:br/>
        <w:t>дестедегі астықты түгелдей қырманға жеткізу, элеваторға</w:t>
        <w:br/>
        <w:t>өткізу керек. Осы міндет пен мақсат - еңбеккер атаулыны бұл</w:t>
        <w:br/>
        <w:t>іске жұдырықтай жұмылдырған. Таңның атысы мен күннің</w:t>
        <w:br/>
        <w:t>батысы аралығы - қағылған еңбек дабылы. Мынадалатолы тех-</w:t>
        <w:br/>
        <w:t>никасоны аңғартады. Тобымен жүрген комбайн бункерлерінен</w:t>
        <w:br/>
        <w:t>қораптарына қызыл құйған автомашиналар әр тұстан кездесе</w:t>
        <w:br/>
        <w:t>береді. Солардың біріне жақындап келеміз. Штурвалда қаршы-</w:t>
        <w:br/>
        <w:t>ғадай қатып отырған механизатор қалың дестені обырланақыл-</w:t>
        <w:br/>
        <w:t>ғып, қарш-қарш шайнаған комбайының тоқтатар емес. Қос</w:t>
        <w:br/>
        <w:t>қолы басқару тетіктерінде, қос жанары ілгеріде, алдыңғы жақ-</w:t>
        <w:br/>
        <w:t>та. Қымтай ораған қалың орамалы әйел кісі екенін танытады.</w:t>
        <w:br/>
        <w:t>«Ә, Ақлима осы болды ғой» деп ойладық. Ол жеңіл мазпина ал-</w:t>
        <w:br/>
        <w:t>дын ораған кезде ғана жүрісін баяулатып, бабымен тоқтады.</w:t>
        <w:br/>
        <w:t>Қымтана киінген комбайншы штурвалдан ширақ қалыпта жай-</w:t>
        <w:br/>
        <w:t>мен түсіп сәлемдесті. Орта бойлы, ықшам денелі, қой көзді, би-</w:t>
        <w:br/>
        <w:t>дай өңді келіншек екен.</w:t>
        <w:br/>
        <w:t>- Өзіңе бөлінген учаскеде қаншагектардай қалды? - деп сұра-</w:t>
        <w:br/>
        <w:t>ды бригадир Ақлимадан.</w:t>
        <w:br/>
        <w:t>- Енді екі күндік жұмыс бар,- деді комбайншы. Одан соң</w:t>
        <w:br/>
        <w:t>аспанды шола қарап,- жауын-шашын алыс емес сияқты. Дес-</w:t>
        <w:br/>
        <w:t>242 Шәкизат ДӘРМАҒАНБЕТҰЛЫ</w:t>
        <w:br/>
        <w:t>Бәрін менен сұрайсың, өзің де білмейсің бе, талай жаздың да</w:t>
        <w:br/>
        <w:t>ғой сондайларды.</w:t>
        <w:br/>
        <w:t>- Енді олардың осы кеткені кеткен ғой, ә, жазасын тартқан</w:t>
      </w:r>
    </w:p>
    <w:p>
      <w:r>
        <w:t>екен сабаздарын. Ойбай, Мөке, мына бір ері, әйелі аралас па-</w:t>
        <w:br/>
        <w:t>қырлар бірін-бірін пышақтап, тілгілеп жатыр ғой, көріп отыр-</w:t>
        <w:br/>
        <w:t>сың ба? Қарасаңшы...</w:t>
        <w:br/>
        <w:t>- Көрмей ше, - деді Бөкең, бір көзін қыса қарап, - бұлар ма,</w:t>
        <w:br/>
        <w:t>бұлар нағыз жылпостар ғой, көзіңше мақтап, сені кеміту үшін</w:t>
        <w:br/>
        <w:t>ішінен арам ойлап отыратындар. Өтірік пен өсекті судай сапы-</w:t>
        <w:br/>
        <w:t>ратындар. Мөңке би айтқандай «ақты- қара, қараны - ақ» дей-</w:t>
        <w:br/>
        <w:t>тіндер ғой. Мәселен, басқаны айтпағанда Қызылорда облысы-</w:t>
        <w:br/>
        <w:t>ның қазақ тіліне көшкеніне бес-алты жыл болды делінеді, ал</w:t>
        <w:br/>
        <w:t>халықтың жартысындайы бір-бірімен әлі орысша сөйлеседі, іс</w:t>
        <w:br/>
        <w:t>қағаздарының әлі 60 пайызы орысша жазылады. Көшелердегі</w:t>
        <w:br/>
        <w:t>жарнамалардың төрттен үш бөлігі басқа тілдерде айшықталып</w:t>
        <w:br/>
        <w:t>тұрған жоқ па.</w:t>
        <w:br/>
        <w:t>- Ойпыр-ай, Мәке, үйде отырып алып, осының бәрін қайдан</w:t>
        <w:br/>
        <w:t>білесін, сыртпен, ішпен аралас-құралас жүрген біз біле бер-</w:t>
        <w:br/>
        <w:t>мейміз ғой, осыларды. Құлағым да естімейді дейсің, ол да сап-</w:t>
        <w:br/>
        <w:t>сау сияқты ғой...</w:t>
        <w:br/>
        <w:t>- Неге білмейсіңдер, білесіңдер, - деп ашу шақыра сөйледі</w:t>
        <w:br/>
        <w:t>Мөкең, - үндемейсіңдер, «үндемеген үйдей бәледен құтылады»</w:t>
        <w:br/>
        <w:t>деп айтпайсыңдар, жаманатты көрінгілерің келмейді. Өйткені</w:t>
        <w:br/>
        <w:t>қанша қақсағаныңмен орындалмайды, соны білесіңдер де «аш</w:t>
        <w:br/>
        <w:t>құлақтан тиыш құлақ» деп отыра бересіңдер ғой, түге...</w:t>
        <w:br/>
        <w:t>Ай, теледидар-ай, көрсетпейтінің жоқ-ау деп ойлағанымша</w:t>
        <w:br/>
        <w:t>болған жоқ, көз алдымда қызылды-жасылды мұқабалы ірілі-</w:t>
        <w:br/>
        <w:t>уақты кітап құшақтаған, сықай толы қап арқаланған, бірі тізер-</w:t>
        <w:br/>
        <w:t>леп отырған, бірі қақиып тұрған, екі аяғын бір-біріне соғып,</w:t>
        <w:br/>
        <w:t>қалтырап, дірілдеген, олай-бұлай жүгіріп жүрген ерлер мен</w:t>
        <w:br/>
        <w:t>әйелдер тұра қалмасы бар ма!</w:t>
        <w:br/>
        <w:t>- Ай, мына апыр-топыр болып, жанталасып жүрген кімдер</w:t>
        <w:br/>
        <w:t>Мөке-ау, деп ағайыма тағы қараймын...</w:t>
        <w:br/>
        <w:t>- Оны да білмей отырсың ба, несін сұрай бересің менен, өй,</w:t>
        <w:br/>
        <w:t>қойшы, өзің бала болып кеткенсің бе, әдейі сөйлеткің келеді-</w:t>
        <w:br/>
        <w:t>ау, мені. Солардың бірі өзің емес пе, көзмайыңды тауысып, ай-</w:t>
        <w:br/>
        <w:t>ларбойы күні-түні ұйықтамай жазған кітабымды кім алар екен</w:t>
        <w:br/>
        <w:t>деп көзің жаутаңдап, жасаурап тұрған...</w:t>
        <w:br/>
        <w:t>Не дейді, мына кісі дегендей Мөкеңе жақтырмай қараған-</w:t>
        <w:br/>
        <w:t>дай боламын... Ә, деймін сосын.</w:t>
        <w:br/>
        <w:t>Ой, заман-ай, ә, деймін ішімнен тағы да... Ақын, жазушы-</w:t>
        <w:br/>
        <w:t>лардың, журналистердің баяғы кездегі жағдайы ойға түседі.</w:t>
        <w:br/>
        <w:t>ОЧЕРКТЕР с 258</w:t>
        <w:br/>
        <w:t>шарты - ұзындығы 200 метр, ені 42 метр егін-жайды бес айна-</w:t>
        <w:br/>
        <w:t>лымда сыдыра жыртып шығу. Борозда сымдай түзу тартылуы</w:t>
        <w:br/>
        <w:t>және жыртылған алқаптың тереңдігі бірдей болуы керек. Жа-</w:t>
        <w:br/>
        <w:t>рыс шарттарын түгел түсіндіріп болған соң қуатты 25 «Киро-</w:t>
        <w:br/>
        <w:t>вец» қатар қойылып, оркестр ойнады. Сағат дәл 12-де аспанға</w:t>
        <w:br/>
        <w:t>ракета атылып, тракторлар егін даласына аттанды. Ақлима бар</w:t>
        <w:br/>
        <w:t>күш-жігері мен шеберлігін аямауға тырысты. Еш нәрсеге іліне</w:t>
        <w:br/>
        <w:t>алмай көптің бірі болып, ауылға барған қандай ұят. Оны бір</w:t>
        <w:br/>
        <w:t>жағынан осы ой мазалай берді. Мұндай жарысқа алғаш қатыс-</w:t>
        <w:br/>
        <w:t>қан оның көңілі алабұртып, алып ұшты. Жүрегі дүрс-дүрс со-</w:t>
        <w:br/>
        <w:t>ғып, жұмыс аяқталғанша әбден тынышты кетті. Ақлиманы жер</w:t>
      </w:r>
    </w:p>
    <w:p>
      <w:r>
        <w:t>жырту емес, бірінен соң бірі түйдектелген әр түрлі ой шаршат-</w:t>
        <w:br/>
        <w:t>қан еді. :</w:t>
        <w:br/>
        <w:t>Механизаторлар бір сағаттай уақытта нормаларын орындап,</w:t>
        <w:br/>
        <w:t>старт алаңына қайтып оралды. Тракторларын орын-орнына</w:t>
        <w:br/>
        <w:t>қойып, жарыстың нәтижесін күтті. Бас төреші Ы.В.Лысенко</w:t>
        <w:br/>
        <w:t>бастаған комиссия мүшелері механизаторлар жұмысының сапа-</w:t>
        <w:br/>
        <w:t>сын әбден сарапқа салып, қорытындысын хабарлады. Бірінші</w:t>
        <w:br/>
        <w:t>дәрежелі диплом Алексеев ауданының «Минский» совхозынан</w:t>
        <w:br/>
        <w:t>келген тракторшы Виктор Ждановқа берілгенде Ақлима өз об-</w:t>
        <w:br/>
        <w:t>лысының намысын қорғаған оған риза болып, көңілденіп қалды.</w:t>
        <w:br/>
        <w:t>Екінші дәрежелі дипломға Людмила мен Роза ие болды. Үшінші</w:t>
        <w:br/>
        <w:t>дәрежелі диплом Ақлима Махметоваға беріледі деген хабарды</w:t>
        <w:br/>
        <w:t>естігенде ол өз құлағына өзі сенбегендей бір сәтке ыңғайсызда-</w:t>
        <w:br/>
        <w:t>нып қалған еді. Ақлима құр қол қайтпай бұл атаққа ие болғаны-</w:t>
        <w:br/>
        <w:t>на қуанышы қойнына сыймай қуанды. Оның бұл жеңісіне ауыл</w:t>
        <w:br/>
        <w:t>адамдары да риза болып, алғыстарын жаудырды.</w:t>
        <w:br/>
        <w:t>«Серіктің төрт бөлмелі үйінің төргі бөлігі қонақ жайы екен.</w:t>
        <w:br/>
        <w:t>Телевизордан «Офицерлер» деген көркем фильмді көріп отыр-</w:t>
        <w:br/>
        <w:t>ғанбыз. Вагон ішінде толғатып, қиналған әйелді көрген кезде</w:t>
        <w:br/>
        <w:t>Серік:</w:t>
        <w:br/>
        <w:t>- Ана жылы біздің Ақлимаға мына әйелдің кері келген екен-</w:t>
        <w:br/>
        <w:t>ау, Э,- деп қалды.</w:t>
        <w:br/>
        <w:t>Оған елең еткен біз:</w:t>
        <w:br/>
        <w:t>- Ол қалай? - деп сұрадық. Серік:</w:t>
        <w:br/>
        <w:t>-“Жаңадастарқанды жағалап жүрген Қайрат деген тентегіміз</w:t>
        <w:br/>
        <w:t>көктемде, егіс даласында дүниеге келген,- деді.</w:t>
        <w:br/>
        <w:t>“Солай болған, балалар, -- дейді Ахметжан қария немересінің</w:t>
        <w:br/>
        <w:t>басынан сипап қойып.- Сосын атын Қайрат деп қойдық мұның.</w:t>
        <w:br/>
        <w:t>Болашақтың оқымысты диқандары ғой бұлар.</w:t>
        <w:br/>
        <w:t>- Жас шамаңыз қаншада ақсақал?</w:t>
        <w:br/>
        <w:t>ОЧЕРКТЕР 247</w:t>
        <w:br/>
        <w:t>Төмен Әбдірахишев ақсақалдың қырман меңгерушісі, қойма</w:t>
        <w:br/>
        <w:t>бастығы болып жұмысістегеніне отыз жылдан асыпты. Олкүзде</w:t>
        <w:br/>
        <w:t>қырманға түскен қызылдың Отан қоймасына сапалы дәрежеде</w:t>
        <w:br/>
        <w:t>жөнелтілуіне басшылық жасаса, қыста қоймаға түскен тұқым-</w:t>
        <w:br/>
        <w:t>ның қамымен жүргені. Тұқымды агротехникалық шараларға</w:t>
        <w:br/>
        <w:t>сай сорттап, бірінші класты себу дәрежесіне жеткізу керек. Бұл</w:t>
        <w:br/>
        <w:t>жұмыстарды басқаратын да Әбдірахиппев.</w:t>
        <w:br/>
        <w:t>- Келесі жылға қажетті тұқымды толық құйып алдық,- деді</w:t>
        <w:br/>
        <w:t>Темекең, - оны тазалау, сорттау және дәрілеу жұмыстарына</w:t>
        <w:br/>
        <w:t>мемлекетке астық тапсырып болған соң кірісеміз. Қазір барлық</w:t>
        <w:br/>
        <w:t>күш-жігер міндеттемені асыра орындап шығуға жұмылдыры-</w:t>
        <w:br/>
        <w:t>лып жатыр. 5</w:t>
        <w:br/>
        <w:t>- Тапсырманың мөлшері қанша еді?</w:t>
        <w:br/>
        <w:t>- Он бес мың тонна болатын. Енді үш мың тоннаға жуығы</w:t>
        <w:br/>
        <w:t>қалды. Дестедегі дән түгел жеткізілсе, артығымен арындалып,</w:t>
        <w:br/>
        <w:t>миллион пұтқа жетеді.</w:t>
      </w:r>
    </w:p>
    <w:p>
      <w:r>
        <w:t>Бүкілауыл еңбеккерлерінің ойы мен мақсаты, екеуара, үше-</w:t>
        <w:br/>
        <w:t>уара кездескендегі айтар әңгімесі осы міндетті асыра орындап,</w:t>
        <w:br/>
        <w:t>Отан қоймасына миллион пұт астық құюға саяды. Бағыт, арна,</w:t>
        <w:br/>
        <w:t>мақсат- біртұтас. Бір жеңнен шыққан білектейсыбанған тегеу-</w:t>
        <w:br/>
        <w:t>рінді қимыл толастамайды, өрши түседі. Бесінші өндіріс бри-</w:t>
        <w:br/>
        <w:t>гадасының бригадирі Қыпшақбай Бекхожиннің осында кездес-</w:t>
        <w:br/>
        <w:t>кені де жақсы болды. Ақжарқын, әңгімешіл кісі екен. «Комму-</w:t>
        <w:br/>
        <w:t>наның» барлық жағдайынан біраз мағлұмат берген соң бізді егін</w:t>
        <w:br/>
        <w:t>даласында соңғыгектарлардың дестесін бастырып жүрген ком-</w:t>
        <w:br/>
        <w:t>байншыларға бастады.</w:t>
        <w:br/>
        <w:t>Салалы масақтарына қырық-елуден бадана дән бітіріп, бітік</w:t>
        <w:br/>
        <w:t>астық өсірген Жер-Ананы аз-кем уақытқа болса да, тыныс алып</w:t>
        <w:br/>
        <w:t>жатқандай сезінесің. Жан-жағыңда ұшы-қиыры жоқ егін</w:t>
        <w:br/>
        <w:t>аңызы көсіледі. Келесі жылдың егісіне арнап аябь жыртқан</w:t>
        <w:br/>
        <w:t>тракторшылартыға береді алдыңнан.Олар қара жердің құйқа-</w:t>
        <w:br/>
        <w:t>лы топырағын аудара төңкеріп, алып техниканы үршықша</w:t>
        <w:br/>
        <w:t>үйіріп жүр.</w:t>
        <w:br/>
        <w:t>- Зябь көтеру,- дейді Қыпшақбай,- астық дайындаумен</w:t>
        <w:br/>
        <w:t>қатар жүреді. Алғашқы күнегіні жиналған алқапқа соқа түседі</w:t>
        <w:br/>
        <w:t>де, жоспарорындалғанша тоқтау болмайды. Мезгілінде жыртыл</w:t>
        <w:br/>
        <w:t>ғанзябь- келесіжқылғы жиналар мол өнімнің негізі. Анау трак-</w:t>
        <w:br/>
        <w:t>торшыға жолығып, жағдайын білейік.</w:t>
        <w:br/>
        <w:t>Қайырмасыз түренмен жаңа ғана жыртылып, орнына қайта</w:t>
        <w:br/>
        <w:t>құлаған дөңбек-дөңбек топырақ астынан жер қойнының жылы</w:t>
        <w:br/>
        <w:t>буы тұншыға бұрқырап жатыр. Бригадир топырақты уысына</w:t>
        <w:br/>
        <w:t>238 Шоакизат ДӘРМАҒАНБЕТҰЛЫ</w:t>
        <w:br/>
        <w:t>шығар. Бірақ ол қиындықты қажырлы еңбекпен жеңу керек</w:t>
        <w:br/>
        <w:t>болар. Осы оймен келе жатқанда қарт сөз бастады.</w:t>
        <w:br/>
        <w:t>- Енді сен келіп, қолым тіпті ұзарды ғой, балам. Жас болса</w:t>
        <w:br/>
        <w:t>жетіп келеді, осы малдың иесі сенсің ғой түбінде. Бір жаман</w:t>
        <w:br/>
        <w:t>жері кейінгі жылдары жылқы өсіруге деген көзқарас нашар-</w:t>
        <w:br/>
        <w:t>лап барады. Көптеген шаруашылықта жылқы өсірудің пайда-</w:t>
        <w:br/>
        <w:t>сы жоқ деп биеге дейін етке өткізіп, қойға айырбастады емес</w:t>
        <w:br/>
        <w:t>пе? Осыдан жарты айдай бұрын.</w:t>
        <w:br/>
        <w:t>- Шабай шырағым, - деді Қажекең,- сенің жоғыңды елет-</w:t>
        <w:br/>
        <w:t>кен жоқ. Мен сессияларға кеткенде жылқыны өріске өзі жа-</w:t>
        <w:br/>
        <w:t>йып басшылар келіп, -«Жоғарыдан сондай нұсқау бар» деді,</w:t>
        <w:br/>
        <w:t>мен не айтайын, «Етке тапсыру керек болса саяқ аттар бар, со-</w:t>
        <w:br/>
        <w:t>ларды өткізейік. Ал биені құртып, колхозды жылқысыз қал-</w:t>
        <w:br/>
        <w:t>дыруға тікелей қарсымын»,- дедім.</w:t>
        <w:br/>
        <w:t>- Қажеке, - деп бастады сөзін ауданнан келген өкіл, - жыл-</w:t>
        <w:br/>
        <w:t>қы өсірудің пайдасыз екендігі жайындағы нұсқауғасенбей қар-</w:t>
        <w:br/>
        <w:t>сылық білдіріп жүрген көрінесіз. Оныңыз дұрыс емес. Қазір</w:t>
        <w:br/>
        <w:t>одан тауық тиімді делініп отыр. Сондықтан бар жылқыны қойға</w:t>
        <w:br/>
        <w:t>айырбастау, етке өткізу керек.</w:t>
        <w:br/>
        <w:t>- Одақ көлемінде осылай ма екен штырағым,- дейді Қажекен.</w:t>
        <w:br/>
        <w:t>- Ақсақал, тәртіп бәріне бірдей болады, - дейді өкіл.</w:t>
        <w:br/>
        <w:t>- Жылқының пайда-зиянын бағып жүрген біз білеміз бе,</w:t>
        <w:br/>
        <w:t>әлде сол кабинетте отырып, нұсқау беретіндер жақсы біле ме? -</w:t>
        <w:br/>
        <w:t>дейді Қажекең өкілге қарап. Осы отырған колхоз басшылары</w:t>
      </w:r>
    </w:p>
    <w:p>
      <w:r>
        <w:t>айтсын, қыс бойы қорадан бір бау шөп жей ме екен жылқы? Оған</w:t>
        <w:br/>
        <w:t>арналып қора салына ма? Жоқ! Ал, Жем өзені өзінен-өзі ағып</w:t>
        <w:br/>
        <w:t>жатыр. Тегін ет, тегін сусын, мінсең көлік емес пежылқы? Тіпті</w:t>
        <w:br/>
        <w:t>мынадай бір оқиғаны да айтайын. Өткен қыста бізді екі шопан</w:t>
        <w:br/>
        <w:t>іздеп келіп:</w:t>
        <w:br/>
        <w:t>- Қорада шөп жоқ. Қойымыз қырылар болды. Жаюға қар</w:t>
        <w:br/>
        <w:t>қалың, көмектеспесендер болмас,- деді.</w:t>
        <w:br/>
        <w:t>- “Жарайды, дедік. Табынның жүріп кеткен ізін аяйық па!</w:t>
        <w:br/>
        <w:t>Жылқыны әлгі шопан отарларына жақын апардық та екіге</w:t>
        <w:br/>
        <w:t>бөліп, өріске бұрдық. Екі отар қой ізіне ерді. Сөйтіп қой бір же-</w:t>
        <w:br/>
        <w:t>тідей жайылды. Мың жарым қой апаттанаман қалды. Осындай</w:t>
        <w:br/>
        <w:t>да пайдасы бар оның. Жылқы өсіру зиян деп құртқалы жатса</w:t>
        <w:br/>
        <w:t>беретін бір де малым жоқ!</w:t>
        <w:br/>
        <w:t>- Жылқы колхоздікі екенін ұмытқансыз ба қалай, ақсақал,-</w:t>
        <w:br/>
        <w:t>дейді өкіл Қажекеңе ашулы қарап.</w:t>
        <w:br/>
        <w:t>- Онда колхоздың жалпы жиналысы шақырылсын да, жыл-</w:t>
        <w:br/>
        <w:t>қыны құрту жөнінде колхозшылар қаулы алсын,- дейдіде Қаже-</w:t>
        <w:br/>
        <w:t>кең орнынан тұрады.</w:t>
        <w:br/>
        <w:t>056</w:t>
        <w:br/>
        <w:t>ӘҢГІМЕЛЕР,</w:t>
        <w:br/>
        <w:t>НОВЕЛЛАЛАР</w:t>
        <w:br/>
        <w:t>ЕЗ</w:t>
        <w:br/>
        <w:t>ОЧЕРКТЕР Ш 261</w:t>
        <w:br/>
        <w:t>Айтмұқан күліп жібере жаздап өзін әрең ұстап қалды.</w:t>
        <w:br/>
        <w:t>- Сұрап жатқаным ғой әшейін,- деп әйел ыңғайсызданып</w:t>
        <w:br/>
        <w:t>қалды да, Айтмұқанға бұрылды.</w:t>
        <w:br/>
        <w:t>- Сонымен қай бала болдың шырағым? Айтмұқан әкесінің</w:t>
        <w:br/>
        <w:t>атын айтып, өзін таныстырды да рахмет, деп шығып кетті.</w:t>
        <w:br/>
        <w:t>Олат үстінде отыр. Екі көзі алдындағы қойда, ойы Мәрзияда</w:t>
        <w:br/>
        <w:t>келеді. Қыздың екі рет қана айтқан сөзі ойында жатталып</w:t>
        <w:br/>
        <w:t>қалыпты. Екеуі де орнымен сөйленген, артығы жоқ сөздер.</w:t>
        <w:br/>
        <w:t>Біріншісімен өзін үйге кіргізсе, екінітісімен өзіне ретсіз сұрақ</w:t>
        <w:br/>
        <w:t>қойған шешесін ұялтып тастады. Айтмұқан күні бойы осыны</w:t>
        <w:br/>
        <w:t>ойлап, көзалдына Мәрзияның бейнесін елестетумен болды. Енді</w:t>
        <w:br/>
        <w:t>оны күнде көріп тұруды, мүмкін болса сөйлесіп, сырласуды</w:t>
        <w:br/>
        <w:t>мақсат етті.</w:t>
        <w:br/>
        <w:t>Олотарды ауылға қарай беттете жайды. Үйге келісімен әкесі:</w:t>
        <w:br/>
        <w:t>- Балам, анасиыршылар өздігінен көшетін бе, жоқ, мен сов-</w:t>
        <w:br/>
        <w:t>хоз басшыларымен сөйлесіп келейін бе?-деді.</w:t>
      </w:r>
    </w:p>
    <w:p>
      <w:r>
        <w:t>Жәкең ақсақал бұл сөзді айтқанда Айтмұқан бір нәрседен</w:t>
        <w:br/>
        <w:t>шошып кеткендей ыңғайсызданып қалды да:</w:t>
        <w:br/>
        <w:t>- Әке, оларды мазалап қайтесіз. Көп мал емес көрінеді, оты-</w:t>
        <w:br/>
        <w:t>ра берсін,- деді.</w:t>
        <w:br/>
        <w:t>-Жерді жейді дейміз ғой, әйтпесе көршінің зияны бола ма,-</w:t>
        <w:br/>
        <w:t>деді қарт.</w:t>
        <w:br/>
        <w:t>Айтмұқан мұнан кейін әңгімеге араласпайіргеге қарай қисая</w:t>
        <w:br/>
        <w:t>кетті. Әке меншешшпе бір нәрсені сезгендей біріне-бірі қарап үнсіз</w:t>
        <w:br/>
        <w:t>отырып, шайын іше берді. Ертеңіне әке мен бала ақылдасты да</w:t>
        <w:br/>
        <w:t>қойұрықтандыруды осы жерде өткізуді ұйғарды. Жантеліақса-</w:t>
        <w:br/>
        <w:t>қал уәдесі бойынша пункт салуға кірісті. Ал Айтмұқан болса</w:t>
        <w:br/>
        <w:t>сусынды сылтау етіп, қыз үйіне жиі баратынды шығарды. Бір</w:t>
        <w:br/>
        <w:t>күні қыз шешесі:</w:t>
        <w:br/>
        <w:t>- Шырағым, осы үйде сауынға беріп қойған сиырың бардай</w:t>
        <w:br/>
        <w:t>жиі келетін болдың ғой,- деп қалды.</w:t>
        <w:br/>
        <w:t>Шешесі бұл сөзді айтқан кезде Мәрзия үйден шығып кетті.</w:t>
        <w:br/>
        <w:t>- Ерсі болып бара жатса келмей-ақ қояйын, апа,- деді Айт-</w:t>
        <w:br/>
        <w:t>мұқан.</w:t>
        <w:br/>
        <w:t>- Әншейін айтып жатқаным ғой, келе бер, сусын молшы-</w:t>
        <w:br/>
        <w:t>лық,- деді әйел.</w:t>
        <w:br/>
        <w:t>Қой қырқу басталғалы Айтмұқан бір апта бойы қызауылына</w:t>
        <w:br/>
        <w:t>бара алмады. Бұл жазда ол әр қойдан 8,6 килограмнан жүн қы-</w:t>
        <w:br/>
        <w:t>рықты. Сөйтіп, жүн өндіруден де озат атанды. Жұмысты бітір-</w:t>
        <w:br/>
        <w:t>ген күннің ертеңіне Айтмұқан қыз үйіне келді. Мәрзия жал-</w:t>
        <w:br/>
        <w:t>ғыз отыр екен.</w:t>
        <w:br/>
        <w:t>262 Шәкизат ДӘРМАҒАПВЕТҰЛЫ</w:t>
        <w:br/>
        <w:t>- Көптен көрінбей кеттіңіз, шөлдемейтін болғансыз ба?- деді</w:t>
        <w:br/>
        <w:t>Мәрзия сәлемдескен соң.</w:t>
        <w:br/>
        <w:t>Қыздан мұндай сөзді күтпеген жігітбір сәтке абыржып қалды да:</w:t>
        <w:br/>
        <w:t>- Қой қырқып, өріске шықпағаныма біраз болды, - дей</w:t>
        <w:br/>
        <w:t>салды.</w:t>
        <w:br/>
        <w:t>- Үйіңіздің маңынан қой шықпаса, өзіңіз де шықпайды</w:t>
        <w:br/>
        <w:t>екенсіз ғой, - деп күлді Мәрзия. Бұл сөзді естігенде Айтмұқан</w:t>
        <w:br/>
        <w:t>тіпті ыңғайсызданып қалды.</w:t>
        <w:br/>
        <w:t>- Жоқ, олай емес, уақыт болмады. Сіз жақын адамша кісіні</w:t>
        <w:br/>
        <w:t>ұялта сөйлейді екенсіз, - деді Айтмұқан.</w:t>
        <w:br/>
        <w:t>- Күнде келіп жүргесін қайдан білейін, бір жақындықты</w:t>
        <w:br/>
        <w:t>ойлап жүрген шығар деп едім, - деді Мәрзия.</w:t>
        <w:br/>
        <w:t>- Сіз тауып айттыңыз, Мәрзия. Сол жақындықты ойлаумен</w:t>
        <w:br/>
        <w:t>жүр едім, - ден жігіт қыз сөзіне жабыса түсті.</w:t>
        <w:br/>
        <w:t>- Ол қандай жақындық?- деді қыз тағыда. Қыздың недебол-</w:t>
        <w:br/>
        <w:t>саанығын біліп. қандай сөз болса да жігіт аузынан естиін деген</w:t>
        <w:br/>
        <w:t>ыңғайы бар. Оны сезген Айтмұқан:</w:t>
      </w:r>
    </w:p>
    <w:p>
      <w:r>
        <w:t>- Сіз алғашқы көргеннен маған өте ұнадыңыз. Өзіңізді</w:t>
        <w:br/>
        <w:t>күнде көргім келеді де тұрады. Қарсы болмасаңыз қосылып,</w:t>
        <w:br/>
        <w:t>дас болсақ деген ойым бар еді, не айтасыз бұған?-</w:t>
        <w:br/>
        <w:t>деп тоқтады.</w:t>
        <w:br/>
        <w:t>зүндемеді. Төмен қарап кестесін тіккен бойы отыра берді.</w:t>
        <w:br/>
        <w:t>ның дүрс-дүрс соғып тұрған таза жүрегі орнынан</w:t>
        <w:br/>
        <w:t>еріксіз тұрғызды. Ол қызға жақындай келіп, қолынан ұстады</w:t>
        <w:br/>
        <w:t>да өзіне тартты. оның биязы қарсылығын елемей, сүйіп-сүйіп</w:t>
        <w:br/>
        <w:t>алды да үйден шыға жөнелді.</w:t>
        <w:br/>
        <w:t>Осы құннен бастап ол өте көңілді жүрді. Кешке қарай үйден</w:t>
        <w:br/>
        <w:t>н Айтмұқан түннің біраз уақытыня дейін де кел-</w:t>
        <w:br/>
        <w:t>ететті. Баласының мінез-құлқында бір өзгеріс бол-</w:t>
        <w:br/>
        <w:t>ан әке мен шеше одан қалай сыр тартайын десе де.</w:t>
        <w:br/>
        <w:t>аталппады. Біркүні Жантелі ақсақал сырттан келді де, әйе-</w:t>
        <w:br/>
        <w:t>ықта келінді болатын шығарсын.-</w:t>
        <w:br/>
        <w:t>Й-ақ осы жерде отыра берсін деген</w:t>
        <w:br/>
        <w:t>қалтүсіздім,- дедізналпалына қараш.</w:t>
        <w:br/>
        <w:t>260 ) Шәкизат ДӘРМАҒАНБЕТҰЛЫ</w:t>
        <w:br/>
        <w:t>- Айтмұқан, анау жүргендер мал ма, әлде менің көзім бе</w:t>
        <w:br/>
        <w:t>бұлдырап тұрған?</w:t>
        <w:br/>
        <w:t>- Ылғиірі қара ғой деймін әке. Қонған малшы ма екен, біліп</w:t>
        <w:br/>
        <w:t>келсеңіз қайтеді.</w:t>
        <w:br/>
        <w:t>- Бұл жер бізге бөлінген емес пе, кім қонушы еді. Жантелі</w:t>
        <w:br/>
        <w:t>қарт атына мінді.</w:t>
        <w:br/>
        <w:t>Ол жақындай келе табын маңынан киіз үйді көріп, соған</w:t>
        <w:br/>
        <w:t>бұрылды. Үйден жиырма жастар шамасындағы бойжеткен</w:t>
        <w:br/>
        <w:t>шықты.</w:t>
        <w:br/>
        <w:t>- Кім боласындар?</w:t>
        <w:br/>
        <w:t>- Сиыршымыз,- деді қыз.</w:t>
        <w:br/>
        <w:t>- Бақташысы қайда?</w:t>
        <w:br/>
        <w:t>- Қазір жоқ.</w:t>
        <w:br/>
        <w:t>- Өзін не істейсің?</w:t>
        <w:br/>
        <w:t>- Сауыншымын.</w:t>
        <w:br/>
        <w:t>- Бұл араға қондырған кім?</w:t>
        <w:br/>
        <w:t>- Совхоз басшылары.</w:t>
        <w:br/>
        <w:t>- Шырағымбылай келісейік, - деді Жәкең ер үстінен еңкейе</w:t>
        <w:br/>
        <w:t>сөйлеп, - басқа адамдарың келген соң бұл маңнан көшетінін</w:t>
        <w:br/>
        <w:t>айтарсың, өйткені бұл жайлау біздің отардың өрісі.</w:t>
        <w:br/>
        <w:t>Қарт сауыншы қызбен арада болған әңгімені Айтмұқанға</w:t>
        <w:br/>
        <w:t>айтып келді. Ертеңіне Айтмұқан қойынсиыршы ауылына қарай</w:t>
        <w:br/>
        <w:t>өргізді. Отарды ол тұстан асырып жіберді де үйге бұрылды. Ол</w:t>
        <w:br/>
        <w:t>келгенде үй ішінде сөйлеген екі-үш әйелдің даусы естілді де</w:t>
      </w:r>
    </w:p>
    <w:p>
      <w:r>
        <w:t>бойжеткен қыз сыртқа шықты. Айтмұқан онымен сәлемдесті.</w:t>
        <w:br/>
        <w:t>- Қарындас сусын ішуге болар ма екен?</w:t>
        <w:br/>
        <w:t>- Ондай ойыңыз болса үйге кіріңіз,- деді бойжеткен.</w:t>
        <w:br/>
        <w:t>Айтмұқан шөлдеп те тұрған жоқ еді. Амалсыз аттан түсіп,</w:t>
        <w:br/>
        <w:t>үйге кірді де сәлемдесіп шеттеу тұрған орындыққа отырды.</w:t>
        <w:br/>
        <w:t>- Шырағым қай баласың, жөніңді айта отыр. Кеше бір шал</w:t>
        <w:br/>
        <w:t>келіп, біздің Мәрзияға көшуге дайындалындардеп кетіпті. Сон-</w:t>
        <w:br/>
        <w:t>дай шаруамен келген жоқпысын?- деді екі әйелдің бірі.</w:t>
        <w:br/>
        <w:t>-«Жоқ, шеше, - дей бергенде, бойжеткен кесе толы айранды</w:t>
        <w:br/>
        <w:t>Айтмұқанға ұсына берді.</w:t>
        <w:br/>
        <w:t>Жігіт айранды асықпай ішіп, кеше әкесінің көргені осы қыз</w:t>
        <w:br/>
        <w:t>болғанын және оның аты Мәрзия екенін білді. Әкесі жаман ата-</w:t>
        <w:br/>
        <w:t>ған жоқ еді, шынында да бойы тіп-тік, ажарсыз да емес, жап-</w:t>
        <w:br/>
        <w:t>жақсы қыз екен деп ойлады ол. Осы оймен отырғанда әлгі әйел:</w:t>
        <w:br/>
        <w:t>- Мәрзия, мына жігітті танушы ма едің?- деп сұрады қызы-</w:t>
        <w:br/>
        <w:t>нан.</w:t>
        <w:br/>
        <w:t>- Жоқ, апа. Танымайтын адамға сусын бермеуші ме едік,-</w:t>
        <w:br/>
        <w:t>деді қыз жымия сөйлеп.</w:t>
        <w:br/>
        <w:t>266 Шәкизат ДӘРМАҒАНБЕТҰЛЫ</w:t>
        <w:br/>
        <w:t>сүйекті болғанмен тұсақ екен де, басқа біреулері ерте қырқыл-</w:t>
        <w:br/>
        <w:t>ғандықтан жүні қауқиған, бірақ, өте арықтығы білінді. Ол</w:t>
        <w:br/>
        <w:t>қатты өкінді. Бірақ бұл қателігін семьясына сездіргісі келмей,</w:t>
        <w:br/>
        <w:t>ауылға қараңғы түскесін қайтуды ұйғарды. Түн кезінде басқа</w:t>
        <w:br/>
        <w:t>қойдың қосылып кеткенін байқамас деп ойлады ол. Бірақ Айт-</w:t>
        <w:br/>
        <w:t>мұқан ойлағандай болмады. Ол жүрген жерге түсауа әкесі келді.</w:t>
        <w:br/>
        <w:t>- Балам шаршадың ғой, үйге қайт, мен жаяйын,- дедізкесі.</w:t>
        <w:br/>
        <w:t>Айтмұқан оған қарсылық білдірудің амалын таба алмай үйге</w:t>
        <w:br/>
        <w:t>қарай бет алды. Ол отардан ұзай бергенде әкесінің айқайлаған</w:t>
        <w:br/>
        <w:t>дауысын есітіп, кейін бұрылды.</w:t>
        <w:br/>
        <w:t>- Қойыңның үштен біріндейі басқа ғой балам-ау, кімге ара-</w:t>
        <w:br/>
        <w:t>дастырып алдың,- деді Жантелі ақсақал ренжи сөйлеп.</w:t>
        <w:br/>
        <w:t>Айтмұқан болған оқиғаны айтты.</w:t>
        <w:br/>
        <w:t>- Ойбай-ау, маған неге хабарламадың, көзінен танитын едім</w:t>
        <w:br/>
        <w:t>ғой бәрін, - деп ашуланды шал.- Қазір басқасын іріктейміз де,</w:t>
        <w:br/>
        <w:t>өзіміздің қойды алып келеміз.</w:t>
        <w:br/>
        <w:t>- Жоқ, әке, қойайырарда енді қайтып бір-бірімізге бармауға</w:t>
        <w:br/>
        <w:t>келіскенбіз, - деді Айтмұқан.</w:t>
        <w:br/>
        <w:t>- Несөйлеп тұрсың өзің, қосылған қойдың көбісі биылкүйек-</w:t>
        <w:br/>
        <w:t>ке түсуге жарамайтын тұсақ және арық қойлар ғой,- деді шал</w:t>
        <w:br/>
        <w:t>тағы да ашулы сөйлеп.</w:t>
        <w:br/>
        <w:t>- Мейлі әке, не болса да кезінде көреміз,- деді Айтмұқан.</w:t>
        <w:br/>
        <w:t>- Мен кезі емес, қазір-ақ көріп тұрмын оны. Бұ отардан ке-</w:t>
        <w:br/>
        <w:t>лесі жылы 150 емес, 180 қозыдан да ала алмайсың,- деді қарт</w:t>
      </w:r>
    </w:p>
    <w:p>
      <w:r>
        <w:t>нықтай сөйлеп.</w:t>
        <w:br/>
        <w:t>- Қазір барып айырып алғанмен,- деді Айтмұқан,- Барқын-</w:t>
        <w:br/>
        <w:t>ның қойының ылғи жақсысын таңдап алып кетіпті деген әңгіме</w:t>
        <w:br/>
        <w:t>тарайды, не болса да талабымыздан көрерміз.</w:t>
        <w:br/>
        <w:t>Қарт «Қап» депбүктеулі қамшымен санын бірсоқты да, отарға</w:t>
        <w:br/>
        <w:t>қарай бұрылды. Ал, Айтмұқан болса қой айырар кезде әкесін</w:t>
        <w:br/>
        <w:t>шақырмай, ең үлкен қатені сол жерде жібергені үшін өзіне өзі</w:t>
        <w:br/>
        <w:t>күйініп, іштей өкінумен болды. Бірақ қосылған қойларды ерек-</w:t>
        <w:br/>
        <w:t>ше күтіп, не болса да күйекке түсіруден басқа амалы қалмады.</w:t>
        <w:br/>
        <w:t>Келесі айда Мәрзия босанып, дүниеге жас сәби келді. Оның</w:t>
        <w:br/>
        <w:t>атын атасы Қажымұқан қойды. Осы бір қуаныш әке мен бала-</w:t>
        <w:br/>
        <w:t>ның бір айдан бері ойында жүрген ренішін ыдыратып жібер-</w:t>
        <w:br/>
        <w:t>гендей болып еді.</w:t>
        <w:br/>
        <w:t>Қой ұрықтандыруды Айтмұқан биыл да октябрьдің орта ше-</w:t>
        <w:br/>
        <w:t>нінен бастап, ноябрь мейрамының қарсаңында аяқтады. Ұрық-</w:t>
        <w:br/>
        <w:t>тандыруды былтырғыдан да сапалы жүргізген Айтмұқан отар-</w:t>
        <w:br/>
        <w:t>ды қыс бойы баптап, төл алу науқанын асыға күтті. Ол күн де</w:t>
        <w:br/>
        <w:t>256 ; Шәкизат ДӘРМАҒАНБЕТҰЛЫ</w:t>
        <w:br/>
        <w:t>"Жантеліақсақал «сен баста» дегендейзайыбына қарады. Ол:</w:t>
        <w:br/>
        <w:t>- Әкең сені оқуға жіберем деп отыр,- деді.</w:t>
        <w:br/>
        <w:t>- Бұған сіз қалай қарайсыз, апа? Айтмұқан анасына қарады.</w:t>
        <w:br/>
        <w:t>Балам менің ойымнан шыққалы отырдеп ойлаған Жантелі ақса-</w:t>
        <w:br/>
        <w:t>қал орнынан бір қозғалып қойды.</w:t>
        <w:br/>
        <w:t>- Жұмыс істеп жүріп те оқуға болады емес пе? Менің айтқа-</w:t>
        <w:br/>
        <w:t>нымды орындасаң үйде болғаның дұрыс, - деді ана.</w:t>
        <w:br/>
        <w:t>- Әке, сіз ше?</w:t>
        <w:br/>
        <w:t>Айтмұқан енді әкесіне бұрылды. Жәкен зайыбынатура қарай</w:t>
        <w:br/>
        <w:t>отырып сөйледі.</w:t>
        <w:br/>
        <w:t>- Балам, мына шешеңді тыңдасаң, сені үйден шығарғысы</w:t>
        <w:br/>
        <w:t>келмейді. Көрерсің әлі, бір-екі айдан соң келін әпер деп басың-</w:t>
        <w:br/>
        <w:t>ды қатырады. Менің ақылымды алсаң, жас кезіңде оқып, бір</w:t>
        <w:br/>
        <w:t>мамандық алғаның жөн.</w:t>
        <w:br/>
        <w:t>Бұған не айтасың, дегендей ол баласына бір көз тастап сөзін</w:t>
        <w:br/>
        <w:t>тоқтатты.</w:t>
        <w:br/>
        <w:t>Айтмұқан қапелімде не айтарын білмеді. Әкені анаға, ананы</w:t>
        <w:br/>
        <w:t>әкеге жендіргісі жоқ. Екеуінікі де дұрыс сияқты. Бірақ, өмірге</w:t>
        <w:br/>
        <w:t>деген өзтұжырымы бар. Ол- ауылға келісімен әкеотарын қабыл-</w:t>
        <w:br/>
        <w:t>дап қой бағу болатын. Оған әкесінін қарсы болатынын білген</w:t>
        <w:br/>
        <w:t>жоқ-ты. Енді, міне, тұйыққатірелген тәрізді. Қой бағамын десе,</w:t>
        <w:br/>
        <w:t>әкесі отарын бере ме? Оқу үшін біраз дайындық керек. Осы жай-</w:t>
        <w:br/>
        <w:t>ларды ойлай отырып, ол бастапқы байлауына тоқтады.</w:t>
        <w:br/>
        <w:t>- Екеуіңіздікіде дұрыс. Дегенмен менің қой баққаным мақұл</w:t>
        <w:br/>
        <w:t>болар. Сөйте жүріп, оныншы класты экстерні бітіремін де инс-</w:t>
        <w:br/>
        <w:t>титутта сырттан оқимын.</w:t>
        <w:br/>
        <w:t>Баласы өз ойынан шықпаған соң Жантелі ақсақал ашуға басты.</w:t>
      </w:r>
    </w:p>
    <w:p>
      <w:r>
        <w:t>- Алпыс үшке келді, қартайды деп отырған шығарсың. Олай</w:t>
        <w:br/>
        <w:t>болса, саған беретін қойым жоқ, совхоздан ал да баға бер,- деді</w:t>
        <w:br/>
        <w:t>де есікті тарс жауып, шығып кетті.</w:t>
        <w:br/>
        <w:t>Жантелі ақсақал қанша ренжігенмен көнке қарсы тұра ал-</w:t>
        <w:br/>
        <w:t>мады. Семьяда болған әңгіме ауыл басшыларына да жетті. Олар</w:t>
        <w:br/>
        <w:t>да Айтмұқанды қолдады. Сөйтіп январь айынан бастап Дүйсен-</w:t>
        <w:br/>
        <w:t>баев Жантелінің отары Жантелин Айтмұқанның атына жазыл-</w:t>
        <w:br/>
        <w:t>ды. Ал Жәкең қарт Айтмұқанға жәрдемшілікке ауысты.</w:t>
        <w:br/>
        <w:t>Сол жылы Ой өңірінде жаңбыр аз жауды да шөп шығымы</w:t>
        <w:br/>
        <w:t>нашар болды. Соның салдарынан әр отарға қажет шөптің жар-</w:t>
        <w:br/>
        <w:t>тысы ғана жеткізілді. Осыған орай шопандар шөпті қой</w:t>
        <w:br/>
        <w:t>төлдейтін жазғытұрғы кезеңге сақтап, отарды жайылымға</w:t>
        <w:br/>
        <w:t>шығарумен болды. Алайда қыс ортасы ауа оған мүмкіндік бол-</w:t>
        <w:br/>
        <w:t>май қалды. Ұйытқи соққан боран мен сықырлаған аяз қойды</w:t>
        <w:br/>
        <w:t>ОЧЕРКТЕР 267</w:t>
        <w:br/>
        <w:t>келді. Қой жаппай төлдеп, қорытындысы да шықты. Тәлдеген</w:t>
        <w:br/>
        <w:t>қойларды есептегенде әр жүз саулыққа 159 қозы алынды. Не</w:t>
        <w:br/>
        <w:t>пайда, сырттан қосылған қойдан 76 тұсақ төлдемеді. Бәрін қос-</w:t>
        <w:br/>
        <w:t>қанда жүзіне 188 қозыдан келді. Совхоз осы соңғы цифрды есеп-</w:t>
        <w:br/>
        <w:t>кеалды.</w:t>
        <w:br/>
        <w:t>- Жазы, қысы жұмсалған еңбектің жемісін теруге азғана</w:t>
        <w:br/>
        <w:t>уақыт қалды,- дейді Айтмұқан,-оған дайын отырмыз. Екі қой-</w:t>
        <w:br/>
        <w:t>дан үш қозы алу ойым бар. Ол орындалар да деп сенемін.</w:t>
        <w:br/>
        <w:t>Шопан сенімі мықты. Еңбек Қызыл Туы орденді шопанның</w:t>
        <w:br/>
        <w:t>әрдайым сөзінде тұратыны анық.</w:t>
        <w:br/>
        <w:t>.-ҚАЗБІР ҚАҢҚЫЛДАСА Ж.АЗ БОЛАДЫ</w:t>
        <w:br/>
        <w:t>Республикалық«Қазақ тілі»</w:t>
        <w:br/>
        <w:t>қауымдастығының төрағасы</w:t>
        <w:br/>
        <w:t>Мұхтар Шахановқа ашық хат</w:t>
        <w:br/>
        <w:t>Аса құрметті Мұхтар інім! Ана тілінің аясын кеңейту, бүкіл</w:t>
        <w:br/>
        <w:t>қазақтың бір-бірімен қазақша сөйлесуін арман тұта оған жаның</w:t>
        <w:br/>
        <w:t>аши да, ашына да сөйлеген, өлең оқыған кездеріңде менің са-</w:t>
        <w:br/>
        <w:t>ған шынымды айтайын, жаным қатты ашып отырамын. Өйт-</w:t>
        <w:br/>
        <w:t>кені, сен жүрегің ауырып, сонау Түркиядан емделіп келген</w:t>
        <w:br/>
        <w:t>жоқсын ба? Ал, жүрек болса өте нәзік, сезімтал, толқығанды,</w:t>
        <w:br/>
        <w:t>қатты ойланғанды көтермей қалады емес пе! Сондай бір сәтте</w:t>
        <w:br/>
        <w:t>қайта ұстап қалса қайтесің? Түркияға енді қайтып, қалай тез</w:t>
        <w:br/>
        <w:t>жете қоясың? Сақтансаңшы, айналайын, Алла тағала да «Сақ-</w:t>
        <w:br/>
        <w:t>танғанды сақтаймын» депті ғой. Тіпті, кейде «Осы абзал азамат</w:t>
        <w:br/>
        <w:t>босқа арамтер болып жүрген жоқпа екен» деп те ойлаймын.</w:t>
        <w:br/>
        <w:t>Өйткені елді ана тілінде сөйлету жайында не айтылмай, не жа-</w:t>
        <w:br/>
        <w:t>зылмай жатыр? Менің байқауымша бір адым да ілгерілеу бай-</w:t>
        <w:br/>
        <w:t>қалмайды-ау, кері кетіп жатпаса...</w:t>
        <w:br/>
        <w:t>Осыдан екі жыл екі ай бұрын, яғни 2004-тің 20 ақпанында</w:t>
        <w:br/>
        <w:t>парламентте А.Айталының «Әр басшы қазақ тілінен сынақтан,</w:t>
        <w:br/>
        <w:t>тестілеуден өтсін» деген ұсынысына сенаттың 30 депутатының</w:t>
        <w:br/>
        <w:t>жиырмасының, мәжілістің 65 депутатының 40-ның қарсы бол-</w:t>
        <w:br/>
        <w:t>ғанын өзің жақсы білесің. Осы арада аталарымыздың «Балық</w:t>
        <w:br/>
        <w:t>басынан шіриді» деген аталы сөзі ойыңа оралады. Сол қазақ</w:t>
        <w:br/>
        <w:t>тіліне қарсы шыққан депутаттардың бәрінің суреттері мен</w:t>
      </w:r>
    </w:p>
    <w:p>
      <w:r>
        <w:t>өмірдеректері «Ана тілі» газетінде жарияланды. Солармен та-</w:t>
        <w:br/>
        <w:t>268 Шәкизат ДӘРМАҒАНБЕТҮЛЫ</w:t>
        <w:br/>
        <w:t>нысып отырсаң бәрі де Қазақстанда өсіп, «суын ішіп, отын от-</w:t>
        <w:br/>
        <w:t>тай» оқыған, тәрбиеленген, нан-тұзынан нәр алып, ел қатарына</w:t>
        <w:br/>
        <w:t>қосылып, биік-биік лауазымға ие болғандар, қазақ жерінің ра-</w:t>
        <w:br/>
        <w:t>хатын көріп келе жатқандар, қамқорлығына бөленгендер екен.</w:t>
        <w:br/>
        <w:t>Ал солардың көбісінің ылғи қаракөз қазақ екеннін қайтерсіз?</w:t>
        <w:br/>
        <w:t>Туу мына жақта отырып, олардың өз ана тіліне қарсы шығып</w:t>
        <w:br/>
        <w:t>«Сыныптүскір» қолдарын көтергеніне намысың келеді, жаның</w:t>
        <w:br/>
        <w:t>удай ашиды. Сол кезде солардың арасында сен де болдың-ау,</w:t>
        <w:br/>
        <w:t>Мұхтар інім, қалай шыдап отырдың екен, ә? Соны ойлаймын да</w:t>
        <w:br/>
        <w:t>тағы дасаған жаным ашиды, бар дүние әлемім алай-түлей болады.</w:t>
        <w:br/>
        <w:t>Қазақ тілінің аясы кеңейтуді барлық жерде бірдей жүргізу</w:t>
        <w:br/>
        <w:t>жөнінде жақсы танысып, бір кезде аз уақыт болса да «Социа-</w:t>
        <w:br/>
        <w:t>листік Қазақстан» газетінде бірге қызмет атқарған Шерхан</w:t>
        <w:br/>
        <w:t>Мұртаза да аз мәселе көтерген жоқ. Оған бар күш-жігерін аямай</w:t>
        <w:br/>
        <w:t>жұмсағанын көріп келеміз. Ол өзінің қайсар да қайтпас, бір</w:t>
        <w:br/>
        <w:t>айтар мінез-құлқымен әлде де сырт қалмайтынына сенім мол.</w:t>
        <w:br/>
        <w:t>Осыдан он бес жыл бұрын «Қазақ тілі» қоғамы барлық жерде</w:t>
        <w:br/>
        <w:t>бірдей құрылғаннан бергі кезеңде оның көшбасшысы болған</w:t>
        <w:br/>
        <w:t>академиктер Әбдуали Хайдар мен Өмірзақ Айтбаевтың да ана</w:t>
        <w:br/>
        <w:t>тілінің аясын кеңейтуге, қаладада,ауылдадақазақтың бәрінің</w:t>
        <w:br/>
        <w:t>қазақша сөйлеуіне, қазақша жазуына жетуіне бағытталған</w:t>
        <w:br/>
        <w:t>қияпатты еңбектерін мақтан етеаламыз. Олар әлі десол мақсат-</w:t>
        <w:br/>
        <w:t>пен еңбек етіп келеді. Осы жылдың ақпан айында Ә.Хайдаров</w:t>
        <w:br/>
        <w:t>ағамыз «Егемен Қазақстан» газетінде мәдени мұра және ана тіл</w:t>
        <w:br/>
        <w:t>жайында жазған мақаласында: «Елбасы Нұрсұлтан Назарбаев</w:t>
        <w:br/>
        <w:t>1992 жылы «Қазақ тілі» қоғамының сьезінде «Елімізде қазақ</w:t>
        <w:br/>
        <w:t>50 пайызға жетсін, қазақ тілін сонда көреміз» дегенді айтып</w:t>
        <w:br/>
        <w:t>еді деп Президент тарапынан үміт күтіпті. Иә, «үмітсіз шайтан</w:t>
        <w:br/>
        <w:t>болсын» деген ғой. Қазір 60 пайыздан да асып кеткен жоқ па?</w:t>
        <w:br/>
        <w:t>Алайда, кейінгі бір басқосуда Президентіміздің Әбіш Кекіл-</w:t>
        <w:br/>
        <w:t>баевтың ана тілі жайында сөйлеп тұрған кезінде Елбасымыз-</w:t>
        <w:br/>
        <w:t>дың «Елдегі қазақтың тең жартысы орыс тілінде сөйлейді, әуелі</w:t>
        <w:br/>
        <w:t>соларды қазақша сөйлетіп алыңдар» деп тұқыртып тастағаны</w:t>
        <w:br/>
        <w:t>қазақ тіліне жанашыр жұрттың көңілінен шыға қойған жоқ.</w:t>
        <w:br/>
        <w:t>Мұхтар шырағым, енді өз жайымды айтайын, облыстық</w:t>
        <w:br/>
        <w:t>«Қазақ тілі» қоғамын 14 жыл басқарған Сейіл Боранбаев сыр-</w:t>
        <w:br/>
        <w:t>қаттанып, босағаннан кейін 2004 жылдың басында орнына мен</w:t>
        <w:br/>
        <w:t>сайландым. Әр ауданда бөлімшелері бар екен. Олардың бәрінің</w:t>
        <w:br/>
        <w:t>дерлік өздеріне тиісті баспанасы жоқ болып шықты. Алғашқы</w:t>
        <w:br/>
        <w:t>кездегідей күнкөріске және қазақ тілінің аясын кеңейтуге ба-</w:t>
        <w:br/>
        <w:t>ғытталған сшшаралар жүргізуге қажет жарнапұл да мардымсыз</w:t>
        <w:br/>
        <w:t>ОЧЕРКТЕР 257</w:t>
        <w:br/>
        <w:t>қорадан шығармады. Қолға қараған отар шөпті шыдатар емес.</w:t>
        <w:br/>
        <w:t>Қойдың аш қалса көтерем болып, іш тастайтынын білетін Айт-</w:t>
        <w:br/>
        <w:t>мұқан шөпті көбірек беріп жүрді. Мұны байқап жүрген Жан-</w:t>
        <w:br/>
        <w:t>телі ақсақал:</w:t>
        <w:br/>
        <w:t>- Балам қойдың шөпті мол жегені дұрыс. Бірақ, жерге көк</w:t>
        <w:br/>
        <w:t>шыққанша әлі екі айдай уақыт бар. Ал жем-шөп қой төлдеген</w:t>
        <w:br/>
        <w:t>кезде аса қажет. Үнемдеп бергенің дұрыс,- деп ескертті.</w:t>
      </w:r>
    </w:p>
    <w:p>
      <w:r>
        <w:t>- Суық болып тұра берер дейсің бе, әке, күн жылынар,- деді</w:t>
        <w:br/>
        <w:t>Айтмұқан.</w:t>
        <w:br/>
        <w:t>- Ондай болжамға сенудің қажеті жоқ, балам. Күн жылы-</w:t>
        <w:br/>
        <w:t>нып, қойды далаға жайсаң шөн келесі жылға қалады. Екінші-</w:t>
        <w:br/>
        <w:t>ден, шөп қалдықтарын бір жерге жинап қою керек. Ашыққан</w:t>
        <w:br/>
        <w:t>кездебірінің жүнін бірі жейтін қойғабұл да азық, - деді Жәкең</w:t>
        <w:br/>
        <w:t>шөп сағдарын жиыстырып жүріп.</w:t>
        <w:br/>
        <w:t>Әкеақылымен шөп есеппен жұмсалды. Февральдің соңғы он</w:t>
        <w:br/>
        <w:t>күндігінде оншақты қой әбден жүдеп, сүйеп тұрғызуды қажет</w:t>
        <w:br/>
        <w:t>етті. Жем талап етіп, ауру қойды көрсететін мал мамандары-</w:t>
        <w:br/>
        <w:t>ның бірі келер емес. Көрші отарлардың жағдайы қалай екен?</w:t>
        <w:br/>
        <w:t>Осы оймен Айтмұқан алты шақырым қашықтықта тұратын</w:t>
        <w:br/>
        <w:t>шопан Ә.Құлбатыровтың үйіне келді. Мұндағы жағдай тіпті</w:t>
        <w:br/>
        <w:t>наппар болып шықты. Үш қой шығын болған. Оннан астамы әб-</w:t>
        <w:br/>
        <w:t>ден жүдеген.</w:t>
        <w:br/>
        <w:t>- Ауырып немесе арықтап өлгенін анықтайтын дәрігер, зо0-</w:t>
        <w:br/>
        <w:t>техник келетін емес. Басқа шопандардың да жағдайы осындай.</w:t>
        <w:br/>
        <w:t>Не істерге білмей отырмыз, - деді Ә. Құлбатыров.</w:t>
        <w:br/>
        <w:t>- Басшылар жылдаосылай хабарсыз жата ма, жоқ биылғана</w:t>
        <w:br/>
        <w:t>ма?- деп сұрады Айтмұқан Құлбатыровтан.</w:t>
        <w:br/>
        <w:t>- Бұрын ай сайын біреуі келіп, бас көрсетіп кетуші еді, енді</w:t>
        <w:br/>
        <w:t>оған да зар болдық емес пе, барайын десең мал қараусыз қала-</w:t>
        <w:br/>
        <w:t>ды,- деді Құлбатыров ренжіп.</w:t>
        <w:br/>
        <w:t>Айтмұқан үйіне келісімен әкесіне:</w:t>
        <w:br/>
        <w:t>- Әке бұлай отыра бергеніміз болмас. Көршілердің қойы өле</w:t>
        <w:br/>
        <w:t>бастапты. Алдын алмасақ, бізден де шығын болатын түрі бар.</w:t>
        <w:br/>
        <w:t>Орталыққа барып келейін, - деді.</w:t>
        <w:br/>
        <w:t>- Осы қалың қарда қалай жетесің. Күн жылынар, не өздері</w:t>
        <w:br/>
        <w:t>келіп қалар, - деді Жантелі ақсақал.</w:t>
        <w:br/>
        <w:t>- Жоқ, әке өзіңіз айтқандай болжамға сенгеніміз болмас,-</w:t>
        <w:br/>
        <w:t>деп Айтмұқан атын ерттеді.</w:t>
        <w:br/>
        <w:t>Ол совхоз орталығына кеңсе жабылып қалған кезде жетті.</w:t>
        <w:br/>
        <w:t>Ешкімді таба алмады. Почтадан аудан орталығына, партия ко-</w:t>
        <w:br/>
        <w:t>митетіне телефон соғып, барлық жайды баяндады. Секретарь</w:t>
        <w:br/>
        <w:t>17-46</w:t>
        <w:br/>
        <w:t>264 Шәкиҙат ДӘРМАҒАПБЕТҰЛЫ</w:t>
        <w:br/>
        <w:t>мотоциклдер жиналып қалған. Топ-топ болып әңгімелескен</w:t>
        <w:br/>
        <w:t>адамдар да көп. Жақындай түссең сыңқылдаған күй мен сызы-</w:t>
        <w:br/>
        <w:t>лашыққанәндіестисің де, бұл үйде той болып жатқанын бірден</w:t>
        <w:br/>
        <w:t>аңғарасың. Бұл өзімізге таныс Мәрзия мен Айтмұқанның үйле-</w:t>
        <w:br/>
        <w:t>ну тойы еді.</w:t>
        <w:br/>
        <w:t>- Біздің Айтмұқан, - дедіән мен күйарасында шопан Жұма-</w:t>
        <w:br/>
        <w:t>ғазы Битеміров, - жаңалықтың бәрін биыл бастайтын болды.</w:t>
        <w:br/>
        <w:t>Әуелі, өзі үйленді, күзде совхоз бойынша алғашқы рет қойды</w:t>
        <w:br/>
        <w:t>қолдан ұрықтандыруды бастамақ.</w:t>
        <w:br/>
        <w:t>- Жастардың бәрі осындай талапты болуы керек. Қойды қол-</w:t>
      </w:r>
    </w:p>
    <w:p>
      <w:r>
        <w:t>дан ұрықтандырса, Айтмұқанның тек аудан емес, облыс бо-</w:t>
        <w:br/>
        <w:t>йынша озат болатыны сөзсіз,- деді бақташы Н.Батықов.</w:t>
        <w:br/>
        <w:t>- Тойға жиналғандар кешке қарай Жантелі ақсақал мен Оңда-</w:t>
        <w:br/>
        <w:t>сын қарияға:</w:t>
        <w:br/>
        <w:t>- Тойларың тойға ұлассын!</w:t>
        <w:br/>
        <w:t>- Ендігі тойға немерелі болғанда келейік!</w:t>
        <w:br/>
        <w:t>- Көп, көп рахмет!- деп тарқасты.</w:t>
        <w:br/>
        <w:t>Олардың орнын жастар басты. Бұлар келісімен шырқала</w:t>
        <w:br/>
        <w:t>шыққан ән мен күмбірлеген күй дауысы таң атқанша басыл-</w:t>
        <w:br/>
        <w:t>май, сонау Ойыл бойындағы ауылға естіліп тұрды.</w:t>
        <w:br/>
        <w:t>Келін түсіріп, көңілі жай болған Жантелі ақсақал мен Онда-</w:t>
        <w:br/>
        <w:t>сын қария қой ұрықтандыратын пункт салуға алаңсыз кірісті.</w:t>
        <w:br/>
        <w:t>Ол жұмысқа қолы бос кезінде Мәрзия мен Айтмұқан да көмек-</w:t>
        <w:br/>
        <w:t>тесті. Айтмұқан қойды қолдан ұрықтандыру жөніндегі озат</w:t>
        <w:br/>
        <w:t>шаруашылықтарда өткізілген семинарғаекірет қатысты. Ұрық-</w:t>
        <w:br/>
        <w:t>тандыру әдісін, құрал-саймандарды қалай қолдану қажеттігі</w:t>
        <w:br/>
        <w:t>мен қошқар ұрығын алу, сақтау ерекшелігін толық үйреніп ал-</w:t>
        <w:br/>
        <w:t>ғандай болды. Күз түсті. Суық басталмай 600 саулықты ноябрь-</w:t>
        <w:br/>
        <w:t>ге дейін ұрықтандырып болуды ұйғарған шопан бұл жұмысты</w:t>
        <w:br/>
        <w:t>октябрьдің орта шенінен бастады. Оған совхоз мамандары да</w:t>
        <w:br/>
        <w:t>көмектесті. Алғашқыда күніне 40 қойды қолдан ұрықтандыру</w:t>
        <w:br/>
        <w:t>оңайға түскен жоқ. Келе-келе қол үйреніп, жұмыс жеңілдеген</w:t>
        <w:br/>
        <w:t>сияқтанды. Жұмысүшінші ноябрьде аяқталды. Мұнан соң Айт-</w:t>
        <w:br/>
        <w:t>мұқан қойын жиырма күндей тың жайылымға жайды да қысқы</w:t>
        <w:br/>
        <w:t>қоныс - Ойға көшті.</w:t>
        <w:br/>
        <w:t>Қонысқа келісімен Айтмұқан жайылым картасын жасады.</w:t>
        <w:br/>
        <w:t>Қорадағы шөпті есептеп қойға норма белгіледі. Құнарлы жемді</w:t>
        <w:br/>
        <w:t>төл алу кезінде пайдалануды ұйғарды. Шопан отарынан жақсы</w:t>
        <w:br/>
        <w:t>нәтиже күткен тек оның семьясы емес, бүкіл совхоз жұртшы-</w:t>
        <w:br/>
        <w:t>лығы болды. Оған күмәндана қараушыларда кездесті. Осы жай-</w:t>
        <w:br/>
        <w:t>ды-жақсы түсінген шопан семьясы қыс бойы отарды ойдағыдай</w:t>
        <w:br/>
        <w:t>258 Шәкизат ДӘРМАЕАНБЕТҮЛЫ</w:t>
        <w:br/>
        <w:t>совхоз басшыларының тез арада жем жкеткізетініне уәде берді.</w:t>
        <w:br/>
        <w:t>Ертеңіне түстен кейін совхоздың құнарлы жем таратуғашыққан</w:t>
        <w:br/>
        <w:t>адамдары Айтмұқанға бір қап күнжара мен бір қап арпа беріп</w:t>
        <w:br/>
        <w:t>кетті. Ол оны алысымен екеуін араластырды да көтерем қойлар-</w:t>
        <w:br/>
        <w:t>ға еркініпе берді. Қойдың кемді құныға жегеніне қуанған Айт-</w:t>
        <w:br/>
        <w:t>мұқан төсегіне көңілді жатты. Бірақ ертеңіне кешегі жем жеген</w:t>
        <w:br/>
        <w:t>қойдың екеуі өліп жатқанын көргенде не істерін білмеді.</w:t>
        <w:br/>
        <w:t>- Қап, - деп өкінді анасы Оңдасын да, - мұндай қойға әкең</w:t>
        <w:br/>
        <w:t>жемді дәрігер мен зоотехникке көрсеткеннен кейін беруші еді.</w:t>
        <w:br/>
        <w:t>Оның да үйде болмағанын қарашы!</w:t>
        <w:br/>
        <w:t>Анасының бұл сөзіне Айтмұқанға күзде әкесінің оқып білім</w:t>
        <w:br/>
        <w:t>ал, мамандық игер деген ақылы құлағына қосыла естіліп тұр-</w:t>
        <w:br/>
        <w:t>ғандай болды. Екі қойдың шығын болғанын өзінің білімі мен</w:t>
        <w:br/>
        <w:t>тәжірибесінің аздығынан көрді. Кенет ол өзі шопан болғаннан</w:t>
        <w:br/>
        <w:t>бері мал өсіру жөнінде жинаған кітаптарын аударыстыра баста-</w:t>
        <w:br/>
        <w:t>ды. Осы күннен бастап Айтмұқан қой бағудығылым жәнетәжі-</w:t>
        <w:br/>
        <w:t>рибе жетістіктерімен ұштастыра жүргізуге талаптанған еді.</w:t>
      </w:r>
    </w:p>
    <w:p>
      <w:r>
        <w:t>Март туысымен күннің райы қайтып, жыли бастады. Қойды</w:t>
        <w:br/>
        <w:t>далағашығаруға мүмкіндік туды. Бірақ отар қалың қардан ұзап</w:t>
        <w:br/>
        <w:t>шығаалмады. Марттың аяқ кезінде қой төлдеп, нағыз қарбалас</w:t>
        <w:br/>
        <w:t>шақ келіп жетті. Қыстан жүдеу шыққан қойдың төлдеп болуы</w:t>
        <w:br/>
        <w:t>да оңайға түскен жоқ. Төл алудың соңында елу үш саулықтың</w:t>
        <w:br/>
        <w:t>қысыр қалғаны анықталды. Бәрін қосып есептегенде әрбір жүз</w:t>
        <w:br/>
        <w:t>саулыққа 184 қозыдан алынды. Әр қойдан 8,5 килограмнан жүн</w:t>
        <w:br/>
        <w:t>қырықты. Сөйтіп, Айтмұқан алғашқы жылы совхоз бойынша</w:t>
        <w:br/>
        <w:t>қозы алу мен жүн өндіруден екінші орынға ие болды.</w:t>
        <w:br/>
        <w:t>Алғашқы жылдың аты сабағы Айтмұқан есінен жаз бойы</w:t>
        <w:br/>
        <w:t>шыққан жоқ. Оны бәрінен бұрын ойлантқан елу үш қойдың</w:t>
        <w:br/>
        <w:t>қысыр қалғаны еді. Зоотехникпен кездесіп, себебін сұрағанда,</w:t>
        <w:br/>
        <w:t>олар күйектен дұрыс өтпеген дегеннен басқа ешнәрсе айтпады.</w:t>
        <w:br/>
        <w:t>Қойдың қысыр қалмауының бірінші шарты саулық пен қош-</w:t>
        <w:br/>
        <w:t>қардың күйекке қонды түсуі екенін жақсы білетін Айтмұқан</w:t>
        <w:br/>
        <w:t>отарын жаз бойы күндіз-түні бірдей жайып, тез оңалтты. Қойды</w:t>
        <w:br/>
        <w:t>қолдан ұрықтандыру жайында жазылған кітапшалар мен озат</w:t>
        <w:br/>
        <w:t>тәжірибелерді оқыды. Бірақ, совхозда әлі күнге дейін қолдан</w:t>
        <w:br/>
        <w:t>ұрықтандыру әдісінің дұрыс қолданылмай келе жатқанын</w:t>
        <w:br/>
        <w:t>білді. Сөйтсе деол совхоз басшыларынан өз отарын қолдан ұрық-</w:t>
        <w:br/>
        <w:t>тандырғысы келетінін айтып, жәрдем сұрады. Алайда басшы-</w:t>
        <w:br/>
        <w:t>лар ол үшін арнаулы пункт салынуы және бірнеше техник-осе-</w:t>
        <w:br/>
        <w:t>менатор керектігін, ал мұның бәрін істеуге қазір мүмкіндік жоқ</w:t>
        <w:br/>
        <w:t>екендігін айтты.</w:t>
        <w:br/>
        <w:t>ОЧЕРКТЕР 265</w:t>
        <w:br/>
        <w:t>бағып-күтті. Қора ішінен жылы бөлмелер жасалды. Ешікімге</w:t>
        <w:br/>
        <w:t>ашып айтпағанмен Айтмұқан жүзінен 150 қозы алуды ойлады.</w:t>
        <w:br/>
        <w:t>Күткен күн де келіп жетті. Марттың ортасы ауысымын қой</w:t>
        <w:br/>
        <w:t>төлді төге бастады. Екеуден, тіпті, үшеуден қоздап жатқандары</w:t>
        <w:br/>
        <w:t>дабар.(Жантелі қарттан бастап Мәрзияға дейін беліпешпей еңбек</w:t>
        <w:br/>
        <w:t>етті. Олар жас қозыны жалықпай күтті, он-оннан аяқтандырып,</w:t>
        <w:br/>
        <w:t>енелеріне қосумен болды. Бұл отардағы төлалубарысынанөндіріс</w:t>
        <w:br/>
        <w:t>басқармасының басшылары да хабарсыз болған жоқ. Апрельдің</w:t>
        <w:br/>
        <w:t>алғашқы жартысында отар түгелдей төлдеп болды. Әр жүз сау-</w:t>
        <w:br/>
        <w:t>лықтан 148-тен қозы алынды. Соның нәтижесінде Айтмұқан</w:t>
        <w:br/>
        <w:t>Жантелин төл алудан облыс бойынша екінші орынға ие болды.</w:t>
        <w:br/>
        <w:t>Әр қойдан 3,7 килограмнан жүн қырықты. Оның есімі бүкіл Ақ-</w:t>
        <w:br/>
        <w:t>төбе облысына белгілі болып, жұртшылық құрметінебөленді. Ол</w:t>
        <w:br/>
        <w:t>Қазақ ССР Жоғарғы Советінің Құрмет грамотасымен наградтал-</w:t>
        <w:br/>
        <w:t>ды, шопандардың республикалық слетіне қатысты.</w:t>
        <w:br/>
        <w:t>Айтмұқан 148 қозыны аз деп азсынған да, көп деп көпсінген</w:t>
        <w:br/>
        <w:t>де жоқ. Бірақ алдағы жылы мұнан да жоғары көрсеткішке же-</w:t>
        <w:br/>
        <w:t>туді ойлады. Ол осы бастан қойдың түгелдей жоғары қонды-</w:t>
        <w:br/>
        <w:t>лықта болуы үшін күресті. Отарды ыстық күндері демалтып,</w:t>
        <w:br/>
        <w:t>түнде жаятын болды. Қойды Қуырдақты өзеніне жиі тоғытып</w:t>
        <w:br/>
        <w:t>отырды.</w:t>
        <w:br/>
        <w:t>Ол бүгін отарды ауылдан күн ұясына кірер алдында өріске</w:t>
        <w:br/>
        <w:t>алып шықты да өзенге қарай бұрды. Өзенге жеткенше қараңғы</w:t>
        <w:br/>
        <w:t>түсті. Маса, шыбыны аз өзен бойын жағалай жайып келеді, ке-</w:t>
        <w:br/>
        <w:t>нет алдыңғы жақтан дүркірей қашқан бір отар қойдың дүбірі</w:t>
        <w:br/>
        <w:t>мен қиқулаған шопан даусы естілді. Одан үріккен Айтмұқан-</w:t>
        <w:br/>
        <w:t>ның отары да өзенге қарай бұрыла қашты. Әні-міні дегенше ені</w:t>
        <w:br/>
        <w:t>отар бірімен бірі араласты да кетті. Екі шопан жағалай шауып,</w:t>
        <w:br/>
        <w:t>отарды әрең тоқтатты. Бөгде отар иесі - Барқын Қозыбақовекен.</w:t>
        <w:br/>
        <w:t>Екеуі бірін-бірі айыптап, біраз айқайласты. Түнде сол жерге</w:t>
      </w:r>
    </w:p>
    <w:p>
      <w:r>
        <w:t>түнеп, таңертең өз қойларын танып, бөлісуге кірісті.</w:t>
        <w:br/>
        <w:t>Жүні жаңада ғана қырқылған тақыр тері қойларды айыра</w:t>
        <w:br/>
        <w:t>тану Айтмұқанға қиынғч түсті. Бөліп шығарғандары қайта</w:t>
        <w:br/>
        <w:t>қосылып, әбден шаршатты. Қозыбақов қойдың қосылып кетке-</w:t>
        <w:br/>
        <w:t>нінеренжіп жүрген жоқ. Ал Айтмұқан болса, эр қойының өзінде</w:t>
        <w:br/>
        <w:t>қалуы үшінбар күшін салды. Түске дейін әуреленіп, 714 қойын</w:t>
        <w:br/>
        <w:t>түгелдеді. Айтмұқан бола бергенде Қозыбақов:</w:t>
        <w:br/>
        <w:t>- Қойыңды осы тұрғанда танып, түгендеп ал, кейін қой ал-</w:t>
        <w:br/>
        <w:t>мастырылмайды,- деп ескертті.</w:t>
        <w:br/>
        <w:t>Өріскетштығып, асықпай аралағанда, ол бұрын өзінің отарын-</w:t>
        <w:br/>
        <w:t>Да жоқ ондаған қойдың бар екенін анықтады. Кейбіреулері ірі</w:t>
        <w:br/>
        <w:t>ОЧЕРКТЕР 259</w:t>
        <w:br/>
        <w:t>Бұл әңгімені Айтмұқан әке-шешесіне хабарлады.</w:t>
        <w:br/>
        <w:t>- Мына кітап, газет, журналдарда,- деді ол,- қойды қолдан</w:t>
        <w:br/>
        <w:t>ұрықтандыру жайындағы озат тәжірибелер жазылған. Сол әдісті</w:t>
        <w:br/>
        <w:t>қолдану арқылы көптеген шопандар ең азы жүзіне 150-ден қозы</w:t>
        <w:br/>
        <w:t>алыпты. Ал біздің совхозда бұл әдіс қолданылмай келеді.</w:t>
        <w:br/>
        <w:t>- Қолдануға болмайтын шығар. Әйтпесе қозының көп алын-</w:t>
        <w:br/>
        <w:t>ғанын кім жек көреді дейсің, - деді Жантелі ақсақал.</w:t>
        <w:br/>
        <w:t>- Жек көрмейді, бірақ соның кейбір жұмысын қиынсына-</w:t>
        <w:br/>
        <w:t>тын сияқты,- деді Айтмұқан.</w:t>
        <w:br/>
        <w:t>- Ол қандай жұмыс? - деп сұряды қарт.</w:t>
        <w:br/>
        <w:t>- Оған ең алдымен шағын және бір кең бөлмелі жылы пункт</w:t>
        <w:br/>
        <w:t>салу керек. Бірнеше арнаулы қошқар бағу қажет. Одансоң ұрық-</w:t>
        <w:br/>
        <w:t>тандырушы адам керек. )</w:t>
        <w:br/>
        <w:t>- Әр отар сайын ба? - деп сұрады әке.</w:t>
        <w:br/>
        <w:t>- Жоқ, әке. Бес-алты отарға бір пункт болса да жетер еді, -</w:t>
        <w:br/>
        <w:t>деді Айтмұқан.</w:t>
        <w:br/>
        <w:t>- Онда балам, былай келісейік,- деді Жантелі қарт,- биыл</w:t>
        <w:br/>
        <w:t>оны қолдануға кеш қалдық. Солпунктті келесі жазда өзіміздің</w:t>
        <w:br/>
        <w:t>отарғалайықтап мен салып берейін. Оған дейін қалай ұрықтан-</w:t>
        <w:br/>
        <w:t>дыратынын сен үйреніл ал.</w:t>
        <w:br/>
        <w:t>Айтмұқан әкесіне риза болғаны сонша оны қаусыра құшақ-</w:t>
        <w:br/>
        <w:t>тап сүйіп алды. :</w:t>
        <w:br/>
        <w:t>Әкелі-балалы шонан қойды күйектен өткізу жұмысын сағат</w:t>
        <w:br/>
        <w:t>сайын қадағалады. Қашпады деген саулықты күйекке қайта</w:t>
        <w:br/>
        <w:t>түсірді. Биыл өткен жылғыдай қыс та қатты болған жоқ. Отар</w:t>
        <w:br/>
        <w:t>жиырма күндей ғана қорада ұсталды да, басқа уақытта жайы-</w:t>
        <w:br/>
        <w:t>лымға шығарылды. Ішінара қойда кездескен қотыр, тұяқ ауру-</w:t>
        <w:br/>
        <w:t>ларын Айтмұқанның өзі-ақ дәрілеп жазды. Жемді сапасына</w:t>
        <w:br/>
        <w:t>қарап зоотехникалық ережеге сай нормалап беруді іске асыр-</w:t>
        <w:br/>
        <w:t>ды. Төл алуға әзірлік те ерте басталды. Март айының аяғынан</w:t>
        <w:br/>
        <w:t>бастап алғашқы төлдер көрінді. Ең соңындағы есеп бойынша әр</w:t>
        <w:br/>
        <w:t>жүз саулықтан 136-дан қозы алынды. 19 қой қысыр қалған 60-</w:t>
        <w:br/>
        <w:t>лып шықты. Екінші жылғы еңбек қорытындысында Айтмұқан</w:t>
        <w:br/>
        <w:t>совхоздабірінші, аудан бойынша үшінші орынға шықты. Бірақ,</w:t>
      </w:r>
    </w:p>
    <w:p>
      <w:r>
        <w:t>әке мен бала бұған да қанағат еткен жоқ.</w:t>
        <w:br/>
        <w:t>Айтмұқандар төл алып болысымен Тереңқұдық жайылымы-</w:t>
        <w:br/>
        <w:t>на көшті. Олар келгенде жайылым оты жылдағыдан да жақса-</w:t>
        <w:br/>
        <w:t>рып, түлеп тұрған кезі еді. Келісімен қойды өргізіп жіберді де</w:t>
        <w:br/>
        <w:t>алты қанат үйдің керегесін жайып, шаңырағын көтерді. Онан</w:t>
        <w:br/>
        <w:t>соң уықтарын қадап, туырлығын жапты. Сыртта жүрген Жан-</w:t>
        <w:br/>
        <w:t>телі ақсақал қолын көзіне қалқалап алысқа қарады.</w:t>
        <w:br/>
        <w:t>ОЧЕРКТЕР ) 273</w:t>
        <w:br/>
        <w:t>бағышталып тәрбиеленген жасөспірімдерден ұлттық қызмет-</w:t>
        <w:br/>
        <w:t>кер қалай шығады?</w:t>
        <w:br/>
        <w:t>Сонау жиырмасыншы жылдары Мағжан:</w:t>
        <w:br/>
        <w:t>Ерлік, елдік, бірлік, қайрат бақ, ардың,</w:t>
        <w:br/>
        <w:t>Жауыз тағдыр жойды бәрін не бардың.</w:t>
        <w:br/>
        <w:t>Алтын күннен бағасыз бір белгі боп --</w:t>
        <w:br/>
        <w:t>Нұрлы жұлдыз - бабам тілі сен қалдың,</w:t>
        <w:br/>
        <w:t>деп жырлаған екен.</w:t>
        <w:br/>
        <w:t>Бәрінен де айрылып, сол кезде баба тілі қалғанын да қанағат</w:t>
        <w:br/>
        <w:t>тұтыпты-ау, қайран бабам! Ал, ол қазір тіріліп келіп, сол кезде</w:t>
        <w:br/>
        <w:t>жалғыз қалған қазақ тілінің қазіргі тағдырын көрсе не дер еді?</w:t>
        <w:br/>
        <w:t>Алла, басқа салмасын дей бергін. «Тілі басқа - тілегі бір, жүзі</w:t>
        <w:br/>
        <w:t>басқа - жүрегі бір» деп жүрміз-ау, әлі! Оны әлі де айта береміз</w:t>
        <w:br/>
        <w:t>бе, қоямыз ба? Сірә қоятын уақыт жеткен шығар. Өйткені, әлгі</w:t>
        <w:br/>
        <w:t>славян ба, украйн ба, казақ па, солардың байбаламы осыны ұғын-</w:t>
        <w:br/>
        <w:t>дырмай ма?</w:t>
        <w:br/>
        <w:t>Құрметтіінім, Мұхтар! Желдиірмен қанша қанатын қаққан-</w:t>
        <w:br/>
        <w:t>мен ұша алмайтыны сияқты және бір адам айқайлап, сенікі</w:t>
        <w:br/>
        <w:t>дұрыс, тауып айттың, деп мың адам алақайлағанмен ешнәрсе</w:t>
        <w:br/>
        <w:t>шыға қоймайды-ау... Тағы да қазақта мынадай сөз бар ғой:</w:t>
        <w:br/>
        <w:t>«Қарға мың қарқылдаса да жаз болмайды, қаз бір қаңқылдаса</w:t>
        <w:br/>
        <w:t>жаз болады» деген. Осыған орай айтарым, Қазақстанда тұратын</w:t>
        <w:br/>
        <w:t>барлық ұлт өкілдерін жаппай қазақ тілінде сөйлеуге мәжбүр-</w:t>
        <w:br/>
        <w:t>лейтін қатаң заң керек. Онсыз ешнәрсеге қол жетпейді. Өйт-</w:t>
        <w:br/>
        <w:t>кені, қанша егемен елміз дегенімізбен ана тілінде ойлау, ана</w:t>
        <w:br/>
        <w:t>тілінде сәйлеу сонау жылдардағыдан датөмендеп барады. Менің</w:t>
        <w:br/>
        <w:t>саған хат жазғандағы ең тоқ етер сөзім осы! Әрине, ол заңның</w:t>
        <w:br/>
        <w:t>талай-талай баптары, белгіленетін уақыттары болар, оны заң</w:t>
        <w:br/>
        <w:t>қабылдаушы органдар, парламент білер...</w:t>
        <w:br/>
        <w:t>Құрметті Мұхтар! «Ақиқаттың жолы ауыр, қашан да кеш</w:t>
        <w:br/>
        <w:t>мойындалады» дептіғой К.Гельвеций деген оқымысты. Сен бар-</w:t>
        <w:br/>
        <w:t>лық жерде бірдей бет-жүзің демей, өзіңнің ержүректігің, ба-</w:t>
        <w:br/>
        <w:t>тылдық, асыл да ардақты қасиетіңді биік ұстап, қай мәселеге</w:t>
        <w:br/>
        <w:t>болса да ақиқатын айтумен келесің. Баяғыда, тіпті сонау</w:t>
        <w:br/>
        <w:t>Мәскеуде, елдің ұлы жиынында, бүкіл әлем басшылары бас қос-</w:t>
        <w:br/>
        <w:t>қан мәжілісте басшы атаулының бәрі басын бағып келген Арал</w:t>
        <w:br/>
        <w:t>апаты жөніндегі ақиқатты да бірінші болып айтқан өзіңіз. Арал</w:t>
        <w:br/>
        <w:t>мәселесі сонан кейін ғана сөз бола бастағаны әлі елдің есінде.</w:t>
        <w:br/>
        <w:t>Кеш болса да айтайын, оныңа мың дабір рахмет!</w:t>
        <w:br/>
        <w:t>18-46</w:t>
      </w:r>
    </w:p>
    <w:p>
      <w:r>
        <w:t>274 Шәкизат ДӘРМАҒАНБЕТҰЛЫ</w:t>
        <w:br/>
        <w:t>«Тіл - ойлау құралы. Тілге қалай болса солай қарау деген -</w:t>
        <w:br/>
        <w:t>қалайболсасолай ойлау деген сөз» дептіғой Лев Толстой. Ал қалай</w:t>
        <w:br/>
        <w:t>болса солай ойлау - қасіреттің ең бастауы шығар. Бұл артының</w:t>
        <w:br/>
        <w:t>не боларын білмей, аузына не келсе соны айту деген мағынаны</w:t>
        <w:br/>
        <w:t>білдіреді емес пе! Осыған ұрынсақ бәдік болып кетпейтінімізге</w:t>
        <w:br/>
        <w:t>кім кепіл? Саған ашық хат жазып отырғанда, марқұм Мұқағали</w:t>
        <w:br/>
        <w:t>құрдасымның (Алматыда қызмет атқарған кезде талай бірге</w:t>
        <w:br/>
        <w:t>жүріп едік қой): «Мен сенің көкке ұшырған бозторғайын, шы-</w:t>
        <w:br/>
        <w:t>рылдап жерге түспей жүріп алам» дегені ойға түседі. Бүкіл қазақ</w:t>
        <w:br/>
        <w:t>атаулының ана тілінде сөйлеуін арман-мұрат ете, мақсат тұтып</w:t>
        <w:br/>
        <w:t>күресуің түп-түбінде жеңіске жетер. Денсаулығың мықты болып,</w:t>
        <w:br/>
        <w:t>бозторғайша шырылдап жүре бергін. Тіл-аузым тасқа: «Ұра бер-</w:t>
        <w:br/>
        <w:t>се құдай да өледі» деген де сөз бар ғой, қазақта.</w:t>
        <w:br/>
        <w:t>Осыдан үш жүз жыл бұрын өмір сүрген Мөңке би бабамыз:</w:t>
        <w:br/>
        <w:t>«... Алашұбар тілің болады, дүдәмалды дінің болады, халыққа</w:t>
        <w:br/>
        <w:t>бір тиын пайдасы жоқ күнде дүрбелең жиын болады..Жас бала-</w:t>
        <w:br/>
        <w:t>дан биболады, жастарға билігі жетпейтін қартың болады, әйелің</w:t>
        <w:br/>
        <w:t>базаршы болады, еркегің қазаншы болады... Жатса бойыңа,</w:t>
        <w:br/>
        <w:t>тұрса артыңа жетпейтін киім болады. Ақты- қара, қараны-ақ</w:t>
        <w:br/>
        <w:t>дейтін заман болады», - депті ғой, жарықтық, бабамыз.</w:t>
        <w:br/>
        <w:t>Ойланшы, Мұхтар інім, осының қайсысы алдымызға келмей</w:t>
        <w:br/>
        <w:t>тұр? Бәрі рас. Жақында «Егемен Қазақстан» газетінен:</w:t>
        <w:br/>
        <w:t>Ата ғасыр қойнауынан «қазақ» деген атты алып,</w:t>
        <w:br/>
        <w:t>Қайран өлкем, қаншама жыл той тойладың шаттанып.</w:t>
        <w:br/>
        <w:t>«Егеменді ел болдық» деп кеуде ұрсаң да мақтанып,</w:t>
        <w:br/>
        <w:t>Тілің қалды нарық, билік табанында тапталып.</w:t>
        <w:br/>
        <w:t>О, Құдайым, енді қайттік, бірі болса, бірі жоқ?!</w:t>
        <w:br/>
        <w:t>Түрің ұзақ сақталар-ау, тексіз ұрпақ жыры боп.</w:t>
        <w:br/>
        <w:t>Тіл мен ұлттың тағдыры ортақ, бір-бірінсіз күні жоқ,</w:t>
        <w:br/>
        <w:t>Егемендік қажет пе еді рухы мен тілі жоқ”! -</w:t>
        <w:br/>
        <w:t>деген өлеңіңді оқыдым.</w:t>
        <w:br/>
        <w:t>Қайтесің, інім, тілімізді тіпті де жоқ болып кетер деп үміт</w:t>
        <w:br/>
        <w:t>үзе берме! Халқымыз сеніп, түгелдей қол көтеріп, үміті мен сені-</w:t>
        <w:br/>
        <w:t>мін артып сайлаған президентіміз бар ғой. Қара қарғалардай</w:t>
        <w:br/>
        <w:t>қарқылдамай, қазағым айтатындай бір қаңқылдағанда жазды</w:t>
        <w:br/>
        <w:t>болдыратын қаздай біссімілләсін айтып, батыл қадам жасап, бір</w:t>
        <w:br/>
        <w:t>қаңқ етіп, жайлы бір жарлығы шығар... Сөйтіп, қазақ тілінің</w:t>
        <w:br/>
        <w:t>елімізде түгелдей оралуына айшықты да нұрлы күн туар...</w:t>
        <w:br/>
        <w:t>ОЧЕРКТЕР - 271</w:t>
        <w:br/>
        <w:t>жова бар орысша өлеңді аңыратты ғой. Сонда олардың қазақша</w:t>
        <w:br/>
        <w:t>өлең білмейтіні ме, әлде ол тілде айтқысы, өзтілінепысқырып та</w:t>
        <w:br/>
        <w:t>қарағысы келмегені ме? Әлде Коржованы бәрінен артық көргені</w:t>
        <w:br/>
        <w:t>ме? Ой, Алла-ай, бұған қалай жағанды ұстамассың...</w:t>
        <w:br/>
        <w:t>2004 жылдың тамыз айында «Қазақ тілі» қоғамының «Шам-</w:t>
        <w:br/>
        <w:t>шырақ» атты газетін шығаруға ұлықсат сұрап Ақпарат минис-</w:t>
        <w:br/>
        <w:t>трлігіне хат жаздым. Қандай жауап келді дейсіз ғой: «КР Аза-</w:t>
        <w:br/>
        <w:t>маттық Кодексінің 48-бабының 8 тармағына сәйкес филиалдар</w:t>
      </w:r>
    </w:p>
    <w:p>
      <w:r>
        <w:t>мен өкілдіктер заңды тұлға болып табылмайды. Осы себепке</w:t>
        <w:br/>
        <w:t>байланысты, сіз сұрап отырған басылымды есепке қою әзірше</w:t>
        <w:br/>
        <w:t>мүмкін емес». БАҚ басқармасы бастығының м.а. К.Жолдыбай.</w:t>
        <w:br/>
        <w:t>Бұған қалай түсінуге болады? Бұдан бұрын аудандық «Қазақ</w:t>
        <w:br/>
        <w:t>тілі» қоғамдары да газет шығарған жоқ па? Газетті жекешелер</w:t>
        <w:br/>
        <w:t>де шығарып жатқан жоқ па? Сонда білдей ана тіліне жанашыр</w:t>
        <w:br/>
        <w:t>қоғамның олардан да сенімсіз, қорқынышты болғаны ма?</w:t>
        <w:br/>
        <w:t>Облыс аудандарындағы «Қазақ тілі» қоғамдары біртіндеп</w:t>
        <w:br/>
        <w:t>тарауға бет алды. Олардағы төрағалардан «Енді қайтеміз, орны-</w:t>
        <w:br/>
        <w:t>мызға адам іздесек, таппай жатырмыз» деген хабарлар түсуде.</w:t>
        <w:br/>
        <w:t>Көк тиын алмайтын, ол болмаса жұмыс жүрмейтін және айта-</w:t>
        <w:br/>
        <w:t>айта жауыр болған, беделі, ешқандай құқығы жоқ жерге кім</w:t>
        <w:br/>
        <w:t>келсін? Жаңадан құрылған бюджеттегі Тілдер басқармасы</w:t>
        <w:br/>
        <w:t>жұмыс атқарған болып жатыр. Бірақ елді жинап құр семинар,</w:t>
        <w:br/>
        <w:t>мүшәйра ғана өткізгеннен келер әрине, пайда аз. Семинарда сөз</w:t>
        <w:br/>
        <w:t>сөйленеді де қалады, мүшәйрада өлең оқумен тынады. Бөлінген</w:t>
        <w:br/>
        <w:t>бюджет қаржысын игеру керек қой...</w:t>
        <w:br/>
        <w:t>«Ана тілі» газетінің биылғы 11 санында Мереке Құлкенов</w:t>
        <w:br/>
        <w:t>Латвия республикасының тіл туралы заңын жариялапты. Енді</w:t>
        <w:br/>
        <w:t>соған жүгінін, содан үлгі алып, жаңа заң шығарамыз ба? Жаңа</w:t>
        <w:br/>
        <w:t>заң демекші, Президентіміз әдебиет пен өнер қайраткерлерін</w:t>
        <w:br/>
        <w:t>қабылдау кезінде: «Қазақ тілі» туралы жаңа заң қабылдау ке-</w:t>
        <w:br/>
        <w:t>рек» дегенді айтты. Ол байқалмай айтылып қалмаса, одан бір</w:t>
        <w:br/>
        <w:t>нәтиже шығатын шығар.</w:t>
        <w:br/>
        <w:t>Қай елде болса да, ықылым заманнан-ақ ана тілін сақтау -</w:t>
        <w:br/>
        <w:t>ұлтынсақтау, мемлекетті сақтау, тілдідамыту - ұлтты дамыту,</w:t>
        <w:br/>
        <w:t>мемлекетті дамыту екендігі бірінші кезекке қойылып келе жат-</w:t>
        <w:br/>
        <w:t>қаны әлем тарихынан белгілі. Дәвид Кристал деген оқымысты</w:t>
        <w:br/>
        <w:t>өзінің «Тіл ажалы» деген еңбегінде: «Басым мәдениет байқат-</w:t>
        <w:br/>
        <w:t>пастан шағын мәдениеттің күлін көкке ұшырады. Сол күл бол-</w:t>
        <w:br/>
        <w:t>ған мәдениетімен бірге тіл де тірлігін тоқтатады. Мүшкіл халге</w:t>
        <w:br/>
        <w:t>тап болған халық басым мәдениетке бас ұрады... Қоғамның әлеу-</w:t>
        <w:br/>
        <w:t>меттік, экономикалық саяси өміріне еркінси еніп алған ол тілде</w:t>
        <w:br/>
        <w:t>ОЧЕРКТЕР 263</w:t>
        <w:br/>
        <w:t>келді. Мәрзия мен шешесі үйінде еді. Сәлемнен сон, Мәрзия-</w:t>
        <w:br/>
        <w:t>ның анасы: БИН</w:t>
        <w:br/>
        <w:t>- Бұйымтайыңызды айта отырыңыз замандас,--деді.</w:t>
        <w:br/>
        <w:t>Үйге кірісімен тезірек көріп алайын дегендей Мәрзияға</w:t>
        <w:br/>
        <w:t>әлсін-әлі көз тастап отырған Оңдасын ана мына сөзден кейін</w:t>
        <w:br/>
        <w:t>серпіліп кеткендей бойын жинап ала қойды.</w:t>
        <w:br/>
        <w:t>:- Ауылдас болғанымызға үш-төрт айдың жүзі болған екен,</w:t>
        <w:br/>
        <w:t>шаруадан қол тимей ме қатынаса алмадық. Біздің бала осында</w:t>
        <w:br/>
        <w:t>түсте келіп, сусын ішіп тұратын көрінеді. Соған рахмет айта</w:t>
        <w:br/>
        <w:t>келіп едім,- деді.</w:t>
        <w:br/>
        <w:t>«Біздің бала», «сусын» деген сөздерді естіген кезде үй иелері</w:t>
        <w:br/>
        <w:t>«сол жігіттің шешесі екенсің ғой» дегендей, Оңдасынға бір</w:t>
        <w:br/>
        <w:t>қарап алды. Мәрзия бір жайды сезгендей сыртқа шығып кетті.</w:t>
        <w:br/>
        <w:t>Оңдасын қызды көріп, көңілі жай тапқан соң үй иесінің «оты-</w:t>
        <w:br/>
        <w:t>рып тамақтаныңыз» дегеніне де қарамастан, шалының іздеп</w:t>
        <w:br/>
        <w:t>қалатынын сылтау етіп, үйіне қайтты. Ол Жәкең ақсақалға</w:t>
        <w:br/>
        <w:t>қызды өзінің де ұнатқанын қуана хабарлады. Кешке екеуі Айт-</w:t>
        <w:br/>
        <w:t>мұқанды «келін алып бер» деп ортаға алуға сөз байласты.</w:t>
      </w:r>
    </w:p>
    <w:p>
      <w:r>
        <w:t>“Айтмұқан қойдан келіп, демалуға қисайды. Оның ойы датол-</w:t>
        <w:br/>
        <w:t>қулы еді. Мәрзиямен қосылатын күнді асыға күтумен жүр.</w:t>
        <w:br/>
        <w:t>Бірақ, әке меншеше оның үйленуі жайында жұмған аузын ашар</w:t>
        <w:br/>
        <w:t>емес. Өзі бастап айтуға ұялады, әрі ынғайсыз. Оның ойына ар-</w:t>
        <w:br/>
        <w:t>миядан келген жылы әкесінің шешесінеайтқан сөзітүсті: «Бір-</w:t>
        <w:br/>
        <w:t>екі айдан соң шешең келін әпер деп басыңды қатырады», деген</w:t>
        <w:br/>
        <w:t>еді. Қатырғаны қайда? Одан бері екі жыл өтті. Әлі әңгіме етер</w:t>
        <w:br/>
        <w:t>емес. Осы оймен жатқандаол әкесінің «Тұр Айтмұқан, шайіш»</w:t>
        <w:br/>
        <w:t>деген сөзін естіп, дастархан басына келді. Ол келін отырысы:</w:t>
        <w:br/>
        <w:t>мен анасы:</w:t>
        <w:br/>
        <w:t>-- Осы, шай қайнатып, кір жуған бейнеттен қашан құтылар</w:t>
        <w:br/>
        <w:t>екенмін. Жұрттың қаршадай баласы әйел алып, әке-шешесінің</w:t>
        <w:br/>
        <w:t>қолын ұзартып жатыр. Мына балаңа бірнәрсе десеңші, - деді</w:t>
        <w:br/>
        <w:t>шалына қарап.</w:t>
        <w:br/>
        <w:t>-Шешең дұрыс айтып отыр балам, - деді Жантелі ақсақал,-</w:t>
        <w:br/>
        <w:t>үйленетін уақытың болды. Көңіліңдегіні болса оны айт, болма-</w:t>
        <w:br/>
        <w:t>са біз іздейік. Айтмұқанның күткені де осы еді.</w:t>
        <w:br/>
        <w:t>- «Жақсы, әке, олай болса тойға дайындалаберіндер,- дедіде</w:t>
        <w:br/>
        <w:t>сыртқа шықты. Үйдегілер «Кімді әкелесің» деп сұраған жоқ.</w:t>
        <w:br/>
        <w:t>Өйткені, бұлар болашақ келіні өздері ұнатқан Мәрзия екенін</w:t>
        <w:br/>
        <w:t>біліп отыр еді.</w:t>
        <w:br/>
        <w:t>Август айы. Күн ыстық. Теренқұдық бойындағы өзгеден</w:t>
        <w:br/>
        <w:t>оқшау қонған киізүйдінсиянына ылғи ерттеулі ат, машина мен</w:t>
        <w:br/>
        <w:t>ОЧЕРКТЕР 22269</w:t>
        <w:br/>
        <w:t>болып, бірте-бірте жоқтың қасына жеткен. Облыстық қоғамның</w:t>
        <w:br/>
        <w:t>өзінде 6 шаршы метрлік бір ғана бөлме, оны да «Сыр бойы» га-</w:t>
        <w:br/>
        <w:t>зеті редакциясы ішінен берген редакция басшылығына рахмет,</w:t>
        <w:br/>
        <w:t>жалдаусыз тегін отырмыз. Осы орталықтың өзінде компьютер</w:t>
        <w:br/>
        <w:t>жоқ. Енді Мұхтар інім, осы жағдайларды айтын, сол кездегі об-</w:t>
        <w:br/>
        <w:t>лыс әкімі С.Нұрғисаевқа кірмеймін бе! Ол мені тыңдап болды</w:t>
        <w:br/>
        <w:t>да:«Жақсы келдіңіз, компьютер де аласыз, басқа да көмек бола-</w:t>
        <w:br/>
        <w:t>ды,арызыңды!інің Ерімбетовке жіберемін, бәрін де қатырады»,</w:t>
        <w:br/>
        <w:t>деп мәймөңкелеп шығарып салды. Шынымды айтайын, өзінен</w:t>
        <w:br/>
        <w:t>бір хабар болатын шығар деп Ерімбетовке кіргенім жоқ, оданда</w:t>
        <w:br/>
        <w:t>ешқандай хабар болмай, сол кеткеннен мол кетті. Сонымен қаты-</w:t>
        <w:br/>
        <w:t>нас,басқадақағаздарымызды бұрын өзім қызметатқарған «Сыр</w:t>
        <w:br/>
        <w:t>бойы» газетінің қыз-келіншектеріне өтініш айта бастырып күн</w:t>
        <w:br/>
        <w:t>көріп келеміз. Ал, аты дырдай біз түгіл қоқыс таситын мекеме-</w:t>
        <w:br/>
        <w:t>ге барсаң, оларда да кемінде 8-4 компьютер тұрады. Әлгі өзім</w:t>
        <w:br/>
        <w:t>айтқан әкімшіліктің әр бөлмесінде сіресіп бос тұрғаны көп.</w:t>
        <w:br/>
        <w:t>Хош дейік! Сонымен облысымызға Икрам Адырбеков есімді</w:t>
        <w:br/>
        <w:t>әкім келді. Салиқалы, сабырлы, салмақты, көпті көрген, көп</w:t>
        <w:br/>
        <w:t>білетін, көп сөйлемейтін, уәде берсе орындамай қоймайтын де-</w:t>
        <w:br/>
        <w:t>генді естіп қуанып қалдық. Осылай да осылай естігесін жағ-</w:t>
        <w:br/>
        <w:t>дайымызды жарты бетке түсіріп, мен де бармаймын ба!</w:t>
        <w:br/>
        <w:t>1ғааы.....““үндеместен, айтқандарымды тыңдап алды да жазға-</w:t>
        <w:br/>
        <w:t>нымды берген кезде «Жарайды» деген бір сөз ғана айтты-ау...</w:t>
        <w:br/>
        <w:t>Кейін білдім, менің арызымды кеңесшісіне тапсырыпты. Ол</w:t>
        <w:br/>
        <w:t>телефон соғып, қосымша құжат сұрады, білгенімше апарып</w:t>
        <w:br/>
        <w:t>бердім. Бірақ ол да сиырқұйымшақтанып, бір жылдай болды</w:t>
        <w:br/>
        <w:t>құрдымға кеткен болуы керек. Осыдан үш-төрт ай бұрын облыс</w:t>
        <w:br/>
        <w:t>әкімшілігіндегіішкі саясатбөліміненмін, «Аға қоғамдық ұйым-</w:t>
        <w:br/>
        <w:t>дарға қаржы бөлінгелі жатыр, атқаратын жұмыс жоспарыңыз-</w:t>
      </w:r>
    </w:p>
    <w:p>
      <w:r>
        <w:t>ды әкелуіңіз керек» деп телефон соқты. Апардым. Біраз күндер-</w:t>
        <w:br/>
        <w:t>денсоң хабарлассам: «Сендерге тиісті қаражат облыстық тілдер</w:t>
        <w:br/>
        <w:t>басқармасына аударылды» дегенді айтты. «Оу, өзіміздің есеп-</w:t>
        <w:br/>
        <w:t>шотымыз бар емес пе, жоспарда көрсетілгенғой», - десем, «Енді</w:t>
        <w:br/>
        <w:t>солай болды», - деді. Өзінің есеп-шотына түскен басқарма одан</w:t>
        <w:br/>
        <w:t>айырыла ма? Олармен кім соттасып жүрмек? Сотасқанда облыс</w:t>
        <w:br/>
        <w:t>әкімшілігі куә болып алып бере ме? Маңайына жолатпас.</w:t>
        <w:br/>
        <w:t>Ал басқа облыстарда қалай? Ақтөбе облысын алайық. Өткен</w:t>
        <w:br/>
        <w:t>күзде Ақтөбеде «Қазақ тілі» қоғамының аймақтық кеңесі өтті.</w:t>
        <w:br/>
        <w:t>Сонда облыс әкімінің ана тіліне жанашырлығы сондай, «Қазақ</w:t>
        <w:br/>
        <w:t>тілі» қоғамының қызметкерлеріне ғана емес, олардың жана-</w:t>
        <w:br/>
        <w:t>шырларына да үй, жеңіл автокөлік береді екен. Сондай авто-</w:t>
        <w:br/>
        <w:t>272 Шәкизат ДӘРМАҒАНБЕТҰЛЫ.</w:t>
        <w:br/>
        <w:t>адамдар еріксіз сөйлей бастайды. Дәлірек айтсақ, сөйлеуге</w:t>
        <w:br/>
        <w:t>мәжбүр болады» деген екен.</w:t>
        <w:br/>
        <w:t>Көрдіңіз бе, нақ біздің қазақ елінің қазіргі жағдайына арна-</w:t>
        <w:br/>
        <w:t>лып айтылған іспетті. Олай дейтінім, 70 жыл бойы дініміз бен</w:t>
        <w:br/>
        <w:t>тілімізді, мәдениетімізді, салт-дастүрімізді сақтай алмай орыс</w:t>
        <w:br/>
        <w:t>халқының мәдениетіне, тіліне жүгініп, солардан үлгі алып, со-</w:t>
        <w:br/>
        <w:t>ларға бас ұрдық емес пе! Енді егеменді ел болғанымызға он бес</w:t>
        <w:br/>
        <w:t>жыл болса да мәдениетте де, тілде де, ділде десол бас ұрудан әлі</w:t>
        <w:br/>
        <w:t>арылаалмай келеміз. Мұны кім жоққа шығараалады? 95 пайы-</w:t>
        <w:br/>
        <w:t>зы қазақ біздің облыс орталығында,тіптідыморысы жоқ кейбір</w:t>
        <w:br/>
        <w:t>аудандарда да әліде орыс, орыс-қазақ аралас мектептер мен ба-</w:t>
        <w:br/>
        <w:t>лабақшалары бар. Ал, оларда тәрбиеленгендердің бәрі орыс</w:t>
        <w:br/>
        <w:t>тілінде былдырлап шығатынын күнде көріп отырмыз. Бір</w:t>
        <w:br/>
        <w:t>қызығы солардың көпшілігінде ұлты орыс тәрбиешілер жоқ,</w:t>
        <w:br/>
        <w:t>бәрі де орысша сөйлейтін қазақтар. Ал енді осылай кілең қазақ</w:t>
        <w:br/>
        <w:t>бала отырып, болашағымызды орыс тақылетті етіп тәрбиелеуге</w:t>
        <w:br/>
        <w:t>жол беріп отырған кім? Меніңше, ең алдымен жас өспірімдері-</w:t>
        <w:br/>
        <w:t>мізде ұлттық санада, ұлттық ұғым мен түсінікте, тәрбиелеуге</w:t>
        <w:br/>
        <w:t>бағытталған қатаң да, міндеттеуге арналған заңның жоқтығы.</w:t>
        <w:br/>
        <w:t>Алсолзаңды қабылдайтын құзырлы орган қайсы? Ең алдымен,</w:t>
        <w:br/>
        <w:t>әрине Парламент. Олар болса үнсіз! Өйткені, жоғарыда айтыл-</w:t>
        <w:br/>
        <w:t>ғандай сол парламенттегілердің 70 пайызы қазақша сөйлеуге</w:t>
        <w:br/>
        <w:t>қарсылар. Жағдай осылай болып тұрғанда ана тілін қоғамымыз-</w:t>
        <w:br/>
        <w:t>ға жаппай енгізуге жанталасқанымыздың ақыры қалай болар</w:t>
        <w:br/>
        <w:t>екен деген ой сені әуре-сарсаңға салмай қоймайды.</w:t>
        <w:br/>
        <w:t>А.Байтұрсынұлы: «Сөзі жоғалған жұрттың өзі дежоғалады»</w:t>
        <w:br/>
        <w:t>депті. Расында да солай емес пе! Қазір қазақ бола тұра екеуара,</w:t>
        <w:br/>
        <w:t>80-90 пайызы қазақтан құралған мәжілісте орысша сөйлеп,</w:t>
        <w:br/>
        <w:t>орысша ойнап тұрғандарды қалай қазақ дерсің! Олардың</w:t>
        <w:br/>
        <w:t>«қазақ» деген түрі ғана, ал мазмұны мен-мәні, ар-ожданы қазақ</w:t>
        <w:br/>
        <w:t>емес пе? Өзанатілінде сөйлемегесін паған «шала қазақ» дептеат</w:t>
        <w:br/>
        <w:t>беріп, айдар тағуға болмайды. Онда өзіңді өзің қорлағаның.</w:t>
        <w:br/>
        <w:t>Жүсінбек Аймауытов не депті дейсіңдер ғой, «Естеріңізде</w:t>
        <w:br/>
        <w:t>болсын: қара халықтың мәдениеттіболуынан мәдениетті кісінің</w:t>
        <w:br/>
        <w:t>қазақ болуы қиын». Көрдіңіз бе, парламенттегі заң шығаратын</w:t>
        <w:br/>
        <w:t>ылғи мәдениетті элиталар деп саналатын депутаттардың көбісі</w:t>
        <w:br/>
        <w:t>қазақ тіліне қарсы шығып, қазақ болудан қашып отырған жоқ</w:t>
        <w:br/>
        <w:t>па? Одан кейін Жүсекең: «Баласына осы бастан ұлт рухын</w:t>
        <w:br/>
        <w:t>сіңіріп, қазақ өміріне жақындатып тәрбиелеу керек. Орыс</w:t>
        <w:br/>
        <w:t>тәрбиесін алған бала ұлт қызметкері бола алмайды» депті. Ал,</w:t>
        <w:br/>
        <w:t>әлгі жоғарыда айтылғандай, орыс тіліне, орыс мәдениетіне,</w:t>
      </w:r>
    </w:p>
    <w:p>
      <w:r>
        <w:t>270 222 21 Шәкизат ДӘРМАҒАНБЕТҰЛЫ</w:t>
        <w:br/>
        <w:t>көлікке Нұқы Қартбаев, Есет Жұбанов, Тоты Рахымбердиева-</w:t>
        <w:br/>
        <w:t>лар ие болған. Бұл «Егемен Қазақстан» газетінде де жариялан-</w:t>
        <w:br/>
        <w:t>ды. Мына жақта отырып, облыс әкімі Елеусін Сағындықовқа</w:t>
        <w:br/>
        <w:t>мың да бір рахмет айтып, ризалығынды білдіресің. Сол облыс-</w:t>
        <w:br/>
        <w:t>тағы «Қазақ тілі» қоғамының төрағасы Кемейдулла Төлеубай-</w:t>
        <w:br/>
        <w:t>ұлы қандай бақытты адам еді деп ойлайсың. Осындайда</w:t>
        <w:br/>
        <w:t>жұрттың «Облыста Сейілбек Шаухаманов тұрған кезде «Қазақ</w:t>
        <w:br/>
        <w:t>тілі» қоғамдарының бағы жанып еді» деп оған деген ризалығы</w:t>
        <w:br/>
        <w:t>даойға оралмай қоймайды. Йә, халық жақсының жақсылығын</w:t>
        <w:br/>
        <w:t>ешуақытта ұмытпайды ғой. ;</w:t>
        <w:br/>
        <w:t>Кәп сөйлеп кеттім бе, Мұхтаржан, ғафу етерсің. Қызылорда</w:t>
        <w:br/>
        <w:t>қаласында осыдан алты жылбұрын тексерілген кездегі Н.Ілия-</w:t>
        <w:br/>
        <w:t>сов, Шумилов, А.Тоқмағанбетов, Әйтеке би көшелеріндегі 120-</w:t>
        <w:br/>
        <w:t>дай обьектілер маңдайшасындағы жарнаманың қазақшасы -</w:t>
        <w:br/>
        <w:t>8, орыс тіліндегісі - 60, ағылшын тіліндегісі - 16, түсініксіз</w:t>
        <w:br/>
        <w:t>қойыртпағы - 10болса, қазір олартүгелдей дерлік орысша, ағыл-</w:t>
        <w:br/>
        <w:t>шынша болып кеткен. Енді Қытай тіліндегі жарнаманы күтіп</w:t>
        <w:br/>
        <w:t>отырмыз. Өйткені мұнайды дасолар алып, қаптап барады ғой...</w:t>
        <w:br/>
        <w:t>Өзіміз қазақ тілін қалпына келтіреміз, деп ұрынамыз да басқа</w:t>
        <w:br/>
        <w:t>тілдердің дамып, өріс алуына жол береміз. Айтайын дегенім,</w:t>
        <w:br/>
        <w:t>95 пайызы қазақ облысына «Кызылординские вести» деген об-</w:t>
        <w:br/>
        <w:t>лыстық орысша, «Қызылорда таймс» деген қалалық орысша</w:t>
        <w:br/>
        <w:t>газет неменеге қажет? Сосын облыстық, қалалық теледидарлар</w:t>
        <w:br/>
        <w:t>да орысшадан жабысып айрылмай келеді.</w:t>
        <w:br/>
        <w:t>Бір мекеменің, облыстың басшысымен сұхбат жасаса орыс-</w:t>
        <w:br/>
        <w:t>ша, қазақша сұрақ қоятын екі жүргізуші отырады. Ау, ағайын-</w:t>
        <w:br/>
        <w:t>ау,әлгі 5 пайыз өзге ұлттың кемінде 8 пайызы дақазақшабіледі</w:t>
        <w:br/>
        <w:t>ғой, сонда орысша сұрақ қойып, әлгі басшының жауабын екі</w:t>
        <w:br/>
        <w:t>рет қайталатып, елдің басын шату неменеге керек? Сондабіздің</w:t>
        <w:br/>
        <w:t>әлгі 5 пайыз ұлт өкілдерінен қорыққанымыз ба, көтеріліс шы-</w:t>
        <w:br/>
        <w:t>ғарады деп? Қашанғы қорқамыз, осы біздің қашанғы бетмон-</w:t>
        <w:br/>
        <w:t>шағымыз төгіледі де тұрады? Егемен ел емеспіз бе? Қазақта:</w:t>
        <w:br/>
        <w:t>«Құлды қойсаң еркіне, күнде тышады бөркіңе» деген сөз бар.</w:t>
        <w:br/>
        <w:t>Қазақ тілінің аясын кеңейту көбірек сөз болып кеткесін, «Орыс,</w:t>
        <w:br/>
        <w:t>славян және қазактар қауымдастығы» деген бас көтеріп, тіпті</w:t>
        <w:br/>
        <w:t>үндеу тастаған жоқ па! Бұл бізге, қазақ халқына «Байқаңдар,</w:t>
        <w:br/>
        <w:t>біз мұндағы Ресей империясының өкілдеріміз!» деп қыр көрсет-</w:t>
        <w:br/>
        <w:t>кені ме? Сірә, бұл олардың бұл мәселеде қазақтардың үнін шы-</w:t>
        <w:br/>
        <w:t>ғармай қоюдың да бір амалы шығар...</w:t>
        <w:br/>
        <w:t>Мұхтарінім! Сен өмірі ылғи элита дегендердің ішінде жүресің</w:t>
        <w:br/>
        <w:t>ғой. Жақында8 наурыз қарсаңында ма, ылғи әйел басшылар бас</w:t>
        <w:br/>
        <w:t>қосқанда министр қазақ қыздарымыз, ортасында жалғыз Кор-</w:t>
        <w:br/>
        <w:t>ӘҢГІМЕЛЕР, НОВЕЛЛАЛАР 283</w:t>
        <w:br/>
        <w:t>Баяным, саған арнадым ғұмырымның тең жартысын,</w:t>
        <w:br/>
        <w:t>Сәуленді көріп сүйсінген пенделердің нұры тассын...</w:t>
        <w:br/>
        <w:t>Баяным, саған арнадым...</w:t>
        <w:br/>
        <w:t>Сол мандаертеден Баян аталатын жердебар. Сонда қабырғаға</w:t>
        <w:br/>
        <w:t>салынған қыздың аты- Сыр бойы сұлуларының бірі - Баян бол-</w:t>
        <w:br/>
        <w:t>ғаны,оныңсомандаөмірсүргені, әлгі ауылдың аты соның есімі-</w:t>
        <w:br/>
        <w:t>мен аталғаны да...</w:t>
      </w:r>
    </w:p>
    <w:p>
      <w:r>
        <w:t>АҒЫЛАҚ</w:t>
        <w:br/>
        <w:t>Ағып жатқан суы болмаған саң Сырдария осы арадан бөгеліп</w:t>
        <w:br/>
        <w:t>тасталған. Төңіректегі ел шөл қысып, аңқасы кеуіп, өліп қал-</w:t>
        <w:br/>
        <w:t>масы үшін бөгетке жиналған пестицид, гербицид толы қалдық</w:t>
        <w:br/>
        <w:t>суды хлор араластырып ішіп, күн көреді. Қазір осы жерде</w:t>
        <w:br/>
        <w:t>үлкені-кішісі, баласы-шағасы бар оншақты адам тұр. Ересек-</w:t>
        <w:br/>
        <w:t>теу біреуі кішілеуіне әлденені нұсқап көрсеткендей болады.</w:t>
        <w:br/>
        <w:t>Екеуінің арасында мынадай әңгіме болды.</w:t>
        <w:br/>
        <w:t>- Нақ, осы тұс па?</w:t>
        <w:br/>
        <w:t>- Иә, тап осы жер.</w:t>
        <w:br/>
        <w:t>- Онда, осы араға анама ескерткіш орнатам.</w:t>
        <w:br/>
        <w:t>- Ау, оның суреті жоқ ғой...</w:t>
        <w:br/>
        <w:t>- Оны сіздің айтуыңызбен жасатамыз...</w:t>
        <w:br/>
        <w:t>жж</w:t>
        <w:br/>
        <w:t>... Ағылақ. Оның бейнесін көз алдыма қалай елестетемін?</w:t>
        <w:br/>
        <w:t>Ия. Аққұба. Шап-шағын. Дөңгелек жүзді. Көзі де, шашы да</w:t>
        <w:br/>
        <w:t>қап-қара еді-ау. Қос бұрымы болатын. Мұрны ше? Томпақ бет-</w:t>
        <w:br/>
        <w:t>теу болғасын ба батыңқыран, шағындау көрінетін. Ұлында бір</w:t>
        <w:br/>
        <w:t>ұқсастық бар ма екен деген ол қасындағыға ден қоя қарады.</w:t>
        <w:br/>
        <w:t>Ешнәрсе таба алмады. Бұл әкесінен айнымайды. Оның ойы шым-</w:t>
        <w:br/>
        <w:t>шытырман болып кетті. Ойпыр-ай, қалай-қалай болды өзі!?..</w:t>
        <w:br/>
        <w:t>Осы жай Ерзаттың ойына қасындағы азаматқа қалай кездес-</w:t>
        <w:br/>
        <w:t>кенін түсіріп жіберіп еді...</w:t>
        <w:br/>
        <w:t>Көз алды қаратұман. Кейде бір нәрселер бұлдырап көрінетін</w:t>
        <w:br/>
        <w:t>де сияқты. Қозғалғысы келеді, қимылдай алмайды. Қол-аяғы</w:t>
        <w:br/>
        <w:t>даөзінде жоқ па қалай? Сіресіп жатыр. Таңып, байлап тастаған-</w:t>
        <w:br/>
        <w:t>дай. Оқта-текте көз алдында ағарандап елестер тұрғандай бола-</w:t>
        <w:br/>
        <w:t>ды. Одан ешнәрсені айыра алмайды. Не болып еді, ол да есіне</w:t>
        <w:br/>
        <w:t>ӘҢГІМЕЛЕР, НОВЕЛЛАЛАР 291</w:t>
        <w:br/>
        <w:t>ТҮРКІ ӘЛЕМІНІҢ ҰЛЫСЫ</w:t>
        <w:br/>
        <w:t>1. Күй құдіреті</w:t>
        <w:br/>
        <w:t>Баба ескерткішінің түбінде отырмын. Тың тыңдаймын. Уіл-</w:t>
        <w:br/>
        <w:t>деген бе, гуілдеген бе, жанға жағымды дауыс естіледі. Осындай</w:t>
        <w:br/>
        <w:t>әсем қүмбез-кесене жасап, бетон шанақтар орнатып, олардың</w:t>
        <w:br/>
        <w:t>өзегіне сыналай қойылған түтікшелерден баба қобызының үнін</w:t>
        <w:br/>
        <w:t>сарнатып қойған інілеріміз - сәулетші Бек, Ыбыраев пен фи-</w:t>
        <w:br/>
        <w:t>зик-акустик С.Исатаевтың білімділігі мен шеберлігіне, тап-</w:t>
        <w:br/>
        <w:t>қырлығына таңқаламын, тәнті боламын.</w:t>
        <w:br/>
        <w:t>- Ағасы ден қойып, тыңдаңызшы, - деді осындағы шырақ-</w:t>
        <w:br/>
        <w:t>шы Мұрат, - бұл естіліп тұрған бабаның қайсы күйі?</w:t>
        <w:br/>
        <w:t>Ден қойып та, зер салып та, бүкіл болмысыммен тыңдаймын.</w:t>
        <w:br/>
        <w:t>Солай тыңдамасыңа да қоймайды. Бірақ... қай күй екенін айы-</w:t>
        <w:br/>
        <w:t>раалмаймын. Дыбыспен дауыс қайта-қайтаалмасып, бірін-бірі</w:t>
        <w:br/>
        <w:t>толықтырып, өрелетіп, өршітіп бара жатқандай. Соларды тың-</w:t>
        <w:br/>
        <w:t>даған сайын менің ойыма осыдан он жылдан да бұрын Қорқыт</w:t>
      </w:r>
    </w:p>
    <w:p>
      <w:r>
        <w:t>баба ғұмыры, оның күйлері жайында қазақтың біртуар ұлы,</w:t>
        <w:br/>
        <w:t>ғұлама ғалым Әлкей Марғұлан әкеміз бен зерттеуші ғалым</w:t>
        <w:br/>
        <w:t>ағамыз Мардан Байділдаев марқұмдардың теледидардан айтқан</w:t>
        <w:br/>
        <w:t>әңгімелері оралып, тап қазір естіліп тұрғандай болады.</w:t>
        <w:br/>
        <w:t>- Қорқытатадаңқы,- деген-ді Әлекең ақсақал сонда, - ғасыр-</w:t>
        <w:br/>
        <w:t>дан ғасырға өтіп, біздің дәуірімізге келіп жетті. Ол туралы</w:t>
        <w:br/>
        <w:t>ақиқат та, аңыз да қазақтар мен түрікмендерде жақсы сақтал-</w:t>
        <w:br/>
        <w:t>ған. Қобыз аспабы бірде шертіп, бірде ысып ойналады. Бабамыз</w:t>
        <w:br/>
        <w:t>жиендікке тиген желмаясының боздағанын да күйге түсірген.</w:t>
        <w:br/>
        <w:t>Ол «Қорқыт сарыны» аталған. Оның қобызы құшақ жетпес қара-</w:t>
        <w:br/>
        <w:t>ғайдан ойылған, сабы алты жасар атанның жілігінен, шанағы</w:t>
        <w:br/>
        <w:t>нар түйенің терісінен, тиегі ортекенің мүйізінен, ішегі бесті</w:t>
        <w:br/>
        <w:t>айғырдың ішегінен жасалған делінеді. Содан да оның дауысы</w:t>
        <w:br/>
        <w:t>апталық, айшылық жерге жетіп жатады екен. Ондай алып</w:t>
        <w:br/>
        <w:t>қобызды анау-мынау адам игеріп тарта алмасы, дауысын сонау</w:t>
        <w:br/>
        <w:t>алысқа жібере алмасы да даусыз. Бабамыз ірі сүйекті болса ке-</w:t>
        <w:br/>
        <w:t>рек. Сыр қазақтарының айтуы бойынша, күмбезді су ала баста-</w:t>
        <w:br/>
        <w:t>ған соң, сол елдің қарттары қауіптеніп Қорқыт мүрдесін басқа</w:t>
        <w:br/>
        <w:t>жерге апарып қояды. Сонда оның тамы өзгелерден бір метрдей</w:t>
        <w:br/>
        <w:t>ұзын болған. Осыған сүйенген олар: - Қорқыт бабамыз бойшаң</w:t>
        <w:br/>
        <w:t>да тұлғалы кісі екен, деген үйғарым жасапты.</w:t>
        <w:br/>
        <w:t>ӘҢГІМЕЛЕР, НОВЕЛЛАЛАР 285</w:t>
        <w:br/>
        <w:t>- Шырағым, анаңның аты кім? - деп сұрады Ерзат дәрігер</w:t>
        <w:br/>
        <w:t>бір келгенде.</w:t>
        <w:br/>
        <w:t>- Анамның аты - Ағылақ, ағасы, - деген ол, қасында тұрған</w:t>
        <w:br/>
        <w:t>орындыққа жайғаса отырды.</w:t>
        <w:br/>
        <w:t>- Тап соның өзі екен. Енді ешқандай күмәнім жоқ, - деді</w:t>
        <w:br/>
        <w:t>Ерзат іштей.</w:t>
        <w:br/>
        <w:t>- Ал, сіздің неге сұрап жатқаңызды да білемін, - деп жалға-</w:t>
        <w:br/>
        <w:t>ды дәрігер сөзін. - Өйткені мені әкеме ұқсатып-ақ таныдыңыз.</w:t>
        <w:br/>
        <w:t>Ал, мен сіздің қай жерден, кім екеніңізді сырқаттық қағазда-</w:t>
        <w:br/>
        <w:t>рыңыздан білдім. Сіздің атыңыз - Ерзат та, әкеңіздің аты-</w:t>
        <w:br/>
        <w:t>Мақалп. Мен туған ауылдансыз. Әкем өлерінде бәрін де, өзімнің</w:t>
        <w:br/>
        <w:t>туғанэкемнен айнымайтынымды даайтып кеткен. Ауылғаенді</w:t>
        <w:br/>
        <w:t>барғалы жүрмін... і</w:t>
        <w:br/>
        <w:t>Ерзат өзінің оны, оның өзін танығанына көңілітыныштанып</w:t>
        <w:br/>
        <w:t>қуанып қалды. Бірақ, «Бәрінде айтып кеткен әкесі кім болды</w:t>
        <w:br/>
        <w:t>екен» деген ой оны тағы да мазалай беріп еді.</w:t>
        <w:br/>
        <w:t>- Сонда, әлгі әкең кім? - деген сөзді әрең-әрең айтты ол.</w:t>
        <w:br/>
        <w:t>- Сізге сөйлеуге, ойлануға болмайды, қазір. Тәуір болып,</w:t>
        <w:br/>
        <w:t>аяғыңызға мініңіз, өзім келіп тұрамын, - деді дәрігер.</w:t>
        <w:br/>
        <w:t>- Оның көз алдынан әлгі азаматтың келбет-кейпі кетпей-ақ</w:t>
        <w:br/>
        <w:t>қойды. Ол Ақеділ емес, ағасы Жанәділ болып көрінеді де тұра-</w:t>
        <w:br/>
        <w:t>ды. Жанаділ... Ақеділ. Тап сол. Екі жасында ұрланып кеткен</w:t>
        <w:br/>
        <w:t>жоқпаедіосы бала. Әлгі Микол атты хохолдың баласы жоқ Егор</w:t>
        <w:br/>
        <w:t>деген туысқаны ауруханадан Сібір жаққа ма, алып кетіпті де-</w:t>
        <w:br/>
        <w:t>генді есіттік емес пе сол кезде. Соғыстың кезі. Әрі іздейтін ада-</w:t>
        <w:br/>
        <w:t>мы болмаған соң сол кеткеннен хабар-ошарсыз кеткен жоқ па</w:t>
        <w:br/>
        <w:t>еді? Оныңтуған жерін, әкесінен айнымайтынын айтып кеткенін</w:t>
        <w:br/>
        <w:t>айтсайшы. Кебін киген келмейді, кебенек киген келеді деген</w:t>
        <w:br/>
        <w:t>де, дидар ғайып, деген де осы екен-ау...</w:t>
      </w:r>
    </w:p>
    <w:p>
      <w:r>
        <w:t>Акқеділдің кездесуі Ерзатты осыдан жарты ғасырдай бұрын</w:t>
        <w:br/>
        <w:t>балалық шақта болған бір оқиғаға сүйрелеп алып кетіп еді...</w:t>
        <w:br/>
        <w:t>... Оңтүстіктігі жел тұрса сусылдай ығып жататын бұйра-</w:t>
        <w:br/>
        <w:t>бұйра аққұмға, солтүстіктігі балығы бөгіп, құсы қиқылдай</w:t>
        <w:br/>
        <w:t>ұшатын қоғалы көл арасында жатқан Терістүбек бұйығы ғана</w:t>
        <w:br/>
        <w:t>шап-шағын ауыл еді. Жұрт суды Сырдариядан бастау алатын</w:t>
        <w:br/>
        <w:t>Құлшын жармасынан ішетін. Ол барып батысындағы Баян</w:t>
        <w:br/>
        <w:t>кәліне құятында, әріқарай теңізге жалғасып кететін. Сол теріс-</w:t>
        <w:br/>
        <w:t>түбектің халқы сәуір айын орталап, бірі қалмай Сырдарияның</w:t>
        <w:br/>
        <w:t>жағасындағы Тереңқайыр мен Тасым атты қайырлар арасында</w:t>
        <w:br/>
        <w:t>қара үйін, жолым үйін тігіп, қамыс қостарын салып көшіп ке-</w:t>
        <w:br/>
        <w:t>летін. Бақша егеді, балық аулайды, тынымсыз бір тіршілік бас-</w:t>
        <w:br/>
        <w:t>ӘҢГІМЕЛЕР, НОВЕЛЛАЛАР ; 289</w:t>
        <w:br/>
        <w:t>бесікте бала да бар» деп айқайлау ғана болды. Жиектегілер бол-</w:t>
        <w:br/>
        <w:t>са «қайыққа жабыс, айрылма» деп шуылдап жатты.</w:t>
        <w:br/>
        <w:t>Қайық батып, қарақұсы әр жерден бір қарандап барады. Ер-</w:t>
        <w:br/>
        <w:t>зат артқы азынасына жабысып алған. Бесік қайда, Ақбақай</w:t>
        <w:br/>
        <w:t>(сәбиді осылай атайтын) қайда? Олай-бұлай жағалап жүзіп жүр.</w:t>
        <w:br/>
        <w:t>Бесік анадай жерде дарияның ортасына қарай ығып барады.</w:t>
        <w:br/>
        <w:t>Бататын түрі жоқ. Ойына енді түсті, бесіктің астында қайығы</w:t>
        <w:br/>
        <w:t>бар екені. Келіні немересін өзімен бірге алып кете беретін бол-</w:t>
        <w:br/>
        <w:t>ғасын атасы «кім біледі» деп хауіптенді ме, бесікке кигізілетін</w:t>
        <w:br/>
        <w:t>қайық жасап берген. Батпай бара жатқаны да сол. Ол қашанғы</w:t>
        <w:br/>
        <w:t>шыдайды. Су сіңгесін ауырлап бата бермей ме? Иірімге кездес-</w:t>
        <w:br/>
        <w:t>се шыр айналдырып терең түпсіз тұңғиыққа шөгеріп жібер-</w:t>
        <w:br/>
        <w:t>мейді ме? Осы ой билеген Ерзат бесікке қарай жанұшыра жүзді.</w:t>
        <w:br/>
        <w:t>Едәуір жерге ұзап кеткен. Жеткізер емес. Құлаш ұрады, артқы</w:t>
        <w:br/>
        <w:t>аяғын тарс-тарс ұра да жүзеді. Неде болса Тасым қайырымы-</w:t>
        <w:br/>
        <w:t>ның арғы беттегі иіріміне жеткізбеу керек. Оған барса батты</w:t>
        <w:br/>
        <w:t>дей бер. Ақбақайдың жылаған дауысы естілді. Жауырынына</w:t>
        <w:br/>
        <w:t>еу тиген шығар...</w:t>
        <w:br/>
        <w:t>Іші аяққаптай болған соң «шкаф» атанып кеткен Нұрғали</w:t>
        <w:br/>
        <w:t>шалға бәрінен бұрын жетті.</w:t>
        <w:br/>
        <w:t>- Ойбай, әке, - деп айқайлайды ол, Ақберген атаға.- Ағылақ</w:t>
        <w:br/>
        <w:t>батып кетті, бесік ішінде Ақбақай бар... Нетіп, ығып барады, -</w:t>
        <w:br/>
        <w:t>деген сөзді аптығып әрең айтты.</w:t>
        <w:br/>
        <w:t>- Не дейді, ойбай, Миколоға жүгіріңдер! Құрыған, біткен</w:t>
        <w:br/>
        <w:t>жеріміз осы болды ма, жалғызым-ай, бір тал ұрпағым-ай, деген</w:t>
        <w:br/>
        <w:t>қария көзсіз көбелектей күйбеңдеп, көзі ешнәрсені дұрыс</w:t>
        <w:br/>
        <w:t>көрмесе де дарияның ығы осы жақ ғой деген ниетпен жалпыл-</w:t>
        <w:br/>
        <w:t>дап, әр нәрсеге сүріне-мүріне жүгіре жөнелді. Ақберген ағаның</w:t>
        <w:br/>
        <w:t>Микол дегені Михаил атты екі жағын темірлеп тастаған сүзекі</w:t>
        <w:br/>
        <w:t>тәрізді «шәйтан ау» деген құралмен дариядан балық аулайтын</w:t>
        <w:br/>
        <w:t>қаба сақал хохол еді. Ол естісімен балаларды қасына алып, ес-</w:t>
        <w:br/>
        <w:t>кекке өзі отырып, төмен қарай зулай жөнелген. Тасымғабұры-</w:t>
        <w:br/>
        <w:t>лар айналмада жалбырап ығып бара жатқан бір нәрсеге көзі</w:t>
        <w:br/>
        <w:t>түскенмен, оған назар аудара қойған жоқ.</w:t>
        <w:br/>
        <w:t>Ерзат та иірімге жақындап қалған бесікке жетіп, оны терең-</w:t>
        <w:br/>
        <w:t>ге қарай тартып әкетіп, одан соң бір қолымен демей итеріп,</w:t>
        <w:br/>
        <w:t>жиекке жақындай беріп еді. Бірақ мұның жеткен жері тіп-тік</w:t>
        <w:br/>
        <w:t>жарболып шықты. Дарияның ағысы дажұлқисүйреп ұрып түр.</w:t>
        <w:br/>
        <w:t>Өзі жиекке жармасып ттығайын десе, қайық-бесіктен айыры-</w:t>
      </w:r>
    </w:p>
    <w:p>
      <w:r>
        <w:t>лып қалады. Олай етпейін десе бірте-бірте су сіңген бесік кем-</w:t>
        <w:br/>
        <w:t>19-46</w:t>
        <w:br/>
        <w:t>ӘҢГІМЕЛЕР, НОВЕЛЛАЛАР 277</w:t>
        <w:br/>
        <w:t>АЙНҰР АРУ</w:t>
        <w:br/>
        <w:t>... Қайран теңіз сол жылдар солай еді-ау...</w:t>
        <w:br/>
        <w:t>Көк теңіз тебірене теңселеді. Шалқиды, жай ғана діріл</w:t>
        <w:br/>
        <w:t>қағып, мөлдіреген болады. Ақ көбігін аспанғаатып, тау-таутол-</w:t>
        <w:br/>
        <w:t>қының құмға ұрып жатады. Алмағайым, құбылмалы мінезге</w:t>
        <w:br/>
        <w:t>толы бір теңіз. Түстік пен шығыс, арқа мен батыстан соғатын</w:t>
        <w:br/>
        <w:t>долы желдің ыңғайына көшеді, төңкеріледі де отырады. Түне-</w:t>
        <w:br/>
        <w:t>мелік тынық болып, ай нұры сәуле шашса, оның айна бетінде</w:t>
        <w:br/>
        <w:t>суреттеп тіл жеткізе алмайтын қилы-қилы құбылыс пайда бо-</w:t>
        <w:br/>
        <w:t>лыш “жатар еді. Ондайда теңіз беті ай нұрымен ойнақ салады.</w:t>
        <w:br/>
        <w:t>Мап-майда нәзік толқын ұшқындары біріне-бірі сіңісіп, құшақ-</w:t>
        <w:br/>
        <w:t>тасып, сүйісіп жатқандай діріл қағады. Ай нұрымен жарқыра-</w:t>
        <w:br/>
        <w:t>ған теңіз үстінің сәулесі төңіректі жағалай аймалап, жарқыра-</w:t>
        <w:br/>
        <w:t>тып тұрғандай көрінеді. Ақ қайың мен жасаң талдарды, жиде</w:t>
        <w:br/>
        <w:t>ағатттарын, оқшау-оқшау бірді-екілі үйлерді алыстан-ақ айқын</w:t>
        <w:br/>
        <w:t>көрсетіп, қасыңа әкелгендей болар еді...</w:t>
        <w:br/>
        <w:t>Аңыз ба, шындық па? Марқұм әкем өз көзіммен көрдім деп</w:t>
        <w:br/>
        <w:t>айтқан бір әңгіме ойыма оралады, көз алдымда елестейді. Теңіз</w:t>
        <w:br/>
        <w:t>жағасына келген сайын сол оқиғаны оқта-тектебір ойлап қойып,</w:t>
        <w:br/>
        <w:t>балалықтың бал базары өткен көгілдір жағалауға жантая кетеміз.</w:t>
        <w:br/>
        <w:t>- Осы манда балық қабылдайтын пункт болатын еді, - деген</w:t>
        <w:br/>
        <w:t>әкем Дәрмағанбет сонда, - жүзге жуық үй түтін түтететін. Теңіз</w:t>
        <w:br/>
        <w:t>бен пункт арасында балық толы, бір темір дөңгелекті, екі сапты</w:t>
        <w:br/>
        <w:t>тәшкілер зырғитын. Балықшының еңбегі толастамай қызған</w:t>
        <w:br/>
        <w:t>үстіне қызатын да жататын. Бұл жақта үйді қақыра дейтін.</w:t>
        <w:br/>
        <w:t>Қамыстан шымды буып-буып, құмды қазып, көме салатын да</w:t>
        <w:br/>
        <w:t>төбесін жауып, қабырғасын сылап, лезде үй ғып алатын.</w:t>
        <w:br/>
        <w:t>Кейін Сырдарияның суы азайып, теңіз тартыла береді. Ор-</w:t>
        <w:br/>
        <w:t>талықтағылар қалаға құмартты. Әр жердетташау-шашау отыр-</w:t>
        <w:br/>
        <w:t>ғандар орталықты аңсады. Әйтеуір, теңіз жағасындағы екі мың</w:t>
        <w:br/>
        <w:t>метрдей құм төбешікте отырған әжептәуір ауыл екі-үш жыл-</w:t>
        <w:br/>
        <w:t>дың ішінде-ақ іргесін түгел көтеріп бітті. Онсыз да әзер тұрған</w:t>
        <w:br/>
        <w:t>қақыралар құлады, шөкті, құм басты.</w:t>
        <w:br/>
        <w:t>286 Шәкизат ДӘРМАҒАНБЕТҰЛЫ</w:t>
        <w:br/>
        <w:t>талады. Шалқып, екі жағасының ернеуіне ырп-ырп соғып ағып</w:t>
        <w:br/>
        <w:t>жататын Сырдарияның бойында бекіресі мен сазанын, қаязы</w:t>
        <w:br/>
        <w:t>мен жайынын, қақ айырылып жататын қауыны мен қарбызын</w:t>
        <w:br/>
        <w:t>сүйреп жеп, мәре-сәре болатын да жататын. Күні бойы көк</w:t>
        <w:br/>
        <w:t>сүйрікке жайылып, шелек-шелек сүт беретін биелер мен сиыр-</w:t>
        <w:br/>
        <w:t>лардың ағынан жасалатын қымызбен қатық, құрт пенірімшік,</w:t>
        <w:br/>
        <w:t>айран мен май қандай асыл тағам еді. Тайдай тулаған, іші май-</w:t>
        <w:br/>
        <w:t>дан аршылмайтын әртүрлі балықтың балбырап пісетін белкес-</w:t>
        <w:br/>
        <w:t>пелері, құйрығы мен жалы-ай десеңші... келмеске кеткені ме</w:t>
        <w:br/>
        <w:t>бәрінің?.. Көзден бір-бір үшқаны ма шынымен?</w:t>
      </w:r>
    </w:p>
    <w:p>
      <w:r>
        <w:t>Сөйтіп, арқа-жарқаболып жататын халықты соғыстың сойқа-</w:t>
        <w:br/>
        <w:t>ны мықтап-ақ соқты. Қатындар қара жамылғандай қан жылап,</w:t>
        <w:br/>
        <w:t>байларын Отанын қорғауға аттандырды. Ауылда елуге дейінгі</w:t>
        <w:br/>
        <w:t>бірде-бір еркек кіндік қалмады. Шал-кемпірді үрей ұрып, бала-</w:t>
        <w:br/>
        <w:t>шаға үрпиісіп, селдіреп, саудырады да қалды. Сол кезде Ерзат-</w:t>
        <w:br/>
        <w:t>тың өзі онда, Ақеділ бес-алты айлық екен-ау. Бұлар жақын аға-</w:t>
        <w:br/>
        <w:t>йын. Ағылақтың келін болып түскеніне екі жылдай ғана бол-</w:t>
        <w:br/>
        <w:t>ған-ды. Аласалау бойлы, аққұба, шап-шағын денелі, жасы он</w:t>
        <w:br/>
        <w:t>алтыға енді шыққан сүп-сүйкімді келіншек еді. Жанәділ ше?</w:t>
        <w:br/>
        <w:t>Олбурадай бұрқылдаған, жоңбай денелі, жүріс-тұрысы датүйе-</w:t>
        <w:br/>
        <w:t>ден түскендей ожырлау қара жігіт болатын. Құрдастарының ке-</w:t>
        <w:br/>
        <w:t>ліншегін нұсқап: «әй, мына қасқаны байқамай қаттырақ қысып</w:t>
        <w:br/>
        <w:t>жіберіп, өлтіріп алма» деп әзілдейтіні де содан болса керек.</w:t>
        <w:br/>
        <w:t>Шал-кемпір Ағылақтың қолындаеді..Жары кеткен соң белді</w:t>
        <w:br/>
        <w:t>бекем буған ол күн көру үшін колхоздың тіршілігіне кірісті.</w:t>
        <w:br/>
        <w:t>Еңбеккүн табу, жанұяны асырау керек болды. Қыс бойы балық</w:t>
        <w:br/>
        <w:t>аулады, қамыс орды, тыным тапқан жоқ. Сәбиін бауырына баса</w:t>
        <w:br/>
        <w:t>жүріп, ата-енесін, әйтеуір аш қалдырмады. Соғыстың екінші</w:t>
        <w:br/>
        <w:t>жазы да келді. Армияға кеткендерден әуелгі кезде бір-жар хат</w:t>
        <w:br/>
        <w:t>келгенмен артынан тиылып қалды. Жалғыз басты болған соң</w:t>
        <w:br/>
        <w:t>Әнәпияның әйелі Жұлпыс төркінін сағалап, іш жаққа кетті.</w:t>
        <w:br/>
        <w:t>Ағылақ болса балықшы келіншек атанып та алған. Бір жақсы-</w:t>
        <w:br/>
        <w:t>сы жасбаласы, кемпір-шалы болғансоң басшылар оны қашыққа</w:t>
        <w:br/>
        <w:t>жібермейді. Үйінің маңайына ұстайды. Басы бостау әйел бол-</w:t>
        <w:br/>
        <w:t>сын, бала болсын үш айға Аранқорған - сандал, дей ме, Айжа-</w:t>
        <w:br/>
        <w:t>рым тасты дей ме, сол жаққа көшіп аулауға кетеді. Содан күзде</w:t>
        <w:br/>
        <w:t>бір-ақ қайтады.</w:t>
        <w:br/>
        <w:t>Балалар болса дарияның мұзы кетіп, құрт-құмырсқаға жан</w:t>
        <w:br/>
        <w:t>енісімен жайынға қармақ салады. Екі күнде бір жайын алса да</w:t>
        <w:br/>
        <w:t>қыстан үздігіп шығып, «ұзын сары» кезіндегі аш құрсаққа ол</w:t>
        <w:br/>
        <w:t>да демеу. Ерзат пен Елубайдың үш пұттық жайынды сағағынан</w:t>
        <w:br/>
        <w:t>280 Шәкизат ДӘРМАҒАНБЕТҰЛЫ</w:t>
        <w:br/>
        <w:t>Қазір тарс-тұрс ұрып келеді. Қайықтың артында отырған Еле-</w:t>
        <w:br/>
        <w:t>мес мұны тез байқады.</w:t>
        <w:br/>
        <w:t>- Мынау нағыз маласөд болыпты ғой өзі, таста, ескекке бар, -</w:t>
        <w:br/>
        <w:t>деп сонда қуды. Ол оны да оңдырмады. Жіиекке жетісімен Ақ-</w:t>
        <w:br/>
        <w:t>төбенің қиыршақ құмына қисая кетті.</w:t>
        <w:br/>
        <w:t>Бұлар жылымды шығарып болғанша үш мосыға ілінген ше-</w:t>
        <w:br/>
        <w:t>лектердегі балық та әбден піскен еді. Сорпа бетіндеқызыл қоңыр</w:t>
        <w:br/>
        <w:t>май жүзеді. Үш шелектің бірінде - сазан, екіншісінде - ақба-</w:t>
        <w:br/>
        <w:t>лық,үшіншісінде- нар тран. Әркім қалағанын жейді. Ұнатқан</w:t>
        <w:br/>
        <w:t>сорпасын ішеді. Жиекте қалып, үшеуінің астына от жағып,</w:t>
        <w:br/>
        <w:t>бәрін бірдей пісіріп жүрген Өтеген мен Мырзағали есімді бала.</w:t>
        <w:br/>
        <w:t>Тынымтаппайды. Балықшылар теңізге кету бойынан сазан мен</w:t>
        <w:br/>
        <w:t>ақбалықтың төстігін отқа қақтап жеп, тарс-тұрс жарылған тор-</w:t>
        <w:br/>
        <w:t>сылдықтарды қылғытып жіберіп, жұрттан бұрын тояттап ала-</w:t>
        <w:br/>
        <w:t>ды. Өзіне-өзі мәз. Жиектен ұшқан тпағалалар мен сонадай жер-</w:t>
        <w:br/>
        <w:t>де қонақтаған қара қарғаларға мұрын шүйіре қарайды.</w:t>
        <w:br/>
        <w:t>.. Сырым кешегі орнына жатты. Көзін жұмғанмев ұйықтай</w:t>
        <w:br/>
        <w:t>алмайтынын білді... Балықшының бірі қорылға басып, бірі</w:t>
        <w:br/>
        <w:t>пысылдап жатқанда мұның көзі екі қабырғада болды. Көп</w:t>
        <w:br/>
        <w:t>күттірген жоқ. Ай сәулесі түсісімен қабырғада бір нәрселер</w:t>
        <w:br/>
        <w:t>жанданып, қимылдай бастағандай. Желбіреген жұп-жұқа, қол</w:t>
        <w:br/>
        <w:t>тиіп кетсе ылырап, іріп сала берердей шымылдық көрінгендей.</w:t>
      </w:r>
    </w:p>
    <w:p>
      <w:r>
        <w:t>Сол-ақ екен, оның арғы жағынан мөлдір қара сүп-сүйір ұшы-</w:t>
        <w:br/>
        <w:t>мен қосанарілгері қарай діріл қаға жылжи берді. Сырекең көзін</w:t>
        <w:br/>
        <w:t>жұма қойды. Айрылып қалармын дегендей қайта қарады. Шы-</w:t>
        <w:br/>
        <w:t>мылдық жоғары қарай түріле берген еді. Аздан соң аққайраң-</w:t>
        <w:br/>
        <w:t>дап ақ тісі, міле біткен екі иін елес берді, жұп-жұмыр мойын,</w:t>
        <w:br/>
        <w:t>доғалау иек көрінді де олан әрі жылжымады. Сырымның бойы</w:t>
        <w:br/>
        <w:t>үйренгендей, енді жүзін көрсем деп ынтықты. Бірақ, көре ал-</w:t>
        <w:br/>
        <w:t>мады, терде кейін ысырылып қараңғылық баса берді. Осы кез-</w:t>
        <w:br/>
        <w:t>де «ойбай», «ойбай» деп жанұшырған біреу сыртқа қарай ышп-</w:t>
        <w:br/>
        <w:t>қына жөнелді.</w:t>
        <w:br/>
        <w:t>Сырым әлгінің кім де болса жаңағы суреттегі көріп шотшын-</w:t>
        <w:br/>
        <w:t>ғаныңбілді. Сол-жағына көзі түсті. Діріл қаққанекі жіліншікті</w:t>
        <w:br/>
        <w:t>көрді. Қазнең-қаперсіз жай ғана жүзіп бара жатқан аққайран</w:t>
        <w:br/>
        <w:t>ақсазанның қимылына ұқсайды. Көзі үйренген Сырекең әлгіні</w:t>
        <w:br/>
        <w:t>ұстағысы келіп, қолын созды. Қолы кетпеді. «Апыр-ау, нақ көз</w:t>
        <w:br/>
        <w:t>алдымда тұрған жоқ Шә. қалай жетпейді» ден ойлады. Ай сәу-</w:t>
        <w:br/>
        <w:t>лесібұрылған кезде бұларда ғайып болды.</w:t>
        <w:br/>
        <w:t>Сыртқалшықты. Ойбайлап қашқан Сұүңқаш екен.</w:t>
        <w:br/>
        <w:t>- Неболды саған?</w:t>
        <w:br/>
        <w:t>278 ; Шәкизат ДӘРМАҒАЧБЕТҰЛЫ</w:t>
        <w:br/>
        <w:t>Балық қайда, балықшы сонда. Желден білсін, судың реңі-</w:t>
        <w:br/>
        <w:t>нен байқасын, ізін, ойынын аңдысын, мейлі, зейіні, ынтасы</w:t>
        <w:br/>
        <w:t>барлар оның қайдаекенін болжап-ақ біле береді. Осылай болған</w:t>
        <w:br/>
        <w:t>соң көшпей-қонбай жүретін кезі жоқ. Күндердің күнінде ұзын-</w:t>
        <w:br/>
        <w:t>дығы алты жүз құлаш, ені алты құлаш теңіз жылымын тиеген</w:t>
        <w:br/>
        <w:t>балықшылар осы тұсқа сау ете қалды. Баяғы Ақтөбе аталатын</w:t>
        <w:br/>
        <w:t>төбе құмның ізі де жоқ. Жел суырып, теңіз шайып кеткендей,</w:t>
        <w:br/>
        <w:t>жым-жылас. Бірақ, бір ғажабы... Теңіз бетке кесе-көлденең тар-</w:t>
        <w:br/>
        <w:t>тылған ұзынша үй түр. Балықшылар өз көздеріне өздері сен-</w:t>
        <w:br/>
        <w:t>беді. Бейнебір жер астынан өніп птыққандай, олар оған жақын-</w:t>
        <w:br/>
        <w:t>дай түсті. Ықпанаға жақсы болды-ау, деп қуанысып қалды.</w:t>
        <w:br/>
        <w:t>Міне, қызық. Екі жақ қабырғасының ұзындығы алты метрдей</w:t>
        <w:br/>
        <w:t>де, ені үш-ақ метр. Есігі солтүстіктен, батысында төрт, оңтүс-</w:t>
        <w:br/>
        <w:t>тігінде бір ғана терезе бар. Төбесі тұтас. Қабырғалары мүжілме-</w:t>
        <w:br/>
        <w:t>ген, жапырылмаған. Бұрын бұл өңірде мұндай үйді көрмеген</w:t>
        <w:br/>
        <w:t>балықшылар жағасын ұстап, таңдайын қақты.</w:t>
        <w:br/>
        <w:t>Неден жасалған екен? Олай-бұлай қарағыштап құлаған ке-</w:t>
        <w:br/>
        <w:t>сектерді үгіп, қабырғаларын сипап, сыр тарта бастады. Онша</w:t>
        <w:br/>
        <w:t>қатты да, бор кемік бос та емес. Көк түстілеу. Теңізге жақын</w:t>
        <w:br/>
        <w:t>көлдердің терең түбінен алынатын сірескен көк балшыққа</w:t>
        <w:br/>
        <w:t>ұқсайды. Оның да таза өзі емес. Таңырқап тұра беруге уақыт</w:t>
        <w:br/>
        <w:t>қайда? Тазалап осы араны көшкенше панаетуді ұйғарды. Үйінді</w:t>
        <w:br/>
        <w:t>құмдарды шығарып, кесектерін жинады. Көк балшықтан теп-</w:t>
        <w:br/>
        <w:t>тегіс құйылған еденді көргенде балықшылар тағы бір таңырқас-</w:t>
        <w:br/>
        <w:t>ты. Теңізден тұрып, терезелерден қуалай соққан қоңыр жел</w:t>
        <w:br/>
        <w:t>қабырғаларға жабысқан құм-қоқырды қуып, тағы бір тазалап</w:t>
        <w:br/>
        <w:t>өтті. Енді ішкі қабырға да бұрынғыдай емес, әлдебір бояуы бар-</w:t>
        <w:br/>
        <w:t>дай түр беріп, ажарлана, көк мұнарлана түскендей болды.</w:t>
        <w:br/>
        <w:t>Айдың он үш жаңасы еді. Балықшылар бесін кезінде теңізге</w:t>
        <w:br/>
        <w:t>шығып, жылымын төкті, түн қараңғылығы басқан кезде аула-</w:t>
        <w:br/>
        <w:t>ған балығын қабылдау пунктіне жөнелтті де, жата-жата кетісті.</w:t>
        <w:br/>
        <w:t>Ашық терезеден әлі жартылай да толысып бітпеген ай сәулесі</w:t>
        <w:br/>
        <w:t>сығалады. Төргі қабырғадағы ай нұры түскен алаңшалар бірде</w:t>
      </w:r>
    </w:p>
    <w:p>
      <w:r>
        <w:t>ағарандап, бірде көкмұнарлана құбыла береді...</w:t>
        <w:br/>
        <w:t>Балықшылартаң алаукеуімде теңізге аттанды. Олжасызбол-</w:t>
        <w:br/>
        <w:t>ған жоқ. Екі жеңіл қайықты ернектете толтырып, пунктке</w:t>
        <w:br/>
        <w:t>жіберді. Тұсау бойы көтерілген күн көзі тпатпырай түскенде тран</w:t>
        <w:br/>
        <w:t>менақбалық қабыршақтары күмісше жылтырайды. Қос ескекті</w:t>
        <w:br/>
        <w:t>ұмсына салып, керіле тартқан жігіттер, қайдасың ауыл деген-</w:t>
        <w:br/>
        <w:t>дей тереңдеп барады. Бірақ... Сырым ағай өткен түннен бері бір</w:t>
        <w:br/>
        <w:t>түрлі болып кеткен бе, қалай? Жұмысы тіпті сылбыр. Түнде</w:t>
        <w:br/>
        <w:t>ӘҢГІМЕЛЕР, НОВЕЛЛАЛАР 287</w:t>
        <w:br/>
        <w:t>ағашқа іліп көтеріп, әрең жеткені сол еді, бұлардың қасына</w:t>
        <w:br/>
        <w:t>Ағылақ келді.</w:t>
        <w:br/>
        <w:t>- Шырақ, - деді ол бұған қарап, - биыл сен, енді дарияның</w:t>
        <w:br/>
        <w:t>арғы-бергі бетінде жүзіп өтіп қармақ салуды қоясың, екеуміз</w:t>
        <w:br/>
        <w:t>ығызбай аумен қаяз аулаймыз. Менің ескекшім боласың,</w:t>
        <w:br/>
        <w:t>еңбеккүн, айлық табасың.</w:t>
        <w:br/>
        <w:t>Бұлқуанып кетті. Сөйтіп Ерзат он бір жасында колхозға мүше</w:t>
        <w:br/>
        <w:t>болып шыға келді. Осыдан бір аптадай өтісімен маусым айы-</w:t>
        <w:br/>
        <w:t>ның екінші он күндігінде қаяз балығының алды көрінісімен</w:t>
        <w:br/>
        <w:t>ығызбай ауын ақсақалдарға баптатып алып дарияға шықты.</w:t>
        <w:br/>
        <w:t>Алғашқы күннен бастап-ақ олжасыз болған жоқ. Көбісін кол-</w:t>
        <w:br/>
        <w:t>хозға өткізеді, екі-үш кеспелеп болса да көрші-қолаңға үлесті-</w:t>
        <w:br/>
        <w:t>реді. Сөйтіп, Ағылақ пен Ерзаттың ауыл-үй арасында едәуір</w:t>
        <w:br/>
        <w:t>беделі артты, бұлардың құралының құр шықпай майлай беруі-</w:t>
        <w:br/>
        <w:t>не тілектестік әр үйден естіліп жатты.</w:t>
        <w:br/>
        <w:t>Сол күні күн тып-тынық еді. Далада үп еткен жел де жоқ.</w:t>
        <w:br/>
        <w:t>Дарияның беті теп-тегіс. Ағыстың ғана сылдыры естіледі.</w:t>
        <w:br/>
        <w:t>Жоыбыр-жыбыр толқын да көрінбейді. Нағыз ығызбай ау салып,</w:t>
        <w:br/>
        <w:t>дарияның үстінде рахаттанып отыратын күн. Қайнысы келген-</w:t>
        <w:br/>
        <w:t>де Ағылақ ауды артқы азынаға үйіп, ескектерді орын-орнына</w:t>
        <w:br/>
        <w:t>қойып, қайықты ерге қарай тартатын шыжым арқанын байлап</w:t>
        <w:br/>
        <w:t>дайын отыр екен. Ерзаттың көзі қайықтың басқы азынасы</w:t>
        <w:br/>
        <w:t>қуысындағы бесікке, онда балбырап ұйықтап жатқан сәбиге</w:t>
        <w:br/>
        <w:t>түсті.</w:t>
        <w:br/>
        <w:t>- Жеңеше, Ақбақайды тағы да алып шыққансыз ба? - деді</w:t>
        <w:br/>
        <w:t>бөбекке үңіле қарап.</w:t>
        <w:br/>
        <w:t>- Ия, атаң бір Құдайыға кетіп еді, шешеңе сену де қиын.</w:t>
        <w:br/>
        <w:t>Бірге жүре берсін де, - деді ол. - Сыралы өзі. Ол болған күні</w:t>
        <w:br/>
        <w:t>балық та көп болады.</w:t>
        <w:br/>
        <w:t>Ерзат шыжым арқанның шетінен ұстады да дарияның өріне</w:t>
        <w:br/>
        <w:t>қарай сүйрей жөнелді. Қайықтың басын жиекке соқтырмай, не</w:t>
        <w:br/>
        <w:t>тереңдетіп алмай артқы ескекті түзу ұстан келе жатқан Ағылақ</w:t>
        <w:br/>
        <w:t>ұлына мейірлене, мейірім шуағына тола бар жан-жүйесі егіл-</w:t>
        <w:br/>
        <w:t>генаналық ақ махаббатымен көзсалып қояды. «Әкесінің ауызы-</w:t>
        <w:br/>
        <w:t>нан түскендей айнымай қалғанын айтсаңшы, құлынымның.</w:t>
        <w:br/>
        <w:t>Жәкең бұл неше жасқа келгенде келер екен? Әке - дегізіп ай-</w:t>
        <w:br/>
        <w:t>қайлатып шығарамын ғой, алдынан. Өмірімніңіпуағы, жаным-</w:t>
        <w:br/>
        <w:t>ның жайлауы, сол. Айналдым, томпиған ұртыңнан, бүртүйген</w:t>
        <w:br/>
        <w:t>ерніңнен. Әкесі ғой, тап әкесі. Қашан келесің, Жәкесі-ау? Хат-</w:t>
        <w:br/>
        <w:t>хабарын датпылып қалды-ау»... Одан әрі жалғаспақ ойын қай-</w:t>
        <w:br/>
        <w:t>нысының «ауды осы жерден төгейік» деген дауысы бөліп</w:t>
        <w:br/>
        <w:t>жіберіп еді.</w:t>
      </w:r>
    </w:p>
    <w:p>
      <w:r>
        <w:t>282 Шокизат ДӘРМАҒАНБЕТҰЛЫ</w:t>
        <w:br/>
        <w:t>дыаймалайжылжыдыда жұп-жұмыриеккеасылаберді. Ай нұры</w:t>
        <w:br/>
        <w:t>аунап түскендей болды ма қалай... Бөлме іші қараңғы тартты.</w:t>
        <w:br/>
        <w:t>Бәрі үнсіз отыр. Сыбыр шықса шошытып алатындай, көз ал-</w:t>
        <w:br/>
        <w:t>дарындағы үрейлі де тамаша көріністерден айрылып қалатын-</w:t>
        <w:br/>
        <w:t>дай...</w:t>
        <w:br/>
        <w:t>Толысқан ай нұры бірте-бірте теңіз жақтағы терезені айма-</w:t>
        <w:br/>
        <w:t>лады, қарсы қабырғада ойнақылана көрінді. Сол-ақ екен,</w:t>
        <w:br/>
        <w:t>қияқтана өскен қою қара қас пен селдіреген сирек кірпік шып-</w:t>
        <w:br/>
        <w:t>шып шықты да, аласы аз мөлдір көз жаудырай қарады. Алаула-</w:t>
        <w:br/>
        <w:t>ған алқызыл жүзі де жайнап сала берді. Сәл ғана бұртиған, ет</w:t>
        <w:br/>
        <w:t>женділеу қос ерін біріне-бірі ілінер-ілінбестей болып тұрған-</w:t>
        <w:br/>
        <w:t>дай еді. Екі жаққа айрыла таралған қалың түйдек қара шаштың</w:t>
        <w:br/>
        <w:t>жиегі желпілдей өсіп, ақ маңдайды жан-жақтан қаусыра келе</w:t>
        <w:br/>
        <w:t>тоқтапты. Айдың бес, алты жаңасына ұқсаған екі ұштылау иір</w:t>
        <w:br/>
        <w:t>маңдай жүп-жұмыр иекке астасқан ақ бүғаққа жалғасып, ақ-</w:t>
        <w:br/>
        <w:t>мұнарлап жатыр. Бұртыия қалған бал еріндер бірде жымия жыл-</w:t>
        <w:br/>
        <w:t>жып, енді бірде қайта иіріліп тұрғанға ұқсайды. Арудың ақ жүзі</w:t>
        <w:br/>
        <w:t>алабұртады, алаулайды, қырмызыланып, қызыл шырайланады,</w:t>
        <w:br/>
        <w:t>құбыла береді. Әр толқыны, әр дірілі көздің жауын алады,</w:t>
        <w:br/>
        <w:t>жүректі дүрсілдетеді, денені түршіктіреді, ынтықтырады, қор-</w:t>
        <w:br/>
        <w:t>қытады, өзіне ұмтылдыра береді. Ұмсындыра түседі.</w:t>
        <w:br/>
        <w:t>Қос қол мен қос бұрым қатарласа қалықтайды, шалқып,</w:t>
        <w:br/>
        <w:t>теңіздегі ирек толқынша теңселіп, тербеледі. Бар тұлға діріл</w:t>
        <w:br/>
        <w:t>қағаойнақшып, балықшылардың көзалдындатұтасыментұрып</w:t>
        <w:br/>
        <w:t>алды. Олар сиқырлы суретке армансыз қарады. Таң саз бере ай</w:t>
        <w:br/>
        <w:t>батын, қабырға көмескіленді, сұлу сәуле ғайып болды.</w:t>
        <w:br/>
        <w:t>- Қандай шебер салды екен?</w:t>
        <w:br/>
        <w:t>- Ай нұрының күшімен көрініп тұр-ау...</w:t>
        <w:br/>
        <w:t>- Не деген керемет!</w:t>
        <w:br/>
        <w:t>Жалғыз ай сәулесі емес, осы суреттің дірілдеп, толқындай</w:t>
        <w:br/>
        <w:t>көрінуіне теңіздің де қатысы бар.</w:t>
        <w:br/>
        <w:t>- Сонда ай нұры теңізге шағылыса сәуле шашады да...</w:t>
        <w:br/>
        <w:t>Болжам сөздер таусылмады. Теңізшілер әлгі үйдің есік-те-</w:t>
        <w:br/>
        <w:t>резесін қымтап жапты да, ауылға хабарлауды ұйғарды.</w:t>
        <w:br/>
        <w:t>Бір аптадан соң арнайы адамдар келді. Бірақ, ол үй қирап</w:t>
        <w:br/>
        <w:t>жатыреді. Ағаш, тасын тасып кетіпті. Осы маңдағы Баян деген</w:t>
        <w:br/>
        <w:t>жерге көшіп келген ауа-райын бақылайтын станцияның адам-</w:t>
        <w:br/>
        <w:t>дары бәрін алып кеткен. Келгендер қорғасыннан құйылған құты</w:t>
        <w:br/>
        <w:t>тауып, әрең ашқанда ішінен арабша жазылған мына сөздер</w:t>
        <w:br/>
        <w:t>оқылыпты деседі:</w:t>
        <w:br/>
        <w:t>284 Шәкизат ДӘРМАҒАНБЕТҰЛЫ</w:t>
        <w:br/>
        <w:t>түсер емес. Әйтеуір тірі екенін біледі. Тылсым тіршілік, бұлың-</w:t>
        <w:br/>
        <w:t>ғыр дүние. Көз алдынан қып-қызыл ұшқындар шашырай ма,</w:t>
        <w:br/>
        <w:t>бірдеңелер жылтырайды. Осылай жалғаса берді. Кенет... Көзін</w:t>
      </w:r>
    </w:p>
    <w:p>
      <w:r>
        <w:t>ашты. Төңірегін әжептеуір-ақ көріп жатқанға ұқсайды.- Ой,</w:t>
        <w:br/>
        <w:t>ағасы-ай, оянып, көзіңді аштың-ау, әйтеуір, - деді бір жігіт</w:t>
        <w:br/>
        <w:t>бұған үңіле қарап.</w:t>
        <w:br/>
        <w:t>- Қайдамыз, - деді бұл әрең-әрең.</w:t>
        <w:br/>
        <w:t>- Ауруханадамыз, аға. Осында келгеніңе бір тәуліктен асты.</w:t>
        <w:br/>
        <w:t>Бүйрегіңе ме, бауырыңа ма операция жасаған. Қорқып едік...</w:t>
        <w:br/>
        <w:t>Сөйткенше болған жоқ, ері бар, әйелі бар ақ киім кигендер</w:t>
        <w:br/>
        <w:t>келе қалды.</w:t>
        <w:br/>
        <w:t>- Қалай, ағасы, бізді анық көріп тұрсыз ба, бір жеріңіз</w:t>
        <w:br/>
        <w:t>ауырып жатқан жоқ па? - деп сұрап жатыр ожыр қара біреуі.</w:t>
        <w:br/>
        <w:t>Бұл басын шайқағандай болды.</w:t>
        <w:br/>
        <w:t>- Ес-түсіңізді білмей келіп едіңіз, жаныңызды аман алып</w:t>
        <w:br/>
        <w:t>қалған осы кісі, - деп әлгі ожыр қараға бұрылды.</w:t>
        <w:br/>
        <w:t>Ерзат «Рахмет» дегендей болды дабар күшін жинан, әлгі өзін</w:t>
        <w:br/>
        <w:t>аман алып қалған дәрігерге тесіле қарады. Алдында өзінің бір</w:t>
        <w:br/>
        <w:t>таныс ағасы тұрғандай еді. Бірақ. бұл өзінен әлдеқайда кіші</w:t>
        <w:br/>
        <w:t>емес пе? Сонда мұның кім болғаны? Әлде, біреуге ұқсай ма?</w:t>
        <w:br/>
        <w:t>Шаршап қалғанын сезді. Сол ойынан кетер емес. Көзін жұмды.</w:t>
        <w:br/>
        <w:t>Қайта ашты. Қасында ақ халатты қыз отыр екен.</w:t>
        <w:br/>
        <w:t>- Әлгі дәрігердің аты кім? - деп сұрады одан.</w:t>
        <w:br/>
        <w:t>- Ақеділ...</w:t>
        <w:br/>
        <w:t>- Әкесінің ше?</w:t>
        <w:br/>
        <w:t>-“Жанадилович.</w:t>
        <w:br/>
        <w:t>- Шешесінің ше?</w:t>
        <w:br/>
        <w:t>- Білмедім. Ол кісі бізге жаңадан келген.</w:t>
        <w:br/>
        <w:t>- Қай жақтан?</w:t>
        <w:br/>
        <w:t>- Россияның бір қаласынан.</w:t>
        <w:br/>
        <w:t>-“Жанадилович,- дейдідеп ернін жыбырлатқан олбүлесімді</w:t>
        <w:br/>
        <w:t>ішінен қайта-қайта қайталады. Тап соның өзі. Қалай айнымай</w:t>
        <w:br/>
        <w:t>қалған. Осылай да ұқсайды екен-ау... Жанәділ, Әнәпия және</w:t>
        <w:br/>
        <w:t>Салмырза ағалары үшеуі соғыс басталысымен армияға алынып</w:t>
        <w:br/>
        <w:t>кетті. Содан үшеуі де оралмады. Үйленгеніне бір жарым жыл</w:t>
        <w:br/>
        <w:t>болған жоқ еді. Артында Ағылақ атты уыздай келіншегі, әке-</w:t>
        <w:br/>
        <w:t>шешесі, қарындастары қалды. Әкесі Ақберген көзі көріңкіре-</w:t>
        <w:br/>
        <w:t>мейтін қарт кісіеді де, шешесі Дәмеш қараңғы жерден жарыққа</w:t>
        <w:br/>
        <w:t>шықпайтын сырқат болатын. Жанәділдің келіншегі өзі кетер-</w:t>
        <w:br/>
        <w:t>ден бес ай бұрын ұл туды. Оның атын әкесіне ұқсас болсын деп</w:t>
        <w:br/>
        <w:t>Ақеділ қойған.Әлгі дәрігер сал Ақеділдің дәл өзі болды-ау. Сон-</w:t>
        <w:br/>
        <w:t>да. мұнын да елуге келіп қалғаны ғой...</w:t>
        <w:br/>
        <w:t>290 Шәкизат ДӘРМАҒАНБЕТҰЛЫ</w:t>
        <w:br/>
        <w:t>кем ауыр тартып батып барады. Шешіп алуға тағы мүмкіндік</w:t>
        <w:br/>
        <w:t>жоқ. Жарға жабысқан өзі де әрең-әрең тұр. Ақбақай да жылай-</w:t>
        <w:br/>
        <w:t>жылай әбден шаршағандай. Өксігі әрең-әрең естіледі. Шыны-</w:t>
      </w:r>
    </w:p>
    <w:p>
      <w:r>
        <w:t>мен бәрінің де біткені ме? Манағы балалар неғылды екен? Біреу-</w:t>
        <w:br/>
        <w:t>ге хабарлай алды ма? Оның ойына (Жанәділ ағасының әскерге</w:t>
        <w:br/>
        <w:t>кетіп бара жатып: «Мынакішкентай Ақеділді саған тапсырдым.</w:t>
        <w:br/>
        <w:t>Біреу-міреу ұрып-соғып жүрмесін, жарай ма?» деп аңтарыла</w:t>
        <w:br/>
        <w:t>қарағаны есіне түсті. Сонда бұл: «Жарайды, аға, өзім бағамын,</w:t>
        <w:br/>
        <w:t>ешкімді тигізбеймін» деп уәдесін берген. Осыдан олай-бұлай</w:t>
        <w:br/>
        <w:t>боп кетсе, ағасына не бетін айтады? Осы ой оған тағы бір қуат</w:t>
        <w:br/>
        <w:t>бергендей еді. Жарға жабысып, жиекке аяғын тіреді. Бір қолы-</w:t>
        <w:br/>
        <w:t>мен қамысты уыстай ұстап, бір қолымен бесікті көтермекші</w:t>
        <w:br/>
        <w:t>болды. Бесік бір жағына қисайғанмен көтерілмеді. Енді жібер-</w:t>
        <w:br/>
        <w:t>меді. Осылай қатты да қалды. Айырылды дегенше батады да</w:t>
        <w:br/>
        <w:t>кетеді. Өзінің дәрменсіздігіне әбден ыза болып өкси жылады.</w:t>
        <w:br/>
        <w:t>Дыбысты естіген сәбидің шыңғырған дауысы қайта шықты.</w:t>
        <w:br/>
        <w:t>Шырылдап жатыр. Екеуі қосыла жылады. Енді неболмақ? Осы-</w:t>
        <w:br/>
        <w:t>лай тырмысып тұрып, қанша уақытқа шыдайды? Ол бимәлім</w:t>
        <w:br/>
        <w:t>еді. Кенет...</w:t>
        <w:br/>
        <w:t>- Әні түр! - деп айқайлаған дауыс естілді. Микол да жетіп</w:t>
        <w:br/>
        <w:t>үлгірген. Келе салысымен бесік-қайықты көтеріп, қайықтың</w:t>
        <w:br/>
        <w:t>ортасына қойды да баланы шешіп алып, көйлегіне орады. Ол аз</w:t>
        <w:br/>
        <w:t>болған соң балалардың көйлектерін де сыпырып алды. Қайық-</w:t>
        <w:br/>
        <w:t>ты өрге қарай жүгіре тартқан балалар ауылға лезде-ақ жетті.</w:t>
        <w:br/>
        <w:t>Жкеділді атпен дәрігерге экетті. Ауыл адамдары Ақберген ақса-</w:t>
        <w:br/>
        <w:t>қалды әрі іздеп, бері іздеп таба алмады. Балықшылар оның де-</w:t>
        <w:br/>
        <w:t>несін бір жетіден соң Жаманшаның аяғынан көріпті. Ағылақ</w:t>
        <w:br/>
        <w:t>ше? Со бойымен жоқ болып кетті. Ол батқан жерге Миколдың</w:t>
        <w:br/>
        <w:t>темірімен құрсауланған «шайтан ауы» да талай салынды. Жы-</w:t>
        <w:br/>
        <w:t>лым да тартылды. Ығызбай ау да, Ағылақ та ілінбеді. Балық-</w:t>
        <w:br/>
        <w:t>шылар сол күннен бастап дарияның осы тұсын Ағылақ қайыры</w:t>
        <w:br/>
        <w:t>деп атап кетті. Ақберген атаның үш ұлынан қалған жалғыз не-</w:t>
        <w:br/>
        <w:t>мересі Ақеділді дүниегеәкеліп, ұрпақты ұрпаққа жалғаған жас</w:t>
        <w:br/>
        <w:t>ананың есімі халықтың ауызында осылай қалып еді...</w:t>
        <w:br/>
        <w:t>Ерзат әбден сауығып шықты. Теңіз тартылып, дария кеуіп</w:t>
        <w:br/>
        <w:t>қалған соң туған жерден безіп, көшіп кеткендердің ол да бірі</w:t>
        <w:br/>
        <w:t>еді. Осы Ақтөбе қаласындатұрып жатқанынаон жылдан асқан.</w:t>
        <w:br/>
        <w:t>Ауруханадан шыққан соң Ақеділдің семьясымен аралас-құра-</w:t>
        <w:br/>
        <w:t>ласболып кеткен. Екеуі елге барып қайтуға уәделескен. Манағы</w:t>
        <w:br/>
        <w:t>Ағылақ қайырының жағасына келіп тұрған солар еді.</w:t>
        <w:br/>
        <w:t>ӘҢГІМЕЛЕР, НОВЕЛЛАЛАР 281</w:t>
        <w:br/>
        <w:t>--&lt; Ойбай, сіз сұрамаңыз, мен айтпайын.</w:t>
        <w:br/>
        <w:t>- Е, айтсаңшы, бір нәрсе елестеді ме?</w:t>
        <w:br/>
        <w:t>- Мен айтты дей көрмеңіз, адамның екі аяғы төбемнен төніп</w:t>
        <w:br/>
        <w:t>келе жатқандай болды. Бір сиқыр болу керек бұл үйде, әйтпесе</w:t>
        <w:br/>
        <w:t>қайдан шығып, қалай құламай тұрған.</w:t>
        <w:br/>
        <w:t>- Мұнда ешқандай сиқырлық жоқ, менің бүгін екінші түс</w:t>
        <w:br/>
        <w:t>көруім. Сірә, сұлу әйелдің бейнесі болар... Айнұры түскен жері</w:t>
        <w:br/>
        <w:t>ғана дірілдеп көріне ме қалай...</w:t>
        <w:br/>
        <w:t>Сырым мен Сұңқап көрген білгеннің бәрін басқаларға баян-</w:t>
        <w:br/>
        <w:t>дады.</w:t>
        <w:br/>
        <w:t>Балықшылараққұмға жылымды жайып тастады датүні бойы</w:t>
        <w:br/>
        <w:t>көзілмейотыруға дайындалды. Көздерімен көрмегендерінің бәрі</w:t>
        <w:br/>
        <w:t>сенгісі келмеді. «Осы екеуінің де дені сау емес шығар. Қабырға-</w:t>
        <w:br/>
        <w:t>да қалқып жүрген қандай сұлу» деген ой оларды мазалай берді.</w:t>
      </w:r>
    </w:p>
    <w:p>
      <w:r>
        <w:t>Қараңғы түсті. Аңсай күткен ай да көрінді. Көк аспанның</w:t>
        <w:br/>
        <w:t>көгілдір күмбезінде шашырай жарқыраған жұлдыздар күлім көз</w:t>
        <w:br/>
        <w:t>келіншектердей жымың қақты. Балықшылар үйге кіріп, қабыр-</w:t>
        <w:br/>
        <w:t>ғаны бақты. Әні-міне дегентпе оңтүстік жақтағы терезеден ай да</w:t>
        <w:br/>
        <w:t>сығалап үлгірді. Қабырғаның сонау солтүстік шетінен бір елес</w:t>
        <w:br/>
        <w:t>сәуле шапштып, жағалай жылжи бергендей болды.</w:t>
        <w:br/>
        <w:t>- Ох,- деді біреу бір кезде.</w:t>
        <w:br/>
        <w:t>Сол, сол-ақ екен, шәйі шымылдық дір-дір ете қалғандай</w:t>
        <w:br/>
        <w:t>сезілді. Одан соң қос тізе қатар елес берді де, жақындай түсті.</w:t>
        <w:br/>
        <w:t>Балықшының бір тобы дүркірей қашты, бір бөлігі босағаға</w:t>
        <w:br/>
        <w:t>сүйенді. Сыртқа қашқандары теңіз бетіндегі терезеден сыға-</w:t>
        <w:br/>
        <w:t>лап, қабырғаны көмескілендірді. Ііштегілер аман-есен отырға-</w:t>
        <w:br/>
        <w:t>сын «сен баста, сен жүрмен» бір-бірлеп қайта кірді. Енді зер</w:t>
        <w:br/>
        <w:t>сала, шұқшия қарады. Шымылдық ысырылынып, ару бейнесі-</w:t>
        <w:br/>
        <w:t>ніңелесберуі Айдың жылжу әуеніне бағынды. Қарай-қарай көз</w:t>
        <w:br/>
        <w:t>талды. Екі-үшелі ашылған соң бұрынғы жағы қараңғыланабер-</w:t>
        <w:br/>
        <w:t>ді. Осылай сыздықтата жылжи отырып, екі самауыр пай ішкен-</w:t>
        <w:br/>
        <w:t>дей уақытта сәл ғана дөңгелектене көтерілген ақ бауырдың тұсы</w:t>
        <w:br/>
        <w:t>ашылды. Жұмырланабіткенекімықында «асықпайкөріпалғын»</w:t>
        <w:br/>
        <w:t>дегендей ілгері-кейін толқындап, бүлк-бүлк етіп тұрып алды. Ба-</w:t>
        <w:br/>
        <w:t>лықшылар «неге тезірек бәрі көрінбейді екен» деп сабырсыздана</w:t>
        <w:br/>
        <w:t>да жалықпай қарады. Кейбіреуі қас қағуды ұмытты.</w:t>
        <w:br/>
        <w:t>Бергі жағында шымылдық тартылғандай болғанымен қыз</w:t>
        <w:br/>
        <w:t>мүсінін жасыра алып тұрған жоқ. Әр мүшесі тұп-тура көз ал-</w:t>
        <w:br/>
        <w:t>Дындасайрайды, құдды,жаны бардай жыбырлайды, діріл қаға-</w:t>
        <w:br/>
        <w:t>ды.Әлден соң екі қолымен қатарласқан қосбұрымның қосұшы</w:t>
        <w:br/>
        <w:t>елес берді. Нұрлы сәуле кеуделей келіп, жұдырықтай қос анар-</w:t>
        <w:br/>
        <w:t>ӘҢГІМЕЛЕР, НОВЕЛЛАЛАР 279</w:t>
        <w:br/>
        <w:t>түнеп шыққан үй жаққа қарайды. Анда-санда, салмақтап</w:t>
        <w:br/>
        <w:t>сөйлейтін сөзінен де айрылған. Ау, бұған не болған? Иә, бұл</w:t>
        <w:br/>
        <w:t>жүргенде оның ойы да, көзі де жылымда, тайша тулаған сазан-</w:t>
        <w:br/>
        <w:t>мен ақбалық, тран, торта, қаракөз, қылыпш, тісті мен ппортан,</w:t>
        <w:br/>
        <w:t>бекіре мен қаязда да емес еді. Түнде түнеген үйдің қабырғасын-</w:t>
        <w:br/>
        <w:t>даай нұрымен жарыса жылжыған сиқырлы бір құбылыста еді.</w:t>
        <w:br/>
        <w:t>Кеше түнде біразға дейін көзі ілінбеді. Сөйтіп жатқанда терезе-</w:t>
        <w:br/>
        <w:t>ден ай сәулесі түсті. Ол қарсы қабырғада бөлек-бөлек шашырай</w:t>
        <w:br/>
        <w:t>ойнап жатқандай болды.</w:t>
        <w:br/>
        <w:t>Кенет... Аппақтығын айтуға тіл жетпейтін жұмыр білек көз</w:t>
        <w:br/>
        <w:t>алдында дірілдеп тұра қалды. Осыдан соң ол өзін түс көріп жат-</w:t>
        <w:br/>
        <w:t>қандай сезінді. Әлгі ақ білек кем-кемнен артыла берді де жіп-</w:t>
        <w:br/>
        <w:t>жіңішке, әдемі де нәзік, сүйріктей саусақтарға ұласты. Көзін</w:t>
        <w:br/>
        <w:t>жұмды, қайта ашты. Йықтан төмен түсіп, діріл қаққан біреу-</w:t>
        <w:br/>
        <w:t>дің оң қолы өзіне қарай жылжыл келе жатқандай сезінді. Тап-</w:t>
        <w:br/>
        <w:t>жылмады. Түсім бе, өңім бе деп, екіталай болды. Оң жағында</w:t>
        <w:br/>
        <w:t>Үдербай мен Қарлыбай, сол жағында Тәжібай жатыр. Түсі емес</w:t>
        <w:br/>
        <w:t>сияқты. Түс болмаса, мынау не керемет? Тілін кәлимаға</w:t>
        <w:br/>
        <w:t>келтірді. Әлгі қол бірте-бірте су шайғандай шайылып жоғала</w:t>
        <w:br/>
        <w:t>түсісімен оның жоғарғы жағынан сыңар бұрым пайда болды.</w:t>
        <w:br/>
        <w:t>Бірде қап-қара болып, енді бірде көк толқынданып, кем-кем-</w:t>
        <w:br/>
        <w:t>нен жіңішкерді де, өрілмей қалған ұшы бос ырғалып, тербеліп,</w:t>
        <w:br/>
        <w:t>Сырымның көз алдында тұрды да қойды. Сәл қозғалса әлгі</w:t>
        <w:br/>
        <w:t>бұрым мойнына оралып, табан астында жан тапсыратындай се-</w:t>
        <w:br/>
        <w:t>зінген Сырекең тіпті қимылсыз қалды. Бұрымы түскір де</w:t>
        <w:br/>
        <w:t>қыбыр етсең буындырып өлтірем дегендей, теңіз толқынындай</w:t>
        <w:br/>
        <w:t>ілгері-кейін толқып, төбесінен төніп түр еді. Осыдан кейін ол</w:t>
      </w:r>
    </w:p>
    <w:p>
      <w:r>
        <w:t>еріксіз көзін жұмды. біткен жерім осы екен деп ойлады...</w:t>
        <w:br/>
        <w:t>Оны бүгін қалима балықтай қалқытып, әрі-бері етіп, меңі-</w:t>
        <w:br/>
        <w:t>реу күйге түсіріп жүрген осы оқиға еді. Өңі ме, түсі ме, әлі бір</w:t>
        <w:br/>
        <w:t>жағынан шыға алмай жүр. Әріптестеріне айтса әжуа ететінін</w:t>
        <w:br/>
        <w:t>тағы біледі. Өзінің сабырлы, салмақты мінезіне басып, жұмған</w:t>
        <w:br/>
        <w:t>аузын ашқан жоқ. Ақырын күтейін деп ойлады. Әйтеуір, тегін</w:t>
        <w:br/>
        <w:t>“қол, тегін бұрым емес екенін сезді. Бұрым болған соң, қыз бол-</w:t>
        <w:br/>
        <w:t>ғаны. Ертеректе су перісі деген болады деуші еді, көзіме сол</w:t>
        <w:br/>
        <w:t>елестеді ме екен деп жорыды. Әуре-сарсаңға түсті. Күндіз келіп</w:t>
        <w:br/>
        <w:t>демалған кезде ешкімге сездірмей қабырғаның әр жеріне</w:t>
        <w:br/>
        <w:t>шұқшия қарады, «қолымнан үстап алып жүрер» дегендей сау-</w:t>
        <w:br/>
        <w:t>сақтарын ептеп тигізіп те көрді. Түсі ақшыл көктеу демесең,</w:t>
        <w:br/>
        <w:t>кәдімгідей ақ қабырға екенін байқады.</w:t>
        <w:br/>
        <w:t>Ол бұрын жылым төккенде табанын тастап тұратын. Қайық</w:t>
        <w:br/>
        <w:t>ернеуіне тізбектелген жұмыр тастардың бірін де тигізбейтін.</w:t>
        <w:br/>
        <w:t>238. Шәкизат ДӘРМАҒАЧБЕТҰЛЫ</w:t>
        <w:br/>
        <w:t>Ескекші бел орындыққаотырды да, өрлете, тереңге қарай есе</w:t>
        <w:br/>
        <w:t>жөнелді. Бисмилла деп қап-қалыңернін жыбыр-жыбыреткізіп,</w:t>
        <w:br/>
        <w:t>мұсылмандық ырымын жасаған Ағылақ бояқты сілке лақты-</w:t>
        <w:br/>
        <w:t>рып, ауды дарияға төге бастады. Ерзат та ау төккізудің ілімін</w:t>
        <w:br/>
        <w:t>әбден білгендей. Қайықты бұлталақтатпай дарияның орта шені-</w:t>
        <w:br/>
        <w:t>не келгенде бірден ықтата бұрып, аудың қаусырмалай төгілуі-</w:t>
        <w:br/>
        <w:t>не шебер болып алған. Енді құйысқанындағы шыжымын ұста</w:t>
        <w:br/>
        <w:t>да отыра бер. Әңгімелерін айтып, жәймен, аудың ауанымен</w:t>
        <w:br/>
        <w:t>ығып келеді.</w:t>
        <w:br/>
        <w:t>Кенет Ағылақ қайнысына қарап, жымиып күліп қойды. Бұл</w:t>
        <w:br/>
        <w:t>жымиыс оның «Ауға бір балық тиді» дегенінің белгісі еді. Оған</w:t>
        <w:br/>
        <w:t>ескекші де жымиюмен жауап қатты. Балық іліккен соң еке-</w:t>
        <w:br/>
        <w:t>уінің де қуанғаны. Ауды суыратын жерге жақындап та қалып</w:t>
        <w:br/>
        <w:t>еді. Кенет... Бұл не? Шыжым арқан шиыршық атып, шіреп ба-</w:t>
        <w:br/>
        <w:t>рады. Қайықтың арты да солай қарай бұрыла берді. Ескектің</w:t>
        <w:br/>
        <w:t>әлі келмей қалғандай. Ағылақ қайнысына қарады. «Жеңеше,</w:t>
        <w:br/>
        <w:t>тартып, суырып көрсеңізші» деді бұл. Келіншек орнынан тұрып</w:t>
        <w:br/>
        <w:t>тарта бастады. Ау жылжымай қалған. Ептеп қана шығып жа-</w:t>
        <w:br/>
        <w:t>тыр. Дарияның түбінде бірнәрсеге ілініп қалғанын енді ғана</w:t>
        <w:br/>
        <w:t>білгендей. «Жібер, жеңеше, батып кетеміз» деді Ерзат. «Сонда</w:t>
        <w:br/>
        <w:t>үкіметтің құралынан айырылғанымыз ба? Аштан өлмей күн</w:t>
        <w:br/>
        <w:t>көріп отырғанымыз даосы ау емес пе?» деген Ағылақ аудан айы-</w:t>
        <w:br/>
        <w:t>рылмады.</w:t>
        <w:br/>
        <w:t>Төңіректе көмекке келетін ешкім жоқ. Бар күшін жинап</w:t>
        <w:br/>
        <w:t>тағы тартты. Ептеп шыққанмен жылжыр емес. Сөйтсе де тарта</w:t>
        <w:br/>
        <w:t>берді. Сырттан көріп тұрған біреу болса терендігі он бес құлаш</w:t>
        <w:br/>
        <w:t>сарқыраған Сырдарияның үстінде өмір мен өлімнің арпалысып</w:t>
        <w:br/>
        <w:t>жатқанын бірден-ақ сезер еді. Бұларды көріп тұрған ешкім жоқ.</w:t>
        <w:br/>
        <w:t>Кенет өкпе тұстан қармақ салып, бұзауларына көк пішен орып</w:t>
        <w:br/>
        <w:t>жүрген Сәду, Бөкенбай, Нұрғалилар шыға келді. Осыларға арқа</w:t>
        <w:br/>
        <w:t>сүйегендей болды ма Ағылақ екі дізесін қайықтың артқы азы-</w:t>
        <w:br/>
        <w:t>насына тіреп, ауды бар күшімен тарта берді. Қайран, жастық</w:t>
        <w:br/>
        <w:t>пен қызу қандылық, сол сәтте оған бұл әрекетінің артының не</w:t>
        <w:br/>
        <w:t>боларын ойлатқан жоқ еді. Қайықтың арты шөмиіп дарияға ба-</w:t>
        <w:br/>
        <w:t>тып бара жатты. Мұны сезген Ағылақ жібере бергенде аяқ-қолы-</w:t>
        <w:br/>
        <w:t>на, азынаға оралып қалған ау қатты пәтімен өзін бірге ала кетті.</w:t>
        <w:br/>
        <w:t>Ортан белден асқансу қайықты бірте-бірте, шым-шымдап шөге-</w:t>
        <w:br/>
        <w:t>ре беріп еді. Ерзат су толған қайыққа бір, бесіктегі балаға бір</w:t>
        <w:br/>
        <w:t>қарап шыр-пыры шығып, неболарын білмей абдырады да қалды.</w:t>
      </w:r>
    </w:p>
    <w:p>
      <w:r>
        <w:t>Бар шамасы келгені жиектегі балаларға: «Ауылға жүгіріңдер,</w:t>
        <w:br/>
        <w:t>ӘҢГІМЕЛЕР, НОВЕЛЛАЛАР 295</w:t>
        <w:br/>
        <w:t>ау. Белгісіз бір тылсым дасыңғыр сезім билеген өзіне құмаретер,</w:t>
        <w:br/>
        <w:t>ғашық етер жұпар иістері бұрқыраған нәп-нәзік, ұп-уыз дене-</w:t>
        <w:br/>
        <w:t>лердің шаршағаны, шалдыққаны-ау... Сонан соң қыздар Қор-</w:t>
        <w:br/>
        <w:t>қытты, Қорқыт қыздарды көрген екен деседі. Бұдан соң күйші</w:t>
        <w:br/>
        <w:t>бабамыз жайлау жылжып, әртұсқааялдайағып, жиектей келіп,</w:t>
        <w:br/>
        <w:t>қыздарға сәлем еткендей болып, күй әуенін онан сайын күңірен-</w:t>
        <w:br/>
        <w:t>те беріпті. «Тәңірі» күйін төгілтіпті, құйқылжытыпты.</w:t>
        <w:br/>
        <w:t>- Е, әулие күйші, - деп дауыстапты орталарынан оза шыққан</w:t>
        <w:br/>
        <w:t>біреуі, - бізді сіздің қобызыңыздың үні баурап алды, қантпа</w:t>
        <w:br/>
        <w:t>жүгірсек те жете алмай шаршадық, шалдықтық, әбден діңкелеп</w:t>
        <w:br/>
        <w:t>өлер халге келдік. Тоқтайық десек, өзімізге өзіміз ие бола алмай-</w:t>
        <w:br/>
        <w:t>мыз, қобыз дауысы есімізді алды, жиекке жақындай көріңіз...</w:t>
        <w:br/>
        <w:t>- Сыртқашықсам, - дептісонда баба, - қазулы тұрған көріме</w:t>
        <w:br/>
        <w:t>тап боламын. Мен содан қашып жүрген пендемін. Өтініштерің</w:t>
        <w:br/>
        <w:t>орындалмайды. Кілеміме отырғызсам, бәрінді көтере алмайды,</w:t>
        <w:br/>
        <w:t>су түбіне кетеміз, келген жақтарыңа қайтыңдар...</w:t>
        <w:br/>
        <w:t>Күй әуені еркіне қоймай жан-жүйелері жауланған қыздар</w:t>
        <w:br/>
        <w:t>сүріне-қабына Сыр байы шеңгелінің сыдырып сабалап, тырнап</w:t>
        <w:br/>
        <w:t>талағанына қарамай ілгері жүре беріпті. Көп ұзамай шетінен</w:t>
        <w:br/>
        <w:t>бірінен соң бірі қисая құлап, құлаған жерінен қайта тұраалмай</w:t>
        <w:br/>
        <w:t>жан тапсыра беріпті. Отыз тоғыз қыз отыз тоғыз қой тасқа ай-</w:t>
        <w:br/>
        <w:t>налыпты. Аяғын сылтып басқан ақсақ қыз жетіпті. Қорқыт ба-</w:t>
        <w:br/>
        <w:t>бамыз оның да обалына қалмайын деді ме қайдам, қыз жақын-</w:t>
        <w:br/>
        <w:t>дасымен жиекке тоқтап, онымен сырласып, сұхбаттасып, оған</w:t>
        <w:br/>
        <w:t>«Қоңыр» күйін тартып беріп отырғанда жылан шағып алған</w:t>
        <w:br/>
        <w:t>екен дейді.</w:t>
        <w:br/>
        <w:t>Ғұлама ғалым әңгімесін аяқтаған сыңайлы... Менің көз ал-</w:t>
        <w:br/>
        <w:t>дыма белдері майыса бұралып, өкпелері өрекпіп, жүректері</w:t>
        <w:br/>
        <w:t>аузына тығылып жүгіріп бара жатқан қыздар бейнесі елестейді.</w:t>
        <w:br/>
        <w:t>Ақсақ қыздың бейіті көлденеңдейді. Қобыз үнін тыңдаймын.</w:t>
        <w:br/>
        <w:t>Күмбез-кесене кешені төңірегін шола қараймын. Кешен айна-</w:t>
        <w:br/>
        <w:t>ласы тап-таза жарқырап жатыр. Ұлы жолғалтпыға берісімен Ба-</w:t>
        <w:br/>
        <w:t>зар жырау атамыздың сырқаттанып жатқанда:</w:t>
        <w:br/>
        <w:t>Жалғаншы бір қорқыттың, бір толқыттынң,</w:t>
        <w:br/>
        <w:t>Әмманың аждаһадай бәрін жұттың.</w:t>
        <w:br/>
        <w:t>Құлапптап дүние сені қармансам да,</w:t>
        <w:br/>
        <w:t>Керімі келген шығар Ер Қорқыттың, -</w:t>
        <w:br/>
        <w:t>деген сөздері ойыма түседі. Осы айтылғандай қаншама ұзақ өмір</w:t>
        <w:br/>
        <w:t>сүргіміз келсе де, бізге де бір «керім» келер. Біздікі тек Түркі</w:t>
        <w:br/>
        <w:t>296 Шәкизат ДӘРМАҒАНБЕТҰЛЫ</w:t>
        <w:br/>
        <w:t>ұлысының ұлы бабасы рухы жан-жақты насихатталса, ұрпақ</w:t>
        <w:br/>
        <w:t>қадіртұтар, табынар әсем де тартымды бірғимарат кешені қалса</w:t>
        <w:br/>
        <w:t>деген ниет, тілек ғана ғой.</w:t>
        <w:br/>
        <w:t>ӘЙЕЛ</w:t>
      </w:r>
    </w:p>
    <w:p>
      <w:r>
        <w:t>Ананың құрсағынан Алла</w:t>
        <w:br/>
        <w:t>сендерді ештеңе сезбейтін (нәресте)</w:t>
        <w:br/>
        <w:t>қалпында шығарады, құлақ, көз, журек береді (сол арқылы</w:t>
        <w:br/>
        <w:t>жетілдіңдер) мумкін бұған шүкіршілік етерсіңдер?</w:t>
        <w:br/>
        <w:t>Ең алдымен, анаға қызмет қыл.</w:t>
        <w:br/>
        <w:t>«Құран Кәрім»</w:t>
        <w:br/>
        <w:t>Тәуелсіздікалғаннан бергі сыйынатынымыз Аллатағаланың</w:t>
        <w:br/>
        <w:t>әмірімен таратылған кітаптардағы өсиеттер. Солардың ең бас-</w:t>
        <w:br/>
        <w:t>тысы «Құран кәрім» болар. Оның ең бірініші міндеттеп, тапсы-</w:t>
        <w:br/>
        <w:t>рып тұрғаны,анағақызмет ету! Көктегі Тәңір адамға жанбітірсе,</w:t>
        <w:br/>
        <w:t>жердегі Ана оған нәр беріп, жарық дүниеге алып келеді. Сон-</w:t>
        <w:br/>
        <w:t>дықтан да Тәңірден кейін, адамдардың ең алдымен бас иетіні-</w:t>
        <w:br/>
        <w:t>анаболғаны. Бәріміз де: «Баланың табанына кіргеншөңгеменің</w:t>
        <w:br/>
        <w:t>маңдайыма кірсін» деп, бар өмірін осылай тілеу тілен өтетін</w:t>
        <w:br/>
        <w:t>ананың баласымыз. Осыған орай, ананың ақ сүтін өтеу - Алла-</w:t>
        <w:br/>
        <w:t>ның өситтерін орындаумен тепе-теңдей. Әрбір әйелдің еріне,</w:t>
        <w:br/>
        <w:t>баласына деген махаббатынан артық махаббат жоқ. Ананың</w:t>
        <w:br/>
        <w:t>көңіліне кірбің түсірмеу, қабағына мұң ұялатпау, абырой-бе-</w:t>
        <w:br/>
        <w:t>делін көтеру. ұл-қыздарының да, ол өмір сүріп отырған қоғам-</w:t>
        <w:br/>
        <w:t>ның да басты барышы.</w:t>
        <w:br/>
        <w:t>Бәрі де түсінікті-ау... Осылай дей отырып, кейде Алланың</w:t>
        <w:br/>
        <w:t>сүйіктісі, Алла аманат еткен әйел ана атаулының бүгінгі бол-</w:t>
        <w:br/>
        <w:t>мысына көз жібергің келеді. Ондай құрметке ие, сый-сияпатқа</w:t>
        <w:br/>
        <w:t>бөленген әйелдер, Құдайғаттүкір баршылық ташығар. Оларды</w:t>
        <w:br/>
        <w:t>көріп жүргендердің де, көрмей жүргендердің де болуы ықти-</w:t>
        <w:br/>
        <w:t>мал. Алайда, осы күні сыртқа шықтым дегенше, ә дегеннен-ақ</w:t>
        <w:br/>
        <w:t>көзіңе құрдай шұбырған әйелдер мен қыздар түседі.</w:t>
        <w:br/>
        <w:t>Енді, сіз оларды ең алдымен қандай жерден көресіз, дейсіз-</w:t>
        <w:br/>
        <w:t>ау... Көше-көшенің бойынан да, қиылысынан да! Ал, базарға</w:t>
        <w:br/>
        <w:t>таяп кетсең болды, тіпті де көз қамасатындай, қалың нөкер не-</w:t>
        <w:br/>
        <w:t>ғып топ-топ болып ығып жүрген әйел мен қыз деп те сұрайсың-</w:t>
        <w:br/>
        <w:t>294 Шәкизат ДӘРМАҒАПБЕТҰЛЫ</w:t>
        <w:br/>
        <w:t>Әсемүн, сырлы сазға, мың құбылған әуенге қасиетті де құнар-</w:t>
        <w:br/>
        <w:t>лы Сырбойындағы қамыспен қарағай да, қайыртал мен тобыл-</w:t>
        <w:br/>
        <w:t>ғы да, шеңгел мен жүзген де, жыңғыл мен жиде де бастарын</w:t>
        <w:br/>
        <w:t>міп, бүгіле-міле сәлем беріп, билеп те тұрғандай болады екен.</w:t>
        <w:br/>
        <w:t>Қызылалакілемнің жиек-жиегімен жорғалап жылжып, шөпіл-</w:t>
        <w:br/>
        <w:t>дете шөп-шөп сүйіп, сылдыр-сылдыр сусылдаған Сыр суының</w:t>
        <w:br/>
        <w:t>сыңғыр-сыңғыр дауысы да қобыз үнін әрлендіре, түрлендіре</w:t>
        <w:br/>
        <w:t>түсіп бара жатқандай-ау... Осындай тынық, айналада қыбыр-</w:t>
        <w:br/>
        <w:t>жыбыр жоқ тылсым әлемде, егінәрседен бейхабар момын дала</w:t>
        <w:br/>
        <w:t>шалғайын жимастан кең кеуілдей жайылып жатқан шақтабаба</w:t>
        <w:br/>
        <w:t>қобызының жан жадыратар жүйе-жүйенді баурап алын, бауы-</w:t>
        <w:br/>
        <w:t>рына тарта, ынтық етер, сезіміңді сергітер, билеп алар әсем үні</w:t>
        <w:br/>
        <w:t>Қарақұм мен Қызылқұмның бел-белестерінен, бұйрат-бұйрат</w:t>
        <w:br/>
        <w:t>қырқалары мен биік-биік жоталарынан асып барып сонау Әму</w:t>
        <w:br/>
        <w:t>бойындағы елдерге де жетіп жатады екен.</w:t>
        <w:br/>
        <w:t>Сол күні9Фаруанағабірінен-бірін айнытпай тең-тең жүк арт-</w:t>
        <w:br/>
        <w:t>қан шұбалаң көш-керуеннен қызылды-жасылды, күлдіреуіш</w:t>
        <w:br/>
        <w:t>етекті, шайы жібектен шұбалта көйлек киген, бұрымдары бөкен</w:t>
        <w:br/>
        <w:t>бөкселерін қаққан, шаштары қап-қара-ау қап-қара, жанарла-</w:t>
      </w:r>
    </w:p>
    <w:p>
      <w:r>
        <w:t>ры-&gt;харқылдаған, құба өңді, бойшаң да емес, аласа даемес, толық</w:t>
        <w:br/>
        <w:t>та, ұзын да делінбейтін, ешбір аралас-құраласы жоқ, нағыз-оғыз</w:t>
        <w:br/>
        <w:t>қазақтың қырык қызы қырқаға шыға келгенде Сейхун дария-</w:t>
        <w:br/>
        <w:t>ның бетіндегі, кілем үстіндегі сызылта тартқан күйімен бірге</w:t>
        <w:br/>
        <w:t>қалқып бара жатқан Қорқыт бабаның соңынан өздерін өздері</w:t>
        <w:br/>
        <w:t>ұстай алмай, бойларын билей алмай, ырықтарынан айрылып,</w:t>
        <w:br/>
        <w:t>жүректері лүп-лүп сағып, не болғандарын білмей есеңгіреп,</w:t>
        <w:br/>
        <w:t>естерінен танып қалған сияқтанып, ілгері-кейінді, бірінен-бірі</w:t>
        <w:br/>
        <w:t>озып. алқынып, аптығып, дедек-дедек жүгіре берген екен</w:t>
        <w:br/>
        <w:t>дейді-ау. Оларылдилыққа,ойпауыт алаңғатүсе бергенде сонда-</w:t>
        <w:br/>
        <w:t>рынан аяғын сылти басқан Қорқыт жаққан шырақтай деген-</w:t>
        <w:br/>
        <w:t>дей. бота көздері жәудірей мөлдіреген, ашық жүзі алабұртқан,</w:t>
        <w:br/>
        <w:t>батырлардың білегіндей бұлтылдаған қос бұрымы тізелігін бір,</w:t>
        <w:br/>
        <w:t>тілерсегін бір бұлаң-бұлаң ете кезек қаққан, екі төсі ерекшелеу</w:t>
        <w:br/>
        <w:t>томпайған, «бұлардан мен неге қаламын» дегендей алау өңінен</w:t>
        <w:br/>
        <w:t>ептеген апту-ызаныңтабы байқалған, ақ бұғағы бұртиып, ақсақ</w:t>
        <w:br/>
        <w:t>қыз да аспаған-саспаған аяң жүріспен көрінген екен дейді-ау.</w:t>
        <w:br/>
        <w:t>Күй сарынының екпінді де өршіл, біресе баяулап, біресе</w:t>
        <w:br/>
        <w:t>арындап шыққан үніне елітіп, дүркірей лоблып, шортаннан</w:t>
        <w:br/>
        <w:t>қашқантпабақтардай жапырыла құлдилай шоршып, ми қайна-</w:t>
        <w:br/>
        <w:t>тар ыстық күнгі қарбаласта, арпалыс жүгірістен ындыны кебе</w:t>
        <w:br/>
        <w:t>шөлдеген отыз тоғыз қыз жан-жағындағы тонырақты топалаң</w:t>
        <w:br/>
        <w:t>ағызған ағынды Сырдың ақ лай суына бас қойып сіміре беріпті-</w:t>
        <w:br/>
        <w:t>292 Шәкизат ДӘРМАҒАНБЕТҰЛЫ</w:t>
        <w:br/>
        <w:t>Жарықтық Әлекең сонда әңгімені солқылдатасоғып отырып</w:t>
        <w:br/>
        <w:t>еді. Аузы аузына жұқпай, ерні ерніне тимей дегендей, өршеле-</w:t>
        <w:br/>
        <w:t>не, бар ынта-ықыласымен, қызыға да, құмарта да айтып еді.</w:t>
        <w:br/>
        <w:t>Мардан аға болса оның әңгімесін беріле, ұйып тыңдап, қайта-</w:t>
        <w:br/>
        <w:t>қайта құптап, басын иіп отырып еді. Жарықтықтар-ай, топы-</w:t>
        <w:br/>
        <w:t>рағы торқа болғырлар-ай, десеңші...</w:t>
        <w:br/>
        <w:t>- Тағы бір күйі, - деген Әлекең, - «Ұшардың ұлуы» делі-</w:t>
        <w:br/>
        <w:t>неді. Бір кемпірдің жалғыз баласы қайтыс болған соң, ол жер-</w:t>
        <w:br/>
        <w:t>ден көшіп кетеді. Жаңа жұртқа барғанда қараса, иті ермей</w:t>
        <w:br/>
        <w:t>қалыпты. Көшкен жұртқа қайтып келсе әлгі Ұшар деген тазы-</w:t>
        <w:br/>
        <w:t>сы баланы жоқтап кәдімгідей ұлиды, үреді, сыңсиды, ыңырси-</w:t>
        <w:br/>
        <w:t>ды, жылайды, қыңсылайды, оған қосылып ана байғұс та</w:t>
        <w:br/>
        <w:t>еңірейді. Сол күйден сол дауыстардың бәрі, жалғызынан айрыл-</w:t>
        <w:br/>
        <w:t>ған ана зары, тазының сыңсығаны қосыла, араласа шығады.</w:t>
        <w:br/>
        <w:t>«Тарғыл тана» күйі ше? Екпіндеп келіп, емпілдеп тоқтайды.</w:t>
        <w:br/>
        <w:t>Соңғы жағында тананың әбден шаршаған шағы сезіліп тұрады.</w:t>
        <w:br/>
        <w:t>Тарғыл тана тасқа айналып кеткенде күй де қара тасқа шақал-</w:t>
        <w:br/>
        <w:t>ғандай қатаң естіледі. Ол маң қазір Қаратау өңірінде «Тарғыл</w:t>
        <w:br/>
        <w:t>тауы» аталады. Ал, сонау шапқыншылық, жаугершілік кезде</w:t>
        <w:br/>
        <w:t>«Елім-ай», «Халқым-ай» деген де күй шығарған бабамыз. Олар</w:t>
        <w:br/>
        <w:t>ыңылды, әуелі жаймен, ызынды басталады да кем-кемнен зар-</w:t>
        <w:br/>
        <w:t>лай жөнеледі. Оны тыңдағанда қайғырмай, қамықпай отыра</w:t>
        <w:br/>
        <w:t>алмайсың. Белі қайысқан халықтың зарлы үні жүрегіңді соқ-</w:t>
        <w:br/>
        <w:t>тырмай қоймайды. Онысымен Бешенбек пен Қазанбектің со-</w:t>
        <w:br/>
        <w:t>ғысы кезіндегі қайғы-қасіретті жеткізгені-ау деп те ойлаймын.</w:t>
        <w:br/>
        <w:t>Ал, «Әуіппай» ше? Киімі жұлым-жұлым жыртық, алқа-салқа-</w:t>
        <w:br/>
        <w:t>сы шығын, әбден азып-тозған әйел жас нәрестесін бауырына</w:t>
        <w:br/>
        <w:t>басып көтеріп тұрады, емізейін десе анарынан сүт шықпайды.</w:t>
        <w:br/>
        <w:t>Басқадай беретін тамағы жоқ. Бар қолынан келетін «әуіппай-</w:t>
        <w:br/>
        <w:t>ау, әуіппай» деп зарлау, жұбату, уату жырын айту. Күй осы</w:t>
        <w:br/>
        <w:t>сәттегі әлгі шерлі ананың көңіл-күйін көз алдыңа әкеледі...</w:t>
        <w:br/>
        <w:t>Әлекең әлі сөйлеп отыр. Әңгімені төгіп-төгіп, лекіте айтқан-</w:t>
      </w:r>
    </w:p>
    <w:p>
      <w:r>
        <w:t>да тамағының, бұғағының бүлкіл-бүлкіл соғатыны әлі көз ал-</w:t>
        <w:br/>
        <w:t>дымдатұрғандай сезіледі. Ал «Башпай» күйі пе? - деп Мардан-</w:t>
        <w:br/>
        <w:t>ға қарады ол бір сәт.</w:t>
        <w:br/>
        <w:t>- Ия, ия, - деді Мардан ағамыз оның ойын бөліп алмайын</w:t>
        <w:br/>
        <w:t>дегендей.</w:t>
        <w:br/>
        <w:t>- Су бетінде кілем үстінде, сәл қалғып кеткенде ажал жылан</w:t>
        <w:br/>
        <w:t>болып келіп шағып алғанда, тартқан күйі екен деседі. Одан</w:t>
        <w:br/>
        <w:t>«Қош бол, дүние» деп елімен, жерімен қош айтысқандай, ыз-</w:t>
        <w:br/>
        <w:t>ғарлы ма, қайғылы маерекше бір мұңды да, өршіл десарын есіп</w:t>
        <w:br/>
        <w:t>тұрады. Жанарың төмен түспей, басыңды төмен бұқпай, жан-</w:t>
        <w:br/>
        <w:t>ӘҢГІМЕЛЕР, НОВЕЛЛАЛАР 298</w:t>
        <w:br/>
        <w:t>жүйең босамай, жүйкең жұқармай тыңдай алмайсың оны. Сені</w:t>
        <w:br/>
        <w:t>баурап тұңғиыққа батырып әкеткендей болады. Сонысы, соңғы</w:t>
        <w:br/>
        <w:t>күйі делінеді бабамыздың...</w:t>
        <w:br/>
        <w:t>- Ал, Мардан, сен бабамыздың жанын алуға келген Әзірейілге</w:t>
        <w:br/>
        <w:t>не дегенін білесің бе? - деп қарады оған Әлекең.</w:t>
        <w:br/>
        <w:t>- Білмеуші едім, Әлеке, - деді Мардан.</w:t>
        <w:br/>
        <w:t>--&lt; Онда, тыңда! - деді Әлекең.</w:t>
        <w:br/>
        <w:t>- Дат!- депті Қорқыт баба оған.</w:t>
        <w:br/>
        <w:t>- Айт!- депті Әзірейіл.</w:t>
        <w:br/>
        <w:t>Сонда бабамыз: «Алла тағалаекі күнәмдікешірсін», - депті.</w:t>
        <w:br/>
        <w:t>Біріншісі - өлімнен 41 жыл қашышппын. Бұл Құдайдан құтыла</w:t>
        <w:br/>
        <w:t>алмасымды білмей асылықпен істегенісім екен. Соны кешірсін.</w:t>
        <w:br/>
        <w:t>Екіншісі - аяқ жағымда отырған қарындасымның денесіне, бай-</w:t>
        <w:br/>
        <w:t>қаусызда башпайым тиіп кетіпті. Бұған да кешірім жасасын.</w:t>
        <w:br/>
        <w:t>Одан соң екі өтінішім бар, - депті тағы да. Біріншісі - денемді</w:t>
        <w:br/>
        <w:t>жерлеген кезде күнәкар башпайым ашық қалсын, оны өзіммен</w:t>
        <w:br/>
        <w:t>бірге ала кетпейін. Екіншісі - қобызым кеудемнің үстіне қо-</w:t>
        <w:br/>
        <w:t>йылсын, - деген екен.</w:t>
        <w:br/>
        <w:t>Әлекең еңсесін қозғап, басын жоғары көтеріп, сәл тыныс ал-</w:t>
        <w:br/>
        <w:t>ғандай болды. Осы кезде Мардан ағамыз ол кісінің әңгімесінің</w:t>
        <w:br/>
        <w:t>үүзілгенін құп көрмеді ме қайдам:</w:t>
        <w:br/>
        <w:t>- Бабағабайланысты қырық қыз жайында да әңгіме бар ғой,</w:t>
        <w:br/>
        <w:t>ол қалай айтылушы еді? - деп, ғұламаға қарады.</w:t>
        <w:br/>
        <w:t>- Ә, ол ма, - деп бойын қайта жинап алған Әлекең өзінің</w:t>
        <w:br/>
        <w:t>оңтайлы да мол пішілген денесімен ілгері ұмсына, ұмтылатүсті</w:t>
        <w:br/>
        <w:t>деқырық қыз жайындағы хикаяны бастап кеткен еді...</w:t>
        <w:br/>
        <w:t>2.Қырық қыз хикаясы</w:t>
        <w:br/>
        <w:t>Олардан қалған бір куә - Ақсақ қыздың бейіті. Ол әлі тұр.</w:t>
        <w:br/>
        <w:t>Сол дәуірде салынған. Қайдан, қалай пайда болған бейіт? Өзі</w:t>
        <w:br/>
        <w:t>жұп-жұмыр, тап-тұйнақтай, аласа да, биік те емес. Аңыз не</w:t>
        <w:br/>
        <w:t>дейді? Түп-төркіні шындық, ақиқат-ау... Ол былай айтылады.</w:t>
        <w:br/>
        <w:t>Қорқыт баба әр жерде алдынан шыға берген көрден қашып, су</w:t>
        <w:br/>
        <w:t>үстіне ешкім көр қаза алмас деп, ғайыптан пайда болған, көздің</w:t>
        <w:br/>
        <w:t>жауын алар, қызылды-жасылды, түгі жарқ-жұрқ еткен көкала</w:t>
        <w:br/>
        <w:t>кілемнің ортасында - Сырдарияның үстінде бесті айғыр ішекті</w:t>
      </w:r>
    </w:p>
    <w:p>
      <w:r>
        <w:t>қобызын сарната да, аңырата датартып, ыққа қарай ығып бара</w:t>
        <w:br/>
        <w:t>жатады.</w:t>
        <w:br/>
        <w:t>304 Шәкизат ДӘРМАҒАНБЕТҰЛЫ</w:t>
        <w:br/>
        <w:t>бастауы да, ақыл-ойдың арқауы да-сол аналар. Қазақы ұлттық</w:t>
        <w:br/>
        <w:t>әдет-ғұрыпты, салт-дәстүрді, тіл мен дінді, ең алдымен ұстана-</w:t>
        <w:br/>
        <w:t>тын да, өрбітіп өркен жайғызатын да солар. Өйткені, олар ел</w:t>
        <w:br/>
        <w:t>қамын ойлаған Бибіпатыманың, Домалақ ананың, Айшабибі,</w:t>
        <w:br/>
        <w:t>Бегімана әулиелердің ұрпақтары. Ереуіл атқа ер салып, егеулі</w:t>
        <w:br/>
        <w:t>найза қолға алған Қарлыға мен Қызқұртқа, Ақжүністердің,</w:t>
        <w:br/>
        <w:t>кешегі Әлия мен Мәншүктердің сіңілілері...</w:t>
        <w:br/>
        <w:t>Тағы да бірақ... дейсің. Мұхтар Әуезовтың: «Әйел түзелмей,</w:t>
        <w:br/>
        <w:t>мәдениет коркеймейтініне, әйел халін түзетпей, қазақ басына</w:t>
        <w:br/>
        <w:t>бақыт орнамайтынына әркімнің де көзі жетер. Енді, әйел халі</w:t>
        <w:br/>
        <w:t>қалай түзеледі? Соны ғана еске алу керек!» деп осыдан көп жыл</w:t>
        <w:br/>
        <w:t>бұрын айтқан әулиелік сөзі еске түседі.</w:t>
        <w:br/>
        <w:t>Ия, ұрпақ атаулыға дүние есігін ең алдымен ашушы махаб-</w:t>
        <w:br/>
        <w:t>бат көркі, болмысы мықты - әйел жайлы мынадай өлең де бар.</w:t>
        <w:br/>
        <w:t>Қай жерде, мейлі қай елде,</w:t>
        <w:br/>
        <w:t>Әлемнің мәні - әйелде.</w:t>
        <w:br/>
        <w:t>Мықтымын десең онынды</w:t>
        <w:br/>
        <w:t>Әйелге барып дәлелде!</w:t>
        <w:br/>
        <w:t>Әйелсіз айтпан әнді мен,</w:t>
        <w:br/>
        <w:t>Әйелмен дәмді әңгімем.</w:t>
        <w:br/>
        <w:t>Сүйкімді болсаң шынымен,</w:t>
        <w:br/>
        <w:t>Әйелің сүйсін алдымен.</w:t>
        <w:br/>
        <w:t>Әйелге мәлім көп сырың,</w:t>
        <w:br/>
        <w:t>Сүрінсең - әйел деп сүрін.</w:t>
        <w:br/>
        <w:t>Халыққа сыйлы болмайсың,</w:t>
        <w:br/>
        <w:t>Әйелге болсаң жексұрын.</w:t>
        <w:br/>
        <w:t>Әйелсіз қонды бақ қашан,</w:t>
        <w:br/>
        <w:t>Әйел деп түстік отқа сан.</w:t>
        <w:br/>
        <w:t>Әлемнің тілін таппайсың,</w:t>
        <w:br/>
        <w:t>Әйелдің тілін таппасаң!</w:t>
        <w:br/>
        <w:t>Ананың сорып емшегін,</w:t>
        <w:br/>
        <w:t>Басылған талай кемсеңің.</w:t>
        <w:br/>
        <w:t>Бәдік боп өмір кешесің,</w:t>
        <w:br/>
        <w:t>Бермесе әйел Жень-шенін.</w:t>
        <w:br/>
        <w:t>ӘҢГІМЕЛЕР, НОВЕЛЛАЛАР 305</w:t>
        <w:br/>
        <w:t>Болмасын әйел назалы,</w:t>
        <w:br/>
        <w:t>Болмасын әйел жазалы.</w:t>
        <w:br/>
        <w:t>Кеудесін қаққан талайдың,</w:t>
        <w:br/>
        <w:t>Әййелден болған ажалы!</w:t>
        <w:br/>
        <w:t>Әйелден ыстық от бар ма?</w:t>
        <w:br/>
        <w:t>Әйел деп түстік көкпарға.</w:t>
        <w:br/>
        <w:t>Қарғағың келсе еркекті,</w:t>
        <w:br/>
        <w:t>Әйелің өлсін деп қарға!</w:t>
      </w:r>
    </w:p>
    <w:p>
      <w:r>
        <w:t>Әйелмен құның өлшенер,</w:t>
        <w:br/>
        <w:t>Құдайдан кейін - сол шебер.</w:t>
        <w:br/>
        <w:t>Бақытты сен де болмайсын,</w:t>
        <w:br/>
        <w:t>Әйелің сорлы болса егер!</w:t>
        <w:br/>
        <w:t>Сырыңды соған ашасың,</w:t>
        <w:br/>
        <w:t>Шіөлінді содан басасың.</w:t>
        <w:br/>
        <w:t>Адамның күні - Әйелмен,</w:t>
        <w:br/>
        <w:t>Әйелдер мәңгі жасасын!</w:t>
        <w:br/>
        <w:t>ДАЙРАБАЙ МЕН КАМШАТ</w:t>
        <w:br/>
        <w:t>... Тәттімбет ауыр күрсінді. Бағанадан бері тапжылмай оты-</w:t>
        <w:br/>
        <w:t>рып күй тыңдаған көпшілік, жаңағы тартылған күйдің шығу</w:t>
        <w:br/>
        <w:t>тарихын сұрады. Көптің көңілін айтқызбай білетін атақты</w:t>
        <w:br/>
        <w:t>күйші әңгімеге кірісті. Ауылдың алдындағы ақ төбенің бетінде</w:t>
        <w:br/>
        <w:t>алқа қотан отырған алпыс шамалы адам оған құлағын түрді.</w:t>
        <w:br/>
        <w:t>-- Арқада кім тұрмады, кім өлмеді! Арқаның сайы мен сала-</w:t>
        <w:br/>
        <w:t>сында, даласында талай тамаша адам өспеді ме? Талай өнерпаз-</w:t>
        <w:br/>
        <w:t>дар азалы көңілінің арманын тарқата алмай өшшеді ме? Міне</w:t>
        <w:br/>
        <w:t>соның бірі Дайрабай еді, - деп бастады Тәттімбет әңгімесін...</w:t>
        <w:br/>
        <w:t>Дайрабай жас күнінен-ақ әсем ән, әсерлі күйді сүйген,</w:t>
        <w:br/>
        <w:t>әңгімеге шебер, әзілге ұста, ақжарқын адам болыпты. Астында</w:t>
        <w:br/>
        <w:t>аты, басында үйі жоқ Дайрабайды Дадан Тобықты Құбылтай</w:t>
        <w:br/>
        <w:t>дейтін бай шақырады. Құбылтай мырза Дайрабайды қасынан</w:t>
        <w:br/>
        <w:t>тастамай ертіп жүретін болды. Топқа ұялмай мініп жүрерлік</w:t>
        <w:br/>
        <w:t>ат-тон береді.</w:t>
        <w:br/>
        <w:t>Күндердің бір күнінде, жаздың тамаша түнінде келе жатқан</w:t>
        <w:br/>
        <w:t>бір өлкедегі қалың ауылдың үстінен өтіп бара жатып кенет тоқ-</w:t>
        <w:br/>
        <w:t>тай қалады. Онын құлағына ескектеген желдей, еніреген елдей</w:t>
        <w:br/>
        <w:t>20-46</w:t>
        <w:br/>
        <w:t>808 Шәқизат ДӘРМАҒАНБЕТҰЛЫ</w:t>
        <w:br/>
        <w:t>Мен едім, қой ішінде жетім лақ,</w:t>
        <w:br/>
        <w:t>Айрылып ата-анадан қалған жылап!</w:t>
        <w:br/>
        <w:t>Саудаға сау басымды салды, Тәңір,</w:t>
        <w:br/>
        <w:t>Қол созар, құрбы бар ма, зарды тыңдап?</w:t>
        <w:br/>
        <w:t>Күн бар ма тарқатылар, іштегі арман,</w:t>
        <w:br/>
        <w:t>Бас босап күлер ме екем, айқай, жалған!</w:t>
        <w:br/>
        <w:t>Әзіл ғой, айта салған, барам деген,</w:t>
        <w:br/>
        <w:t>Арқадан ат арытып келсін қайдан?</w:t>
        <w:br/>
        <w:t>Әннің аяғы әлсіреп барып тынған кезде, алтыбақанның бел-</w:t>
        <w:br/>
        <w:t>беу арқаны да баяу ырғалып барып тоқтады. Камшат алтыба-</w:t>
        <w:br/>
        <w:t>қаннан түскенде, көзінен аққан мөлдір жас аппақ беттен тәмен</w:t>
        <w:br/>
        <w:t>қарай сорғалап жатты. Ол салмақты даусымен:</w:t>
        <w:br/>
        <w:t>- Таң даатып қалды, біз бүгін қайтамыз ғой,- деп, толықтау</w:t>
        <w:br/>
        <w:t>сары келіншектің мойнына қолын салды да еркелеген пішін-</w:t>
        <w:br/>
        <w:t>мен, - әнші қонақтың лебізін естиік, жеңеше, - деді Дайра-</w:t>
        <w:br/>
        <w:t>байға қарап.</w:t>
        <w:br/>
        <w:t>Қыздың жүрегінен шыққан мұңлы өлең бойын алып тұрған</w:t>
      </w:r>
    </w:p>
    <w:p>
      <w:r>
        <w:t>Дайрабай іркелген жоқ.</w:t>
        <w:br/>
        <w:t>Аз күнде аял қылып, шыдай тұрар,</w:t>
        <w:br/>
        <w:t>Жары үшін жаны сүйген жылай тұрар</w:t>
        <w:br/>
        <w:t>Бөгелсе жолсоқпай боп орта жолда,</w:t>
        <w:br/>
        <w:t>Билетіп сабырына сұрай тұрар.</w:t>
        <w:br/>
        <w:t>Мақпал қыз, әннің аты жырымды айтам,</w:t>
        <w:br/>
        <w:t>Сүйген жар, сүйіскен дос шынымды айтам.</w:t>
        <w:br/>
        <w:t>Қозғалма, қобалжыма, берген серттен,</w:t>
        <w:br/>
        <w:t>Мен сендік, сен менікі сырымды айтам!</w:t>
        <w:br/>
        <w:t>Камшаттың да, Дайрабайдың да әні ұққан адамға екі жас-</w:t>
        <w:br/>
        <w:t>тың жүрегіндегі жұмбақ сырдын түйінін шешкендей еді. Дай-</w:t>
        <w:br/>
        <w:t>рабай жүрерде қоштасып тұрып:</w:t>
        <w:br/>
        <w:t>- Құрбым, қолымнан келгені осы-ақ. Аулыңа Арқаның «Мақ-</w:t>
        <w:br/>
        <w:t>пал қыз» деген әнін ала бар. Тағы да кездесерміз... - деді де,</w:t>
        <w:br/>
        <w:t>атқа мінді.</w:t>
        <w:br/>
        <w:t>Камшат Дайрабайдың ішіне су құйса да, сөнбестей шоқ тас-</w:t>
        <w:br/>
        <w:t>тап кетті. Ел жайлаудан қайта, Дайрабай үзақ сапарға, жаны</w:t>
        <w:br/>
        <w:t>3810 Шәкизат ДӘРМАҒАНБЕТҰЛЫ</w:t>
        <w:br/>
        <w:t>- Бар өнерім балуанмын, атым Серік, - деді жігіт. Дайрабай</w:t>
        <w:br/>
        <w:t>қазақ ауылдарына келді, қобызшы Қосан деген қарияның үйіне</w:t>
        <w:br/>
        <w:t>қонды. Қосан да Арғын руынан екен, жас күнінде кәсіп іздеп</w:t>
        <w:br/>
        <w:t>келіп, осы Омбы маңында тұрып қалыпты. Ол Камшатты жақ-</w:t>
        <w:br/>
        <w:t>сы білетін көрінеді. Камшаттың әке-шешесі көп уақыт осы</w:t>
        <w:br/>
        <w:t>Қосанмен көрші болыпты. Камшат он жасынан бастап Қосан-</w:t>
        <w:br/>
        <w:t>нан қобыз үйреніпті.</w:t>
        <w:br/>
        <w:t>Дайрабай Камшаттың атын естігенде оның өзімен сөйлескен-</w:t>
        <w:br/>
        <w:t>дей ынтыға тыңдады. Қарт Қосаннан тағы да әңгіме айтуын</w:t>
        <w:br/>
        <w:t>күтті.</w:t>
        <w:br/>
        <w:t>- Камшат,- деді Қосан. - Арқадағы нағашысына барып қайт-</w:t>
        <w:br/>
        <w:t>қан соң бұрынғысынан да ашылып келді. Арқаның әні деп</w:t>
        <w:br/>
        <w:t>«Мақпал қыз» әнін айтатын. Абысын-ажынмен сырласқанда,</w:t>
        <w:br/>
        <w:t>бұрынғы күйеуімебармаймын дейтін. Сөйтіп жүргенде өгей әке,</w:t>
        <w:br/>
        <w:t>өгей шеше Керекудегі күйеу-құдасын шақыртып алды. Кам-</w:t>
        <w:br/>
        <w:t>шат дәл сол күні жоқ болып шықты. Ізделді табылмады, ешкім</w:t>
        <w:br/>
        <w:t>білмейді. Оның өмірі қайғымен өткен өмір еді ғой, - деп қобы-</w:t>
        <w:br/>
        <w:t>зын сүйей салды Қосан.</w:t>
        <w:br/>
        <w:t>Дайрабайдың енді үміті үзілді. Сүзек аурудан тұрғандай,</w:t>
        <w:br/>
        <w:t>мең-зең болып қала келді. Ол оңашада ұзақ ойланды, ойлап оты-</w:t>
        <w:br/>
        <w:t>рып өксіп-өксіп жылады. Оның қайғысы басқаларға белгісіз</w:t>
        <w:br/>
        <w:t>еді. Крило бір күні Дайрабайды оңатпада алып шығып сырын</w:t>
        <w:br/>
        <w:t>сұрады. Дайрабай оған ойындағы Камшаттың қайғысын бастан</w:t>
        <w:br/>
        <w:t>аяқ айтып берді.</w:t>
        <w:br/>
        <w:t>Бұл Кәмшатты мен білем, өлген жоқ, тірі... - деді Крило.</w:t>
        <w:br/>
        <w:t>- Қашан көрдің? - деп ежіктеп барады. - Оны айттырып ал-</w:t>
        <w:br/>
        <w:t>ған Кереку каласының Тулақ деген байы, - дейді Крило, -</w:t>
        <w:br/>
        <w:t>Қазақтың әйелге жаны аши ма, бұрын үш әйелі бар екен, соның</w:t>
        <w:br/>
        <w:t>үстіне алды. Сен енді уайымдама. Менің тіршілігімді тіле.</w:t>
        <w:br/>
        <w:t>Қолыңды жеткізем, Камшат тірі екен. Оны күйеуі әкетіпті.</w:t>
      </w:r>
    </w:p>
    <w:p>
      <w:r>
        <w:t>Крило көріпті деп аузыңнан шығарма. «Ел құлағы - елу» бара-</w:t>
        <w:br/>
        <w:t>тынымызды естісе, олар қызды басқа жаққа жіберіп қояды...</w:t>
        <w:br/>
        <w:t>Дайрабай даладан бөлмесіне келгенде Серік шарт ұйқыда</w:t>
        <w:br/>
        <w:t>жатыр екен. Қуанышпен келген бетінде «Серік, Серік түрегел,</w:t>
        <w:br/>
        <w:t>КҚамшатты таптым!» дей жаздады да Крилоның сөзі есіне түсіп</w:t>
        <w:br/>
        <w:t>тоқтай калды. Ол ұйықтаған жоқ. Көз алдында сұлу Кәмшат</w:t>
        <w:br/>
        <w:t>көлбеңдеп тұрып алды...</w:t>
        <w:br/>
        <w:t>ӘҢГІМЕЛЕР, НОВЕЛЛАЛАР 807</w:t>
        <w:br/>
        <w:t>Күрмеуі мықты жіптей, іштегі сырымды айттым, шешсең де,</w:t>
        <w:br/>
        <w:t>кессең де өз қолында... - деп Дайрабайдың дірілдеген даусы</w:t>
        <w:br/>
        <w:t>кенет тына қалды.</w:t>
        <w:br/>
        <w:t>- Бүгін көрістік, ертең танысармыз, бүрсікүні білісерміз...</w:t>
        <w:br/>
        <w:t>асыққанымыз не! Солай, кұрбым, күдеріңді де үзбе, өліп-өшпе</w:t>
        <w:br/>
        <w:t>де... жарай ма? - деп жайдары күлкіге сүйеді де, Камшат кету-</w:t>
        <w:br/>
        <w:t>ге айналды.</w:t>
        <w:br/>
        <w:t>- Сената-анасыз жетім болсаң, мен де жалғызбын. Сырынды</w:t>
        <w:br/>
        <w:t>жетік білмесем де, сымбатыңды шын сүйдім. Сенің жүрек сы-</w:t>
        <w:br/>
        <w:t>рынды қобызыңның шегі құлағымасыбырлап тұрғандай... жан</w:t>
        <w:br/>
        <w:t>сырын іздеген едім, сені көргенде сырласымды тапқандай бол-</w:t>
        <w:br/>
        <w:t>дым... :</w:t>
        <w:br/>
        <w:t>Дайрабай сөзін бітіргенде, Камшат терең ойға шомды. Ой</w:t>
        <w:br/>
        <w:t>ішінен бір қуаныш сәулесі елестегендей, өзін қалың топтың</w:t>
        <w:br/>
        <w:t>алдында, әнші Дайрабайдың қасында, бүкіл өлкедегі елді аузы-</w:t>
        <w:br/>
        <w:t>на қаратып, ән шырқап отырғандай болды.</w:t>
        <w:br/>
        <w:t>Бойын қуаныш билеп кетті... Бағанадан бөгеліп, аузына</w:t>
        <w:br/>
        <w:t>келіп тұрған сырды ашып айтып салғысы келсе де, «ұқтым,</w:t>
        <w:br/>
        <w:t>бәрін де ұқтым» деп кенет тоқтан қалды. Оның ойына өткен</w:t>
        <w:br/>
        <w:t>жылғы бір қызбен жігіттің оқиғасы түсті... «Омбы қаласына</w:t>
        <w:br/>
        <w:t>барып оқимыз, мен сені адам қылам» демеп пе еді жігіт. Бірақ</w:t>
        <w:br/>
        <w:t>не болды ақыры? Сүйген жігіті қалаға кетерде, «сүйдім» деген</w:t>
        <w:br/>
        <w:t>қызын мазақтап тастап кетті... Бұлдасондайсуайтболып шық-</w:t>
        <w:br/>
        <w:t>пасына кімнің көзі жетед?..» Камппат өзінің жеңіл сөйлеп қал-</w:t>
        <w:br/>
        <w:t>мағанына сүйсінді.</w:t>
        <w:br/>
        <w:t>- Сонау 600 шақырым жердегі Омбы қаласына іздеп келе</w:t>
        <w:br/>
        <w:t>қалсаң, жар болуға да жарарсың. Арқадан аңсап келген ер</w:t>
        <w:br/>
        <w:t>жігітті алдынан шығын қарсы алуға мен де жарармын. Айтқан</w:t>
        <w:br/>
        <w:t>сөзің рас болса, көзімдей көріп сақтарсың әлде қымыздың қызуы-</w:t>
        <w:br/>
        <w:t>мен қызға қызыққан қүр көңіл болса, көкпарға берерсің, - деп</w:t>
        <w:br/>
        <w:t>тірсек жең қамзолының төс қалтасынан ақ торғын орамалын</w:t>
        <w:br/>
        <w:t>алып берді де, жүріп кетті. ”</w:t>
        <w:br/>
        <w:t>Дайрабай алтыбақанға келгенде Қамшат бір қызбен екеуі</w:t>
        <w:br/>
        <w:t>алтыбақан теуіп тұр екен. Әндетіп қоя берді.</w:t>
        <w:br/>
        <w:t>- Алыстан аңсап келген, алтын арқа!</w:t>
        <w:br/>
        <w:t>Пана бол, сырласайын сырымды айта.</w:t>
        <w:br/>
        <w:t>Ертістей егіл-тегіл көз жасым бар,</w:t>
        <w:br/>
        <w:t>Аялап ақ төсіңе алшы, қалқам!</w:t>
        <w:br/>
        <w:t>800 Шәкизат ДӘРМАҒАНБЕТҰЛЫ</w:t>
      </w:r>
    </w:p>
    <w:p>
      <w:r>
        <w:t>рыңызға тоқыған жөн. Соған орай одан ештеңе де оқи алмай-</w:t>
        <w:br/>
        <w:t>сың. Есесіне сол қағазды пайдалану сиқырын білсен, оған көп</w:t>
        <w:br/>
        <w:t>нәрсе жазуыңа болар еді. Әйел көбіне «өзіберіліп тұрып, еріксіз</w:t>
        <w:br/>
        <w:t>беріліп қалғандай» сыңай танытып, тәкаппарсынады. Неге</w:t>
        <w:br/>
        <w:t>олай? Алғашқылары айтылып жатқан сөздерді ұғу үшін, екін-</w:t>
        <w:br/>
        <w:t>шілері өзімен сөйлесіп тұрған адамға ұнау үшін. Әйелдің ма-</w:t>
        <w:br/>
        <w:t>хаббат жайлы жаман сөздер айтқаны өзінің ажарының тайып,</w:t>
        <w:br/>
        <w:t>базарының тарқай бастағанын сезгені деп те ойлауға болады.</w:t>
        <w:br/>
        <w:t>Өткен замандағы ғұлама бабамыз Омар Хайям:</w:t>
        <w:br/>
        <w:t>Махаббат күн төгетін нұр сияқты,</w:t>
        <w:br/>
        <w:t>Махаббат жұмақта өскен гүлсияқты.</w:t>
        <w:br/>
        <w:t>Көздің жасын махаббат ұнатпайды,</w:t>
        <w:br/>
        <w:t>Махаббат таусылмайтын жыр сияқты,- деп еді-ау...</w:t>
        <w:br/>
        <w:t>Джалидиддин Руми ше:</w:t>
        <w:br/>
        <w:t>Қара көзің қадалғанда мас болып,</w:t>
        <w:br/>
        <w:t>Елжірейді жүрегім де тас болған.</w:t>
        <w:br/>
        <w:t>Қара шашың түн боп жапса денені,</w:t>
        <w:br/>
        <w:t>Біздер түгіл алжасады-ау, әз-Лұқпан-десе,</w:t>
        <w:br/>
        <w:t>Ноғай ақыны Бике Құлыншақ:</w:t>
        <w:br/>
        <w:t>Ақылдың да керегі жоқ, ойлап сені күймесе,</w:t>
        <w:br/>
        <w:t>Жүректің де керегі жоқ, тек өзіңді сүймесе.</w:t>
        <w:br/>
        <w:t>Жапырақтар жайқалады, көктем сайын бүр шығып,</w:t>
        <w:br/>
        <w:t>Керегі жоқ, керегі жоқ махаббатсыз тіршілік депті-ау...</w:t>
        <w:br/>
        <w:t>Махаббаттың тасты да ерітетін болғаны-ау. Онсыз тіршіліктің</w:t>
        <w:br/>
        <w:t>де керегі жоқ, деп тұрған жоқ па!</w:t>
        <w:br/>
        <w:t>Ұлы Абай «Махаббатсыз дүние бос, хайуанға оны қосыңыз»</w:t>
        <w:br/>
        <w:t>деген-ді.</w:t>
        <w:br/>
        <w:t>Әйел - ашынғанда емес, мойныңа асылғанда қауіпті, дегенді</w:t>
        <w:br/>
        <w:t>қалай ұғынамыз? Сірә, бұл: «Аяз әліңді біл, құмырсқа жолың-</w:t>
        <w:br/>
        <w:t>дыбіл» деген аталы сөзге саяды-ау... Қандай бір әйелмен болма-</w:t>
        <w:br/>
        <w:t>сын өзіңе, қайратың мен жігеріңе, күш-қуатыңа, сенімді бол-</w:t>
        <w:br/>
        <w:t>саң ғана төңіректегін, маңайлағын, сөз салғын, әйтпесе ұятқа,</w:t>
        <w:br/>
        <w:t>абыройсыздыққа қаласың деген мағынада айтылған болар-ау...</w:t>
        <w:br/>
        <w:t>Мұны да есіңнен шығармағын, ағайын.</w:t>
        <w:br/>
        <w:t>Ұлы ойшыларда да әйел мен еркек ойнағы және олардың ма-</w:t>
        <w:br/>
        <w:t>хаббаттары туралы әңгіме көп. Өйткені, оларда махаббат ойын-</w:t>
        <w:br/>
        <w:t>дарын бастарынан кешкен. Әйел өмірі бар болғаны үш сұрақтан</w:t>
        <w:br/>
        <w:t>298 2 Шәкизат ДӘРМАҒАНБЕТҰЛЫ</w:t>
        <w:br/>
        <w:t>Төгілер иығына қара шашы,</w:t>
        <w:br/>
        <w:t>Жібектей жүз құлпырған дамыл алмай.</w:t>
        <w:br/>
        <w:t>Күмбездей жарқыраған мойыны бар,</w:t>
        <w:br/>
        <w:t>Тамағы күн шалмаған ақ торғындай.</w:t>
      </w:r>
    </w:p>
    <w:p>
      <w:r>
        <w:t>Тік иық, сүмбіл білек, кербез кеуде,</w:t>
        <w:br/>
        <w:t>Қос емшек ақ төсінде қос алмадай.</w:t>
        <w:br/>
        <w:t>Мықыны тар, қиылған қыпша белі -</w:t>
        <w:br/>
        <w:t>Бұралған бейне нәзік пружинадай.</w:t>
        <w:br/>
        <w:t>Бөксесі дөп-дөңгелек қызықтырар,</w:t>
        <w:br/>
        <w:t>Жұп-жұмыр кіршіксіз ақ саны қандай.</w:t>
        <w:br/>
        <w:t>Күлкілдеп балтыр еті, екі аяғы -</w:t>
        <w:br/>
        <w:t>Түп-түзу мергендердің мылтығындай...</w:t>
        <w:br/>
        <w:t>Пай-пай, пай, шіркін-ай, десеңші! Осындай өлең иесінің қай</w:t>
        <w:br/>
        <w:t>қыз қолын қағар, жолын кесер дейсің...</w:t>
        <w:br/>
        <w:t>Қасекеңнің әлгі теңеулері осынау тұрған мөлдір қаракөз-</w:t>
        <w:br/>
        <w:t>дердің бәріне арналған десе артық емес-ау. Әттең, деймін, ішім-</w:t>
        <w:br/>
        <w:t>нен, мына таң қылаң бергеннен іңір қараңғысына дейін, тіпті</w:t>
        <w:br/>
        <w:t>түні бойы, далада түнеп, «жанын жеп», «оты мен шөбін» табу-</w:t>
        <w:br/>
        <w:t>дың қамында жанталасып жүретін алма мойын, аққу қыз-келін-</w:t>
        <w:br/>
        <w:t>шектерді салқын самалда күн тигізбей бағып-қағып, сылап-</w:t>
        <w:br/>
        <w:t>сипап, шипажайларда демалтып, дегендей күтімін келістірсе</w:t>
        <w:br/>
        <w:t>ғой, қалай құлпырып кетер еді, ә... Заманына қарай амалы деп,</w:t>
        <w:br/>
        <w:t>арқаланып, ел мен көше аралап кеткен қыз-келіншектер-ай,</w:t>
        <w:br/>
        <w:t>дейсің де қоясың... Басқа амалың қалмайды.</w:t>
        <w:br/>
        <w:t>Меніңше, әйел махаббат үшін ғана жаралған деген дұп-</w:t>
        <w:br/>
        <w:t>дұрыс. Қасекеңнің әлгі өлеңін бәріне де арнауға әбден болар еді-</w:t>
        <w:br/>
        <w:t>ау... Алпыс нарың болғанша, асыл жарың болсын деген ғой,</w:t>
        <w:br/>
        <w:t>ұлылар. Әдепті, арлы жан сүйсең, оңғарылар бар ісің. Жақсы</w:t>
        <w:br/>
        <w:t>әйел жаман еркекті түзетеді. Алыпты да, ақылдыны да, даныш-</w:t>
        <w:br/>
        <w:t>панды да, батырды да әйел тапқан. Бәрінің де жаны нәзік,</w:t>
        <w:br/>
        <w:t>жүрегі сезімтал болған. Мұхтар Әуезов бір шығармадан: «Қыз</w:t>
        <w:br/>
        <w:t>жүрегі таудай тулап» деген сөзді оқығанда оған ренжіп: «Әйел</w:t>
        <w:br/>
        <w:t>жүрегі нәзік, қашан да сезім толқынында лүпіл қағып тұрар</w:t>
        <w:br/>
        <w:t>болар» деген екен. Қанша қиындық шегіп, үй-тұрмысымды</w:t>
        <w:br/>
        <w:t>түзеймін, бала-шағамды асыраймын, оларды басқалардан кем</w:t>
        <w:br/>
        <w:t>етпеймін, әдемі киіндіремін, оқытамын деп аласұрып жүрген</w:t>
        <w:br/>
        <w:t>бүгінгі әйелдеріміз бен келіншектеріміздің, қыздарымыздың</w:t>
        <w:br/>
        <w:t>жүрегі де «сезім толқынында лүпіл қағып» жүргенінде етпқан-</w:t>
        <w:br/>
        <w:t>дай шүбә жоқ.</w:t>
        <w:br/>
        <w:t>ӘҢГІМЕЛЕР, НОВЕЛЛАЛАР ШЕ</w:t>
        <w:br/>
        <w:t>оттың басына болсын дейді ғой. «Ханның қасында дірілдеп жа-</w:t>
        <w:br/>
        <w:t>тқанша, құлдың қасында құтырып жатқаным жақсы» дейтін-</w:t>
        <w:br/>
        <w:t>дері де еркіндікті сүйгеннен шығар. Әйел сүйген адамның бой-</w:t>
        <w:br/>
        <w:t>ынан-жары болсын, басқа болсын мейлі сұлулықпен қатарадал-</w:t>
        <w:br/>
        <w:t>дық, адамгершілік, сыпайлық, сыйластық, еңбек сүйгіштік</w:t>
        <w:br/>
        <w:t>қасиеттерді іздейді. Бұл да олардың жанының нәзіктігін, жо-</w:t>
        <w:br/>
        <w:t>ғары сезімталдығын дабайқататындаболар. Бірақ, еркек байғұс</w:t>
        <w:br/>
        <w:t>оның бәрін сезе де, бағалай да, орындай дабіле бермейді. Кейбір</w:t>
        <w:br/>
        <w:t>кездерде қатыгездікке ұрынады. Әйелді ұрып-соғады, ақырет-</w:t>
        <w:br/>
        <w:t>азар береді.</w:t>
        <w:br/>
        <w:t>«Қандала шақса, бүргеге жылап көрісерсің» дегендей, тіпті</w:t>
        <w:br/>
        <w:t>олардың етін жеуге де шықты емес пе? Мұндай айуандық пен</w:t>
        <w:br/>
        <w:t>азғындыққа түскендерді көріп те, естіпте жатырмыз. Ой, Алла-</w:t>
        <w:br/>
        <w:t>ай, бұл қандай заман болды өзі, деп жағаңа жармасудан басқа</w:t>
        <w:br/>
        <w:t>амалың қалмайды. Дүниені жаратушы әйел байғұс оған дашы-</w:t>
        <w:br/>
        <w:t>дап жатыр. Қайтсін, енді туған жерінен басқа барар жер, басар</w:t>
        <w:br/>
        <w:t>тау қайда? Елдің тентектігі биінен, баланың тентектігі үйінен</w:t>
        <w:br/>
        <w:t>де болып тұрғаны шындық. С.Пвейг деген ғұлама «Қоғамның</w:t>
        <w:br/>
        <w:t>қандай дәрежеде екенін әйелге көзқарасынан қарап білуге бо-</w:t>
      </w:r>
    </w:p>
    <w:p>
      <w:r>
        <w:t>лады» депті. Біразымыз өмірдің тұрақты тұрғыны емес, жолау-</w:t>
        <w:br/>
        <w:t>шылар ғана екенімізбен шаруамыз болмайды. Өз қолымызбен</w:t>
        <w:br/>
        <w:t>жақсылық жасау үшін ғана жаратылған жүрегімізбен әділет-</w:t>
        <w:br/>
        <w:t>сіздік жасаймыз да, төңірегімізге заңсыз әрекеттерді жайлата-</w:t>
        <w:br/>
        <w:t>мыз, үйіп төгеміз. Ал, ондай ұлдың ұлығы көп болып, олардың</w:t>
        <w:br/>
        <w:t>бірімен бірінің бақайласуының салдарынан халықтың жағдайы</w:t>
        <w:br/>
        <w:t>төмендей беретінімен шаруамыз жоқ. Билікке таласу, парақор-</w:t>
        <w:br/>
        <w:t>лыққа,сыбайлас жемқорлыққа жол беру ең алдымен елдегі ана-</w:t>
        <w:br/>
        <w:t>лардың өмірсүруін ауырлатып, жағдайын тұралатады, мезгілі-</w:t>
        <w:br/>
        <w:t>нен бұрын шашын ағартып, жүйкесін тоздырады... Содан соң</w:t>
        <w:br/>
        <w:t>әртүрлі ауруға ұшыратады. Оның соңы белгілі емес пе!</w:t>
        <w:br/>
        <w:t>Ия, түйенің көпірдің астына жасырына алмайтыны сияқты,</w:t>
        <w:br/>
        <w:t>қазіргі кезеңдеге әйел атаулының басына түскен қиындықты,</w:t>
        <w:br/>
        <w:t>олар көріп жүрген бейнетті бүркемелемей де, жасырып жаба да</w:t>
        <w:br/>
        <w:t>алмайсың.</w:t>
        <w:br/>
        <w:t>«Батпаққа батқан пілді піл ғана сүйреп шыға алады» де-</w:t>
        <w:br/>
        <w:t>мекші, олар өз жағдайларын өздері түзеу үшін ұрынып, екі</w:t>
        <w:br/>
        <w:t>жеңін жұлып жеуге дейін барып жүр. Әйтпесе, болатын емес,</w:t>
        <w:br/>
        <w:t>көштен де қалатын, ашығын айтқанда аштан да өлетін сыңай-</w:t>
        <w:br/>
        <w:t>лары бар. Бірақ, махаббат иесі, ерінің сүйіктісі, жігіттің арма-</w:t>
        <w:br/>
        <w:t>ны болудан айрылып қалған жоқ. Табиғи болмысты ең алдымен</w:t>
        <w:br/>
        <w:t>сақтайтын да әйелдер. Қалай дегенмен де, береке мен бірліктің</w:t>
        <w:br/>
        <w:t>306 : Шәкизат ДӘРМАҒАНБЕТҰЛЫ</w:t>
        <w:br/>
        <w:t>қобыздың мұнды даусы келеді. Атының тізгінін босатып, мұнды</w:t>
        <w:br/>
        <w:t>дауысқа қарай бұрылғанын Дайрабайдың өзі сезген жоқ, -</w:t>
        <w:br/>
        <w:t>ауылға келді...</w:t>
        <w:br/>
        <w:t>Алты қанат ақ үй лық толы, қыз-бозбала ән салып, күй тың-</w:t>
        <w:br/>
        <w:t>дап,думандатып жатыр. Дайрабайға ешпқайсысы көңіл бөле қой-</w:t>
        <w:br/>
        <w:t>мады.</w:t>
        <w:br/>
        <w:t>Ән салу кезегі есік жақтағы Дайрабайға жетті бір кезде. Ойын</w:t>
        <w:br/>
        <w:t>бастап жүрген орта бойлы, өр кеуде, қарасұр келінтпек айт-үйтке</w:t>
        <w:br/>
        <w:t>қарамай «куф» асамыз деп ортаға сүйрегенде Дайрабай шыр-</w:t>
        <w:br/>
        <w:t>қап қоя берді. Әсем дауысты, әдемі нақышты әншінің «а!» деп</w:t>
        <w:br/>
        <w:t>айқайы шыққанда-ақ үй толы жастар анталай бастады.</w:t>
        <w:br/>
        <w:t>Тосын жігіттің әніне балқыған қобызшы қыз қобызын қолы-</w:t>
        <w:br/>
        <w:t>на қайта алды. Қобыз сөйледі... Қобыз да, қобыз тартып отыр-</w:t>
        <w:br/>
        <w:t>ған қыз да жүректің түбіндегі сұр қайғыны ақтарып ауыр</w:t>
        <w:br/>
        <w:t>күрсінеді.</w:t>
        <w:br/>
        <w:t>Қобыз тартылды, ән салынды, «белбеу-соқ», «мыршым-мыр-</w:t>
        <w:br/>
        <w:t>шым», «тақпа-жүгіртпек» деген талай ойындар ойналды». Ал-</w:t>
        <w:br/>
        <w:t>тыбақан» құрылды. Ойын қыза түсті. Сыбырласты, сырласты,</w:t>
        <w:br/>
        <w:t>екеу-екеу болды. Дайрабай үйге кіргенде-ақ ақ қобыз ұстаған</w:t>
        <w:br/>
        <w:t>үкілі бөрікті, қызыл шырайлы Камшатқа көз салған, үй ішін-</w:t>
        <w:br/>
        <w:t>дегі ұсақ айындарда да әзілдесіп, қалжыңдасып қалып еді.</w:t>
        <w:br/>
        <w:t>Камшат осы той болып жатқан ауылдың жиені, Омбы маңын-</w:t>
        <w:br/>
        <w:t>да тұрады, өз әкесі өлген, өгей әкесі саудагер, сонымен еріп</w:t>
        <w:br/>
        <w:t>келіп, нағашыларында қонақта жатыр. Камшаттың атастырған</w:t>
        <w:br/>
        <w:t>жерібар, бірақ ол күйеуін менсінбейді. Жүрегіндегі шерін қобы-</w:t>
        <w:br/>
        <w:t>зына сөйлетеді. Күйдің тілін білетін Дайрабай қобыздың үнін</w:t>
        <w:br/>
        <w:t>айтқызбай-ақ ұғыпты. Міне, екеуі оңаша сөйлесіп тұр.</w:t>
        <w:br/>
        <w:t>- Құрбым. «бір көрген біліе, екі көрген таныс» деген сөзбар...</w:t>
      </w:r>
    </w:p>
    <w:p>
      <w:r>
        <w:t>дам айдап, еліңе іздеп бара қалсам, жатырқамассың, - деді</w:t>
        <w:br/>
        <w:t>Дайрабай қыздың қолын ұстан тұрып.</w:t>
        <w:br/>
        <w:t>- Арқаның сері жігіті, алыста жатқан атасыз қызды іздеп</w:t>
        <w:br/>
        <w:t>келуі екіталай. Еліңізден аяғыңызға тұсау саларлық біреу та-</w:t>
        <w:br/>
        <w:t>былмады ма? Алыс жолда жүргенде аз күнге ажуа етпек болса-</w:t>
        <w:br/>
        <w:t>ңыз, жатырқау тұрсын танымаймын да сізді.</w:t>
        <w:br/>
        <w:t>- «Сері» дейсіз... салдық құрып жүргенім жоқ. Қоныр сал-</w:t>
        <w:br/>
        <w:t>қын :желдей ескен қобыз үні мені еріксіз шақырғандай болды.</w:t>
        <w:br/>
        <w:t>Сүйкімді. сұлу көзің, сиқырсыз тәтті сөзің, күмістей сылдыра-</w:t>
        <w:br/>
        <w:t>ған күлкің көрген жерде-ақ жүретіме от салды. Сенің шешен</w:t>
        <w:br/>
        <w:t>тіліңмен айтылған әдемі әзілің мені биледі. Жаныма серік жар</w:t>
        <w:br/>
        <w:t>іздеп жаңған жүрегім сусынын сенен тапқандай болды...</w:t>
        <w:br/>
        <w:t>ӘҢГІМЕЛЕР, НОБЕЛЛАЛАР 2099</w:t>
        <w:br/>
        <w:t>«Сұлулыққа сұқтанбаған сұмпайы», дегендей әйел көркіне,</w:t>
        <w:br/>
        <w:t>әйел жүрегіне кім табынбаған, кім бас имеген дейсін... Ел қор-</w:t>
        <w:br/>
        <w:t>ғаған батыр да, елге төрелік айтқан би де, қылышынан қан там-</w:t>
        <w:br/>
        <w:t>ған хан да,атақты ақын да,сал-серіде олардың асылбейнесінен</w:t>
        <w:br/>
        <w:t>аттап өтпеген. Құрметтеген, сыйлай білген, аялаған, аймала-</w:t>
        <w:br/>
        <w:t>ған. Атақты сегіз серінің Мақпал есімді қызға арнаған өлеңі</w:t>
        <w:br/>
        <w:t>ойға оралады...</w:t>
        <w:br/>
        <w:t>Берсейші, найман қызы тілегімді,</w:t>
        <w:br/>
        <w:t>Ұғынып жүрегіңмен жүрегімді.</w:t>
        <w:br/>
        <w:t>Кіреуке сауытыма жаға болсын,</w:t>
        <w:br/>
        <w:t>Мойныма орай салшы білегіңді.</w:t>
        <w:br/>
        <w:t>Сағағын байшұбардың сағағындай,</w:t>
        <w:br/>
        <w:t>Тал бойың піскен жеміс сабағындай.</w:t>
        <w:br/>
        <w:t>Ғашық қып өзегімді өртегенше,</w:t>
        <w:br/>
        <w:t>Қайтеді, жолықпасаң, қарағым-ай,-</w:t>
        <w:br/>
        <w:t>деген сөздері мына қаз-қатар тұрған қаракөздерге арналғандай-</w:t>
        <w:br/>
        <w:t>ау, деп ойлайсың.</w:t>
        <w:br/>
        <w:t>Әйел- құдірет! Олай дейтініміз, ол барәлемді:жаратушы және</w:t>
        <w:br/>
        <w:t>келген жерінің ұйытқысы, отбасын өрбітуші. Ғабит Мүсірепов-</w:t>
        <w:br/>
        <w:t>тың: «Шаңырақты еркектер көтеріп бергенмен, үйді әйелдер</w:t>
        <w:br/>
        <w:t>тігеді» деуі де осыған саятын болар. Бұл қазіргі әйелдердің</w:t>
        <w:br/>
        <w:t>көбісінің отбасын тарықтырмау мақсатымен ертелі-кеш жүгіріп</w:t>
        <w:br/>
        <w:t>жүрген әрекеттерінен де байқалмай ма? Кейбір желауыздар:</w:t>
        <w:br/>
        <w:t>«Қап көтеріп, пайда табу үшін зыр жүгіріп ақшаның соңында</w:t>
        <w:br/>
        <w:t>жүрген әйелде не махаббат сезімі қалды дейсің» дегенді де ай-</w:t>
        <w:br/>
        <w:t>татын көрінеді. Бүл бекершілік. Әйел махаббаты ауыр кездеде,</w:t>
        <w:br/>
        <w:t>қиналу сәтінде де өшпек емес. Ол кешегі қырғын соғыс үстінде</w:t>
        <w:br/>
        <w:t>де тұтанған, жанған. Ол өзінің де, өзгенің де махаббаты үшін</w:t>
        <w:br/>
        <w:t>жаратылған. Әйел - биік шыңы да, бастау алар бұлағы да... ма-</w:t>
        <w:br/>
        <w:t>хаббат басқа, кәсіп басқа. Бірін-бірі жоққа шығармақ емес.</w:t>
        <w:br/>
        <w:t>«Әйел ешқашан алданбайды, алданып қалғансиды» деген сөз</w:t>
        <w:br/>
        <w:t>бар. Ол рас. Бірақ, ол әйелдің болмысына біткен, бір қулығы,</w:t>
        <w:br/>
        <w:t>айласы болар. Бұл сөз әйелдің бар болмысын, мінез-құлқын жете</w:t>
        <w:br/>
        <w:t>түсінуге, біліп алуға тырысқанмен оның түбіне жете алмайты-</w:t>
        <w:br/>
        <w:t>ныңды дааңғартатын тәрізді. Қыранның қиялауын түлкі білер,</w:t>
        <w:br/>
        <w:t>дегендей біздің пайымдауымызша қайсыбір әйел болмасын,</w:t>
        <w:br/>
        <w:t>сенің оған қалай көз жүгіртіп, назар салғанынды бір қараған-</w:t>
        <w:br/>
        <w:t>нан біліп алады. Олай дейтініміз, еркектер құлағымен, әйелдер</w:t>
        <w:br/>
        <w:t>көзімен тандайды. Әйел жүрегі ақ қағаз тәрізді екенін де құзы-</w:t>
      </w:r>
    </w:p>
    <w:p>
      <w:r>
        <w:t>802 Шәкизат ДӘРМАҒАНБЕТҰЛЫ</w:t>
        <w:br/>
        <w:t>жатқанда ар мен ұяттың дауысы естілмейді» деген екен Дидро</w:t>
        <w:br/>
        <w:t>есімді ғалым. «Әлемнің билеушісі-махаббат пен аштық» депті</w:t>
        <w:br/>
        <w:t>И.Шиллер. Қалай тауып айтылған тұжырым десеңізші. Ғұла-</w:t>
        <w:br/>
        <w:t>малардың айтуы бойынша еркектер әсте сұлу болмайтын</w:t>
        <w:br/>
        <w:t>көрінеді. Оны- сұлу, ажарлы ететін әйелдер екен. Сол әйелдің</w:t>
        <w:br/>
        <w:t>түп төркіні қыз, қыздан - келін. «Келінсіз бір шаңырақ көтер-</w:t>
        <w:br/>
        <w:t>ілмейтіні» деосыдан. Жел диірменнің қанатын қанша қаққаны-</w:t>
        <w:br/>
        <w:t>менұша алмайтыны сияқты, еркек қанша балалыболғысы кел-</w:t>
        <w:br/>
        <w:t>генімен, ол арманы әйелсіз жүзеге аспайды. Ұл-қызды атам</w:t>
        <w:br/>
        <w:t>қазақ өз өрісінің негізі санаған, келін түсіруді аңсаған, арман-</w:t>
        <w:br/>
        <w:t>даған... Жиенқұлға келгенде шықпайды үнім», - деп Сара айт-</w:t>
        <w:br/>
        <w:t>қандай, болашақ келін де жақсы жігітке шығуды, тәрбиелі от-</w:t>
        <w:br/>
        <w:t>басына барып түскенді армандайды, аңсайды. Құлын көбеймей</w:t>
        <w:br/>
        <w:t>жылқы өспес! Осы айтылғандай ұлтты да, ұрпақты да көбей-</w:t>
        <w:br/>
        <w:t>тетін-ең алдымен келін. Ол болашақ - ана,болашақ- әже! Абы-</w:t>
        <w:br/>
        <w:t>сын датпешей де, ене де. «Келін кейін отырар болар, көтерілуге</w:t>
        <w:br/>
        <w:t>бейім отырар болар», деген сөз оларға келген күннен қағыс еті-</w:t>
        <w:br/>
        <w:t>леді. «Саналы келін сағынды сындырмас, санасыз келін жағың-</w:t>
        <w:br/>
        <w:t>дытындырмас», деген сияқты ескертулер жасалады. Сегіз сері,</w:t>
        <w:br/>
        <w:t>болашақ келіні, Рысты есімді қызға:</w:t>
        <w:br/>
        <w:t>Ашық мінез ақ мандай,</w:t>
        <w:br/>
        <w:t>Менмендік жоқ еш қандай.</w:t>
        <w:br/>
        <w:t>Жайдарлы жүз күлкің бар,</w:t>
        <w:br/>
        <w:t>Жайдарлым-ау, күлкіңнен айналдым-ау...</w:t>
        <w:br/>
        <w:t>Өзгеден артық сымбат, амал-айлаң,</w:t>
        <w:br/>
        <w:t>Ажарың ақ бетіңнен асқан айдан</w:t>
        <w:br/>
        <w:t>Таңдаған топтан сүйіп, жан еркем-ау,</w:t>
        <w:br/>
        <w:t>Асылып ақ төсіме қақшы жайраң -</w:t>
        <w:br/>
        <w:t>деп арман-тілегін айтыпты-ау...</w:t>
        <w:br/>
        <w:t>Осынша жасқа келген бізде де келін көп. Бұрыннан келе</w:t>
        <w:br/>
        <w:t>жатқан бастас келіндер иіліп сәлем береді. Біртүрлі қуанып</w:t>
        <w:br/>
        <w:t>қаласын, көңілді көтеріп тастайды. Қазақы болмысын сақтаға-</w:t>
        <w:br/>
        <w:t>нына риза боласын. Иіліп тұратын жастар да кездеседі. Солар-</w:t>
        <w:br/>
        <w:t>дың бірі өзім қызмет жасайтын кеңседегі мейірімді жүзінен уыз</w:t>
        <w:br/>
        <w:t>табы кернеген Индира есімді келін, күнде келіп иіліп сәлем</w:t>
        <w:br/>
        <w:t>береді. «Ауырма, сырқама», «бала-шағалы бол» деп батамды бе-</w:t>
        <w:br/>
        <w:t>ремін. Бүкіл келін осындай болса ғой деп армандаймын.</w:t>
        <w:br/>
        <w:t>Әйел адамның әрдайым еркіндікті аңсайтыңы бесенеден</w:t>
        <w:br/>
        <w:t>белгілі. Үйде болсын, түзде болсын өзінің айтқанының орын-</w:t>
        <w:br/>
        <w:t>далуын қалайды, әзі билеп-төстеп жүруді ұнатады. Әйтеуір</w:t>
        <w:br/>
        <w:t>ӘҢГІМЕЛЕР, НОВЕЛЛАЛАР ) 809</w:t>
        <w:br/>
        <w:t>сүйген жары Камшатына баруға бел байлады. Бір ай бойы жол</w:t>
        <w:br/>
        <w:t>жүріп, атарытып, тон тоздырып әбден шаршағанда Омбы қала-</w:t>
        <w:br/>
        <w:t>сына жетті. Қыздың айтқан жобасымен іздей-іздей қыз тұрған</w:t>
        <w:br/>
        <w:t>Романовскі дейтін деревнеге келді. Деревнеден қазақ кездесті-</w:t>
        <w:br/>
        <w:t>ре алмай, бір саудагер татарға жолықты. Саудагер:</w:t>
        <w:br/>
        <w:t>- Камшаттың әкесі өлген, оны менің приказшігім Битемір</w:t>
      </w:r>
    </w:p>
    <w:p>
      <w:r>
        <w:t>деген асырап алған. Ол Кереку қаласындағы бір саудагерге та-</w:t>
        <w:br/>
        <w:t>қалдыққа берем деп құда болған екен. Қыз риза болмай бұзы-</w:t>
        <w:br/>
        <w:t>лып жүретін. Құданың құдіреті, үт айға тақады, сол қыз бір</w:t>
        <w:br/>
        <w:t>түнде жоғалып кетті. Әке-шешесі қызы жоғалған соң көшкен.</w:t>
        <w:br/>
        <w:t>Бұл хабарды естіген Дайрабайдың көтеріңкі көңілі су сеп-</w:t>
        <w:br/>
        <w:t>кендей басыла қалды. Ұзақ ойланды. Камшаттың дерексіз кетуі</w:t>
        <w:br/>
        <w:t>жұмбақ болды оған. Бірақ түңілген жоқ, іздей берді...</w:t>
        <w:br/>
        <w:t>Қыс түсті. Дайрабайдың азын-аулық қаражаты таусылды.</w:t>
        <w:br/>
        <w:t>Астындағы атын сатты, бір кедей крестианның үйіне пәтерге</w:t>
        <w:br/>
        <w:t>тұрды. Жексенбі күні үлкен базар болады екен, базар аралап</w:t>
        <w:br/>
        <w:t>келе жалса, еңгезердей бір семіз орыс иығынан тартады. Қазақ</w:t>
        <w:br/>
        <w:t>тіліне судай, сөйлесе кетті. Крило дейтін бай екен.</w:t>
        <w:br/>
        <w:t>Дайрабай семіз Крилоның жылқысын бақты. Жылқыда</w:t>
        <w:br/>
        <w:t>жүріп ән салады, әні қайғылы, жоқтау болып шығады:</w:t>
        <w:br/>
        <w:t>Кел дедің, келем деген сертпен келдім,</w:t>
        <w:br/>
        <w:t>Айрылып ел-жұртымнан дертпен келдім.</w:t>
        <w:br/>
        <w:t>Арқадан аңсап шыққан сұлу Камшат</w:t>
        <w:br/>
        <w:t>Жүректе сені сүйген өртпен келдім.</w:t>
        <w:br/>
        <w:t>Қайдасың, таба алмадым, ару қалқам,</w:t>
        <w:br/>
        <w:t>Сен жоқсың, қайғы-зарды тау-тасқа айтам,</w:t>
        <w:br/>
        <w:t>Сағым жел, бұлт пен өзен куә болсын</w:t>
        <w:br/>
        <w:t>Арқаға ағыл-тегіл жылап қайтам.</w:t>
        <w:br/>
        <w:t>Ән аяқталғанда Дайрабайдың көзінен бұршақ-бұршақ жас</w:t>
        <w:br/>
        <w:t>ағушы еді. Ол жүдей бастады.Баяғыдай ойнап-күлмейтін болды.</w:t>
        <w:br/>
        <w:t>Бір күні Крило келіп Дайрабайға:</w:t>
        <w:br/>
        <w:t>- “Жақсы қазақ екенсің, ән салады екенсің, өзің алпамсадай</w:t>
        <w:br/>
        <w:t>Денелі екенсің.</w:t>
        <w:br/>
        <w:t>- Жалғызсырап жүрсің бе? Міне, қасыңа бір кісі әкелдім,</w:t>
        <w:br/>
        <w:t>әйдә, сайран салындар, кел, шырағым, кел! - деп есікті ашты</w:t>
        <w:br/>
        <w:t>да, бір адамды шақырды. Үйге үсті-басы жүдеу, денелі сары</w:t>
        <w:br/>
        <w:t>жігіт келіп кірді.</w:t>
        <w:br/>
        <w:t>ӘҢГІМЕЛЕР, НОВЕЛЛАЛАР 1. 315</w:t>
        <w:br/>
        <w:t>қосыла алмай еріксіз кетіп бара жатқан қыздың мұңлы да</w:t>
        <w:br/>
        <w:t>аянышты сыңсыған дауысына ұқсап жатыпты. Зар қаққан,елі-</w:t>
        <w:br/>
        <w:t>ре естілген домбыра үні тап-тар бөлмелі аласа үйдің қабырғала-</w:t>
        <w:br/>
        <w:t>ры мен төбесіне соқтыға, еркін қалықтай алмай, шыға алмай</w:t>
        <w:br/>
        <w:t>ұрынып, көтеріп кете жаздапты деседі. Сүйеу мен Сәнім жиен-</w:t>
        <w:br/>
        <w:t>дерінің бұрын тартып, өздерінің есітіп көрмеген мына күйінің</w:t>
        <w:br/>
        <w:t>аянышты да күйінішті, қайғы-мұң басқан дауысынан тұла бой-</w:t>
        <w:br/>
        <w:t>лары түршігіп, әл-дәрмен болып, әрең шыдап, көздерінен жас-</w:t>
        <w:br/>
        <w:t>тары төгіліп отырыпты деседі. Әрең дегенде, ең соңында жаяу,</w:t>
        <w:br/>
        <w:t>шоқырақ келген аттың жүрісіндей баяулау барып тоқтапты.</w:t>
        <w:br/>
        <w:t>Едәуір уақыт үнсіз отырған нағашысы Сүйеу шал басын көтеріп,</w:t>
        <w:br/>
        <w:t>жиеніне тура қарап:</w:t>
        <w:br/>
        <w:t>- Шырағым, бұл күйіңнің аты қалай?-деп сұрапты.</w:t>
        <w:br/>
        <w:t>-- Көкіл, - депті Қазанғап жәймен ғана.</w:t>
      </w:r>
    </w:p>
    <w:p>
      <w:r>
        <w:t>ҚАЗЫҒҰРТТЫҢ БАСЫНДА КЕМЕ ҚАЛҒАН...</w:t>
        <w:br/>
        <w:t>«Қазығұрттың басында кеме қалған, ол әулие болмаса неге</w:t>
        <w:br/>
        <w:t>қалған» деген өлең жолдары қай қазаққа даетене таныс. Аңызға</w:t>
        <w:br/>
        <w:t>қарағанда Нұх пайғамбар киелі таудың басында тіршілік атау-</w:t>
        <w:br/>
        <w:t>лыны жұптап, ажалдан айырып алғанда, күн мен түн теңелген</w:t>
        <w:br/>
        <w:t>екен. Бұл күн - 22 наурызға сәйкес келетінін зерттеушілер</w:t>
        <w:br/>
        <w:t>дәлелдеп отыр. Содан бері Қазығұрттан бастау алған Наурыз тойы</w:t>
        <w:br/>
        <w:t>жер-жаһанды нұрлы шуаққа бөлеп келеді.</w:t>
        <w:br/>
        <w:t>Адам атаұрпақтарының бірі Нұх екі жүз елу жасқа келгенде</w:t>
        <w:br/>
        <w:t>Құдай тағала оны пайғамбар етіп, ел арасына жібереді де оған</w:t>
        <w:br/>
        <w:t>халыққа мұсылмандықты үйретуді міндеттейді. Ол халықты</w:t>
        <w:br/>
        <w:t>оған жеті жүз жыл үгіттегенде ері бар, әйелі бар, бар-жоғы сек-</w:t>
        <w:br/>
        <w:t>сен адам ғана мұсылмандыққа бас иеді.</w:t>
        <w:br/>
        <w:t>Осыдан кейін оны «мұсылман дініне кіріндер» деп үгіт-на-</w:t>
        <w:br/>
        <w:t>сихат таратқаны үшін кәпірлер тас пен кесек атып жәбірлеген.</w:t>
        <w:br/>
        <w:t>Осыған ренжіген Нұх пайғамбар жер бетіндегі адамдардың</w:t>
        <w:br/>
        <w:t>бәрінің кәпір болып кетуінен қорқып, Құдайдан әлгі сексен</w:t>
        <w:br/>
        <w:t>адамнан басқаның бәрін жоқ етуін өтініп, дұғаоқиды. Осы дұға-</w:t>
        <w:br/>
        <w:t>сы қабыл болып, Нұхқа Құдайдың атынан Жәбірейіл елші бо-</w:t>
        <w:br/>
        <w:t>лып келіп, топан су басатынын, сондықтан әлгі сексен адаммен</w:t>
        <w:br/>
        <w:t>қосабарлық жануарлар мен өсімдіктерден бір-бір жұптан кеме-</w:t>
        <w:br/>
        <w:t>геотырғызып, олардың аман қалуына әрекет жасауды тапсыра-</w:t>
        <w:br/>
        <w:t>ды.Нұхпайғамбар осылай етеді. Кемеге раджаб айының алғаш-</w:t>
        <w:br/>
        <w:t>814 Шәкизат ДӘРМАҒАНБЕТҰЛЫ</w:t>
        <w:br/>
        <w:t>- Ертілеу көкем ауылда ма? - деп сұрады Қазанғап нағаты-</w:t>
        <w:br/>
        <w:t>сына жауап беру орнына.</w:t>
        <w:br/>
        <w:t>- Қайда кетсін, осы абыржы кезде, - деді нағашысы.</w:t>
        <w:br/>
        <w:t>- Онда ертең екеуің құда түсуге жүресіндер...</w:t>
        <w:br/>
        <w:t>- Е, жөнге жаңа келдің, жігіт деген осындай болар, - деп</w:t>
        <w:br/>
        <w:t>қуанып қалған нағашысы әйеліне жымия бір көз салып қойды.</w:t>
        <w:br/>
        <w:t>Сәнім бәйбіше де мына хабарға қуанғанынан болар, күйшіге</w:t>
        <w:br/>
        <w:t>аңтарыла қарап қалыпты.</w:t>
        <w:br/>
        <w:t>- Сонда кімге, кімнің қызына, аты-жөнін айтпайсың ба, шы-</w:t>
        <w:br/>
        <w:t>рағым-ау, діңкелетпей, -- деді нағашысы шыдамсызданып.</w:t>
        <w:br/>
        <w:t>- Ақбастыдағы Әлжанның қызы Табиғатқа!</w:t>
        <w:br/>
        <w:t>Мұны естіген бойда-ақ Сүйекеңнің жүзі бірден сұрланып, не</w:t>
        <w:br/>
        <w:t>дерін білмегендей, ақ қырау шалған қос қасы қайта-қайта</w:t>
        <w:br/>
        <w:t>қағылып, беймаза бір күйге түсті де қалды. Сәнім тпетпейдін</w:t>
        <w:br/>
        <w:t>қолындағы әтешкеріотқатүсіп кетіп, күлді көкке көтерді. Бұлар-</w:t>
        <w:br/>
        <w:t>дың лезде осылай өзгеріп кеткеніне түсінбеген Қазанғап:</w:t>
        <w:br/>
        <w:t>- Ау, не болды сендерге? - деп оларға кезек-кезек қарады.</w:t>
        <w:br/>
        <w:t>Басынан тебетейін бір алып, бір киген Сүйеу ақсақал әрі-бері-</w:t>
        <w:br/>
        <w:t>ден соң:</w:t>
        <w:br/>
        <w:t>- Шырағым, онда бұл сапарда жолың болмады, - деп шын-</w:t>
        <w:br/>
        <w:t>дыққа тікелей көшті. - Бәрін де алдымен осы әйелдер естиді</w:t>
        <w:br/>
        <w:t>ғой, Әлжан байғұс «Әттең бір көкіл ауым болса, торта-топыр</w:t>
        <w:br/>
        <w:t>ұстап, мына қыстан аман шығып, жазға ілінер едік-ау. Оны</w:t>
        <w:br/>
        <w:t>бізге кім береді дейсің. Әйтпесе, әй, қайдам, аштыққа шыны-</w:t>
      </w:r>
    </w:p>
    <w:p>
      <w:r>
        <w:t>мен-ақ ұрынатын шығармыз» деп қайта-қайта қайғыланып</w:t>
        <w:br/>
        <w:t>қоймапты деседі. Әкенің осы зарын күнде естіп, үйіндегі жағ-</w:t>
        <w:br/>
        <w:t>дайды көріп-біліп отырған қыз байғұс «қызым үйде, қылығы</w:t>
        <w:br/>
        <w:t>түзде» деген емес пе, бұрыннан сөз салып жүрген бе кім білсін,</w:t>
        <w:br/>
        <w:t>Алдан есімді ауқаттылау жігітке үйіне екі көкіл ау алдырып</w:t>
        <w:br/>
        <w:t>беріпті де сонымен Ақеспе деген жерге қашып кетіпті. Біздің</w:t>
        <w:br/>
        <w:t>естіп, білгеніміз осы, шырағым.</w:t>
        <w:br/>
        <w:t>Мұны естіген Қазанғап үн-түнсіз басын төмен салып,тұнжы-</w:t>
        <w:br/>
        <w:t>рап отырыпты да қалыпты. Қоламтаға қайнаған шай ішілмей,</w:t>
        <w:br/>
        <w:t>қыстың сүр еті желінбей Сүйеу ақсақалдың үйінің берекесі әп-</w:t>
        <w:br/>
        <w:t>сәтте қашыпты. Әжептәуір уақыт өткен соң барып басын жоға-</w:t>
        <w:br/>
        <w:t>ры көтерген Қазанғап домбыраға қол созып, алдына алыпты</w:t>
        <w:br/>
        <w:t>деседі. Содан соң, әуелідың-дың,тық-тық, естілген қосішектің</w:t>
        <w:br/>
        <w:t>дір-дір еткен дауысы бірте-бірте алуан сарынға, әр түрлі үнге</w:t>
        <w:br/>
        <w:t>бір көтеріліп, бір төмен түсіп ұласа беріпті. Бірде теңіз сарыны-</w:t>
        <w:br/>
        <w:t>на, енді бірде ұли ұйтқыған қара дауылға, тағы бірде сүйгеніне</w:t>
        <w:br/>
        <w:t>ӘҢГІМЕЛЕР, НОВЕЛЛАЛАР ) 297</w:t>
        <w:br/>
        <w:t>ау, тағы... Олараладорбаларды біріне-бірін үйе-мүйе тиеп алып,</w:t>
        <w:br/>
        <w:t>олай-бұлай арба сүйрегендер, шекілдеуік пен темекі, насыбай</w:t>
        <w:br/>
        <w:t>мен арақ-шарап, темір-берсек, басқада көр-жер сатып, қақиып,</w:t>
        <w:br/>
        <w:t>қалшиып тұрғандар. Әрі-бері тұрып шаршаған соң жаялығын</w:t>
        <w:br/>
        <w:t>төсеп, жантайып жатқандар.</w:t>
        <w:br/>
        <w:t>- Е, оның несін жыр етіп айтып отырсың дерсің, сен, - еге-</w:t>
        <w:br/>
        <w:t>мендік алғаннан бергі ермегі емес пе олардың...</w:t>
        <w:br/>
        <w:t>Ермегі, дейсің, Ә... оған да шүкір, демейсің бе деп тұр-ау,</w:t>
        <w:br/>
        <w:t>арғы жағың... Арғы жағы демекші, мына бір, майда-шүйде-</w:t>
        <w:br/>
        <w:t>лерінің жанында қайыр талдай майыса солқылдаған дөңгелек</w:t>
        <w:br/>
        <w:t>жүзді, қаракөз, имек қас, бидай өңінен мөлдір мейірім төгілген</w:t>
        <w:br/>
        <w:t>қып-қызыл қыз балаға, ана бір көрпешесін төсеп тастап, жай-</w:t>
        <w:br/>
        <w:t>ласып жатқан орта жастағы, қызыл шырайлы, жүзінен нұры</w:t>
        <w:br/>
        <w:t>төгілген, қой көзді, ақсары әйелге, анау ол-пұлын аядай бір</w:t>
        <w:br/>
        <w:t>орындыққа үйіп қойып, енді кім келер екен деп жан-жағына</w:t>
        <w:br/>
        <w:t>алақтай қарап отырған кейуанаға, сосынекі дөңгелекті қара бат-</w:t>
        <w:br/>
        <w:t>пан арбаны сүйреуден шартпаған соң, уһілеп-аһылап демалып,</w:t>
        <w:br/>
        <w:t>маңдай терін көйлегінің етегіменсүртін тұрған, ақсары жүзінен</w:t>
        <w:br/>
        <w:t>әбден титықтаған бұраң бел, менің жарым болса екен дейтіндей</w:t>
        <w:br/>
        <w:t>сүп-сүйкімді, уылжы жүзді келінтекке қарап тұрамын даолар-</w:t>
        <w:br/>
        <w:t>дыңарғы-бергі әжелері мен аналарының өткізген уақыт бедерін</w:t>
        <w:br/>
        <w:t>ойға аламын, көз алдыма елестеткендей боламын. Құдайға</w:t>
        <w:br/>
        <w:t>шүкір, сөйтсем ең алдымен олардың сол кездегі қанағат еткені</w:t>
        <w:br/>
        <w:t>ерлі-зайыптылық тып-тыныш ғұмыры, жарасым тапқан</w:t>
        <w:br/>
        <w:t>сүйіспеншілігі мен қалай өрбіп, қалай өткені ойына түседі.</w:t>
        <w:br/>
        <w:t>Ғұлама ғалымдардың сөздері, жазушылардың арнау өлеңдері,</w:t>
        <w:br/>
        <w:t>отты да өткір жырлары, мөп-мөлдір тап-таза сезімдері ойға ора-</w:t>
        <w:br/>
        <w:t>лады.</w:t>
        <w:br/>
        <w:t>Енді базарды аралайын... Жүздері алаулаған ылғи, бір өңкей</w:t>
        <w:br/>
        <w:t>келіншектер мен қыздар. Олар: «Бері кел, менікінен алыңыз-</w:t>
        <w:br/>
        <w:t>шы» деп жалынып жалпаяды, жалбарынады. Бәрінің де әп-</w:t>
        <w:br/>
        <w:t>әдемі, сұп-сұлуын айтсаңшы, сүйсіне де қызыға да қарайсын.</w:t>
        <w:br/>
        <w:t>Сөйтіп, оларға қарап тұрғанда сенің ойыңа Қасым Аманжолов-</w:t>
        <w:br/>
        <w:t>тың «Сұлудың сымбаты» деген өлеңі түсе кетеді.</w:t>
        <w:br/>
        <w:t>Қалай еді...</w:t>
        <w:br/>
        <w:t>Қара көз, қиылған қас, жазық мандай,</w:t>
      </w:r>
    </w:p>
    <w:p>
      <w:r>
        <w:t>Алма бет, ақша жүзі нұр тамғандай.</w:t>
        <w:br/>
        <w:t>Қыр мұрын, оймақ ерін, меруерт тіс,</w:t>
        <w:br/>
        <w:t>Бейне мақпал қызыл тіл шекер балдай.</w:t>
        <w:br/>
        <w:t>812 ) Шәкизат ДӘРМАҒАНБЕТҰЛЫ</w:t>
        <w:br/>
        <w:t>- Иш, - деп бұйырды.</w:t>
        <w:br/>
        <w:t>Өмірден үмітін үзген Дайрабай:</w:t>
        <w:br/>
        <w:t>- Серіктің майын ішіп өлгенше сенің оғыңнан өлейін, жал-</w:t>
        <w:br/>
        <w:t>мауыз, - деп ожаудағы майды Крилоның бетіне шашып кеп</w:t>
        <w:br/>
        <w:t>жіберді. Ол бетін сипап жатқанда, қасындағы балтамен басқа</w:t>
        <w:br/>
        <w:t>шапты. Қанішер Крило өз қанына малынып мұрттай ұшты.</w:t>
        <w:br/>
        <w:t>Дайрабай енді ашынған, жерде жатқан мылтықты алып, қансор-</w:t>
        <w:br/>
        <w:t>ғыш шалды іздеді. Қолында - мылтық, белінде- балта, жалғыз</w:t>
        <w:br/>
        <w:t>аяқ сүрлеумен ағаш арасын аралап келеді. Таң атып қалған.</w:t>
        <w:br/>
        <w:t>МААлдындағы биік қайыңның түбінен шыққан түтін көрінді. Еп-</w:t>
        <w:br/>
        <w:t>теп келіп баспалап еді, арық шал шым қораның қасында от жа-</w:t>
        <w:br/>
        <w:t>ғып, тамақ істеп отыр екен. Еңкейіп отты үріп жатқан шалдың</w:t>
        <w:br/>
        <w:t>ұйысқан шашынан ұстай алып, тшпалқасынан түсірді. Шалдың</w:t>
        <w:br/>
        <w:t>дыбысы шықпады, бұралқы итше тыраң етті де, екі қолын ер-</w:t>
        <w:br/>
        <w:t>беңдетіп, шоқынып:</w:t>
        <w:br/>
        <w:t>- 15 жылдан бері Крилоның тапсырғанын орындап келемін.</w:t>
        <w:br/>
        <w:t>Ол адамды әкеп өлтіреді де, қаның алады. Мынау арада ордалы</w:t>
        <w:br/>
        <w:t>жылан бар, мен жыланды әкелемін, жылан мен адам етін қай-</w:t>
        <w:br/>
        <w:t>натып, улы май алады ол, қанды не істейтінін білмеймін. Мы-</w:t>
        <w:br/>
        <w:t>нау шым үйде соның өлтірген адамдарының киімі бар, іздеген</w:t>
        <w:br/>
        <w:t>кісің болса қарай бер, - деді шал.</w:t>
        <w:br/>
        <w:t>Дайрабай шалдан кілт алып шым сарайға кірді. Кірісімен</w:t>
        <w:br/>
        <w:t>Камшаттың қызыл жібек көйлегі, қара құндыз бөркі көзіне от-</w:t>
        <w:br/>
        <w:t>тай басылды. Ол мелшиіп тұрып қалды. Әлден уақытта көзінен</w:t>
        <w:br/>
        <w:t>ыстық жас нарлап:</w:t>
        <w:br/>
        <w:t>-Сеніңақ қаныңды ақырында доңызішті-ау, қалқам! Жара-</w:t>
        <w:br/>
        <w:t>лы жүрегіңді тым құрса, бір сүйіп жұбата алмадым, - деп</w:t>
        <w:br/>
        <w:t>дірілдеп, орнынан тұрды да, Камшаттың киімін жинап алды.</w:t>
        <w:br/>
        <w:t>Шығайын десе, есік жабылып қалыпты. Әлден уақытта сатыр-</w:t>
        <w:br/>
        <w:t>лап жанған үйдің даусы естілді. Сарайға түтін де кіре бастады.</w:t>
        <w:br/>
        <w:t>Арық шал есіктің саңлауынан:</w:t>
        <w:br/>
        <w:t>- Батыр болсаң бұзып шығарсың, - деп, сығалап қарап тұр</w:t>
        <w:br/>
        <w:t>екен.</w:t>
        <w:br/>
        <w:t>Дайрабай тапаншамен басып салды шалды. Беліндегі балта-</w:t>
        <w:br/>
        <w:t>сы есіне сондағана түсті, жалма-жан есікті бұзып, сыртқа шық-</w:t>
        <w:br/>
        <w:t>ты. Лапылдап жанып жатқан отқа оқ тиген шала-жансар шал-</w:t>
        <w:br/>
        <w:t>ды лақтырып жіберіп, атқа мінді...</w:t>
        <w:br/>
        <w:t>Адам жаны түріпігерлік оқиғаларды басынан кешірген Дай-</w:t>
        <w:br/>
        <w:t>рабай, көріп білгенін домбыраның күйіне түсірді. Дайрабай</w:t>
        <w:br/>
        <w:t>өлген, бірақ елге атақты «Дайрабай» атты күй қалды. Жаңағы</w:t>
        <w:br/>
        <w:t>ӘҢГІМЕЛЕР, ПОВЕЛЛАЛАР 811</w:t>
        <w:br/>
        <w:t>Май айының аяқ кезі. Крило күндегіден де ерте тұрды. Екі ар-</w:t>
      </w:r>
    </w:p>
    <w:p>
      <w:r>
        <w:t>ғымақты парлап жектірді, арбаға бір семіз қой, бір тайқазан, ше-</w:t>
        <w:br/>
        <w:t>лек, арқан, ұзындығы төрт метр қармақ, жаңа балта салғызды.</w:t>
        <w:br/>
        <w:t>Көгалға шығып, семіз қойдың етін жеп тойып алған Дайра-</w:t>
        <w:br/>
        <w:t>бай ұйқыға кетті. Крило отты жақтырды, қазандағы суды са-</w:t>
        <w:br/>
        <w:t>қылдатып қайнаттырды. Серікті суға жұмсады, су бір шақы-</w:t>
        <w:br/>
        <w:t>рым жерде еді. Арғымақтың бірін жетектетті де, қатқан терін</w:t>
        <w:br/>
        <w:t>жуып тазартып әкел деді. Серік кеткен соң Крилоайналаға жал-</w:t>
        <w:br/>
        <w:t>тақтап қарапалылысқырды. Аздан соң үсті-басы жұлба-жұлба,</w:t>
        <w:br/>
        <w:t>ең жоқ, түс жоқ, белібүкірейген бір шал келді. Ол Криломен аз</w:t>
        <w:br/>
        <w:t>ғана сөйлесе салып жүгіріп кетті де, кішігірім шелектейтшыны</w:t>
        <w:br/>
        <w:t>сауыт әкелді. Сауыттың ішінен ішпек сияқты шұбатылған нәрсе-</w:t>
        <w:br/>
        <w:t>лер алды да, қазанға салып, мысық сияқты еппен аяңдап, то-</w:t>
        <w:br/>
        <w:t>ғайға қайтадан кіріп кетті.</w:t>
        <w:br/>
        <w:t>Серік аттың үсті-басын жуып, су алып келгенде күн ұясына</w:t>
        <w:br/>
        <w:t>енген-ді. Крило Серікке:</w:t>
        <w:br/>
        <w:t>- Мен сені буып тастайын, мықты болсаң өзің шешпіп босан-</w:t>
        <w:br/>
        <w:t>шы, - деді.</w:t>
        <w:br/>
        <w:t>Серік көніп жата берді. Крило қол-аяғын тас қып байлады</w:t>
        <w:br/>
        <w:t>да, жайлап бір ысқырып қойды. Сол-ақ екен, әлгі шал жылан-</w:t>
        <w:br/>
        <w:t>ша жорғалап ағаш ішінен шыға келді.</w:t>
        <w:br/>
        <w:t>- Енді босатыңыз, тынысым тарылып барады,- деген Серікті</w:t>
        <w:br/>
        <w:t>Крило ақ пышағымен тамақтан орып жіберді. Серіктің өлім ал-</w:t>
        <w:br/>
        <w:t>дында бір-ақ шыңғыруға шамасы келді. Жан түршігерлік ашы</w:t>
        <w:br/>
        <w:t>дауыстан шошып оянған Дайрабай жүгіріп келгенде, құзғын-</w:t>
        <w:br/>
        <w:t>дай құйысқанарық шал Серіктің тамағынан аққан жылы қанын</w:t>
        <w:br/>
        <w:t>шыны сауытқа құйып жатыр екен. Күтпеген жерден кездес-</w:t>
        <w:br/>
        <w:t>кен қорқынышты оқиға Дайрабайдың өне-бойын қалтыратты.</w:t>
        <w:br/>
        <w:t>Әлгінде ғана жайраңдап тұрған Крило сұп-сұр болып, тапанша-</w:t>
        <w:br/>
        <w:t>сын кезеп тұр. Дайрабай аңырап қалды, ол өзін де тірі адам қата-</w:t>
        <w:br/>
        <w:t>рынасанаған жоқ. Тек жансыз машина ұқсап, Крилоның бұйры-</w:t>
        <w:br/>
        <w:t>ғын орындау еді... ;</w:t>
        <w:br/>
        <w:t>Айсыз қараңғы түн, от лаулап жанып тұр. Оттың басында</w:t>
        <w:br/>
        <w:t>Дайрабай отыр. Қазан толы ет сылынып қалды. Крилоның</w:t>
        <w:br/>
        <w:t>әмірімен етті сүзіп алып тастап жатыр. Суалған сорпаның бетін-</w:t>
        <w:br/>
        <w:t>де сап-сары жалқындай болып Серіктің еті мен шалдың інірде</w:t>
        <w:br/>
        <w:t>әкеп қазанға салған оншақты жыланның майы, уы қалды. Кри-</w:t>
        <w:br/>
        <w:t>ло қайнап жатқан улы майдан бір ожау алып, Дайрабайға:</w:t>
        <w:br/>
        <w:t>ӘҢГІМЕЛЕР, НОВЕЛЛАЛАР 801</w:t>
        <w:br/>
        <w:t>тұратын көрінеді, - дейді бір ғұлама. Алдымен ол қыз кезінде</w:t>
        <w:br/>
        <w:t>күйеу таба алмай, пұшайман болады, одан кейін сол күйеумен</w:t>
        <w:br/>
        <w:t>қалай жақсы тұруды ойлап жүреді. Соңғысы- балалардан қалай</w:t>
        <w:br/>
        <w:t>құтылсам, жеңілденсем екен, деген қиналыс көрінеді. Бәрі де</w:t>
        <w:br/>
        <w:t>шындық іспетті. Саңғысы-ұлды үйлендіру, қызды күйеуге беру</w:t>
        <w:br/>
        <w:t>болар. Шынын айтқанда өтіп бара жатқан өміріміз, көріп жат-</w:t>
        <w:br/>
        <w:t>қан тәжірибеміз, әйел болмысы тарапынан төменгі жайларды</w:t>
        <w:br/>
        <w:t>айғақтайтын сыңайлы. Ешкім ғашық болмайтын, бірақ жұрт-</w:t>
        <w:br/>
        <w:t>тың бәрі ұнататын, бірақ ешкім сүймейтін әйелдер де бар көрі-</w:t>
        <w:br/>
        <w:t>неді. Дегенмен, жұрттың бәрі ұнататын, бірақ біреуді ғана шын</w:t>
        <w:br/>
        <w:t>сүйген әйелдің бақытты болатыны шындық. Әйел мен еркек,</w:t>
        <w:br/>
        <w:t>қай кезде өкінеді, қай кезде көзіне жас алады дегенге келсек,</w:t>
        <w:br/>
        <w:t>әйел ұзақ уақыт бойы құшырлана сүйіп, құмарын қандырған</w:t>
        <w:br/>
        <w:t>еркегінен айрылғанда, еркек ұзақ уақыт бойы қол созғанына</w:t>
        <w:br/>
        <w:t>жете алмай жер соғып қалғанда жылайды делінеді.</w:t>
      </w:r>
    </w:p>
    <w:p>
      <w:r>
        <w:t>Біз білерде, махаббат жайы сөз болғанда әйелдің еркектен</w:t>
        <w:br/>
        <w:t>ерекше бір артықшылығы тағы бар. Еркек әйелді әлінің келге-</w:t>
        <w:br/>
        <w:t>нінгпе, сүйе алғанынша сүйеді. Ал, әйел еркекті қанша сүйгісі</w:t>
        <w:br/>
        <w:t>келсе, сонша сүйе алады. Қандай құдіреттілік, десеңші! Әйелдің</w:t>
        <w:br/>
        <w:t>де түр-түрі, мінез-құлқының алуан-алуан өзгеше болатыны аян.</w:t>
        <w:br/>
        <w:t>Жақсы әйел тұрмысқа шыққан соң, ең алдымен жарын бақыт-</w:t>
        <w:br/>
        <w:t>ты етуді ойлайды. Бұл, ондай әйелдің еріне деген махаббат сезім-</w:t>
        <w:br/>
        <w:t>нің мықтыболғанын айғақтайды. Нашар әйел өзғұмырына Алла</w:t>
        <w:br/>
        <w:t>тағала берген бақытты азсынып, өз отбасынан емес о жақ, бұ</w:t>
        <w:br/>
        <w:t>жақтан басқа,тың махаббат, жаңа бақыт іздеп, басын қатырып,</w:t>
        <w:br/>
        <w:t>шарқ ұрып жүріп күнінің өткенін де білмей қалады. Өзін ал-</w:t>
        <w:br/>
        <w:t>дап-сулаумен, бекершілікпен өмірін өткізеді. Мұндай тұрық-</w:t>
        <w:br/>
        <w:t>сыз, бейпіл әйелде оңды махаббат болмайды. Рефлекспен, инс-</w:t>
        <w:br/>
        <w:t>тинктмен ғұмыр кешеді. Оның үстіне, қазір тұрмыстан көрін</w:t>
        <w:br/>
        <w:t>жүргеніміздей, ондайлар болса кешіріп қояр, өмірдің мән-маз-</w:t>
        <w:br/>
        <w:t>мұнын, мағынасын танып біле алмаған, махаббатты ойыншық,</w:t>
        <w:br/>
        <w:t>бір мезеттік санайтын жартыкеш әйел атаулылар жарымжан</w:t>
        <w:br/>
        <w:t>сезіммен, жетесіз ойлармен, мән-мағынасыз тірлікпен өмір</w:t>
        <w:br/>
        <w:t>сүреді. Дәлірек айтқанда, өзін-өзі әбден құнсыздандырын, абы-</w:t>
        <w:br/>
        <w:t>ройсыз жүреді, өз ар-намысын аяққа басады. Кейбіреулері оған</w:t>
        <w:br/>
        <w:t>өкінбейді, қиналада қоймайды.Оны өзінше дұрысістеп жүрмін</w:t>
        <w:br/>
        <w:t>деп ойлайды. Сөйтіп, өмір сүру дегеніміз - біреудің сүйіктісі</w:t>
        <w:br/>
        <w:t>болу екенінен мақұрым қалады. Әркімнің мазағына айналады.</w:t>
        <w:br/>
        <w:t>Мана арба сүйреген, ол-пұл сатып, тиын қууға мәжбүр бол-</w:t>
        <w:br/>
        <w:t>ған әйелдерді де айттық. Бәрі жетісіп жатса күнге күйіп,</w:t>
        <w:br/>
        <w:t>суыққа тоңып, ел кезіп жүрмес еді ғой. Бұл да соңғы жылдары</w:t>
        <w:br/>
        <w:t>басқа түскен ауыртпалық екені ақиқат. «Асқазан шұрылдап</w:t>
        <w:br/>
        <w:t>816 Шакизат ДӘРМАҒАНБЕТҰЛЫ</w:t>
        <w:br/>
        <w:t>қы күні мінген топ алты ай, он күн су үстінде болып, мұхарам</w:t>
        <w:br/>
        <w:t>айының оны күні жағаға шығады. Кеме тоқтаған соң жаңаөмір</w:t>
        <w:br/>
        <w:t>басталады.</w:t>
        <w:br/>
        <w:t>Аңызда айтылатындай, кемеде кейбір жануар мен жәндікке</w:t>
        <w:br/>
        <w:t>орын да болмай қалған көрінеді. Солардың бірі - шайтан екен.</w:t>
        <w:br/>
        <w:t>Бірақ ол кемеге кірудің жолын табады. Кемеге жануарларды</w:t>
        <w:br/>
        <w:t>айдап кірерде шайтан есектің құйрығынан ұстап, кері тартып</w:t>
        <w:br/>
        <w:t>жібермей тұрады. Осыны көрген Нұх: «Әй, малғұн, неге тұрсың,</w:t>
        <w:br/>
        <w:t>кір кемеге!» деп айқай салады. Осы сөзден кейін шайтан зып</w:t>
        <w:br/>
        <w:t>беріп кемеге кіріп кетеді. Нұх пайғамбардың: «Сен негекірдің?»</w:t>
        <w:br/>
        <w:t>деген сұрағына: «өзіңіз кір, малғұн!» деп менің атымды атап</w:t>
        <w:br/>
        <w:t>бұйырдыңыз ғой» деп жауап береді. Пайғамбар қарсы келе ал-</w:t>
        <w:br/>
        <w:t>май қалады. Ал, шайтанды кіргізбеудің мынадай себебі бар еді.</w:t>
        <w:br/>
        <w:t>Нұх пайғамбар барлық өсімдіктің ұрығын жинастырғанда</w:t>
        <w:br/>
        <w:t>жүзімнің ұрығын таба алмай қалады (оны шайтан ұрлап алған</w:t>
        <w:br/>
        <w:t>болатын). Барлық хайуанаттардан сұрап, ешнәрсе өнбеген соң</w:t>
        <w:br/>
        <w:t>шайтаннан сұрайды. «Жүзімнің ұрығына үш мәрте су құюды</w:t>
        <w:br/>
        <w:t>маған тапсырсаңыз тауып берейін» деп жауап қатады шайтан.</w:t>
        <w:br/>
        <w:t>Пайғамбар келісім береді. Енді естіген әңгімелер бойынша нақ-</w:t>
        <w:br/>
        <w:t>ты тақырыптарға көшейік...</w:t>
        <w:br/>
        <w:t>... Доңызға қалай айналады?</w:t>
        <w:br/>
        <w:t>Кемеден шығып, ұрықтарды жерге шашып, өсімдік пен</w:t>
        <w:br/>
        <w:t>жеміс өсірер кезде шайтан уәде бойынша жүзімді үш рет: әуелі</w:t>
        <w:br/>
        <w:t>түлкі, содан соң жолбарыс, үшінші - доңыз қанымен суарады.</w:t>
        <w:br/>
        <w:t>Осының әсерінен арақ-шарап пайда болады. Оны ішкен адам-</w:t>
        <w:br/>
        <w:t>ның алдымен түлкі бейнесіне еніп, өмірінде көрмеген адаммен</w:t>
      </w:r>
    </w:p>
    <w:p>
      <w:r>
        <w:t>ауыз жаласады, одан соң жолбарыс болып, бар дүниесін оңды-</w:t>
        <w:br/>
        <w:t>солды шашады, ырылдасады, бұдан кейін ешкіммен ісі болмай</w:t>
        <w:br/>
        <w:t>доңыз бейнесіне еніп, адамгершілік қасиеттен жұрдай болады,</w:t>
        <w:br/>
        <w:t>есін жоғалтып, не істеп, неқойып жүргенін білмей адам өлтіру-</w:t>
        <w:br/>
        <w:t>ге дейін барады, үй-жайды өртейді. Сонда «шайтан азғырды»</w:t>
        <w:br/>
        <w:t>деген сөздің сонау Нұх пайғамбар кезінен басталғаны ма?</w:t>
        <w:br/>
        <w:t>Осыны байқаған Нұх пайғамбар көп азаптанып жүріп,</w:t>
        <w:br/>
        <w:t>жүзімді және екі рет суарады. Оның бірі - пейіштегі Ранжби-</w:t>
        <w:br/>
        <w:t>бил бұлағының суы, екіншісі Салсабил бұлағының суы болған.</w:t>
        <w:br/>
        <w:t>Осыдан барып шырын (сусын) мен мейіз пайда болады.</w:t>
        <w:br/>
        <w:t>Енді шайтан қарап жүрсін бе? Тышқанды үгіттеп, кемені</w:t>
        <w:br/>
        <w:t>қажатып, тестіреді. Бірақ, оны мысық байқап қалады, қуып</w:t>
        <w:br/>
        <w:t>тастайды. Бірақ атқылаған су тоқтамайды.</w:t>
        <w:br/>
        <w:t>ӘҢІІМЕЛЕР, НОВЕЛЛАЛАР 818</w:t>
        <w:br/>
        <w:t>тындаған күйлеріңіз сол «Дайрабай». Бүгін бір күйдің тарихын</w:t>
        <w:br/>
        <w:t>айттым, ертең басқа бір күйдің тарихын айтам, - деп Тәттімбет</w:t>
        <w:br/>
        <w:t>қария әңгімесін аяқтапты.</w:t>
        <w:br/>
        <w:t>КӨКІЛ</w:t>
        <w:br/>
        <w:t>(Болған оқиға)</w:t>
        <w:br/>
        <w:t>Домбырасын алдына өңгеріп, елдің бүгінгі хал-ахуалын ой-</w:t>
        <w:br/>
        <w:t>лап, сонау Құланды ауылынан шыққалы өз ойымен өзі болып</w:t>
        <w:br/>
        <w:t>келе жаткан Қазанғаптың көз алдына Табиғаттың бейнесі елес-</w:t>
        <w:br/>
        <w:t>теп тұра қалғандай болды. «Табиғат десе, табиғат-ау, шіркін»,</w:t>
        <w:br/>
        <w:t>деп ойлады ол. Қалай табылып қойылған ат десеңізші! Осы кері-</w:t>
        <w:br/>
        <w:t>ле көсіліп жатқан кең даланың алуан түрлі әсем көркінің бәрі</w:t>
        <w:br/>
        <w:t>оның аппақ айдай толқыған нұрлы жүзінен табылғандай-ау.</w:t>
        <w:br/>
        <w:t>Мынашалқып жатқан теңіз де,гүл жарып жайнағантүрлі-түрлі</w:t>
        <w:br/>
        <w:t>өсімдік атаулы да, ұшқан құс пен жорытқан аң да оның мінез-</w:t>
        <w:br/>
        <w:t>құлқына, сыпайы сылқ-сылқ күлкісіне, әсем басқан былқ-</w:t>
        <w:br/>
        <w:t>былқ, байпаң-байпаң жүрісіне, отырысы мен тұрысына сайма-</w:t>
        <w:br/>
        <w:t>сай келіп, қабысып, үндесіп, жарасымын тауып жатқандай-ау...</w:t>
        <w:br/>
        <w:t>Мына бір діңгек - түбіртектен тамырын тартып, тарам-тарам</w:t>
        <w:br/>
        <w:t>сала құлаш бола, суырыла өсіп жатқан құртқашашты қарашы?</w:t>
        <w:br/>
        <w:t>Табиғаттың қос бұрым өрілген, қап-қара да сүмбіл шашынан</w:t>
        <w:br/>
        <w:t>қалай айнымай қалған. Соңғы кездескенде сол қолаң шашынан</w:t>
        <w:br/>
        <w:t>сыйпағанымда, не деп еді? «Ә, қойыңыз ағасы, ішпей-жемей</w:t>
        <w:br/>
        <w:t>көзге түсіп қалып, абыройымыз айрандай төгіліп, масқара бо-</w:t>
        <w:br/>
        <w:t>лармыз. Жігіттік қуып, жеңіл ойлай бергентпе шын ойыңыз</w:t>
        <w:br/>
        <w:t>болса құда түсіріңіз» деп еді-ау. Оған дәл міне, бес ай өтіп кет-</w:t>
        <w:br/>
        <w:t>кен екен-ау. Қайтейін, күз түсісімен қар басып қалып жол бол-</w:t>
        <w:br/>
        <w:t>ды ма? Енді жетемін, құдай қаласа...</w:t>
        <w:br/>
        <w:t>Қазанғаптың ауылынан шыққанына үшінші күн. Қалың</w:t>
        <w:br/>
        <w:t>қарды омбылап, бір ауылға түстеніп, бір ауылға қонып, әрең</w:t>
        <w:br/>
        <w:t>жүріп келеді. Бүгін бесін ауа Табиғат тұратын Ақбасты елінің</w:t>
        <w:br/>
        <w:t>маңындағы жарқабаққа жапырлата салынған балықшылар</w:t>
        <w:br/>
        <w:t>ауылына әрең жетті. Осындағы нағаттысы Сүйеу ақсақал қуана</w:t>
        <w:br/>
        <w:t>қарсы алып, асты-үстіне түсіп-ақ бақты.</w:t>
        <w:br/>
        <w:t>Ақ қар, көк мұзда жанында жолдасың да жоқ, құс ұшып,</w:t>
        <w:br/>
        <w:t>кұлан жортпайтын айдалада, бір тығыз шаруаң болды-ау шама-</w:t>
        <w:br/>
        <w:t>сы, бұйымтайынңды айта отыр, деген нағашысы жиенінің жүзі-</w:t>
        <w:br/>
        <w:t>не шүйіле қарады.</w:t>
      </w:r>
    </w:p>
    <w:p>
      <w:r>
        <w:t>880 Шәкизат ДӘРМАҒАНБЕТҰЛЫ</w:t>
        <w:br/>
        <w:t>Бірде теледидардың тетігін ашып жіберсем: «Асылым, ар-</w:t>
        <w:br/>
        <w:t>маным менің, ғашығым, жарқыраған жұлдызым менің» деген</w:t>
        <w:br/>
        <w:t>керемет бір жүректі лүнілдетер ән шырқалып жатыр. Байқап,</w:t>
        <w:br/>
        <w:t>кім екен деп зер сала үңілсем, баяғы өзім сұқтана да, сүйсіне де</w:t>
        <w:br/>
        <w:t>қарап, кейіп-көркіне риза болған әнші Ардақ Балажанова</w:t>
        <w:br/>
        <w:t>екен... Теледидардан болса да бір көрдім-ау, әйтеуір...</w:t>
        <w:br/>
        <w:t>56</w:t>
        <w:br/>
        <w:t>ҒИБРАТ.</w:t>
        <w:br/>
        <w:t>ТАНЫМ.</w:t>
        <w:br/>
        <w:t>ТАҒЫЛЫМ.</w:t>
        <w:br/>
        <w:t>ЕЭ</w:t>
        <w:br/>
        <w:t>818 Шәкизат ДӘРМАҒАНБЕТҰЛЫ</w:t>
        <w:br/>
        <w:t>қарғаны адамға жоламайтындай етіп қарғап, қораздың қана-</w:t>
        <w:br/>
        <w:t>тын қысқартып ұша алмайтындай етеді. Қораздың әлі күнге</w:t>
        <w:br/>
        <w:t>дейін қайта-қайта шақыратыны сол баяғы өзі кепіл болған қар-</w:t>
        <w:br/>
        <w:t>ғаны іздеп жүргені болса керек, делінеді.</w:t>
        <w:br/>
        <w:t>Елдің айтуы бойынша төрт-түлік малдың даөніп-өсіп, көбеюі</w:t>
        <w:br/>
        <w:t>сол кезден басталған сыңайлы. Ол мынадай өлең-сөздермен ай-</w:t>
        <w:br/>
        <w:t>қындалады. ;</w:t>
        <w:br/>
        <w:t>Қазықұрттың басында кеме қалған,</w:t>
        <w:br/>
        <w:t>Ол әулие болмаса неге қалған.</w:t>
        <w:br/>
        <w:t>Топан суда бір бота жатып алып,</w:t>
        <w:br/>
        <w:t>Ойсыл қара деген сөз содан қалған.</w:t>
        <w:br/>
        <w:t>Топан суда бір қозы жатып қалған,</w:t>
        <w:br/>
        <w:t>Шопан ата деген сөз содан қалған.</w:t>
        <w:br/>
        <w:t>Топан суда бір құлын жатып алып,</w:t>
        <w:br/>
        <w:t>Қамбар ата деген сөз содан қалған.</w:t>
        <w:br/>
        <w:t>Топан суда бір бұзау жатып қалған,</w:t>
        <w:br/>
        <w:t>Зеңгі баба деген сөз содан қалған.</w:t>
        <w:br/>
        <w:t>Топан суда бір лақ жатып қалып,</w:t>
        <w:br/>
        <w:t>Сексек ата деген сөз содан қалған.</w:t>
        <w:br/>
        <w:t>Ел аралып жүріп, Нұх пайғамбар және оның Қазығұрт та-</w:t>
        <w:br/>
        <w:t>уында қайырлаған кемесінде болған оқиғалар жайлы естіген</w:t>
        <w:br/>
        <w:t>аңыз әңгімелердің бір ұштығы осындай еді.</w:t>
        <w:br/>
        <w:t>МӘРИЯМ ШӨП</w:t>
        <w:br/>
        <w:t>- Пай, пай, мынабір келіншекті-ай... Мойыны қалай құрық-</w:t>
        <w:br/>
        <w:t>тай еді... Көзінің жәудіреуін-ай... Белі қалай бұраң-бұран,</w:t>
        <w:br/>
        <w:t>бұлғаң-бұлғаң етеді, шіркіннің... Әттең, Мәриям іпөбім болып,</w:t>
        <w:br/>
        <w:t>бір жеріне сүйкеп жіберсем, ізіме еріп жүре берер еді-ау, деген</w:t>
      </w:r>
    </w:p>
    <w:p>
      <w:r>
        <w:t>мұртты қара жігіт, әлгі келісті келіншектің айналасында шыр</w:t>
        <w:br/>
        <w:t>айналды да қалды. Шынында да таңғалып, тамсана қарайтын-</w:t>
        <w:br/>
        <w:t>дай сұлу мүсінді перизат екен. «Сұлулыққа сұқтанбаған</w:t>
        <w:br/>
        <w:t>сұмпайы» болып қалмайық, - деп біз деқарап қалыппыз. Алай-</w:t>
        <w:br/>
        <w:t>да... менің ойымнан әлгі азаматтың «Мәриям шөп» деген сөзі</w:t>
        <w:br/>
        <w:t>шықпай-ақ қойғаны. Сейтіп, ол бала кезіндегі бір оқиғаны еске</w:t>
        <w:br/>
        <w:t>түсіріп жіберін те кетеді.</w:t>
        <w:br/>
        <w:t>ӘҢГІМЕЛЕР, НОВЕЛЛАЛАР 817</w:t>
        <w:br/>
        <w:t>-. Жылан бақаны неге сорады?</w:t>
        <w:br/>
        <w:t>Нұх пайғамбар атқылаған суды тоқтату үшін айналасында-</w:t>
        <w:br/>
        <w:t>ғылармен ақылдасады. Сонда жылан:</w:t>
        <w:br/>
        <w:t>- Мен суды тоқтатсам, не берер едіңіз? - дейді.</w:t>
        <w:br/>
        <w:t>- Не тілесең соны берейін, - дейді пайғамбар.</w:t>
        <w:br/>
        <w:t>- Кімнің қаны тәтті болса соны беріңіз...</w:t>
        <w:br/>
        <w:t>-“Жарайды, - дейді әбден амалы таусылған пайғамбар.</w:t>
        <w:br/>
        <w:t>Жылан тесікті тауып, тығын болып жатып алады. Кемедегі</w:t>
        <w:br/>
        <w:t>еу төгіліп тазарған соң жылан пайғамбардан уәдесін орындау-</w:t>
        <w:br/>
        <w:t>ды талап етеді. Пайғамбар бүл жұмысты масағатапсырады. Маса</w:t>
        <w:br/>
        <w:t>ең тәтті қан адамда екенін айтуға келе жатқанда алдынан қар-</w:t>
        <w:br/>
        <w:t>лығаш шығып:</w:t>
        <w:br/>
        <w:t>- Адамдікі тәтті болса, тіліңді шығаршы, мен де бір жалап</w:t>
        <w:br/>
        <w:t>көрейін, - дейді. Маса тілін шығара бергенде қарлығаш оны</w:t>
        <w:br/>
        <w:t>тұмсығымен үзіп алады. Маса Нұх пайғамбарға келіп, тұтығып</w:t>
        <w:br/>
        <w:t>тұрғанда қарлығаш:</w:t>
        <w:br/>
        <w:t>- Әлгіде маған «бақаның қанынан тәтті қан жоқ екен деп»</w:t>
        <w:br/>
        <w:t>келе жатқан дейді.</w:t>
        <w:br/>
        <w:t>Нұх пайғамбар жыланғабұдан былай тек бақаны соруды бұйы-</w:t>
        <w:br/>
        <w:t>рады. Ал, залым жылан болса мұның қарлығаштан болғанын</w:t>
        <w:br/>
        <w:t>сезіп, қарлығаштың құйрығының ортасын жұлып алған екен</w:t>
        <w:br/>
        <w:t>дейді. Бұдан жылан, қарлығаш, маса, бақа жайындағы аңыз-</w:t>
        <w:br/>
        <w:t>дың дасонау Нұх пайғамбар заманынан келе жатқаны байқала-</w:t>
        <w:br/>
        <w:t>ды.Содан бері қарлығаш өз ұясын үйге салып, адамдармен бірге</w:t>
        <w:br/>
        <w:t>тұруға үйір болған екен.</w:t>
        <w:br/>
        <w:t>Ал, жыланның үйдің босағасы мен төбесіне өрмелеп жүреті-</w:t>
        <w:br/>
        <w:t>ні, сол баяғы қарлығашта кеткен кегінің есесін қайтармақ бол-</w:t>
        <w:br/>
        <w:t>ған әрекеті көрінеді.</w:t>
        <w:br/>
        <w:t>Қораз неге шақыра береді?</w:t>
        <w:br/>
        <w:t>Ұзақ уақыт жүзіп кеме тау басына қайырлағанда енді айна-</w:t>
        <w:br/>
        <w:t>ладағы судың қаншалықты тартылып, жердің құрғауын байқау</w:t>
        <w:br/>
        <w:t>үшін барлаушы жіберетін кез келеді. Сол кезде қарға:</w:t>
        <w:br/>
        <w:t>- «Мен барамын», - деп тілек білдіреді.</w:t>
        <w:br/>
        <w:t>- Онда саған біреу кепіл болсын, - дейді пайғамбар.</w:t>
        <w:br/>
        <w:t>- Мен кепілдік беремін, - дейді қораз.</w:t>
      </w:r>
    </w:p>
    <w:p>
      <w:r>
        <w:t>Қарға ұшып кетеді. Қарға кездескен өлекселерге мәз болып,</w:t>
        <w:br/>
        <w:t>тапсырылған жұмысын ұмытып кетеді. Қораз қаншаайқай сал-</w:t>
        <w:br/>
        <w:t>ғанмен қарға қайта оралмайды. Осыған ренжіген пайғамбар</w:t>
        <w:br/>
        <w:t>ӘҢГІМЕЛЕР, НОВЕЛЛАЛАР: 1. 325</w:t>
        <w:br/>
        <w:t>- Әй, бас кеспек болса да, тіл кеспек жоқ қой, тыңдайық та</w:t>
        <w:br/>
        <w:t>бұл пендені, - деп айқайлады бір ақсақал.</w:t>
        <w:br/>
        <w:t>Мен болған оқиғаның бәрін тәптіштей айтып бердім. Біреуі</w:t>
        <w:br/>
        <w:t>сенгендей, біреуі сенбегендей...</w:t>
        <w:br/>
        <w:t>- Сол қашарды танисың ба? - деді әлгі ақсақал.</w:t>
        <w:br/>
        <w:t>- Танитын шығармын, - деп күмілжідім. Өйткені таң ала</w:t>
        <w:br/>
        <w:t>кеуімде құйрық жағы болмаса, басқасын шала-пұла көрдім емес</w:t>
        <w:br/>
        <w:t>пе! Кім біледі, бір амалы табылып, мына масқарадан құтылар</w:t>
        <w:br/>
        <w:t>ма екем деп ойладым.</w:t>
        <w:br/>
        <w:t>- Мал өріске шыға қойған жоқ, мына пәтшағардың алдынан</w:t>
        <w:br/>
        <w:t>айдап өткізіңдер бәрін, - деді әлгі ақсақал.</w:t>
        <w:br/>
        <w:t>«О, Аллаөзің жар бола көр» депмен отырмын. «Тап осы» деп</w:t>
        <w:br/>
        <w:t>танитыныматіпті декүмәндімін. Сонымен, ауылдың бүкіл сиыр</w:t>
        <w:br/>
        <w:t>атаулысы алдымнан өте бастады. Мені масқараға ұшыратқан</w:t>
        <w:br/>
        <w:t>қашар жоқ сияқты. Бір кезде... Маған көзі түсе берген бір қызыл</w:t>
        <w:br/>
        <w:t>қашардың басы бұлғақтап кейін бұрылып қаша жөнелмесі бар</w:t>
        <w:br/>
        <w:t>емес не! Сірә, «мына пәле тағы да құйрығыма жабысар» деген,</w:t>
        <w:br/>
        <w:t>болса керек. «Тап осы!» деп айқайлап жіберіппін әлгіні</w:t>
        <w:br/>
        <w:t>көрсетіп.</w:t>
        <w:br/>
        <w:t>- Ұстаңдар да, сойындар! -- деп әмір берді әлгі қария.</w:t>
        <w:br/>
        <w:t>Не керек, жырым-жырым болған жейдем мен шалбарым</w:t>
        <w:br/>
        <w:t>шыға келді әлгінің қарнынан. Мұндай қуанбаспын. Мені ит-</w:t>
        <w:br/>
        <w:t>шілеп сабаған әумесер «кешір ағасы, бір білместік болды» деп</w:t>
        <w:br/>
        <w:t>қолын ұсынды. Бәрі де қайта сабасына түскендей. Әй, өзім де</w:t>
        <w:br/>
        <w:t>тірілей бір өлдім-ау, әбден.</w:t>
        <w:br/>
        <w:t>- Одан кейін шешініп жатпайтын болған шығарсыз, ағасы,</w:t>
        <w:br/>
        <w:t>- деп күлді бір жолаушы.</w:t>
        <w:br/>
        <w:t>- Ия. Сендер де қандай жағдай болса да, қайда жатсанда да</w:t>
        <w:br/>
        <w:t>тыр жалаңаш шешіне көрмеңіздер, ең болмаса... Бір балағын</w:t>
        <w:br/>
        <w:t>іліп жатқайсыңдар, кім біледі, - деді...</w:t>
        <w:br/>
        <w:t>Шал келесі стансадан түсіп қалды. «Өмірде не болмайды»</w:t>
        <w:br/>
        <w:t>деген осы екен-ау деп біз қалдық аңтарылып. р</w:t>
        <w:br/>
        <w:t>ӘНШІЛЕР ƏЛЕМІНЕН</w:t>
        <w:br/>
        <w:t>Атам қазақта: «Көп жасаған білмейді, көпті көрген біледі»</w:t>
        <w:br/>
        <w:t>деген қасиетті қағида бар ғой. Осы айтылғандай өте көп көрме-</w:t>
        <w:br/>
        <w:t>генмен «Социалистік Қазақстан» газетінде 15 жылдай ел ара-</w:t>
        <w:br/>
        <w:t>лаған кездегі ғұмырыңның әр саласынан көргендерің, естіген-</w:t>
        <w:br/>
        <w:t>ҒИБРАТ. ТАНЫМ. ТАҒЫЛЫМ 838</w:t>
      </w:r>
    </w:p>
    <w:p>
      <w:r>
        <w:t>ПАЙҒАМБАР (с.ғ.с.) ЖАЙЛЫ ӘҢГІМЕ</w:t>
        <w:br/>
        <w:t>Ислам дінінің негізін салушы ең ұлы пайғамбар Мұхаммед</w:t>
        <w:br/>
        <w:t>(с.ғ.с.)тазалықты жоғары бағалап, өзі бой-басын мұнтаздай ұста-</w:t>
        <w:br/>
        <w:t>ған, жиі-жиі дәрет алып, жуынып-шайынатын болған. Сақал-</w:t>
        <w:br/>
        <w:t>мұртына иіс су сеуіп, шашына жұпар иісті май жаққан, бүкіл</w:t>
        <w:br/>
        <w:t>тұла бойынан хош иіс бұрқырай есіп тұрған. Иіс су сеппеген</w:t>
        <w:br/>
        <w:t>кезде де Пайғамбардың (с.ғ.с.) бойында туды - бітті жаратыл-</w:t>
        <w:br/>
        <w:t>ған өзіне тән жағымды жұпар иіс болған.</w:t>
        <w:br/>
        <w:t>«Дүниеде екі нәрсе мені шаттандырады, - дейді екен Пай-</w:t>
        <w:br/>
        <w:t>ғамбар (с.ғ.с.). - Әйел және ұнамды иіс. Осы екі нәрсе мені</w:t>
        <w:br/>
        <w:t>қуаныш нұрына бөлеп, дұға жасауыма ынта-ықыласымды арт-</w:t>
        <w:br/>
        <w:t>тыра, құштарландыратүседі». Әйелдерге дегеңынтықтық оның</w:t>
        <w:br/>
        <w:t>барлық ісіне оң әсер етіпті. Сахабалардың айтуынша, Пайғам-</w:t>
        <w:br/>
        <w:t>бар ерекше сұлу әйел қатысып отырған жерде маңдайын</w:t>
        <w:br/>
        <w:t>үздіксіз сипалап, бой - басын түзеп, неғұрлым ұнамды көріну-</w:t>
        <w:br/>
        <w:t>ге тырысады екен.</w:t>
        <w:br/>
        <w:t>Пайғамбарымыздың (с.ғ.с.) өз өмірінде қанша әйел алғаны</w:t>
        <w:br/>
        <w:t>белгісіз, олардың жалпы санын бізге жеткізушілер тоғызға,</w:t>
        <w:br/>
        <w:t>кейде он беске жеткізеді. Көп әйел алушылық - Алла берген</w:t>
        <w:br/>
        <w:t>ерік, Алла бекіткен тәртіп. « ...өздеріңе ұнаған әйелдерден еке-</w:t>
        <w:br/>
        <w:t>уін, үшеуін, тіпті төртеуін алсандар да айып емес...» - дейді</w:t>
        <w:br/>
        <w:t>Құранда(Ниса: 3). Қалай болғанда дапайғамбардың өміріо бас-</w:t>
        <w:br/>
        <w:t>тан-ақ айрықша белгіленіп, бәрі де Жаратушының әмірімен</w:t>
        <w:br/>
        <w:t>жүзеге асырылып отырылғаны кәміл. Әйелдерінің әрқайсысы</w:t>
        <w:br/>
        <w:t>жеке-жеке үйде, бірақ бәрі Мәдинә мешітінің төңірегінде</w:t>
        <w:br/>
        <w:t>тұрған.</w:t>
        <w:br/>
        <w:t>Хазірет Мұхаммед ғалейхіссәламның алғашқы әйелі- Хади-</w:t>
        <w:br/>
        <w:t>ша хазірет анамыз. Құрайыш тайпасынан шыққан аса абырой-</w:t>
        <w:br/>
        <w:t>лы әрі өте дәулетті Хадиша күйеуі қайтыс болып, бүкіл шаруа-</w:t>
        <w:br/>
        <w:t>сы, саудасы өзіне қарап қалған жесір әйел болған. Мұхаммедтің</w:t>
        <w:br/>
        <w:t>(с.ғ.с.) кіргпіксіз адалдығы мен шаруаға іскерлігін естіп-білген</w:t>
        <w:br/>
        <w:t>Хадиша анамыз онан Сирияға баратын керуенін бастап баруын</w:t>
        <w:br/>
        <w:t>өтінеді. Сөйтіп келісімін алын, сынақтан өткізіп байқамақшы</w:t>
        <w:br/>
        <w:t>ӘҢГІМЕЛЕР, НОВЕЛЛАЛАР 1 328</w:t>
        <w:br/>
        <w:t>Кейін осы елден барған таныстарына кездескенде Әжібай осы</w:t>
        <w:br/>
        <w:t>болған оқиғаны айтып, «тып-тыныш отырмай нем бар еді. Сон-</w:t>
        <w:br/>
        <w:t>дағы масқара болғаным-ай» дейтін көрінеді.</w:t>
        <w:br/>
        <w:t>ҚЫЗЫЛ ҚАШАР ХИКАЯСЫ</w:t>
        <w:br/>
        <w:t>Жол қысқарсын деген оймен әркім естіген, көрген-білгенін</w:t>
        <w:br/>
        <w:t>айтып келеді. Біраздан соң жұрттың әңгімесін манадан үнсіз</w:t>
        <w:br/>
        <w:t>тыңдап отырған, жасы жетпістің үстіне шығып кеткен ақсақал</w:t>
        <w:br/>
        <w:t>мұртын ширатып, сақалын салалай сипап алды да:</w:t>
        <w:br/>
        <w:t>- Жігіттер, сендер көргендерінді айтып жатырсыңдар ғой,</w:t>
        <w:br/>
        <w:t>менде де басымнан кешірген ондай оқиғалар көп. Бірақ, мен</w:t>
        <w:br/>
        <w:t>оларды емес, мықты бір ұятты болғанымды айтып берейін, -</w:t>
        <w:br/>
        <w:t>деді де әңгімесін бастады.</w:t>
        <w:br/>
        <w:t>Ертеде жасым қырықтар шамасындағы кез болса керек, қыр</w:t>
        <w:br/>
        <w:t>жақтағы жолдас жораларымды аралап, аман-түгелін білейін,</w:t>
        <w:br/>
        <w:t>алысым-берісімді реттейін деген ниетпен, торы төбеліме қон-</w:t>
        <w:br/>
        <w:t>жиып жолға шықтым. Тамыз айы болатын. Қарақұм жайлауы</w:t>
        <w:br/>
        <w:t>қандай әсем десеңізші! Ол кезде жаңбыр да жиі жауады. Соның</w:t>
      </w:r>
    </w:p>
    <w:p>
      <w:r>
        <w:t>арқасында даладағы әр түрлі шөп қаулан өсіп, сан алуан рең</w:t>
        <w:br/>
        <w:t>беріп, жайнап тұрушы еді, жарықтық, дала дегенің... Қарақат</w:t>
        <w:br/>
        <w:t>дейсің бе, қанішие дейсің бе, қарамық дегендерді уыстап асай</w:t>
        <w:br/>
        <w:t>бересің. Кешке қарай, атын айтпай-ақ қояйын, бір құрдасым-</w:t>
        <w:br/>
        <w:t>ның үйіне жеттім-ау, әйтеуір.</w:t>
        <w:br/>
        <w:t>- Ақсақал, айып болмаса өз есіміңізді де айта отырыңыз, -</w:t>
        <w:br/>
        <w:t>деді манадан оның әңгімесін ұйып тыңдап отырған жолаушы-</w:t>
        <w:br/>
        <w:t>лардың шикіл сарылауы.</w:t>
        <w:br/>
        <w:t>- Оны қайтесің, шырағым, мен келесі стансадан түсіп қала-</w:t>
        <w:br/>
        <w:t>мын. Кедергі болмай тындай беріндер. Әйтпесе аяқталмай қалар, -</w:t>
        <w:br/>
        <w:t>деді ақсақал.</w:t>
        <w:br/>
        <w:t>... Сонымен не керек, құрдасым үйінде жоқ. Жолаушылап</w:t>
        <w:br/>
        <w:t>кеткен екен. Бұйырған тамағын жеп, артынан саумал қымы-</w:t>
        <w:br/>
        <w:t>зын сіміріп жатуға ыңғайландым.</w:t>
        <w:br/>
        <w:t>Менің қалауыммен сыртқа масахана құрылды. Ішіне кіріп</w:t>
        <w:br/>
        <w:t>жатып алдым. Іш киімімді үстімнен сыпырып алып, ірге жаққа</w:t>
        <w:br/>
        <w:t>тастай салдым, ол кезде ішікиімді ұзын етіп ақ тауардан кие-</w:t>
        <w:br/>
        <w:t>тінбіз. Сөйтіп, ұйқыға кеттім. Бір кезде құлағымның түбінен</w:t>
        <w:br/>
        <w:t>бір нәрсе күтірлегендей ме, шылпылдағандай ма болады. Бұл</w:t>
        <w:br/>
        <w:t>не болды екен деп, көзімді жәймен сығырайта ашып сығалай</w:t>
        <w:br/>
        <w:t>826 Шәкизат ДӘРМАҒАНБЕТҰЛЫ</w:t>
        <w:br/>
        <w:t>дерің ойға түсіп, көз алдыңа елестей береді екен... Солардың</w:t>
        <w:br/>
        <w:t>өнер иегері тарапынан кездескен кейбір жайларды айтпақшы</w:t>
        <w:br/>
        <w:t>едім...</w:t>
        <w:br/>
        <w:t>1.Елігім, еркем...</w:t>
        <w:br/>
        <w:t>Со бір жылы Қарқаралы өңірін аралап жүргенде арамызда</w:t>
        <w:br/>
        <w:t>әнші, әрі сазгер Ескендір Хасанғалиев та болған-ды. Өнер ада-</w:t>
        <w:br/>
        <w:t>мы ғой... Ән салады, өз өмірінен қызықты әңгімелер айтады.</w:t>
        <w:br/>
        <w:t>Қарқаралы жері болған соң Мәдидің: «Атыңнан айналайын Қар-</w:t>
        <w:br/>
        <w:t>қаралы, сенен бұлт, менен қайғы тарқамады» деген әні айтыл-</w:t>
        <w:br/>
        <w:t>май қала ма!Сол әнді бар мәнер-машығымен айтып келе жатқан</w:t>
        <w:br/>
        <w:t>Ескендір басын көлік терезесінен шығарды да:</w:t>
        <w:br/>
        <w:t>- Тұра тұрыңдаршы, анау еліктің ескерткішіне соға кетейік, -</w:t>
        <w:br/>
        <w:t>демесі бар ма! Бәріміз де машинадан түсіп солай қарай беттедік.</w:t>
        <w:br/>
        <w:t>Келіп әлгінің жанында тұрмыз.</w:t>
        <w:br/>
        <w:t>- Көрдіңдер ме, - деді ол, - еліктің ескерткішіне қарап, -</w:t>
        <w:br/>
        <w:t>қаншама оқ, қанша жерден тесіп кеткен.</w:t>
        <w:br/>
        <w:t>- Бұл қалай? - деп жүргізушіге қараймыз.</w:t>
        <w:br/>
        <w:t>- Ой, ағалар-ай, - деді ол, - еріккендер не істемейді дейсің,</w:t>
        <w:br/>
        <w:t>өткен-кеткендер осы мүсінге жақындап келіп, мишень қылып</w:t>
        <w:br/>
        <w:t>кезектесіп атады. Содан соң қарқылдасып күлісетінін айтсаң-</w:t>
        <w:br/>
        <w:t>шы, оңбағандардың...</w:t>
        <w:br/>
        <w:t>- Әнебір жылы осы арадан өтіп бара жатқанда көріп едім</w:t>
        <w:br/>
        <w:t>мұны, - деген Ескендір мұңайғандай кейіп танытып тұрды да:</w:t>
        <w:br/>
        <w:t>- Менің «Елігім, еркем» әнім содан соң туған еді, - деді.</w:t>
        <w:br/>
        <w:t>2. Иттің июі</w:t>
      </w:r>
    </w:p>
    <w:p>
      <w:r>
        <w:t>Со бір жылы Семей облысындағы Қытаймен шекарадағы</w:t>
        <w:br/>
        <w:t>«Барлық» аттышипажайда демалып, емалып жатқанда: «Әртіс-</w:t>
        <w:br/>
        <w:t>тер келіп жатыр, концертке барамыз» деп жақын Жарма ауда-</w:t>
        <w:br/>
        <w:t>нындағы бір ауылға алып келді. Келгеніміз дұрыс мәдениет үйі</w:t>
        <w:br/>
        <w:t>жоқ, ашық-тесік дегендей клубсымақ екен. Ауыл адамдары,</w:t>
        <w:br/>
        <w:t>біздер жиналып қалдық. Келген әншінің ең мықтысы - Шэки-</w:t>
        <w:br/>
        <w:t>зада екен. Концерт басталып кезек-кезек ән айтылып, би би-</w:t>
        <w:br/>
        <w:t>леніп жатыр. Өзінің сән-салтанатымен Шәкизада да шықты</w:t>
        <w:br/>
        <w:t>сахнаға. Сәлден соң не түрткі болғанын қайдам, отырған жұрт</w:t>
        <w:br/>
        <w:t>ерсілеу дейміз бе қалай, ерсілеу қимылға еніп қозғалысқа түс-</w:t>
        <w:br/>
        <w:t>кендей болды. «Бұларға не болды» дегендей Шәкизада жаққа</w:t>
        <w:br/>
        <w:t>320 Шәкизат ДӘРМАҒАНБЕТҰЛЫ</w:t>
        <w:br/>
        <w:t>- Ананы қара, төстерін түйістіріп, құшақтасып тұр, - деді</w:t>
        <w:br/>
        <w:t>Тағыберген қаңбақ шал (қаңбақ шал дейтініміз мектепте қыз-</w:t>
        <w:br/>
        <w:t>дардан таяқ жей беретін әлжуаздау еді).</w:t>
        <w:br/>
        <w:t>- Ойбай, ананы қараңдар, біреуі шалқасынан түсті. Анаусы</w:t>
        <w:br/>
        <w:t>оның үстіне шығып жатыр, - деді Нұрғали.</w:t>
        <w:br/>
        <w:t>- Қой, етпетінен жатыр емее пе, - дедім мен.</w:t>
        <w:br/>
        <w:t>- Сенің көзің - көз емес, - деп ұрысты шкаф.</w:t>
        <w:br/>
        <w:t>Содан соң... Шиқылдаған ба, құрқылдаған ба, пыс-пыс ет-</w:t>
        <w:br/>
        <w:t>кен бе, неше түрлі дыбыстар естіліп жатыр. Бала емеспіз бе,</w:t>
        <w:br/>
        <w:t>ненің мәнісін біле беріппіз, ол кезде. Оның үстіне табиғаты та-</w:t>
        <w:br/>
        <w:t>ныс емес тостаған бақа болса... Бар ойымыз, жиналған ппөпте.</w:t>
        <w:br/>
        <w:t>Бірінің үстінебірі түсуін күтіп жатырмыз. Біразуақыттан кейін</w:t>
        <w:br/>
        <w:t>түсті-ау, әйтеуір жоғары қабаттағысы. Астында қалғаны әлі</w:t>
        <w:br/>
        <w:t>қозғаларемес.(Ондай жағдайдаұшырағандардың біразуақытқа</w:t>
        <w:br/>
        <w:t>дейін тыныштығын неге бұзғысы келмейтінін кейін білдік</w:t>
        <w:br/>
        <w:t>қой). Ой, Алла-ай десеңізші, әлгі үстінен түскені біраздан кейін</w:t>
        <w:br/>
        <w:t>шалқасынан жатқанды басымен түрткілеп, жотасымен қағып,</w:t>
        <w:br/>
        <w:t>аударып алудың қамына кірісті. Шалқалап қалғаны датіршілік</w:t>
        <w:br/>
        <w:t>жасап, тырбаң-тырбаң етіп, аударылып түсіп, қалпына келді-</w:t>
        <w:br/>
        <w:t>ау, әйтеуір. Содан соң екеуі тұмсық түйістіріп пе, тістесіп пе,</w:t>
        <w:br/>
        <w:t>иіскесін пе біріне-бірі ризалық білдіргені болды да қатар түзеп,</w:t>
        <w:br/>
        <w:t>Айға қарай бет алып жүре берді.</w:t>
        <w:br/>
        <w:t>Тостаған бақалардың махаббат ойыны басталғаннан бері үн-</w:t>
        <w:br/>
        <w:t>түнсіз отырған біз, кеудімізді кере бір дем алдық Та, әлгілер</w:t>
        <w:br/>
        <w:t>ұзаңқырап кетісімен, олардың орнында қалған «Мәриям</w:t>
        <w:br/>
        <w:t>шөпті» таласып-тармаспай тепе-тең бөлісіп алдық. Таң қылаң</w:t>
        <w:br/>
        <w:t>бере үйімізге де жеттік-ау... Қарасақ, сол төңіректегі шөптер</w:t>
        <w:br/>
        <w:t>сияқты, бірақ бірыңғай емес, әр түрлі.</w:t>
        <w:br/>
        <w:t>Несін жасырайық. Мәриям шөпті жинағандағы есілдертіміз</w:t>
        <w:br/>
        <w:t>тәтті тамақ болатын. Үттеуміз бірден барып, кәмпит, печенье,</w:t>
        <w:br/>
        <w:t>қант берер ме екен деп дүкен ұстайтын Тәуекел ағамылға</w:t>
        <w:br/>
        <w:t>білдірмей зқалаңаш тұстарына сүйкеп-сүйкеп жібердік. Бізге</w:t>
        <w:br/>
        <w:t>қарар маекен,алдымызғаүйіп тастар меекен депшыдамайтұра-</w:t>
        <w:br/>
        <w:t>мыз. Бірақ, ол бізге пысқырып қарамады. Әлде, әлі дарымай</w:t>
        <w:br/>
        <w:t>жатыр ма деп те ойлаймыз. Біраздан соң ол «неғып жүрсіңдер</w:t>
        <w:br/>
        <w:t>топырлап, кетіңдер үйлеріне» деп қуып жібереді. Бірақ күдер</w:t>
        <w:br/>
        <w:t>үзе қоймадық. Ол кезде ауылда балабақша болатын. Сәбилерге</w:t>
        <w:br/>
        <w:t>бөкпен пісіретін. Соны дайындайтын Айша апамызға барып,</w:t>
        <w:br/>
        <w:t>тағы да білдірмей оның да әр жеріне тигізіп-тигізіп жібердік.</w:t>
        <w:br/>
        <w:t>Одан да ешнәрсе өнбеді. Қайта жақсы келдіңдер ғай, деп бізге</w:t>
      </w:r>
    </w:p>
    <w:p>
      <w:r>
        <w:t>ӘҢГІМЕЛЕР, НОВЕЛЛАЛАР 319</w:t>
        <w:br/>
        <w:t>Құдай-ау, сірәалтыншы сынып таоқимыз-ау... Мәриям шөбі</w:t>
        <w:br/>
        <w:t>бар адамның қолынан келмейтіні жоқ, дегенді еститінбіз. Ол</w:t>
        <w:br/>
        <w:t>шөпті біреудің бір жеріне тигізіп жіберсең сұрағаныңды береді,</w:t>
        <w:br/>
        <w:t>айтқанына көнеді. Әйтеуір, сенің алдыңда епелек қағатын</w:t>
        <w:br/>
        <w:t>көрінеді. Отан соғысы енді-енді ғана аяқталған. Нұрғали, Та-</w:t>
        <w:br/>
        <w:t>ғыберген, мен үш құрдас сол шөпті іздеп табуға бел байладық.</w:t>
        <w:br/>
        <w:t>Жұрттың айтуы бойынша, ол үшін тостаған бақаны (бір жер-</w:t>
        <w:br/>
        <w:t>лерде тасбақа делінеді) аңду керек. Сол арқылы ғана табя ала-</w:t>
        <w:br/>
        <w:t>сың. Олайдың толыққан он төрт жаңасында іздеп жүріп, Мәри-</w:t>
        <w:br/>
        <w:t>ям шөпті тауып жинап, соның арасына кіреді, жатады, аунай-</w:t>
        <w:br/>
        <w:t>ды. Әйтеуір, содан бір күш-қуат жинайды, үстіндегі тостаға-</w:t>
        <w:br/>
        <w:t>нын қатайтады, дегенді еститінбіз. Сол шөпті алу керек. Ал,</w:t>
        <w:br/>
        <w:t>сол шөп денесінің бір жеріне тиген адам, мейірленіп, сенің ал-</w:t>
        <w:br/>
        <w:t>дында бәйек болады, не талап етсең де орындамай тұра алмай-</w:t>
        <w:br/>
        <w:t>ды, ықтияры кетеді.</w:t>
        <w:br/>
        <w:t>Солтостаған бақалар біздің Терістүбек деген ауылдан төрт-бес</w:t>
        <w:br/>
        <w:t>шақырым қашық Тастық деген шөбі бар, құмдауыттау жақта бо-</w:t>
        <w:br/>
        <w:t>латын. Маусым айында ауыл ақсақалдарынан айдың он төрт</w:t>
        <w:br/>
        <w:t>жаңасы күнін біліп алдық та іңір қараңғысы түсе үшеуіміз әлгі</w:t>
        <w:br/>
        <w:t>ауылға қарай жолға шықтық. Толықсыған ай да бірте-бірте</w:t>
        <w:br/>
        <w:t>көтеріліп, төңірекке жарық ңұрын шаша берді. Үшеуіміз үш</w:t>
        <w:br/>
        <w:t>тұсқа тараңқырап, тостаған бақаларды андыдық. Обалына не ке-</w:t>
        <w:br/>
        <w:t>рек, кеп ұзамай-ақ әр жерде тоңқаң-тоңқаң етіп көріне бастады.</w:t>
        <w:br/>
        <w:t>Бұрыннан адамға үйренген олар бізден онша қашпа қоймайды.</w:t>
        <w:br/>
        <w:t>- Екеуі бір жерге шәпті тасып үйіп жатыр, оллахи, шыным,</w:t>
        <w:br/>
        <w:t>соларды аңдиық, - деп аптыға сөйледі Нұрғали.</w:t>
        <w:br/>
        <w:t>- Ей, сен бізден жасырып, шкафыңа салып алма, - деді оған</w:t>
        <w:br/>
        <w:t>Тағыберген. ;</w:t>
        <w:br/>
        <w:t>- Ей, қаңбақ шал, сенбесең жүр бірге андиық, - деді оған</w:t>
        <w:br/>
        <w:t>Нұрғали.</w:t>
        <w:br/>
        <w:t>- Әй, бозбас, сен неге үндемей отырсың, ешнәрсе көрмедің</w:t>
        <w:br/>
        <w:t>бе, әлде бөлек андисың ба, - деді маған бұрылып. ”</w:t>
        <w:br/>
        <w:t>Бізге кездеспеген соң шкафтың (бала кезде іші үлкен бол-</w:t>
        <w:br/>
        <w:t>ғандықтан осылай айтатын едік) қасына бардық. Тостаған ба-</w:t>
        <w:br/>
        <w:t>қалар біраз шөп жинап тастапты. Дыбыс шығармай, үнсіз отыр-</w:t>
        <w:br/>
        <w:t>мыз. Ай жап-жарық. Біраздан соң, екеуі келіп, әлгі шөптерін</w:t>
        <w:br/>
        <w:t>олай-бұлай айналсоқтаған болды. Болымсыздау дыбыс шыға-</w:t>
        <w:br/>
        <w:t>рып, біріне-бірі сүйкенсіп, ыңырсығандай ма, ыңқ-ыңқ еткен-</w:t>
        <w:br/>
        <w:t>дей ме, әйтеуір ерекше бір құбылыс пайда болды.</w:t>
        <w:br/>
        <w:t>824 Шәкизат ДӘРМАҒАНБЕТҰЛЫ</w:t>
        <w:br/>
        <w:t>қарасам... Бір қып-қызыл қашар менің іш киімімді жеп тұр,</w:t>
        <w:br/>
        <w:t>шайнандап. Аузында, оның балағы тұр салбырап. О, масқара!</w:t>
        <w:br/>
        <w:t>Біткен жерім осы екен деп, ең болмаса киімімнің балағынан</w:t>
        <w:br/>
        <w:t>суырып алайын деп қашар сиырға тұра ұмтылмасым бар ма! Ол</w:t>
        <w:br/>
        <w:t>қаша жөнелді, мен қуа бастадым. Қашар ауыл-үйді айналып</w:t>
        <w:br/>
        <w:t>қашты. Тырдай жалаңашпын. Кейде арқа тұсына жақындап</w:t>
        <w:br/>
        <w:t>қаламын.</w:t>
      </w:r>
    </w:p>
    <w:p>
      <w:r>
        <w:t>Қатар қонған үйлерді екі айналғанда сыртқа адамдар шық-</w:t>
        <w:br/>
        <w:t>ты үрпейісіп. Көзім шалып қалады. Әйелдер беттерін шымшы-</w:t>
        <w:br/>
        <w:t>лай қайта кіріп жатыр. Таң аппақ болып атып қалған, жарық</w:t>
        <w:br/>
        <w:t>кез ғой. Жалаңаш, сиырды құйрығынан ұстап қуып жүргесін</w:t>
        <w:br/>
        <w:t>неойлағанын кімбілсін, олардың. Сөйтіп жүргенде тіп-тік терең</w:t>
        <w:br/>
        <w:t>құдыққа «гүмп» беріп түстім де кеттім. Абырой болғанда</w:t>
        <w:br/>
        <w:t>түбіндегісуы аздау екен. Әйтпесе тұншығып өлмеймін бе? Жан-</w:t>
        <w:br/>
        <w:t>жағыма қараймын, өзім тырмысып шыға алатын құдық емес,</w:t>
        <w:br/>
        <w:t>біреу тартып алмаса. Сөйтіп жарты сағаттай тұрдым-ау. Айқай-</w:t>
        <w:br/>
        <w:t>лайын десем ұяттан өліп барамын. Сөйтіп тұрғанда төбемнен бір</w:t>
        <w:br/>
        <w:t>шүберек түсті салбыран, қарасам шалбар екен. Тар жерде кие</w:t>
        <w:br/>
        <w:t>алмадым. Одан соң арқанның ұшы түсті. Қуанып кетіп, белім-</w:t>
        <w:br/>
        <w:t>нен байлап алдым. Жоғары сығалап қарасам, құрдасымның</w:t>
        <w:br/>
        <w:t>әйелі де еңкейіп қарап тұр екен.</w:t>
        <w:br/>
        <w:t>- Мен тартайын, тездетіп шығуға тырыс, ешкім көрмей тұр-</w:t>
        <w:br/>
        <w:t>ғанда, - деді ол сыбырлай дауыстап.</w:t>
        <w:br/>
        <w:t>Ол тарта бастады. Мен детартылып шығудың амалын жасап</w:t>
        <w:br/>
        <w:t>жатырмын. Бір кезде, мә саған... құрдасымның әйелі үстіме</w:t>
        <w:br/>
        <w:t>«гүрс» етіп құлап түспесі бар ма! Тап-тар құдықта екеуміз бет-</w:t>
        <w:br/>
        <w:t>тесіп, құшақтастық та қалдық. Олай-бұлай бұрылуға да дәрмен</w:t>
        <w:br/>
        <w:t>жоқ, іші тап-тар. Мен&gt;жалаңашпын.</w:t>
        <w:br/>
        <w:t>... Сонымен неістерімізді білмей, ішімізден тынып, енді бас-</w:t>
        <w:br/>
        <w:t>қа жұрт не ойлайды екен деп, айтар дәлел, амал таба алмай, ай-</w:t>
        <w:br/>
        <w:t>қайлайық десек ұялып,тым-тырыстұрабердік. Енді олар жоғал-</w:t>
        <w:br/>
        <w:t>ған қонақ пен әйелді іздемей ме? Көп ұзамай-ақ жұрт у-шу бо-</w:t>
        <w:br/>
        <w:t>лып, құдыққа келіп, үстімізден түсті. Жабылып арқанмен</w:t>
        <w:br/>
        <w:t>ттығарып алды. Халыққа қарайтын бет жоқ. Құрдасымның әпер-</w:t>
        <w:br/>
        <w:t>бақан бір туысы бар екен. Жатқызып қойып тепкіледі мені.</w:t>
        <w:br/>
        <w:t>Қамшымен де осты, тобылғымен де ұрды.</w:t>
        <w:br/>
        <w:t>«Ау, ағайын-ау, не болғанын айтайын да» десем де тынңдай-</w:t>
        <w:br/>
        <w:t>тын түрі жоқ. Құрдасымның әйелін де, «кез-келген итпен ұйлы-</w:t>
        <w:br/>
        <w:t>ғуын қарашы» деп оны да қамшымен тілгілеп жатыр. Оның да</w:t>
        <w:br/>
        <w:t>«ойбайлаған» дауысы жер жарып барады. Сөйтіп тұрғандабүкіл</w:t>
        <w:br/>
        <w:t>ауыл жиналды.</w:t>
        <w:br/>
        <w:t>328 2 2 Шәкизат ДӘРМАҒАНБЕТҮЛЫ</w:t>
        <w:br/>
        <w:t>- Қазір Қорғалжында ауыл өнерпаздарының концерті бола-</w:t>
        <w:br/>
        <w:t>ды,соғанда қатыса кетейік,- деді. Клубқа бардық. Сызылта ән</w:t>
        <w:br/>
        <w:t>салған әншілер мен мың бұралған бишілер шетінен шығып жа-</w:t>
        <w:br/>
        <w:t>тыр. Риза бола тыңдап, құмарта да, таңдана да көріп біз отыр-</w:t>
        <w:br/>
        <w:t>мыз. Бір кезде әйтеуір қазақ емес бір азамат:</w:t>
        <w:br/>
        <w:t>- Ашыкөл, тұшыкөлдің арасы бір, басыңа камшат бөрік жа-</w:t>
        <w:br/>
        <w:t>расып жүр, Дудар-ай, келер болсаң тезірек кел, орныңа талай</w:t>
        <w:br/>
        <w:t>жаман таласып жүр... деп ән сала бастамасы бар ма! Ол кезде</w:t>
        <w:br/>
        <w:t>солтүстік жақта басқа ұлт өкілі қазақша ән айтпақ түгілі, біра-</w:t>
        <w:br/>
        <w:t>уыз қазақша сөйлеуінің өзі біз үшін зор жетістік пе, қуанышпа</w:t>
        <w:br/>
        <w:t>сияқты еді ғой...</w:t>
        <w:br/>
        <w:t>- Ау, мынау орысың қоятын емес қой қазақшалап, - дедім</w:t>
        <w:br/>
        <w:t>мен қасымдағыларға қарап.</w:t>
        <w:br/>
        <w:t>- Ә, ол біздін ауылдың көркемөнерпаздар ансамблінің же-</w:t>
        <w:br/>
        <w:t>текшісі, хақ мұсылман ғой, - деді бірі.</w:t>
      </w:r>
    </w:p>
    <w:p>
      <w:r>
        <w:t>- Хақ мұсылманы қалай?</w:t>
        <w:br/>
        <w:t>- Кешегі тың игеру кезіндегі көшіп келген немістің баласы</w:t>
        <w:br/>
        <w:t>ғой. Жас кезінде қазақтар балдарын сүндетке енгізіп жатқанда</w:t>
        <w:br/>
        <w:t>бұл да өз еркімен қояр да қоймай барып піштірілген. Содан хақ</w:t>
        <w:br/>
        <w:t>мұсылман аталып кеткен. Өз аты Гансе,- деді.</w:t>
        <w:br/>
        <w:t>...Жеріңе уәде айтқан келмедің бе, жеріңе уәде айтқан кел-</w:t>
        <w:br/>
        <w:t>мей қалып, Мәриям нәті орыс деп сенбедің бе... - деп жалғасып</w:t>
        <w:br/>
        <w:t>жатып еді әлгі ән сонда...</w:t>
        <w:br/>
        <w:t>Сол жылдары әлгі хақ мұсылман жырлаған ашыкөл мен</w:t>
        <w:br/>
        <w:t>тұшыкөлді де жағалап жүріп едік-ау. Аралары бір-екі-ақ ша-</w:t>
        <w:br/>
        <w:t>қырым. Қатар жатқан екеуінің бірінің суы -атцы, бірінің суы-</w:t>
        <w:br/>
        <w:t>тұшы. Ондайды көргенде:</w:t>
        <w:br/>
        <w:t>- Ой, табиғаттың құпиясы қалай, ә, дейсің де қоясың...</w:t>
        <w:br/>
        <w:t>5. Жарқыраған жұлдызым менің...</w:t>
        <w:br/>
        <w:t>Әнебір жылы күн сәскелікте Алматы қаласында троллейбус-</w:t>
        <w:br/>
        <w:t>та келе жатқанмын. Есіктен кірген соң жалғыз мен емес, кімде</w:t>
        <w:br/>
        <w:t>болса жан-жағына қарайды емес пе! Таныс біреу кездесе ме де-</w:t>
        <w:br/>
        <w:t>гендей ғой, баяғы. Әлде кім білсін... Сөйтіп отырғанымда ал-</w:t>
        <w:br/>
        <w:t>дыңғы есіктен орта бойлы ма, бойтшаңдау ма бір бойжеткеннің</w:t>
        <w:br/>
        <w:t>екі аяғын еппен ғана ілгері көтеріп кіріп келгені бар емес пе! Ең</w:t>
        <w:br/>
        <w:t>алдымен көзімнің көзіне түскені-ай... жаным, жарқырап тұрға-</w:t>
        <w:br/>
        <w:t>нын сездім, ә дегенде... Тіпті сол көз күліп тұр ма қалай... Ол</w:t>
        <w:br/>
        <w:t>менің сол жағымдағы орындыққа қарсы жайғасты. Көріп оты"</w:t>
        <w:br/>
        <w:t>ӘҢГІМЕЛЕР, НОВЕЛЛАЛАР 821</w:t>
        <w:br/>
        <w:t>ағаш жарғызып, әрнәрсеге жұмсап мазамызды алды, әрең</w:t>
        <w:br/>
        <w:t>құтылдық. Одан соң, балық берер ме екен деп жылым тартып,</w:t>
        <w:br/>
        <w:t>балық шығарып жатқан жердегі бригадирдің шыбынын қаққан</w:t>
        <w:br/>
        <w:t>болып, мойнына, қолына, аяғына, қатты-қатты сүйкеп жібер-</w:t>
        <w:br/>
        <w:t>дік. Одан да ешіқандай мейірімділік танылмады. Не керек,</w:t>
        <w:br/>
        <w:t>«Мәриям шөптің» құдіретінен үмітімізді үзбей бір жетідей</w:t>
        <w:br/>
        <w:t>әркімге бір ұрынумен болдық. Біреуінің беті бері қарамады,</w:t>
        <w:br/>
        <w:t>патшағарлардың...</w:t>
        <w:br/>
        <w:t>Бір күні жасы жиырмадан асқан Мырзағали есімді ағамыз</w:t>
        <w:br/>
        <w:t>бізге сынай қарап тұрып:</w:t>
        <w:br/>
        <w:t>- Осы үшеуің жұптарынңды жазбайтын болдыңдар ғай, анау</w:t>
        <w:br/>
        <w:t>не шөп қойындарыңа тығып, жасырып жүретіндерің, деп жа-</w:t>
        <w:br/>
        <w:t>быса кеткені бар емес пе!</w:t>
        <w:br/>
        <w:t>- «Мәриям шөбіміз» ғой аға, - деді Тағыберген қарап тұрмай.</w:t>
        <w:br/>
        <w:t>- Оны қайдан алдыңдар?!</w:t>
        <w:br/>
        <w:t>Болған оқиғаны түгелдей айтып беруден басқа амал қалма-</w:t>
        <w:br/>
        <w:t>ды. Ол әбдең тыңдап алды да:</w:t>
        <w:br/>
        <w:t>- Беріңдер маған, сыртын беріп, маңайына жолатпай жүрген</w:t>
        <w:br/>
        <w:t>Қарлығаға барайын, - деп шөбімізді жинап алды да кетті.</w:t>
        <w:br/>
        <w:t>... Бір айдай уақыт өтті ме өтпеді ме, ағамыздың Қарлығаға</w:t>
        <w:br/>
        <w:t>үйленген тойында болдық. Сонда, бір тойдық-ау, әйтеуір...</w:t>
      </w:r>
    </w:p>
    <w:p>
      <w:r>
        <w:t>НАМЫС</w:t>
        <w:br/>
        <w:t>Сонау жылдары университетте бірге оқыған, көптен бері көр-</w:t>
        <w:br/>
        <w:t>меген жолдасы әдейі арнап емес, жол-жөнекей келсе де Жас-</w:t>
        <w:br/>
        <w:t>ұзақ байғұсүйіндеонды төсеніші, ауыз толтырып айтарайлығы,</w:t>
        <w:br/>
        <w:t>қорасында бірер ешкі-лағы болмаса да оны өз әлінше дұрыстап</w:t>
        <w:br/>
        <w:t>қонақ етіп жіберуді ойлады. Өзітұратын Құмбәгет қыстағының</w:t>
        <w:br/>
        <w:t>сыртында мал бағып отырған малшыдан әке-көкелеп, келесі</w:t>
        <w:br/>
        <w:t>айлықта құнын түгелдей әкеліп беруге қолқат беріп, бір тоқты-</w:t>
        <w:br/>
        <w:t>ны әрең алды. Сондағы қуапғаны-ай, десеңші. Әлгісін сойып,</w:t>
        <w:br/>
        <w:t>самауырға шайын қайнатып, бірге болсын деп жора-жолдаста-</w:t>
        <w:br/>
        <w:t>рын да шақырды. Бөтелке-сөтелке қалсын ба, ол да дастархан"</w:t>
        <w:br/>
        <w:t>нан ыңғайлы орын алып,стақандарсоғысты. Ол құрғырыңішке</w:t>
        <w:br/>
        <w:t>кіріп алған соң сені тып-тыныш отырғыза ма, гей-гөй, ой-ой,</w:t>
        <w:br/>
        <w:t>мен айтайын сен тұр әңгіме қызды. Бұл да бір сәні еді-ау, жа-</w:t>
        <w:br/>
        <w:t>рықтық! Өстіп отырғанда шай ішіліп болып, «жаңа сойылған</w:t>
        <w:br/>
        <w:t>мал да өкпе мен бауыр болады, қонаққа ертерек берген тәуір бо-</w:t>
        <w:br/>
        <w:t>21-46</w:t>
        <w:br/>
        <w:t>ӘҢГІМЕЛЕР, НОВЕЛЛАЛАР 927</w:t>
        <w:br/>
        <w:t>назар сала қарасам, дәу дейтіндей бір көкшулан төбет итәншінің</w:t>
        <w:br/>
        <w:t>түп-тура алдына келіп, тұмсығын көтеріп іпүйіле тыңдап</w:t>
        <w:br/>
        <w:t>қалыпты. Жұрттың кенеттен ыңғайсыз қозғалысқа енген әлгі</w:t>
        <w:br/>
        <w:t>итке алаңдағанынан екен. Шәкизада да байқады ма, байқама-</w:t>
        <w:br/>
        <w:t>ды ма, қайдам, ешқандай сескенбестен, сыр білдірместен әнін</w:t>
        <w:br/>
        <w:t>жалғастыра берді. Ал әлгі төбет болса шоңқиып отырып алып,</w:t>
        <w:br/>
        <w:t>оған птүйіле қараудан бір жазған жоқ. Ән бітіп, әнші орнынан</w:t>
        <w:br/>
        <w:t>жылжығанда ғана әлгі тәбет те орнынан тұрып, ашық қалған</w:t>
        <w:br/>
        <w:t>есікке қарай шоқыта жөнелді. Сөйтіп, сонда әсем де, сазды әнді</w:t>
        <w:br/>
        <w:t>иттің де ұйып тыңдағанын көріп едік-ау... Бір өкініштісі сол</w:t>
        <w:br/>
        <w:t>қандай ән екенін ойыма түсіре алмай-ақ қойдым. Талай жыл</w:t>
        <w:br/>
        <w:t>өтіп кетті ғой одан бері де...</w:t>
        <w:br/>
        <w:t>8. Сынған фотоаппарат</w:t>
        <w:br/>
        <w:t>Бұрынғы Талдықорған облысының Панфилов ауданының</w:t>
        <w:br/>
        <w:t>орталығы Жаркент қаласындағы Мәдениет үйінде әншілер мен</w:t>
        <w:br/>
        <w:t>күйшілер шетінен шығып өнер көрсетіп жатты. Мұндай қызық-</w:t>
        <w:br/>
        <w:t>ты думаннан журналист ағайын қалсын ба! «Қаламы қаруы,</w:t>
        <w:br/>
        <w:t>блокноты аруы» дегендей қажеттерін, өнерлілердің аты-жөнін</w:t>
        <w:br/>
        <w:t>жазып алумен, сұхбаттасумен әуре. Солардың арасында бұрын-</w:t>
        <w:br/>
        <w:t>нан таныс, бізбен бірге келген Сайлау Пернебаев есімді фо-</w:t>
        <w:br/>
        <w:t>тотілші де бар еді. Өнерлілердің ең танымалысы - Қайрат Бай-</w:t>
        <w:br/>
        <w:t>босынов екен. Концерттің орта шенінде сахнаға ол да шықты.</w:t>
        <w:br/>
        <w:t>Әні қандай десеңші! Кейбір сәттерде зор дауысы төбені төңкеріп,</w:t>
        <w:br/>
        <w:t>жерді жарып жібергендей болады ғой... Ән аяқталар тұста Сай-</w:t>
        <w:br/>
        <w:t>лаудың суреткетүсіру үшін оның қасына жақындай бермесі бар</w:t>
        <w:br/>
        <w:t>ма! Сол кезде Қайрат әнін керемет бір қатты дауыспен аяқтай</w:t>
        <w:br/>
        <w:t>берген сәтте Сайлау жанұптыра шоттып кетті ме, қайдам, фото-</w:t>
        <w:br/>
        <w:t>аппаратын лақтыра қашты...</w:t>
        <w:br/>
        <w:t>Біраздан кейін оның фотоаппаратын алдына алып мұңайыл</w:t>
        <w:br/>
        <w:t>отырғанын көрдік.</w:t>
        <w:br/>
        <w:t>- Не болды? - дегенімізде:</w:t>
        <w:br/>
        <w:t>- Сынып қалыпты, - деді ол.</w:t>
        <w:br/>
        <w:t>- Ой, әннің құдыреті-ай, ә, - дестік біз.</w:t>
      </w:r>
    </w:p>
    <w:p>
      <w:r>
        <w:t>4. Хақ мұсылман</w:t>
        <w:br/>
        <w:t>Ақмола облысында іссапарда жүргенімізде Еркеш Ыбы-</w:t>
        <w:br/>
        <w:t>райым ақын:</w:t>
        <w:br/>
        <w:t>822 ТЫ Шәкизат ДӘРМАҒАНБЕТҮЛЬ.</w:t>
        <w:br/>
        <w:t>лады» дегендей стақанды тауыса сіміріп, бауырдан бір түйірін</w:t>
        <w:br/>
        <w:t>шанышқыға түйрей алып иіскей берген, қызара бөріткен</w:t>
        <w:br/>
        <w:t>Әжібай есімді қонақтың қолын бір сермеп қойып, отырғандар-</w:t>
        <w:br/>
        <w:t>ға кезек-кезек шүйіле қарап сөз бастамасы бар ма! Сонда не айт-</w:t>
        <w:br/>
        <w:t>ты дейсіңдер ғой.</w:t>
        <w:br/>
        <w:t>-Әй, Жасұзақ, - деді ол үй иесіне қабағын түйе, ұрыса қарап,-</w:t>
        <w:br/>
        <w:t>қызмет істегеніңе ғой, жиырма жыл болды, мына үйіңде көзге</w:t>
        <w:br/>
        <w:t>түсетіндей бір тұлдыр жоқ қой. Астымызға төсеген көрпеңнің</w:t>
        <w:br/>
        <w:t>түрі мынау, киген киіміңнің түрі анау. Шынтаққасалып қисая-</w:t>
        <w:br/>
        <w:t>тын жастыққа да жарымапсың-ау, пақыр-ай, не болған саған?</w:t>
        <w:br/>
        <w:t>Кіріп отырған үйіңнің сыртынан-ақ шошып едім, іші де соған</w:t>
        <w:br/>
        <w:t>сай екен.</w:t>
        <w:br/>
        <w:t>Әлі сөйлеп отыр. Алайда, ол шай құйып отырған он бес-он</w:t>
        <w:br/>
        <w:t>алты жастағы Жасұзақ жолдасының оқушы қызының өңі</w:t>
        <w:br/>
        <w:t>қалай өзгеріп, бірде қызарып, бірде бозарып, қыса түскен ашу-</w:t>
        <w:br/>
        <w:t>ызаның дендеп, тал бойына сыймай намыстан жарылып ке-</w:t>
        <w:br/>
        <w:t>тердей болып, әрең-әрең отырғанын байқаған жоқ еді. Әжібай</w:t>
        <w:br/>
        <w:t>әрі-беріден соң Жасұзақ жұмыс атқаратын мекеменің басты-</w:t>
        <w:br/>
        <w:t>ғына бұрылды.</w:t>
        <w:br/>
        <w:t>- Ей, бастықсымақ, - деді ол, - мына қарауындағы қызмет-</w:t>
        <w:br/>
        <w:t>кердің осындай шықпа жаным-шықпа күйге жетуіне қалай шы-</w:t>
        <w:br/>
        <w:t>дап жүрсің? Көптеп-көмектеп халық қалпынакелтірмейсіндер ме?</w:t>
        <w:br/>
        <w:t>Мынау, дұрыстап отырып шай ішуге де болмайтын үй ғой...</w:t>
        <w:br/>
        <w:t>Әкесінің төмен қарап тұнжыраған түріне көзі түскен және</w:t>
        <w:br/>
        <w:t>жоғарыда айтылған соңғы сөзді естіген бойда шай құйып отыр-</w:t>
        <w:br/>
        <w:t>ған Назира аппақ жүзі қып-қызыл оттай алаулап, қанаттарын</w:t>
        <w:br/>
        <w:t>серпіп балапандарын қорғаштап, итке айбат шеккен қырға-</w:t>
        <w:br/>
        <w:t>уылдай аласұрып, құп-құрттай жүрегі кеудесіне сыймай лүп-</w:t>
        <w:br/>
        <w:t>лүп соғып, қаны қайнап орнынан атып тұрып, қонақтың әлкем-</w:t>
        <w:br/>
        <w:t>сәлкем, ала-шұбар бетіне тура қарап тұрып, қолын шошайтып:</w:t>
        <w:br/>
        <w:t>- Шығыңыз, үйден! - деп бұйырды.</w:t>
        <w:br/>
        <w:t>Айнала отырғандар не істерін, не айтарын білмей, асып-сас-</w:t>
        <w:br/>
        <w:t>тыда қалды.</w:t>
        <w:br/>
        <w:t>- Айналайын, қой, бұл неғылғаның, - деген мекеме басты-</w:t>
        <w:br/>
        <w:t>ғына қарап Нәзира:</w:t>
        <w:br/>
        <w:t>- Менің әкем, бұл мәдениетсіз, тәртіпсіз адамның осындай</w:t>
        <w:br/>
        <w:t>сөзін естуге емес, сыйлауға әкелген жоқ па? Біз бұдан көрпе-</w:t>
        <w:br/>
        <w:t>төсек пен нан сұраппыз ба? Кетсін, сыйлағанды білмеген суайт</w:t>
        <w:br/>
        <w:t>неме! Ал, сіздер қалып, дайын болған дәмді татып тығасыздар.</w:t>
        <w:br/>
        <w:t>Әжібай қонақтың кетуінен басқа амалы қалмады.</w:t>
        <w:br/>
        <w:t>ЕИБРАТ. ТАНЫМ. ТАҒЫЛЫМ 5 887</w:t>
      </w:r>
    </w:p>
    <w:p>
      <w:r>
        <w:t>Айша хазіреттің адалдығы мен күнәсіздігі дәлелденген соң,</w:t>
        <w:br/>
        <w:t>Пайғамбар (с.ғ.с.) оны бұрынғыдан бетер ерекше сүйе бастай-</w:t>
        <w:br/>
        <w:t>ды. Әйелдің ең құнды байлығы - ар-намысы. Намысты әйелге</w:t>
        <w:br/>
        <w:t>жала жабуды Пайғамбарымыз (с.ғ.с.) үлкен күнәға жатқызған.</w:t>
        <w:br/>
        <w:t>Айша анамызды осылайша көктен түскен аят құтқарып қалады.</w:t>
        <w:br/>
        <w:t>Пайғамбар ғалайхіссаламның жалпы зайыптарының есім-</w:t>
        <w:br/>
        <w:t>дері мынадай: Хадиша, Сеуда, Айша, Хафиза, Зейнеп, Үммі</w:t>
        <w:br/>
        <w:t>Сәлма, Үммі Хабибиа (Әбу Сүфияның қызы), Мария, Сафия, ең</w:t>
        <w:br/>
        <w:t>соңғы әйелі Мәймүна.</w:t>
        <w:br/>
        <w:t>Хазіреті Пайғамбар (с.ғ.с.) өззайыптарын нағыз әділеттілік-</w:t>
        <w:br/>
        <w:t>пен ұстап, әрқайсысына жеке үй орнатып, бәріне бірдей қара-</w:t>
        <w:br/>
        <w:t>ған. Соның өзінде әйелдерінің арасында қызғаныш та болып</w:t>
        <w:br/>
        <w:t>тұрған. Сондай кездерде қапаланған Пайғамбар (с.ғ.с.) ешкім-</w:t>
        <w:br/>
        <w:t>ге жоламай жалғыз жатып қалатын болған. Осыған орай Көктен</w:t>
        <w:br/>
        <w:t>түскен сүрелер де бар. Содан кейін әйелдері өз қателіктерін</w:t>
        <w:br/>
        <w:t>түсініп, жай адамдарға міндетті ережелердің Пайғамбарға</w:t>
        <w:br/>
        <w:t>(с.ғ.с.) жүрмейтінін ұғынған, кешірім сұраған. Пайғамбардың</w:t>
        <w:br/>
        <w:t>(с.ғ.с.) өзі: «Әйелдер еркектің қисық қабырғасынан жаратыл-</w:t>
        <w:br/>
        <w:t>ған. Оны түземек болсаң, сындырып аласың» деген түрде хадис</w:t>
        <w:br/>
        <w:t>қалдырған. Астарлы бұл сөзде әйел затының табиғатына деген</w:t>
        <w:br/>
        <w:t>терең түсінушілік, қамын ойлағандық жатқаны анық.</w:t>
        <w:br/>
        <w:t>Кемеңгер Жаратушымыз бірнеше әйел алуғаерік бергенмен,</w:t>
        <w:br/>
        <w:t>оны ораза, намаз секілді міндеттемеген. Бірақ шарттарын бел-</w:t>
        <w:br/>
        <w:t>гілеген. Алдымен бірінтпі әйелдің рұқсаты, одан соң асырай ала-</w:t>
        <w:br/>
        <w:t>тындай дәулеті және оларды тең үстай алатындай шамасы бо-</w:t>
        <w:br/>
        <w:t>луы керек. Әйелдерін бірдей, тең ұстай алмаған адамның</w:t>
        <w:br/>
        <w:t>қияметте жазаланатынын айтқан Пайғамбар (с.ғ.с.).</w:t>
        <w:br/>
        <w:t>«...Жалпы, әйелдерді тең ұстай алмайтындай болсаңдар, ең</w:t>
        <w:br/>
        <w:t>жақсысы - біреумен ғана қалу...» «Бір әйелмен қанағаттану -</w:t>
        <w:br/>
        <w:t>қиянаттан аулақ болудың ең тура жолы» (Ниса: 8).</w:t>
        <w:br/>
        <w:t>Ауруы меңдеп, ажалы тақағанда Пайғамбарымыз (с.ғ.с.)</w:t>
        <w:br/>
        <w:t>өзінің ең сүйікті, ең көркем әйелі Айша хазіреттің жанында</w:t>
        <w:br/>
        <w:t>болып, ең соңғы сәттерін онымен өткізгісі келеді. Пайғамбар-</w:t>
        <w:br/>
        <w:t>дың(с.ғ.с.) өзге әйелдері бұрын некелескендер болған да, Айша</w:t>
        <w:br/>
        <w:t>хазірет қана кіршіксіз пәк күйінде құшағына енген болатын.</w:t>
        <w:br/>
        <w:t>Пайғамбар (с.ғ.с.) осы Айша анамыздың алдында, оның тізесі-</w:t>
        <w:br/>
        <w:t>не басын қойып жатып көз жұмады. Бұл кезде ол тұп-тура ал-</w:t>
        <w:br/>
        <w:t>пыс үш жаста еді.</w:t>
        <w:br/>
        <w:t>22-46</w:t>
        <w:br/>
        <w:t>ЕИБРАТ, ТАНЫМ. ТАҒЫЛЫМ 835</w:t>
        <w:br/>
        <w:t>- Жоқ, бұл сен айтқандай емес. Маған ешкім сенбегенде, ол</w:t>
        <w:br/>
        <w:t>сеніп еді.</w:t>
        <w:br/>
        <w:t>Алла еш уақытта да одан артық әйел берген жоқ! Бар әлем</w:t>
        <w:br/>
        <w:t>маған қарсы тұрғанда да ол жалғыз өзі ғана адал боп қалды,-</w:t>
        <w:br/>
        <w:t>деп жауап береді.</w:t>
        <w:br/>
        <w:t>Пайғамбарымыздың (с.ғ.с.) көңілі құлағанда Айша небәрі</w:t>
        <w:br/>
        <w:t>жеті жаста болған. Сондықтан ол бойжетіп толысқанша, Мұхам-</w:t>
        <w:br/>
        <w:t>мед (с.ғ.с.) өз жақтастарының бірі марқұм Сокранның жесірі</w:t>
        <w:br/>
        <w:t>Сеудаға үйленген. Пайғамбардың (с.ғ.с.) Сеудаға деген жылы</w:t>
        <w:br/>
        <w:t>ықыласы болмаған деседі. Ажыраспақ болғанда Сеуда жалба-</w:t>
      </w:r>
    </w:p>
    <w:p>
      <w:r>
        <w:t>рынып, өзін құрметті атақтан ажыратпауын, кезі келгенде еші-</w:t>
        <w:br/>
        <w:t>қандай кедергісіз-ақ Айшаға жол беретінін айтып, Мұхам-</w:t>
        <w:br/>
        <w:t>медтің (с.ғ.с.) келісімін алады да, өмір бойы Пайғамбардың</w:t>
        <w:br/>
        <w:t>зайыбы деген атпен кетеді.</w:t>
        <w:br/>
        <w:t>Кейінірек Пайғамбар (с.ғ.с.) хазірет Омардың қызы Хафи-</w:t>
        <w:br/>
        <w:t>заға үйленеді. Оның сыры былай: Пайғамбардың қызы Рахия-</w:t>
        <w:br/>
        <w:t>ның өлімінен кейін оның күйеуі Оспан хазірет қатты қайғыра-</w:t>
        <w:br/>
        <w:t>ды. Оның қайғысын сейілту үшін хазірет Омар өз қызы Хафи-</w:t>
        <w:br/>
        <w:t>заны ал, үйлен, - деп өтініп жасайды. Хафизаның жасы он се-</w:t>
        <w:br/>
        <w:t>гізде, өзі жесір қалып отырған. Өте сұлу, көркем кісі болған,</w:t>
        <w:br/>
        <w:t>сондада Оспан хазірет оны алудан бастартып, Омар хазірет мұны</w:t>
        <w:br/>
        <w:t>өзін де, қызын да қорлағандық деп түсініп, Мұхаммедке (с.ғ.с.)</w:t>
        <w:br/>
        <w:t>шағынады. «Қайғырмағын, Омар!», - дейді Пайғамбар (с.ғ.с.).-</w:t>
        <w:br/>
        <w:t>Оспанға сенің қызыңнан да жақсырақ қалыңдық таңдалды, ал</w:t>
        <w:br/>
        <w:t>сенің қызыңа Оспаннан да жақсырақ күйеу бар». Сөйтіп, Ос-</w:t>
        <w:br/>
        <w:t>пан хазіретке өзінің қызы Үммі Гүлсімді қосып, Хафизаға өзі</w:t>
        <w:br/>
        <w:t>үйленеді. Осылайша Пайғамбарымызға (с.ғ.с.) Халифалардың</w:t>
        <w:br/>
        <w:t>екеуі қызын береді. Екеуі сондай-ақ Пайғамбарымыз ғалайхіс-</w:t>
        <w:br/>
        <w:t>сәламның қызына үйленіп қарым-қатынас орнайды. Бұл әре-</w:t>
        <w:br/>
        <w:t>кетімен өзіне жақындата түсті және әйел затының сұлулығына</w:t>
        <w:br/>
        <w:t>ықыласын білдіріп, сезімін қабыл алды.</w:t>
        <w:br/>
        <w:t>Пайғамбарымыздың (с.ғ.с.) келесі зайыбының есімі Зейнеп</w:t>
        <w:br/>
        <w:t>болған. Ол басында Мұхаммед (с.ғ.с.) Пайғамбардың асқанадал,</w:t>
        <w:br/>
        <w:t>шынберілген досы Сейіттің әйелі болған. Пайғамбар (с.ғ.с.)оны</w:t>
        <w:br/>
        <w:t>серігім әрі ұлым деп есептейтін. Сейіт негр ұлтының және төмен</w:t>
        <w:br/>
        <w:t>тектен шықса да, Зейнеп анамызға ғашық болып үйленген.</w:t>
        <w:br/>
        <w:t>Бірақ текті атадан тарайтын Зейнеп анамызбен арасында еш-</w:t>
        <w:br/>
        <w:t>қандай жан жарастығы, бір-бірін түсінушілік пен үйлесімділік</w:t>
        <w:br/>
        <w:t>болмаған. Ақыры Сейіт Мұхаммедке (с.ғ.с.) қайта-қайта келіп,</w:t>
        <w:br/>
        <w:t>өзінің Зейнеп анамызбен некесін бұзуды өтінген. Пайғамбар</w:t>
        <w:br/>
        <w:t>(с.ғ.с.) мұның шариғатқа қайшы екенін айтып, қарсылық</w:t>
        <w:br/>
        <w:t>336 ; Шәкизат ДӘРМАҒАНБЕТҰЛЫ</w:t>
        <w:br/>
        <w:t>білдіреді. Зейнепті қанша сүйсе де, жоғарыдағыдай теңсіздік-</w:t>
        <w:br/>
        <w:t>тен соң Сейітажырасып, кейін көктен түскен аят бойынша Пай-</w:t>
        <w:br/>
        <w:t>ғамбар (с.ғ.с.) Зейнепке үйленеді. Мұндай некенің ыңғайсыз-</w:t>
        <w:br/>
        <w:t>дығы айналаға сөз болып тарағанда, Құран сүресі бойынша қан-</w:t>
        <w:br/>
        <w:t>дас бала мен өкіл баланың айырмашылығы айқындалып, өкіл</w:t>
        <w:br/>
        <w:t>баланың әйелімен өкіл әкенің некелесуіне рұхсат берілді.</w:t>
        <w:br/>
        <w:t>Сөйтіп, Пайғамбар (с.ғ.с.) өзінің Сәйітті өкіл бала етіп алған</w:t>
        <w:br/>
        <w:t>еркін заңсыздандырады. Зейнеп пен Пайғамбардың (с.ғ.с.)</w:t>
        <w:br/>
        <w:t>үйленуі осылайша Алла әмірімен жүзеге асады.</w:t>
        <w:br/>
        <w:t>Мұхаммед Пайғамбардың (с.ғ.с.) қас дүппандары оның</w:t>
        <w:br/>
        <w:t>сүйікті әйелі Айша хазіретке байланысты құйтұрқы өсек-аяң</w:t>
        <w:br/>
        <w:t>туындатқаны белгілі. Ол бойынша Айша анамыз бірде Пайғам-</w:t>
        <w:br/>
        <w:t>барға(с.ғ.с.) жол үстінде серік болып, түйе үстінде жабық зембіл</w:t>
        <w:br/>
        <w:t>ішінде келе жатады. Түйені қызметшілердің бірі жетегіне ал-</w:t>
        <w:br/>
        <w:t>ған. Кенет олар түйе үстіндегі перделі зембілдің бос қалғанын</w:t>
        <w:br/>
        <w:t>байқап, шошып кетеді. Сәлден соң өзге жас жігіттің эжетегін-</w:t>
        <w:br/>
        <w:t>дегі басқабіртүйенің үстінде келе жатқан Айша хазіретті көреді.</w:t>
        <w:br/>
        <w:t>Бұл жай өсек ретінде өрішіп, жалпақ жұртқа жайылады. Осы-</w:t>
        <w:br/>
        <w:t>дан бастап Пайғамбардың (с.ғ.с.) Айша хазіретке көзқарасы</w:t>
        <w:br/>
        <w:t>өзгеріп, оған мүлдем қарамай қояды. Өзі туралы өсек шыққа-</w:t>
        <w:br/>
        <w:t>нын білген Айша анамыз да, хазірет Пайғамбар(с.ғ.с.) да қатты</w:t>
        <w:br/>
        <w:t>қапаланып, төсек тартып, жатып қалады. Өзінің ақтығын,</w:t>
        <w:br/>
        <w:t>кінәсі жоқтығын қанша жерден дәлелдеуге тырысса да, Пай-</w:t>
        <w:br/>
        <w:t>ғамбар (с.ғ.с.) Айша хазіреттің сөзіне құлақ қоймайды. Сөйтсе</w:t>
      </w:r>
    </w:p>
    <w:p>
      <w:r>
        <w:t>жағдай мына ретте болыпты.</w:t>
        <w:br/>
        <w:t>Түн ішінде жылжуға бұйрық беріліп, қызметшілер түйені</w:t>
        <w:br/>
        <w:t>Айша хазіреттің шатырының жанына әкеліп, зембілді жерге</w:t>
        <w:br/>
        <w:t>қояды. Айша анамыз оның ішіне кіріп орналассын деп, олар</w:t>
        <w:br/>
        <w:t>әрегірек кетеді. Сол кезде әшекейлі шолпыларын ұмыт қалдыр-</w:t>
        <w:br/>
        <w:t>ған Айтпа хазірет қайтадан шатырға кіреді. Бұны білмеген қыз-</w:t>
        <w:br/>
        <w:t>метшілер зембілді көтеріп, түйеге теңдей салады. Сөйтіп олар-</w:t>
        <w:br/>
        <w:t>дан қалып қалған Айша анамызды өзге Сафун атты күзет әскері</w:t>
        <w:br/>
        <w:t>түйесіне мінгізіп, таң атып, күн шыққанда алдыңғы әскерге</w:t>
        <w:br/>
        <w:t>барып бір-ақ қосылады.</w:t>
        <w:br/>
        <w:t>Бұл жайдан соң Айша хазірет сусын, тамақ ішпей жылаумен</w:t>
        <w:br/>
        <w:t>болады. Жабылған жала оның жанын жегідей жейді, күнәсіз</w:t>
        <w:br/>
        <w:t>азап шегеді. Пайғамбар (с.ғ.с.) дасұрапыл азапқа түсіп, ай бойы</w:t>
        <w:br/>
        <w:t>Айша анамыздың жанына бармайды, бірақ қатты сағынады.</w:t>
        <w:br/>
        <w:t>Сөйтіп жүргенде көктен мына мазмұнда аят түскен: «Адал ар-</w:t>
        <w:br/>
        <w:t>намысты мұсылман әйелге зинақор ретінде жала жауып,</w:t>
        <w:br/>
        <w:t>күнәһар санаған адам төрт адамды қуәға тарта алмаса, онын</w:t>
        <w:br/>
        <w:t>жаласы теріске шығарылып, қатал жазасын тартсын».</w:t>
        <w:br/>
        <w:t>338 СИИБЕ Шәкизат ДӘРМАҒАНБЕТҰЛЫ</w:t>
        <w:br/>
        <w:t>БИБІ ФАТИМАНЫҢ ТӘУБЕГЕ ЕНУІ</w:t>
        <w:br/>
        <w:t>«Биссмиллахи-р-рахмани-р-рахим»!</w:t>
        <w:br/>
        <w:t>...Бүткіл мұсылман әйелдерінің пірі - Бибі-Фатима Анамыз</w:t>
        <w:br/>
        <w:t>алғашында (жас кезінде) тәкаппар, менмен болған көрінеді.</w:t>
        <w:br/>
        <w:t>Әкесі- Мұхаммед (с.ғ.с.) өзінің оң қолы- Әзірет Әліге күйеу-</w:t>
        <w:br/>
        <w:t>ге бермекші болғанда менсінбей, көнбепті. Содан күндердің бір</w:t>
        <w:br/>
        <w:t>күні Пайғамбарымыз (с.ғ.с.) уәзірлерінің біріне мынадай тап-</w:t>
        <w:br/>
        <w:t>сырма береді:</w:t>
        <w:br/>
        <w:t>- Менің қызымды нөкерлерімен, барлық сән-салтанатымен</w:t>
        <w:br/>
        <w:t>аңға, көңіл хошын жасауға алып шығасың. Аңнан қайтқанда,</w:t>
        <w:br/>
        <w:t>кешке мал құларда, қызым қалайда қыстақтың шетіндегі бақ-</w:t>
        <w:br/>
        <w:t>ташының үйіне соғып өтетін болсын... - дейді.</w:t>
        <w:br/>
        <w:t>...Ойнап-күлген топ күн батар-батпас қыстаққа жақындап</w:t>
        <w:br/>
        <w:t>қалады. Уәзір Бибі Фатимаға айтады: - Әбден шөлдедік, анау,</w:t>
        <w:br/>
        <w:t>түтін шығып жатқан үйден сұсындайық, - деп Бибі Фатима-</w:t>
        <w:br/>
        <w:t>ның ұсқынсыз лашықтан жиіркеніп, қарсылық білдіргеніне</w:t>
        <w:br/>
        <w:t>қарамастан қайта-қайта өтініш жасап, ақыры көндіреді. Бұл</w:t>
        <w:br/>
        <w:t>лашық кейіннен «Зеңгі баба» атанған әулиенің үйі еді. Бұлар-</w:t>
        <w:br/>
        <w:t>ды келбетті, кісі қызығарлықтай жас әйел қарсы алады.</w:t>
        <w:br/>
        <w:t>Күтпеген, мәртебелі қонақтар сәкінің үстінде сусындап оты-</w:t>
        <w:br/>
        <w:t>рады. Тосын көрініс, бейтаныс жағдаяттар әуелде Бибі-Фати-</w:t>
        <w:br/>
        <w:t>маға ұнай қоймағанмен біртіндеп қызықтыра бастайды. Ескі</w:t>
        <w:br/>
        <w:t>лашық қылаусыз, тап-тұйнақтай. Әулінің іші су сеуіп сыпы-</w:t>
        <w:br/>
        <w:t>рылған мұнтаздай.</w:t>
        <w:br/>
        <w:t>Бір кезде жұпыны киінгенмен үсті-басы тап-таза, ұршық-</w:t>
        <w:br/>
        <w:t>тай, сыбдыры білінбей, қалқып, шаруасын жасап жүрген көз</w:t>
        <w:br/>
        <w:t>тартарлық жас әйел жанып жатқан оттың үстіне бір шәугімді</w:t>
        <w:br/>
        <w:t>апарып іліп қояды. Артынша, су толтырылған екінші шәугімді</w:t>
        <w:br/>
        <w:t>оттың жиегіне, жалыны жәй ғана жалап өтерлік жерге,</w:t>
        <w:br/>
        <w:t>үшіншісін оттың қызуы жетпейтін глысыраққа қояды. Содан</w:t>
        <w:br/>
        <w:t>соң талдың көк өскін шыбықтарының бірін кесіп алып, арық-</w:t>
      </w:r>
    </w:p>
    <w:p>
      <w:r>
        <w:t>тағы суға таспен бастырып қояды. Осы кезде қайтқан сиырлар</w:t>
        <w:br/>
        <w:t>азан да қазан мөңіреп, қыстаққа кіріп те қалады. Әйел ұзын</w:t>
        <w:br/>
        <w:t>көйлегінің бір жақ етегін түріп, ышқырына қыстырады да, ке-</w:t>
        <w:br/>
        <w:t>зекті шаруасын реттеп жүре береді.</w:t>
        <w:br/>
        <w:t>Қызықтап, таңырқап отырған Бибі-Фатима ойға кетеді...</w:t>
        <w:br/>
        <w:t>Орнынан тұрып, көрікті келген кедей әйелге жақындап келіп,</w:t>
        <w:br/>
        <w:t>сауал тастай бастайды. Жаңа ғана істеген тірліктеріңе түсінік</w:t>
        <w:br/>
        <w:t>беруін сұрайды.</w:t>
        <w:br/>
        <w:t>334 Шәкизат ДӘРМАҒАНБЕТҰЛЫ</w:t>
        <w:br/>
        <w:t>болады. Керуен сапарының нәтижесі күткендегіден де асып</w:t>
        <w:br/>
        <w:t>түсіп, хазірет Хадиша уәдесінен екі есе артық ақы төлейді.</w:t>
        <w:br/>
        <w:t>Хазірет Мұхаммедғалейхіссалам алғаш үйленгенде жиырма</w:t>
        <w:br/>
        <w:t>бес жаста болатын, хазірет Хадишаның жасы қырыққатаяған.</w:t>
        <w:br/>
        <w:t>Ақылды да тәжірибелі, қай жағынан да сүйкімді Хадиша ана-</w:t>
        <w:br/>
        <w:t>мыз Мұхаммедтің (с.ғ.с.) жан дүниесінің тереңдігіне, жиырма</w:t>
        <w:br/>
        <w:t>бес жастағы жігіттің қадір-қасиетіне, ақыл-парасатына құлай</w:t>
        <w:br/>
        <w:t>беріліп, ғашықтығын сезінеді. Жігіттің тегін адам еместігін,</w:t>
        <w:br/>
        <w:t>кереметтерге ие екендігіне сенгендіктен де өзіне адал, сенімді</w:t>
        <w:br/>
        <w:t>құлы Майсараға сырын айтып, оны Мұхаммедке (с.ғ.с.) жеткі-</w:t>
        <w:br/>
        <w:t>зуді тапсырады. Арада біраз уақытөткен хазірет Хадиша халық</w:t>
        <w:br/>
        <w:t>арасында «Мұхаммед Әмин» - Сенімді Мұхаммед атанған оны-</w:t>
        <w:br/>
        <w:t>мен заңды түрде неке қидырады.</w:t>
        <w:br/>
        <w:t>Пайғамбардың басынан қиын сәттерді кешкен шақтарында</w:t>
        <w:br/>
        <w:t>оның адал да айнымас серігі Хадиша хазірет болған. Мұхам-</w:t>
        <w:br/>
        <w:t>медтің (с.ғ.с.) пайғамбарлығын алғаш! мойындауы, адал махаб-</w:t>
        <w:br/>
        <w:t>батпен, асқан сүйіспеншілікпен қарауы хазірет Хадишаның</w:t>
        <w:br/>
        <w:t>қаншалық жоғары рухты әйел болғанын танытады. Ұлы Алла</w:t>
        <w:br/>
        <w:t>ең соңғы пайғамбар етіп таңдаған Мұхаммедке (с.ғ.с.) осындай</w:t>
        <w:br/>
        <w:t>әйелдінесіп еткен. Пайғамбарды (с.ғ.с.)алғаш растаған, аса тар-</w:t>
        <w:br/>
        <w:t>шылық кезеңдерде қолдаған Хадиша хазірет 65 жаста көз жұма-</w:t>
        <w:br/>
        <w:t>ды. Оның өліміне хазірет Мұхаммед (с.ғ.с.) қатты қайғырады.</w:t>
        <w:br/>
        <w:t>Хадишахазіреттің жасы пайғамбардан едәуірүлкен болса да,</w:t>
        <w:br/>
        <w:t>Мұхаммед (с.ғ.с.) оның көзі тірісінде үстіне қосақ алмаған, тек</w:t>
        <w:br/>
        <w:t>сүйікті анамыздың көзі жұмылғаннан кейін ғана үйлену жа-</w:t>
        <w:br/>
        <w:t>йын қолға алады.</w:t>
        <w:br/>
        <w:t>Хадиша хазірет қайтқаннан кейін Пайғамбардың (с.ғ.с.)</w:t>
        <w:br/>
        <w:t>көңілі өзінің шынайы жақтасы, шын берілген серіктерінің бірі</w:t>
        <w:br/>
        <w:t>Әбубәкір хазіреттің қызы айдай сұлу Айша хазіретке ұнайды.</w:t>
        <w:br/>
        <w:t>Ерекше балғын тұнық күйінде таңдаған бұл анамызды Пайғам-</w:t>
        <w:br/>
        <w:t>бар (с.ғ.с.) айрықша құштарлықпен сүйеді, оны Хадиша хазі-</w:t>
        <w:br/>
        <w:t>реттен кейінгі барлық зайыптарынан артық көрген деседі. Сон-</w:t>
        <w:br/>
        <w:t>дада Пайғамбарымыз (с.ғ.с.) Хадишаны ұмыта алмаған.</w:t>
        <w:br/>
        <w:t>Бір күні Пайғамбарымыз (с.ғ.с.) Хадиша хазірет туралы</w:t>
        <w:br/>
        <w:t>көбірек сәйлеген екен, Айша анамыз оны кейітетін сөздер айт-</w:t>
        <w:br/>
        <w:t>қан. Сонда Пайғамбар (с.ғ.с.):</w:t>
        <w:br/>
        <w:t>- Ұлы Алла менің жүрегіме оның махаббатын құйған, - деп</w:t>
        <w:br/>
        <w:t>жауап беріпті. Айша хазірет:</w:t>
        <w:br/>
        <w:t>- Өлген әйелді мұнша еске түсіре бергенде не мағына бар?</w:t>
        <w:br/>
        <w:t>Алла тағала сізге тағы да жақсы зайыптар берген ғой, - дегенде</w:t>
        <w:br/>
        <w:t>Пайғамбарымыз (с.ғ.с.):</w:t>
      </w:r>
    </w:p>
    <w:p>
      <w:r>
        <w:t>ҒИБРАТ. ТАНЫМ. ТАҒЫЛЫМ 339</w:t>
        <w:br/>
        <w:t>- Аса мәртебелі ханптам! Сұрақтарыңызға жауап беруіме</w:t>
        <w:br/>
        <w:t>рұқсат етіңіз, - дейді бақташының әйелі иіліп.</w:t>
        <w:br/>
        <w:t>- Менің қожайынымның қызметінен оралатын уақыты та-</w:t>
        <w:br/>
        <w:t>қап қалды. Ол ұзақты күн аптапқа қуырылып, аңызақ қағып,</w:t>
        <w:br/>
        <w:t>шалдығып жетеді. Бір шәугімді оттың үстіне, екіншісін жаны-</w:t>
        <w:br/>
        <w:t>на, үшіншісін алыстау қойғаным: кейде ыстық сумен шайын-</w:t>
        <w:br/>
        <w:t>ғанды жақтырады, кейде қан жылымдау, ал енді бірде салқын-</w:t>
        <w:br/>
        <w:t>дау болғанын қалайды.</w:t>
        <w:br/>
        <w:t>Бибі-Фатиманың қызығушылығы артады. «Әйел жынысы»</w:t>
        <w:br/>
        <w:t>емес пе, орындарынан көтеріліп қойған нөкерлеріне, серіктері-</w:t>
        <w:br/>
        <w:t>не, уәзірге «қоя тұрындар» деген белгі беріп, әйелдің күйеуін</w:t>
        <w:br/>
        <w:t>көріп кетуді нетеді. «Қайдағы бақташыға көрсетілген қандай</w:t>
        <w:br/>
        <w:t>құрмет?..»</w:t>
        <w:br/>
        <w:t>- Судағы шыбықтардың жауабы: кей күндері шаруа бабы-</w:t>
        <w:br/>
        <w:t>мен қожайын ренжіңкіреп, шытынаңқырап келеді. Сонда, әлгі</w:t>
        <w:br/>
        <w:t>шыбықты алып, арқама салып-салып жіберсе ашуы тарқап,</w:t>
        <w:br/>
        <w:t>көңілі орнына түсе қояды, - деп әйел әңгімесін жалғастырады.</w:t>
        <w:br/>
        <w:t>Бибі Фатиманың қызығушылығы одан бетер артып, көрмей</w:t>
        <w:br/>
        <w:t>кетпеуге бекінеді. Әйел болса жас, сұлу! «Бақташы - бекер бақ-</w:t>
        <w:br/>
        <w:t>ташы болмады?!»</w:t>
        <w:br/>
        <w:t>- Ал енді, көйлегімнің етегін ыппқырыма қыстырып қойға-</w:t>
        <w:br/>
        <w:t>ным: күні бойы елсізде, айдалада жалғызсырап, зерігіп,</w:t>
        <w:br/>
        <w:t>«әлсіреп» келетін кездері де болады. Сол кездері «әуелі Құдай,</w:t>
        <w:br/>
        <w:t>одан кейін еркім тек өзіңізде, сіздің қалаған ырығыңыздамын,</w:t>
        <w:br/>
        <w:t>мен дайынмын» дегенім ғой, - дейді әйел.</w:t>
        <w:br/>
        <w:t>... Апақ-сапақ іңір түсе бастаған кез. Пайғамбарымыздың</w:t>
        <w:br/>
        <w:t>(с.ғ.с.) қызы еркінен айрылып қалғандай еді. «Бұл - жәй бақ-</w:t>
        <w:br/>
        <w:t>ташы болмады!.. Тегін адам емесі..»</w:t>
        <w:br/>
        <w:t>Тыпыршыған уәзірге кідіретұруларын өтінеді. Қанша уақыт</w:t>
        <w:br/>
        <w:t>өткенін... (біздіңше көпте емес) есегін жетектеп бақташы кіріп</w:t>
        <w:br/>
        <w:t>келеді.</w:t>
        <w:br/>
        <w:t>Үсті-басы шаң-шаң, адам қарағысыз, бет-аузы тілімденіп</w:t>
        <w:br/>
        <w:t>кеткен,айғыз-айғыз. Анау айтқан жасамысболмағанымен маң-</w:t>
        <w:br/>
        <w:t>дайы қыртыс-қыртыс, кірпіктерінеірің қатқан. Мыржым-тыр-</w:t>
        <w:br/>
        <w:t>жым!..</w:t>
        <w:br/>
        <w:t>... Көп ұзамай Бибі Фатима мыңның қолы жете бермейтін</w:t>
        <w:br/>
        <w:t>Әзірет Әлідей алыпқа, данаға тұрмысқа шығады. Өмірінін со-</w:t>
        <w:br/>
        <w:t>нына дейін Құдай қосқан күйеуін ардақтап, құрметтеп өтеді.</w:t>
        <w:br/>
        <w:t>Сол бір күннен бастап тәубашылықты ұғынып, берік қабылдап,</w:t>
        <w:br/>
        <w:t>астазштылық, менмендік, күпіршілік атаулыдан ада болса ке-</w:t>
        <w:br/>
        <w:t>ӘҢГІМЕЛЕР, ПОВЕЛЛАЛАР 329</w:t>
        <w:br/>
        <w:t>руға сәтінің түскені-ай... Енді саған өтірік, маған шын, неге</w:t>
        <w:br/>
        <w:t>екенін қайдам, оған көз алмай қарай бергім келді. Солай деге-</w:t>
        <w:br/>
        <w:t>німмен әлгінің мені мысы басқаны сондай, қанша қадала қара-</w:t>
      </w:r>
    </w:p>
    <w:p>
      <w:r>
        <w:t>ғым келсе де қызыл шырайлы жүзінің жанып тұрғаны сондай</w:t>
        <w:br/>
        <w:t>көзім тайқып кете берді. Бірақ, қарағым келе берді. Енді ба-</w:t>
        <w:br/>
        <w:t>сымды көтермей, қасымды ғана жоғары әлсін-әлі қайқаңдатып,</w:t>
        <w:br/>
        <w:t>кейде қиялай қарай бастадым.</w:t>
        <w:br/>
        <w:t>Троллейбус болса солқ-солқ етіп жүріп келеді. Көзі қандай</w:t>
        <w:br/>
        <w:t>мөлдір де өткір, оның үстіне қарақаттай қап-қара еді. Ал, ерні</w:t>
        <w:br/>
        <w:t>ше? Қып-қызыл да емес, сұрғылт сары да емес, шиедей деемес,</w:t>
        <w:br/>
        <w:t>әйтеуір бір ең тартымды да, мәнерлі деймін бе, екі бетінің қыза-</w:t>
        <w:br/>
        <w:t>рақтаған, алаулаған ұшынан айнымайды-ау, айнымайды.</w:t>
        <w:br/>
        <w:t>Біріне бірі сәйкес келіп үйлесіп-ақ тұр. Қолындағы сақинасы</w:t>
        <w:br/>
        <w:t>мен құлағындағы сырғасы ше? Алтын да, бриллиант та емес,</w:t>
        <w:br/>
        <w:t>өзімнің пайымдауымша зерленіп, өрнектелін дайындалған</w:t>
        <w:br/>
        <w:t>күміс-ау шамасы. Бір-бірінен айнымайды. Олар да бұл бойжет-</w:t>
        <w:br/>
        <w:t>кеннің сүйкімді де ажарлы жүзін анан әрі толықтырып, байы-</w:t>
        <w:br/>
        <w:t>тып көрсетеді. Ал, қасын қалай сүрмелеп, тырнағын қалай боя-</w:t>
        <w:br/>
        <w:t>ған десеңші. Екеуі де бір түстен бе қалай, олардың қандай қос-</w:t>
        <w:br/>
        <w:t>падан жасалғанын қайдам, әйтеуір жарасып, сұп-сұлу сәніне</w:t>
        <w:br/>
        <w:t>сән, ажарына ажар қосып тұр. Ал тоқпақтай қап-қара шашы</w:t>
        <w:br/>
        <w:t>ше? Түрегелсе қай жеріне жететінін қайдам, қос бұрымы қос</w:t>
        <w:br/>
        <w:t>жауырынан түп-түгел жауып жатқандай. Сірә, былқ-былқ ете-</w:t>
        <w:br/>
        <w:t>тін қосмықынғадейін түсетін шығар, деп болжағандай болдым.</w:t>
        <w:br/>
        <w:t>Троллейбус әлі жүріп келеді. Бірде екі иығын қиқаң еткізе</w:t>
        <w:br/>
        <w:t>қағып жіберіп еді, қимыл-қозғалыс қандай әдемі еді... Сол жақ-</w:t>
        <w:br/>
        <w:t>тағы бұрымы сылаң-сылаң етіп, омырауының алдына түсіп</w:t>
        <w:br/>
        <w:t>кетті. Бойы мен ойлаған шамадай екен. Сүйріктей саусақтары-</w:t>
        <w:br/>
        <w:t>надасұқтанбай ешкім қарай алмас... Киген киімінде де бір мін</w:t>
        <w:br/>
        <w:t>жоқ-ау... Ашық-шашық тұрған тұстары да байқалмайды, бәрі</w:t>
        <w:br/>
        <w:t>де қымталып қалған. Біраздан соң ол жай-жай басып түсіп</w:t>
        <w:br/>
        <w:t>қалды. Жан-жағыма қарасам, менің аялдамам әлдеқашан артта</w:t>
        <w:br/>
        <w:t>қалып қойыпты. Бірақ, оған өкінгенім жоқ, әлгідей періште»</w:t>
        <w:br/>
        <w:t>мен аз да болса бірге болғаныма шүкіршілік жасадым.</w:t>
        <w:br/>
        <w:t>Сөйтіп, не керек, несін жасырайын, сол бойжеткеннің түр-</w:t>
        <w:br/>
        <w:t>тұлғасын көз алдыма елестетумен жүрдім... Қалай кездессем</w:t>
        <w:br/>
        <w:t>екен, деп армандау қайда, ондай арман мен ойдан айрылып</w:t>
        <w:br/>
        <w:t>қалдық қой... Әйтеуір «сұлулыққа сұқтанбаған сұмпайы» де”</w:t>
        <w:br/>
        <w:t>геннің ізі ғой, біздікі.</w:t>
        <w:br/>
        <w:t>ҒИБРАТ. ТАНЫМ. ТАҒЫЛЫМ 945</w:t>
        <w:br/>
        <w:t>Ден қоймасаң ырымға</w:t>
        <w:br/>
        <w:t>Өспей қалар бойын да.</w:t>
        <w:br/>
        <w:t>Нанды баспа</w:t>
        <w:br/>
        <w:t>Нанды баспа, қорлама</w:t>
        <w:br/>
        <w:t>Аяғыңаоң қара.</w:t>
        <w:br/>
        <w:t>Жерде жатса көтеріп,</w:t>
        <w:br/>
        <w:t>Сал кебеже, дорбаға.</w:t>
        <w:br/>
        <w:t>Болсаң аз-кем бөгелер,</w:t>
        <w:br/>
        <w:t>Еңбегің де еленер.</w:t>
        <w:br/>
        <w:t>Нан көтерген кісінің,</w:t>
        <w:br/>
        <w:t>Көсегесі көгерер.</w:t>
        <w:br/>
        <w:t>Итті теппе</w:t>
        <w:br/>
        <w:t>Бұзды ғой деп ұйқымды</w:t>
        <w:br/>
        <w:t>Тепсең үрген итіңді.</w:t>
      </w:r>
    </w:p>
    <w:p>
      <w:r>
        <w:t>Хайуанға көрсеткен</w:t>
        <w:br/>
        <w:t>Қылық емес сүйкімді.</w:t>
        <w:br/>
        <w:t>Бөрібасар, тазы ма,</w:t>
        <w:br/>
        <w:t>Қалып жүрме назына.</w:t>
        <w:br/>
        <w:t>Құранда да жазылған</w:t>
        <w:br/>
        <w:t>Ит те жеті қазына.</w:t>
        <w:br/>
        <w:t>Ғибрат</w:t>
        <w:br/>
        <w:t>Дұшпаныңа жарылма...</w:t>
        <w:br/>
        <w:t>Достарыңатарылма.</w:t>
        <w:br/>
        <w:t>Мүгедекті мұқатпа</w:t>
        <w:br/>
        <w:t>Денсаулығың барында.</w:t>
        <w:br/>
        <w:t>Тіл тигізбе анаңа,</w:t>
        <w:br/>
        <w:t>Қамшы үйірме балаңа.</w:t>
        <w:br/>
        <w:t>Атыңаауыр жүк артпа,</w:t>
        <w:br/>
        <w:t>Қап қоярсың далада...</w:t>
        <w:br/>
        <w:t>ЕИБРАТ. ТАНЫМ. ТАҒЫЛЫМ 2 г 343</w:t>
        <w:br/>
        <w:t>ӨЛЕҢМЕН ӨРІЛГЕН ӨСИЕТ</w:t>
        <w:br/>
        <w:t>Жолын кеспе</w:t>
        <w:br/>
        <w:t>Асығыспыз десек те,</w:t>
        <w:br/>
        <w:t>Ал мынаны есепке.</w:t>
        <w:br/>
        <w:t>Ақсақалды атаның</w:t>
        <w:br/>
        <w:t>Аллдынан сен кесе өтпе.</w:t>
        <w:br/>
        <w:t>Біл мынаны, жігітім.</w:t>
        <w:br/>
        <w:t>Емес бірақ үгітім</w:t>
        <w:br/>
        <w:t>Жолын кессең қарттардың --</w:t>
        <w:br/>
        <w:t>Кесіледі үмітің.</w:t>
        <w:br/>
        <w:t>Жеті түнде</w:t>
        <w:br/>
        <w:t>Түнде шашты тарама,</w:t>
        <w:br/>
        <w:t>Біреу қуып бара ма?</w:t>
        <w:br/>
        <w:t>Иесіз қалған пәтердің</w:t>
        <w:br/>
        <w:t>Есігінен қарама.</w:t>
        <w:br/>
        <w:t>Түсі игіден түңілме,</w:t>
        <w:br/>
        <w:t>Түсі қашқанға жүгінбе.</w:t>
        <w:br/>
        <w:t>Ашық қалған құдыққа</w:t>
        <w:br/>
        <w:t>Жеті түнде үңілме. |</w:t>
        <w:br/>
        <w:t>Мұғанақты ақтама,</w:t>
        <w:br/>
        <w:t>Сумақайды жақтама.</w:t>
        <w:br/>
        <w:t>Жерде жатқан біреудің,</w:t>
        <w:br/>
        <w:t>Ала жібін аттама.</w:t>
        <w:br/>
        <w:t>Олжа ғой деп жүгірме,</w:t>
        <w:br/>
        <w:t>Қиын болар түбінде.</w:t>
        <w:br/>
        <w:t>Бүлінгеннің жұртынан,</w:t>
        <w:br/>
        <w:t>Бүлдіргі алып бүлінбе.</w:t>
        <w:br/>
        <w:t>Тарақтама қолынды,</w:t>
        <w:br/>
        <w:t>бүйірінді таянба.</w:t>
      </w:r>
    </w:p>
    <w:p>
      <w:r>
        <w:t>Жұртқа беріп жоныңды,</w:t>
        <w:br/>
        <w:t>Сөйлемеуің орынды.</w:t>
        <w:br/>
        <w:t>346 г Шәкизат ДӘРМАҒАНБЕТҰЛЫ</w:t>
        <w:br/>
        <w:t>Құдыққа түкірме</w:t>
        <w:br/>
        <w:t>Қойыныңа тас тығып,</w:t>
        <w:br/>
        <w:t>Өсек қума бас бұғып.</w:t>
        <w:br/>
        <w:t>Жасаған жөн әрқашан,</w:t>
        <w:br/>
        <w:t>Жақсылыққа - жақсылық.</w:t>
        <w:br/>
        <w:t>Ақыл есің бүтінде,</w:t>
        <w:br/>
        <w:t>Бол ұнамды пікірде.</w:t>
        <w:br/>
        <w:t>Суын ішкен құдыққа,</w:t>
        <w:br/>
        <w:t>Қайтып келіп түкірме.</w:t>
        <w:br/>
        <w:t>Теріс киме бөркіңді,</w:t>
        <w:br/>
        <w:t>Бұзып кетер көркіңді.</w:t>
        <w:br/>
        <w:t>Ырым-сенім талайды</w:t>
        <w:br/>
        <w:t>Тәубесіне келтірді.</w:t>
        <w:br/>
        <w:t>- Теріс кисе не етеді?</w:t>
        <w:br/>
        <w:t>- Оған дәлел жетеді.</w:t>
        <w:br/>
        <w:t>Алғабасқан аяғың,</w:t>
        <w:br/>
        <w:t>Кейін қарай кетеді.</w:t>
        <w:br/>
        <w:t>Құр бесікті шайқама</w:t>
        <w:br/>
        <w:t>Құран сөзін қайтала.</w:t>
        <w:br/>
        <w:t>Білмесе жұрт айта ма?</w:t>
        <w:br/>
        <w:t>Әлі бала жатпаған,</w:t>
        <w:br/>
        <w:t>Құр бесікті шайқама.</w:t>
        <w:br/>
        <w:t>Ғибрат сөз ұққанға,</w:t>
        <w:br/>
        <w:t>Үйге кіріп, шыққанда</w:t>
        <w:br/>
        <w:t>Өліп-өшіп таңданып</w:t>
        <w:br/>
        <w:t>Нәрестеге сұқтанба...</w:t>
        <w:br/>
        <w:t>Досыңа ауыр сөз айтпа,</w:t>
        <w:br/>
        <w:t>Егескенді ер деме,</w:t>
        <w:br/>
        <w:t>Есіктен кіріп төр деме.</w:t>
        <w:br/>
        <w:t>Қайтып көрер досынды</w:t>
        <w:br/>
        <w:t>Қатты сөзбен жерлеме.</w:t>
        <w:br/>
        <w:t>ҒИБРАТ. ТАНЫМ. ТАҒЫЛЫМ 847</w:t>
        <w:br/>
        <w:t>Досың қалар мұңайып,</w:t>
        <w:br/>
        <w:t>(Кәне, кіріп шығайық).</w:t>
        <w:br/>
        <w:t>Қайта ашатын есікті,</w:t>
        <w:br/>
        <w:t>Қатты жаппау - лайық.</w:t>
        <w:br/>
        <w:t>Отпен ойнама</w:t>
        <w:br/>
        <w:t>Тыйым салып шектеген,</w:t>
        <w:br/>
        <w:t>Ырымдар бар көптеген.</w:t>
        <w:br/>
        <w:t>Соның бірі ойнамау</w:t>
      </w:r>
    </w:p>
    <w:p>
      <w:r>
        <w:t>(Жанып жатқан отпенен.</w:t>
        <w:br/>
        <w:t>Тамызықты кеппеген,</w:t>
        <w:br/>
        <w:t>Үрлеп жандыр еппенен.</w:t>
        <w:br/>
        <w:t>Өміріңді өшірмес,</w:t>
        <w:br/>
        <w:t>Киелі ғой от деген.</w:t>
        <w:br/>
        <w:t>Ауылға келіп-кетерде,</w:t>
        <w:br/>
        <w:t>Жігітпін деп батымды,</w:t>
        <w:br/>
        <w:t>Қатты қысып тақымды.</w:t>
        <w:br/>
        <w:t>Шықпай жатып ауылдан,</w:t>
        <w:br/>
        <w:t>Қамшыламаатыңды.</w:t>
        <w:br/>
        <w:t>Біреу елер, елемес,</w:t>
        <w:br/>
        <w:t>Болмау үшін келемеж.</w:t>
        <w:br/>
        <w:t>... Жау қуғандай ауылға</w:t>
        <w:br/>
        <w:t>Шауып кіру жөн емес.</w:t>
        <w:br/>
        <w:t>Сырын білмей:</w:t>
        <w:br/>
        <w:t>Сөз жатпайды суайтта,</w:t>
        <w:br/>
        <w:t>Су жатпайды құмайтта...</w:t>
        <w:br/>
        <w:t>Бір көрінген кісіге</w:t>
        <w:br/>
        <w:t>Сырын білмес сөз айтпа.</w:t>
        <w:br/>
        <w:t>344</w:t>
        <w:br/>
        <w:t>Шәкизат ДӘРМАҒАНБЕТҰЛЫ</w:t>
        <w:br/>
        <w:t>Тақылдатып тандайды,</w:t>
        <w:br/>
        <w:t>Тарақтама қолыңды.</w:t>
        <w:br/>
        <w:t>Қатты кетсең аянңда,</w:t>
        <w:br/>
        <w:t>Жолдасыңааялда.</w:t>
        <w:br/>
        <w:t>Жаман ырым болады,</w:t>
        <w:br/>
        <w:t>Бүйіріңді таянба.</w:t>
        <w:br/>
        <w:t>Кір суын баспа</w:t>
        <w:br/>
        <w:t>Басып кетпе кір суын,</w:t>
        <w:br/>
        <w:t>Тигізер ол қырсығын.</w:t>
        <w:br/>
        <w:t>Жарылады табаның,</w:t>
        <w:br/>
        <w:t>Сырқырайды ұршығың.</w:t>
        <w:br/>
        <w:t>Таза жерде он аунап,</w:t>
        <w:br/>
        <w:t>Ойнасаң да алаулап.</w:t>
        <w:br/>
        <w:t>Лас кірден, қоқыстан,</w:t>
        <w:br/>
        <w:t>Айналайын, бол аулақ!</w:t>
        <w:br/>
        <w:t>Үйді айналма</w:t>
        <w:br/>
        <w:t>Үйді айналып жүгірме,</w:t>
        <w:br/>
        <w:t>Бас айналар түбінде.</w:t>
        <w:br/>
        <w:t>Жұрт тынышта, ел аман,</w:t>
        <w:br/>
        <w:t>Сүрінерсің түбірге.</w:t>
        <w:br/>
        <w:t>Халық берер бағасын,</w:t>
        <w:br/>
        <w:t>Сен әзірге баласың.</w:t>
        <w:br/>
        <w:t>Үйді айналсаң өскенде</w:t>
        <w:br/>
        <w:t>Үйкүшік боп қаласың.</w:t>
        <w:br/>
        <w:t>Табалдырыққа шықпа</w:t>
      </w:r>
    </w:p>
    <w:p>
      <w:r>
        <w:t>Кесек атып қақпаға,</w:t>
        <w:br/>
        <w:t>Шаңырақтыдаттама.</w:t>
        <w:br/>
        <w:t>Көрінем деп биіктеу,</w:t>
        <w:br/>
        <w:t>Табалдырықты таптама.</w:t>
        <w:br/>
        <w:t>Білмейсің бе мойында,</w:t>
        <w:br/>
        <w:t>Айналдырма ойынға.</w:t>
        <w:br/>
        <w:t>358 Шәкизат ДӘРМАҒАПБЕТҰЛЫ</w:t>
        <w:br/>
        <w:t>Сонда Арғынбай шалт қимылмен жалтбұрылып, ашбүркітше</w:t>
        <w:br/>
        <w:t>шаңқ етеді:</w:t>
        <w:br/>
        <w:t>- Уай, халқым, мынау не дейді? Шұнақ дел кедей, пұлсыз-</w:t>
        <w:br/>
        <w:t>сың, шолақ деп қу бас, ұлсызсың дегенді меңзеп отырсың-ау.</w:t>
        <w:br/>
        <w:t>Арсыз айтсаң да, ашы айттың. Жүйелі сөз жүйесін табады. Сен</w:t>
        <w:br/>
        <w:t>байлық пен балаңа мақтанба! Байлық түбі - бақыр, қазына түбі</w:t>
        <w:br/>
        <w:t>-ақыл, атадан алтау тусаңдаақыртүбі - жалғыздық. Асқатой-</w:t>
        <w:br/>
        <w:t>ған кекірер, басқа тойған кетілер. Ешкі егіз тауып қойдан көп</w:t>
        <w:br/>
        <w:t>болмас, ит сегіз тауып малдан көп болмас. Құлағым шұнақ бол-</w:t>
        <w:br/>
        <w:t>са, сұңқар шығармын. Құдай маған беремін десе, баласы жоқ</w:t>
        <w:br/>
        <w:t>па, саған берейін десе, бәлесі жоқ па? - депті.</w:t>
        <w:br/>
        <w:t>Өзің түшкіріп алмаймысынң...</w:t>
        <w:br/>
        <w:t>Бірде түшкіріп қалған байға ат қосшысы елпек қағып:</w:t>
        <w:br/>
        <w:t>- Байеке, бер тәңір - 500 жылқы, асырып айтсам 600, жет-</w:t>
        <w:br/>
        <w:t>кізбей айтсам 700, сескеніп айтсам 800, толғанып айтсам 900,</w:t>
        <w:br/>
        <w:t>ойланып айтсам 1000 жылқы, - депті.</w:t>
        <w:br/>
        <w:t>Бай бұл қошеметке қоразданып:</w:t>
        <w:br/>
        <w:t>- Айтқаның келсін, - дейді разы кейіппен.</w:t>
        <w:br/>
        <w:t>Байдың сараң екендігін білетін атқосшы одан соң қуақыла-</w:t>
        <w:br/>
        <w:t>нып:</w:t>
        <w:br/>
        <w:t>- Байеке, алда-жалда осы 1000 жылқы сізге біте қалса, тілек</w:t>
        <w:br/>
        <w:t>тілеген маған бір үйірін берер ме едіңіз? - депті.</w:t>
        <w:br/>
        <w:t>Сонда бай:</w:t>
        <w:br/>
        <w:t>- Тәйт әрі, соншалық жылқыны саған қиып, мені жын ұрып</w:t>
        <w:br/>
        <w:t>па? Мықты болсаң, өзің түшкіріп, тауып алмаймысың, - депті</w:t>
        <w:br/>
        <w:t>шімірікпестен.</w:t>
        <w:br/>
        <w:t>Сабыр түбі - сары алтын</w:t>
        <w:br/>
        <w:t>Жайлауға жаңа қонған ауылдардың бір-біріне жақын кел-</w:t>
        <w:br/>
        <w:t>ген тұсы екен. Жас жұбайлар көрініп тұрған киіз үйге бір ша-</w:t>
        <w:br/>
        <w:t>руамен барып келуге жүгіріп кетіпті. Сәбиін төр алдына көрпе-</w:t>
        <w:br/>
        <w:t>ге орап отырғызып, есікті сыртынан жіппен іле салыпты. Бар-</w:t>
        <w:br/>
        <w:t>ған үйіне көп аялдамай өз үйлеріне келсе есіктен сыртқа мысық</w:t>
        <w:br/>
        <w:t>шығады. Үсті-басы ұйпа-тұйпа, екі көзі ппаатынап кеткен. Аузы</w:t>
        <w:br/>
        <w:t>нан қан дағы да көрінеді. Мұны байқаған келіншек күйеуіне:</w:t>
        <w:br/>
        <w:t>- Өлтір ана мысықты, балаға жазым келтірген ғой, деп баж-</w:t>
        <w:br/>
        <w:t>баж ете қалады.</w:t>
      </w:r>
    </w:p>
    <w:p>
      <w:r>
        <w:t>342 2. Шәкизат ДӘРМАҒАНБЕТҰЛЫ</w:t>
        <w:br/>
        <w:t>шы- кеңесшілерін алып, қарияға келеді. Неге алмаған мәнісін</w:t>
        <w:br/>
        <w:t>сұрайды. Сонда бабамыз:</w:t>
        <w:br/>
        <w:t>- Мен біреуден олжа күтіп емес, Құдай жолына құлшылық</w:t>
        <w:br/>
        <w:t>етіп отырған адаммын. Ата жауымыз қалмақтан кек алу талап-</w:t>
        <w:br/>
        <w:t>тарыңды құптап, ақ батамды бердім. Жауды жеңіп, көңілде-</w:t>
        <w:br/>
        <w:t>ріңді бірлеп қайттыңдар. Бірақ, мен болмағанда женулерің де,</w:t>
        <w:br/>
        <w:t>аман қайтуларың да екіталай еді. Біріншіден, үшайрық жолға</w:t>
        <w:br/>
        <w:t>кездесіп, қайсысына түсеріңді білмедіңдер. Аян беріп, қарсақ-</w:t>
        <w:br/>
        <w:t>ты жолықтырып, тырнағының ізі денеме түсті. Екіншіден, ал-</w:t>
        <w:br/>
        <w:t>дарыңнан екі айрық жол шығып, абыржығандарыңда торғай-</w:t>
        <w:br/>
        <w:t>ларды секеңдетіп, денеме тұмсығының шоқыған дағы тағы</w:t>
        <w:br/>
        <w:t>түсті. Үшіншіден, дария тасып ағып өткел бермей тағы дағда-</w:t>
        <w:br/>
        <w:t>рып, артта келе жатқан жаудан бастарың ажалға тігілгендей</w:t>
        <w:br/>
        <w:t>болды. Сонда да өткел болған мен едім. Үстімнен өттіңдер, - деп</w:t>
        <w:br/>
        <w:t>жейдесін шешкенде қарсақтың тырнағының іздері, құстың</w:t>
        <w:br/>
        <w:t>тұмсығының шоқыған дағы, аттардың тұяғының таңбалары</w:t>
        <w:br/>
        <w:t>бүкіл денесінде қаптап тұр екен дейді.</w:t>
        <w:br/>
        <w:t>Әулиенің әңгімесін естіп, әлгілерді көздерімен көрген Ақжар</w:t>
        <w:br/>
        <w:t>батыр мен оның кеңесшілері баба алдына бас иіп, оған тағзым</w:t>
        <w:br/>
        <w:t>етіп, кешірім сұраған екен, дейді. Содан кейін олар әулие ата-</w:t>
        <w:br/>
        <w:t>мызға көптеген сый-сияпатымен қоса қалмақ батыры Шұғы-</w:t>
        <w:br/>
        <w:t>лайдың қызы Марияныберіпті. Мариямнан Сарықыз бен Қосым</w:t>
        <w:br/>
        <w:t>туады. Мына Қармақшы ауданындағы Ақжарауылы сол Ақжар</w:t>
        <w:br/>
        <w:t>батырдың атымен аталған деседі. Бабамыз өзі тұрған елден</w:t>
        <w:br/>
        <w:t>болек шығарында: «Көп ұзамай ер балалы болармын. Соны ор-</w:t>
        <w:br/>
        <w:t>таларыңа әкеліп берермін. Сол қожаларың болар» деп уәде ет-</w:t>
        <w:br/>
        <w:t>кен екен. Сол сөзінде тұрып Қосымды осы елге әкеліп беріпті.</w:t>
        <w:br/>
        <w:t>Бұл да Мүсірәлі атамыздың әулиелігін көрсетпей ме? Міне, сол</w:t>
        <w:br/>
        <w:t>Қосымнан тараған ұрпақ жүздеп саналады, шырағым. Мына</w:t>
        <w:br/>
        <w:t>іргетас болашақ орнар сол баба ескерткішіне арналған. Аудан</w:t>
        <w:br/>
        <w:t>әкімшілігі бастап, халық қолдап, оның атынан қор ашылды.</w:t>
        <w:br/>
        <w:t>Қаржы жиналысымен ескірткіш кесене жасауға тапсырма</w:t>
        <w:br/>
        <w:t>берілді. Әзің де үлесіңді қос, - деп аяқтады әңгімесін ақсақал.</w:t>
        <w:br/>
        <w:t>Бұдан соң Мүсірәлі сопы Әзіз қорына үлесімді қосу үшін</w:t>
        <w:br/>
        <w:t>оның қайда екенін сұрастыра бастадым...</w:t>
        <w:br/>
        <w:t>840 Шәкизат ДӘРМАҒАНБЕТҰЛЫ</w:t>
        <w:br/>
        <w:t>.Келе-келе,барлық «МҰСЫЛМАНМЫН» деген әйелбіткен-</w:t>
        <w:br/>
        <w:t>нің піріне айналып кеткен екен...</w:t>
        <w:br/>
        <w:t>Жарық дүниенің тең жартысының түгелденіп тұруы да со-</w:t>
        <w:br/>
        <w:t>дан деседі...</w:t>
        <w:br/>
        <w:t>ӘУЛИЕНІҢ БІР КЕРЕМЕТІ</w:t>
        <w:br/>
        <w:t>(Мүсірәлі сопы Әзіз хақында)</w:t>
        <w:br/>
        <w:t>Жаңақазалыдағы жаңадан салынғалы жатқан Мүсірәлі сопы</w:t>
        <w:br/>
        <w:t>Әзіз кесенесінің іргетасын көруге барғанымызда Ысқақ Біда-</w:t>
        <w:br/>
        <w:t>нов есімді ақсақал:</w:t>
        <w:br/>
        <w:t>-Қазаққаортақ бабамыз ғой. Атамыздың бірғаназулиелігін</w:t>
        <w:br/>
        <w:t>айтып берейін, - деген-ді. Біз тындай бердік.</w:t>
      </w:r>
    </w:p>
    <w:p>
      <w:r>
        <w:t>- Өмірінін соңғы кездерінде сопылық жолға түсіп пе қай-</w:t>
        <w:br/>
        <w:t>дам, атамыз елден оқшауырақ отырған көрінеді, - деп бастады</w:t>
        <w:br/>
        <w:t>ақсақал әңгімесін. - Бір күні қалмақтан кегін қайтаруға бара</w:t>
        <w:br/>
        <w:t>жатқан Ақжаресімді батыр едәуір нөкерімен жол-жөнекей жал-</w:t>
        <w:br/>
        <w:t>ғыз үй отырған әулиенің үйіне кезігеді. Оған барған шапқын-</w:t>
        <w:br/>
        <w:t>шысы батырға бір ақсақалды қария бар екенін айтады. «Қой</w:t>
        <w:br/>
        <w:t>болмас, бұл елден бөлек отырған тегін адам емес шығар»,- деп</w:t>
        <w:br/>
        <w:t>ойлаған батыр Мүсірәлі бабамызға келіп сәлем береді. Өздерінің</w:t>
        <w:br/>
        <w:t>қайда, қандай мақсатпен бара жатқанын айтып, бата беруін</w:t>
        <w:br/>
        <w:t>өтінеді.</w:t>
        <w:br/>
        <w:t>Әулие болса:</w:t>
        <w:br/>
        <w:t>- Балаларым, сапарларың оң болсын. Ата жауларыңды тал-</w:t>
        <w:br/>
        <w:t>қандай жеңіп, кектеріңді қайтарындар. Бәріңе де бір Алла жар</w:t>
        <w:br/>
        <w:t>болсын. Барарларында да, қайтарларыңда да жолдарыңда еш-</w:t>
        <w:br/>
        <w:t>қандай кедергі болмағай... деп ақ батасын береді.</w:t>
        <w:br/>
        <w:t>Ал, Ақжарбатырболса:</w:t>
        <w:br/>
        <w:t>- Ата! Жауды жеңіп, көңілімізді бірлеп қайтсақ олжамыз-</w:t>
        <w:br/>
        <w:t>дың ең басы сіздікі болады. Хош сау болыңыз, - деп жүріп ке-</w:t>
        <w:br/>
        <w:t>теді. Жауынгерлер сол бетімен жүре береді. Үшінші күн деген-</w:t>
        <w:br/>
        <w:t>де күн ұясына қонар алдында келе жатқан бір жол үш айрыққа</w:t>
        <w:br/>
        <w:t>бөлінді. Бұлар оның қайсысына түсерін білмей дал болып, бас-</w:t>
        <w:br/>
        <w:t>тары қатады. Осы жергетүнеп, ойласын алуды ұйғарады. Бірақ,</w:t>
        <w:br/>
        <w:t>көздері ұйқығзя кеткенше ешқайсысы шешімді ешнәрсе айта</w:t>
        <w:br/>
        <w:t>алмайды. Түнде Ақжар батырғағайыптан аян беріледі. Ондаол:</w:t>
        <w:br/>
        <w:t>«Ертең күн тұсау бойы көтеріле солтүстік беткейден бір қарсақ</w:t>
        <w:br/>
        <w:t>келеді де үш жолдың біріне түсіп, бүкеңдей жөнеледі. Сол жол-</w:t>
        <w:br/>
        <w:t>ға түсіңдер» деген дауысты естиді.</w:t>
        <w:br/>
        <w:t>ЕЙИБРАТ. ТАНЫМ. ТАҒЫЛЫМ 2 851</w:t>
        <w:br/>
        <w:t>ды. Отыншының салы суға кетіп, манағы тастап кеткен орынға</w:t>
        <w:br/>
        <w:t>қайтып барады.</w:t>
        <w:br/>
        <w:t>- Ау, шалым, бүгін көп кешіктің ғой. Қырық түрлі қиялға</w:t>
        <w:br/>
        <w:t>кетіп, зәрем қалмады ғой менің, - дейді кемпірі кешкілік.</w:t>
        <w:br/>
        <w:t>- Осылай даосылай деп болған оқиғаны айтады. Тағдыр бізге</w:t>
        <w:br/>
        <w:t>күніге бір арқа отынның құнын ғана жазған ғой, - деп налиды</w:t>
        <w:br/>
        <w:t>қария. Оған кемпірі қосылып қапаланады.</w:t>
        <w:br/>
        <w:t>Ертесіне дүние жүзін аралап, қайта оралған Сүлеймен пай-</w:t>
        <w:br/>
        <w:t>ғамбар кешегі жерден отыншыны тағы көріп, жерге түседі.</w:t>
        <w:br/>
        <w:t>- Ә, Сүлейменбісің? Немене кешегі алтын аздық етті ме, бұл</w:t>
        <w:br/>
        <w:t>не жүріс? - дейді салқындау.</w:t>
        <w:br/>
        <w:t>- Жоқ, тақсыр ием. Оның жәйі осылай болды, - деп болған</w:t>
        <w:br/>
        <w:t>оқиғаны баяндайды.</w:t>
        <w:br/>
        <w:t>- Ондаоқасы жоқ. Ренжіме. Қасы бір орамал алтын беріп ке-</w:t>
        <w:br/>
        <w:t>темін. Мүсәпірім, енді қалған өміріне осыны жұмсап, жаның-</w:t>
        <w:br/>
        <w:t>дыбақ,- дейді.</w:t>
        <w:br/>
        <w:t>Отыншы қуанып алып ұшып үйіне жақындайды. Оның</w:t>
        <w:br/>
        <w:t>үйінің жанында ескілеу бір сай болушы еді. Соған жете бере сай</w:t>
        <w:br/>
        <w:t>суға толып, тасып тұрғанын көреді. Ол дереу үстіндегі киім-</w:t>
      </w:r>
    </w:p>
    <w:p>
      <w:r>
        <w:t>дерін шешіп, алтынды соған орайды да, төбесіне қойып, суға</w:t>
        <w:br/>
        <w:t>түседі. Сөйтсе, су өте терең екен. Ол бойламай, төбедегі алтын-</w:t>
        <w:br/>
        <w:t>ның салмағымен суға батып кетеді. Жанталасып жүргенде ал-</w:t>
        <w:br/>
        <w:t>тын суға кетіп, бұл күні де үйіне бос келеді.</w:t>
        <w:br/>
        <w:t>«Құрамайын десе құрсақтағы, бермейін десе бесіктегі кетеді»</w:t>
        <w:br/>
        <w:t>деп екініші алтыннан да ада болған отыншы бұрынғы кәсіп,</w:t>
        <w:br/>
        <w:t>бұрынғы күнкөріспен өмір сүре берген еді. Күндерде Сүлеймен</w:t>
        <w:br/>
        <w:t>пайғамбар онымен отын шауып жатқан жерінде тағы кездесті.</w:t>
        <w:br/>
        <w:t>- Ау, Сүлеймен, тағы не болды?</w:t>
        <w:br/>
        <w:t>- Тақсыр ием, жағдай осылай болды, - деп отыншы екінші</w:t>
        <w:br/>
        <w:t>болған оқиғаны айтып, мұңайды.</w:t>
        <w:br/>
        <w:t>- Жарайды, онда, - деді пайғамбар.</w:t>
        <w:br/>
        <w:t>Ер кезегі үш рет деп, үшінші рет тағы бір бағыңды сынап</w:t>
        <w:br/>
        <w:t>көр. Мә, бір орамал алтын.</w:t>
        <w:br/>
        <w:t>- Жоқ, тақсыр ием, бұл алтынды алмаймын. Маған алтын</w:t>
        <w:br/>
        <w:t>берме, бата бер.</w:t>
        <w:br/>
        <w:t>- “Жөн, жөн Сүлеймен, - деді Пайғамбар. - Алтын даберейін,</w:t>
        <w:br/>
        <w:t>бата да берейін. «Тілегің қабыл болсын, мұратың асыл болсын,</w:t>
        <w:br/>
        <w:t>аллаһу акбар!» - дейді пайғамбар. Сөйтіп қоштасады.</w:t>
        <w:br/>
        <w:t>Бұл жолы отыншы үйіне аман-сау жетіп, мүсәпірлер үлкен</w:t>
        <w:br/>
        <w:t>қуанышқа кенеледі.</w:t>
        <w:br/>
        <w:t>- Отағасы, - дейді жұбайы отыншыға: «Алла тағаланың жа-</w:t>
        <w:br/>
        <w:t>рылқайтын күні туған шығар. Біз ең алдымен «Құда жолы»</w:t>
        <w:br/>
        <w:t>жасайық. Базарға барып мал әкел, - дейді.</w:t>
        <w:br/>
        <w:t>356 БЕ 2 Шакизат ДӘРМАҒАНБЕТҰЛЫ</w:t>
        <w:br/>
        <w:t>- Балам, көрші ауылдан саған жар тауып қойғанбыз, соны</w:t>
        <w:br/>
        <w:t>ертең әкелуге барамыз,- дейді.</w:t>
        <w:br/>
        <w:t>Хакім болса құлдық ұрып көне кетеді. Бірақ, баяғы әңгіме</w:t>
        <w:br/>
        <w:t>ойын он орап, мың шырмап дегендей мазасын алабереді. Үйлен-</w:t>
        <w:br/>
        <w:t>генсоң, тойдан кейін келіншегінің қасынакеліп, жатуға ыңғай-</w:t>
        <w:br/>
        <w:t>лана бергенде сырттан:</w:t>
        <w:br/>
        <w:t>- Хакім, сыртқа шық, хабарлас, - деген дауыс естіледі.</w:t>
        <w:br/>
        <w:t>- О, келген екен ғой, - деген Хакім сыртқа шықса баяғы екеуі</w:t>
        <w:br/>
        <w:t>екен.</w:t>
        <w:br/>
        <w:t>- Сенің жаныңды алуға келдік, ақырғы сөзіңді айтуға ұлық-</w:t>
        <w:br/>
        <w:t>сат, - дейді әлгілер.</w:t>
        <w:br/>
        <w:t>- Әкеммен қоштасып келуге рұқсат беріндер, - дейді бұл.</w:t>
        <w:br/>
        <w:t>- Рұқсат,- дейді олар.</w:t>
        <w:br/>
        <w:t>Хакім әкесіне бұрынғы жолдағы оқиғаның бәрін айтып, әлгі</w:t>
        <w:br/>
        <w:t>екеуінің келіп тұрғанын хабарлайды.</w:t>
        <w:br/>
        <w:t>Әкесі аз-кем ойланып отырады да:</w:t>
      </w:r>
    </w:p>
    <w:p>
      <w:r>
        <w:t>- Біздің қазақта орындалмауға болмайтын, көрші ақы, жол</w:t>
        <w:br/>
        <w:t>ақы, жолдас ақы деген болады. Сен олармен бірге жүрдің, аз да</w:t>
        <w:br/>
        <w:t>болса жолдас болыпсың. Соған орай қазір бар да олардан «соңғы</w:t>
        <w:br/>
        <w:t>өтінішім жолдас ақы, жол ақы бересіңдер» дегейсің. Олар жа-</w:t>
        <w:br/>
        <w:t>райды, сұрағаныңызды берейік дер. Сонда сен «мың жас берің-</w:t>
        <w:br/>
        <w:t>дерде» дейді. Хакім солай жасайды. Мынасұрақтан соң сәл селт</w:t>
        <w:br/>
        <w:t>еткендей болған екеуі ым-жым, жыбыр-жыбыр сөйлескен бола-</w:t>
        <w:br/>
        <w:t>ды дабұған қарап:</w:t>
        <w:br/>
        <w:t>- “Жарайды бердік, мың жасты! - дейді. Хакім Ұлықпанның</w:t>
        <w:br/>
        <w:t>мың жасағаны ел аузында осылай да айтылады.</w:t>
        <w:br/>
        <w:t>Кетпеннің ортасы неге тесік?</w:t>
        <w:br/>
        <w:t>Ертеректе бір шал мен кемпір өмір сүріпті. Кемпірі күнде</w:t>
        <w:br/>
        <w:t>тегештегі сүттің азайып қалатынын байқайды. Бір күні тегеш-</w:t>
        <w:br/>
        <w:t>ке үңілсе, ішінде дөңгелек бір алтын жатыр. Шалы екеуі мәз-</w:t>
        <w:br/>
        <w:t>мейрам болып қала береді. Бір күні кемпір тағы да сүт құймақ</w:t>
        <w:br/>
        <w:t>болғанда, тегештің ішінде бір қара жылан сүтті ішіп жатыр</w:t>
        <w:br/>
        <w:t>екен. Жылан кемпірді көріп сескенді ме, әйтеуір дөңгелек ал-</w:t>
        <w:br/>
        <w:t>тынды тастап жоқ болады.</w:t>
        <w:br/>
        <w:t>Бұл оқиғаны келіп шалына айтады. Бұлар демнің арасында ба-</w:t>
        <w:br/>
        <w:t>Пып шыға келеді. Көршілері «Алтынды қайдан алдыңдар, қайтіп</w:t>
        <w:br/>
        <w:t>байыдыңдар?» деп қоймайды. Ақыры бұлар бар сырды ақтарып</w:t>
        <w:br/>
        <w:t>салады. Көршілері енді «жыланның інін көрсет» деп қорқытады.</w:t>
        <w:br/>
        <w:t>Бір кезде шал інге келдік деп белгі береді. Қолдары қышы-</w:t>
        <w:br/>
        <w:t>ЕИБРАТ. ТАНЫМ, ТАҒЫЛЫМ 2 857</w:t>
        <w:br/>
        <w:t>ған жігіттер інді қопарып тас-талқанын шығарып, жыландар-</w:t>
        <w:br/>
        <w:t>ды қыра бастайды. Содан баяғы қара жылан қашып құтылады.</w:t>
        <w:br/>
        <w:t>Кеші бата бере ұйқыға кетеді. Түн қараңғысын жамылып, әлгі</w:t>
        <w:br/>
        <w:t>жылан келеді де, біртіндеп ауылдың адамдарын түгел қырып</w:t>
        <w:br/>
        <w:t>шығады, шал мен кемпірге тиіспейді.</w:t>
        <w:br/>
        <w:t>Сол кезде ауылдың бір адамы ажалдан қашып кетеді. Жы-</w:t>
        <w:br/>
        <w:t>лан соңына түсіп қуады. Әлгі жылан жолда бір керуенге кезде-</w:t>
        <w:br/>
        <w:t>седі, сосын бір серкенің мүйізіне оратылып алады. Керуен бір</w:t>
        <w:br/>
        <w:t>жерге келіп тоқтайды. Отағасы шай жөндетіп, тамақтанып</w:t>
        <w:br/>
        <w:t>алмақ болады. Олар шай ішіп отырғанда, әлгі жылан босағада</w:t>
        <w:br/>
        <w:t>жатады. Отағасы көпті көрген кісі екен: «тимеңдер, бұл жоқ</w:t>
        <w:br/>
        <w:t>іздеген жылан екен, жүре берсін» дейді.</w:t>
        <w:br/>
        <w:t>Керуен қайта жолға жиналады. Сол кезде жылан әлгісеркенің</w:t>
        <w:br/>
        <w:t>мүйізіне қайта оралады. “Жол екіге айрылады. Жылан жерге</w:t>
        <w:br/>
        <w:t>түсіп көлденең ирелеңдейді. Отағасы керуеншілерге: «сендер</w:t>
        <w:br/>
        <w:t>жүре беріңдер» деп өзі көлденең жолға бұрылады. Қараса, айда-</w:t>
        <w:br/>
        <w:t>ладабір адам жүреді. Жылан анадайдасзкатқанетіктіңішіне кіріп</w:t>
        <w:br/>
        <w:t>кетеді. Шал адамды шақырып, сөйлеседі. Ол ін бұзушы екенін</w:t>
        <w:br/>
        <w:t>айтады. «Мені бір жылан қуып келеді» дейді. «Ендеше іздегенің</w:t>
        <w:br/>
        <w:t>келді» дейді керуенші. «Енді не істеймін?» дейді әлгі бейбақ.</w:t>
        <w:br/>
        <w:t>Кетпеніңмен етікті шап дейді. Ол шауып кеп жібергенде жы-</w:t>
        <w:br/>
        <w:t>ланның басы аспанға көтеріледі. Сол кезде әлгі адам «Ойбай-ай,</w:t>
        <w:br/>
        <w:t>ойбай-ай, енді неістесем» деп жыларман болады. Керуенші: «Кет-</w:t>
        <w:br/>
        <w:t>пенінді басыңа қой» дейді. Әлгі адам басыңа қояды. Сол уақытта</w:t>
        <w:br/>
        <w:t>жылан шыңғырып кеп кетпенді тесіп өтеді де, әлгі адамды</w:t>
        <w:br/>
        <w:t>өлтіреді. Міне, содан бері кетпеннің ортасы тесік екен.</w:t>
      </w:r>
    </w:p>
    <w:p>
      <w:r>
        <w:t>Байлық түбі - бақыр</w:t>
        <w:br/>
        <w:t>Қазақ елі Қоқан хандығының қол астына қарап тұрған кезде</w:t>
        <w:br/>
        <w:t>Сыр бойында Арғынбай атты отты ауыз, орақ тілді шешен өмір</w:t>
        <w:br/>
        <w:t>сүріпті. Ол өз кезінде ауыздыға сөз, аяқтыға жол бермейтін ер-</w:t>
        <w:br/>
        <w:t>жүрек батыр да болса керек. Бір айыбы - артында мұрагері жоқ</w:t>
        <w:br/>
        <w:t>екен. Жасы сексеннің сеңгіріне шығып, әбден қартайған ша-</w:t>
        <w:br/>
        <w:t>ғында ағайын-туғандары мен ауылдастарының сөзін қимай</w:t>
        <w:br/>
        <w:t>үлкен бір дауға қатысуға бел буады.</w:t>
        <w:br/>
        <w:t>Дау басталып, қарсы жактың тізгін ұстары Жайынбай деген</w:t>
        <w:br/>
        <w:t>кісі Арғынбайды ә дегеннен ықтырып тастағысы келеді:</w:t>
        <w:br/>
        <w:t>- Мұрагерсіз қу бас шал, төріннен көрін жақын тұрған шақ-</w:t>
        <w:br/>
        <w:t>та билік айту сенің не тенің? Келіп қалған екенсің, енді сөйле,</w:t>
        <w:br/>
        <w:t>құлағы пғұнақ, құйрығы жок шолақ биім, - депті.</w:t>
        <w:br/>
        <w:t>ҒИБРАТ. ТАНЫМ. ТАҒЫЛЫМ і 359</w:t>
        <w:br/>
        <w:t>Тұра-тұр, не болғанын байқайық!- деп есікті ашып жіберсе,</w:t>
        <w:br/>
        <w:t>сәби өз орнында отырады. Арт жағына қараса білектей қара</w:t>
        <w:br/>
        <w:t>шұбар жылан жатыр. Мысық желкесінен тістеп мойнын қиып</w:t>
        <w:br/>
        <w:t>жіберіпті.</w:t>
        <w:br/>
        <w:t>Жас жұбайлар артын ойламай мысығын өлтірмегеніне</w:t>
        <w:br/>
        <w:t>қуаныпты. Осындайда қазақтың: «Сабыр түбі - сары алтын»,</w:t>
        <w:br/>
        <w:t>«Адамға үят - пана, ақыл - қорған, кісіні сабыр сақтар, қазған</w:t>
        <w:br/>
        <w:t>ордан» деген аталы сөздері ойыңа оралады.</w:t>
        <w:br/>
        <w:t>Білгеннің тілін алсаң...</w:t>
        <w:br/>
        <w:t>Бұқар жыраудың қартайған кезінде көңілін сұрамақ болып</w:t>
        <w:br/>
        <w:t>Қаз дауысты Қазыбек би келеді.</w:t>
        <w:br/>
        <w:t>Төсекте жатқан Бұқар жырау:</w:t>
        <w:br/>
        <w:t>- Бірден онға дейінгі санның мағынасын маған ешкім ай-</w:t>
        <w:br/>
        <w:t>тып бере алмады, Қазыбек, сен айтып берші? - деген екен.</w:t>
        <w:br/>
        <w:t>Сонда Қазыбектің берген жауабы:</w:t>
        <w:br/>
        <w:t>- Бір дегеніңіз - бірлігі кеткен ел жаман. Екі дегеніңіз -</w:t>
        <w:br/>
        <w:t>егесіп өткен ер жаман. Үш дегеніңіз - үш бунақты шідерден</w:t>
        <w:br/>
        <w:t>шошынарат жаман. Төрт дегеніңіз - білікті адамнан белгілі бала</w:t>
        <w:br/>
        <w:t>тумаған жаман. Алты дегеніңіз - аймағын билей алмаған кісі</w:t>
        <w:br/>
        <w:t>жаман. Жеті дегеніңіз - жетем деген мақсатына жете алмаған</w:t>
        <w:br/>
        <w:t>жаман. Сегіз дегеніңіз - серкесіз бастаған қой жаман. Тоғыз</w:t>
        <w:br/>
        <w:t>дегеніңіз - толғанғаныңыз. Он дегеніңіз - өткеніңіз, о дүниеге</w:t>
        <w:br/>
        <w:t>жеткеніңіз...</w:t>
        <w:br/>
        <w:t>Тәуке ханның тоқтамы</w:t>
        <w:br/>
        <w:t>Тарихи деректерде әз Тәуке хан атақты үш биді «Жеті жар-</w:t>
        <w:br/>
        <w:t>ғыны» қабылдағаннан кейін сынамақшы болып, қайсысы қан-</w:t>
        <w:br/>
        <w:t>дай жауап берер екен депті:</w:t>
        <w:br/>
        <w:t>- Дауға билік айтқанда алдымен жасы үлкеннің бастауы,</w:t>
        <w:br/>
        <w:t>жасы кішінің қоштауы жөн бе, әлде жасы кіші бастап, жасы</w:t>
        <w:br/>
        <w:t>үлкеннің қоштауы жөн бе?</w:t>
        <w:br/>
        <w:t>Сонда Ұлы жүз биі Төле:</w:t>
      </w:r>
    </w:p>
    <w:p>
      <w:r>
        <w:t>- Төбеде тұрған кісі төрт жағын түгел көргенде, төменде</w:t>
        <w:br/>
        <w:t>тұрған екі жағын, беткейде тұрған бір жағын әрен көреді. Сон-</w:t>
        <w:br/>
        <w:t>дықтан жасы үлкеннің оңы мен солын, алды-артын болжаған</w:t>
        <w:br/>
        <w:t>ағаның алдымен билік айтқаны дұрыс қой,- депті.</w:t>
        <w:br/>
        <w:t>Орта жүз биі Қазыбек тұрып:</w:t>
        <w:br/>
        <w:t>354 Шәкизат ДӘРМАҒАНБЕТҰЛЫ</w:t>
        <w:br/>
        <w:t>дажалбарынады. Айдаһарға бір, қобдишаға бір алма-кезек қара-</w:t>
        <w:br/>
        <w:t>ған әлгі жұқалтаң пенде айдаһарға бұрылып:</w:t>
        <w:br/>
        <w:t>- Денең қандай әдемі еді, екі көзіңнің жанып тұрғаны-ай,</w:t>
        <w:br/>
        <w:t>қандай сымбаттысын, - деп мақтай жөнеледі.</w:t>
        <w:br/>
        <w:t>Мұныестіген айдаһар да басын олай-бұлай бұлғаңдатып, мәз-</w:t>
        <w:br/>
        <w:t>майрам болып оған мейірлене қарайды.</w:t>
        <w:br/>
        <w:t>- Шынындада осы қобдишаның іптінен шықтыңыз ба? - деп</w:t>
        <w:br/>
        <w:t>сұрайды әлгі кісі айдаһардан.</w:t>
        <w:br/>
        <w:t>- Не, сенбей тұрсың ба, содан шықтым, - дейді айдаһар жел-</w:t>
        <w:br/>
        <w:t>кесін күжірейте.</w:t>
        <w:br/>
        <w:t>-.Жоқ,сенбеймін,- дейді әлгі, - мына денеңмен мүмкін емес,</w:t>
        <w:br/>
        <w:t>құрттай қобдишаның ішінен шыққаның...</w:t>
        <w:br/>
        <w:t>- Неге сенбейсін, сендіремін, - деп опай-топай қозғалған ай-</w:t>
        <w:br/>
        <w:t>даһар лезде бұралаң-бұралаң көкпеңбек көк түтінге айналады да</w:t>
        <w:br/>
        <w:t>бірұшы шұбатыла иіліп, қобдишаның ішінеенебастайды. Мұны</w:t>
        <w:br/>
        <w:t>тырп етпей аңдып тұрған кісі түтін толық кіріп болған сәтте қоб-</w:t>
        <w:br/>
        <w:t>дишанысартеткізіп жабады датастайды. Айдаһарға тұтқын бол-</w:t>
        <w:br/>
        <w:t>ған азамат осы кезде «уһ» деп демін бір-ақ алады. - Ойпыр-ай,</w:t>
        <w:br/>
        <w:t>сенің келгенің қандай жақсы болды, бір ажалдан құтқардыңғау,</w:t>
        <w:br/>
        <w:t>мың жаса досым,- дейді ол. Бірақ, сізден бір түсінбеген жайым-</w:t>
        <w:br/>
        <w:t>ды сұрағым келіп түр, - деп сөзін жалғайды.</w:t>
        <w:br/>
        <w:t>- Ия, айтабер...</w:t>
        <w:br/>
        <w:t>- Мен айдаһарға арбалып, оның өңешіне жұтылып кеткелі</w:t>
        <w:br/>
        <w:t>тұрғанымда, әуелі отыз атты кісі келді. Оларға жалынғанымда,</w:t>
        <w:br/>
        <w:t>өтінішімді тыңдамақ түгілі, көздеріне ілмей де кетті. Одан соң</w:t>
        <w:br/>
        <w:t>жеті атты кісі келіп еді, олар да айдаһарға бір, маған бір қарады</w:t>
        <w:br/>
        <w:t>да өз жөндерімен жүре берді. Соған түсінбей қалдым...</w:t>
        <w:br/>
        <w:t>Оның мына айтқандарын тыңдап, сәл-пәл ойланған құтқа-</w:t>
        <w:br/>
        <w:t>рушы кісі бұған қарайды да:</w:t>
        <w:br/>
        <w:t>- Әуелі отыз атты - отыз күн ораза еді. Сіз ораза тұтпайды</w:t>
        <w:br/>
        <w:t>екенсіз. Сосын қарамай кеткен. Кейінгі жеті аттының дабұрыл-</w:t>
        <w:br/>
        <w:t>май кеткені сіз өмірі әруақтарға арнап жеті күлше Құдайы бер-</w:t>
        <w:br/>
        <w:t>мейді екенсіз. Ол содан болған. Сосын, бес аттыңыз -бесуақыт,</w:t>
        <w:br/>
        <w:t>бес намаз екен. Сіз оны даоқымайды екенсіз. Сосыноларда қара-</w:t>
        <w:br/>
        <w:t>май кеткен,- депті.</w:t>
        <w:br/>
        <w:t>- Ал, сонда менің құтқарушым, сіз кім болдыңыз?</w:t>
        <w:br/>
        <w:t>- Есінде ме, - дейді әлгі кісі, - өткен жылы бір жолға шық-</w:t>
        <w:br/>
        <w:t>қанындақойныңдабіртаба нан болғаны. Айдалада бір ашыққан</w:t>
        <w:br/>
        <w:t>кісіге кездесіп, соған сол нанның жартысын бердіңіз. Мен сол</w:t>
      </w:r>
    </w:p>
    <w:p>
      <w:r>
        <w:t>жарты таба нанмын - сені құтқарып тұрған, - дейді де ізім-</w:t>
        <w:br/>
        <w:t>қайым жоқ болып кетінті, әлгі кісі.</w:t>
        <w:br/>
        <w:t>ЕИБРАТ. ТАПЫМ. ТАҒЫЛЫМ 349</w:t>
        <w:br/>
        <w:t>болып семірген құлан досы шақырып қанша хабар айтса да:</w:t>
        <w:br/>
        <w:t>«Маған қожам қатын алып беремін» депуәде берген, соны күтіп</w:t>
        <w:br/>
        <w:t>жүрмін, қатын алып болғасын болмаса деп, бұл дажылдан жыл</w:t>
        <w:br/>
        <w:t>асып, өзінің есектік дәмесімен жүре беріпті. Міне, сарт досым,</w:t>
        <w:br/>
        <w:t>«есек дәме» деген сөз қайдан шыққанын енді байқаған болар-</w:t>
        <w:br/>
        <w:t>сың, дегенде сарттың мойнынасу құйылғандай болып сөлбіреп,</w:t>
        <w:br/>
        <w:t>есіктен сыртқа әрең шыққан екен дейді.</w:t>
        <w:br/>
        <w:t>Жеті күлшенің құдыреті</w:t>
        <w:br/>
        <w:t>Ертедегі жаугершіліктің бірінде Төртқараруының балалары</w:t>
        <w:br/>
        <w:t>Қашан мен Тұғыр да соғысқа қатысып, ерен ерлік көрсетіпті.</w:t>
        <w:br/>
        <w:t>Тұғыр елге есен-сау оралыпты да Қашан келмей қалыпты. Кел-</w:t>
        <w:br/>
        <w:t>мегеніне жылға жуық уақыт өтіпті. Әбден күте-күте шаршап,</w:t>
        <w:br/>
        <w:t>күдерін үзген ел-жұрты оған қайтыс болған адамның қазасын</w:t>
        <w:br/>
        <w:t>кәде-қауметін жасап, жаназасын шығарған молдаға бір сары</w:t>
        <w:br/>
        <w:t>атан беріпті. Әр апта сайын жеті күлше құда жолысын таратып</w:t>
        <w:br/>
        <w:t>отырыпты. Күндердің бір күнінде әбден арып-қашқан, үстінде</w:t>
        <w:br/>
        <w:t>сау-тамтығы жоқ, жүдеп-жадаған Қашан келіпті ауылға. Ел</w:t>
        <w:br/>
        <w:t>құда-жолы тойын жасап, оны әбден демалтыпты. Ол әбден өзіне-</w:t>
        <w:br/>
        <w:t>өзі келген соң ағайыны жиналып:</w:t>
        <w:br/>
        <w:t>&lt; Шырағым-ау, жыл бойы жоғалып қайда жүрдің, әйтеуір</w:t>
        <w:br/>
        <w:t>аман-сау келгеніңді айтсаңшы, деп аяушылық білдірді. Сонда</w:t>
        <w:br/>
        <w:t>Қашан:</w:t>
        <w:br/>
        <w:t>- Қалмақтың зынданында болдым. Осыдан бір-екі ай бұрын</w:t>
        <w:br/>
        <w:t>елінде бір бүліншілік болды. Зындан күзетшісі де қашып кетті</w:t>
        <w:br/>
        <w:t>ме қайдам, ол дажоқ болды. Осы жағдайды пайдаланып жатқан</w:t>
        <w:br/>
        <w:t>адамдар қашып інықтық. Оған да екі айдай болды-ау, шамасы.</w:t>
        <w:br/>
        <w:t>Осыдан бір аптадай бұрын әбден шаршап бір жерде құлағаным</w:t>
        <w:br/>
        <w:t>есімде. Содан біраздан соң мұрныма майға пісірілген нанның</w:t>
        <w:br/>
        <w:t>иісі келгендей болды да бойыма бір ел кіргендей, қуат берген-</w:t>
        <w:br/>
        <w:t>дей сезіндім.</w:t>
        <w:br/>
        <w:t>Орнымнан тұра бергенімде сонадай жерде жатқан сары атан</w:t>
        <w:br/>
        <w:t>да түрегеліп, осылай қарай жүре берді. «Ие, мал көрінді, ауыл</w:t>
        <w:br/>
        <w:t>да алыс емес шығар» деп соның ізінен ере бердім. Бір ауқым</w:t>
        <w:br/>
        <w:t>жер жүрген соң тағы шаршап құладым. Сөйтіп жатқанда тағы</w:t>
        <w:br/>
        <w:t>Да майға пісірілген күлшенің иісі келді. Содан қуат жинап тағы</w:t>
        <w:br/>
        <w:t>тұрдым. Әлгі сары атан да сонадай жерде тағы жатыр екен. Ол</w:t>
        <w:br/>
        <w:t>да көтеріліп ілгері жүре берді, ізінен ере бердім. Осы жағдай</w:t>
        <w:br/>
        <w:t>жеті рет қайталанғанда ауылдың шеті көрінді-ау, әйтеуір,</w:t>
        <w:br/>
        <w:t>сөйтіп жеттім ғой, - деп аяқтады сөзін.</w:t>
        <w:br/>
        <w:t>ҒИБРАТ. ТАНЫМ. ТАҒЫЛЫМ лы 353</w:t>
        <w:br/>
        <w:t>Нанның киесі</w:t>
        <w:br/>
        <w:t>Жол үстінде келе жатқан ересек кісінің сырты әбден тозығы</w:t>
        <w:br/>
        <w:t>жеткен қобдишаға көзі түсіпті. Әрі-бері айналдыра қарап, пен-</w:t>
        <w:br/>
        <w:t>де емес пе, «апыр-ай, мұның ішінде не бар екен» деп ойланып,</w:t>
        <w:br/>
        <w:t>не де болса ашып көруге көңілі біржолата ауыпты. Сонан соң,</w:t>
      </w:r>
    </w:p>
    <w:p>
      <w:r>
        <w:t>ары аунатып, бері аунатып, жан-жағынан ұрғылап, ашылма-</w:t>
        <w:br/>
        <w:t>сына қоймапты. Сөйтіп әурелену барысында қобдиша ойлама-</w:t>
        <w:br/>
        <w:t>ған жерден сарт етіп ашылыпты да кетіпті. Оның ашылуы мұң</w:t>
        <w:br/>
        <w:t>екен іші қап-қара түтінге айналып, әрі-беріден соң бір шпеті</w:t>
        <w:br/>
        <w:t>шұбала шығып, жоғары қарай көтерілеберіпті. Қобдишаға түтін</w:t>
        <w:br/>
        <w:t>таусылған сәтте төбеде түйдектелген түтін аласұра араласып,</w:t>
        <w:br/>
        <w:t>әуелі басы, одан соң құйрығы көрініп, местей іші томпиып, ай-</w:t>
        <w:br/>
        <w:t>даһар жыланға айналып, әлгі кісінің алдынатомп ете қалыпты.</w:t>
        <w:br/>
        <w:t>Аузын апандай ашқан айдаһар оған қарап:</w:t>
        <w:br/>
        <w:t>- Қобдишаны ашып мені бұ дүниеге әкелгеніңе мың да бір</w:t>
        <w:br/>
        <w:t>рахмет. Бірақ, иманынды үйір азаматым- маған бұйырғансың,</w:t>
        <w:br/>
        <w:t>сені жұтамын, - деп оған төне түсіпті.</w:t>
        <w:br/>
        <w:t>- Ойбай, айдаһар-ау, жүздеген жыл жан азабын тартып жат-</w:t>
        <w:br/>
        <w:t>қан жеріңнен шығарған жазығым ба? Маған тиіспе, жібер мені.</w:t>
        <w:br/>
        <w:t>Мына түріммен ішіңе жұғын да болмаймын ғой, - деп жалы-</w:t>
        <w:br/>
        <w:t>ныпты әлгі кісі.</w:t>
        <w:br/>
        <w:t>- Жоқ! Сөзіңді босқа шығын етпе, үйір иманыңды, сені арам</w:t>
        <w:br/>
        <w:t>түріңде жұта алмаймын! - деп ақырады айдаһар.</w:t>
        <w:br/>
        <w:t>Сөйтіп әрі-бері болып тұрғанда сонау көз ұшынан көрінген</w:t>
        <w:br/>
        <w:t>отыз атты жолаушы қастарына жетіп келеді. Бұған қатты қуан-</w:t>
        <w:br/>
        <w:t>ған ол оларға болған жайды айтып, мына бәледен құтқаруын</w:t>
        <w:br/>
        <w:t>өтінеді. Бұған бір, айдаһарға бір кезек-кезек қараған олар еш-</w:t>
        <w:br/>
        <w:t>нәрсе деместен өз жөндерімен жүріп кетеді.</w:t>
        <w:br/>
        <w:t>- Үйір иманыңды! - деп ақырады айдаһар тағы да олар кетісі-</w:t>
        <w:br/>
        <w:t>мен.</w:t>
        <w:br/>
        <w:t>Әлгі кісі бұл дүниемен қоштасып, жан алып, жан берісіп</w:t>
        <w:br/>
        <w:t>тұрғанда көз ұшынан көрінген жеті атты жолаушы тағы жетіп</w:t>
        <w:br/>
        <w:t>келеді. Айдаһардың алдындааласұрып тұрған пендеоларға тағы</w:t>
        <w:br/>
        <w:t>да жалынады. Әлгілер де бұларға алма-кезек кез тастайды да</w:t>
        <w:br/>
        <w:t>үн-түнсіз жүріп кетеді.</w:t>
        <w:br/>
        <w:t>- Үйір иманыңды, - деп тағы ақырады айдаһар.</w:t>
        <w:br/>
        <w:t>Сөйтіп ғұрғанда тағы да бес атты кісі жетін келеді. Әлгі пен-</w:t>
        <w:br/>
        <w:t>деоларғада «құтқара көріндер!» деп жалынады. Олар үн-түнсіз,</w:t>
        <w:br/>
        <w:t>ым-дымсыз кетіп қалады.</w:t>
        <w:br/>
        <w:t>Сөйтіп тұрғанда үсті-басы алба-жұлбалау, шап-шағын денелі</w:t>
        <w:br/>
        <w:t>кісі келеді, елбең-елбең етіп. Әлгі кісіге жағдайын айтып,бұған</w:t>
        <w:br/>
        <w:t>23-46</w:t>
        <w:br/>
        <w:t>848 ) 22 Шәкизат ДӘРМАҒАНБЕТҰЛЫ</w:t>
        <w:br/>
        <w:t>ӨСИЕТ ӨРГЕН ӨРНЕКТЕР</w:t>
        <w:br/>
        <w:t>Есек дәме</w:t>
        <w:br/>
        <w:t>Естуімізше, ертеректе осы өзіміздің облысымыздың төңіре-</w:t>
        <w:br/>
        <w:t>гінде қазақтар мен сарттар да бірге ғұмыр кешкен көрінеді ғой.</w:t>
        <w:br/>
        <w:t>Тіпті олар сауда-саттықпен, кішігірім әртүрлі кәсіппен байың-</w:t>
        <w:br/>
        <w:t>қырап кейбір жерлерде өз үстемдігін жүргізген бе, қалай... Со-</w:t>
        <w:br/>
        <w:t>нан олардың есіріп кеткендігі сондай, бір күні біреулері: «Осы</w:t>
        <w:br/>
        <w:t>қазақ сөзшең, шешен, тауып айтқыш деседі ғой, осылардың бір</w:t>
        <w:br/>
        <w:t>аузын жапқызайыншы» деген арам ой, қара ниетпен біздің бір</w:t>
      </w:r>
    </w:p>
    <w:p>
      <w:r>
        <w:t>ақсақалымызға келіп:</w:t>
        <w:br/>
        <w:t>- Осы сендерде төркініне бойлап болмайтын, қалай шыққа-</w:t>
        <w:br/>
        <w:t>ны белгісіз сөздер көп-ақ екен. Солардың бірі «есек дәме» деген</w:t>
        <w:br/>
        <w:t>сөз. Сонда сіздер ой-мақсаттарың орындалмаса да «есек дәмелі»</w:t>
        <w:br/>
        <w:t>болып та, жылдан жыл асып жүре бересіздер ме? Мәнісін</w:t>
        <w:br/>
        <w:t>түсіндіріп беріңізші! Бұл сөз қалай пайда болған өзі, - депті.</w:t>
        <w:br/>
        <w:t>Біздің ақсақал болса «мына антұрған сарт не дейді, нені ша-</w:t>
        <w:br/>
        <w:t>тып отыр өзі» дегендей орнынан бір қозғалып қойып былай де-</w:t>
        <w:br/>
        <w:t>ген екен.</w:t>
        <w:br/>
        <w:t>- Ей, сарт көршім, бірінішіден біздің қазақ ертеде тек жыл-</w:t>
        <w:br/>
        <w:t>қы малын ұстаған, есек деген мақұлықты білмеген. Олар сен-</w:t>
        <w:br/>
        <w:t>дермен бірге келген. Мұны бір деп қойыңыз. Енді әлгі сөздің</w:t>
        <w:br/>
        <w:t>қайдан шыққанына көшейін.</w:t>
        <w:br/>
        <w:t>Ертеректе ғайыптан-ғайып құлан мен есек кездесіп қалып,</w:t>
        <w:br/>
        <w:t>дос болыпты деседі. Екеуі қысы, жазы өрісте бірге жайылып,</w:t>
        <w:br/>
        <w:t>бірге тұрып, бірге жатып дегендей жұп жазбай бірнеше жыл</w:t>
        <w:br/>
        <w:t>жүреді. Күндердің күнінде, айлардың айында, жылдардың жы-</w:t>
        <w:br/>
        <w:t>лында дегендей бір жылы қыс қатты болыпты. Құлан болса</w:t>
        <w:br/>
        <w:t>қалың қарды теуіп жайылып, суыққа шыдап жүре беріпті де,</w:t>
        <w:br/>
        <w:t>есек байғұс шыдамай, осы Сырдың бойындағы қалыңға қарай</w:t>
        <w:br/>
        <w:t>ауып келіпті. Адамды сағалап үйренген ол ауыл-ауылды жаға-</w:t>
        <w:br/>
        <w:t>лап жүргенінде, өздеріңдей бір сартқа кездесіпті. Өзінің</w:t>
        <w:br/>
        <w:t>үйреншікті малын көріп, қуанышы қойнына сыймай қуанған</w:t>
        <w:br/>
        <w:t>әлгі сарт оны ұстап алып, арқа етін арша, борбай етін борша ете</w:t>
        <w:br/>
        <w:t>мініп, арбаға жегіп әбден зықысын шығарыпты. Содан бір күні</w:t>
        <w:br/>
        <w:t>осы ауыразаптан есек қатшақшы болып әрекет жасап жүргенін</w:t>
        <w:br/>
        <w:t>байқаған сарт иесі оған:</w:t>
        <w:br/>
        <w:t>- Ей, мақұлық есек, сен біздің өз малымызсың ғой. Сенің</w:t>
        <w:br/>
        <w:t>жүдеп-жадап жүргеніңді де білемін. Сен енді бұдан былай жал-</w:t>
        <w:br/>
        <w:t>ғыз болмайсың. Саған қатын алып беремін депті. Бұған қуанып</w:t>
        <w:br/>
        <w:t>кеткен есек сарттың уәдесіне нанып: «Жарайды, онда жүре бе-</w:t>
        <w:br/>
        <w:t>рейін» деп көне кетіпті. Жылдар өте беріпті. Жайлауда тайдай</w:t>
        <w:br/>
        <w:t>352 2. Шәкизат ДӘРМАҒАНБЕТҰЛЫ</w:t>
        <w:br/>
        <w:t>Шалоған келісіп, ертесіне базарға жөнелді. Әншейінде құрт-</w:t>
        <w:br/>
        <w:t>тай құжынап жататын мал дегеннен сол күні бірде-бір мал түс-</w:t>
        <w:br/>
        <w:t>пейді. Шал базар тарағанша жүріп, ақыры салы суға кетіп, ба-</w:t>
        <w:br/>
        <w:t>зардан шыға береді.</w:t>
        <w:br/>
        <w:t>Сол кезде үлкен бір арбаға нардай наһан тиеген бір кісі кез-</w:t>
        <w:br/>
        <w:t>десе кетеді.</w:t>
        <w:br/>
        <w:t>- Әй, азамат, мына наһаның қанша тұрады?</w:t>
        <w:br/>
        <w:t>Ол құнын айтады.</w:t>
        <w:br/>
        <w:t>- Ендеше, бұр арбаңды. Ақшаңды үйден аласың. Отыншы</w:t>
        <w:br/>
        <w:t>үйіне келген соң, сатушымен есеп айырысып, қайырласып, әлгі</w:t>
        <w:br/>
        <w:t>наһанды союға кіріседі. Сөйтіп, әлгінің қарнын жара бергені</w:t>
        <w:br/>
        <w:t>сол еді, ішінен баяғы орамалға түйілген алтын шыға келеді.</w:t>
        <w:br/>
        <w:t>Құдайысын беріп, абыр-сабыр басылған соң кемпірі:</w:t>
        <w:br/>
        <w:t>- Отағасы, бізде не ағайын, не перзент жоқ. Осы уақытқа</w:t>
        <w:br/>
        <w:t>дейін кедейлікпен күн кешіп, ең болмаса ертең барып кіретін</w:t>
      </w:r>
    </w:p>
    <w:p>
      <w:r>
        <w:t>ақырет үйін де салып ала алмадық. Міне, Құдай беріп тұр. Енді</w:t>
        <w:br/>
        <w:t>тірлік үшін баспана, ақырет үшін күмбез салдырайық.</w:t>
        <w:br/>
        <w:t>- Дұрыс айтасың, - деді отыншы. Мен ертең орманға барып,</w:t>
        <w:br/>
        <w:t>ағаш кесейін.</w:t>
        <w:br/>
        <w:t>Ол ертесіне базарға келіп, төрт-бес эжігітпен сөйлесіп, ағаш</w:t>
        <w:br/>
        <w:t>кесуге жалдап алды. Оларды орманға әкеп, таңдап-таңдап ағаш</w:t>
        <w:br/>
        <w:t>кестіреді. Түс болды. Жігіттер түскі тынысқа жатты. Бұл да</w:t>
        <w:br/>
        <w:t>қисайып жатыр. Бірақ ұйқысы келмейді. Жүрегі өрепкіп, ма-</w:t>
        <w:br/>
        <w:t>засыз күй кешіп жатып, өзі көлеңкелеп жатқан ағаштың басы-</w:t>
        <w:br/>
        <w:t>на көзі түсті. Оның ұшар басында құстың ұясы, ұядан құстың</w:t>
        <w:br/>
        <w:t>ақ қауырсыны желшілдеп тұрған сияқты.Соның жұмыртқасы-</w:t>
        <w:br/>
        <w:t>на көңілі ауды.</w:t>
        <w:br/>
        <w:t>Міне, ол әлгі ағаштың басына өрмелеп, шаршап-талып ұяға</w:t>
        <w:br/>
        <w:t>жетті. Сөйтсе, ақ қауырсын деген ақ орамалдың ұшы екен. Бақ-</w:t>
        <w:br/>
        <w:t>са, баяғы құсіліп кеткен, бір орамал алтын осы ұяда тұр.</w:t>
        <w:br/>
        <w:t>Әлқисса, онан әрі мүсәпірлер дүниеден қамсыз, қайғысыз</w:t>
        <w:br/>
        <w:t>болыпты.</w:t>
        <w:br/>
        <w:t>«Алтын алма, ақбатаал, ақ батаалтын болады» - деген мақал</w:t>
        <w:br/>
        <w:t>осыдан қалған екен, жарылқайын десе бір Алланың қолында.</w:t>
        <w:br/>
        <w:t>Әріс ниеттен болады. Яғни, жақсылыққа ниетінді бұрсаң, жан-</w:t>
        <w:br/>
        <w:t>тәніңмен берілсеңн, адамгершілік хақында іздегеніңді табасың.</w:t>
        <w:br/>
        <w:t>Алла тағалатек ізгіниетпен, ықыласына қарай, пәк көңілді, ақ</w:t>
        <w:br/>
        <w:t>жүректі пендесіне уақыты келгенде мол жақсылық пен байлы:</w:t>
        <w:br/>
        <w:t>ғын қоса береді.</w:t>
        <w:br/>
        <w:t>ЕИБРАТ. ТАНЫМ. ТАҒЫЛЫМ і 841</w:t>
        <w:br/>
        <w:t>Ертеңіне «Е, пірім, осылай жар бола бергей», деп сыйынған</w:t>
        <w:br/>
        <w:t>батыр нөкерлерімен әлгіде келіп қарсақ түскен жолмен ілгері</w:t>
        <w:br/>
        <w:t>тарта береді. Келесі күні тағы да кешке қарай бұлар келе жат-</w:t>
        <w:br/>
        <w:t>қан жол екі айрыққа бөлініп кетеді. Жасақтар тағы да дағда-</w:t>
        <w:br/>
        <w:t>рып қалады. Бір тоқтамға келе алмай тағы да түнейді. Ғайып-</w:t>
        <w:br/>
        <w:t>тан тағы да аян береді. Онда «Сендер түнеп жатқан жердегі то-</w:t>
        <w:br/>
        <w:t>былғы талының түбінде шымшық торғайлар бар. Ертең солар-</w:t>
        <w:br/>
        <w:t>дың екеуі пыр-пыр етіп, бір жолдың үстімен ұшады. Сол жолға</w:t>
        <w:br/>
        <w:t>түсіңдер» дейді. Ақжар батыр қуанғаннан ертелете тұрып тор-</w:t>
        <w:br/>
        <w:t>ғайларды аңдиды. Аянда айтылғандай күн шыға торғайлар</w:t>
        <w:br/>
        <w:t>шиқ-шиқ етіп оянып, секең-секең етіп жан-жаққа кете бастай-</w:t>
        <w:br/>
        <w:t>ды. Оңашаланған екеуі екі айрық жолдың бірінің үстімен</w:t>
        <w:br/>
        <w:t>қуалай ұшады. Бұлар соған түседі.</w:t>
        <w:br/>
        <w:t>Сөйтіп, жолы болған Ақжар батырдың жасағы қамсыз жат-</w:t>
        <w:br/>
        <w:t>қан қалмақ ауылын шауып, бар байлығын алып, жылқысын ал-</w:t>
        <w:br/>
        <w:t>дына салып, қыз-келіншегін күймелеріне тиеп ауылдарына</w:t>
        <w:br/>
        <w:t>қайтады. Бірақ, әлі дешабылмай қалған қалмақ ауылдарының</w:t>
        <w:br/>
        <w:t>бар екенін, олардың қайта жасақ жинап соңдарынан қуатынын</w:t>
        <w:br/>
        <w:t>сезген бұларсуыт жүреді. Бұрын келген айналма жол емес төте-</w:t>
        <w:br/>
        <w:t>сінен тартады. Барардағы кешіп өткен дариясының қайтарда</w:t>
        <w:br/>
        <w:t>арнасынан асып, толқын атып, өткел бермес қалыпта ағып жат-</w:t>
        <w:br/>
        <w:t>қанына тап болады. Енді не істеу керек? Қол жинаған қаптаған</w:t>
        <w:br/>
        <w:t>жаудың әні-міне дегенше келіп қалуы да ықтимал. Ішіндегі</w:t>
        <w:br/>
        <w:t>көріпкелдері жата қалып, құлағымен жер тындап, әлденеше</w:t>
        <w:br/>
        <w:t>шақырымдағы ат тұяғы тепкісі дыбысын сезгіштері жаудың</w:t>
        <w:br/>
        <w:t>қаптап келе жатқанын айтады. Осылай абыр-дабырмен не</w:t>
        <w:br/>
        <w:t>істерін білмей асып-сасып тұрғанда дарияның суы бірте-бірте</w:t>
        <w:br/>
        <w:t>қоюланып, қоймалжыңданып, балшыққа айналып, одан қатая</w:t>
      </w:r>
    </w:p>
    <w:p>
      <w:r>
        <w:t>түсіп, арғы жағынан өтетін өткел жасалады да қалады. Лап қой-</w:t>
        <w:br/>
        <w:t>ғанәскер бірінен соң бірі бергі бетке беттейді. Ең соңының тұяғы</w:t>
        <w:br/>
        <w:t>ілінгеннен бастап дарияда қайта ағыс пайда болып, бұрынғы</w:t>
        <w:br/>
        <w:t>асыр-тасыр аққан қалпына түседі. Осы кезде арғы бергі жан-</w:t>
        <w:br/>
        <w:t>жақтан шапқан қалмақтар да жетеді. Атқан оқтары бергі бетке</w:t>
        <w:br/>
        <w:t>жете алмай дарияға шолп-шолп түсіп жатады...</w:t>
        <w:br/>
        <w:t>Пендешілік-ай, десеңші. Ол қай кезде болмаған дейсің.</w:t>
        <w:br/>
        <w:t>Ауылына жетіп, арқа-жарқа болған Ақжар батыр мен нөкерлері</w:t>
        <w:br/>
        <w:t>«бас олжа» сіздікі дегендерін ұмытып кетіп, Мүсірәлі бабамыз-</w:t>
        <w:br/>
        <w:t>ға «сойып жесін» дегендері ме қайдам, мұрындығы да тесілме-</w:t>
        <w:br/>
        <w:t>ген бір қоспақ түйені беріп жібереді. «Өзімде де түйе жетеді»</w:t>
        <w:br/>
        <w:t>деген бабамыз оны алмай кейін қайтарады. Мұны естіген Ақжар</w:t>
        <w:br/>
        <w:t>батыр әрі ойланып, бері ойланып, қасына ең мықты деген ақыл-</w:t>
        <w:br/>
        <w:t>ҒИБРАТ. ТАНЫМ. ТАҒЫЛЫМ 855</w:t>
        <w:br/>
        <w:t>Хакім Ұлықпан қалай мың жасаған?</w:t>
        <w:br/>
        <w:t>Елаузында айтылып жүргендей «Хакім Ұлықпан жора-жол-</w:t>
        <w:br/>
        <w:t>дастары, ағайын-туыстарымен әрбір жақсы отырысынбір жыл-</w:t>
        <w:br/>
        <w:t>ғасанаған екен, соданмың жасапты» делінеді. Ұлыда ұлағатты</w:t>
        <w:br/>
        <w:t>бабамыздың мың жасауының басқа да себеп-салдары да айты-</w:t>
        <w:br/>
        <w:t>лады.</w:t>
        <w:br/>
        <w:t>Хакім Ұлықпан күндердің бір күнінде шаруасымен жолға</w:t>
        <w:br/>
        <w:t>шығады. Ауылдан алыстап, бір бауыр жер жүрген соң жолдың</w:t>
        <w:br/>
        <w:t>екі жағынан арғымақ ат мінген, әбзелдері жалт-жұлт еткен екі</w:t>
        <w:br/>
        <w:t>жолаушы келіп қосылады да үшеу болып, ілгері қарай жүре бе-</w:t>
        <w:br/>
        <w:t>реді. Бір байқалғаны олар өзара сөйлеспейді де, бұған пәлендей</w:t>
        <w:br/>
        <w:t>назар да аудармайды. Біраздан соң алдарынан ауыл шығады.</w:t>
        <w:br/>
        <w:t>Бұлар оған жақындай бергенде доп қуып ойнап жүрген балалар</w:t>
        <w:br/>
        <w:t>лезде өзара қырқысып, төбелеседі де қалады. Оларды ажыра-</w:t>
        <w:br/>
        <w:t>туға ұмтыла берген Хакімнің әлгілер алдын кес-кестеп жібер-</w:t>
        <w:br/>
        <w:t>мей қояды. Сөйтіп тұрғанда бір бала өлімші болып талып құлай-</w:t>
        <w:br/>
        <w:t>ды. Оны ұрған баланы құлаған баланың шешесі келіп талды-</w:t>
        <w:br/>
        <w:t>рып түсіреді. Төбелес жалғаса береді. Хакім арашалауға тағы</w:t>
        <w:br/>
        <w:t>ұмтылады, бірақ әлгі жолаушылар тағы да жібермейді. Енді</w:t>
        <w:br/>
        <w:t>екінші құлаған баланың әкесі келіп, әлгі әйелді ұрып құлата-</w:t>
        <w:br/>
        <w:t>ды. Сөйтіп екі бала, бір әйел шейіт болған сәтте жолаушылар</w:t>
        <w:br/>
        <w:t>аттарының басын кейін бұрып, жүріп кетеді. Сол сәтте төбелес</w:t>
        <w:br/>
        <w:t>тетоқтайды. Былай шығабере Хакім Ұлықпан әлгілерге қарап:</w:t>
        <w:br/>
        <w:t>- Сендер, өздерің қандай адамсыңдар? Дер кезінде арашала-</w:t>
        <w:br/>
        <w:t>ғандаүшеуі де аман қалып, адамөлімі болмайтын еді, - деп рен-</w:t>
        <w:br/>
        <w:t>жи сөйлейді.</w:t>
        <w:br/>
        <w:t>Сонда олардың бірі тұрып:</w:t>
        <w:br/>
        <w:t>- Біз, Әзірейіл мен Жәбірейіл деген Алла Тағаланың өкіліміз.</w:t>
        <w:br/>
        <w:t>Әлгілердің пешенелеріне жазылған, демі бітетін күн бүгін еді,</w:t>
        <w:br/>
        <w:t>солардың жанын алдық,- дейді.</w:t>
        <w:br/>
        <w:t>Ілгері жүрген сайын бұл әңгіме Хакімнің ойынан шықпай-</w:t>
        <w:br/>
        <w:t>ды.Осыларшынайтама, өтірік айта ма деп мазаланады. Сөйтіп,</w:t>
        <w:br/>
        <w:t>оларды, сынағысы келеді де кенет:</w:t>
        <w:br/>
        <w:t>- Сіздер Алла тағаланың шын өкілі, Әзірейіл мен Жәбірейіл</w:t>
        <w:br/>
        <w:t>болсаңдар, мен неше жасымда, қай күні өлемін, соны айтың-</w:t>
        <w:br/>
        <w:t>даршы, - дейді.</w:t>
      </w:r>
    </w:p>
    <w:p>
      <w:r>
        <w:t>Осыдан соң әлгілер бір-бірімен ымдасып, аспаннан сұрақта-</w:t>
        <w:br/>
        <w:t>рына жауап алғансып болып:</w:t>
        <w:br/>
        <w:t>- Сен үйленгеннен кейін келіншегіңнің қасына жата бер-</w:t>
        <w:br/>
        <w:t>геңде өлесің, - дейді.</w:t>
        <w:br/>
        <w:t>Осы әңгіме анда-санда ойыңа түсіп жүре береді. Күндердің</w:t>
        <w:br/>
        <w:t>бір күні әкесі опы шақырып алып:</w:t>
        <w:br/>
        <w:t>850 Шәкизат ДӘРМАҒАНБЕТҰЛЫ</w:t>
        <w:br/>
        <w:t>- Ойпыр-ай, ә, - деді біреуі, - әйтеуір аман жеткенінді айт-</w:t>
        <w:br/>
        <w:t>саңшы.- Ал, әлгі нан иісі мен сары атан Алла тағаланың қүді-</w:t>
        <w:br/>
        <w:t>ретімен сезіліп, көрініп тұр-ау, - деді екінші біреу.</w:t>
        <w:br/>
        <w:t>- Солайы-солай-ау, - деді бірақсақалды кісі сақалын салалы</w:t>
        <w:br/>
        <w:t>саусақтарымен тарақтай сйпай отырып, - мен білсем, майға</w:t>
        <w:br/>
        <w:t>пісірілген нан исі - өзіне арналып апта сайын пісіріліп отырған</w:t>
        <w:br/>
        <w:t>жеті күлшенің киесі, соның құдіреті. Ал сары атан болса, сенің</w:t>
        <w:br/>
        <w:t>намазың шыққанда берілген сары атан ғой, сені желеп-жебей</w:t>
        <w:br/>
        <w:t>әр жерден бір көрініп жүрген. Осы екеуі берілмей, осы екеуі</w:t>
        <w:br/>
        <w:t>кеміс болғанда, кім біледі, елге жетер жетпесің...</w:t>
        <w:br/>
        <w:t>Бата мен алтын</w:t>
        <w:br/>
        <w:t>Отыз ұлдың өтеуіне өмірге келген Дәуітұлы Сүлеймен пай-</w:t>
        <w:br/>
        <w:t>ғамбар он сегіз мың ғаламның тілін білген дейді. Оның осы</w:t>
        <w:br/>
        <w:t>қасиеті алтын жүзігінде болса керек. Алла тағала оған осы</w:t>
        <w:br/>
        <w:t>жүзікті ғаламда көп нәрсенің сырын білерлік, тілін білерлік</w:t>
        <w:br/>
        <w:t>құдіреттің қасиетімен қоса сыйласа керек.</w:t>
        <w:br/>
        <w:t>Осы Сүлеймен (а.с.) пайғамбарымыз бір күні «қарауымдағы</w:t>
        <w:br/>
        <w:t>халқымның хал-жайын білейінші» деп бұлтқа мініп, сапарға</w:t>
        <w:br/>
        <w:t>шығады. Үшып келе жатса, бір жерде бір адам отын шауып жа-</w:t>
        <w:br/>
        <w:t>тыр. Астындағы бұлтқа әмір беріп, жерге қондырады.</w:t>
        <w:br/>
        <w:t>- Ау, азамат, сен кімсің? - дейді пайғамбар отыншыға.</w:t>
        <w:br/>
        <w:t>- Сүлейменмін, - дейді.</w:t>
        <w:br/>
        <w:t>- Ә, аттас екенбіз. Мен - Сүлеймен пайғамбар боламын. Ал,</w:t>
        <w:br/>
        <w:t>неістеп жатырсың?</w:t>
        <w:br/>
        <w:t>- Күнкөрістің қамын істеп жатырмын.</w:t>
        <w:br/>
        <w:t>- Қалайша?</w:t>
        <w:br/>
        <w:t>- Біз кемпір-шалмыз. Асырап бағар бала жоқ. Алла тағала</w:t>
        <w:br/>
        <w:t>бізге күніне бір арқа отынның пұлын нәсіп етсе керек. Мына</w:t>
        <w:br/>
        <w:t>бір арқаотынды шауып базарға апарамын. Пұлына күндік ауқат</w:t>
        <w:br/>
        <w:t>сатып аламын, - дейді отыншы.</w:t>
        <w:br/>
        <w:t>- О, мүсәпірім, кедейліктің кеселін біраз тартқан екенсің.</w:t>
        <w:br/>
        <w:t>Енді бұл кәсіпті қой. Міне, бір орамал алтын, қалған өміріңе</w:t>
        <w:br/>
        <w:t>осы жетер, - дейді пайғамбар. Отыншты Сүлейменге алғысын</w:t>
        <w:br/>
        <w:t>жаудырып, қуанып, отынды тастай салып үйге қарай ұшады.</w:t>
        <w:br/>
        <w:t>Пайғамбар болса сапарын жалғастырып кете барады.</w:t>
        <w:br/>
        <w:t>Жарты жолға келгенде отыншыны дәрет қыстайды. Ол жа-</w:t>
        <w:br/>
        <w:t>ман шекпенін шешіп, орамалдағы алтынды соның үстіне қояды</w:t>
        <w:br/>
        <w:t>да дәретке отырады. Сол замат аспаннан бір құс зулап келедіде</w:t>
      </w:r>
    </w:p>
    <w:p>
      <w:r>
        <w:t>орамалды іліп алып, шырқауға көтеріліп, көзден ғайып бола-</w:t>
        <w:br/>
        <w:t>ШӘКИЗАТ ДӘРМАҒАНБЕТҰЛЫ</w:t>
        <w:br/>
        <w:t>ШЫҒАРМАЛАРЫ</w:t>
        <w:br/>
        <w:t>Редакторы Бауыржан Сегізбаев</w:t>
        <w:br/>
        <w:t>Техникалық редакторы Раушан Тұрлынова</w:t>
        <w:br/>
        <w:t>Көркемдеуші редакторы Жеңіс Қазанқапов</w:t>
        <w:br/>
        <w:t>Корректоры Бибісара Рахатова</w:t>
        <w:br/>
        <w:t>Компьютерде беттеген Ерлан Ашилов</w:t>
        <w:br/>
        <w:t>15ВМ 9965-35-321-2</w:t>
        <w:br/>
        <w:t>|</w:t>
        <w:br/>
        <w:t>9 !789965435321</w:t>
        <w:br/>
        <w:t>Басуға 14.03.08 қол қойылды.</w:t>
        <w:br/>
        <w:t>Пішімі 60х90:/ ,. Шартты б.т. 23,5.</w:t>
        <w:br/>
        <w:t>Қағазы офсеттік. Қаріп түрі «ММ Мекерік».</w:t>
        <w:br/>
        <w:t>Офсеттік басылыс. Тапсырыс 29846.</w:t>
        <w:br/>
        <w:t>Таралымы 1000 дана.</w:t>
        <w:br/>
        <w:t>«Фолиант» баспасы,</w:t>
        <w:br/>
        <w:t>010000, Астана қаласы, ШІ. Айманов көшесі, 87/1</w:t>
        <w:br/>
        <w:t>«Фолиант» баспасының баспаханасында басылды</w:t>
        <w:br/>
        <w:t>ШЫҒАРМАЛАРЫ 875</w:t>
        <w:br/>
        <w:t>Түркізлемініңұлысыза;.2ауасымығал алаты к к жкеқенӨкекккеу ететі</w:t>
        <w:br/>
        <w:t>Эйеліг ы ДАДЫ А</w:t>
        <w:br/>
        <w:t>Дайрабай мен Камшат ..</w:t>
        <w:br/>
        <w:t>Бөкал-тансацын нынан ланатын атын ақ ұт ыназЫсға атана</w:t>
        <w:br/>
        <w:t>Қазығұрттың басында кеме қалған... .................................. 815</w:t>
        <w:br/>
        <w:t>Мәриямшөп...........2.... е. ..818</w:t>
        <w:br/>
        <w:t>Намыс ....... е”</w:t>
        <w:br/>
        <w:t>Қызыл қашар хикаясы Ш</w:t>
        <w:br/>
        <w:t>Әншілерәлемінен..........л ааа 325</w:t>
        <w:br/>
        <w:t>ҒИБРАТ. ТАНЫМ. ТАҒЛЫМ</w:t>
        <w:br/>
        <w:t>Пайғамбар (с.ғ.с.) жайлы әңгіме............................. а өп өті. БЕЗ)</w:t>
        <w:br/>
        <w:t>Бибі Фатиманың тәубегеенуі ....</w:t>
        <w:br/>
        <w:t>Әулиеніңбір кереметі ...............</w:t>
        <w:br/>
        <w:t>Өлеңмен өрілген өсиет.</w:t>
        <w:br/>
        <w:t>Өсиет өрген өрнектер.</w:t>
      </w:r>
    </w:p>
    <w:p>
      <w:r>
        <w:t>Біреугеорқазба 5о050.221..50ыы аса еже лас ааа</w:t>
        <w:br/>
        <w:t>Ағайынға жағамдесен... .......................</w:t>
        <w:br/>
        <w:t>Досың қаншабілемісің</w:t>
        <w:br/>
        <w:t>Төрелік</w:t>
        <w:br/>
        <w:t>Лұқпан Хакім айтқанекен 4%</w:t>
        <w:br/>
        <w:t>Жүрекпентіл....... ене өкезкеква «Гонекатаааланіеен ЕРКЕКТЕН 870</w:t>
        <w:br/>
        <w:t>Оқиғалы әңгімелер ..................2.. 6б%%Уа БЕККЕ к КЕ жа ҰФЫР А кей кая ыы 872</w:t>
        <w:br/>
        <w:t>ЕПБРАТ. ТАНЫМ. ТАҒЫЛЫМ 868</w:t>
        <w:br/>
        <w:t>Не қымбат?</w:t>
        <w:br/>
        <w:t>Алтын ұяң - Отан қымбат,</w:t>
        <w:br/>
        <w:t>Құт-берекен атаң қымбат.</w:t>
        <w:br/>
        <w:t>Аймалайтын анаң қымбат,</w:t>
        <w:br/>
        <w:t>Мейірімді апаң қымбат.</w:t>
        <w:br/>
        <w:t>Асқар тауың қымбат.</w:t>
        <w:br/>
        <w:t>Туып өскен елің қымбат,</w:t>
        <w:br/>
        <w:t>Кіндік кескен жерің қымбат.</w:t>
        <w:br/>
        <w:t>Ұят пенен ар қымбат,</w:t>
        <w:br/>
        <w:t>Өзің сүйген жар қымбат.</w:t>
        <w:br/>
        <w:t>Не қиын?</w:t>
        <w:br/>
        <w:t>Арадан шыққан жау қиын,</w:t>
        <w:br/>
        <w:t>Таусылмайтын дау қиын.</w:t>
        <w:br/>
        <w:t>Шанышқылаған сөз қиын,</w:t>
        <w:br/>
        <w:t>Жазылмаса дерт қиын,</w:t>
        <w:br/>
        <w:t>Іске аспаған серт қиын.</w:t>
        <w:br/>
        <w:t>Ақылыңнан адасып,</w:t>
        <w:br/>
        <w:t>Өзің түскен өрт қиын.</w:t>
        <w:br/>
        <w:t>Дос пен жолдас</w:t>
        <w:br/>
        <w:t>Сыр еліне аты жайылған Елші-Таңатарға замандастары:</w:t>
        <w:br/>
        <w:t>«Жолдас пен достың айырмашылығы неде?» - деген сауал қой-</w:t>
        <w:br/>
        <w:t>ған екен. Ол «Жолдас деген күнделікті өмірде пікір алысып,</w:t>
        <w:br/>
        <w:t>жүздесіп жүретіндер, ал, дос - алтын қазынаң, шексіз дүниең»</w:t>
        <w:br/>
        <w:t>дей келе, өмірде әрбір адамда үш дос болу керек депті.</w:t>
        <w:br/>
        <w:t>Бірінішпісі - ол зайыбың. Егер зайыбыңшмен тендесі жоқ дос,</w:t>
        <w:br/>
        <w:t>түбі жоқ сырлас болсаң, өміріңнің жалғасқаны. Екіншпісі - за-</w:t>
        <w:br/>
        <w:t>мандастарыңмен, қатарластарыңмен дос болу керек. Олар сенің</w:t>
        <w:br/>
        <w:t>қорғаның, қамқоршың. Үшіншісі - елдің ақсақалдары, зиялы</w:t>
        <w:br/>
        <w:t>азаматтарымен дос болу керек. Олар сенің насихатшыларың,</w:t>
        <w:br/>
        <w:t>абыройынды өсіріп, елгетанытатын асыл қазыналар деп жауап</w:t>
        <w:br/>
        <w:t>қайтарған екен.</w:t>
        <w:br/>
        <w:t>Иә, дос дегенің ол - ый биік панаң, мызғымайтын тас</w:t>
        <w:br/>
        <w:t>қамалың, нәр суы сарқылмас берік қорғаның. Дос деген - тау-</w:t>
        <w:br/>
        <w:t>сылмайтын рахат, қызық, еселей түсетін шаттығын, той-думан-</w:t>
        <w:br/>
        <w:t>ның көркі. Дос деген - жүректің інамшырағы, көздің қара-</w:t>
        <w:br/>
        <w:t>шығы, әулетті колдың қуаты, медеткер тірегін. Дос деген - қас</w:t>
      </w:r>
    </w:p>
    <w:p>
      <w:r>
        <w:t>870 Шәкизат ДӘРМАҒАНБЕТҮЛЬ.</w:t>
        <w:br/>
        <w:t>ған, үкім жүргізуде әділ болған, кең ойлы, көркем мінезділігі-</w:t>
        <w:br/>
        <w:t>мен жұртқа танылған. Бұл Ұлықпан хакімнің ерекшелігі еді.</w:t>
        <w:br/>
        <w:t>Біреу Ұлықпаннан бір нәрсені сұраса болғаны, ол мүдірмей</w:t>
        <w:br/>
        <w:t>кесімін айтқан.</w:t>
        <w:br/>
        <w:t>Ұлықпан Дәуітке бірнеше ай жолдас болып, одан тәлім-</w:t>
        <w:br/>
        <w:t>тәрбие алады. Бір күні Дәуіт Ұлықпанды шақырып алып:</w:t>
        <w:br/>
        <w:t>- Бір қойды сойып, екі жақсы мүшесін алып кел, - деп бұйы-</w:t>
        <w:br/>
        <w:t>рады.</w:t>
        <w:br/>
        <w:t>“Ұлықпан бір қойды сояды да, қойдың тілі мен жүрегін алып</w:t>
        <w:br/>
        <w:t>келеді. Дәуіт тағы бір күні Ұлықпанды шақырып алып:</w:t>
        <w:br/>
        <w:t>- Бір қойды сойып, екі жаман мүшесін алып кел, - деп тап-</w:t>
        <w:br/>
        <w:t>сырады. Ол бір қойды сойып, оның да тілі мен жүрегін алып</w:t>
        <w:br/>
        <w:t>келеді.</w:t>
        <w:br/>
        <w:t>Дәуіт:</w:t>
        <w:br/>
        <w:t>- Менекі жақсы мүшесін алып кел деп едім, тіл мен жүрегін</w:t>
        <w:br/>
        <w:t>әкелдің. Ал екі жаман мүшесін әкел десем де тілі мен жүрегін</w:t>
        <w:br/>
        <w:t>әкелдің. Мұның себебі не? - деп сұрайды. Сонда Ұлықпан:</w:t>
        <w:br/>
        <w:t>- Тіл мен жүрек - жақсылық пен жамандықтың қайнары.</w:t>
        <w:br/>
        <w:t>Бұл екеуі жақсы болса, адам жақсы болады да, бұл екеуі жаман</w:t>
        <w:br/>
        <w:t>болса, жаман болады. Өйткені, тіл- жүректің жаршысы. Жүрек</w:t>
        <w:br/>
        <w:t>нені ойласа, тіл соны сөйлейді, - деп жауап береді Ұлықпан.</w:t>
        <w:br/>
        <w:t>Дәуіт Ұлықпанға бұл істі сынау үшін тапсырған еді. Ақыры</w:t>
        <w:br/>
        <w:t>ол дұрыс істеді деп, разы болады.</w:t>
        <w:br/>
        <w:t>ЕИБРАТ. ТАНЫМ. ТАҒЫЛЫМ 365</w:t>
        <w:br/>
        <w:t>АҒАЙЫНҒА ЖАҒАМ ДЕСЕҢ...</w:t>
        <w:br/>
        <w:t>Оң тоғызыншы ғасырдың орта шенінде өмір сүрген Жанқу-</w:t>
        <w:br/>
        <w:t>атты шешен он жеті жасында әкесінің айтуымен Сарым елінің</w:t>
        <w:br/>
        <w:t>айтулы биі Шабанбайдан бата алуға келеді. Шабанбай Жанқу-</w:t>
        <w:br/>
        <w:t>аттымен танысып, жай-жапсарға қанған соң: «Ендеше, шыра-</w:t>
        <w:br/>
        <w:t>ғым, бұл дүниеде не адал, әлемде не мықты?» - деп сұрайды.</w:t>
        <w:br/>
        <w:t>Сонда Жанқуатты:</w:t>
        <w:br/>
        <w:t>Адал болсаң судай бол,</w:t>
        <w:br/>
        <w:t>Су арамды кетіреді.</w:t>
        <w:br/>
        <w:t>Мықты болсаң жердей бол,</w:t>
        <w:br/>
        <w:t>Ол жер - жаһанды көтереді, -</w:t>
        <w:br/>
        <w:t>депті.</w:t>
        <w:br/>
        <w:t>Ризаболған Шабанбай би жас жігітті бірнеше күн қонақ етіп,</w:t>
        <w:br/>
        <w:t>кетерінде:</w:t>
        <w:br/>
        <w:t>- Аллаға жағам десең азанды бол,</w:t>
        <w:br/>
        <w:t>Ағайынға жағам десең қазанды бол.</w:t>
        <w:br/>
        <w:t>Халқыңа жағам десең адал бол,</w:t>
        <w:br/>
        <w:t>Судай таза бол.</w:t>
      </w:r>
    </w:p>
    <w:p>
      <w:r>
        <w:t>Аймағың суат болсын,</w:t>
        <w:br/>
        <w:t>Сөздерің еліңе қуат болсың, -</w:t>
        <w:br/>
        <w:t>деп бата беріп аттандырады.</w:t>
        <w:br/>
        <w:t>Сол Жанқуатты шешен бірде ел аралап жүріп, атақты аға</w:t>
        <w:br/>
        <w:t>сұлтан Құнанбайдың үйіне түседі. Абай келіп сәлем береді. Абай</w:t>
        <w:br/>
        <w:t>ол кезде уыздай жас, үйленбеген шағы екен. Абай жөнінде тап-</w:t>
        <w:br/>
        <w:t>қыр, өлең шығарады деп сырттай көп естіген Жанқуатты оны</w:t>
        <w:br/>
        <w:t>қасына отырғызады да, бірнеше сұрақ қояды.</w:t>
        <w:br/>
        <w:t>- Шырағым, дүние неге сүйенеді?</w:t>
        <w:br/>
        <w:t>- Үмітке сүйенеді.</w:t>
        <w:br/>
        <w:t>- Көздің көрмейтіні болады ма?</w:t>
        <w:br/>
        <w:t>- Қабағын көрмейді.</w:t>
        <w:br/>
        <w:t>- Шам жарығының түспесі бола ма?</w:t>
        <w:br/>
        <w:t>- Түбіне түспейді.</w:t>
        <w:br/>
        <w:t>- Болат пышақтың кеспейтіні бола ма?</w:t>
        <w:br/>
        <w:t>- Өз сабын өзі кеспейді.</w:t>
        <w:br/>
        <w:t>- Тамағына тартпайтын мақлұхат бола ма?</w:t>
        <w:br/>
        <w:t>- Болмайды.</w:t>
        <w:br/>
        <w:t>Жауаптар ұнаған Жанқуатты шешен Абайдан енді әлгі ай-</w:t>
        <w:br/>
        <w:t>тылғандарды тұтастай өлең түрінде баяндауды өтінеді. Сонда</w:t>
        <w:br/>
        <w:t>362 Шәкизат ДӘРМАҒАНБЕТҰЛЫ</w:t>
        <w:br/>
        <w:t>Ата, адамға егін азық болады, - депті жігіт.</w:t>
        <w:br/>
        <w:t>- Дұрыс балам, - депті қария, егінді ексе азық болады, екпе-</w:t>
        <w:br/>
        <w:t>се адам мазақ болады. Дүниеде адамға өнер азық екенін ұмыт-</w:t>
        <w:br/>
        <w:t>па. Өнер өрісіңді кеңейтеді, өнерлі жастың азығы алдында жв-</w:t>
        <w:br/>
        <w:t>тады, өнерсіздің азығы артында қалады. Өнер - баланы шыңға</w:t>
        <w:br/>
        <w:t>апарады, өнер - азығын, өмір - қазығың, дала- жазығың, сана</w:t>
        <w:br/>
        <w:t>- ақылың. Ақыл өнердің қоштаушысы. Өмірде өнерлі болсаң,</w:t>
        <w:br/>
        <w:t>озасың, өнерсіз болсаң қарадай жүріп тозасың.</w:t>
        <w:br/>
        <w:t>- Бастыққа бағынбайтын кім? - депті қария.</w:t>
        <w:br/>
        <w:t>- Ата, бастыққа бәрі бағынады, - депті жігіт.</w:t>
        <w:br/>
        <w:t>-Жоқ балам, - депті қария. - Бастық ақылды болса бәрі ба-</w:t>
        <w:br/>
        <w:t>ғынады, ақылсыз болса бірі мазақ етеді, бірі қызық етеді. Же-</w:t>
        <w:br/>
        <w:t>тесіз бастықтың жиені көп, жиен жүрген жерде күйе де жүреді,</w:t>
        <w:br/>
        <w:t>түйе де жүреді. Өз ісіне сенімді - өзгені көп алдамайды. Есінде</w:t>
        <w:br/>
        <w:t>болсын, бастыққа маскүнем, өсекші, жағымпаз бағынбайды.</w:t>
        <w:br/>
        <w:t>Маскүнемге - ақы жүрмейді, өсекшіге шындық жүрмейді, жа-</w:t>
        <w:br/>
        <w:t>ғымпазға - ақымақ та ермейді. Масты - жүрісінен, әсекшіні</w:t>
        <w:br/>
        <w:t>сөзінен, жағымпазды күлкісінен байқа. Алдыңа келгенді та-</w:t>
        <w:br/>
        <w:t>нысаң - бастықсың, танымасаң - жасықсың.</w:t>
      </w:r>
    </w:p>
    <w:p>
      <w:r>
        <w:t>Кім жақын, не қымбат, не қиын?</w:t>
        <w:br/>
        <w:t>Бұл дүниеде кім жақын, не қымбат, не қиын? - деген сауал-</w:t>
        <w:br/>
        <w:t>дарға данышпан Қазыбек би былай деп жауап беріпті:</w:t>
        <w:br/>
        <w:t>Кім жақын?</w:t>
        <w:br/>
        <w:t>Тату болса, ағайын жақын,</w:t>
        <w:br/>
        <w:t>Ақылшы болса апайың жақын.</w:t>
        <w:br/>
        <w:t>Бауырмал болса інің жақын,</w:t>
        <w:br/>
        <w:t>Инабатты болса келінің жақын.</w:t>
        <w:br/>
        <w:t>Алдыңа тартқан адал асың,</w:t>
        <w:br/>
        <w:t>Қимас жақын қарындасың.</w:t>
        <w:br/>
        <w:t>Сыйлас болса нағашың жақын,</w:t>
        <w:br/>
        <w:t>Адал болса досың жақын.</w:t>
        <w:br/>
        <w:t>Еркелейтін немерең жақын,</w:t>
        <w:br/>
        <w:t>Өз ұрпағың шөберең жақын.</w:t>
        <w:br/>
        <w:t>Жан серігің жас кезіңнен,</w:t>
        <w:br/>
        <w:t>Бірге келе жатырған, теңі жоқ дос,</w:t>
        <w:br/>
        <w:t>Түбі жоқ сырлас болған әйелің жақын.</w:t>
        <w:br/>
        <w:t>868 Шәкизат ДӘРМАҒАНБЕТҰЛЫ</w:t>
        <w:br/>
        <w:t>жайын түсіндіреді. Сонда Бәйдібек би табан астында әуелі мол-</w:t>
        <w:br/>
        <w:t>даға қарап:</w:t>
        <w:br/>
        <w:t>- Төрде отырып теріс сөйлегенің жөн емес, көпшілік ішінде,</w:t>
        <w:br/>
        <w:t>төрде отырғанда абайлап сөйлеу керек. Төрді сыйлау кімге де</w:t>
        <w:br/>
        <w:t>болса парыз.</w:t>
        <w:br/>
        <w:t>- Ал, жігітім, - деп босағада отырған жалшыға қарап: - Есік-</w:t>
        <w:br/>
        <w:t>те отырып кейіс шығарғаның жөн емес. Сенің сөзің уәжді болса</w:t>
        <w:br/>
        <w:t>да мына табалдырықты сыйламайсың ба? Біреудің табалдыры-</w:t>
        <w:br/>
        <w:t>ғын аттап келіп, у-шу шығару жігітке жараспайды. Ол үйдің</w:t>
        <w:br/>
        <w:t>шаңырағын сыйлау саған парыз. Бұл сөздің түйіні енді былай</w:t>
        <w:br/>
        <w:t>болсын:</w:t>
        <w:br/>
        <w:t>- «Төрде отырып теріс сөйлегеннен без,</w:t>
        <w:br/>
        <w:t>Есікте отырып керіс сөйлегеннен без», - деп кесім айтып,</w:t>
        <w:br/>
        <w:t>көпшілікті риза етіпті.</w:t>
        <w:br/>
        <w:t>ЛҰҚПАН ХАКІМ АЙТҚАН ЕКЕН...</w:t>
        <w:br/>
        <w:t>- Еркекте сегіз түрлі қасиет болсын - игі мінез, ізгі қасиет,</w:t>
        <w:br/>
        <w:t>әйелмен сөйлескенде әдепті, сыпайы болсын: жұрт сыйлайтын</w:t>
        <w:br/>
        <w:t>адамды жақсы көріп, құрмет тұтсын: жауының алдында</w:t>
        <w:br/>
        <w:t>жүректі болсын, үлкендерге кішіпейіл, халық салтын қадірлей</w:t>
        <w:br/>
        <w:t>білсін, осал жерін білетіндерге жұмсақ, сұмырайларға қулық</w:t>
        <w:br/>
        <w:t>жасасын;</w:t>
        <w:br/>
        <w:t>- Сұлу әйелдің екі түрі болады: беті сұлу (шебер), жаны сұлу.</w:t>
        <w:br/>
        <w:t>Бұлардың ең сұлуы-жаны сұлу әйел.</w:t>
        <w:br/>
        <w:t>- Асқан сұлулықтан аз ғана бақыт артық.</w:t>
        <w:br/>
        <w:t>- Әділдік әкімдіктен де күшті.</w:t>
      </w:r>
    </w:p>
    <w:p>
      <w:r>
        <w:t>- Өзіңнен қорқатын адамнан күндіз-түні сақтанып жүр. Ол</w:t>
        <w:br/>
        <w:t>опасыздық жасауы мүмкін.</w:t>
        <w:br/>
        <w:t>-- Құт келсе қосақтап келеді, бақ кетсе бәрі кетеді.</w:t>
        <w:br/>
        <w:t>-- Биіктеп кетсең - Құдай бар, қуанып кетсең - жылау бар.</w:t>
        <w:br/>
        <w:t>У ішсең - тәтті ұнау бар. Сондықтан да әр нәрседе де қанағат-</w:t>
        <w:br/>
        <w:t>тық керек.</w:t>
        <w:br/>
        <w:t>- Бақ пен дәулет көшпелі.</w:t>
        <w:br/>
        <w:t>-- Бар байлықты жинауға тырысқан адам - бақытсыз.</w:t>
        <w:br/>
        <w:t>-- Көп жинаған дүниеден көрікті іс жақсы.</w:t>
        <w:br/>
        <w:t>-- Байлық нағыз дұшпан.</w:t>
        <w:br/>
        <w:t>-- Ақыл-ой, білім - әр адамның сәулеті.</w:t>
        <w:br/>
        <w:t>--Жазбас мерген болмас, жаңылмас дана болмас.</w:t>
        <w:br/>
        <w:t>Ұлы адамдар есігі - бақыт көзі, мейірімі-бақыт кілті.</w:t>
        <w:br/>
        <w:t>-- Білікті адамның сөзі - таза гүл.</w:t>
        <w:br/>
        <w:t>-- Өзіңді біліктінің қасында ұста.</w:t>
        <w:br/>
        <w:t>ҒИБРАТ. ТАНЫМ, ТАҒЫЛЫМ 871</w:t>
        <w:br/>
        <w:t>ОҚИҒАЛЫ ӘҢГІМЕЛЕР</w:t>
        <w:br/>
        <w:t>Қазанды нанмен ағызса...</w:t>
        <w:br/>
        <w:t>- Ал, сіздер, суға кеткен адамды қалай табу әдісін білесіздер</w:t>
        <w:br/>
        <w:t>ме? - деді біреу.</w:t>
        <w:br/>
        <w:t>Шылымтартып, ау салып, сүңгіп, дегендей іздеп тауып жат-</w:t>
        <w:br/>
        <w:t>пай ма?</w:t>
        <w:br/>
        <w:t>- Олай да болатын шығар, - деді әлгі кісі - оның тура жолы</w:t>
        <w:br/>
        <w:t>мынадай екен. Дария болсын, орталай нан салып ағызып қоя</w:t>
        <w:br/>
        <w:t>береді екен. Әлгі қазан содан соң олай-былай жылжып, ығып</w:t>
        <w:br/>
        <w:t>жүріп, суға батып жатқан адамның тура үстіне барып тұрып</w:t>
        <w:br/>
        <w:t>қалатын көрінеді.</w:t>
        <w:br/>
        <w:t>- Дарияда да ма?</w:t>
        <w:br/>
        <w:t>- Ия,дарияда да!</w:t>
        <w:br/>
        <w:t>Ұрыны жазалау</w:t>
        <w:br/>
        <w:t>- Ал, сіздер, нағыз баукеспе ұрыны қалай ауруға ұшыратып,</w:t>
        <w:br/>
        <w:t>жазалап, қорлаудың амалын білесіңдер ме?</w:t>
        <w:br/>
        <w:t>- О, жоқ, айта бер, - десті отырғандар.</w:t>
        <w:br/>
        <w:t>- Кәдімгі қасқыр бар ғой, - десті әлгі азамат құшырлана</w:t>
        <w:br/>
        <w:t>сөйлеп, - соның бірін ұстап алып, оның артқы тірсегін отқа</w:t>
        <w:br/>
        <w:t>қақтап күйдірсе, сол төңіректегі тұратын ұрының бүкіл денесі</w:t>
        <w:br/>
        <w:t>жиырылып, төсек тартып жатып қалатын көрінеді. Сосын</w:t>
        <w:br/>
        <w:t>Аллаға жалбарынып, қайта ұрлық жасамайды екен.</w:t>
      </w:r>
    </w:p>
    <w:p>
      <w:r>
        <w:t>- Сонда, әлгі ұрының да қасқырға тән қасиеті, тылсым бір</w:t>
        <w:br/>
        <w:t>байланысы болғаны-ау...</w:t>
        <w:br/>
        <w:t>Өлуге мұрса бермеген</w:t>
        <w:br/>
        <w:t>Тасбөгет қыстағында біраздан төсек тартып жатқан, жүзге</w:t>
        <w:br/>
        <w:t>жуықтаған атасының түн ішінде о дүниелік болып кеткенін</w:t>
        <w:br/>
        <w:t>байқаған соң немересі молда шақыруға шығып бара жатып,</w:t>
        <w:br/>
        <w:t>шамды жағып кетіпті. Келсе, қайта тіріліп жатқан, кеудесінде</w:t>
        <w:br/>
        <w:t>әлі жаны бар қария немересіне ренжіп:</w:t>
        <w:br/>
        <w:t>- Шырағым-ай, шамды неге жағып кеттің, шыбыны құр-</w:t>
        <w:br/>
        <w:t>ғырлар жабылып, өлуге мұрса бермеді ғой, - депті. Шамды қайта</w:t>
        <w:br/>
        <w:t>сөндірген соң әлгі ақсақал, жарты сағатқа жетпей-ақ о дүние-</w:t>
        <w:br/>
        <w:t>лік болып кетіпті.</w:t>
        <w:br/>
        <w:t>ҒИБРАТ. ТАНЫМ. ТАҒЫЛЫМ 869</w:t>
        <w:br/>
        <w:t>-- Адам ісімен танылады.</w:t>
        <w:br/>
        <w:t>--“Жақсы атақ алғаннан жақсы іс жоқ.</w:t>
        <w:br/>
        <w:t>-- Қуаныштың үш түрі бар: адамдардың сенімі мен алғысы-</w:t>
        <w:br/>
        <w:t>на лайық болуы, достарыңның сені қажет етін үнемі іздеп</w:t>
        <w:br/>
        <w:t>жүруі, басқан ізіңнің өшшеуіне көзіңнің жетуі.</w:t>
        <w:br/>
        <w:t>--Рахатпен қайғы жолдас. Рахатіздесең- бейнетінен қорық-</w:t>
        <w:br/>
        <w:t>па, қуаныш іздесең - қайғысынан қорықпа.</w:t>
        <w:br/>
        <w:t>-- Өміріңе қауіп-қатер төніп тұрса да, ел-жұртың ұялатын,</w:t>
        <w:br/>
        <w:t>руыңа кір келтіретін нәрсеге аяқ баспа.</w:t>
        <w:br/>
        <w:t>--“Жақсы ниеттен адамдар тек жақсыны ғана көреді, ақы-</w:t>
        <w:br/>
        <w:t>мақтар тек жаманды көреді. Әділ адамдар жақсыны да, жаман-</w:t>
        <w:br/>
        <w:t>дыда көреді.</w:t>
        <w:br/>
        <w:t>--Әркімнің ішкі нұр сәулесінің үш аты бар, ол - еңбекқор-</w:t>
        <w:br/>
        <w:t>лық, жақсылық, кішіпейілдік.</w:t>
        <w:br/>
        <w:t>-- Әркімнің ішкі көлеңкесінің үшаты бар, ол-ісінің сүйкім-</w:t>
        <w:br/>
        <w:t>сіздігі, қызғаншақтығы, менмендігі.</w:t>
        <w:br/>
        <w:t>-- Халыққаісіңнің ұнауы да, сөзіңнің ұнауы да оңайіс емес.</w:t>
        <w:br/>
        <w:t>-- Данышпандықтан да дәмелен.</w:t>
        <w:br/>
        <w:t>-- Шалдың көзі шалғыш.</w:t>
        <w:br/>
        <w:t>-- Шын дәулетің - өнерің.</w:t>
        <w:br/>
        <w:t>-- Ұлылық дегенің - ақ шаш емес, ақылың.</w:t>
        <w:br/>
        <w:t>--Батырдың көңілін қалдырма. Жүйріктің арқасын алдырма.</w:t>
        <w:br/>
        <w:t>-- Кінәлінің отына кінәсіз де күйеді.</w:t>
        <w:br/>
        <w:t>-- Бір ауыл тұтас туысың болғанша,</w:t>
        <w:br/>
        <w:t>Әр ауылда бір-бір туысың болсын.</w:t>
      </w:r>
    </w:p>
    <w:p>
      <w:r>
        <w:t>-- Әкең - асыл қазынаң, аға-інің - асқар тауың, ал досың -</w:t>
        <w:br/>
        <w:t>әрі асқар тауың, әрі асыл қазынаң.</w:t>
        <w:br/>
        <w:t>-- Әдепті дегенше әдемі де.</w:t>
        <w:br/>
        <w:t>--Ханға жексұрын атансаң да, халыққа жексұрын атанба.</w:t>
        <w:br/>
        <w:t>-- Алтын да тас, тас та тас.</w:t>
        <w:br/>
        <w:t>Алтындай болмас басқа тас.</w:t>
        <w:br/>
        <w:t>Алтынға алтын қосылса,</w:t>
        <w:br/>
        <w:t>Алтынды алтын тастамас - дейді халық даналары.</w:t>
        <w:br/>
        <w:t>ЖҮРЕК ПЕН ТІЛ</w:t>
        <w:br/>
        <w:t>Ұлықпанның әкесінің аты - Бағұр. Ұлықпан - көп жасаған</w:t>
        <w:br/>
        <w:t>адам. Ол Дәуіттің тұсына дейін өмір сүрген Дәуіттен білім ал-</w:t>
        <w:br/>
        <w:t>ған. «Ұлықпан Хакім мың жасаған» деген сөз осыдан қалған</w:t>
        <w:br/>
        <w:t>екен. Оның аты - Ұлықпан. Атына жалғас айтылатын «хакім»</w:t>
        <w:br/>
        <w:t>арабша өкім жүргізуші деген мағынаны білдіреді. Ол ғылым-</w:t>
        <w:br/>
        <w:t>мен даңқы шыққан, ғылымды үйренуде, зерттеуде кәміл бол-</w:t>
        <w:br/>
        <w:t>366 Шәкизат ДӘРМАҒАНБЕТҰЛЫ</w:t>
        <w:br/>
        <w:t>Абай еш мүдірместен:</w:t>
        <w:br/>
        <w:t>Сіз сұңқар самғап ұшқан қиядағы,</w:t>
        <w:br/>
        <w:t>Талпынған мен балапан ұядағы.</w:t>
        <w:br/>
        <w:t>Өрнекті өлең сөзбен жауап берсем,</w:t>
        <w:br/>
        <w:t>Дүниені жалғыз үміт тиянағы.</w:t>
        <w:br/>
        <w:t>Көз көруі жетпейді қабағына,</w:t>
        <w:br/>
        <w:t>Шам жарығы түспейді табанына.</w:t>
        <w:br/>
        <w:t>Болат пышақ өз сабын өзі кеспес,</w:t>
        <w:br/>
        <w:t>Мақлұхат тартпай қоймас тамағына! - деп өлеңдете жөне-</w:t>
        <w:br/>
        <w:t>ліпті.</w:t>
        <w:br/>
        <w:t>- Бәрекелді, айтса айтқандай-ақ екенсін, қалқам, өркенің</w:t>
        <w:br/>
        <w:t>өссін! - деп ризалық білдіреді атақты шешен.</w:t>
        <w:br/>
        <w:t>Етжелініп,қымызішіліп болғансоң Абай(Жанқуаттыға қарап:</w:t>
        <w:br/>
        <w:t>- Ата, сізге де бірер сұрақ қойсам бола ма? - дейді.</w:t>
        <w:br/>
        <w:t>- Болады.</w:t>
        <w:br/>
        <w:t>- Онда айтыңызшы, арзан не, қымбат не, дауасыз не?</w:t>
        <w:br/>
        <w:t>- Арзан - өтірік, қымбат - шындық, дауасыз - кәрілік емес пе?</w:t>
        <w:br/>
        <w:t>- Рахмет, аға!</w:t>
        <w:br/>
        <w:t>- Бері қара, балам, - депті онан соң Жанқуатты шешен</w:t>
      </w:r>
    </w:p>
    <w:p>
      <w:r>
        <w:t>Абайға. - Қолыңды жай, бата берейін. Жанарың отты екен</w:t>
        <w:br/>
        <w:t>ақындығың шығар, маңдайың жазық екен - ойлылығың шы-</w:t>
        <w:br/>
        <w:t>ғар. халықтың қалаулы азаматы болғайсың, шырағым!</w:t>
        <w:br/>
        <w:t>Жанқуатты шешен қазіргі Жезқазған аймағында Ақсу-</w:t>
        <w:br/>
        <w:t>Аюлы өңірінде дүниеге келіп, пайғамбар жасы - 63-ке жеткен-</w:t>
        <w:br/>
        <w:t>дедүниеден өтіпті. Отауызды, орақ тілді шешенді жалғыз Арқа</w:t>
        <w:br/>
        <w:t>еліғанаемес,арғы-бергідегі күллі қазақ қауымы «Ақылшы ата-</w:t>
        <w:br/>
        <w:t>мыз» деп марапаттаған.</w:t>
        <w:br/>
        <w:t>ДОСЫҢ ҚАНША БІЛЕМІСІҢ...</w:t>
        <w:br/>
        <w:t>Ертеде Есім ел билеген заманыңда бір шағын қыстаққа До-</w:t>
        <w:br/>
        <w:t>сымбек деген талантты. әділетті жас жігіт Қазы болыпты.</w:t>
        <w:br/>
        <w:t>Ақкөңіл, адал ниетті жігіт ел сенімін ақтап, әділетті билігін</w:t>
        <w:br/>
        <w:t>жүргізеді. Ол бір күні әкесіне келіп:</w:t>
        <w:br/>
        <w:t>-- Әке.дос-жарандар көбейді. Бәрі дедос боламыз, қиындық-</w:t>
        <w:br/>
        <w:t>та жаныңнан табыламыз деседі, - депті.</w:t>
        <w:br/>
        <w:t>- Онысын Алла біледі, - депті әкесі. Сонан соң:</w:t>
        <w:br/>
        <w:t>- Балам. мен саған бір ғибрат мысал көрсетейін, осы айтқан</w:t>
        <w:br/>
        <w:t>сөзіңе байланысты, - депті. Ертеңіне түйе жеккен арбасының</w:t>
        <w:br/>
        <w:t>үстіне киізсырмаққа ұзыннан бір серкені көрсетпей орап сала-</w:t>
        <w:br/>
        <w:t>ды да, тағы да баласына:</w:t>
        <w:br/>
        <w:t>864 Шәкизат ДӘРМАҒАНБЕТҰЛЫ</w:t>
        <w:br/>
        <w:t>дұшпанға қаһарлы айбының, достарың үміт - сүйенішің, жат</w:t>
        <w:br/>
        <w:t>алдындағы мақтанышың. Дос деген - басыңа ауыр күн түскен-</w:t>
        <w:br/>
        <w:t>дегі таянышын, ауырып-сырқап еліңнің басына қатер төнсе,</w:t>
        <w:br/>
        <w:t>жанын қияр серігің.</w:t>
        <w:br/>
        <w:t>БІРЕУГЕ ОР ҚАЗБА</w:t>
        <w:br/>
        <w:t>Байдос-бай кісі еді.</w:t>
        <w:br/>
        <w:t>Көршісі Қысыр - кедей.</w:t>
        <w:br/>
        <w:t>Жалғыз ешкісіне шөп салып жүрген Қысырға Байдос:</w:t>
        <w:br/>
        <w:t>- Сенің бай болғың келе ме? - депті.</w:t>
        <w:br/>
        <w:t>- Болғым келеді. Оны кім беріп жатыр? - дейді ол.</w:t>
        <w:br/>
        <w:t>- Ендеше, түн жарымында анау дуалдың астына бар да:</w:t>
        <w:br/>
        <w:t>- “Жаратқан ием, алдыңда тұрғанға берме, артыңнан келген-</w:t>
        <w:br/>
        <w:t>ге берме, маған бер деп айт, - дейді. Қысыр байдың мазақтаған</w:t>
        <w:br/>
        <w:t>мысқылын түсінбей, түн ортасында дуалдың түбіне келіп: «Ей,</w:t>
        <w:br/>
        <w:t>Жаратқан ие, алдыңда тұрғанға берме, артыңнан келгенге бер-</w:t>
        <w:br/>
        <w:t>ме, маған бер, - дейді.</w:t>
        <w:br/>
        <w:t>Дуалдың түбінде бір қап ақша ұрлап келе жатқан қарақшы-</w:t>
        <w:br/>
        <w:t>ның аты да Жаратқан екен. Ол мұны есітіп шошып кетеді.</w:t>
        <w:br/>
        <w:t>«Менің атымды біледі, ақыл береді. Демек алдымнан да, артым-</w:t>
        <w:br/>
        <w:t>нан да қоршауда қалған екенмін, - деп ойлап, ақшаны дуалдан</w:t>
        <w:br/>
        <w:t>асырып лақтырып жібереді. Бұл Қысырдың көкке жайып</w:t>
        <w:br/>
        <w:t>тұрған қос алақанына келіп түседі. Қысыр ақша салынған қап-</w:t>
        <w:br/>
        <w:t>шықты үйіне әкеліп көптеп киім, дүние сатып алады. Өзі биік</w:t>
      </w:r>
    </w:p>
    <w:p>
      <w:r>
        <w:t>жастықтың үстіне жантая шай ішіп отырса, Байдос бай келеді.</w:t>
        <w:br/>
        <w:t>-- Қысыр-ау, қалай байып кеткенсің?</w:t>
        <w:br/>
        <w:t>-- Әнеукүнгі айтқан ақылыңыз бойынша байыдым, - дейді</w:t>
        <w:br/>
        <w:t>Қысыр шынын айтып.</w:t>
        <w:br/>
        <w:t>Енді дуалдың астына Байдостың өзі келіп ұры өтеді-ау деген</w:t>
        <w:br/>
        <w:t>түн жарымында:</w:t>
        <w:br/>
        <w:t>- Алдыңнан шыққанға берме, артыңнан шыққанға берме,</w:t>
        <w:br/>
        <w:t>маған бер, - деп зарлай бастайды. «Әнәукүні де осылай алдап</w:t>
        <w:br/>
        <w:t>соғып, ақшамды алып кетіп еді» деген ұры ашуға басып, дуал-</w:t>
        <w:br/>
        <w:t>дан секіріп байдың кеудесіне қылышын тақайды.</w:t>
        <w:br/>
        <w:t>- Қане, жаныңның барында бар байлығыңды маған бер,</w:t>
        <w:br/>
        <w:t>әйтпесе өлесің, дейді. Байдос жаны үшін, малын айдап беріп,</w:t>
        <w:br/>
        <w:t>ұрыдан әрең құтылады.</w:t>
        <w:br/>
        <w:t>Енді Қысырдың күні Байдосқа туады. Қорасында жалғыз</w:t>
        <w:br/>
        <w:t>ешкі қалады. «Қырық жыл байлық, қырық жыл жарлылық</w:t>
        <w:br/>
        <w:t>жоқ» - деген осы екен-ау...</w:t>
        <w:br/>
        <w:t>374 Шәкизат ДӘРМАҒАНБЕТҰЛЫ</w:t>
        <w:br/>
        <w:t>Қаратерең</w:t>
        <w:br/>
        <w:t>Ойтолғақ</w:t>
        <w:br/>
        <w:t>Елдікпенерлік сооовксаяеиа ра кете кҰ ЕН ЕРКЕ ҚАУҒА ШАРЫН Қ ТААБУ тан 9</w:t>
        <w:br/>
        <w:t>Ағагазеттегі айдынды күндер</w:t>
        <w:br/>
        <w:t>“Социалистік Казақстан газетіндегіөмірім”..................... 21</w:t>
        <w:br/>
        <w:t>Кеңекеңкең,кемеледі ........................ -.82</w:t>
        <w:br/>
        <w:t>Қаламы- қаруы, блокноты- аруы. Я</w:t>
        <w:br/>
        <w:t>Дәсжкүрегі: с сыыеа ры жен 49</w:t>
        <w:br/>
        <w:t>Ұрпақ ұлағаты.....</w:t>
        <w:br/>
        <w:t>Ғажайып сол кездіаңсаймын . ..69</w:t>
        <w:br/>
        <w:t>Жұлдыздайаққан жаужүрек ......................х..% 4а өзек ак енеке аза. Т5</w:t>
        <w:br/>
        <w:t>Шопансыры.......2... 2. хы кеккекіке текли бараатайандняй бккзба фа ұаайатаже зекет 86</w:t>
        <w:br/>
        <w:t>Әкеменбалвк.аамаакыа һа аһ ыа ска ыа акаде кіс кабар ааа ынты дыаааыеіыеба аа 105</w:t>
        <w:br/>
        <w:t>Амангелді толғаулары</w:t>
        <w:br/>
        <w:t>Жомарт жүректі азамат ... 118</w:t>
        <w:br/>
        <w:t>Қара мойыннан шыққан қайраткер.......................... ...ҮЧҮ.-... 126</w:t>
        <w:br/>
        <w:t>Әбдірахмановтарәулеті................ ..188</w:t>
        <w:br/>
        <w:t>Теңіз хикаялары .......</w:t>
        <w:br/>
        <w:t>Аспандағы арпалыс немесе</w:t>
        <w:br/>
        <w:t>теңізапатына ұшыраған 27 адам қалай құтқарылады ............ 159</w:t>
        <w:br/>
        <w:t>ФКебрдлертағдырыс;ыд- ад кк кақ ке БАҚ НЫ еа қа ж Ұае а Ұл аҚ ҰҚ А Өө ҰҚ 162</w:t>
        <w:br/>
        <w:t>Адамменшжаладұ жадын ы НЫН өк л ер тр тар кезек сы е) 181</w:t>
        <w:br/>
        <w:t>Бақ қонғанбауырмалауыл ..............а 192</w:t>
        <w:br/>
        <w:t>Ләззаттың шамшырағы ..</w:t>
        <w:br/>
        <w:t>Атүстіндегіоперация .</w:t>
        <w:br/>
        <w:t>Апат-жайлаған өңір. ы</w:t>
        <w:br/>
        <w:t>Еңбексағынышы .................... ..209</w:t>
      </w:r>
    </w:p>
    <w:p>
      <w:r>
        <w:t>Өтпелі кезеңнің ар жақ, бер жағы</w:t>
        <w:br/>
        <w:t>Қосжардың қамбары .....................1.а. ы ае...</w:t>
        <w:br/>
        <w:t>Қанаттылар</w:t>
        <w:br/>
        <w:t>Дендеп енген дертпеекен</w:t>
        <w:br/>
        <w:t>Тоғысқантағдырлар:ағшырасо.0өоытауаааа қа ка жакет ак аекекедтеін%і 246</w:t>
        <w:br/>
        <w:t>Өмірсуреттері 5</w:t>
        <w:br/>
        <w:t>...Қазбір қаңқылдаса, жазболады ............................ қораны 267</w:t>
        <w:br/>
        <w:t>ӘҢГІМЕЛЕР МЕН НОВЕЛЛАЛАР</w:t>
        <w:br/>
        <w:t>Айнұрару</w:t>
        <w:br/>
        <w:t>Ағылақ</w:t>
        <w:br/>
        <w:t>372 222222 Шәкизат ДӘРМАҒАНБЕТҰЛЫ</w:t>
        <w:br/>
        <w:t>Сирақтың сыры</w:t>
        <w:br/>
        <w:t>- Ал, сіздер, мына өлшем түрін білесіздер ме? - деп жан-жа-</w:t>
        <w:br/>
        <w:t>ғына қарады тағы бір азамат.</w:t>
        <w:br/>
        <w:t>- Ау, әуелі айтсаңшы, сосын бажайлап көрелік, - деді отыр-</w:t>
        <w:br/>
        <w:t>ғандар.</w:t>
        <w:br/>
        <w:t>- Бұрын үлкен таразы жоқ кезде малдың таза етінің салма-</w:t>
        <w:br/>
        <w:t>ғын білу үшін, ілмешек өлшегішпен сиыр болса алдыңғы сира-</w:t>
        <w:br/>
        <w:t>ғын, жылқы болса артқы сирағын өлшпеп біледі екен.</w:t>
        <w:br/>
        <w:t>- Сонда қалай?</w:t>
        <w:br/>
        <w:t>- Сирақ екі келі болса - 200 келі, біржарым келі болса - 150</w:t>
        <w:br/>
        <w:t>келі ет түсетін көрінеді. Кейін үлкен таразы келіп, соған өліпе-</w:t>
        <w:br/>
        <w:t>генде де осы өлшемнен ешқандай ауытқымапты.</w:t>
        <w:br/>
        <w:t>Сүйекті жібітіп жіберген</w:t>
        <w:br/>
        <w:t>- Осы итті жеті қазынаның бірі деген рас-ау, - деді тағы бір</w:t>
        <w:br/>
        <w:t>азамат.</w:t>
        <w:br/>
        <w:t>- Былтыр балық жеп отырғанымда тамағыма тікені бар бол-</w:t>
        <w:br/>
        <w:t>ғыр кесе тұрын қалды емес пе! Әрі-бері әрекеттеніп түсіре ал-</w:t>
        <w:br/>
        <w:t>май жаным қиналды-ау... Сонан келесі көшедегі тәуіптігі бар</w:t>
        <w:br/>
        <w:t>апайға барып жағдайымды айттым. Ол тыңдап алды байлаулы</w:t>
        <w:br/>
        <w:t>жатқан көктөбетінің қасына әкеліп, оның аузын ашты да:</w:t>
        <w:br/>
        <w:t>- Мынаның лебін бес-алты рет жүт! - демесі бар ма. Амалым</w:t>
        <w:br/>
        <w:t>қайсы, жұтып, ішіме тарттым. Содан соң жұтынып байқасам</w:t>
        <w:br/>
        <w:t>әлгі тікен тұрған жердің ауырғаны тіпті де білінбейді.</w:t>
        <w:br/>
        <w:t>-«Жібітіп жібергені-ау, ә...</w:t>
        <w:br/>
        <w:t>- Ау, сүйекті балқытатын итке құрттай тікен не бұйым бол-</w:t>
        <w:br/>
        <w:t>сын...</w:t>
        <w:br/>
        <w:t>Жараны жалап жазған</w:t>
        <w:br/>
        <w:t>- Сендер оны айтасың, - деді тағы бір кісі, - өрісте жүрген</w:t>
        <w:br/>
        <w:t>тайымның артқы аяғының тірсегіне жара шығып, жүре алма-</w:t>
        <w:br/>
        <w:t>ған соң қораға әкеліп байлап қойғанмын. Әрнәрсе жаққанмен</w:t>
        <w:br/>
        <w:t>жазылмады. Бір күні ертемен тұрып қораға барсам итім тайдың</w:t>
        <w:br/>
        <w:t>жарасын жалап түр екен. Қарадым да қойдым. Соны күнде таң-</w:t>
      </w:r>
    </w:p>
    <w:p>
      <w:r>
        <w:t>ертең бір аптадай жалады-ау. Содан тайымның аяғы жазылды</w:t>
        <w:br/>
        <w:t>да кетті.</w:t>
        <w:br/>
        <w:t>- Тілінде ме, сілекейінде ме емдік қасиет болғаны-ау...</w:t>
        <w:br/>
        <w:t>- Оны біліп тұрған итті айтсаңшы...</w:t>
        <w:br/>
        <w:t>360 Шәкизат ДӘРМАҒАНБЕТУЛЫ</w:t>
        <w:br/>
        <w:t>- Жасы үлкен аға әділ төреші бола алмайды. Себебі артында</w:t>
        <w:br/>
        <w:t>қайырлары жоқ. Жасы кіші інің де төреші бола алмайды. Се-</w:t>
        <w:br/>
        <w:t>бебі алдында қайырлары жоқ.</w:t>
        <w:br/>
        <w:t>Сондықтан алдында айбынды ағасы бар, артында именерлік</w:t>
        <w:br/>
        <w:t>інісі бар, алды-артына қарайлап, билігін абайлап жүргізетін</w:t>
        <w:br/>
        <w:t>ортаншы бидің төрелік айтуы орынды ғой, - депті.</w:t>
        <w:br/>
        <w:t>Ең соңында Кіші жүз биі Әйтеке:</w:t>
        <w:br/>
        <w:t>- Ағасы келсе, ардақтап атын байлағандай, қонағы келсе,</w:t>
        <w:br/>
        <w:t>құрметтеп жайлағандай, тындырымды інісі болса, қанаты-</w:t>
        <w:br/>
        <w:t>құйрығы сай болып, көңілі жай болып, ағаның алар тынысы</w:t>
        <w:br/>
        <w:t>болса, інінің міндеті басқару, ағаның реті бас бағу емес пе? -</w:t>
        <w:br/>
        <w:t>деген екен.</w:t>
        <w:br/>
        <w:t>Осы мәжілісті басқарып отырған Тәуке хан билердің, әсіре-</w:t>
        <w:br/>
        <w:t>се, Әйтекенің берген жауабына риза болып, шын ықылас</w:t>
        <w:br/>
        <w:t>білдіріпті деседі.</w:t>
        <w:br/>
        <w:t>Жыланның әлегі</w:t>
        <w:br/>
        <w:t>Бір қойшы жігіт таулы жерде қой бағып жүріп, демалмақ-</w:t>
        <w:br/>
        <w:t>шы болады да жерге қисаяды. Қисайып жатып, көзі ілініп ке-</w:t>
        <w:br/>
        <w:t>теді. Өзі ұйықтағанда аузын ашып ұйықтайды екең. Ұйықтап</w:t>
        <w:br/>
        <w:t>жатқан жерінде аузына бір жылан кірін кетеді. Ояна келсе, де-</w:t>
        <w:br/>
        <w:t>несі бір түрлі болып, тынысы тарылып, өзін жайсыз сезінеді.</w:t>
        <w:br/>
        <w:t>Кешке малын ауылына әкеп қамайды. Жігіт етженді, толық</w:t>
        <w:br/>
        <w:t>болса керек. Сол күннен сылына бастайды. Қанша тамақ ішсе</w:t>
        <w:br/>
        <w:t>де тоймайтын болады, сонысына қарамай өзі әбден арып-ашып</w:t>
        <w:br/>
        <w:t>жүдейді. Нендей дертке душар болғанын біле алмай дал бола-</w:t>
        <w:br/>
        <w:t>ды. Мүның қиын халін көріп, ауылдастары, ағайын-туыстары</w:t>
        <w:br/>
        <w:t>қалағабарып, білікті маман-дәрігерлерге көрінуге кеңесбереді.</w:t>
        <w:br/>
        <w:t>Ол кезде 1000 сом деген көп ақша.</w:t>
        <w:br/>
        <w:t>Қалтасын ақшаға толтырып, қалаға келеді. Келісімен әлденіп</w:t>
        <w:br/>
        <w:t>алмақшы болып бір ресторанға кіреді. Столға отырып, даяшыға</w:t>
        <w:br/>
        <w:t>5-6 кісіге жетерлік мәнті әкелуін сұрайды. «Өзінің ілмиіп тұры-</w:t>
        <w:br/>
        <w:t>сы мынау, соншама тамақты қалайша тауыспақ?» деп таңдан-</w:t>
        <w:br/>
        <w:t>ған даяшы келіншек үндемей, сұрағанын әкеп береді де, өзісыр-</w:t>
        <w:br/>
        <w:t>тынан бақылай бастайды.</w:t>
        <w:br/>
        <w:t>Жігіт мәнтіні қарбыта жеп, тез тауысады. Ішіне ел қонған-</w:t>
        <w:br/>
        <w:t>нан кейін енді қалғи бастайды. Ол ұйықтап кеткен кезде мәнті</w:t>
        <w:br/>
        <w:t>экеп тойған жылан ішөлдеп су ізден, жігіттің аузынан басын</w:t>
        <w:br/>
        <w:t>шығарады. Мүны даяшы келіншек көріп тұрады. Өзіде ауылда</w:t>
        <w:br/>
        <w:t>өскен, мұндай «кереметтерден» хабары болса керек, «бәлем,</w:t>
        <w:br/>
        <w:t>шөлдеген екенсің» деп, столдың үстіне бір тегеш айран әкеп</w:t>
      </w:r>
    </w:p>
    <w:p>
      <w:r>
        <w:t>ЕНБРАТ. ТАНЫМ. ТАҒЫЛЫМ 361</w:t>
        <w:br/>
        <w:t>қоя салады. Айранды көрген жылан «тполп» етіп тегешке түседі.</w:t>
        <w:br/>
        <w:t>Келіншек дереу тегешімен қоса мұздатқышқа қоя қояды.</w:t>
        <w:br/>
        <w:t>Бәрінен бейхабар жігіт бір кезде оянса, бойы жеңілдеп, ты-</w:t>
        <w:br/>
        <w:t>нысы кеңіп, өзін сауыққандай сезінеді. Тамаққа да тәбеті жоқ.</w:t>
        <w:br/>
        <w:t>«Жұмбақ мейманның» оянғанын көрген келіншек қасына</w:t>
        <w:br/>
        <w:t>келіп жән сұрайды. Жігіт өзінің дертке шалдыққанын, қалаға</w:t>
        <w:br/>
        <w:t>білікті дәрігер-мамандарға көрінуге келгенін, тіпті дертіне</w:t>
        <w:br/>
        <w:t>шипасы болар болса, 1000 сом ақша бермекші болып келгенін</w:t>
        <w:br/>
        <w:t>дежасырмайды. Тыңдап отырған келіншек: «Егер мен сізді сол</w:t>
        <w:br/>
        <w:t>емханаға жеткізбей-ақ дертіңізден арылтып берсем қайтер</w:t>
        <w:br/>
        <w:t>едіңіз?» дейді. Жігіт: «Ондай атты күн болса не қаласаңыз да</w:t>
        <w:br/>
        <w:t>берер едім» дейді. Келіншек «Маған сол емделуге алып шық-</w:t>
        <w:br/>
        <w:t>қан 1000 сомыңыз да жетеді» дейді де мұздатқыштағы жылан-</w:t>
        <w:br/>
        <w:t>ды әкеп көрсетіп, болған жайды айтып береді. Дертінен «оңай»</w:t>
        <w:br/>
        <w:t>құтылған қойшы жігіт құтқарушысына алғысын жаудырып,</w:t>
        <w:br/>
        <w:t>1000 сом ақшасын беріп, аулына аман-есен оралған екен дейді.</w:t>
        <w:br/>
        <w:t>Адамгершілік</w:t>
        <w:br/>
        <w:t>- Адамгершілік дегеніміз не? - деп сұрапты ұлағатты бір</w:t>
        <w:br/>
        <w:t>қария жас жігіттен.</w:t>
        <w:br/>
        <w:t>- Ата, адамгершілік дегеніміз - ақылды адамның асыл қасие-</w:t>
        <w:br/>
        <w:t>ті, - депті жігіт.</w:t>
        <w:br/>
        <w:t>- Дұрыс балам, - депті қария, - адамгершілік ақылды адам-</w:t>
        <w:br/>
        <w:t>нан шығады, ал ақымақ адамнан надандық шығады. Адам-</w:t>
        <w:br/>
        <w:t>гершіліктің жеті қасиеті бар. Ақылдылық - адамгершіліктің</w:t>
        <w:br/>
        <w:t>алғашқы сатысы, сәлемдесу де адамгершіліктің бастамасы. Сый-</w:t>
        <w:br/>
        <w:t>ласу - адамгершіліктің қолдаушысы, кішіпейілдік, ізеттілік,</w:t>
        <w:br/>
        <w:t>мейірімділік - адамгершіліктің сенімді достары. Ары жоқтың</w:t>
        <w:br/>
        <w:t>адамгершілігі болмайды. Адамгершіліктің қас жауы - өсек,</w:t>
        <w:br/>
        <w:t>өтірік, мақтаншақтық. Адамгершілік - арлы аламда болады.</w:t>
        <w:br/>
        <w:t>- Ақылды адамның қанша панасы бар? - депті содан соң.</w:t>
        <w:br/>
        <w:t>-- Ата, адамда үйден басқа пана жокқ,- депті жігіт.</w:t>
        <w:br/>
        <w:t>- Жоқ балам, - депті қария, - елде - үйің пана, үйде - анаң</w:t>
        <w:br/>
        <w:t>пана. Есінде болсын, үй - анаңа пана, ана - балаға пана. Пана-</w:t>
        <w:br/>
        <w:t>сыз аламның бағы жок. Ақылды адамнын өмірде жеті панасы</w:t>
        <w:br/>
        <w:t>бар. Баспана жақсы болса, - басыңа пана, сүйгенің жақсы болса</w:t>
        <w:br/>
        <w:t>- үйіне нана, ағайын жақсы болса - көніліңе пана, досың жақ-</w:t>
        <w:br/>
        <w:t>сы болса - өміріне пана, ұлын жақсы болса - болашағыңа пана,</w:t>
        <w:br/>
        <w:t>дана жақсыболса- елінепана, хан жақсы болса - халқына пана.</w:t>
        <w:br/>
        <w:t>Өмірде адамға не алық болады? - депті қария тағы да әлгі</w:t>
        <w:br/>
        <w:t>жігітке.</w:t>
        <w:br/>
        <w:t>ШЫҒАРМАЛАРЫ 373</w:t>
        <w:br/>
        <w:t>ТҮСІНІКТЕР</w:t>
        <w:br/>
        <w:t>«Сырдария кітапханасының» құрамында беріліп отырған</w:t>
        <w:br/>
        <w:t>жазушы-журналист Шәкизат Дәрмағамбетұлының бір томды-</w:t>
        <w:br/>
        <w:t>ғынаәр жылдарда жазылған әңгімелері, новеллалары мен очерк-</w:t>
        <w:br/>
        <w:t>тері, сол секілдіел аузынан жиналған танымдық,тағылымдық,</w:t>
      </w:r>
    </w:p>
    <w:p>
      <w:r>
        <w:t>ғибраттық мәні бар туындылары енгізілді.</w:t>
        <w:br/>
        <w:t>Бұл шығармалардың көпшілігі кезінде республикалық, о6-</w:t>
        <w:br/>
        <w:t>лыстық,аудандық мерзімді басылымдарда жарық көрген, жұрт-</w:t>
        <w:br/>
        <w:t>шылық тарапынан жылы қабылданған.</w:t>
        <w:br/>
        <w:t>Ш.Дәрмағамбетұлының әңгімелелері мен новеллаларына</w:t>
        <w:br/>
        <w:t>арқау болған тақырыптарға Арал балықшыларының өмірі, ұлы</w:t>
        <w:br/>
        <w:t>тұлғалар мен мәдениет майталмандары, ана, әйел, махаббат т.б.</w:t>
        <w:br/>
        <w:t>жатады. Мысалы, Арал балықшылары жөніндегі әңгімелеріне</w:t>
        <w:br/>
        <w:t>«Айнұрару», «Ағылақ» атты туындылары жатса, ал ұлы тұлға-</w:t>
        <w:br/>
        <w:t>лар, өнер қайраткерлері жайлы «Күй құдіреті»; «Түркі әлемінің</w:t>
        <w:br/>
        <w:t>ұлысы», «Дарабай мен Кәмшат», «Көкіл», «Әншілер әлемінен»</w:t>
        <w:br/>
        <w:t>атты шығармалары жатады. Бұларда баяндалған мәселелер</w:t>
        <w:br/>
        <w:t>күнделікті өмірде бар, болған оқиғаларды қамтиды.</w:t>
        <w:br/>
        <w:t>Қаламгердің осы томға енген тағы бір топ шығармаларына</w:t>
        <w:br/>
        <w:t>ел аузында жүрген әр алуан шағын мысал-әңгімелерден тұра-</w:t>
        <w:br/>
        <w:t>тын ғибраты мол, тәрбиелік мәні бар туындылары жатады.</w:t>
        <w:br/>
        <w:t>Автор қаламынан туған очерктерінің көпшілігі республика-</w:t>
        <w:br/>
        <w:t>лық, облыстық газеттерде қызмет атқарып жүрген кезінде жа-</w:t>
        <w:br/>
        <w:t>зылған. Олардың ітшінде журналист өміріне арналғандары да</w:t>
        <w:br/>
        <w:t>(мысалы, «Аға газеттегі айдынды күндер», «Социалистік Қазақ-</w:t>
        <w:br/>
        <w:t>стан газетіндегі өмірім», «Қаламы - қаруы, блокноты - аруы»</w:t>
        <w:br/>
        <w:t>т.б.), шопандар өмірі мен олардың озық іс-тәжірибелері де(«Әке</w:t>
        <w:br/>
        <w:t>мен бала», «Шопан сыры»), теміржолшылар өмірі де («Әбдірах-</w:t>
        <w:br/>
        <w:t>мановтар әулеті»), Арал балықшыларыныңерлік істері де («Ас-</w:t>
        <w:br/>
        <w:t>пандағы арпалыс немесетеңіз апатына ұшыраған 27 адам қалай</w:t>
        <w:br/>
        <w:t>құтқарылды») т.б. бар. ;</w:t>
        <w:br/>
        <w:t>Қаламгер бұл очерктерінде көбіне Сыр бойындағы еңбек адам-</w:t>
        <w:br/>
        <w:t>дарының өмірі мен олардың әр кезеңдегі (Кеңес үкіметі тұсын-</w:t>
        <w:br/>
        <w:t>дағы, қазіргі егемен ел болған жылдардағы) Отан, ел, ұлт мүд-</w:t>
        <w:br/>
        <w:t>десі үшін жасаған жасампаз ерліктерін нақтылы дәйектермен</w:t>
        <w:br/>
        <w:t>көркем де шынайы суреттейді.</w:t>
        <w:br/>
        <w:t>Жалпы Ш.Дәрмағамбетұлының шығармалары күнделікті</w:t>
        <w:br/>
        <w:t>өмірден алынған, өзі көрген не куә болған оқиғаларға құрыл-</w:t>
        <w:br/>
        <w:t>ған. Олар көркем тілмен шебер берілген. Автор өз шығармала-</w:t>
        <w:br/>
        <w:t>ры арқылы оқырманды ойлантып, оған тәрбие, тағылым, эсте-</w:t>
        <w:br/>
        <w:t>тикалық әсер беруге талпынады.</w:t>
        <w:br/>
        <w:t>ЕИБРАТ. ТАНЫМ. ТАҒЫЛЫМ | : 367</w:t>
        <w:br/>
        <w:t>- Түйені жетектеп, алдында жүріп отыр да достарыңның</w:t>
        <w:br/>
        <w:t>есігінің алдына тоқта. Сөзді мен өзім айтамын, - дейді.</w:t>
        <w:br/>
        <w:t>-- Шырағым, жан қысылып өзіңе келдік, - деп алғаш кез-</w:t>
        <w:br/>
        <w:t>дескеніне: - мынау, Досымбек досың, істі болып қалды. Оқыс-</w:t>
        <w:br/>
        <w:t>тан қате болып, сойылға жығылып, мына бір адам өліп қалды.</w:t>
        <w:br/>
        <w:t>Кешікпей қуғыншылар да іздеп келеді. Мұны арбасымен бір</w:t>
        <w:br/>
        <w:t>жерге бүгінше паналатып бер - шын дос болсаң, - дейді Досым-</w:t>
        <w:br/>
        <w:t>бектің әкесі. Досы ат-тонын ала қашып, азар да безер болады.</w:t>
        <w:br/>
        <w:t>Пәлеңнен аулақ, мынадай қарасы тиетін нәрсені ары әкетіңіз!-</w:t>
        <w:br/>
        <w:t>дейді.</w:t>
        <w:br/>
        <w:t>Сөйтіп бала бір досынан кейін басқа досына бара береді.</w:t>
        <w:br/>
        <w:t>Бәрінің сөздері әлгідей болады. Соңғы үйлердің біреуіндегі досы</w:t>
        <w:br/>
        <w:t>қиналып «Мынау қиын болды ғой, осында қалдырып көлікпен</w:t>
        <w:br/>
        <w:t>арбаны алып жүре беріңіз», - депті. Енді бірғана досы қалыпты -</w:t>
      </w:r>
    </w:p>
    <w:p>
      <w:r>
        <w:t>«Бұған да бара кетейік» - деп оған далпаруасын айтса:</w:t>
        <w:br/>
        <w:t>- Қайтейін, Досымбекпен бірге көрейін, досым үшін жаным</w:t>
        <w:br/>
        <w:t>садақа! Арбаны да, көлікті де, бәрін де осында қалдырып,</w:t>
        <w:br/>
        <w:t>өздерің кете беріңдер, - депті.</w:t>
        <w:br/>
        <w:t>- Міне, балам, - дептісонда әкесі, басыңа қиындық істүскен-</w:t>
        <w:br/>
        <w:t>де, жаныңда бірге болатын шын дос-жолдасың жүз кісіден бір-</w:t>
        <w:br/>
        <w:t>жарымы ғана болғанын өз көзіңмен көрдің. Қалғанын өзің біл.</w:t>
        <w:br/>
        <w:t>ТӨРЕЛІК</w:t>
        <w:br/>
        <w:t>Бай үйінің төрінде отырған бір молда «шариғат жолы олай,</w:t>
        <w:br/>
        <w:t>шариғат жолы былай» деп шариғат, мұсылмангершіліктен сөз</w:t>
        <w:br/>
        <w:t>қозғап, өзге жұртқа кезек бермей отырады. Есік жақта отырған</w:t>
        <w:br/>
        <w:t>байдың жалшысына молданың кедей-кембағалдарды кемсіте</w:t>
        <w:br/>
        <w:t>сөйлегені жақпай қалады. Жалшы:</w:t>
        <w:br/>
        <w:t>- Молдеке, сөзіңіз аузыңызда, жаңа сіз «кедей, жоқ-жұқа-</w:t>
        <w:br/>
        <w:t>лалар өз пейілінен табады» дедіңіз. Сонда қасиетті «Құранда»</w:t>
        <w:br/>
        <w:t>солай жазылған ба? Менім естуімше, «Құранда» жоқ-жұқана,</w:t>
        <w:br/>
        <w:t>ғаріп-қасерлерге садақа беріп, қарасқан сауап» деп жазылған</w:t>
        <w:br/>
        <w:t>сияқты еді. Сіз төрде отырып жалған сөйлеп отырсыз, - дейді.</w:t>
        <w:br/>
        <w:t>ЖЖалшының бұл сөзі шымбайына батқан молда:</w:t>
        <w:br/>
        <w:t>-Жап аузынды, зәнталақ, сен маған қарсы сөйлеуге қандай</w:t>
        <w:br/>
        <w:t>қақыңбар? - депашу шақырады. Отырған көпшіліктің бір жағы</w:t>
        <w:br/>
        <w:t>молданы, бір жағы жалшыны қоштап, абыр-дабыр болып жат-</w:t>
        <w:br/>
        <w:t>қанда Бәйдібек би кіріп келеді.</w:t>
        <w:br/>
        <w:t>- Бұл не жанжал? - дегенде үй иесі: «Молдекең былай деп</w:t>
        <w:br/>
        <w:t>еді, менің жалшым оған қарсы шықты» деп болған әңгіменің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
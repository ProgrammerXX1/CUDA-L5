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“Арыстанмын, айбатыма кім шыдар?</w:t>
        <w:br/>
        <w:t>Жолбарыспын, маған қарсы кім тұрар?</w:t>
        <w:br/>
        <w:t>Көкте- бұлт, жерде - желмін гулеген,</w:t>
        <w:br/>
        <w:t>Жер еркесі - желдің жөнін кім сұрар?”</w:t>
        <w:br/>
        <w:t>Мағжан Жұмабаев</w:t>
        <w:br/>
        <w:t>ӘДИ :&lt;отектлеынкын сауаяцсесыилледлалеегагдагяларымансғысешедеургеди ылым Алееынір</w:t>
        <w:br/>
        <w:t>“Ұлы тұлғалар” атты. жинақтың алғашқы рет шығуы</w:t>
        <w:br/>
        <w:t>себепті, жинақтың дайындалу барысында кемшіліктері</w:t>
        <w:br/>
        <w:t>болса, - ұсыныстарыңызды мына -: мекен: -. жайға</w:t>
        <w:br/>
        <w:t>жіберулеріңізді өтіңеміз:</w:t>
        <w:br/>
        <w:t>480100; . Алматы. қаласы, Шевченко: -көшесі,... 28.</w:t>
        <w:br/>
        <w:t>Орталық, ғылыми кітанхана.; Ғылыми &gt;-&lt; библиографиялық</w:t>
        <w:br/>
        <w:t>бөлім. ) )</w:t>
        <w:br/>
        <w:t>Тел. (3272) 93-02-19</w:t>
        <w:br/>
        <w:t>Факс: (3272) 93-02-60.</w:t>
        <w:br/>
        <w:t>Е-тай: спЬ (6) асадеппвеі. К2</w:t>
        <w:br/>
        <w:t>ҚАЗАҚСТАН РЕСПУБЛИКАСЫ БІЛІМ ЖӘНЕ ҒЫЛЫМ МИНИСТРЛІГІ</w:t>
        <w:br/>
        <w:t>“ОРТАЛЫҚ ҒЫЛЫМИ КІТАПХАНА</w:t>
        <w:br/>
        <w:t>ҰЛТТЫҚ ПОЭЗИЯ</w:t>
        <w:br/>
        <w:t>(ПАДИШАСЫ</w:t>
        <w:br/>
        <w:t>“(Ұлы ақын Мағжан Жұмабаевқа арналады)</w:t>
        <w:br/>
        <w:t>АЛМАТЫ 2001</w:t>
        <w:br/>
        <w:t>жасыны</w:t>
        <w:br/>
        <w:t>те нта,</w:t>
        <w:br/>
        <w:t>5%</w:t>
        <w:br/>
        <w:t>53 Шы</w:t>
        <w:br/>
        <w:t>а Б</w:t>
        <w:br/>
        <w:t>сти веск/%</w:t>
        <w:br/>
        <w:t>44.510. 122209 05ог8/06:0/9..</w:t>
        <w:br/>
        <w:t>743 Бьк765 83.3 Қаз</w:t>
        <w:br/>
        <w:t>Ж;</w:t>
      </w:r>
    </w:p>
    <w:p>
      <w:r>
        <w:t>Ұлттық . поэзия падишасы: -Ұлы &gt; ақын. Мағжан”</w:t>
        <w:br/>
        <w:t>Жұмабаевтың өмірі мен шығармагерлігі туралы / Құраст.</w:t>
        <w:br/>
        <w:t>Ф.Қ. Бектурбекова.- Алматы: Орталық ғылыми кітапхана,</w:t>
        <w:br/>
        <w:t>2001. - 314 бет, суретті. - “Ұлы тұлғалар” Ғылыми-биогра-</w:t>
        <w:br/>
        <w:t>фиялық серия.</w:t>
        <w:br/>
        <w:t>І8ВМ 9965-473-18-8. ББК 78.5 - 83.3 Қаз.</w:t>
        <w:br/>
        <w:t>) Бас редактор</w:t>
        <w:br/>
        <w:t>филология ғылымдарының докторы,</w:t>
        <w:br/>
        <w:t>профессор ЕЛЕУКЕНОВ Ш.Р.</w:t>
        <w:br/>
        <w:t>Жауапты редактор</w:t>
        <w:br/>
        <w:t>Орталық ғылыми кітапхана директоры</w:t>
        <w:br/>
        <w:t>К.Қ.ӘБУЕАЛИЕВА</w:t>
        <w:br/>
        <w:t>Редакция алқасы</w:t>
        <w:br/>
        <w:t>ӘБЕНОВА Л.Д.</w:t>
        <w:br/>
        <w:t>НҰРБЕКОВА Қ.Н.</w:t>
        <w:br/>
        <w:t>Құрастырушы</w:t>
        <w:br/>
        <w:t>БЕКТУРБЕКОВА Ф.Қ.</w:t>
        <w:br/>
        <w:t>44068000000 Ө Бектурбекова Ф.Қ.</w:t>
        <w:br/>
        <w:t>Ұ.....саажанымыша 2 құрастырушы, 2001.</w:t>
        <w:br/>
        <w:t>15ВМ 9965-473-18-8</w:t>
        <w:br/>
        <w:t>ҚҰРМЕТТІ ОҚЫРМАН!</w:t>
        <w:br/>
        <w:t>Ғылым академиясының Орталық ғылыми кітапханасы</w:t>
        <w:br/>
        <w:t>2001 жылдан бастап “Ұлы тұлғалар” -деген арнайы ғылыми</w:t>
        <w:br/>
        <w:t>--. биографиялық -серия ашып отыр. Ондағы мақсат .-</w:t>
        <w:br/>
        <w:t>халқымыздың ұлттық. зиялыларын, елеусіз қалған есіл</w:t>
        <w:br/>
        <w:t>ерлерімізді қалың көпшілікке насихаттау. )</w:t>
        <w:br/>
        <w:t>Өткен тарихымызды бұрмалаусыз, тура қорытудың</w:t>
        <w:br/>
        <w:t>бірден - бір жолы, халқымыздың болашағы үшін бар</w:t>
        <w:br/>
        <w:t>ғұмырын күресте өткізген зиялыларымыздың артында</w:t>
        <w:br/>
        <w:t>қалдырған рухани мұрасын оқырманның, әсіресе жас</w:t>
        <w:br/>
        <w:t>ұрпақтың қолына жеткізу болса керек.</w:t>
        <w:br/>
        <w:t>Міне, сондықтан да біртуар азаматтарымыздың өмірі</w:t>
        <w:br/>
        <w:t>мен халық үшін атқарған қызметін жан-жақты, терең</w:t>
        <w:br/>
        <w:t>зерттеу, олардың әрқайсысын халық арасында насихаттау -</w:t>
        <w:br/>
        <w:t>бүгінгі күн тәртібінде тұрған көкейтесті мәселе деп білеміз.</w:t>
        <w:br/>
        <w:t>Ұсынылып отырған ғылыми - биографиялық жинақта</w:t>
        <w:br/>
        <w:t>Мағжан Жұмабаевтың әмірі мен шығармагерлігі туралы</w:t>
        <w:br/>
        <w:t>мағлұмат, өмірі мен қызметінің негізгі кезеңдері берілді.</w:t>
        <w:br/>
        <w:t>Мағжан Жұмабаевтың өз қаламынан шыққан бірқатар</w:t>
        <w:br/>
        <w:t>еңбектері, ақынның ақындығы туралы зерттеулер ұсы-</w:t>
        <w:br/>
        <w:t>нылды. ы</w:t>
        <w:br/>
        <w:t>Ғылыми - биографиялық .серияның “Көмекші</w:t>
        <w:br/>
        <w:t>көрсеткіштер” бөлімінде Мағжан Жұмабаевтың өмірі мен</w:t>
        <w:br/>
        <w:t>шығармашылық еңбегін сипаттайтын мәліметтер әліпби</w:t>
        <w:br/>
        <w:t>тәртібімен орналасқан: әуелі қазақ тілінде, содан соң орыс</w:t>
        <w:br/>
        <w:t>тілінде берілген, оның өз еңбектері хронологиялық ретпен</w:t>
        <w:br/>
        <w:t>әр жылдың ішінде әліпби бойынша орналасқан.</w:t>
        <w:br/>
        <w:t>Кітаптың соңында -еңбектердің әліпби және есімдер</w:t>
      </w:r>
    </w:p>
    <w:p>
      <w:r>
        <w:t>көрсеткіші берілген.“Онда еніп отырған цифрлар, олардың</w:t>
        <w:br/>
        <w:t>өмірі мен шығармашылық еңбегін сипаттайтын және</w:t>
        <w:br/>
        <w:t>хронологиялық көрсеткіштерінің тұсындағы рет тәртібін</w:t>
        <w:br/>
        <w:t>білдіреді. ” )</w:t>
        <w:br/>
        <w:t>Бұл жинақ мағжантанушылар мен әдебиеттанушы-</w:t>
        <w:br/>
        <w:t>ларға, жалпы көпшілік қауымға арналған.</w:t>
        <w:br/>
        <w:t>өз.</w:t>
        <w:br/>
        <w:t>ТАҢДАМАЛЫ</w:t>
        <w:br/>
        <w:t>ШЫҒАРМАЛАРЫ</w:t>
        <w:br/>
        <w:t>барын айтқысы келген ақын ойындағының бәрін айта</w:t>
        <w:br/>
        <w:t>беруге мүмкін емес екенін үзамай- ақ түсіңді.</w:t>
        <w:br/>
        <w:t>Біз бүгін ертеңгі күнімізге -.қарап,, жарық</w:t>
        <w:br/>
        <w:t>болашағымызды көрсек; кешегі күнімізге қарап, өткен</w:t>
        <w:br/>
        <w:t>жолдарымыздың қияметтей ауырлықтарын да көреміз. Бз</w:t>
        <w:br/>
        <w:t>бүгін өшкеніміз қайта жанып, өлгендеріміз қайта тірілген”</w:t>
        <w:br/>
        <w:t>қуанышты күндерді , басымыздан кешіре. бастадық.</w:t>
        <w:br/>
        <w:t>Солардың бірі поэзиямызға алтын қазынасын көтеріп қайта</w:t>
        <w:br/>
        <w:t>оралған Мағжан Жұмабаев” және оның ескірмес, өлмес</w:t>
        <w:br/>
        <w:t>жырлары; ео - |</w:t>
        <w:br/>
        <w:t>Ешіміздің ұлттық тәуелсіздігінің 107 “жылдығына</w:t>
        <w:br/>
        <w:t>арналып Қазақстан Республикасы Білім және ғылым</w:t>
        <w:br/>
        <w:t>министрлігінің Орталық ғылыми кітапханасында 2001</w:t>
        <w:br/>
        <w:t>жылдан бастап, Қазақ халқының көрнекті қоғам</w:t>
        <w:br/>
        <w:t>қайраткерлеріне арналған “Ұлы тұлғалар” атты ғылыми-</w:t>
        <w:br/>
        <w:t>биографиялық серия шығарыла бастады. Бұған дейін”</w:t>
        <w:br/>
        <w:t>А.Байтұрсынов, : “ М.Тынышбаев туралы. ғылыми -</w:t>
        <w:br/>
        <w:t>биографиялық” кітаптар жарық көрді. ““Ұлы тұлғалар”</w:t>
        <w:br/>
        <w:t>тізбегінің заңды жалғасы -: “Ұлы поэзия падишасы” “кітабы</w:t>
        <w:br/>
        <w:t>Мағжан Жұмабаевтың өмірі мен шығармагерлігіне арналып,</w:t>
        <w:br/>
        <w:t>отыр. - 7 ) )</w:t>
        <w:br/>
        <w:t>Бұл жинақты болашақ зерттеушілер оң көзімен қарай</w:t>
        <w:br/>
        <w:t>отырып, мағжавтану сияқты әдебиеттану ғылымының тың</w:t>
        <w:br/>
        <w:t>саласына өз жаңалықтарын, соңғы” ой-пікірлерін қосаты-</w:t>
        <w:br/>
        <w:t>нында күмән жоқ.</w:t>
        <w:br/>
        <w:t>ШЕРИАЗДАН ЕЛЕУКЕНОВ,</w:t>
        <w:br/>
        <w:t>филология ғылымдарының докторы. поофессог”</w:t>
        <w:br/>
        <w:t>Сырдария, Ертіс, Жетісу бойын мекендеген қалың қазақ</w:t>
        <w:br/>
        <w:t>пен таулық қырғыздарға арнаса“да, оларға бүкіл түркінің</w:t>
        <w:br/>
        <w:t>және Түркістанның, шерін жеткізді, түркілердің бұрынғы</w:t>
        <w:br/>
        <w:t>шат-шадыман “өмірін елестете білді”; -“ деп жазды. 1928</w:t>
        <w:br/>
        <w:t>жылдың өзінде-ақ Мұхтар Әуезов қазақ поэзиясына деген</w:t>
        <w:br/>
        <w:t>ұғымын? байытқан Мағжан Жұмабаевқа” ғажайыптай</w:t>
      </w:r>
    </w:p>
    <w:p>
      <w:r>
        <w:t>Өлеңдері үшін риза екенін айтып жазды. Белгілі әдебиетші</w:t>
        <w:br/>
        <w:t>Қошке” Кемеңгеров Мағжан” ПОЭЗИЯСЫН өте жоғары</w:t>
        <w:br/>
        <w:t>бағалаған. Мағжан “Жұмабаев. біраз “әңгіме, мақала</w:t>
        <w:br/>
        <w:t>хабарлама, аудармалар жасаған. “Шолпанның күнәсі” деген</w:t>
        <w:br/>
        <w:t>ұзақ әңгімесі 1923 жылы “Шолпан” журналында басылған.</w:t>
        <w:br/>
        <w:t>В.И.Лейиннен, М.Гәрькийден “көп аудармалар жасаған.</w:t>
        <w:br/>
        <w:t>Мамин-Сибиряктың “Ақбоз ат” әңгімесін аударған. Басқа</w:t>
        <w:br/>
        <w:t>да аударма шығармалары бар.</w:t>
        <w:br/>
        <w:t>Ең үлкен ғылыми еңбегі “Педагогика”. Бұл, “еңбекті</w:t>
        <w:br/>
        <w:t>ақын балаларды, жастарды. тәрбиелеу” ісіне аса қатты” мән</w:t>
        <w:br/>
        <w:t>беріп” жазған. Ескі қазақ өмір-тұрмысынан, Әдет ғұрпынан</w:t>
        <w:br/>
        <w:t>нені алуға” болады, оны жаңа заман тәргібімен.. қалай</w:t>
        <w:br/>
        <w:t>ұштастыру, керек, негізгі класбикалық пед гогиканың</w:t>
        <w:br/>
        <w:t>қағидаларын қалай қабылдап, бойға сіңіру Жажет “деген</w:t>
        <w:br/>
        <w:t>сияқты мәселелерді Мағжан “аса биік зерттеушілік</w:t>
        <w:br/>
        <w:t>қабілетпен шешеді. 1992 жылы “Педагогика”! басқа. да.</w:t>
        <w:br/>
        <w:t>шығармаларымен қатар “Ғылым” баспасынан жарық көрді.</w:t>
        <w:br/>
        <w:t>М.БАЗАРБАЕВ,</w:t>
        <w:br/>
        <w:t>филология ғылымдарының докторы</w:t>
        <w:br/>
        <w:t>М.Жұмабаев. Таңдамалы. - А. Ғылым, 1992.-3-27 6.</w:t>
        <w:br/>
        <w:t>тапқан поэма жанры” үлгісін:.:жасады.: Қазақ. :жерінің</w:t>
        <w:br/>
        <w:t>табиғатын ба, тарихын ба, “елінің -игілігі жолында өзін</w:t>
        <w:br/>
        <w:t>құрбандыққа шалған ерлерін бе - қайсысын жырласа да, ол</w:t>
        <w:br/>
        <w:t>біз қазақпыз, біз еш. жұрттан кем емеспіз деген астарлы</w:t>
        <w:br/>
        <w:t>идеяны құлаққа құйып. отырды. . Мағжан. поэмаларында</w:t>
        <w:br/>
        <w:t>лирика мен: эпос, кейіпкердің ішкі жан дүниесі, өмірі мен</w:t>
        <w:br/>
        <w:t>халқының тарихы, жеке адам: мен-ұлт тағдыры .тартысты</w:t>
        <w:br/>
        <w:t>драмалық сюжетке тоғыса келіп; Ғаламат -.кәркем</w:t>
        <w:br/>
        <w:t>байламдарға бастайды. Мағжан ақын қазақ. цоэмасын</w:t>
        <w:br/>
        <w:t>баяндау тәсілінен шығарып, суреткерлік арнаға бұрды.</w:t>
        <w:br/>
        <w:t>Әсіресе жан диалектикасын : көрсетуде ол алдына жан</w:t>
        <w:br/>
        <w:t>салмады.</w:t>
        <w:br/>
        <w:t>Абай қазақ поэзиясын. әлемдік: Поэзия деңгейіне</w:t>
        <w:br/>
        <w:t>көтерсе, Мағжан бұл деңгейді биіктетпесе, аласартқан жоқ.</w:t>
        <w:br/>
        <w:t>Дыбыс-буынның айрықша үйлесімін -тауып, қазақ. өлеңі</w:t>
        <w:br/>
        <w:t>жолдарын күйше күмбірлетті.</w:t>
        <w:br/>
        <w:t>1918 жылдың өзінде, Ж.Аймауытов, пен М. Әуезов</w:t>
        <w:br/>
        <w:t>былай жазыпты: “Сезімге әсер берерлік суретті өлеңдер</w:t>
        <w:br/>
        <w:t>көбінесе Мағжан, Міржақып, кейде: Сұлтанмахмүттікі”</w:t>
        <w:br/>
        <w:t>Бұлардың өлеңінде өзгеше бір сарын бар, жүрегінің сезімін</w:t>
        <w:br/>
        <w:t>суреттейтін нәрсемен жалғастырып әкететін артықша бір</w:t>
        <w:br/>
        <w:t>маңыз бар. Бұлар сыршыл (лирик) ақындар.</w:t>
        <w:br/>
        <w:t>Мағжан Жұмабаев творчествосын нахақтап жамандап,</w:t>
        <w:br/>
        <w:t>құлдыратуға тырысқандар да, оның ақындық: құдіретін</w:t>
        <w:br/>
        <w:t>бағалап, биікке көтергендер де болды. Ахмет Байтұрсынов</w:t>
        <w:br/>
        <w:t>та, Жүсіпбек. Аймауытов та, Міржақып Дулатов та өздері:</w:t>
        <w:br/>
        <w:t>нағыз трагедиялық күй кеше. отырып, әдебиет пен өнер</w:t>
        <w:br/>
        <w:t>парызын ұмытпады, ақынның өнер талантын: жоғары</w:t>
        <w:br/>
        <w:t>бағалады, оның үлкен болашағына берік сеніммен қарады.</w:t>
        <w:br/>
        <w:t>Мағжан ақынның ерекше сымбатын Сәкен Сейфуллин: де,</w:t>
        <w:br/>
        <w:t>Бейімбет Майлин де құрметпен атап, қасиеттей білді.</w:t>
        <w:br/>
        <w:t>Мағжанның бүкіл түркі тілдес әдебиетке, әсерін жоғары</w:t>
        <w:br/>
        <w:t>бағалаған адам түрік әлеміне белгілі оқымысты башқұрт</w:t>
        <w:br/>
        <w:t>Ахмет Зәки Уалиди Тоған. Ол: “Қазақтың ұлттық ақыны.</w:t>
      </w:r>
    </w:p>
    <w:p>
      <w:r>
        <w:t>“Жұмабайұлы Мағжан... өз жырларың тікелей Еділ, Жайық,</w:t>
        <w:br/>
        <w:t>16</w:t>
        <w:br/>
        <w:t>Жетсе егер қорқынышты қара түнім,</w:t>
        <w:br/>
        <w:t>Басса дерт, әлім құрып шықпай үнім,</w:t>
        <w:br/>
        <w:t>Көңіл ашар, кеудеме жан кіргізер</w:t>
        <w:br/>
        <w:t>Өлең - менің Шолпаным, Айым, Күнім.</w:t>
        <w:br/>
        <w:t>ОРАЛ ТАУЫ</w:t>
        <w:br/>
        <w:t>Таласқан аспанменен көкпеңбек тас,</w:t>
        <w:br/>
        <w:t>Қарасаң төбесіне айналар бас.</w:t>
        <w:br/>
        <w:t>Жасаған мейірімі кең қадір тәңірі,</w:t>
        <w:br/>
        <w:t>Шығарған сол тауынан алтын, алмас.</w:t>
        <w:br/>
        <w:t>Жіп-жиі, шытырманды түрлі ағаш,</w:t>
        <w:br/>
        <w:t>Тұрғаны мұнарланып өсіп жалғас,</w:t>
        <w:br/>
        <w:t>: Қарағай, Шырша-батыр бір қалыпта:</w:t>
        <w:br/>
        <w:t>Шілде, жаз, қысын, күзін есіне алмас!</w:t>
        <w:br/>
        <w:t>“Ішінде аю; касқыр, түрлі аң толған,</w:t>
        <w:br/>
        <w:t>Адамзат батып жалғыз аяқ салмас.</w:t>
        <w:br/>
        <w:t>Бір күнде сенің иең түрік еді,</w:t>
        <w:br/>
        <w:t>Орын ғып көшіп-қонып жүріп еді.</w:t>
        <w:br/>
        <w:t>Қорықпайтын таудан, тастан батыр түрік</w:t>
        <w:br/>
        <w:t>Қойныңа жайыменен кіріп еді...</w:t>
        <w:br/>
        <w:t>Ер түрік ең далаңа көрік еді,</w:t>
        <w:br/>
        <w:t>Отырса, көшсе, қонса - ерік еді,</w:t>
        <w:br/>
        <w:t>Тұрғанда бақыт құсы бақтарында,</w:t>
        <w:br/>
        <w:t>Іргесі жел-күн тимей берік еді.</w:t>
        <w:br/>
        <w:t>Тұрақсыз бұл.жалғанда опа бар ма?</w:t>
        <w:br/>
        <w:t>Сақтан, алдар, бой салып жақын бар ма!</w:t>
        <w:br/>
        <w:t>Бүгінгі күн жан досың болып жүріп,</w:t>
        <w:br/>
        <w:t>Құлатып кетер ертең сені жарға.</w:t>
        <w:br/>
        <w:t>Қарашы төңірекке мойның бұрып,</w:t>
        <w:br/>
        <w:t>Алтай, Орал бойында тұрған түрік</w:t>
        <w:br/>
        <w:t>Мағжан</w:t>
        <w:br/>
        <w:t>таратқан -ұлы: жазушы. Ғалымжан. Ибрагимовты. қатты</w:t>
        <w:br/>
        <w:t>толғантады. Сондықтан да Ғалымжан 1910 жылдың күзінде</w:t>
        <w:br/>
        <w:t>Мағжан әлеңдерінің қолжазбаларын Қазандағы</w:t>
        <w:br/>
        <w:t>Кәрімовтардың “баспасына табыс етеді. 1912. жылы</w:t>
        <w:br/>
        <w:t>Мағжанның “Шолпан” атты өлеңдер жинағы жарық көреді.</w:t>
        <w:br/>
        <w:t>Елдегі: оқумен қанағаттанбаған болашақ ақын 1910"</w:t>
        <w:br/>
        <w:t>жылы күзде “өзінің .. ауылдасы,: талапкер жазушы.</w:t>
        <w:br/>
        <w:t>Бекмұхамбет Серкебаевпен бірге Медресе-Ғалияға түсу</w:t>
        <w:br/>
        <w:t>үшін Уфаға сапар шегеді. Медресе өзінің дәрежесі жағынан-</w:t>
      </w:r>
    </w:p>
    <w:p>
      <w:r>
        <w:t>алғанда Жоғары оқу орнымен бара-бар еді. Мағжан сол</w:t>
        <w:br/>
        <w:t>Медреседе сабақ беретін ұстаз, жоғарыда-айтылған белгілі</w:t>
        <w:br/>
        <w:t>татар жазушысы Ғалымжан Ибрагимовпен, медресенің.</w:t>
        <w:br/>
        <w:t>жетекшісі Сәлімгерей Жантуринмен, жерлесі; болашақ:</w:t>
        <w:br/>
        <w:t>көрнекті жазушы Бейімбет Майлинмен танысады. бер</w:t>
        <w:br/>
        <w:t>Өлеңдер жинағы өзінің. сөзім лирикаларымен қазақ</w:t>
        <w:br/>
        <w:t>поэзиясындағы жаңа әрнегімен көзге түседі. Бір айта кетер</w:t>
        <w:br/>
        <w:t>жәйт, 1909 жылы Петербургте жарық көрген Абай.жинағы</w:t>
        <w:br/>
        <w:t>бұл кезде көпшілікке мәлім еді. Мағжан да әрине оны</w:t>
        <w:br/>
        <w:t>оқыған. Семинарияда Мағжан болашақ революционер ақын</w:t>
        <w:br/>
        <w:t>Сәкен Сейфуллинмен танысады.</w:t>
        <w:br/>
        <w:t>Бірінші дүниежүзілік соғыс . қарсаңында. Мағжан</w:t>
        <w:br/>
        <w:t>Жұмабаев көпшілік қауым мойындаған, қалыптасқан ақын</w:t>
        <w:br/>
        <w:t>болып танылады. Оның жырлары қазақ даласын шарлап</w:t>
        <w:br/>
        <w:t>кетеді. 5</w:t>
        <w:br/>
        <w:t>“Жан сөзі” атты атақты өлеңінде ақын. өзінің “Медресе т.</w:t>
        <w:br/>
        <w:t>Ғалиядан” кетуіне үзілді-қарсы болған әкесі Бекенмен</w:t>
        <w:br/>
        <w:t>арадағы салқындықты және жергілікті дау-шарға келмеген.</w:t>
        <w:br/>
        <w:t>жайын, өзінің сол тұстағы қауымға "наразылығын зарлай</w:t>
        <w:br/>
        <w:t>жырлайды. | )</w:t>
        <w:br/>
        <w:t>1912 - 1915 жылдары Мағжан Жұмабаев “Қазақ”</w:t>
        <w:br/>
        <w:t>газетінің редакторы, түрколог, қоғам қайраткері, көрнекті.</w:t>
        <w:br/>
        <w:t>жазушы Ахмет Байтұрсыновтан.және Шығыс мәдениетімен</w:t>
        <w:br/>
        <w:t>де, Батыс мәдениетімен де, жан-жақты, терең суарылған аса</w:t>
        <w:br/>
        <w:t>дарын иесі Міржақып (Мир-Якуб) Дулатовтан дәріс алып;</w:t>
        <w:br/>
        <w:t>“шығармашылықтың жаңа бір қырына көтеріледі. Мағжанға”</w:t>
        <w:br/>
        <w:t>8</w:t>
        <w:br/>
        <w:t>керек. Мағжан. шығармаларына “көп.. тоқталып, саяси</w:t>
        <w:br/>
        <w:t>жағынан, таптық :-жағынан қатты: сынға: алғандардың бірі</w:t>
        <w:br/>
        <w:t>Ғаббас. Тоқжанов. “Мағжан совет” тұсында” . деген</w:t>
        <w:br/>
        <w:t>мақаласында ол Мағжанды табы, тобы бөлек, сөзі жат ақын</w:t>
        <w:br/>
        <w:t>дегенге дейін барады. “Пікір - идея жағынан Мағжан</w:t>
        <w:br/>
        <w:t>идеяшыл “ақын, қиял Мағжанның тәңірісі. Қазаққа</w:t>
        <w:br/>
        <w:t>келгенде, Мағжанның саяси жолы қазақ байына қосылып</w:t>
        <w:br/>
        <w:t>отыр. Бүгінгі қазақ еңбекшілерінің жаңа тұрмысы” оған</w:t>
        <w:br/>
        <w:t>ұнамайды. Бүгінгі заман “сүм -заман”. Бұл: жағынан</w:t>
        <w:br/>
        <w:t>қарағанда, Мағжан байшыл ақын. Бұл күндегіден безген,</w:t>
        <w:br/>
        <w:t>келешегі жоқ, уайымшыл, жылауық ақын”; Тек саяси</w:t>
        <w:br/>
        <w:t>жағынан, тап тұрғысынан келіп сынап отырғаны көрініп</w:t>
        <w:br/>
        <w:t>тұр. Сол. кездегі ағым солай, жаңа саяси .идеологияның</w:t>
        <w:br/>
        <w:t>орнай бастаған кезі. Кейін бүкіл әдебиет саясатқа айналып,</w:t>
        <w:br/>
        <w:t>өзіндік, тәуелсіздік хұқығынан түгелдей айырылғанын</w:t>
        <w:br/>
        <w:t>тарихтан білеміз. Ал өлеңнің ажары; әдемілігі; көркемдік</w:t>
        <w:br/>
        <w:t>қасиеті дегенге келгенде мұнан Ғаббас Тоқжанов безбейді,</w:t>
        <w:br/>
        <w:t>мойындайды. “Қазақ әдебиетіне Мағжан. кіргізген</w:t>
        <w:br/>
        <w:t>жаңалықтары жоқ емес. Мағжан күшті ақын: Көркемдік,</w:t>
        <w:br/>
        <w:t>Әдемілік жағынан қарағанда.Мағжан әлеңдері. үлкен оқиға.</w:t>
        <w:br/>
        <w:t>Жүсіпбек айтқандай: “суретті, кестелі көркем. сөз</w:t>
        <w:br/>
        <w:t>Мағжаннан басталады”. Мағжан сөзге еркін . ақын.</w:t>
        <w:br/>
        <w:t>Күшеншік ақын емес, айтам..дегенін оқушының көңіліне</w:t>
        <w:br/>
        <w:t>қонғандай қылып айтады. Кейбір өлеңдерінде “шешендік,</w:t>
        <w:br/>
        <w:t>толғау күй төгіліп кететіні” рас. Көріп отырсыз, бәрі де</w:t>
        <w:br/>
        <w:t>“әділ. Сонда Мағжанға неғыл дейсің деген сұрақ туады. Өзі</w:t>
        <w:br/>
        <w:t>күшті, тапқыр ақын болса, сөзге шебер, көркемшіл болса,</w:t>
        <w:br/>
        <w:t>ойдағыны айтатын болса, енді оған не істемедің деп</w:t>
        <w:br/>
        <w:t>өкпелеу керек? Ол тек, ұрандап кетпеуі, “тап-тап” деп жар</w:t>
      </w:r>
    </w:p>
    <w:p>
      <w:r>
        <w:t>салмауы, “айқайлап”».қол- соқпауы. Шындығына келгенде,</w:t>
        <w:br/>
        <w:t>алақайдың жөні жоқ екенін. 1927-28 жылдардағы</w:t>
        <w:br/>
        <w:t>кәмпескелеу, онан соңғы. колхоздастыру, одан барып</w:t>
        <w:br/>
        <w:t>орасан, қырғын аштыққа ұрыну - осының бәрі қып-қызыл</w:t>
        <w:br/>
        <w:t>ұрандарға байсалдырақ қарау керек екенін, сабырмен, сын</w:t>
        <w:br/>
        <w:t>“көзімен қарау керек екенін әбден дәлелдеді.</w:t>
        <w:br/>
        <w:t>12</w:t>
        <w:br/>
        <w:t>Аты да, заты:да-жоқ; дыоысы жоқ,</w:t>
        <w:br/>
        <w:t>Жоғалған әлдеқайда іріп-шіріп...</w:t>
        <w:br/>
        <w:t>Анамыз бізді өсірген, қайран Орал,</w:t>
        <w:br/>
        <w:t>Мойның бұр.тұңғышыңа, бермен. орал!</w:t>
        <w:br/>
        <w:t>Қосылып батыр түрік балалары;</w:t>
        <w:br/>
        <w:t>Таптатпа, жолын кесіп, тізгінге: орал..</w:t>
        <w:br/>
        <w:t>БҮГІНГІКҮН ӨМІР; ӨЛІМ-- МЕНІКІ</w:t>
        <w:br/>
        <w:t>Басы - сайран;сұм жалғанның соңы ойран;</w:t>
        <w:br/>
        <w:t>Адам өмірі -- тағдыр ойыны::Біл:де ойлан!</w:t>
        <w:br/>
        <w:t>Есіл жастық ескен желдейтуілден,</w:t>
        <w:br/>
        <w:t>Әлі-ақ кетер жүректен - от, күш- бойдан.</w:t>
        <w:br/>
        <w:t>Көздің нұры кеміп, жақтар-суалар,</w:t>
        <w:br/>
        <w:t>Сүмбіл қара шаш селдірет-қуарар.»</w:t>
        <w:br/>
        <w:t>Ет тарылып, сүйек қалып Саудырап;;</w:t>
        <w:br/>
        <w:t>Тамырларда сасық сары су ағар.</w:t>
        <w:br/>
        <w:t>Сұм тағдырдың емес пе бұл мазағы;</w:t>
        <w:br/>
        <w:t>Аз әмірде естен кетпес азабы:</w:t>
        <w:br/>
        <w:t>Жаты түгіл, жақыныңа жексұрын</w:t>
        <w:br/>
        <w:t>Болып, өзі тілесін деп қазаны!</w:t>
        <w:br/>
        <w:t>Қылсын мазақ, мейлі тағдыр ойнасын,</w:t>
        <w:br/>
        <w:t>Жалмауыз жер мейлі жұтсын, тоймасын.</w:t>
        <w:br/>
        <w:t>Жансыз суық көзін қадап қу өлім,</w:t>
        <w:br/>
        <w:t>“Тез” деп күтіп; ісін шықыр қайрасын.</w:t>
        <w:br/>
        <w:t>Не қылса да, ол өлімнің өз еркі,</w:t>
        <w:br/>
        <w:t>Жындандырад мені сұлу нұр көркі:</w:t>
        <w:br/>
        <w:t>Құшам, ішем, жынданамын; жылаймын;</w:t>
        <w:br/>
        <w:t>Бүгінгі күн емір, өлім --менікі!</w:t>
        <w:br/>
        <w:t>2</w:t>
        <w:br/>
        <w:t>жатқан уақыт. 13 тамызда Ялияс Жансүгіров ұсталады. 29</w:t>
        <w:br/>
        <w:t>тамызда Жазушылар одағының: хатшысы: М.Қаратаевтың:</w:t>
        <w:br/>
        <w:t>“Социалистік &gt; Қазақстанда”! “Қазақ” әдебиетіндегі</w:t>
        <w:br/>
        <w:t>авербаховшылдықтың -қалдығый толық жөю” керек” деген”</w:t>
        <w:br/>
        <w:t>бас-аяғы жиырма шақта жазушыны, ең “алдымен Сәкенді”</w:t>
        <w:br/>
        <w:t>қаралаған; мұндай. фашист жендеттерінің көзін жою керек”</w:t>
        <w:br/>
        <w:t>деген мақаласы” басылды. 16 қыркүйекте “Казахстанекая”</w:t>
        <w:br/>
        <w:t>правдада” Осы мақаланың орысшасы басылды: 24</w:t>
      </w:r>
    </w:p>
    <w:p>
      <w:r>
        <w:t>қыркүйекте Сәкен үйінен ұсталып әкетілді: Мұндай:</w:t>
        <w:br/>
        <w:t>жағдайда өзі 7-8 жыл отырып келген Мағжанның күні не</w:t>
        <w:br/>
        <w:t>болмақ? Аласапыран тұста, ақыры :30 желтоқсанда. Мағжан-</w:t>
        <w:br/>
        <w:t>ұсталады да, 1938 жылы атылады. Бұл тағдыр: тапта;</w:t>
        <w:br/>
        <w:t>тапшылықта, Партияны қолдау, яки” қолдамауда емес;</w:t>
        <w:br/>
        <w:t>халықтың оқыған; бетке ұстар қаймағын түгелдей: жойып</w:t>
        <w:br/>
        <w:t>жіберуінде болған. 1936 жылы Омбы жағында: жүрген”</w:t>
        <w:br/>
        <w:t>сәттің бірінде інісі Мұхамеджанға- жолығып, Осы тұста</w:t>
        <w:br/>
        <w:t>жазған “Өміріме өкпем” деген өлеңімен таныстырады: -</w:t>
        <w:br/>
        <w:t>7 Бұл кейін - Мұхамеджанның қызы Түлханыстан</w:t>
        <w:br/>
        <w:t>табылды..Онда ақынның трагедиялық мүшкіл халі, өмірге</w:t>
        <w:br/>
        <w:t>налуы өте қайғылы суреттелген.</w:t>
        <w:br/>
        <w:t>Сұм өмір; сұлу дүние, алдадың ба?</w:t>
        <w:br/>
        <w:t>Тән арып, тамырда қан қалмадың ба?</w:t>
        <w:br/>
        <w:t>Жалған үшін жан қиып, жапа шектім;</w:t>
        <w:br/>
        <w:t>Еңбегім екі болып жанбадың ба?</w:t>
        <w:br/>
        <w:t>Жайшылықта жан қиған; жақын дүние,</w:t>
        <w:br/>
        <w:t>Талып тұрсам, назарың салмадың ба?</w:t>
        <w:br/>
        <w:t>Ортекедей орғытып, оққа жығып</w:t>
        <w:br/>
        <w:t>Жалмауыз, жауыз жалған, жалмадың ба?</w:t>
        <w:br/>
        <w:t>Ақын үнін 1927 жылдан кейін естімейміз. Ақын үні</w:t>
        <w:br/>
        <w:t>тынды. Өзі бір кездері толғана. жазған үні өшкен бұлбұл:</w:t>
        <w:br/>
        <w:t>кейпі ақынның басына келді:</w:t>
        <w:br/>
        <w:t>Дариға аяқталмай үзілді жыр,</w:t>
        <w:br/>
        <w:t>Сұм жүрек жалын болып қалды ғой құр.</w:t>
        <w:br/>
        <w:t>Бұлбұлдың үнін үзген не болды екен,</w:t>
        <w:br/>
        <w:t>Мынау не, көлдің беті жыбыр-жыбыр?</w:t>
        <w:br/>
        <w:t>“Көл беті:жЖыбыр-жыбыр бақа: “бақ-бақ”, .</w:t>
        <w:br/>
        <w:t>Сайрасын еңді қалай бұлбұл бейбақ!</w:t>
        <w:br/>
        <w:t>Өмірдің өзгермейтін құрсын заңы</w:t>
        <w:br/>
        <w:t>Бір жақтан бұлбұл шықса, бақа шықпақ:</w:t>
        <w:br/>
        <w:t>Жыршы құс бақырайған бақа көрсе,</w:t>
        <w:br/>
        <w:t>Бақылдап тырбық бақа әнін бөлсе,</w:t>
        <w:br/>
        <w:t>Ойласаң таңқаларлық дәнеңе жоқ-</w:t>
        <w:br/>
        <w:t>Құсадан-ақын бүлбұл үнсіз өлсе.</w:t>
      </w:r>
    </w:p>
    <w:p>
      <w:r>
        <w:t>Мағжан. Жұмабаев әз орнын өмірден үнемі іздеумен</w:t>
        <w:br/>
        <w:t>өткен, бар білген-түйгенін соған саригеткен суреткер: Оның</w:t>
        <w:br/>
        <w:t>твөрчествосының бір қырында; “мұңлы. толғаныс, “өкіну</w:t>
        <w:br/>
        <w:t>және қайғы-қасірет, күйініш жатса, таразысының -ӛкінші</w:t>
        <w:br/>
        <w:t>қырында; романтикалық өршілдік, махаббат,. сүйініш-</w:t>
        <w:br/>
        <w:t>күйініш; арман; мақсат, үміт жатады. Көп қайғы қасірет</w:t>
        <w:br/>
        <w:t>шеккен; азап пен уайым тауқыметін тартқан ақын осы бір</w:t>
        <w:br/>
        <w:t>екі оттың жалынына шалынып, соған шарпылған! Оның</w:t>
        <w:br/>
        <w:t>творчествосында “тарих тұңғиығын терең түсіну, Өткенді</w:t>
        <w:br/>
        <w:t>бажайлау, болашақты болжай білу, бүгіннің ақиқатына көз</w:t>
        <w:br/>
        <w:t>жеткізу сияқты терең толғаныстар заманның астан-кестен,</w:t>
        <w:br/>
        <w:t>аласапыран жайымен астасып жатады...</w:t>
        <w:br/>
        <w:t>“Алдыңғы толқын Ахмет Байтұрсынов; Міржақып</w:t>
        <w:br/>
        <w:t>Дулатов сықылды Мағжанға -да. жағылмаған қара май,</w:t>
        <w:br/>
        <w:t>- шашылмаған .- лас сөз қалған жоқ. Ол талай әділетсіз</w:t>
        <w:br/>
        <w:t>сындарды естіді. Соның бәрі-оның -елім, жұртым. Деген ақ</w:t>
        <w:br/>
        <w:t>жүрегіне, халқының жігер-қайратын : шыңдаймын, ішін</w:t>
        <w:br/>
        <w:t>жаңалаймын “деп. арпалысқан арманына - шіркеу: бола</w:t>
        <w:br/>
        <w:t>аямайды. Мәуе төккен жеміс. ағашын жайқалып тұрған</w:t>
        <w:br/>
        <w:t>шағында үсік шалды. Ақын дер шағының-шабытты:кезеңін-</w:t>
        <w:br/>
        <w:t>айдауда, қуғын-сүргінде өткізді. Ақыры қаза тапты: Туған</w:t>
        <w:br/>
        <w:t>әдебиеті бақшасын &gt; баптасуға. мүмкіндігін- сарқа -алмай</w:t>
        <w:br/>
        <w:t>арманда кетіз:</w:t>
        <w:br/>
        <w:t>Мағжан -Абай дәстүрін -жаңалады. Мағжан: лирикабы</w:t>
        <w:br/>
        <w:t>жүректің-ең нәзік пернелерін сөйлетті. Адамның интимдік”</w:t>
        <w:br/>
        <w:t>сырларына тіл бітірді. Ол философиялық, әлеуметтік-саяси:</w:t>
        <w:br/>
        <w:t>мәні “зор “проблемалардың тамаша көркемдік чшеінімін</w:t>
        <w:br/>
        <w:t>15:</w:t>
        <w:br/>
        <w:t>МАҒЖАН:"ЖҰМАБАЕВТЫҢ ӨМІРІ МЕН</w:t>
        <w:br/>
        <w:t>ШЫҒАРМАГЕРЛІГІ: ТУРАЛЫ ШОЛУ</w:t>
        <w:br/>
        <w:t>Мағжан Бекенбаласы Жұмабаев 1893 жылы Ақмола</w:t>
        <w:br/>
        <w:t>губерниясының - Ақмола: -уезіндегі&lt; Полуденовский-</w:t>
        <w:br/>
        <w:t>болысында, қазіргі. Солтүстік Қазақстан облысы, Булаев</w:t>
        <w:br/>
        <w:t>ауданы, “Молодежный”. совхозында -(қазфф “Мағжан</w:t>
        <w:br/>
        <w:t>Жұмабаев”. атындағы совхоз) дүниеге келген. Орташа</w:t>
        <w:br/>
        <w:t>ауқатты семьядан: шыққан. Ауыл мұғалімінен хат танып,</w:t>
        <w:br/>
        <w:t>сауат - ашады.” 1905 -жылы: Қызылжардағы &gt; (қазіргі</w:t>
        <w:br/>
        <w:t>Петропавловск) медресеге оқуға түседі. Бұл медресені араб,</w:t>
        <w:br/>
        <w:t>парсы, түрік тілдерін: еркін меңгерген, Стамбулда оқып,</w:t>
        <w:br/>
        <w:t>дәріс. алған, &lt; ауқатты семьядан “шыққан ” жергілікті</w:t>
        <w:br/>
        <w:t>интиллигент Мұхамеджан Бегишев: ашқан екенс Ол өзі:</w:t>
        <w:br/>
        <w:t>Шығыс халықтарының тарихы жөнінде де сабақ берген.</w:t>
        <w:br/>
        <w:t>Мағжан. Жұмабаев бұл медресені 1910 жылы “ жақсы</w:t>
        <w:br/>
        <w:t>үлгеріммен бітіреді;</w:t>
        <w:br/>
        <w:t>Мағжан он “екі жасында Қызылжар қаласындағы</w:t>
        <w:br/>
        <w:t>Бегишев медресесіне түскеннен бастап әдебиетпен қатты:</w:t>
        <w:br/>
        <w:t>шұғылданған. Тіпті қазақ, татар әдебиетін былай қойғанда,</w:t>
        <w:br/>
        <w:t>ол араб-парсы “ақындарының, атап” айтқанда, Фирдоуси,</w:t>
        <w:br/>
        <w:t>Сағади, “Хафиз; Омар “Хайям, Низами, Науай &lt;ияқты</w:t>
        <w:br/>
        <w:t>даналардың ұлы&gt;дастандарын түп нұсқадан оқып үйренуді</w:t>
        <w:br/>
        <w:t>өзінің машығына айналдырған. Ал ұлы Абай мен Дәрдман</w:t>
        <w:br/>
        <w:t>өлеңдерінің қазақ дүниесіне келуі кішкентай Мағжанның</w:t>
        <w:br/>
        <w:t>жан-жүрегіне: ауызбен. айтып Жеткізе алмайтын тедегей-”</w:t>
        <w:br/>
        <w:t>теңіз. әсер әкеледі Әрбір “сауық кештерінде,</w:t>
        <w:br/>
        <w:t>шілдеханаларда :-қыз бен жігіттер Абай мен” Дәрдман”</w:t>
      </w:r>
    </w:p>
    <w:p>
      <w:r>
        <w:t>өлеңдерін ең алдымен әсем әнмен шырқайтын болған.”</w:t>
        <w:br/>
        <w:t>1909 жылы шыққан Абай -өлеңдерін оқыл, Абайға</w:t>
        <w:br/>
        <w:t>арнаш: “Атақты ақын, сөзі алтын хакім: Абайға”-деген өлең”</w:t>
        <w:br/>
        <w:t>жазды. Абайға деген махаббатының Өәзік “қылын шертті. 4</w:t>
        <w:br/>
        <w:t>Ақын болуды арман етті: Жас жігіттің өлең жазып жүрген:</w:t>
        <w:br/>
        <w:t>талабы қазақ халқының. әйгілі қамқоршысы, қазақ еліне:</w:t>
        <w:br/>
        <w:t>“Қаным - башқұрт, тәнім - татар, жаным - қазақ” деп мәтел</w:t>
        <w:br/>
        <w:t>7</w:t>
        <w:br/>
        <w:t>Мағжанның ..,ө3. басы. - жайында, оның. әрқилы</w:t>
        <w:br/>
        <w:t>шығармалары; "кейбір: жеке, өлеңдері , туралы сан-алуан</w:t>
        <w:br/>
        <w:t>пікірлер туып, шабуыл сынға қантай бастады. Қазақстанға</w:t>
        <w:br/>
        <w:t>жаңа. келген, өлең, әдебиет түгілі,.халық, ұлт жайын. әлі</w:t>
        <w:br/>
        <w:t>аңғарып біле. қоймаған. Ф.И.Голошекиннің өзі, Мағжанды</w:t>
        <w:br/>
        <w:t>сынай бастауы сол үлкен, әрі қауіпті дүрбелеңнің-салдары</w:t>
        <w:br/>
        <w:t>екені...анық. &lt;Осыншама.. айқай-шудың аяғы Мағжанды</w:t>
        <w:br/>
        <w:t>түрмеге. жабуға апарып соқты. Онымен.де бітпей жаңжал</w:t>
        <w:br/>
        <w:t>ұлғая берді. . Те</w:t>
        <w:br/>
        <w:t>1929 .жылы шежан Жұмабаев “Алқа” атты. жасырын</w:t>
        <w:br/>
        <w:t>ұйым -құрғаны үшін деген. айыптаулармен. 10 жылға</w:t>
        <w:br/>
        <w:t>сотталды. Шың мәнісінде. бұл Сабревком жанындағы. Қазақ</w:t>
        <w:br/>
        <w:t>АССР өкілінің .келісімімен құрылған көпшілік. қауымға</w:t>
        <w:br/>
        <w:t>белгілі, отырықшыңдыққа айналдыру жөніндегі ресмя- “түрде</w:t>
        <w:br/>
        <w:t>рұқсат етілген ұйым еді.</w:t>
        <w:br/>
        <w:t>Өкініші сол,: 1929 жылдан 193% жылға созылған</w:t>
        <w:br/>
        <w:t>ақынның он жылдық ғұмыры: бізге беймәләм.:1936 жылы</w:t>
        <w:br/>
        <w:t>М.Горький мен Е.Пешкованың араласуымен аз ғана уақыт</w:t>
        <w:br/>
        <w:t>бостандық алады, еліне келеді. Петропавлда мектепте орыс</w:t>
        <w:br/>
        <w:t>тілі мен әдебиетінен сабақ беретін .мұғалім. болын істейді.»</w:t>
        <w:br/>
        <w:t>Бірақ біраз уақыттан кейін бұл қызметтен босатылады. Ол</w:t>
        <w:br/>
        <w:t>туралы өзі: “не себепті босатылғанымды сұрасам; қалалық</w:t>
        <w:br/>
        <w:t>-оқу ісінің меңгерутшісі-жалпы-саяси себептерге- байланысты</w:t>
        <w:br/>
        <w:t>дегенді айтты. Міне, 20 шақты күн болды жұмыссыз.</w:t>
        <w:br/>
        <w:t>отырмын” деп жазады, Алматыға Жазушылар одағының</w:t>
        <w:br/>
        <w:t>бастығы Сәбит Мұқановқа жолдаған хатында. Аударма</w:t>
        <w:br/>
        <w:t>ісімен айналысқанын, бірақ шарт жайында баспадан хабар</w:t>
        <w:br/>
        <w:t>жоғын айта келіп, Мағжан тағы да: “мен Қазақстанға жаңа</w:t>
        <w:br/>
        <w:t>жолға түскенімді өз. қалам күшіммен көрсетем деген</w:t>
        <w:br/>
        <w:t>тілекпен оралдым. Қалай. болғанда да орталыққа: жетуім,</w:t>
        <w:br/>
        <w:t>керек деп шештім. Егер жолға қаражат тапсам,-орталыққа</w:t>
        <w:br/>
        <w:t>баруды ойлан отырмын” - дейді. Бұл хат 1937 жылы 20</w:t>
        <w:br/>
        <w:t>ақпанда жазылады. Наурыз айында Алматыға келеді: Бұл</w:t>
        <w:br/>
        <w:t>кез айтыс-тартыс дегеннің нағыз қайнап тұрған кезі: еді.</w:t>
        <w:br/>
        <w:t>Біреудің Үстінен біреу. жала жауып, ұстатып, айдатып</w:t>
        <w:br/>
        <w:t>ІЗ</w:t>
        <w:br/>
        <w:t>гвропалық- білім алуға;-орыс Тілін үйреніп;- мәдениетімен</w:t>
        <w:br/>
        <w:t>қанығуға олар-көпсебін тигізген.</w:t>
        <w:br/>
        <w:t>1916 жылы Мағжан Жұмабаев:Омбының мұғалімдер</w:t>
        <w:br/>
        <w:t>даярлайтын. . семинариясын ойдағыдай бітіріп, - туған</w:t>
        <w:br/>
        <w:t>өлкесіне оралады. Қазақ даласында “Алаш” партиясын</w:t>
        <w:br/>
        <w:t>құруға: қатысып, чех көтерілісін бастан кешеді; кейін</w:t>
      </w:r>
    </w:p>
    <w:p>
      <w:r>
        <w:t>Ақмола губерниялық “Бостандык туы” газетіндеістейді.</w:t>
        <w:br/>
        <w:t>Мағжан өмірінің бұл тұсы драмалық жайларды бастан</w:t>
        <w:br/>
        <w:t>кешірген кез-еді.- Уақытша өкімет кезінде және Әнан соң</w:t>
        <w:br/>
        <w:t>“біресе Колчак әскері, біресе Совдеп билік құрып тұрған</w:t>
        <w:br/>
        <w:t>кезде, “Алашорда”; “Үшжүз”” партияларының айтысы</w:t>
        <w:br/>
        <w:t>кезінде М.Жұмабаев “Алаш” партиясының мүшесі: ретінде</w:t>
        <w:br/>
        <w:t>біраз уақыт түрмеге “жабылады. 1919 жылы, Өзі сүйіп</w:t>
        <w:br/>
        <w:t>қосылған жары Зейнеп баладан қайтыс болады, аздан соң</w:t>
        <w:br/>
        <w:t>ұлы Да шетінейді. “Баланың қабір тасына.” деген өлең</w:t>
        <w:br/>
        <w:t>жазады. “Өлгені емес, жерді -тастап кеткені, ізгі “оймен</w:t>
        <w:br/>
        <w:t>жайлы- жаннат. төрінен орын алып, ата-анасын күткелі”</w:t>
        <w:br/>
        <w:t>дейді ақын. Бұл тұстағы белгілі, әрі әйгілі өлеңі “Мені де-</w:t>
        <w:br/>
        <w:t>өлім, әлдиле”. Әлеуметтік жолайырық кезінде шартардп: ой</w:t>
        <w:br/>
        <w:t>құшағындағы қамығулы ақынның жанына жара боң түскен</w:t>
        <w:br/>
        <w:t>соң "ең жақындарынан айырылу қайғысы қатты күйзелтеді.</w:t>
        <w:br/>
        <w:t>Бірінен соң” бірі келген. қаза оған” “тағдырдың</w:t>
        <w:br/>
        <w:t>сайқымазағындай көрінеді де, ашынған көңілден “Өлім күйі</w:t>
        <w:br/>
        <w:t>тәті күй. Балқиды жаным бұл күйге, Мені де өлім, әлдиле</w:t>
        <w:br/>
        <w:t>дегізеді. Жастайынан Өмір сүріп, ақырында сүйіп қосылған</w:t>
        <w:br/>
        <w:t>жары Зейнепке арнаған “3-ға”. “деген өлеңінде: “ “қосылған</w:t>
        <w:br/>
        <w:t>жас күнімнен жарым едің, сүйікті анық досым; жаным едің,</w:t>
        <w:br/>
        <w:t>алысқа үзап жолға шыққанымда, “сарғайып мені. күтіп</w:t>
        <w:br/>
        <w:t>қалып едің” деген - жолдардан ақынның өкініш, қиналыс,</w:t>
        <w:br/>
        <w:t>жан “Толқуын аңғаруға болады. Екінші әйе Зылихаға</w:t>
        <w:br/>
        <w:t>Мағжан 1921 жылы үйленеді. Ол кісі 96 жасқа: желіп, , 1989</w:t>
        <w:br/>
        <w:t>жылы дүние салды.</w:t>
        <w:br/>
        <w:t>Жиырмасыншы жылдардың бірінші жартысында</w:t>
        <w:br/>
        <w:t>М.Жұмабаев Ташкентте-өнімді еңбек етті. Сонда шығатын</w:t>
        <w:br/>
        <w:t>“Шолпан”, “Сана” журналдарында, “Ақ жол” газетінде</w:t>
        <w:br/>
        <w:t>Ф</w:t>
        <w:br/>
        <w:t>қызмет атқарып, “біраз- дүниелерін бастырады. .Дәл-осы</w:t>
        <w:br/>
        <w:t>кезде қалың қауымға таныс-:ноэмасы-: “Біра Баянды”</w:t>
        <w:br/>
        <w:t>жазып, жарыққа шығарады: )</w:t>
        <w:br/>
        <w:t>1923-1927 жылдары Мағжан Жұмабаев Мәскеуде</w:t>
        <w:br/>
        <w:t>- Жоғары әдебиет-көркеменер институтында оқиды, ол-кезде</w:t>
        <w:br/>
        <w:t>институтты В.Брюсов басқаратын еді. Бұл .жылдары.-ол</w:t>
        <w:br/>
        <w:t>орыс әдебиетін, Батыс. Европа әдебиетін терең зерттеп,</w:t>
        <w:br/>
        <w:t>оқиды. Орыс мәдениет қайраткерлерімен жете танысып,</w:t>
        <w:br/>
        <w:t>көпшілігімен достық қарым-қатынаста болады. і</w:t>
        <w:br/>
        <w:t>Бұл кезеңде де ақын жаны жай таппайды: ылғи сын,</w:t>
        <w:br/>
        <w:t>қаңқу, шаншу сөздерден көзі ашылмайды. Ескішіл,</w:t>
        <w:br/>
        <w:t>байшыл, ақын атаңады. Оқушы қауымға Мағжан өлеңдерін:</w:t>
        <w:br/>
        <w:t>жат өлең ретінде, өткенді .; көксейтін, жаңа өмірге</w:t>
        <w:br/>
        <w:t>ілестірмейтін, кертартпа, уайымшыл &gt; шығармалар: деп</w:t>
        <w:br/>
        <w:t>уағыздайтын мақала, сөздер баспа бетінде көбейе бастайды.</w:t>
        <w:br/>
        <w:t>Әсіресе, әзі Мәскеуде оқуда жүргенде мұндай материалдар</w:t>
        <w:br/>
        <w:t>қантап кетеді. 1923 жылы Ташкент жұртшылығы алдында</w:t>
        <w:br/>
        <w:t>Ж. Аймауытов . Мағжан ақындығын. талдап, терең</w:t>
        <w:br/>
        <w:t>түсіндіретін баяндама жасап, оны “Лениншіл. жас”</w:t>
        <w:br/>
        <w:t>журналына бастырып шығарса да, сыңаржақ сыншылар</w:t>
        <w:br/>
        <w:t>тобы ақынның соңынан қалмайды. Қайта Ж.Аймауытовтың</w:t>
        <w:br/>
        <w:t>өзін қоса сынайды. М.Жұмабаевтың ескішіл, жат өлеңдері</w:t>
        <w:br/>
        <w:t>орынсыз мақталды деп, оған кінә қояды. Ойламаған жерден</w:t>
      </w:r>
    </w:p>
    <w:p>
      <w:r>
        <w:t>болған төтенше оқиға Мәскеуде оқитын қазақ жастарының</w:t>
        <w:br/>
        <w:t>Мағжанға қарсы жиналысы еді. 1924 жылдың -аяғына таман</w:t>
        <w:br/>
        <w:t>өткен бұл жиында Мағжан өлеңдері талқыланып, оның</w:t>
        <w:br/>
        <w:t>ақын шығармаларын теріске шығарған қаулысы елге,</w:t>
        <w:br/>
        <w:t>Қазақстанға жіберіледі. Мұндағы... газеттер жиын</w:t>
        <w:br/>
        <w:t>ұйымдарын, басып шығарады. Мәселен, "Еңбекші қазақ”</w:t>
        <w:br/>
        <w:t>газеті оны 1925 жылы 14 қаңтарда жариялаған. Орынсыз</w:t>
        <w:br/>
        <w:t>сыннан көңілі жабыққан ақын “Сәлем. хат” деген өлең</w:t>
        <w:br/>
        <w:t>жазады. Ол “Тілші” газетінде жарияланады. Өлдеңде</w:t>
        <w:br/>
        <w:t>мынадай жолдар бар:</w:t>
        <w:br/>
        <w:t>Қайтуым хақ, белді буып тас қылып,</w:t>
        <w:br/>
        <w:t>Кет деме, елім, енді мені басқа ұрып;</w:t>
        <w:br/>
        <w:t>10</w:t>
        <w:br/>
        <w:t>“Дейтін:болсаң: қой жырыңды; жырауым,</w:t>
        <w:br/>
        <w:t>Қобызымды қиратармын тасқа ұрып.</w:t>
        <w:br/>
        <w:t>“Еңбекші: қазақ” газетінің 1924 жылғы. 19</w:t>
        <w:br/>
        <w:t>желтоқсанындағы: санында .“Сәлем.-хат жазған. азамат</w:t>
        <w:br/>
        <w:t>Мағжан .Жұмабайұлына” :деген ескертпемен: Бәлеиғе</w:t>
        <w:br/>
        <w:t>&lt;ӛлем”деген-жауап өлең басылады. ;</w:t>
        <w:br/>
        <w:t>1912-1923-&lt; жылдары &gt; шыққан: жинақтарын “қарап</w:t>
        <w:br/>
        <w:t>ютырсақ, ылғи ғана қазақтың сор, бейшара: халі; .ғылым-</w:t>
        <w:br/>
        <w:t>білім;: теңдік жоқтығы жырланады. Сонда Мағжанның</w:t>
        <w:br/>
        <w:t>ғажайып ақындық талантына бақталастықпен;.бақастықпен</w:t>
        <w:br/>
        <w:t>қарсы шықпаса да -неге осыншама шүйліккен деген ой</w:t>
        <w:br/>
        <w:t>туады. Бұл жорамалды кейінгі”: “ 60 жылдар жайы! да</w:t>
        <w:br/>
        <w:t>дәлелдей түседі: ақталған ақынға жол бермей, атын-мүлде</w:t>
        <w:br/>
        <w:t>өшіріп тастау, :1960 -жылы»“Өмір және ПОЭзия” Дӛген</w:t>
        <w:br/>
        <w:t>кітабында -.. Ә/Гәжібаевтың - . Мағжан “&gt;: Жұмабаев</w:t>
        <w:br/>
        <w:t>творчествосын “жоққа шығаруы, 1968 жылы “Простор”</w:t>
        <w:br/>
        <w:t>журналының-ақын жайында ақтау мақалалар. - басылған</w:t>
        <w:br/>
        <w:t>нөмірінің солайымен жойылып кетуі, айналып кейгенде,</w:t>
        <w:br/>
        <w:t>осының бәрі ілгері - дәуірде дәлелсіз” қудалау</w:t>
        <w:br/>
        <w:t>қылықтарының - әшкере - болуынан сескеніп, қорқу</w:t>
        <w:br/>
        <w:t>салдарынан емес пе екен деп ойлайсың. Әйтпесе; Мағжан</w:t>
        <w:br/>
        <w:t>ақындығына осындай адамдар шүбә келтіреді "деу қиын.</w:t>
        <w:br/>
        <w:t>Мәселен, 1927 жылдың өзінде Ә.Тәжібаев:</w:t>
        <w:br/>
        <w:t>-Мағжандай іздемеймін Қорқыт көрің,</w:t>
        <w:br/>
        <w:t>Қобызбен сарнамаймын сұрап өлім.</w:t>
        <w:br/>
        <w:t>Кезбеймінгесуас боп ен даланы,</w:t>
        <w:br/>
        <w:t>Қуатты орыс, қазақ еңбекші елім:</w:t>
        <w:br/>
        <w:t>Көр де аулақ, өз басымнан өлім-де аулақ,</w:t>
        <w:br/>
        <w:t>Көрсетем Мағжандарға көрдің төрін,- деп жазады.</w:t>
        <w:br/>
        <w:t>“Белгілі “Тоқсанның тобы” поэмасына да "қарсы ұзақ</w:t>
        <w:br/>
        <w:t>өлең. жазғаны мәлім. Бірақ енді,: 90-жылдары; Әбділда</w:t>
        <w:br/>
        <w:t>Тәжібаевтың өзін-өзі сынға алып, “Мағжанның алдында</w:t>
        <w:br/>
        <w:t>кешірілмес: күнә жасадық” “деп, 1989:жылғыс Мағжан</w:t>
      </w:r>
    </w:p>
    <w:p>
      <w:r>
        <w:t>жинағына мүлде. жаңа көзқараспен-мақала жазуын ақын</w:t>
        <w:br/>
        <w:t>алдындағы, жұрт алдындағы адалдығы деп қарауымыз</w:t>
        <w:br/>
        <w:t>г</w:t>
        <w:br/>
        <w:t>Оқу - білім-жақындатпай; жолатпай,</w:t>
        <w:br/>
        <w:t>Қырын қарап, қазақ ісін ұнатпай;</w:t>
        <w:br/>
        <w:t>Қырын қарап, қазақ ісін ұнатпай;</w:t>
        <w:br/>
        <w:t>Пыр-пыр ұйықтап сорлы қазақ тек жатыр;</w:t>
        <w:br/>
        <w:t>Қанды жаспен екі көзін шылатпай-.</w:t>
        <w:br/>
        <w:t>Қозғал, қазақ, білім іздер:кез келді,</w:t>
        <w:br/>
        <w:t>Қылыш алып “надандық” саған-кезенді;</w:t>
        <w:br/>
        <w:t>Шетке лақтыр, тымақтай алып, елден қу</w:t>
        <w:br/>
        <w:t>Ертелі-кеш басыңа-мініп Өзгенді!</w:t>
        <w:br/>
        <w:t>Кітап әпер, оқысын, балаң Колвіна,</w:t>
        <w:br/>
        <w:t>Малды аяма оқу - білім жолына.</w:t>
        <w:br/>
        <w:t>Өнер алып басқалармен қатар бол,</w:t>
        <w:br/>
        <w:t>Қосыл бірдей адамзаттың Тобына!</w:t>
        <w:br/>
        <w:t>Байғұс қазақ бас көтеріп тұрар ма?</w:t>
        <w:br/>
        <w:t>Көңілі түсін, білімге мойын бұрар ма?”</w:t>
        <w:br/>
        <w:t>Күні туып, оңынан - Күн;солдан-- АЙ,</w:t>
        <w:br/>
        <w:t>Оқуменен жайнатып дүкен құрар ма?</w:t>
        <w:br/>
        <w:t>ӨНЕР-- БЕПІМ ҚАЙТСЕ ТАБЫЛАР</w:t>
        <w:br/>
        <w:t>Ер жігіт өнер табар ерте қуса;</w:t>
        <w:br/>
        <w:t>Ерініп, шаршамаса, белін буса.</w:t>
        <w:br/>
        <w:t>Ыртың-жыртың, жоқ-барға көңіл бермей,</w:t>
        <w:br/>
        <w:t>Періште бой: анадан қайта туса!</w:t>
        <w:br/>
        <w:t>“Жақын туған бауыр!” -- деп, айналмаса,</w:t>
        <w:br/>
        <w:t>Қатын-сатын дегенге байланбаса,</w:t>
        <w:br/>
        <w:t>Тынықпай, дамыл алмай, ертелі: кеш"</w:t>
        <w:br/>
        <w:t>Ізденсе, кідірмесе, жайланбаса..“</w:t>
        <w:br/>
        <w:t>Дүниенің қайғысына зарланбаса;.</w:t>
        <w:br/>
        <w:t>Көз қысып, күлгеніне алданбаса,</w:t>
        <w:br/>
        <w:t>Қақ жарар қара қылды тура бөліп;</w:t>
        <w:br/>
        <w:t>Айтылған сөз жайынан жалғанбаса:.</w:t>
        <w:br/>
        <w:t>Өсектен ат-тонымен алыс-қашса;</w:t>
        <w:br/>
        <w:t>Естісе, ұялғаннан бетін басса,</w:t>
        <w:br/>
        <w:t>Жамандық - аты өшкірге жақын жүрмей,</w:t>
        <w:br/>
        <w:t>Аяғын күндік жерден байқап басса.</w:t>
        <w:br/>
        <w:t>Өзінен басқа жанды кем көрмесе;</w:t>
        <w:br/>
        <w:t>Құтыртып, шағыстырып жел бермесе,</w:t>
        <w:br/>
        <w:t>"Табылмас аузына су тамызушы,:</w:t>
        <w:br/>
        <w:t>Өзінің Тар етігін кең көрмесе!</w:t>
        <w:br/>
        <w:t>Көзі ашық-адамдарға жақын жүрсе,</w:t>
        <w:br/>
        <w:t>Олардың әрбір сөзін үлгі: көрсе;;</w:t>
        <w:br/>
        <w:t>Естіген сөз, көргенді бос тастамай,</w:t>
        <w:br/>
        <w:t>Құлақ тігіп, көз салып, жиып-терсе..</w:t>
      </w:r>
    </w:p>
    <w:p>
      <w:r>
        <w:t>Көңіл көзі ашық жанды дос деп білсе,..</w:t>
        <w:br/>
        <w:t>Мылқау, меңіреу адамды қас деп білсе,</w:t>
        <w:br/>
        <w:t>Бейнеттің мұнарланған шөл даласын</w:t>
        <w:br/>
        <w:t>Жұмақта хорлар тіккен қос деп білсе.</w:t>
        <w:br/>
        <w:t>Наданды қатқан жансыз тас деп «білсе;</w:t>
        <w:br/>
        <w:t>“Өнер-білім - қарны ашқа ас!” -- деп білсе,</w:t>
        <w:br/>
        <w:t>“Дүниенің теңізінде адасқанға</w:t>
        <w:br/>
        <w:t>Тура жол көрсетейін, бас!” - деп білсе,</w:t>
        <w:br/>
        <w:t>Осы оймен тура жүрсе, бұлтармаса,</w:t>
        <w:br/>
        <w:t>Басқаға мойын бұрып көз салмаса!::</w:t>
        <w:br/>
        <w:t>Өнер-білім жер астында болса-дағы,</w:t>
        <w:br/>
        <w:t>Іздесе оны талпынып, бос қалмаса!</w:t>
        <w:br/>
        <w:t>АЛЫСТАҒЫ БАУЫРЫМА.</w:t>
        <w:br/>
        <w:t>Алыста ауыр азап шеккен бауырым,</w:t>
        <w:br/>
        <w:t>Қуарған бәйшешектей кепкен бауырым.</w:t>
        <w:br/>
        <w:t>Қамаған қалың жаудың ортасында,</w:t>
        <w:br/>
        <w:t>Көл қылып көздің жасын төккен бауырым.</w:t>
        <w:br/>
        <w:t>Алдыңды ауыр қайғы жапқан бауырым,</w:t>
        <w:br/>
        <w:t>Өмірінше жала шеккен жаттан бауырым.</w:t>
        <w:br/>
        <w:t>Түксиген, жүрегі тас жауыз жандар</w:t>
        <w:br/>
        <w:t>Тірідей терің тонап жатқан бауырым.</w:t>
        <w:br/>
        <w:t>АЛҒЫ СӨЗ</w:t>
        <w:br/>
        <w:t>Қазір біз. өз . тарихымызды | жалтақсыз зерттеп,</w:t>
        <w:br/>
        <w:t>тіліміздің, өнеріміздің терең. тамырларын тануға, кірістік.</w:t>
        <w:br/>
        <w:t>Енді ғылым - - білімге өресін жайдырмайтын темір құрсау</w:t>
        <w:br/>
        <w:t>жоқ 1 ӛмірімізге “жара таңба салған,” ұлы</w:t>
        <w:br/>
        <w:t>азаматтарымызды қиянаттап ластаған, пәле-жала жабу</w:t>
        <w:br/>
        <w:t>арқылы Хырғынға” (ұшыратқан сұмдықтарды жариялаймыз.</w:t>
        <w:br/>
        <w:t>Сонда өлгеніміз тіріліп, өшкеніміз қайта жан ғандай | рухани</w:t>
        <w:br/>
        <w:t>қуанышқа бөленеміз. Мінеки, сол қайта тірілген, қайта</w:t>
        <w:br/>
        <w:t>жанған. отымыздың бірі - даңқты жырлардың, авторы,</w:t>
        <w:br/>
        <w:t>жарты ғасырдан аса атын да атауға рұқсат етілмей келген</w:t>
        <w:br/>
        <w:t>Мағжан, Жұмабаев, Қаршадайынан орысша, оқып, орыс</w:t>
        <w:br/>
        <w:t>әдебиетінің мәдениетіне еркін жетіккен Мағжан қазақ</w:t>
        <w:br/>
        <w:t>поэзиясына Сол. балғын шағында ерекше, аса. талантты</w:t>
        <w:br/>
        <w:t>болмысымен келді. Екі ананы тел емген Мағжан қазақ ауыз</w:t>
        <w:br/>
        <w:t>әдебиетінің тұнығына қана отырып, жарқ ,етіп.,шыққан</w:t>
        <w:br/>
        <w:t>Абай поэзиясын Да өзіне мектеп етті. 2 )</w:t>
        <w:br/>
        <w:t>Мағжанның балғын поэзиясы екі ғасырдың жалғасқан</w:t>
        <w:br/>
        <w:t>. жылдарына тура. келеді. Қоюлана;түскен тарихи-оқиғалар,</w:t>
        <w:br/>
        <w:t>тап күресінің жалын ата, айналасын түгел жаңғырта түскен,.</w:t>
        <w:br/>
        <w:t>болашақтың ұшқын оттары жалтылдай бастаған.кезең еді</w:t>
        <w:br/>
        <w:t>ол... Әсіресе, 1905. жылдың революциялық толқынын</w:t>
        <w:br/>
        <w:t>ерекше сезінген, кей. жерде басынан -да кешірген. қазақ.</w:t>
        <w:br/>
        <w:t>интеллигенциясы, оның ағартушылары мен. ақын.-</w:t>
        <w:br/>
        <w:t>жазушылары -- кеше ғана бізге әз жолдарын тапсырып</w:t>
        <w:br/>
        <w:t>кеткен Абай, Шоқан, Ыбырайлар дәстүрін жаңа жағдайда</w:t>
        <w:br/>
        <w:t>қызу. қимылдата. бастады. Біз “Оян, қазақ!” деген жаңа</w:t>
        <w:br/>
        <w:t>ұрандар, ести бастадық. "Жаңа газеттер, жаңа журналдар</w:t>
        <w:br/>
        <w:t>шығып, халықты білім жолына, бірлік жолына шақырды.</w:t>
        <w:br/>
        <w:t>Мағжанның ұлттық санасы сол халықтың Россиядағы</w:t>
        <w:br/>
        <w:t>революция толқынымен ояна бастаған кезінде туып,</w:t>
      </w:r>
    </w:p>
    <w:p>
      <w:r>
        <w:t>қалыптаса бастады. Ақындағы орыс патшалығының қатал</w:t>
        <w:br/>
        <w:t>үстемдігіне қарсы сезім - ұлы күрестің әсеріне тікелей</w:t>
        <w:br/>
        <w:t>байланысты. Жас лапылдаған шабытпен бәрін қамтып,</w:t>
        <w:br/>
        <w:t>5</w:t>
        <w:br/>
        <w:t>МАҒЖАН ЖҰМАБАЕВТЫҢ ӨМІРІ МЕН ҚЫЗМЕТІНІҢ</w:t>
        <w:br/>
        <w:t>НЕГІЗГІ КЕЗЕҢДЕРІ</w:t>
        <w:br/>
        <w:t>1893 жылы Ақмола губерниясының Ақмола уезіндегі</w:t>
        <w:br/>
        <w:t>Полуденовский болысында, қазіргі Солтүстік Қазақстан.</w:t>
        <w:br/>
        <w:t>облысы, Булаев ауданы, “Молодежный” совхозында (қазір</w:t>
        <w:br/>
        <w:t>Мағжан Жұмабаев атында) дүниеге келген.</w:t>
        <w:br/>
        <w:t>1905-1010 жылдары. Қызылжардағы . (қазіргі</w:t>
        <w:br/>
        <w:t>Петропавловск) медресесінде оқиды. |</w:t>
        <w:br/>
        <w:t>2 1910-1911 жылдары Уфадағы “Ғалия” медресесінде</w:t>
        <w:br/>
        <w:t>оқиды. 7 2</w:t>
        <w:br/>
        <w:t>1012 жылы Қазан қаласында “Шолпан” атты тұңғыш”</w:t>
        <w:br/>
        <w:t>жиИ-нағы жарық көреді. | 221.</w:t>
        <w:br/>
        <w:t>73 1913-1916 жылдары Омбы | мұғалімдер</w:t>
        <w:br/>
        <w:t>семинариясында оқиды. 8-2.</w:t>
        <w:br/>
        <w:t>"2 1916 жылы Қызылжарға Ж келеді, “Алаш” партиясын</w:t>
        <w:br/>
        <w:t>құруға қатысып, чех көтерілісін бастан кешеді, кейін,</w:t>
        <w:br/>
        <w:t>Ақмола губерниялық “Бостандық туы” ” газетінде істейді."</w:t>
        <w:br/>
        <w:t>й 1922 Жылы Ташкентке келеді де, орыс -- қазақ тілдері</w:t>
        <w:br/>
        <w:t>мен әдебиетінен Қазақ: - Қырғыз. институтында сабақ</w:t>
        <w:br/>
        <w:t>береді. &gt;</w:t>
        <w:br/>
        <w:t>1923-1927 жылдары. Москвадағы: Жоғары әдеби-</w:t>
        <w:br/>
        <w:t>көркем институтында оқиды.</w:t>
        <w:br/>
        <w:t>1927 жылы Қазақстанға қайтып оралып мұғалімдік</w:t>
        <w:br/>
        <w:t>қызмет атқарады.</w:t>
        <w:br/>
        <w:t>1929 жылы Қызылжар қаласында тұтқындалып, 10</w:t>
        <w:br/>
        <w:t>жылға кесіледі.</w:t>
        <w:br/>
        <w:t>1936 жылы М.Г орький мен Пешкованың араласуымен</w:t>
        <w:br/>
        <w:t>10 жылы 7 жылға түсіріліп, айдаудан босатылады.</w:t>
        <w:br/>
        <w:t>1936 жылы Қызылжарға 2 келіп техникумда сабақ</w:t>
        <w:br/>
        <w:t>береді.</w:t>
        <w:br/>
        <w:t>1937 жылы желтоқсанның з0 күні Алматыда</w:t>
        <w:br/>
        <w:t>тұтқындалады.</w:t>
        <w:br/>
        <w:t>) 1938 жылы 19 наурызда халық жауы деген жала</w:t>
        <w:br/>
        <w:t>жабылып нақақтан атылады.</w:t>
        <w:br/>
        <w:t>18</w:t>
        <w:br/>
        <w:t>22</w:t>
        <w:br/>
        <w:t>АЛТЫН;-ХАКІМ-АБАЙБА</w:t>
      </w:r>
    </w:p>
    <w:p>
      <w:r>
        <w:t>Шын хакім, сөзің асыл -- баға жетпес,</w:t>
        <w:br/>
        <w:t>Бір сөзің мың жыл жүрсе дәмі кетпес.</w:t>
        <w:br/>
        <w:t>Қарадан хакім болған сендей жанның”:</w:t>
        <w:br/>
        <w:t>Әлемнің құлағынан әні кетпес! .</w:t>
        <w:br/>
        <w:t>Сөзіңе құлақ салып, баға бермей,</w:t>
        <w:br/>
        <w:t>Қисайып қыңырайды жұртың ниеттес!</w:t>
        <w:br/>
        <w:t>“Бұртиып, теріс қарап: “Аулақ жүр!” - деп,</w:t>
        <w:br/>
        <w:t>Болды ғой жақын туған бәрі кектес.</w:t>
        <w:br/>
        <w:t>Тыныш ұйықта қабіріңде, уайым жеме:</w:t>
        <w:br/>
        <w:t>“Қор.болды қайран сөзім босқа!” деме:</w:t>
        <w:br/>
        <w:t>Артында қазақтың жас баллары:мен</w:t>
        <w:br/>
        <w:t>Сөзіңді көсем қылып жүрер жеңге!</w:t>
        <w:br/>
        <w:t>Ай жыл етер, дүние кешін тартар,</w:t>
        <w:br/>
        <w:t>Өлтіріп талай жанды, жүгін артар:</w:t>
        <w:br/>
        <w:t>Көз ашып, жұртың ояу болған сайын</w:t>
        <w:br/>
        <w:t>Хакім ата, тыныш бол, қадірің артар-</w:t>
        <w:br/>
        <w:t>Жүрген жанның артында ізі қалар,.</w:t>
        <w:br/>
        <w:t>Етікші өлсе, балға мен бізі қалар.</w:t>
        <w:br/>
        <w:t>Бір бай өлсе, төрт түлік малы қалар, -</w:t>
        <w:br/>
        <w:t>Шешен өлсе, артында сөзі-қалар!;</w:t>
        <w:br/>
        <w:t>Сұм дүние сылаң беріп көптен өтер,</w:t>
        <w:br/>
        <w:t>Сау қалғанның көбісі ертең бітер...</w:t>
        <w:br/>
        <w:t>Тоқтамас дүниенің дөңгелегі,</w:t>
        <w:br/>
        <w:t>Шешеннің айтқан сөзі көпке кетер:</w:t>
        <w:br/>
        <w:t>: СОРЛЫ ҚАЗАҚ</w:t>
        <w:br/>
        <w:t>Сорлы қазақ жаны алқымға тығылып,</w:t>
        <w:br/>
        <w:t>Қара күн кеп, тіккен туы жығылып;</w:t>
        <w:br/>
        <w:t>Алға баспай; барлық ісі кер кетін,</w:t>
        <w:br/>
        <w:t>Нәр тата алмай, күшсіз, әлсіз бүгіліп, .</w:t>
        <w:br/>
        <w:t>Құрбының көбі тез түлеп,</w:t>
        <w:br/>
        <w:t>Топырлап топқа шапқанда,</w:t>
        <w:br/>
        <w:t>Жапанда жалғыз күңіреніп,</w:t>
        <w:br/>
        <w:t>Мен ойыма ергемін:</w:t>
        <w:br/>
        <w:t>Еділ. кездім, шөл-кездім,</w:t>
        <w:br/>
        <w:t>Кезгенімде не көрдім:</w:t>
        <w:br/>
        <w:t>Қайда барсам көр-көрдім</w:t>
        <w:br/>
        <w:t>Айдарлысы құл болын;</w:t>
        <w:br/>
        <w:t>Тұлымдысы тұл.болып;</w:t>
        <w:br/>
        <w:t>“Еңіреген ел көрдім: ”</w:t>
        <w:br/>
        <w:t>Қаралы көптің ішінде,</w:t>
        <w:br/>
        <w:t>Қара салып-басымауҙ:.</w:t>
        <w:br/>
        <w:t>Елмен бірге еңіредім: .</w:t>
        <w:br/>
        <w:t>Бұлайып деуині дейсжатар;</w:t>
        <w:br/>
        <w:t>Мен мұны айып білмедім. :</w:t>
        <w:br/>
        <w:t>Мен еліме басшы емен,.</w:t>
        <w:br/>
        <w:t>Мен еліме қосшымын:</w:t>
        <w:br/>
        <w:t>Күлкісін гүлге бөлейтін,</w:t>
        <w:br/>
        <w:t>Жыласа бірге жылайтын;::.</w:t>
        <w:br/>
        <w:t>Жаны біржолдас жыраумын.</w:t>
        <w:br/>
        <w:t>Жылағанда-жалпы жұрт,-::</w:t>
      </w:r>
    </w:p>
    <w:p>
      <w:r>
        <w:t>“Жылама, күл!” дегенде,;</w:t>
        <w:br/>
        <w:t>Көне алмадым-кәнбедім.</w:t>
        <w:br/>
        <w:t>А дегенненасылды, 42”</w:t>
        <w:br/>
        <w:t>Тебіренген толқын:бетінде,</w:t>
        <w:br/>
        <w:t>Көремін-деп асықтым...</w:t>
        <w:br/>
        <w:t>Асыққаннан не пайда,</w:t>
        <w:br/>
        <w:t>Толғақсыз туар бала жоқ.</w:t>
        <w:br/>
        <w:t>Ту баста толқын бетінде;</w:t>
        <w:br/>
        <w:t>Асығып күткен асылды,</w:t>
        <w:br/>
        <w:t>Көре алмадым; көрмедім:</w:t>
        <w:br/>
        <w:t>Бұлқынған толқын бетінде;</w:t>
        <w:br/>
        <w:t>Қалқыған қу тезектей,..</w:t>
        <w:br/>
        <w:t>Бір күн бура:болғышыл,</w:t>
        <w:br/>
        <w:t>Бұзықтар болды көргенім.</w:t>
        <w:br/>
        <w:t>27</w:t>
        <w:br/>
        <w:t>Айда атыңды, Сәрсембай!</w:t>
        <w:br/>
        <w:t>Әлде ұйқың келе ме?</w:t>
        <w:br/>
        <w:t>Сәрсембай-ау, сен неге</w:t>
        <w:br/>
        <w:t>Шырқап бір ән салмайсың?</w:t>
        <w:br/>
        <w:t>Жетесің туған жеріңе,</w:t>
        <w:br/>
        <w:t>Еркелеткен еліңе,</w:t>
        <w:br/>
        <w:t>Жүрегім неге жанбайсың?!</w:t>
        <w:br/>
        <w:t>Сарыарқамның топырағы --</w:t>
        <w:br/>
        <w:t>Менің жаным шырағы,</w:t>
        <w:br/>
        <w:t>Кеудемде төсеп жатамын.</w:t>
        <w:br/>
        <w:t>Оның жібек желінің,</w:t>
        <w:br/>
        <w:t>Тәтті, кәусар көлінің</w:t>
        <w:br/>
        <w:t>Қазір дәмін татамын.</w:t>
        <w:br/>
        <w:t>Қайрылып кейін қараман,</w:t>
        <w:br/>
        <w:t>Шықтық на ұзап қаладан,</w:t>
        <w:br/>
        <w:t>Айтшы жаным ағатай?</w:t>
        <w:br/>
        <w:t>Кейін қарап нетеміз? |</w:t>
        <w:br/>
        <w:t>Ауылға қашан жетеміз?</w:t>
        <w:br/>
        <w:t>Айдашы атты, Сәрсембай!</w:t>
        <w:br/>
        <w:t>БАЛАПАН ҚАНАТ: ҚАҚТЫ</w:t>
        <w:br/>
        <w:t>(“Балапан” журналына арналың қара сөзбен-жазылған</w:t>
        <w:br/>
        <w:t>өлең)</w:t>
        <w:br/>
        <w:t>Балапан қанат қақты...</w:t>
        <w:br/>
        <w:t>Жас еді. Қанаты да қатып. жеткен жоқ еді. Амалсыз</w:t>
        <w:br/>
        <w:t>қақты.</w:t>
        <w:br/>
        <w:t>Солтүстіктің суығына шыдай алмады. Суық жел</w:t>
        <w:br/>
        <w:t>сүйегіне жетті. Бізғар өкпесіне өтті.</w:t>
        <w:br/>
        <w:t>Ұшып орманға барып еді, күні кеше күбірлесіп,</w:t>
        <w:br/>
        <w:t>күлімдесіп, жылы құшағын ашып тұрған ағаштар бұған</w:t>
        <w:br/>
        <w:t>мойнын бұрмады. Ұшып ” тоғайға&gt; барып еді; қанша</w:t>
        <w:br/>
        <w:t>36</w:t>
      </w:r>
    </w:p>
    <w:p>
      <w:r>
        <w:t>28</w:t>
        <w:br/>
        <w:t>Көргенім анықсалайда,</w:t>
        <w:br/>
        <w:t>Тезекке бола толқыннан;</w:t>
        <w:br/>
        <w:t>. Ат-тонымды ай безбедім.</w:t>
        <w:br/>
        <w:t>Бұл безуден саулығым!.</w:t>
        <w:br/>
        <w:t>Жүзден тоқсан толқында:ед.</w:t>
        <w:br/>
        <w:t>Анда-санда ескіріп;</w:t>
        <w:br/>
        <w:t>Сұрадым тоқсан-саулығын:</w:t>
        <w:br/>
        <w:t>Ақталмаймын, қалайда,</w:t>
        <w:br/>
        <w:t>Толқынға жоқ-ты.жаулығым.</w:t>
        <w:br/>
        <w:t>“Жау” деген - жаудың жаласы,</w:t>
        <w:br/>
        <w:t>Әділ болсаң өмірімді, &gt;</w:t>
        <w:br/>
        <w:t>Ақтарып әділ.қарашы;</w:t>
        <w:br/>
        <w:t>Отыз жыл өмір бойында,</w:t>
        <w:br/>
        <w:t>Жазғанымды жайып -сап,</w:t>
        <w:br/>
        <w:t>Екі жар ғып-санашы.”</w:t>
        <w:br/>
        <w:t>Тексеруді отызды;</w:t>
        <w:br/>
        <w:t>Ауырсынсаң қояйын:</w:t>
        <w:br/>
        <w:t>Бір сөзімді есіңе ал:</w:t>
        <w:br/>
        <w:t>Мен толқынға жай болсаму.</w:t>
        <w:br/>
        <w:t>“Жеті жыл бұрын осыдан;</w:t>
        <w:br/>
        <w:t>Төңкерістің таңында.</w:t>
        <w:br/>
        <w:t>Алты алашқа әйгілеп:</w:t>
        <w:br/>
        <w:t>Не бостандық, не құлдық,”</w:t>
        <w:br/>
        <w:t>Не езілу, не теңдік;</w:t>
        <w:br/>
        <w:t>Не патшалық, не Кеңес --:</w:t>
        <w:br/>
        <w:t>“Екіден бір” - дер-ме едім;</w:t>
        <w:br/>
        <w:t>ТУҒАН ЖЕРІМ --САСЫҚКӨЛ</w:t>
        <w:br/>
        <w:t>Алыстан мұнарланып шалқығанкөл,</w:t>
        <w:br/>
        <w:t>Бетінде күннің нұры балқыған көл.</w:t>
        <w:br/>
        <w:t>Жарысып саф күмістей ақ көбігің, .</w:t>
        <w:br/>
        <w:t>Мап-майда мәлдіріңде қалқыған көл:</w:t>
        <w:br/>
        <w:t>309</w:t>
        <w:br/>
        <w:t>Білмеймін не болары, қайран-көлім,</w:t>
        <w:br/>
        <w:t>Жарайды тең болмаса күн мен түнің,</w:t>
        <w:br/>
        <w:t>Итиіп қарашекпен келіп қонса,</w:t>
        <w:br/>
        <w:t>“Басыңнан құсың ұшып кетер сенің.</w:t>
        <w:br/>
        <w:t>ҚАЗАҒЫМ:</w:t>
        <w:br/>
        <w:t>Қазағым, таянды ғой қылта мойын,</w:t>
        <w:br/>
        <w:t>Жер, мал кетіп, бос қалды біздің қойын.</w:t>
        <w:br/>
        <w:t>Қарашы өзіңе-өзің-кӛз жүгіртіп;</w:t>
        <w:br/>
        <w:t>Жараспас бұдан былай күлкі-ойын.</w:t>
      </w:r>
    </w:p>
    <w:p>
      <w:r>
        <w:t>Жетті енді қам жер мезгіл, жатпа бекер,</w:t>
        <w:br/>
        <w:t>Ойламау келешекті түпке жетер.”</w:t>
        <w:br/>
        <w:t>Надандық қоршап алған тұс-тұс жақтан,</w:t>
        <w:br/>
        <w:t>Жан қорқып, дене тітіреп есің Кетер.</w:t>
        <w:br/>
        <w:t>Тасталық болыстыққа таласуды; .</w:t>
        <w:br/>
        <w:t>Таласып жаман көзбен қарасуды.</w:t>
        <w:br/>
        <w:t>Мың-мыңның төгілуі жетер-енді,</w:t>
        <w:br/>
        <w:t>Ізделік аққан бұлақ - қара суды.</w:t>
        <w:br/>
        <w:t>Бар жерді күннен -- күнге алып жатыр,</w:t>
        <w:br/>
        <w:t>Біреулер алып-қала-салып жатыр, “-</w:t>
        <w:br/>
        <w:t>Қырылысын өзді-өзімен қазақ борлы,</w:t>
        <w:br/>
        <w:t>Жерінен-аузын ашып қалып жатыр.</w:t>
        <w:br/>
        <w:t>Кел, қазақ, қолдағыдан құр қалмайық,</w:t>
        <w:br/>
        <w:t>Отырайық Жиылып, оңдалайық.</w:t>
        <w:br/>
        <w:t>Мың жылғы өткен қумай атаізаңды,</w:t>
        <w:br/>
        <w:t>Өнерден кей калмайық, ойланайық.</w:t>
        <w:br/>
        <w:t>Жер қалар, біз жиылый қала салсақ,</w:t>
        <w:br/>
        <w:t>Қайдағы оңды жерді таңдап алсақ,</w:t>
        <w:br/>
        <w:t>“Ауыл болсаң -“қоҒам бол” -- деген бөзбен;</w:t>
        <w:br/>
        <w:t>Бұлтармай ертеңді-кеш жүріп барсақ;</w:t>
        <w:br/>
        <w:t>Сол шақта көп түкірін көл-де болар, -</w:t>
        <w:br/>
        <w:t>Көлде толқын айдаушы желде болар.</w:t>
        <w:br/>
        <w:t>Мектеп пен медреселер көп салынып,</w:t>
        <w:br/>
        <w:t>.ЖҰЛДЫЗДЫ-- ЖҮЗІК,</w:t>
        <w:br/>
        <w:t>АЙДЫ АЛҚА ҒЫП БЕРЕЙІН</w:t>
        <w:br/>
        <w:t>Келші, көзім, күн бетіңді көрейін;</w:t>
        <w:br/>
        <w:t>Сүйші, сәулем, тұншығып мен өлейін.</w:t>
        <w:br/>
        <w:t>Жет, жұлдызым, жылжып қана: жібектей,</w:t>
        <w:br/>
        <w:t>Жұлдызды - жүзік, Айды алқа ғыт-берейін::</w:t>
        <w:br/>
        <w:t>Сөзің- сиқыр, есті тұман басқандай,</w:t>
        <w:br/>
        <w:t>Ессіз жүрек дария болып тасқандай;:</w:t>
        <w:br/>
        <w:t>Күлкің, Күнім, күндей: күміс табаққа,</w:t>
        <w:br/>
        <w:t>Мінсіз сұлу меруертті шашқандай:.</w:t>
        <w:br/>
        <w:t>Шаптың - толқын, жүрегімнің-жарына,</w:t>
        <w:br/>
        <w:t>Соғылды да, батты улы зарымМа:</w:t>
        <w:br/>
        <w:t>Айнам, саған арнап жырлар жазамын;</w:t>
        <w:br/>
        <w:t>Қаламымды малып жүрек қанына.</w:t>
        <w:br/>
        <w:t>Жырларыммен кестелейтін орамал;</w:t>
        <w:br/>
        <w:t>Бүлдіргендей, бөбектайым; бетің бал,</w:t>
        <w:br/>
        <w:t>Балға талай шыбын қонуға ұмтылар, .</w:t>
        <w:br/>
        <w:t>Ұмтылғанда орамалмен қағып қал-</w:t>
        <w:br/>
        <w:t>Еркетайым, келсең егер қасыма;:</w:t>
        <w:br/>
        <w:t>Сәулелерден шоқ қадар ем басыңа.</w:t>
        <w:br/>
        <w:t>Көз жасымнан меруерт тізіп берер ем,;</w:t>
        <w:br/>
        <w:t>Келин, күлмей көзден аққан -жасыма:</w:t>
        <w:br/>
        <w:t>Келші, көзім, Күн нұрына көмейін,;</w:t>
        <w:br/>
        <w:t>Сүйші - өлейін, “неге-өлейін?”-; демейін.</w:t>
        <w:br/>
        <w:t>Жет, жұлдызым, жылжып қана жібектей,</w:t>
        <w:br/>
        <w:t>Жұлдызды- жүзік,</w:t>
        <w:br/>
        <w:t>Айды алқа ғып берейін!</w:t>
      </w:r>
    </w:p>
    <w:p>
      <w:r>
        <w:t>39</w:t>
        <w:br/>
        <w:t>Жаныңда жас;балалар ойнаған көл,</w:t>
        <w:br/>
        <w:t>Жан-жануар:суыңды ішіп, тоймаған көл.</w:t>
        <w:br/>
        <w:t>Көз салып жалтырыңа, мұңға батып,</w:t>
        <w:br/>
        <w:t>Ғашықтар жарын іздеп, ойлаған көл.</w:t>
        <w:br/>
        <w:t>Шешініп қыз-келіншек су алған кәл,</w:t>
        <w:br/>
        <w:t>Әр жанды мәлдіріңнен суарған көл.</w:t>
        <w:br/>
        <w:t>Масайрап, суға тойып төрт түлік мал</w:t>
        <w:br/>
        <w:t>Дөңіңе ойнақ салып, қуанған көл. |</w:t>
        <w:br/>
        <w:t>Сыртыңда ақ боз үйлер жарасқан көл,</w:t>
        <w:br/>
        <w:t>Байларың кедейлерге қарасқан көл.</w:t>
        <w:br/>
        <w:t>Ағайын тату-тәтті -- қоныс бірге, ...</w:t>
        <w:br/>
        <w:t>Саулықты сағат сайын сұрасқан.көл,</w:t>
        <w:br/>
        <w:t>Түрлі құс әуез қосып, шулаған көл,</w:t>
        <w:br/>
        <w:t>Шуақта балықтарың тулаған көл.</w:t>
        <w:br/>
        <w:t>Сапырып сары қымыз ертеңді--кеш,.</w:t>
        <w:br/>
        <w:t>Басында кеңес құрып; дулаған көл,</w:t>
        <w:br/>
        <w:t>Сасық деп еркелетіп, ат қойған көл,.</w:t>
        <w:br/>
        <w:t>От--суға иең түгіл, жат тойған көл.</w:t>
        <w:br/>
        <w:t>Назданып, жүйрік мініп, тарлан шүйіп,</w:t>
        <w:br/>
        <w:t>Кәксілдер тұс-тұс жақтан ат қойған көл.</w:t>
        <w:br/>
        <w:t>Кір жуып, кіндік кесіп; сенде әскең көл,</w:t>
        <w:br/>
        <w:t>Құрбымен ойнап -- күліп, кел дескен көл:.</w:t>
        <w:br/>
        <w:t>Жарысып, тайға мініп, батпаққа аунап,;</w:t>
        <w:br/>
        <w:t>Күресіп күн батқанда белдескен көл;.</w:t>
        <w:br/>
        <w:t>Айдын кел, ата қоныс; құт болған көл;</w:t>
        <w:br/>
        <w:t>Сусын боп сұрағанға, оТ.болған көл.</w:t>
        <w:br/>
        <w:t>Кеше бірлік, ыңтымақ түгеяшақта.,</w:t>
        <w:br/>
        <w:t>Бейне бір сенің басың:сүт болған көл..</w:t>
        <w:br/>
        <w:t>АЙДА АТЫҢДЫ, СӘРСЕМБАЙ:</w:t>
        <w:br/>
        <w:t>Айда атыңды, Сәрсембай,</w:t>
        <w:br/>
        <w:t>“Ағарып алтын таң атпай:</w:t>
        <w:br/>
        <w:t>Шығайық қырға, далаға.</w:t>
        <w:br/>
        <w:t>Шу-шу-шу...</w:t>
        <w:br/>
        <w:t>Әттең ғана бұл оқу!</w:t>
        <w:br/>
        <w:t>Келмес едім қалаға.</w:t>
        <w:br/>
        <w:t>Қарашы кейін бұрылып:</w:t>
        <w:br/>
        <w:t>Таудай болын созылып</w:t>
        <w:br/>
        <w:t>Қала-- бір жатқан дау пері.</w:t>
        <w:br/>
        <w:t>Айналасы - тұман, түн.</w:t>
        <w:br/>
        <w:t>Дем алысы - от, түтін.</w:t>
        <w:br/>
        <w:t>Жарқ-жүрқ етер көздері.</w:t>
        <w:br/>
        <w:t>Сөзі у-шу, ың да-жың,</w:t>
        <w:br/>
        <w:t>Сасық иіс ауыр тым.</w:t>
        <w:br/>
        <w:t>Тұншықтым ғой, құдай-ай!</w:t>
        <w:br/>
        <w:t>Кейін қарап нетеміз?</w:t>
      </w:r>
    </w:p>
    <w:p>
      <w:r>
        <w:t>Ауылға қашан жетеміз?</w:t>
        <w:br/>
        <w:t>Айдашы атты, Сәрсембай.</w:t>
        <w:br/>
        <w:t>Әйелдері ұятсыз,</w:t>
        <w:br/>
        <w:t>Күнде сүйгіш; тұрақсыз.</w:t>
        <w:br/>
        <w:t>Қылмыңдасар, керілер.</w:t>
        <w:br/>
        <w:t>-. Жүздерінің қаны жоқ; .</w:t>
        <w:br/>
        <w:t>Көздерінің жаны жоқ,</w:t>
        <w:br/>
        <w:t>Еркектері - “перілер”.</w:t>
        <w:br/>
        <w:t>Оларда отты жүрек жоқ,</w:t>
        <w:br/>
        <w:t>-. Тамақтан басқа:тілек жоқ.</w:t>
        <w:br/>
        <w:t>Қорсылдаған “доңыздар”.</w:t>
        <w:br/>
        <w:t>Түн.баласы перілер, .</w:t>
        <w:br/>
        <w:t>Жұмақтан артық көрінер.-</w:t>
        <w:br/>
        <w:t>Оларға сасық үңгір тар.</w:t>
        <w:br/>
        <w:t>Көкті көрмес көр олар; .;</w:t>
        <w:br/>
        <w:t>Қарашы, келіп-қаңғырдым,;</w:t>
        <w:br/>
        <w:t>Сар даламды сағындым,</w:t>
        <w:br/>
        <w:t>35</w:t>
        <w:br/>
        <w:t>Ағайын тату-тәтті ел де болар.</w:t>
        <w:br/>
        <w:t>Жиылмай өнерге аяқ баса алмаспыз,</w:t>
        <w:br/>
        <w:t>Нық сіңген надандықтан қаша алмаспыз.</w:t>
        <w:br/>
        <w:t>“Заман түлкі:болғанда, тазы болмай”</w:t>
        <w:br/>
        <w:t>Биік қырдан-алдағы аса алмаспыз!..</w:t>
        <w:br/>
        <w:t>СҮЙ, ЖАН СӘУЛЕМ</w:t>
        <w:br/>
        <w:t>Сүй, жан сәулем, тағы да сүй, тағы да!</w:t>
        <w:br/>
        <w:t>Жылы, тәтті у тарады қаныма.</w:t>
        <w:br/>
        <w:t>Бұл ләззаттың бір минутын бермеймін:</w:t>
        <w:br/>
        <w:t>Патша тағы; бүкіл:гдүние майына.</w:t>
        <w:br/>
        <w:t>Құшақтатып нәзік талдай беліңнен,</w:t>
        <w:br/>
        <w:t>Сүйгіз, сәулем, тәтті балдай тіліңнен.</w:t>
        <w:br/>
        <w:t>Бой шымырлап, талықсиды жүрегім,</w:t>
        <w:br/>
        <w:t>Балқып денем, барам еріп деміңнен.</w:t>
        <w:br/>
        <w:t>Кір қойныма, қыпша белің бұралып;</w:t>
        <w:br/>
        <w:t>Тарқат шашың, жатсын жібек оралып.</w:t>
        <w:br/>
        <w:t>Жаным! Жаным! Тезірек тисін.тәске.төс,</w:t>
        <w:br/>
        <w:t>Көз жұмулы, жиі ыстық дем алын:</w:t>
        <w:br/>
        <w:t>Шашың - қара; денең - ақ бұлт, жүзің - АЙ;</w:t>
        <w:br/>
        <w:t>Тісің - меруерт, көзің, сәулем құралай.</w:t>
        <w:br/>
        <w:t>Ләззат, рақат, бақыт -- бәрі қойнында):</w:t>
        <w:br/>
        <w:t>Сұрамаймын енді ұжмақ --жақсы жай!</w:t>
        <w:br/>
        <w:t>Сүй, жан сәулем, тағы:да сүй; Тағы да!”</w:t>
        <w:br/>
        <w:t>Жылы, тәтті у тарады қаныма.</w:t>
        <w:br/>
        <w:t>Жасағаннан бір-ақ -нәрсе тілеймін:</w:t>
        <w:br/>
        <w:t>“ Өтпесе түн, атпаса екен таңы да!</w:t>
        <w:br/>
        <w:t>Ез</w:t>
      </w:r>
    </w:p>
    <w:p>
      <w:r>
        <w:t>26</w:t>
        <w:br/>
        <w:t>Япырм-ай, айрындық-па қалың топтан;</w:t>
        <w:br/>
        <w:t>Шабылып қайтпайтұғын жауған оқтан?</w:t>
        <w:br/>
        <w:t>Түріктің жолбарыстай жүрегінен,</w:t>
        <w:br/>
        <w:t>Шынымен қорқақ құл бол жаудан бұққан?!</w:t>
        <w:br/>
        <w:t>Шарқұрып ерікке ұмтылған түрік жаны</w:t>
        <w:br/>
        <w:t>Шынымен, ауырды ма, бітіп халы?!</w:t>
        <w:br/>
        <w:t>От сөніп жүректегі, құрыды ма-</w:t>
        <w:br/>
        <w:t>Қайнаған тамырдағы ата қаны?!</w:t>
        <w:br/>
        <w:t>Бауырым!:Сен о жақта, мен бұ жақта,</w:t>
        <w:br/>
        <w:t>Қайғыдан қан жұтамыз. Біздің атка</w:t>
        <w:br/>
        <w:t>Лайық па құл боп тұру? Жүр кетелік</w:t>
        <w:br/>
        <w:t>Алтайға, ата мирас алтын таққа. .</w:t>
        <w:br/>
        <w:t>ТОЛҒАУ</w:t>
        <w:br/>
        <w:t>Тек ел деген сөзігүшін,</w:t>
        <w:br/>
        <w:t>Ергенде ердім ұранға.</w:t>
        <w:br/>
        <w:t>Болмаса аян досыма,</w:t>
        <w:br/>
        <w:t>Досым түгіл:қасыма::</w:t>
        <w:br/>
        <w:t>Атты бар деп атшы боп,</w:t>
        <w:br/>
        <w:t>Қошемет-қып қосшы боп,</w:t>
        <w:br/>
        <w:t>Ел бастаған ағаға,</w:t>
        <w:br/>
        <w:t>Адьюдант болып -ермедім.</w:t>
        <w:br/>
        <w:t>Адьюдант болып адамға,</w:t>
        <w:br/>
        <w:t>Ермеуіме кегі белгі.</w:t>
        <w:br/>
        <w:t>Кәп белгіден бір белгі:</w:t>
        <w:br/>
        <w:t>Ағаның азы қасарып,</w:t>
        <w:br/>
        <w:t>Аузына ауыр тас алып,</w:t>
        <w:br/>
        <w:t>Тұншығып оймен жатқанда,</w:t>
        <w:br/>
        <w:t>Талай аға тез жүдеп,</w:t>
        <w:br/>
        <w:t>Жәңкіне жүкті тартқанда:</w:t>
        <w:br/>
        <w:t>Жем мен жүрер жабыдай,</w:t>
        <w:br/>
        <w:t>Ас бола ма сасық сорпа, қара.нан?</w:t>
        <w:br/>
        <w:t>Алма бетте қалмады ғой тамшы қан.</w:t>
        <w:br/>
        <w:t>Қоңырау қағып оятады-ақырып,,</w:t>
        <w:br/>
        <w:t>Тым болмаса сібірлеп те-атпай таң..</w:t>
        <w:br/>
        <w:t>Бостандықта өткен. күнді сағындым;</w:t>
        <w:br/>
        <w:t>Желдей зулап кеткен күнді сағындым.</w:t>
        <w:br/>
        <w:t>Жыл құсындай ұшсам; қоңсам, ерікті,</w:t>
        <w:br/>
        <w:t>Ойдағыны еткен күнді сағындым.</w:t>
        <w:br/>
        <w:t>Абақтының айға баға күні ұзақ,</w:t>
        <w:br/>
        <w:t>Жанды жейтін жылға баға түнгұзақ. |</w:t>
        <w:br/>
        <w:t>Ескі мола дән.дыбыс жоқ, тым-тырыс,</w:t>
        <w:br/>
        <w:t>Тық-тық басып күзетші жүр:жалғыз-ақ.</w:t>
        <w:br/>
        <w:t>Қара жылан -- қалың ойлар қаптады,</w:t>
        <w:br/>
        <w:t>Шыбын жаным барар.жерді таппады.</w:t>
        <w:br/>
        <w:t>Ойлар жейді жас жүректі жегідей,</w:t>
        <w:br/>
        <w:t>Тәңірі ием, таңың-дағы атпады!</w:t>
      </w:r>
    </w:p>
    <w:p>
      <w:r>
        <w:t>Ойыны бір құрдастарды сағындым,</w:t>
        <w:br/>
        <w:t>Тілегі бір жолдастарды сағындым. .</w:t>
        <w:br/>
        <w:t>Келешекке бірге жоспар құрысқан,</w:t>
        <w:br/>
        <w:t>Сырласатын жан достарды сағындым.</w:t>
        <w:br/>
        <w:t>Уға толды жас жүрегім, жабықтым,</w:t>
        <w:br/>
        <w:t>Таныс дауыс ести алмай зарықтым,</w:t>
        <w:br/>
        <w:t>Не дегенін, не істегенін біле алмай;</w:t>
        <w:br/>
        <w:t>Қоры болдым ғой азат жүрген халықтың!:</w:t>
        <w:br/>
        <w:t>Құшақтарға жанымда жоқ-жақын жан,</w:t>
        <w:br/>
        <w:t>Басқа шаншып мазаны алды ыстық қан.</w:t>
        <w:br/>
        <w:t>Жалындаған жас жүрекке не,пайда,.</w:t>
        <w:br/>
        <w:t>Дене күйіп, бір жатып, бір тұрудан?</w:t>
        <w:br/>
        <w:t>ҚАЗАҚСТАН РЕСПУБЛИКАСЫНЫҢ</w:t>
        <w:br/>
        <w:t>ҰЛТТЫҚ АКАДЕМИЯЛЫҚ КІТАПХАНАСЫ</w:t>
        <w:br/>
        <w:t>-5</w:t>
        <w:br/>
        <w:t>1</w:t>
        <w:br/>
        <w:t>33</w:t>
        <w:br/>
        <w:t>шырылдап айналып жүрсе Де, қалың ақ кебінін жамылып,</w:t>
        <w:br/>
        <w:t>тоғай тұрмады.</w:t>
        <w:br/>
        <w:t>Балапан баспана таба алмады.</w:t>
        <w:br/>
        <w:t>Балапан қанат қақты...</w:t>
        <w:br/>
        <w:t>Аштан өлетін болды. Озиды-қырды (қар басқан. Бір</w:t>
        <w:br/>
        <w:t>қылтанақ таба алмады. Тоңып, дірілдеп, аласұрын жүрген</w:t>
        <w:br/>
        <w:t>балапанды көріп: “Қорама кір, қолымда түр, қалған-</w:t>
        <w:br/>
        <w:t>құтқанымды берермін”, .-.деп күледі солтүстіктің салқын</w:t>
        <w:br/>
        <w:t>жүрек, тас бауыр адамы!</w:t>
        <w:br/>
        <w:t>Балапан қанат қақты....</w:t>
        <w:br/>
        <w:t>Ойы - жан дәрмен жылы.жаққа жетпек, егіз. Есіл -</w:t>
        <w:br/>
        <w:t>Нұраның тәтті, суларынан ішіп, Аралдың ыстық. құмын</w:t>
        <w:br/>
        <w:t>құшпақшы. Терең Балқаштың.-мәлдіріне. пюомылмақшы.</w:t>
        <w:br/>
        <w:t>Алтайдың етегінде “ух” деп демін алып, Марқакөлдің</w:t>
        <w:br/>
        <w:t>қаймағында жүзбекші.</w:t>
        <w:br/>
        <w:t>Балапан қанат қақты...</w:t>
        <w:br/>
        <w:t>ОСЫ КҮГІ КҮЙ</w:t>
        <w:br/>
        <w:t>Ойламай отқа түскен неткен жанбыз,</w:t>
        <w:br/>
        <w:t>Сөз ұқпас мылқау, меңіреу, жүрген жалғыз...</w:t>
        <w:br/>
        <w:t>- Көрінбес көзге түртсе. қараңғыда,.</w:t>
        <w:br/>
        <w:t>Япырм-ай, қалдық па рас, тіпті таңсыз?!</w:t>
        <w:br/>
        <w:t>Тақаулы тамағына әткір пышақ, .. /.</w:t>
        <w:br/>
        <w:t>Тек жатыр тұяқ серппей соңда да аңсыз,</w:t>
        <w:br/>
        <w:t>Тыңдамас, сөзге түспес, ырыққа көнбес,</w:t>
        <w:br/>
        <w:t>Болды ма қайран қазақ тастай жансыз? /</w:t>
        <w:br/>
        <w:t>Жер кетті, жаның кетті, қам жемедің,</w:t>
        <w:br/>
        <w:t>Құл болдың қара табан енді малсыз,</w:t>
        <w:br/>
        <w:t>Ортаға қамап алып қырып жатыр. .</w:t>
        <w:br/>
        <w:t>Қара жүрек “надандық” қолмен сансыз.</w:t>
      </w:r>
    </w:p>
    <w:p>
      <w:r>
        <w:t>Қазағым, арыстаным, қайратты ерім, ...</w:t>
        <w:br/>
        <w:t>Тұрдың ба қару қылмай, құр амалсыз?</w:t>
        <w:br/>
        <w:t>Түн басталды, не болмақ алда күнің,</w:t>
        <w:br/>
        <w:t>Бос Жүрсең еш панасыз, үйсіз, тамсыз?</w:t>
        <w:br/>
        <w:t>Сандалдың: алдың - боран, артың - тұман,”</w:t>
        <w:br/>
        <w:t>Түк көрмей сәуле берер-шырақ-шамсыз. 4</w:t>
        <w:br/>
        <w:t>Білімсіз ит надандық жеңгені ме?</w:t>
        <w:br/>
        <w:t>Буының қалтырайды болып Әлсіз;</w:t>
        <w:br/>
        <w:t>“ТУҒАН ЖЕР</w:t>
        <w:br/>
        <w:t>Бұл жарыққа аяқ басып туған жер,</w:t>
        <w:br/>
        <w:t>Жіндік кесіп, кірім сенде-жуған жер.</w:t>
        <w:br/>
        <w:t>ЧЖастық - айтын, қайтып келмес күнімде</w:t>
        <w:br/>
        <w:t>ЗӨйын ойнап, шыбын-шіркей қуған жер.</w:t>
        <w:br/>
        <w:t>Жаратылдым топырағыңнан, сен --түбім,</w:t>
        <w:br/>
        <w:t>Жалғаны жоқ, бәрі сенен жан-тәнім.</w:t>
        <w:br/>
        <w:t>Сенен басқа жерде маған қараңғы,</w:t>
        <w:br/>
        <w:t>Жарық болар Шолпан, Айым, сен - Күнім.</w:t>
        <w:br/>
        <w:t>Тәтті суың дәмі аузымнан еш кетпес,</w:t>
        <w:br/>
        <w:t>Қалың нуың, қыр, суыңа жер жетпес.</w:t>
        <w:br/>
        <w:t>Кең далаңда ойын ойнап қалсамшы,</w:t>
        <w:br/>
        <w:t>Жазу болып адамзатқа ер жетпесі...</w:t>
        <w:br/>
        <w:t>Балақ түріп, қозы қуып, жарысып,</w:t>
        <w:br/>
        <w:t>Батпағында тең құрбымен алысып,</w:t>
        <w:br/>
        <w:t>Түнде ақсүйек; алтыбақан; ал күндіз</w:t>
        <w:br/>
        <w:t>Үйретем деп асау тайға жабысып. ”</w:t>
        <w:br/>
        <w:t>“Адам басы - алла добы” -деген рас,</w:t>
        <w:br/>
        <w:t>“Қалай қуса, солай кетпек сорлы бас:"</w:t>
        <w:br/>
        <w:t>Кім біледі; мен“де шетке кетермін,</w:t>
        <w:br/>
        <w:t>Туған жерім, сенітастап басым жас:</w:t>
        <w:br/>
        <w:t>Баянның батырлығы алашқа аян.</w:t>
        <w:br/>
        <w:t>Баянның аруақты құр атынан</w:t>
        <w:br/>
        <w:t>Көп қалмақ болмаушы ма-ед қорқақ ноян?</w:t>
        <w:br/>
        <w:t>“Наркескен, өрттей ескен, қайтпас болат:</w:t>
        <w:br/>
        <w:t>Баянсыз қанатымды қалай жаям?! |</w:t>
        <w:br/>
        <w:t>Би Қанай! Аттанбайды:хан Абылай;</w:t>
        <w:br/>
        <w:t>Келмесе қандыбалақ-батыр Баян!”-</w:t>
        <w:br/>
        <w:t>Деген соң ойы теңіз хан Абылай;</w:t>
        <w:br/>
        <w:t>Аяңдап батырларға қайтты Қанай.</w:t>
        <w:br/>
        <w:t>Байлаулы бөрілерді аза қылмайр</w:t>
        <w:br/>
        <w:t>Кестелеп, сөзбен сипап айтты Қанай;</w:t>
        <w:br/>
        <w:t>Күңдеу ме, көтеру ме? - кім біліпті,-</w:t>
        <w:br/>
        <w:t>Батырлар десті жалғыз “Баян бала-ай!”</w:t>
        <w:br/>
        <w:t>Көкшенің бауырында өңшең көкжал”</w:t>
        <w:br/>
        <w:t>Күңіреніп күтіп жатты күндер-талай.</w:t>
      </w:r>
    </w:p>
    <w:p>
      <w:r>
        <w:t>“Жау!” -- десе жатпайтұғын батыр Баян,</w:t>
        <w:br/>
        <w:t>Апырм-ай, келмеуінің:мәні қалай?:</w:t>
        <w:br/>
        <w:t>Жас Баян жауды талай көрмен не еді;</w:t>
        <w:br/>
        <w:t>Сорғалап сүңқардайын-төнбейе еді;</w:t>
        <w:br/>
        <w:t>Майданда жолбарыстай жалғыз ойнап,</w:t>
        <w:br/>
        <w:t>Сан қолға аш бөрідей кірмегі не еді?!:</w:t>
        <w:br/>
        <w:t>Жебесі көбе бұзып; жүректі үзбей;</w:t>
        <w:br/>
        <w:t>Найзасын, сірә, шалғай сермензіе еді?”</w:t>
        <w:br/>
        <w:t>Бірін айт, бәрін айт та, басқа батыр- &gt;</w:t>
        <w:br/>
        <w:t>Баяндай “алашым!” “&lt; Деп еңірекне еді?</w:t>
        <w:br/>
        <w:t>Бұл жолы кешігуі жай емес қой, “</w:t>
        <w:br/>
        <w:t>Тұлпарым кез болды ғой орға; тегі!</w:t>
        <w:br/>
        <w:t>Арқада бір өзенді дер Обаған;”</w:t>
        <w:br/>
        <w:t>Сол жерде азғана Уақ қоныс қылған:</w:t>
        <w:br/>
        <w:t>Уақтың ерте күнде өжет-қайсар”:</w:t>
        <w:br/>
        <w:t>Ер Көкше, Ер Қосайдай ері болған.</w:t>
        <w:br/>
        <w:t>Сол ері ерте күннің; Ер Көкшенің</w:t>
        <w:br/>
        <w:t>Нәсілінен қайтпас алмас Баян туған.</w:t>
        <w:br/>
        <w:t>%</w:t>
        <w:br/>
        <w:t>Баянның ер ағасы Сары,</w:t>
        <w:br/>
        <w:t>Қос қыран тізе қосып жауын қуған.</w:t>
        <w:br/>
        <w:t>Айналып оны айт, мұны айт, Баянды айт,</w:t>
        <w:br/>
        <w:t>Ер Баян алаштыңның бетін жуған.</w:t>
        <w:br/>
        <w:t>Ол күндер аз қазақ пен қалың қалмақ</w:t>
        <w:br/>
        <w:t>Қыранмен қара құстай алысқан шақ.</w:t>
        <w:br/>
        <w:t>Баласы алты алаштың Абылайдың &gt;</w:t>
        <w:br/>
        <w:t>Астында ақ туының табысқан шақ.</w:t>
        <w:br/>
        <w:t>Қазақтың батырлары бәрі қыран,</w:t>
        <w:br/>
        <w:t>Сонда да бір батыр жоқ Баяндай тап...</w:t>
        <w:br/>
        <w:t>ҚОЙЛЫБАЙДЫҢ ҚОБЫЗЫ</w:t>
        <w:br/>
        <w:t>(поэмасы):</w:t>
        <w:br/>
        <w:t>“Ертеде ел бар екен қалың Найман, ,</w:t>
        <w:br/>
        <w:t>Қытайға қалың Найман қанат жайған.</w:t>
        <w:br/>
        <w:t>Қалың Найман ішінде Бағаналы,</w:t>
        <w:br/>
        <w:t>Қазақта бақсы асқан жоқ Қойлыбайдан.</w:t>
        <w:br/>
        <w:t>Қойлыбай жын жүгендеп, пері мінген;</w:t>
        <w:br/>
        <w:t>Алдында жорғалаған шашты шайтан...:</w:t>
        <w:br/>
        <w:t>Қойлыбай қобыз алса-ақ қалбалаңдап,.</w:t>
        <w:br/>
        <w:t>Қақаман жетіп келед әлдеқайдан.</w:t>
        <w:br/>
        <w:t>Қақаман жалғыз көзді жынның ері,</w:t>
        <w:br/>
        <w:t>Ерегіссе тау-тасқа салған ойран: &gt;</w:t>
        <w:br/>
        <w:t>Дарқанның Нәдір пері - аға жыны,</w:t>
        <w:br/>
        <w:t>Ардақтап оған Шолақ деп ат қойған.</w:t>
        <w:br/>
        <w:t>Қойлекеңнің үшінші жан жолдасы -</w:t>
        <w:br/>
        <w:t>Шайтанның шу асауы батыр Шайлан.</w:t>
        <w:br/>
        <w:t>Қойлыбай бақсы болған қазақ-сасқан,. &gt;</w:t>
        <w:br/>
        <w:t>Жынменен жолдас болған бала жастан.</w:t>
        <w:br/>
        <w:t>Азырақ әңгіме үшін-сөз қозғайын,</w:t>
        <w:br/>
        <w:t>Қалың Найман жиылған бір-зор астан.</w:t>
      </w:r>
    </w:p>
    <w:p>
      <w:r>
        <w:t>ТӨГІЛГЕН ШАШЫ</w:t>
        <w:br/>
        <w:t>Төгілген шашы, Кез келсең мұндайға.</w:t>
        <w:br/>
        <w:t>Қиылған қасы, Жалындап күйіп,</w:t>
        <w:br/>
        <w:t>“Керілген маңдай да. Бір ғана сүйіп,”</w:t>
        <w:br/>
        <w:t>Тістері меруерт, Өлсең де болмай ма?</w:t>
        <w:br/>
        <w:t>Бейне қар - мамық ет,</w:t>
        <w:br/>
        <w:t>САҒЫНДЫМ</w:t>
        <w:br/>
        <w:t>Абақтыда айдан, күннен жаңылдым,</w:t>
        <w:br/>
        <w:t>Сарғайдым ғой, сар даламды сағындым.</w:t>
        <w:br/>
        <w:t>“Қарашығым, құлыным!” -- деп зарлаған</w:t>
        <w:br/>
        <w:t>Алыстағы сорлы анамды сағындым.</w:t>
        <w:br/>
        <w:t>Жатқан үйім - қабырғасы қара тас...</w:t>
        <w:br/>
        <w:t>Жарық сәуле, жылы күнге жаны қас.</w:t>
        <w:br/>
        <w:t>Ауыр иіс, ылғи қара көлеңке,</w:t>
        <w:br/>
        <w:t>Ерте-кеш те, күндіз-түні арылмас.</w:t>
        <w:br/>
        <w:t>Тапал, салқын, тым қараңғы үңгір тар;</w:t>
        <w:br/>
        <w:t>Есігімде мықты қара құлып бар:</w:t>
        <w:br/>
        <w:t>Кіп-кішкене терезелер темірлі,</w:t>
        <w:br/>
        <w:t>Мұндайгүйден кімге естілер ашы зар!:</w:t>
        <w:br/>
        <w:t>Алтын күнді; қара жерді сағындым,</w:t>
        <w:br/>
        <w:t>Жан жолдасым - жүйрік желді сағындым.</w:t>
        <w:br/>
        <w:t>Асау тайдай еркелетіп өсірген,</w:t>
        <w:br/>
        <w:t>Ағайынды туған елді сағындым.</w:t>
        <w:br/>
        <w:t>Әлдеқайда күн шығады, батады,</w:t>
        <w:br/>
        <w:t>Сорлы тұтқын күңіреніп жатады;</w:t>
        <w:br/>
        <w:t>Қарар болсаң терезеден темірлі,</w:t>
        <w:br/>
        <w:t>Көздеп тұрған күзетшілер атады.</w:t>
        <w:br/>
        <w:t>%</w:t>
        <w:br/>
        <w:t>Алыстан орыс, қытай-- ауыр-салмақ,</w:t>
        <w:br/>
        <w:t>Жақыннан тыншытпайды қалың қалмақ.</w:t>
        <w:br/>
        <w:t>Артында- ор, алдында - көр, жан-жағы жау,</w:t>
        <w:br/>
        <w:t>Дағдарған алаш енді:қайда бармақ?</w:t>
        <w:br/>
        <w:t>Сол кезде елге қорған-болған Абылай,</w:t>
        <w:br/>
        <w:t>&lt;Жөп жаудың бірін шауып, бірін арбан..</w:t>
        <w:br/>
        <w:t>Жүндердің бір күнінде хан Абылай:</w:t>
        <w:br/>
        <w:t>Қалмаққа - (ойына алды) - деген сөз шыққан соң,</w:t>
        <w:br/>
        <w:t>Ордаға батыр, билер келді аңдап.</w:t>
        <w:br/>
        <w:t>Жиылды әңшең ноОян ығай-сығай,</w:t>
        <w:br/>
        <w:t>Байжігіт, Тасболат пен би Толыбай, .</w:t>
      </w:r>
    </w:p>
    <w:p>
      <w:r>
        <w:t>Ту баста Абылайды хан.көтерген</w:t>
        <w:br/>
        <w:t>Қамқоры Қарауылдың шешен Қанай.</w:t>
        <w:br/>
        <w:t>ЖАашуы жауған қардай, шөккен нардай</w:t>
        <w:br/>
        <w:t>Қартқыран Қанжығалы қарт Бөгенбай;</w:t>
        <w:br/>
        <w:t>Бөкеңнің жас жолбарыс жеткіншегі</w:t>
        <w:br/>
        <w:t>Аузынан жалын шашқан жас Жанатай:</w:t>
        <w:br/>
        <w:t>Найзасын нажағайдай ойнататын</w:t>
        <w:br/>
        <w:t>Жас барыс Бәсентиін Сарымалай...</w:t>
        <w:br/>
        <w:t>Жиналған өңшең бәрі Бурабайға,</w:t>
        <w:br/>
        <w:t>Алаштың кебесіндей ізгі жайға.</w:t>
        <w:br/>
        <w:t>Батырлар бұғаудағы арыстандай,</w:t>
        <w:br/>
        <w:t>Абылай тұңғиық бір терең ойда.</w:t>
        <w:br/>
        <w:t>Бәрі де ел қорғаны - батыр, билер,</w:t>
        <w:br/>
        <w:t>Аттанбай тек жатудан таппай пайда:</w:t>
        <w:br/>
        <w:t>“Жүрелік, жау басынар!” - деген-сөзбен</w:t>
        <w:br/>
        <w:t>Салады Қанай биді Абылайға.</w:t>
        <w:br/>
        <w:t>Би Қанай: “Бұ қалай?” -- деп бастағанда,</w:t>
        <w:br/>
        <w:t>Абылай сұрайды одан: “Баян қайда?”</w:t>
        <w:br/>
        <w:t>“Қанайым, ойың удай, тілің шаян,</w:t>
        <w:br/>
        <w:t>Амал не, келген.жоқ қой батыр Баян:</w:t>
        <w:br/>
        <w:t>Көп жаудың албастысы, ел еркесі</w:t>
        <w:br/>
        <w:t>40</w:t>
        <w:br/>
        <w:t>БАТЫР БАЯН</w:t>
        <w:br/>
        <w:t>(поэма)</w:t>
        <w:br/>
        <w:t>Бірінші-тараудай Үзінді</w:t>
        <w:br/>
        <w:t>Жүрегім, мен зарлымын жаралыға,</w:t>
        <w:br/>
        <w:t>Сұм өмір:абақты ғой саналыға.</w:t>
        <w:br/>
        <w:t>Қызыл тіл, қолым емес, кісендеулі,</w:t>
        <w:br/>
        <w:t>Сондықтан жанім күйіп жанады да.</w:t>
        <w:br/>
        <w:t>Қу өмір қызығы:жоқ қажытқан соң,</w:t>
        <w:br/>
        <w:t>Толғанып қарауым сол саяғыға.</w:t>
        <w:br/>
        <w:t>Түйіннің тоқсан түрлі шешуі бар</w:t>
        <w:br/>
        <w:t>Әдемі ертегідей баяғыда.</w:t>
        <w:br/>
        <w:t>Әдемі өткенді ойлап айнымасам, .</w:t>
        <w:br/>
        <w:t>Сұм өмір күшті-уын аяды ма?</w:t>
        <w:br/>
        <w:t>“Ертегі уатпай ма баланы да,</w:t>
        <w:br/>
        <w:t>Сөз сиқыр ғой, жазбай ма жараны Да?</w:t>
        <w:br/>
        <w:t>Ақын да бір бала ғой айға ұмтылған;</w:t>
        <w:br/>
        <w:t>Еркімен өзі-ақ отқа барады Да.</w:t>
        <w:br/>
        <w:t>Жай тақтақ жабайыдан жол қалғанда,</w:t>
        <w:br/>
        <w:t>Қанды ор боп ақын жолы қалады да.</w:t>
        <w:br/>
        <w:t>Ойлайды, күңіренеді, толғайды ақын,”</w:t>
        <w:br/>
        <w:t>Күрсініп көзіне жас алады да.</w:t>
        <w:br/>
        <w:t>Ақында адамзаттан дос болмайды,</w:t>
        <w:br/>
        <w:t>Жалғыз-ақ сырын сөйлер қаламына.</w:t>
        <w:br/>
        <w:t>Мен де ойды ағытамын қаламыма,</w:t>
      </w:r>
    </w:p>
    <w:p>
      <w:r>
        <w:t>Арқаның көз жіберсем алабына: .</w:t>
        <w:br/>
        <w:t>Сарыарқа - сары:дария, қиыры жоқ</w:t>
        <w:br/>
        <w:t>Көз болсын, қандай қыран, талады да.</w:t>
        <w:br/>
        <w:t>Ішінде сары дария көз тоқтатар</w:t>
        <w:br/>
        <w:t>Көкшетау - Сарыарқаның аралы да.</w:t>
        <w:br/>
        <w:t>Көкшеде күні кеше қойдай өрген</w:t>
        <w:br/>
        <w:t>Түрлі аң: бөрі, бұғы, маралы да.</w:t>
        <w:br/>
        <w:t>Айрылып асау, ерке аңдарынан:</w:t>
        <w:br/>
        <w:t>Көкшенің тас:жүрегі жаралы да!</w:t>
        <w:br/>
        <w:t>“Арқада жер жетпейді Бурабайға,</w:t>
        <w:br/>
        <w:t>Бөленген бұйра сыпсың қарағайға.</w:t>
        <w:br/>
        <w:t>Бұлт құшқан мәңгі мең-зең Көкшетауға</w:t>
        <w:br/>
        <w:t>Бөлектау: “Ой, бауырым!” -- дер анадайда:</w:t>
        <w:br/>
        <w:t>Оқжетпес найза қия- қыранға.Ұя,</w:t>
        <w:br/>
        <w:t>Қарасаң жанның шері тарамай ма?</w:t>
        <w:br/>
        <w:t>Солардың ортасында Бурабай көл,</w:t>
        <w:br/>
        <w:t>Мөп-мөлдір, дөп-дәңгелек ұқсайды. Айға.</w:t>
        <w:br/>
        <w:t>Бурабай - Арқа арлы, жер еркесі,</w:t>
        <w:br/>
        <w:t>Ертеде қоныс болған Абылайға:</w:t>
        <w:br/>
        <w:t>Бауырында Бурабайдың қалың ағаш</w:t>
        <w:br/>
        <w:t>Көкшенің жалыменен біткен жалғас...</w:t>
        <w:br/>
        <w:t>Арудың ақпен өрген тұлымындай-</w:t>
        <w:br/>
        <w:t>Қарағай, қызыл қайың, тал аралас.</w:t>
        <w:br/>
        <w:t>Ертеде жел өтпейтін қызылағаш, &gt;</w:t>
        <w:br/>
        <w:t>Дариға, бұл күндерде жап-жалаңаш!</w:t>
        <w:br/>
        <w:t>Қабірінен әулиенің алашқа артық</w:t>
        <w:br/>
        <w:t>Ертеде Абылайға орда болған ағаш.</w:t>
        <w:br/>
        <w:t>Ордасын сол ағаштағы Абылайдың”</w:t>
        <w:br/>
        <w:t>Меккедей тәуеп қылған тамам алаш.</w:t>
        <w:br/>
        <w:t>Қиын күн туған алаш баласына;</w:t>
        <w:br/>
        <w:t>Шұбырып жапанның сар даласында,</w:t>
        <w:br/>
        <w:t>Кез болған жаудан үркіп “Ақтабанға”.</w:t>
        <w:br/>
        <w:t>Дұшпанның қалғандай боп табасына.</w:t>
        <w:br/>
        <w:t>Арқаға аяқ салып, түскен барып:</w:t>
        <w:br/>
        <w:t>Екі оттың - орыс; қытайғарабына:</w:t>
        <w:br/>
        <w:t>Күндерде сонау--қара, тапсырған ел</w:t>
        <w:br/>
        <w:t>Тағдырын Абылайдай данасына.</w:t>
        <w:br/>
        <w:t>Сол күнде ел қорғаған Абылайдың:.</w:t>
        <w:br/>
        <w:t>Қылсаң да аз қанша тәуепімоласвіня;</w:t>
        <w:br/>
        <w:t>й</w:t>
        <w:br/>
        <w:t>Япырм-ай, емес- пе еді алтын. Алтай</w:t>
        <w:br/>
        <w:t>Анамыз бізді тапқан, асау-тайдай?</w:t>
        <w:br/>
        <w:t>Бауырында жүрмеп пе едік-салып ойнақ;</w:t>
        <w:br/>
        <w:t>Жүзіміз емес-пе еді-жарқын. Айдай?!</w:t>
        <w:br/>
        <w:t>Алалы алтын сақа атыспап па ек,</w:t>
        <w:br/>
        <w:t>Тебісіп бір төсекте жатыспап па-ек?.</w:t>
        <w:br/>
        <w:t>Алтайдай анамыздың ақ сүгінен |</w:t>
        <w:br/>
        <w:t>Бірге еміп, бірге дәмін татыспап па-ек?</w:t>
        <w:br/>
        <w:t>Тұрмап па ед біздің үшін мөлдір бұлақ,</w:t>
      </w:r>
    </w:p>
    <w:p>
      <w:r>
        <w:t>Сылдырап, сылқ-сылқ күліп; таудан құлап?</w:t>
        <w:br/>
        <w:t>Даяр боп ұшқан құстай Соққан құйын,</w:t>
        <w:br/>
        <w:t>Тілесек бір-бір тұлпар бейне пырақ!</w:t>
        <w:br/>
        <w:t>Алтайдың алтын күні еркелетіп,</w:t>
        <w:br/>
        <w:t>Келгенде жолбарыс бон; жаңа ер жетіп</w:t>
        <w:br/>
        <w:t>Ақ теңіз, Қара теңіз ар жағына,</w:t>
        <w:br/>
        <w:t>Бауырым, мені тастап, қалдың кетіп!</w:t>
        <w:br/>
        <w:t>Мен қалдым -- жас балапан:қанат қақпай,</w:t>
        <w:br/>
        <w:t>Ұшам деп ұмтылсам-да:дамыл таппай.</w:t>
        <w:br/>
        <w:t>Жөн сілтер, жол көрсетер жан болмады,</w:t>
        <w:br/>
        <w:t>Жауыз жау қойсың бә-енді-мені атпай?!</w:t>
        <w:br/>
        <w:t>Қорғасын жас жүрекке оғы батты,.</w:t>
        <w:br/>
        <w:t>Күнәсіз таза қаным судай.ақты.</w:t>
        <w:br/>
        <w:t>Қансырап, әлім құрып,:естен тандым,</w:t>
        <w:br/>
        <w:t>Қараңғы абақтыға берік жапты...</w:t>
        <w:br/>
        <w:t>Көрмеймін кеше жүрген қыр-сайды да,</w:t>
        <w:br/>
        <w:t>Күндіз - Кұн; түнде --күміс нұрлы.Айды да!</w:t>
        <w:br/>
        <w:t>Ардақтап, шын жібектей арайға орап,</w:t>
        <w:br/>
        <w:t>Өсірген алтын анам Алтайды да..</w:t>
        <w:br/>
        <w:t>Жүрегіме жақын жанды сағындым,</w:t>
        <w:br/>
        <w:t>Жібек мінез, ақақ жарды сағындым.</w:t>
        <w:br/>
        <w:t>Айрыларда күншығыстан ағарып,</w:t>
        <w:br/>
        <w:t>Ақ жібектей шапақ таңды сағындым.</w:t>
        <w:br/>
        <w:t>Не көрсем де алаш үшін көргенім, ”</w:t>
        <w:br/>
        <w:t>Маған атақ ұлтым үшін өлгенім. ““</w:t>
        <w:br/>
        <w:t>Мен өлсем де; алаш өлмес, көркейер,</w:t>
        <w:br/>
        <w:t>Істей берсін қолдарынан келгенін! &gt;”</w:t>
        <w:br/>
        <w:t>Қара елім, қалың қара ағашым,</w:t>
        <w:br/>
        <w:t>Қайраты мол айбынды! ер, алашым!”</w:t>
        <w:br/>
        <w:t>Өзі-ақ құлар; сырың берме, сабыр қыл;</w:t>
        <w:br/>
        <w:t>«Ақымақтар байқамаған шамасын.</w:t>
        <w:br/>
        <w:t>Қазағымды, қалың елді сағындым,”</w:t>
        <w:br/>
        <w:t>Сарыарқамды-- сайран жерді сағындым.”</w:t>
        <w:br/>
        <w:t>Балдай бұлақ, мөлдір күміс көбікті,</w:t>
        <w:br/>
        <w:t>Арқадағы айдын көлді сағындым.</w:t>
        <w:br/>
        <w:t>Қуанышта: "Әй сені ме!”:- дегендер,</w:t>
        <w:br/>
        <w:t>Күйініште мен үшін-уайым жегендер:</w:t>
        <w:br/>
        <w:t>Құтылу қиын, басқан адым аңдулы,</w:t>
        <w:br/>
        <w:t>Тізіп қойып ертеңді-кеш түгендер. ”</w:t>
        <w:br/>
        <w:t>Тәңірі ие, өзің-алші панаңа,</w:t>
        <w:br/>
        <w:t>Тас бауырлар зарға құлақ сала ма?</w:t>
        <w:br/>
        <w:t>Баласынан тұтқын болып сарғайған,</w:t>
        <w:br/>
        <w:t>Кім жеткізер сәлемімді анама? 2</w:t>
        <w:br/>
        <w:t>Абақтыда айды, күнді жаңылдым, ”</w:t>
        <w:br/>
        <w:t>Сарғайдым ғой; сар даланы сағындым.</w:t>
        <w:br/>
        <w:t>“Қарашығым, құлыным!” -- деп зарлаған</w:t>
        <w:br/>
        <w:t>Алыстағы сорлы анамды сағындым!</w:t>
      </w:r>
    </w:p>
    <w:p>
      <w:r>
        <w:t>МАЕЖАН ЖҰМАБАЕВ”</w:t>
        <w:br/>
        <w:t>АҚЫНДЫҒЫ ТУРАЛЫ.</w:t>
        <w:br/>
        <w:t>ЗЕРТТЕУЛЕР. |</w:t>
        <w:br/>
        <w:t>Жастар ұйымдары, партия ұялары :наурызды басқа ел</w:t>
        <w:br/>
        <w:t>тонайтын” молдалар, елді адастыратын:дін мейрамдарына:</w:t>
        <w:br/>
        <w:t>қарсы қойып, “халықтың. басын,: денесін дін -дуасынан</w:t>
        <w:br/>
        <w:t>құтқаратын, сақтайтын үгіт-насихат жүргізуі керек.”</w:t>
        <w:br/>
        <w:t>Наурыз тарихын сарқа жазуды білімділерден күтіп, біз</w:t>
        <w:br/>
        <w:t>осы қысқа әңгімемен тоқтаймыз. Ауылдың көзі; құлағы -:</w:t>
        <w:br/>
        <w:t>мұғалімдерді, жас буын оқушыларды; ауыл кедейлерін</w:t>
        <w:br/>
        <w:t>жаңа “жылмен құттықтап, жаңа &lt;Ң-жылында. &gt; жаңа</w:t>
        <w:br/>
        <w:t>жұртшылығының “ өркендеуін, жаңа-жаңа, “атымды</w:t>
        <w:br/>
        <w:t>жемістер . беруін, - шаруашылығының жаңа “жолымен;</w:t>
        <w:br/>
        <w:t>социашшылық жолымен ілгерілеуін тілейміз.</w:t>
        <w:br/>
        <w:t>Ее олығы» Әуе &gt;</w:t>
        <w:br/>
        <w:t>м уы кЕГзенк</w:t>
        <w:br/>
        <w:t>зә) ГЕ)</w:t>
        <w:br/>
        <w:t>2.2</w:t>
        <w:br/>
        <w:t>«Іі» 1926</w:t>
        <w:br/>
        <w:t>Мамин-Сибиряктің Мағжан аударған “Ақбоз ат” кітабының мұқабасы.</w:t>
        <w:br/>
        <w:t>1926 ж.</w:t>
        <w:br/>
        <w:t>Бірінші қатардағылар: (солдан онға қарай) - Фаина Сергеевна, Мағжан Жұмабаев, Сегізбай Айзұнов, Кәрім Жәлелов,</w:t>
        <w:br/>
        <w:t>Мәдина Қасымова және Гүләйім Байбөрина.</w:t>
        <w:br/>
        <w:t>Екінші қатардағылар: (солдан онға карай) - Зейнолла Имажанов, Файзолла Ғалымжанов, Бенедиктов, Мерколович,</w:t>
        <w:br/>
        <w:t>Шамшин және Петр Қузьмич Юдахин.</w:t>
        <w:br/>
        <w:t>ПЕДАГОГИКА</w:t>
        <w:br/>
        <w:t>(ғылыми еңбегінен үзінді)”</w:t>
        <w:br/>
        <w:t>Қазақтың қаны бір; жаны бір жолбасшысы - мұғалім.</w:t>
        <w:br/>
        <w:t>Еліміздің азғана жылдық ояну дәуіріне баға беру үшін</w:t>
        <w:br/>
        <w:t>алты алаштың баласы. .бас “қосса, “қадірлі &gt; орын &gt;-</w:t>
        <w:br/>
        <w:t>мұғалімдердікі..</w:t>
      </w:r>
    </w:p>
    <w:p>
      <w:r>
        <w:t>“Бірге оқысқан,: бірге “оқытысқан, жылдарымыз бір,</w:t>
        <w:br/>
        <w:t>жолымыз бір, қазақ мұғалімдері!</w:t>
        <w:br/>
        <w:t>Қолымнан келген осы еңбегімді сендерге тарту қылам.</w:t>
        <w:br/>
        <w:t>Ниетімнің тазалығы “үшін -тартуымды қабыл көріп</w:t>
        <w:br/>
        <w:t>алыңыздар.</w:t>
        <w:br/>
        <w:t>СӨЗ АЛДЫ</w:t>
        <w:br/>
        <w:t>Бірінші:басылуына</w:t>
        <w:br/>
        <w:t>Бұл кітап:2-3:жыл бұрын қысқа уақыттық мұғалімдер</w:t>
        <w:br/>
        <w:t>курсында: оқылған дәрістерден. түзілген. 6ді. Бұл” күнге</w:t>
        <w:br/>
        <w:t>шейін басылып шығып, жарық көре алмады. “Бүн айып</w:t>
        <w:br/>
        <w:t>менікі емес:: Бүлінген замандікі.:”</w:t>
        <w:br/>
        <w:t>. Кітантыс:бір орыс “кітабынан турда. тәржіма” деуге</w:t>
        <w:br/>
        <w:t>болмайды. “Алдыма бір кітапты жайып қойып, бұрылмастан</w:t>
        <w:br/>
        <w:t>-көшіре бергенім .жоқ.- Тәрбие ғалымдарының тікірлерін</w:t>
        <w:br/>
        <w:t>таңдап. алуға ұмтылдым:: Шамам: келгенше қазақ жанына</w:t>
        <w:br/>
        <w:t>қабыстыруға . тырыстым. .. (Көп пайдаланылғаны: “-</w:t>
        <w:br/>
        <w:t>Рубинштейн, Скворнов, Эиарнонлардың педагогика туралы</w:t>
        <w:br/>
        <w:t>еңбектері); :</w:t>
        <w:br/>
        <w:t>Бізде бұрын жасалған пән”тілі болмағандықтан, түрлі</w:t>
        <w:br/>
        <w:t>терминдерге тап басқандай қазақша сөз табу "кән күшіке</w:t>
        <w:br/>
        <w:t>49</w:t>
        <w:br/>
        <w:t>ЕЛ 11.19шпуке-Әшіцуке4йі раде 6%</w:t>
        <w:br/>
        <w:t>Бірінші қатардағылар: (солдан онға Б: Әбдірахман Құдайқұлов, Сабыр Қапин, Хасан-М:</w:t>
        <w:br/>
        <w:t>Әшім Молдабеков.</w:t>
        <w:br/>
        <w:t>Екінші қатардағылар: (солдан онға қарыі) - Мағжан Жұмабаев, Елдос Омаров, Мырзақазы Есбол</w:t>
        <w:br/>
        <w:t>Жаһанша Досмұқанбетов, Кәрім Жәлелов, Иса Қашқынбаев.</w:t>
        <w:br/>
        <w:t>Үшінші қатардағылар: (солдан оңға қарай) - Әлімгерей Ершін, Садуакас Османов, Зейнолла И</w:t>
        <w:br/>
        <w:t>Жүргенов, Мұқтар Әуезов, Файзолла Ғалымжанов, Ерғали Алдаонгаров, Хайролла Қаратаев, :</w:t>
        <w:br/>
        <w:t>Жан туралы пәндер</w:t>
        <w:br/>
        <w:t>Психология. Адамның жанын, жан “тұрмысын, жан</w:t>
        <w:br/>
        <w:t>көріністерін, жан күштерін, ақыл, қайратын, көңілдің</w:t>
        <w:br/>
        <w:t>жайын баяндайтын пән.</w:t>
        <w:br/>
        <w:t>Логика. Дұрыс ойлау жолдарын “көрсететін пән.</w:t>
        <w:br/>
        <w:t>Этика. Құлық туралы пән.</w:t>
        <w:br/>
        <w:t>ПЕДАГОГИКА БӨЛІМДЕРІ</w:t>
        <w:br/>
        <w:t>Педагогика пәні беске бөлінеді.</w:t>
        <w:br/>
        <w:t>ОЫ. Жалпы дедагогика. Адамның дене һәм жан</w:t>
        <w:br/>
        <w:t>күштерін тәрбие қылу жолдарын көрсетеді.</w:t>
        <w:br/>
        <w:t>2. Дидактика. Оқытудың негізі жолдарын</w:t>
      </w:r>
    </w:p>
    <w:p>
      <w:r>
        <w:t>көрсетеді.</w:t>
        <w:br/>
        <w:t>3. Методика. Оқытудың негізгі жолдарына негіздеп,</w:t>
        <w:br/>
        <w:t>белгілі бір пәнді қалай оқыту жолдарын көрсетеді.</w:t>
        <w:br/>
        <w:t>Мысалы, мектепте қазақ Тілін қандай жолмен. оқыту керек</w:t>
        <w:br/>
        <w:t>екендігін үйрететін пән - қазақ тілінің методикасы. деп</w:t>
        <w:br/>
        <w:t>аталады. --</w:t>
        <w:br/>
        <w:t>4: Мектепті басқару. Бұл пән мектеп қалай</w:t>
        <w:br/>
        <w:t>салынуға, қалай басқарылуға тиісті, сынақтарға</w:t>
        <w:br/>
        <w:t>шәкірттерді қалай бөлу керек, оқу Уақытын қалай белгілеу</w:t>
        <w:br/>
        <w:t>керек. Міне, осылар сықылды мектеп құрылықы жолдарын</w:t>
        <w:br/>
        <w:t>көрсетеді.</w:t>
        <w:br/>
        <w:t>5. Педагогика тарихы. Түрлі заманда түрлі тәрбиеге</w:t>
        <w:br/>
        <w:t>адамзат қалай қараған, қандай жолдармен жүрген, тәрбие</w:t>
        <w:br/>
        <w:t>дүниесінде қандай білімпаздар өткен, олар қандай жаңа</w:t>
        <w:br/>
        <w:t>жолдар тапқан. Педагогика тарихы осыларды баяндайды.</w:t>
        <w:br/>
        <w:t>МАҒЖАН ЖҰМАБАЕВ.</w:t>
        <w:br/>
        <w:t>“Педагогика.- Алматы: “Ана тілі, 1992.- 9-18 6.</w:t>
        <w:br/>
        <w:t>56</w:t>
        <w:br/>
        <w:t>өзі-ақ жол тауып кететіндей, бала тәрбиесі соншама бір</w:t>
        <w:br/>
        <w:t>жеңіл нәрсе ме? Жоқ. Олай смес. Бала тәрбиесі бір өнер,</w:t>
        <w:br/>
        <w:t>өнер болғанда ауыр, өнер, жеке бір ғылым иесі болуды</w:t>
        <w:br/>
        <w:t>тілейтін өнер. Баланы дұрыс тәрбие: қылу үшін Әр кімнің өз</w:t>
        <w:br/>
        <w:t>тәжірибесі жетпейді. Басқа адамдардың “тәжірибесімен</w:t>
        <w:br/>
        <w:t>танысу керек. Сол. (басқа адамдардың тәрбие майданындағы</w:t>
        <w:br/>
        <w:t>пәнімен таныс болу керек. Тәрбие” пәні педагогика деп</w:t>
        <w:br/>
        <w:t>аталады.</w:t>
        <w:br/>
        <w:t>“Педагогика” грек елінің сөзі. Раіда -- бала, роріке -</w:t>
        <w:br/>
        <w:t>жетектеу, деген екі сөзден құралған. Баяғы Грецияда</w:t>
        <w:br/>
        <w:t>балаларды бағып мектепке алып келіп жүретін кәрі құлдар</w:t>
        <w:br/>
        <w:t>педагог деп аталған. Педагог деген аттың бұрын мақтаулы</w:t>
        <w:br/>
        <w:t>болмағандығы осыдан көрінеді. Бірақ, соңғы заманда, пән,</w:t>
        <w:br/>
        <w:t>ғылым үшін адамзат өнерленген” сайын педа! 9г деген ат</w:t>
        <w:br/>
        <w:t>қадірлі, қасиетті болып барады. В й</w:t>
        <w:br/>
        <w:t>Педагогикаға жәрдемші пәндер.</w:t>
        <w:br/>
        <w:t>Педагогика адамның денесін һәм жанын дұрыс тәрбие</w:t>
        <w:br/>
        <w:t>қылу жолдарын үйрететін. пән болғандықтан, педагогика</w:t>
        <w:br/>
        <w:t>пәнімен дұрыс пайдалана білу үшін, екінші түрлі ай; "қанда,</w:t>
        <w:br/>
        <w:t>адамды дұрыс тәрбие қыла білу үшін адамның, денесі һәм</w:t>
        <w:br/>
        <w:t>жанының жайын. кеңес қылатын басқа пәндермен таныс</w:t>
        <w:br/>
        <w:t>болуға тиісті. Бұл пәндер төмендегілер.</w:t>
        <w:br/>
        <w:t>Дене туралы пәндер”</w:t>
        <w:br/>
        <w:t>Анатомия. Адам денесінің құрылысын баяндайды.</w:t>
        <w:br/>
        <w:t>(Денеде қандай мүшелер бар, жаратылысы қандай). 222.</w:t>
        <w:br/>
        <w:t>«Физиология. Адам денесінде болатын «көріністерді</w:t>
        <w:br/>
        <w:t>баяндайды. (Қан жүру, дем алу сықылды).</w:t>
        <w:br/>
        <w:t>Гигиена. Саулықты сақтау пәні.</w:t>
      </w:r>
    </w:p>
    <w:p>
      <w:r>
        <w:t>Гимнастика. Саулықты бекіту үшін түрлі дене</w:t>
        <w:br/>
        <w:t>қозғалысы туралы пән. |</w:t>
        <w:br/>
        <w:t>55</w:t>
        <w:br/>
        <w:t>“ҚОСЫЛЫП БАТЫР ТҮРІК БАЛАЛАРЫ?”</w:t>
        <w:br/>
        <w:t>Мағжан ақын және түрік тақырыбы</w:t>
        <w:br/>
        <w:t>19122 жылы Қазандағы ағайынды Керижакер</w:t>
        <w:br/>
        <w:t>баспасынан Мағжан Жұмабаевтың “Шолпан” атты тұңғыш</w:t>
        <w:br/>
        <w:t>әдлеңдер жинағы жарық көреді. Сонымен бірге ол сол.</w:t>
        <w:br/>
        <w:t>кездегі баспа орындарына, “Айқап” журналына,;</w:t>
        <w:br/>
        <w:t>“Қазақстан”, “Қазақ” газеттеріне белсене қатысып, өлең,.</w:t>
        <w:br/>
        <w:t>“мақалаларын жариялап тұрады. )</w:t>
        <w:br/>
        <w:t>Мағжан өстіп әрі оқып, әрі ағартушылық-,</w:t>
        <w:br/>
        <w:t>демократияшыл сыйпаттағы өлең жазып, түрлі қызмет</w:t>
        <w:br/>
        <w:t>атқарып жүргенде, 1917 жылғы революциялар дауылы.</w:t>
        <w:br/>
        <w:t>тұрды. Бұл кезде Әлихан Бөкейханов, Ахмет Байтұрсынов,</w:t>
        <w:br/>
        <w:t>Міржақып Дулатов секілді көрнекті қазақ зиялыларымен.</w:t>
        <w:br/>
        <w:t>бірге Қазақ автономиясын құруды кәксейтін “Алаш” атты</w:t>
        <w:br/>
        <w:t>қозғалысқа белсене араласады. Бүкілодақтық Атқару:</w:t>
        <w:br/>
        <w:t>Комитеті Президиумының 1919 жылғы 4 көкек күнгі Указы</w:t>
        <w:br/>
        <w:t>бойынша Алашорда үкіметі әскерімен бірге “Кеңес өкіметі</w:t>
        <w:br/>
        <w:t>жағына шығып, кешірім алған соң, Мағжан Жұмабаев</w:t>
        <w:br/>
        <w:t>Қызылжарда шығатын “Бостандық туы” тәзетінің</w:t>
        <w:br/>
        <w:t>редакторы болып тағайындалады.</w:t>
        <w:br/>
        <w:t>Ескере кететін нәрсе - 1920 жылы Қазақстанның</w:t>
        <w:br/>
        <w:t>Автономиялы республика болып жариялауын Мағжан</w:t>
        <w:br/>
        <w:t>жатсынған жоқ. Ол кеңес өкіметінің көп қадамдарына</w:t>
        <w:br/>
        <w:t>ризашылық білдірмесе де, оның дұшпаны болған жоқ.</w:t>
        <w:br/>
        <w:t>“Қызыл жалау” (1924) деген атақты өлеңін де жариялады.</w:t>
        <w:br/>
        <w:t>Бұл өлеңнен байқайтынымыз -- Мағжан таптық принцип:</w:t>
        <w:br/>
        <w:t>дегенді қабылдамады, қазақ ұлтын екіге жарып, бай, кедей</w:t>
        <w:br/>
        <w:t>деп қырқыстыруға барынша қарсылық көрсетті. Сол</w:t>
        <w:br/>
        <w:t>себепті ол “Қызыл жалау” өлеңінде былай деп ашық:</w:t>
        <w:br/>
        <w:t>айтады:</w:t>
        <w:br/>
        <w:t>-“Қанды жас жалау кімдікі?”</w:t>
        <w:br/>
        <w:t>-“Кімнің ұлы құл болса,</w:t>
        <w:br/>
        <w:t>“Тұлымдысы тұл болан”</w:t>
        <w:br/>
        <w:t>58</w:t>
        <w:br/>
        <w:t>Бір асқа жиылыпты:Найман тамам,</w:t>
        <w:br/>
        <w:t>Бай, биі, батырлары балпаң басқан.</w:t>
        <w:br/>
        <w:t>Ішінде сол жиынның Барақ та бар,</w:t>
        <w:br/>
        <w:t>Аузынан арыстандай жалын шашқан:</w:t>
        <w:br/>
        <w:t>Бәйгеге екі жүздей ат-жіберіп, ...</w:t>
        <w:br/>
        <w:t>Күрес сап жиылған жұрт ұрандасқан.</w:t>
        <w:br/>
        <w:t>Ерігіш аңғал батыр, маңғаз байлары»</w:t>
        <w:br/>
        <w:t>“Бәйгеге қабызың қос!” деп сұрасқан.</w:t>
        <w:br/>
        <w:t>Қалқасы қалың-Найман қалаған соң,</w:t>
        <w:br/>
        <w:t>Қойлыбайың бәйгеге қобыз қосқан...</w:t>
        <w:br/>
        <w:t>Найманның ұлы дүбір сол асында,</w:t>
        <w:br/>
        <w:t>Әлеумет алқа-қотан дөң басында.</w:t>
      </w:r>
    </w:p>
    <w:p>
      <w:r>
        <w:t>Айнала ығай-сығай, жақсы-жайсаң,</w:t>
        <w:br/>
        <w:t>Қойлыбай қобызымен ортасында.»</w:t>
        <w:br/>
        <w:t>Бас болып батыр Барақ қалаған:соң,</w:t>
        <w:br/>
        <w:t>Бәйгеге бақсы қобыз қаспасынба?--</w:t>
        <w:br/>
        <w:t>Қойлыбай сонда айтады шақырыпғап, .</w:t>
        <w:br/>
        <w:t>Ыңғайлы бір бозбаланы:өз. қасына:</w:t>
        <w:br/>
        <w:t>“Ат шабатын жерде бір сексеуіл бар</w:t>
        <w:br/>
        <w:t>Жарып өткен жапанның жартасына.</w:t>
        <w:br/>
        <w:t>Қобызды сексеуілге:байлал таста,</w:t>
        <w:br/>
        <w:t>Мен сенем жын Қақаман жолдасыма”.</w:t>
        <w:br/>
        <w:t>Қалың Найман бәйгеге қобыз қосып,</w:t>
        <w:br/>
        <w:t>Шуласып отырысты дөң басында.»</w:t>
        <w:br/>
        <w:t>Бір кезде ат-келетін мезгіл жетті; .</w:t>
        <w:br/>
        <w:t>Бозбала-ат алдынан шауып-кетті...</w:t>
        <w:br/>
        <w:t>“Сол.уақыт;жай отырған. Қойлыбайды</w:t>
        <w:br/>
        <w:t>Аруақ қалшылдатып; дірілдетті. &gt;.</w:t>
        <w:br/>
        <w:t>Аузынан қанды көбік бұрқ-бұрқ етіп, -.</w:t>
        <w:br/>
        <w:t>.Жап-жалаңаш қылышты қобыз етті.</w:t>
        <w:br/>
        <w:t>Көздері қып-қызыл бөп,қанға толып,</w:t>
        <w:br/>
        <w:t>Сарыны сар даланы күңірентті.</w:t>
        <w:br/>
        <w:t>Бір мезгіл екпіндетіп, долдандырып,</w:t>
        <w:br/>
        <w:t>45</w:t>
        <w:br/>
        <w:t>қарап бәлінуі. Жаяпылау һәм шектеу. Хүкм.:Хүкмнің</w:t>
        <w:br/>
        <w:t>жасалуы. Ұғым мен:хүкм арасындағы айырма. Хүкмдердің</w:t>
        <w:br/>
        <w:t>бөлінуі. Ой шығару. Ой шығару қалай жасалады. Дедукция.</w:t>
        <w:br/>
        <w:t>Силлогизм. Толық һәм шолақ сиплогизм. Силлогизмдердің</w:t>
        <w:br/>
        <w:t>бөлінуі. Силлогизмнің дұрыс бөлу шарттары. Силлогизмнің</w:t>
        <w:br/>
        <w:t>керектігі. Индукция. Аналогия. Гипотеза. Баланың ойлауы.</w:t>
        <w:br/>
        <w:t>Ойлаудың жан тұрмысы үшін “керектігі. һәм “оны</w:t>
        <w:br/>
        <w:t>өркендетудің жолдары:</w:t>
        <w:br/>
        <w:t>12. Тіл. Жанның жайын жарыққа шығару “жолы.</w:t>
        <w:br/>
        <w:t>Тілдің адам өмірінде һәм ұлт өмірінде ұстаған орыны.</w:t>
        <w:br/>
        <w:t>Баланың тілі.</w:t>
        <w:br/>
        <w:t>13. Ішкі сезім көріністері яки көңіл. Ішкі сезімдер.</w:t>
        <w:br/>
        <w:t>Әсерлену мен ішкі сезім арасындағы айырма. Ішкі</w:t>
        <w:br/>
        <w:t>сезімдердің жасалуы. Сыртқа шығару. Ішкі. сезімдердің</w:t>
        <w:br/>
        <w:t>бөлінуі. Жан күйі. Аффект. Баланың “ішкі сезімдері. Ішкі</w:t>
        <w:br/>
        <w:t>сезімдерді тәрбиелеу. Тәрбиеден мақсұг һәм- тәрбие</w:t>
        <w:br/>
        <w:t>жолдары. Өзімшілдік сезімдерінен. Ашу, қорқу. Ойлау</w:t>
        <w:br/>
        <w:t>сезімдері. Көпшілік сезімдерінен. Аяу һәм достық. Іш пысу,</w:t>
        <w:br/>
        <w:t>зерігу. Сұлулық сезімдері. Сұлулық сезімдерін тәрбие</w:t>
        <w:br/>
        <w:t>қылу. Құлық сезімдерін өркендету жолдары.</w:t>
        <w:br/>
        <w:t>14. Қайрат. Қайрат түрлері. Қайрат қалай жасалады.</w:t>
        <w:br/>
        <w:t>Қайраттың керектілігі. Қайратты өркендету жолдары. Әдет.</w:t>
        <w:br/>
        <w:t>Құмарлық. Мінез. Мінездің жасалуы: “Төр темперамент.</w:t>
        <w:br/>
        <w:t>Мінез тәрбиесі.</w:t>
        <w:br/>
        <w:t>15. Баланың жалпы жаратылысы.</w:t>
        <w:br/>
        <w:t>152</w:t>
      </w:r>
    </w:p>
    <w:p>
      <w:r>
        <w:t>тиді. Қалайда, курстарда оқыған мұғалімдердің жәрдемімен</w:t>
        <w:br/>
        <w:t>таза орыс сөздері қазақшаға айналдырылды. Ал енді, жиһан</w:t>
        <w:br/>
        <w:t>тілі болып кеткен шет сөздерді қазақшаға аударам деп</w:t>
        <w:br/>
        <w:t>азаптануды тиісті таппадым.</w:t>
        <w:br/>
        <w:t>Мен педагогика майданында бәйгі алып жүрген</w:t>
        <w:br/>
        <w:t>жүйрік емеспін. Кітаптың құрылысында, тілінде, түрлі ат</w:t>
        <w:br/>
        <w:t>қоюда, хатта кітаптың жалпы негізінде көп кемшіліктер</w:t>
        <w:br/>
        <w:t>болуға мүмкін.. Мұғалімдер тексеріп оқып, хата жерлерін</w:t>
        <w:br/>
        <w:t>көрсетсе, сансыз рақмет айтар едім.</w:t>
        <w:br/>
        <w:t>Мағжан Жұмабаев.</w:t>
        <w:br/>
        <w:t>1922 жыл; 15 сентябрь, Қызылжар.</w:t>
        <w:br/>
        <w:t>Екінші басылуына</w:t>
        <w:br/>
        <w:t>“Педагогика” баспаға екінші рет ұсақ түзетулермен</w:t>
        <w:br/>
        <w:t>берілді.</w:t>
        <w:br/>
        <w:t>Тізуші. 1923 жыл. Йюнь, Ташкент.</w:t>
        <w:br/>
        <w:t>ЖИНАҒЫ ; .</w:t>
        <w:br/>
        <w:t>1. Сөзалды.</w:t>
        <w:br/>
        <w:t>2: . Жетекші сөз. Тәрбие деген не? Тәрбие бәлімдері.</w:t>
        <w:br/>
        <w:t>Тәрбиеден мақсұт. Педагогика қаңдай нні Недагогика</w:t>
        <w:br/>
        <w:t>жәрдемші пәндер. .</w:t>
        <w:br/>
        <w:t>3. Педагогика бөлімдері. Жалпы: педагогика. Дене</w:t>
        <w:br/>
        <w:t>тәрбиесі. Өлшеу, жылылық. Дем алу. Тамыр. соғу. Бала</w:t>
        <w:br/>
        <w:t>бөлмесі. Баланың тамағы. Қолдан асырау. Емізік. Аралас</w:t>
        <w:br/>
        <w:t>тамақтандыру. Тамақтандыру тәргібі. Емшектен айыру. Екі</w:t>
        <w:br/>
        <w:t>жасар һәм үш жасар баланың тамағы. Баланы шомылдыру.</w:t>
        <w:br/>
        <w:t>Киім. Бөлеу һәм бесік. Ұйқы. Баланың қозғалуы. Серуен.</w:t>
        <w:br/>
        <w:t>Тісеу,</w:t>
        <w:br/>
        <w:t>4. Жан тәрбиесі. Шелли, пәні... Жан</w:t>
        <w:br/>
        <w:t>көріністерінің дене көріністерінен . айырмасы.! Жан</w:t>
        <w:br/>
        <w:t>көріністерімен дене көріністері арасындағы байлам. Жан</w:t>
        <w:br/>
        <w:t>50</w:t>
        <w:br/>
        <w:t>«ЖАЛПЫ ПЕДАГОГИКА</w:t>
        <w:br/>
        <w:t>ЖЕТЕКШІ.СӨЗ .</w:t>
        <w:br/>
        <w:t>Тәрбие деген не?</w:t>
        <w:br/>
        <w:t>&lt;«Тәрбие кең мағынасымен алғанда, қандай да:болса бір</w:t>
        <w:br/>
        <w:t>жан иесіне тиісті азық беріп, сол .жан иесінің- дұрыс өсуіне:</w:t>
        <w:br/>
        <w:t>көмек көрсету деген сөз. Ал енді, адамзат туралы-айтқанда,</w:t>
        <w:br/>
        <w:t>адамның -баласын,: кәміл -жасқа. толып, өзінегөзі: қожа</w:t>
        <w:br/>
        <w:t>болғанша;- тиісті азық -беріп;: өсіру . деген : мағынада</w:t>
        <w:br/>
        <w:t>жүргізіледі. л--2 ее ) занда мРмай</w:t>
        <w:br/>
        <w:t>“Адамзат. дене һәм жан -аталған. екі. бөлімнен</w:t>
        <w:br/>
        <w:t>тұратындықтан, бұл. екі бөлімнің. соңғысы; “яғни “жан,</w:t>
        <w:br/>
        <w:t>адамзат үшін аса-қадірлі болғандықтан, дұрысын айтқанда,</w:t>
        <w:br/>
        <w:t>адамға шын мағынасымен “адам” деген атты осы жанға да</w:t>
        <w:br/>
        <w:t>беретіндігінен, адам баласын тәрбие қылу дегенде, әрине,</w:t>
        <w:br/>
        <w:t>адам баласының әсіресе жанын-тәрбие қылу керек деп ұғу</w:t>
        <w:br/>
        <w:t>керек.</w:t>
        <w:br/>
        <w:t>Жер жүзіндегі басқа жан-иелерімен салыстырғанда,</w:t>
      </w:r>
    </w:p>
    <w:p>
      <w:r>
        <w:t>адам.баласы: туғанда өте әлсіз, зағып, осал болып туады:</w:t>
        <w:br/>
        <w:t>Малдың “төлі туа сала аяқтанады. . Тауықтың :балайаны</w:t>
        <w:br/>
        <w:t>жұмыртқадан |жарылысымен.. жүгіріп : кетеді: Ал “ӛдам</w:t>
        <w:br/>
        <w:t>баласы туғанда іңгалаған айғайы мол бір кесек:Өт.-Ақылы;</w:t>
        <w:br/>
        <w:t>есі жоқ. Денесі-тым әлсіз. Өсуі, ұлғаюы-тым-сараң, “тым</w:t>
        <w:br/>
        <w:t>шабан. Мінекей, адам баласы осылай өте әлсіз: боп туып,</w:t>
        <w:br/>
        <w:t>аса сараң өсетіндігінен, оның денесіне, жанына азық беріп,</w:t>
        <w:br/>
        <w:t>өсуіне көмек жөрсетпей, “яғни -оны тәрбие қылмай</w:t>
        <w:br/>
        <w:t>болмайды.</w:t>
        <w:br/>
        <w:t>. Тәрбие бөлімдері</w:t>
        <w:br/>
        <w:t>Тәрбие.-төрт. түрлі:: дене тәрбиесі, “ақыл: тәрбиесі;</w:t>
        <w:br/>
        <w:t>сұлулық..тәрбиесі һәм. құлық тәрбиесі. ӘБгерде: адам</w:t>
        <w:br/>
        <w:t>баласына: осы тәрт “тәрбие тегіс. берілсе; оның тәрбиесі</w:t>
        <w:br/>
        <w:t>53</w:t>
        <w:br/>
        <w:t>ы Қазанда басылып шыққа Шолп</w:t>
        <w:br/>
        <w:t>көріністерін. тану Жолдары: Өзін бақылау жолы. Бақылау.</w:t>
        <w:br/>
        <w:t>Жан: тәрбиесінің түзу: болу. шарттары. “Нерв системасы.</w:t>
        <w:br/>
        <w:t>Нерв:системасының қызметі. Нерв системасының саулығын.</w:t>
        <w:br/>
        <w:t>сақтау. Нерв системасын өсіру һәм берік қылу;</w:t>
        <w:br/>
        <w:t>82 Жан: .-көріністерін- -тап-тапқа бөлу, Ақыл</w:t>
        <w:br/>
        <w:t>кіңбіністері яки:Жанның білуі. Әсерлену. Әсерлену- ұғымы.</w:t>
        <w:br/>
        <w:t>Әсерлену көрінісі:қалай болады. Әсерлену көрінісінің болу</w:t>
        <w:br/>
        <w:t>шарттары. Әсерленудің іші, күші һәм -тоны.: Әсерленуді</w:t>
        <w:br/>
        <w:t>орындастыру. Перцепция. Апперцепция:“Иллюзия. Баланың</w:t>
        <w:br/>
        <w:t>әсерленулері.:</w:t>
        <w:br/>
        <w:t>6. Әсерленуді бөлу. Жалпы сезім -.яки., дене</w:t>
        <w:br/>
        <w:t>әсерленулері. Сыртқы -сезім. әсерленулері: Көру; Баланың</w:t>
        <w:br/>
        <w:t>көру әсерленуі. Көру сезімін тәрбие қылу. Көру сезімінің</w:t>
        <w:br/>
        <w:t>жан -тұрмысына: керектігі: Есту сезімі. Баланың: есту</w:t>
        <w:br/>
        <w:t>әсерленулері.. Есту сезімін тәрбие қылу. Есту сезімінің жан</w:t>
        <w:br/>
        <w:t>тұрмысына керектігі: Сипау сезімі. Бт сезімі. Мокеу Тәм</w:t>
        <w:br/>
        <w:t>тату сезімдері.</w:t>
        <w:br/>
        <w:t>27.27 Абай. Абайдың түрлері. Баланың абайы. Абайдың</w:t>
        <w:br/>
        <w:t>қымбаттылығы һәм оны тәрбие: қылу жолдары.. Абайлы</w:t>
        <w:br/>
        <w:t>болмау себептері...</w:t>
        <w:br/>
        <w:t>8.. Суреттеу: Суреттеу. ұғымы. Суренеу: мен</w:t>
        <w:br/>
        <w:t>әсерлену. арасындағы айырма: . Галлюцинация.</w:t>
        <w:br/>
        <w:t>Суреттеулердің бөлінуі. Баланың суреттеулері. Суреттеулер</w:t>
        <w:br/>
        <w:t>ассоциациясы. Жақындық, повоцияциясаі.. Тұқымдастық</w:t>
        <w:br/>
        <w:t>ассоциациясы. р</w:t>
        <w:br/>
        <w:t>9. Ес (зейін). өру: есі. Есту есі. Алан өмірі үшін</w:t>
        <w:br/>
        <w:t>естудің керектігі. Баланың есі. Есті өркендету жолдары.</w:t>
        <w:br/>
        <w:t>Адамның жасындағы өзгеріске қарай ес өзгерісі.</w:t>
        <w:br/>
        <w:t>10. Хиял. Еріксіз һәм ерікті хиял. Баланың хиялы -</w:t>
        <w:br/>
        <w:t>фантазиясын тәрбие қылу жолдары. Баланың фантазиясы</w:t>
        <w:br/>
        <w:t>һәм оның өркендеуі. Ертегі. Баланың ойыны. Жалқы һәм</w:t>
      </w:r>
    </w:p>
    <w:p>
      <w:r>
        <w:t>жалпы ойын. Ойыншықтар.</w:t>
        <w:br/>
        <w:t>1. Ойдау.. Ұғым: Жәм оның” Жасалуы. Ұғым мен</w:t>
        <w:br/>
        <w:t>суреттеу арасындағы: “айырма. Ойлау“мен хиял арасындағы</w:t>
        <w:br/>
        <w:t>айырма. Ұғымның іші мен ауданы. Ұғымдардың қоғамына</w:t>
        <w:br/>
        <w:t>51</w:t>
        <w:br/>
        <w:t>Қазақ жаңа жылы. дін әсерінен таза. Бұл күні-ешбір</w:t>
        <w:br/>
        <w:t>құлшылық; дін ә, еттері; жасалмайды. Бар болғаны - ел бір-</w:t>
        <w:br/>
        <w:t>бірімен көрісіп: “Жасың құтты болсын!” - дейді..</w:t>
        <w:br/>
        <w:t>Жаңа-жыл күні:қазақ күн райына қарай алдағы жазды</w:t>
        <w:br/>
        <w:t>рақатты,: рақатсыз; болады. деп болжау: хжасайды. Қар тез</w:t>
        <w:br/>
        <w:t>кете ме, жаззжылдам бола ма-ден болжау-жасайды.</w:t>
        <w:br/>
        <w:t>“Жаңа, жыл, күні қазақ әдетінше-әр үйде;қазан-қазан</w:t>
        <w:br/>
        <w:t>көже пісіріледі. Көженің.ішіне-қысқы- соғымның тек басы</w:t>
        <w:br/>
        <w:t>салынады. Көжеге::көп сүт -құйылады. .Басты,: шекені</w:t>
        <w:br/>
        <w:t>қарттар .:мүжіп, - құлақты балаларға. кесіп. беріп, басқа</w:t>
        <w:br/>
        <w:t>жұрттар көжені талап ішеді;.“Ауыз ақтан айрылмасын,</w:t>
        <w:br/>
        <w:t>қызылды уақытымен (қыс) көрсетсін, жас құтты болсын”</w:t>
        <w:br/>
        <w:t>деп бата жасап тарқасады.</w:t>
        <w:br/>
        <w:t>Бұл көже ішу (сүт құйған) -- келе жатқан жазбен</w:t>
        <w:br/>
        <w:t>ұшырасып, қарсы алып, ас ішу ретінен аққа (сүтке) көшу.</w:t>
        <w:br/>
        <w:t>Көжеге тек бас салып асып жеу - қарлы қыспен, қыс</w:t>
        <w:br/>
        <w:t>тамағы (қызыл) қоштасу.</w:t>
        <w:br/>
        <w:t>Міне, қазақтың жаңа жылының барлық маңызы -</w:t>
        <w:br/>
        <w:t>: шаруашылық маңыз.</w:t>
        <w:br/>
        <w:t>Қазақ жаңа жылы - жазғытұры күн мен түннің</w:t>
        <w:br/>
        <w:t>теңелген күні (22 март) болады. Жаңа жылдың ертеңіне</w:t>
        <w:br/>
        <w:t>жарық, жылы күн қараңғы суық түннен ұзара бастайды. Бұл</w:t>
        <w:br/>
        <w:t>реттен қазақ жаңа жылы ғылым қойнына да барып кіріп</w:t>
        <w:br/>
        <w:t>қалады.</w:t>
        <w:br/>
        <w:t>Қазақ жаңа жылын “Наурыз” дейді. “Наурыз”</w:t>
        <w:br/>
        <w:t>әулиенің, әмбиенің аты болмаса керек. “Наурыз” күні</w:t>
        <w:br/>
        <w:t>райын, шаруа ыңғайын дұрыстап зерттеген бір шоңғал,</w:t>
        <w:br/>
        <w:t>“оқымаған агроном” аты болуға керек.</w:t>
        <w:br/>
        <w:t>Сондықтан қазақтың наурызы -- дін мейрамы емес,</w:t>
        <w:br/>
        <w:t>тұрмыс мейрамы,. шаруашылық мейрамы. Бұл мейрамды</w:t>
        <w:br/>
        <w:t>дұрыстап өткізу “керек. Бұл мейрамды тұрмыспен,</w:t>
        <w:br/>
        <w:t>ғылыммен байланыстырып, қоғамға пайдалы игі іс</w:t>
        <w:br/>
        <w:t>жасайтын, ауыл адамдарын тап-жігімен ұйымдастыратын</w:t>
        <w:br/>
        <w:t>мейрам ету керек. Мектеп оқушылары наурызды оқыту</w:t>
        <w:br/>
        <w:t>программасына айырым комплекс жасап ендіруі керек.</w:t>
        <w:br/>
        <w:t>247</w:t>
        <w:br/>
        <w:t>Бір мезгіл жыны:буыя күбірлетті.</w:t>
        <w:br/>
        <w:t>Қалың құмды қап-қара бұлтқа қосып;</w:t>
        <w:br/>
        <w:t>Қызыл жел құйындатып дүрілде?ті. ”</w:t>
        <w:br/>
        <w:t>Жан-жақты ың-жың, у-шу дауыс қаптап,</w:t>
      </w:r>
    </w:p>
    <w:p>
      <w:r>
        <w:t>Шапқылап жын-перілер дүбірлетті.</w:t>
        <w:br/>
        <w:t>Осылай ойнап; сарнап бақсы жатты,</w:t>
        <w:br/>
        <w:t>Қалжырады, қап-қара терге батты</w:t>
        <w:br/>
        <w:t>Сол кезде ат келетін құба жонды;:-</w:t>
        <w:br/>
        <w:t>Түтіндей будақ-будақ бір шаң жапты.</w:t>
        <w:br/>
        <w:t>Сол шаңның ортасында бір сексеуіл</w:t>
        <w:br/>
        <w:t>Ербеңдеп ойнақ салып келе жатты.</w:t>
        <w:br/>
        <w:t>Екі басы жерді ұрып кезек-кезек,</w:t>
        <w:br/>
        <w:t>Сабалап қырды жол ғын жаралапты. .</w:t>
        <w:br/>
        <w:t>Байланған сексеуілге қобыз берік,</w:t>
        <w:br/>
        <w:t>Көз ашқанша жиынға келіп қапты.</w:t>
        <w:br/>
        <w:t>Сексеуілді қопарып алып келіп,</w:t>
        <w:br/>
        <w:t>Қақаман жұбатады ерке қартты.</w:t>
        <w:br/>
        <w:t>Қобыз келді, Қойлыбай көзін ашты,</w:t>
        <w:br/>
        <w:t>Қалың ел тамашадан тас боп қатты...</w:t>
        <w:br/>
        <w:t>&lt; НАУРЫЗ</w:t>
        <w:br/>
        <w:t>(мақаласы)</w:t>
        <w:br/>
        <w:t>Әр халықтың өзінше жаңа жылы, жыл-:басы “болады.</w:t>
        <w:br/>
        <w:t>Қай уақытта, қай халықта болса да жаңа жыл сол халықтың,</w:t>
        <w:br/>
        <w:t>сол уақыттың шаруа жағдайына қарай белгіленген. Европа</w:t>
        <w:br/>
        <w:t>жұрттарының бір жерінде жаңа жыл --1 январь, бір жерінде</w:t>
        <w:br/>
        <w:t>--1 сентябрь, тағы: осындайлар. Азияда жаңа”: “Жыл -</w:t>
        <w:br/>
        <w:t>жазғытұрым, қазақ елінде - марттың 22-сіс</w:t>
        <w:br/>
        <w:t>Қай елдің “жаңа “жылын “алсақ” та) Негізінде</w:t>
        <w:br/>
        <w:t>шаруашылық жағдай болады. Дін" әсері жаңа: жылдарда аз,</w:t>
        <w:br/>
        <w:t>жоқтың қасы болса, -қу-молдалардың мал табу үшін: жалған</w:t>
        <w:br/>
        <w:t>қондырмасы.</w:t>
        <w:br/>
        <w:t>246</w:t>
        <w:br/>
        <w:t>түгел болғаны. Егерде ол жөпшенді ыстық, суық, аштық,</w:t>
        <w:br/>
        <w:t>жалаңаштық сықылды тұрмыста жиі ұшырайтын</w:t>
        <w:br/>
        <w:t>көріністерді елемейтін мықты, берік денелі болса, түзу</w:t>
        <w:br/>
        <w:t>ойлайтын, дұрыс пішетін, дәл табатын дұрыс ақылды</w:t>
        <w:br/>
        <w:t>болса, сұлу сөз, сиқырлы үн, әдемі түрден ләззат алып,</w:t>
        <w:br/>
        <w:t>жаны толқынданарлық болса, жамандықтан жаны жиреніп,</w:t>
        <w:br/>
        <w:t>жақсылықты жаны тілеп тұратын. құлықты. болса, міне</w:t>
        <w:br/>
        <w:t>осылай болғанда адам баласының дұрыс тәрбие алып, шын</w:t>
        <w:br/>
        <w:t>адам болғандығы. Балам адам болсын дейтін ата-ана осы</w:t>
        <w:br/>
        <w:t>төрт тәрбиені дұрыс орындасын. Бала аурулы; зағып болса,</w:t>
        <w:br/>
        <w:t>баладан емес, тәрбиешіден; бала тар ойлы ақымақ болса,</w:t>
        <w:br/>
        <w:t>бала кінәлі емес, тәрбиеші кінәлі; бала сұлулықтан ләззат</w:t>
        <w:br/>
        <w:t>ала білмейтін мылқау жанды болса; бала айыпты емес,</w:t>
        <w:br/>
        <w:t>тәрбиепі жазалы. “Бала істеген жауыздықтың “жазасын</w:t>
        <w:br/>
        <w:t>тәрбиеші көтерсін” деген иран елінің мәтелі шын, дұрыс</w:t>
        <w:br/>
        <w:t>мәтел.</w:t>
        <w:br/>
        <w:t>Тәрбиеден мақсұт”</w:t>
        <w:br/>
        <w:t>Тәрбиеден мақсүт адамды һәм сол адамның, ұлтын,</w:t>
        <w:br/>
        <w:t>асса, барлық адамзат дүниесін бақытты қылу. Ұлт мүшесі -</w:t>
        <w:br/>
        <w:t>әрбір адам бақытты болса, үлт-бақытты, адамзат дүниесінің</w:t>
        <w:br/>
        <w:t>мүшесі - әрбір: ұлт бақытты. болса, адамзат дүниесі</w:t>
        <w:br/>
        <w:t>бақытты. Қысқасын айтқанда, тәрбиеден мақсұт адам деген</w:t>
        <w:br/>
        <w:t>“атты құр жала қылып-жансырмай, шын мағынасымен адам</w:t>
        <w:br/>
        <w:t>қылып шығару. а. о»</w:t>
      </w:r>
    </w:p>
    <w:p>
      <w:r>
        <w:t>Педагогика қандай пән</w:t>
        <w:br/>
        <w:t>Біз жоғарыда адам баласының тәрбиеге мұқтаж</w:t>
        <w:br/>
        <w:t>екендігін, оған қандай тәрбие беру керектігін һәм ол</w:t>
        <w:br/>
        <w:t>тәрбиені не үшін беру керек екендігін айттық. Жә, тәрбие</w:t>
        <w:br/>
        <w:t>керек. Бірақ, балаға дұрыс тәрбиені әрбір:тәрбиеші (ата-</w:t>
        <w:br/>
        <w:t>ана;. мұғалім) тәрбие жолын “ешкімнен үйренбей-ақ; еш</w:t>
        <w:br/>
        <w:t>тәрбиені оқып. білмей-ақ -өз бетімен бере алмақ па? Әркім</w:t>
        <w:br/>
        <w:t>54</w:t>
        <w:br/>
        <w:t>орнатуында Мағжанның: “да: үлесі:“бар десек, артық</w:t>
        <w:br/>
        <w:t>айтқандық болмайды. Бір кезде ақын түрік</w:t>
        <w:br/>
        <w:t>ағайындарымызға: “Бауырым! Сено жақта, “Мен бұ жақта,</w:t>
        <w:br/>
        <w:t>қайғыдан: қан “жұтамыз” десе, -енді, “нүкіршілік, жағдай</w:t>
        <w:br/>
        <w:t>өзгерді. Ерікті елдер: төске төс”тигізіп құшақтарын “жазар</w:t>
        <w:br/>
        <w:t>емес; Қуанышымыз қойнымызға-сыймайды./ Ендігі арман</w:t>
        <w:br/>
        <w:t>сол-қуанышымыз ұзағынан: болғай! &lt;“деп тілейсің: Гілейсің</w:t>
        <w:br/>
        <w:t>Де; бүгінгі. “азаттық алған бауырлардың шат-шадыман,</w:t>
        <w:br/>
        <w:t>майрағай-тайрағай” шағына” жете “алмай -кеткей); бірақ. сол</w:t>
        <w:br/>
        <w:t>үшін: жаң-тәнін. пида еткен боздақтарды күрсіне - “ске</w:t>
        <w:br/>
        <w:t>аласың. Түрік :тақырыбын: “қазақ әдебиетінде “қасиетті</w:t>
        <w:br/>
        <w:t>тақырып .етіп-жападан Жалғыз"дәйекті жырлйған Мағжан</w:t>
        <w:br/>
        <w:t>ақын аруағына “арнап бүгінгі “түрік текті ағайвін “шырақ</w:t>
        <w:br/>
        <w:t>жағып, құран.оқын; еске алатынына сенесің.</w:t>
        <w:br/>
        <w:t>филология ғылымдарының докторы, профессор</w:t>
        <w:br/>
        <w:t>Қазақстан заман. - 2001.- 27-шілде:12-18:6.</w:t>
        <w:br/>
        <w:t>41</w:t>
        <w:br/>
        <w:t>тігіп, патша тағының орнына “шөп” өсір” “дейді... Ал:</w:t>
        <w:br/>
        <w:t>Мағжанның жауабы бұдан өзгеше. Қазақ ақыны қыр да</w:t>
        <w:br/>
        <w:t>жойдан тартынады, оның есесіне мейірім, адамгершілік</w:t>
        <w:br/>
        <w:t>жалауын желкілдетеді. “Күншығыс” өлеңінде Ібіліске ерген</w:t>
        <w:br/>
        <w:t>есерлерге бір сәт елігіп;</w:t>
        <w:br/>
        <w:t>Күл қылайық қаласын,</w:t>
        <w:br/>
        <w:t>Құл қылайық баласын," деп бір кетеді де, заматында:</w:t>
        <w:br/>
        <w:t>райдан қайтып, мүлде өзгереді:</w:t>
        <w:br/>
        <w:t>Жо, жоқ! Ашу басалық!- деп кілт тоқтайды.</w:t>
        <w:br/>
        <w:t>Ақ жүрегін айқара ашып:</w:t>
        <w:br/>
        <w:t>Гүл қылайық қаласын,</w:t>
        <w:br/>
        <w:t>Ұл қылайық баласын,</w:t>
        <w:br/>
        <w:t>Мейірім есігін ашалық.</w:t>
        <w:br/>
        <w:t>Мұндарларды адасқан,</w:t>
        <w:br/>
        <w:t>Айрылып естен шатасқан</w:t>
      </w:r>
    </w:p>
    <w:p>
      <w:r>
        <w:t>Күншығыстың жолына</w:t>
        <w:br/>
        <w:t>Салайық, шетсің демейік,</w:t>
        <w:br/>
        <w:t>Аямайық, көмейік</w:t>
        <w:br/>
        <w:t>Күншығыстың нұрына,.:- деп, “адамгершіліктің биік</w:t>
        <w:br/>
        <w:t>тұғырынан табылады.</w:t>
        <w:br/>
        <w:t>Мағжан Күнбатыс пен Күншығысты. шендестіргенде</w:t>
        <w:br/>
        <w:t>бір ғана мақсат көздеген. Жаһанды. жаңарту, адамзат</w:t>
        <w:br/>
        <w:t>пейілін жаңалап. кеңейту ниетін ойлаған. Мағжан “Жер</w:t>
        <w:br/>
        <w:t>жүзін топан басса екен” деген өлеңінде Батыс пен Шығыс</w:t>
        <w:br/>
        <w:t>қамын бірдей ойлайды. Топан суы жер бетін қаптап, улы</w:t>
        <w:br/>
        <w:t>көбігін шашып, жанды, жансыз жоқ болып, бір өзім қалсам</w:t>
        <w:br/>
        <w:t>не істер едім деп, өзіне сұрақ қояды да, оған -жауап</w:t>
        <w:br/>
        <w:t>қайтарады. “Заулап “тұрған. отымнан, Жаратар ем жаңа</w:t>
        <w:br/>
        <w:t>адам” дейді. Жаңа адам - Мағжан жобасында қала -- даланы</w:t>
        <w:br/>
        <w:t>гүлге айналдыратын адам. Өзін, ұлтын ғана емес; барша</w:t>
        <w:br/>
        <w:t>адамзат қамын жейтін жан.</w:t>
        <w:br/>
        <w:t>Мағжан Жұмабаев қазақ әдебиетінде тұңғыш рет және</w:t>
        <w:br/>
        <w:t>(жеке-дара жалғыз өзі ғана көтеріп “жазған түрік</w:t>
        <w:br/>
        <w:t>тақырыбының халықаралық маңызы өте зор. Бүгінгі</w:t>
        <w:br/>
        <w:t>Қазақстанның Түркиямен тонның ішкі бауындай қатынас</w:t>
        <w:br/>
        <w:t>70</w:t>
        <w:br/>
        <w:t>Қанды жас жалау соныкі,</w:t>
        <w:br/>
        <w:t>Ендеше, қазақ, сенікі!”</w:t>
        <w:br/>
        <w:t>(Сол: көздегі: қып-қызыл: белсенділер “Қызыл жалау</w:t>
        <w:br/>
        <w:t>кедей. табынікі, байдікі “емес; “байларды қойдай: қу</w:t>
        <w:br/>
        <w:t>қамшымен” -деп, жатса, Мағжан: жоқ тіпті де олайгемес, ең</w:t>
        <w:br/>
        <w:t>езілген: халық:-қазақ,.-еңдеіше тұтас. - қазақ ұлтынікі:дейді.</w:t>
        <w:br/>
        <w:t>Мағжан қазақтың байы"мен кедейін айырмады-Демейміз:</w:t>
        <w:br/>
        <w:t>Ол: “тоқсанның: жағындамын: -деп, “кедейге шын:- жаны</w:t>
        <w:br/>
        <w:t>ашитынын -ашық жариялады. Сонымен: бірге “айрылдық</w:t>
        <w:br/>
        <w:t>аузынан уыз-төгілген: байлардан”:деп оларға:да ара түсті.</w:t>
        <w:br/>
        <w:t>Қазақ бай, кедей боп. қан: төгіспесін;: қырқыеспасын, ұлт</w:t>
        <w:br/>
        <w:t>мүддесін бәрінен. жоғары .қойсын- дел: талап “еті. Қазақты</w:t>
        <w:br/>
        <w:t>тапқа, “топқа,::руға-:жіктемей,: алаш” туын:. желбіреткен</w:t>
        <w:br/>
        <w:t>Мағжан ақынды: біз:ұлттық ақын дейтініміз сондықтансОл</w:t>
        <w:br/>
        <w:t>көптеген: Кеңес-. жазушыларындай (Сәкенс Сейфуллин,</w:t>
        <w:br/>
        <w:t>Сәбит; Мұқанов т.б.) тек пролетар жырын ғаназжырлаған</w:t>
        <w:br/>
        <w:t>жоқ,: кедейіне:: қосып Пре), “ұлт мұнын” мұндады;; қазақ</w:t>
        <w:br/>
        <w:t>жоғынжоқтады. &gt;: азы</w:t>
        <w:br/>
        <w:t>Кеңес-тұтасында: Маржанның үстінен таяқ түскен жоқ:</w:t>
        <w:br/>
        <w:t>1924 жылдың аяқ шенінде Мәскеуде Нәзір Төреқұлов; Ғани</w:t>
        <w:br/>
        <w:t>Мұратбаев -бастаған алпыстан “астам қазақ зиялылары:</w:t>
        <w:br/>
        <w:t>жиналып, ақынның 1922 жылы Тәшкенде шыққан: өлеңдер</w:t>
        <w:br/>
        <w:t>жинағын талқылап, оған өткенді көксейді; ескілікті іздейді,</w:t>
        <w:br/>
        <w:t>ұлтшылдықты; дәріптейді :деп,. қатаң -саяси”айып&gt;тақты;</w:t>
        <w:br/>
        <w:t>бұдан былай оның- шығармаларының: баспа -бетін:көрмеуін</w:t>
        <w:br/>
        <w:t>талап етті.- 1929 жылы ақын Бутыркка түрмесіне:қамалды;</w:t>
        <w:br/>
        <w:t>10:жылға айдауға кесілді,.1936 жылы Горькийдің:көмегімен</w:t>
        <w:br/>
        <w:t>бірер: жыл -таза. ауа жұтып; қайтадан НКВД қапасына</w:t>
        <w:br/>
        <w:t>қамалды..1938.жылы 19 наурызда Сталин жендеттерінің</w:t>
      </w:r>
    </w:p>
    <w:p>
      <w:r>
        <w:t>қолынан қаза-тапты.</w:t>
        <w:br/>
        <w:t>1. жжж</w:t>
        <w:br/>
        <w:t>Тоталитаризм: . -жандайшаптарының 7% “Мағжан</w:t>
        <w:br/>
        <w:t>Жұмабаевқа таққан: ауыр: айыптарының- бірі: оған</w:t>
        <w:br/>
        <w:t>мекендері екені жырланады: Тағы бірде: “Ұзын Орал - күн</w:t>
        <w:br/>
        <w:t>-мен түн шекарасы, Өлім - түн, Өмір &gt; гүлді Гун даласы”</w:t>
        <w:br/>
        <w:t>(Орал) деп толғанады.</w:t>
        <w:br/>
        <w:t>Мағжан поэзиясында түрік халықтары бірлігі</w:t>
        <w:br/>
        <w:t>идеясының тууына әлденеше себеп бар. Ең. бастылары</w:t>
        <w:br/>
        <w:t>жаңағы Сәбеңнің сөзімен - айтқанда, &gt; обһективтік</w:t>
        <w:br/>
        <w:t>жағдайларға байланысты: отаршылдыққа қарсылық, үлітар</w:t>
        <w:br/>
        <w:t>бостандығы мен теңдігі үшін күрес.</w:t>
        <w:br/>
        <w:t>Мағжан “Түркістан” атты өлеңінде “Түркістан - ер</w:t>
        <w:br/>
        <w:t>түріктің бесігі ғой” десе, бұл пікір бас кезінде Кеңес өкіметі</w:t>
        <w:br/>
        <w:t>тарапынан қарсылыққа кездеспеген, белгілі дәрежеде тіпті</w:t>
        <w:br/>
        <w:t>қолдау тапқан. Түркістан. халықтары автономиясын құру</w:t>
        <w:br/>
        <w:t>қажеттігін 1918 жылғы 22 сәуірде Түркістан Советтерінің</w:t>
        <w:br/>
        <w:t>Тәшкендегі: У сьезіне жіберген жеделхатында” В.И.</w:t>
        <w:br/>
        <w:t>Лениннің өзі қолдайды (ПСС, т.50, С.63).</w:t>
        <w:br/>
        <w:t>Ол жылдары Түркия халқы, елі шетелдік</w:t>
        <w:br/>
        <w:t>интервенцияға қарсы жанқиярлық соғыс жүргізіп жатты.</w:t>
        <w:br/>
        <w:t>Түріктердің үлт азаттығы қозғалысын РСФСР, жас Кеңес</w:t>
        <w:br/>
        <w:t>өкіметі барынша қолдады, моральдық, “материальдық</w:t>
        <w:br/>
        <w:t>құлықтылық: ғана емес, метериалдық көмек (алтындай 10</w:t>
        <w:br/>
        <w:t>миллион сомнан астам) көрсетті. Қару жарағымен қарасты.</w:t>
        <w:br/>
        <w:t>Түрік ұлт азаттығы қозғалысы көсемі Мұстафа Кемал -</w:t>
        <w:br/>
        <w:t>патшаның атағы жер жарды. Ол кеңестік баспасөздің,</w:t>
        <w:br/>
        <w:t>қоғамдық пікірінің, әсіресе мұсылман жұртшылығының ең</w:t>
        <w:br/>
        <w:t>сүйкімді қаһармандарының біріне айналды.</w:t>
        <w:br/>
        <w:t>Қазақстанға келсек, мұнда бұрында түріктерге іш</w:t>
        <w:br/>
        <w:t>тартатын дәстүр бар-ды Сәбит. Мұқановтың куәлік етуі</w:t>
        <w:br/>
        <w:t>бойынша, түрікті мадақтап: алатын “аңыздар Қазақстанда</w:t>
        <w:br/>
        <w:t>отызыншы жылдардың басына. дейін сақталып келген (ХХ</w:t>
        <w:br/>
        <w:t>ғасырдағы қазақ әдебиеті, 222 бет). Түрікке қазақ</w:t>
        <w:br/>
        <w:t>байларының... ынтасы құлағаны сонша, - “деп жазады</w:t>
        <w:br/>
        <w:t>Сәбең,- балаларына Әнуарбек, Талғатбек, Мұстафа, Кәмал;</w:t>
        <w:br/>
        <w:t>Жамалбек, Сұңғатбек сықылды “түрік патшаларының</w:t>
        <w:br/>
        <w:t>аттарын қойды. (“Байлары” деген сол кездің жүндей</w:t>
        <w:br/>
        <w:t>сабаған сөздерінің бірі демесең, мұндай есімдердің орташа,</w:t>
        <w:br/>
        <w:t>64</w:t>
        <w:br/>
        <w:t>Мәселен, .Мағжанның сол шумағын Біржанның мына</w:t>
        <w:br/>
        <w:t>жолдарымен салыстырып көрейік.</w:t>
        <w:br/>
        <w:t>Болғанда кешке жақын апақ-сапақ,</w:t>
        <w:br/>
        <w:t>Алдымнан тпықтың сәулем аппақ шапақ.</w:t>
        <w:br/>
        <w:t>Кигені қара кәмшат оқаланған,</w:t>
        <w:br/>
        <w:t>Басында бір шоқ үкі бұлғалақтан.</w:t>
      </w:r>
    </w:p>
    <w:p>
      <w:r>
        <w:t>. Бұлардың суреттеу машығы, өлеңнің. &gt; ырғағы,</w:t>
        <w:br/>
        <w:t>синтаксистік-интонациялық құрылымы 7 егіздейін</w:t>
        <w:br/>
        <w:t>жұптасады. .Ал, поэзиялық өлшем,: эстетикалық қызметі</w:t>
        <w:br/>
        <w:t>жағынан ше? Міне, екі -ақынның- Басты: “ұбтанымды</w:t>
        <w:br/>
        <w:t>айырмашылығы осы жерде. амал амы</w:t>
        <w:br/>
        <w:t>Біржан адам портретімен шектеледі. Өз дәрежесінде</w:t>
        <w:br/>
        <w:t>оның классикалық үлгісін сомдады. кезінде, Ал, Мағжан</w:t>
        <w:br/>
        <w:t>мақсаты - миссиясы мүлде бөлек. Жазба; әдебиеттің,</w:t>
        <w:br/>
        <w:t>әлемдік классика нұсқаларын- меңгерген ақын көркемдік</w:t>
        <w:br/>
        <w:t>әдістің консерваторы бола тұра, оны. дамытуға тиісті еді:</w:t>
        <w:br/>
        <w:t>Ол бұрын қазақ әлеңінде ізі түспеген соңғы. сурет-іздейді.</w:t>
        <w:br/>
        <w:t>Экзотикадан әлдеқайда алыс, қанық бояулы, жанды табиғат</w:t>
        <w:br/>
        <w:t>суретін өз сезімі арқылы өткізбек ниетте болды.:Сөйтіп</w:t>
        <w:br/>
        <w:t>барып, лирикалық “меңге” тәуелденбеген сұлулық адам</w:t>
        <w:br/>
        <w:t>психологиясымен жанды байланысқа түспек; Өмірден</w:t>
        <w:br/>
        <w:t>көркемәнер осылай қанаттанбақ, өзіндік өмір -- салтанатын</w:t>
        <w:br/>
        <w:t>құрмақ. Поэзияның бұл тылсымын Мағжан, әрине, талант</w:t>
        <w:br/>
        <w:t>қарымымен де, шеберлікпен де толық меңгерген еді.</w:t>
        <w:br/>
        <w:t>Сонымен, ““Тұранның бір: бауында”.атты сурет өлеңі қара</w:t>
        <w:br/>
        <w:t>өлеңнен гөрі қазақ өлеңінің тереңіне қарай шегініп, өзгеше</w:t>
        <w:br/>
        <w:t>поэтикалық өрнек тапқан. Ол белгілер өлеңнің өн бойында</w:t>
        <w:br/>
        <w:t>сайрап тұр, буын санының 11 буыннан асып кетуі, ерікті</w:t>
        <w:br/>
        <w:t>ұйқасқа қарай. бой ұруы, ұйқас тұйық бітеу буынмей</w:t>
        <w:br/>
        <w:t>жасалуы, т.б. Осыдан келіп, Мағжанның түр мәселесіндегі</w:t>
        <w:br/>
        <w:t>орынын анықтаудың ғылыми сұранысы туады. Мағжанның</w:t>
        <w:br/>
        <w:t>әдісі де әзір ғылымда беймағлүм.</w:t>
        <w:br/>
        <w:t>Осының бәріне қатынасы бар әзірше алдымызда нақты</w:t>
        <w:br/>
        <w:t>қойылып,; анық айтылған Ж.Аймауытовтың мына пікірі:</w:t>
        <w:br/>
        <w:t>“Мағжан.- еліктегіш ақын. Бір ақын көн еліктесе, сол көп</w:t>
        <w:br/>
        <w:t>76</w:t>
        <w:br/>
        <w:t>“түрікшілсің” деген кінә қоюы: Қазір ойлайсың: бір-халық</w:t>
        <w:br/>
        <w:t>екінші халыққа іш тартса және ол халқың өз бауырың,</w:t>
        <w:br/>
        <w:t>туысың болса, бір.ағаштың бұтағы яки ата тегі бір болса,</w:t>
        <w:br/>
        <w:t>бұның басқа “жұртқа қандай зияны тиюі мүмкін.</w:t>
        <w:br/>
        <w:t>Орыстардың өздері де украин, белорус, серь, болгар</w:t>
        <w:br/>
        <w:t>халықтарына славян -тектілеріміз деп,. бауырына тартып</w:t>
        <w:br/>
        <w:t>жатады. Оның қандай сөкеттігі бар?</w:t>
        <w:br/>
        <w:t>Ендеше бұрынғы Кеңес Одағында түрікшілдік,</w:t>
        <w:br/>
        <w:t>пантюркизм дейтін неліктен . соншама &gt; мансұқталды?</w:t>
        <w:br/>
        <w:t>Біріншіден, бұл большевиктердің. ойлап тапқан термині</w:t>
        <w:br/>
        <w:t>емес. Төркіні әріден басталады. ХІХ ғасырдың аяғы “ХХ</w:t>
        <w:br/>
        <w:t>ғасырдың басында Түркия дүние жүзіндегі. барша түрік</w:t>
        <w:br/>
        <w:t>халықтарын. бір мемлекет шаңырағының-астына. жинамақ</w:t>
        <w:br/>
        <w:t>деген лақап таратылды. Оны пантюркизм. :деп атады.</w:t>
        <w:br/>
        <w:t>Пантюркизм панисламизммен ауыз жаласып, Ресейге қарсы</w:t>
        <w:br/>
        <w:t>соғыс ашпақ деп даурықты. Шын мәнінде пантюркизмді</w:t>
        <w:br/>
        <w:t>құбыжық етіп көрсету мақсаты басқа еді. Ол түрік</w:t>
        <w:br/>
        <w:t>халықтарының арасына жік салып, бір-бірінен ажыратуды,</w:t>
        <w:br/>
        <w:t>бір-біріне қатыстырмауды көздеді. Сөйтіп патшалық-Ресей</w:t>
        <w:br/>
        <w:t>құзырындағы мұсылман.:отар: халықтарды орыстандыру</w:t>
        <w:br/>
        <w:t>жәніндегі алға. қойған “міндеттерінің орындалуын</w:t>
        <w:br/>
        <w:t>жеңілдеткісі келді: 1967 жылы Қазан шаһарында “Қасиетті</w:t>
        <w:br/>
        <w:t>Гурий сыбайластығы” деген миссионерлік:қоғам құрылды:</w:t>
        <w:br/>
        <w:t>Миссионерлер мұсылман халықтары арасында христиан</w:t>
        <w:br/>
        <w:t>дінін -таратуға. білек сыбанып “кірісті. Татарларды,</w:t>
        <w:br/>
        <w:t>қазақтарды алдап та, күштеп те шоқындыра бастады. Осы</w:t>
      </w:r>
    </w:p>
    <w:p>
      <w:r>
        <w:t>мақсатқа мектеп жүйесін. кеңінен. пайдаланды. Христиан</w:t>
        <w:br/>
        <w:t>әдебиетін тарату ісін еселеп күшейтті. Миссионерлік қоғам</w:t>
        <w:br/>
        <w:t>1862-1910 жылдар. аралығында тек қазақ тілінде ғана</w:t>
        <w:br/>
        <w:t>алпыстан астам христиан діни кітаптарын, оқу құралдарын</w:t>
        <w:br/>
        <w:t>шығарып үлгерді. Олардың бірсыпырасы орыс графикасы</w:t>
        <w:br/>
        <w:t>. негізінде басылды. Сонымен бірге Арабстаннан, Түркиядан</w:t>
        <w:br/>
        <w:t>ағылып келіп жатқан ислам діні кітаптарын тежеуге</w:t>
        <w:br/>
        <w:t>тырысты, орыс цензурасы кедендерден талай кітаптарды</w:t>
        <w:br/>
        <w:t>ұстап алып қалып жатты. Мағжан Жұмабаев секілді</w:t>
        <w:br/>
        <w:t>60</w:t>
        <w:br/>
        <w:t>тақырыбындағы өлеңдері қазақ халқын, жалпы этүріедерші</w:t>
        <w:br/>
        <w:t>ұлт-азаттығы күресіне қамшылайды.</w:t>
        <w:br/>
        <w:t>Түрік тақырыбы Мағжан поэзиясында, “Жүсіпбек</w:t>
        <w:br/>
        <w:t>Аймауытов пен Сабит Мұқановтар айтқандай, “Медресе:</w:t>
        <w:br/>
        <w:t>Ғалияда” жүргенінде емес, одан да ертерек басталған.</w:t>
        <w:br/>
        <w:t>Өйткен Мағжанның 1905. жылдан. бері қарай</w:t>
        <w:br/>
        <w:t>Қызылжардағы Мұхамеджан Бегішов медресесінде оқуы</w:t>
        <w:br/>
        <w:t>оның дүниетанымына көп ықпал еткен. Медресеге ұстаздық</w:t>
        <w:br/>
        <w:t>етуші Бегішев кезінде Стамбул қаласындағы Түрік</w:t>
        <w:br/>
        <w:t>университетін бітірген адам. Ол да Мағжан поэзиясында</w:t>
        <w:br/>
        <w:t>түрік тақырыбының ерте басталуына себепші болды;</w:t>
        <w:br/>
        <w:t>Мағжан Жұмабаев қазақ ұлтының қайткенде азаттыққа-</w:t>
        <w:br/>
        <w:t>қолы жетеді деп көп ойлап, армандаған ақын. Өзі әмір</w:t>
        <w:br/>
        <w:t>сүрген тарихи жағдайда азаттық -қолға “оңайлықпен түсе</w:t>
        <w:br/>
        <w:t>қоймайтынын сезген ол ер түріктен тараған туыс елдердің</w:t>
        <w:br/>
        <w:t>ұйымдасып; бірлесіп,у/ тізе қосқан күресі ғана</w:t>
        <w:br/>
        <w:t>отаршылдықты Қазақ елінен, басқа бауырлас елдерден</w:t>
        <w:br/>
        <w:t>аластауға мүмкіндік туғызады деп есептеген. Сондықтан</w:t>
        <w:br/>
        <w:t>ақынның түрік тақырыпты әлендерінде бұл идеяның ең</w:t>
        <w:br/>
        <w:t>өзекті идеяға айналуы табиғи нәрсе. Ол он тоғыз жасар жас</w:t>
        <w:br/>
        <w:t>ақынның тұңғыш “Шолпан” жинағында жарияланған “Орал</w:t>
        <w:br/>
        <w:t>тауы” өлеңінде-ақ құлаққа дабыл ұрғандай естідеді. ”</w:t>
        <w:br/>
        <w:t>Анамыз бізді өсірген, қайран Орал,</w:t>
        <w:br/>
        <w:t>Мойның бұр тұңғышыңа, бермен орал.</w:t>
        <w:br/>
        <w:t>Қосылып батыр түрік балалары,</w:t>
        <w:br/>
        <w:t>Таптатпа, жолын кесіп, тізгінге орал, - деп, саңқылдап</w:t>
        <w:br/>
        <w:t>тұрған жас өренді қалайша түрікшіл емес дейсің?</w:t>
        <w:br/>
        <w:t>Бұдан соң түрік тақырыбына қосылған өлеңдерден:</w:t>
        <w:br/>
        <w:t>“От”, “Пайғамбар”, “Алыетағы. бауырыма”, “Тез барам”,</w:t>
        <w:br/>
        <w:t>“Орал”, “Қазақ тілі”, “Тұранның бір бауында”, “Түркістан”</w:t>
        <w:br/>
        <w:t>туындылары саналады.Бұл өлеңдердің негізгі идеясы, ой-</w:t>
        <w:br/>
        <w:t>пікірі, “көтеретін . мәселесі, үндеу нафосы: айқын. Қай</w:t>
        <w:br/>
        <w:t>өлеңінде де Мағжан сонау түп-тұқияннан бергі “тарихты</w:t>
        <w:br/>
        <w:t>қозғай, “Ибі түріктің ата тегі бір; қарындас; “бауырлас</w:t>
        <w:br/>
        <w:t>халықтар екендігін өрнекті, жалынды тілмен паш “етеді.</w:t>
        <w:br/>
        <w:t>62</w:t>
        <w:br/>
        <w:t>кедей” қазақтардың талайына қойылғаны: белгілі). Әнуар</w:t>
        <w:br/>
        <w:t>патшаны; “ертедегі :бабағұмар секілді сиқыршы, айлакер,</w:t>
        <w:br/>
        <w:t>адамзатқа бітпеген-күш бар"деген аңғіз Тараған.:</w:t>
      </w:r>
    </w:p>
    <w:p>
      <w:r>
        <w:t>2 Міне;: осындай"жағдайда басына бұлт оралған түрік</w:t>
        <w:br/>
        <w:t>ағайындарға деген-жанашырлық, “ілектестік сезім күшейді.</w:t>
        <w:br/>
        <w:t>Соның бір дәлелі: Мағжанның.“ “Алыстағы бауырыма””атты:</w:t>
        <w:br/>
        <w:t>ұзақ: өлеңі. Өлеңнің -алғашқы;-жөлдары алыста: ауыр” азап</w:t>
        <w:br/>
        <w:t>шегіп-жүресіп- жатқан- түрік бауырлардың “халін; “түксиген:</w:t>
        <w:br/>
        <w:t>жүрегі:-Жас”: “басқыншыларды -әшкерелеуге-: арналады:</w:t>
        <w:br/>
        <w:t>Тегінде “бұл өлең. 1918 жылдың “бірінші: жартысында</w:t>
        <w:br/>
        <w:t>Мағжан түрмеде (отырған кезде жазылған “бойуы Керек.</w:t>
        <w:br/>
        <w:t>Өйткені түрік- бауырларға көмекке келуге өзінің қайрансыз</w:t>
        <w:br/>
        <w:t>екенін, “қараңғы абақтыға” жабылғанын | ғайтып: мүң</w:t>
        <w:br/>
        <w:t>шағады. “Бірақ түрікің жолбарыстай жүрегі::жаудан</w:t>
        <w:br/>
        <w:t>бұқпайтынына “берік. сенім білдіреді. Бұдан 700ң тағы</w:t>
        <w:br/>
        <w:t>уайымға.берілгендей болады. “Шарқұрып-ерікке Ұмтылған</w:t>
        <w:br/>
        <w:t>түрік: жаны, інынымен ауырды ма, бітіп Жалі?!” “ден</w:t>
        <w:br/>
        <w:t>түңіледі:де; қайта серпіліп:</w:t>
        <w:br/>
        <w:t>“Бауырым! Сен о жақта; мен бұ жақта;</w:t>
        <w:br/>
        <w:t>-“Қайғыдан-қан жұтамыз: Біздің атқа.</w:t>
        <w:br/>
        <w:t>Лайық на құл боіғтұру. Кел кетелік.</w:t>
        <w:br/>
        <w:t>Алтайға; ата мирас алтын-таққа! -- деген:- Үнеумен</w:t>
        <w:br/>
        <w:t>қорытынды -:.жасайды. Әрине, .-айтылғанды:::“тура</w:t>
        <w:br/>
        <w:t>мағынасында:түсінбеуге керек: Ақын түп тамыры бір түрік</w:t>
        <w:br/>
        <w:t>ағайынға ынтымақтастық. сезімін білдіріп отыр; жүрекке</w:t>
        <w:br/>
        <w:t>жүрек, білекке білек қосылуын тілейді десек, ақын ойын</w:t>
        <w:br/>
        <w:t>түсінген болып шығамыз.</w:t>
        <w:br/>
        <w:t>1920 жылы сәуірде түріктер басқыншыларды ойсырата</w:t>
        <w:br/>
        <w:t>жеңіп, Түркия республика. тәуелсіздігінің декларациясын</w:t>
        <w:br/>
        <w:t>жариялады. Бұл жеңіс “қазақты “шексіз: қуантты; жігеріне</w:t>
        <w:br/>
        <w:t>жігер құйды. Жеңіс лебін Мағжанның “Түркістан” атты</w:t>
        <w:br/>
        <w:t>өлеңінен. айқын “аңғарасыз. - Өліӛң лириканың дифирамб</w:t>
        <w:br/>
        <w:t>үлгісінде жазылған. “Түріктердің тарихы батырларға; ерен</w:t>
        <w:br/>
        <w:t>ақындарға:толы. Ер.түрік кезінде бүкіл дүниені тітіренткен.</w:t>
        <w:br/>
        <w:t>Былым, білім .де ерен: өркен жайған. Ертеде Тұран -Дескен</w:t>
        <w:br/>
        <w:t>65</w:t>
        <w:br/>
        <w:t>Бұдан түйетін түйіні де. түрік. нәсілділердің бәрінің назарын</w:t>
        <w:br/>
        <w:t>аударарлық. Ол,- түрік. халықтарының сол кездердегі</w:t>
        <w:br/>
        <w:t>мүшкіл халі, одан қалай құтылу жолдары, түріктердің</w:t>
        <w:br/>
        <w:t>тәуелсіздік, .үшін;:: елдің. бостандығы -үшін тізе: қосып,</w:t>
        <w:br/>
        <w:t>жұмылып күресу қажеттілігі.:Ерекше атап өтетін бір жәйт -</w:t>
        <w:br/>
        <w:t>Мағжан. түрік халқының шетел басқыншыларына:қарсы</w:t>
        <w:br/>
        <w:t>Кемал Ататүрік.бастаған азаттық қозғалысына үн қосуы.</w:t>
        <w:br/>
        <w:t>Мағжан Жұмабаевтың .түрік.:тақырыбын .дамыта--келе</w:t>
        <w:br/>
        <w:t>Шығыс.лпен. Батыс арақатынасы, одан барып күллі әлемдік,</w:t>
        <w:br/>
        <w:t>адамзаттық азаттық. проблемеларға ұластыру оның ерекше</w:t>
        <w:br/>
        <w:t>жетістігі, дүние: жүзі. әдебиетінің асыл қазынасына:қосқан</w:t>
        <w:br/>
        <w:t>бағалы үлесі.-.деп саналуы ; керек. “Енді осы: аталған</w:t>
        <w:br/>
        <w:t>проблемелардың бас-басына тоқталып өтелік. 21 22252</w:t>
        <w:br/>
        <w:t>Көрнекті түрік тарихшысы Баһаддин Өгел 1981 жылы</w:t>
        <w:br/>
        <w:t>Анкарада екі томдық “Ұлы Хун империясы тарихын? басып</w:t>
        <w:br/>
        <w:t>шығарғаны мәлім. Осы. еңбектің” бірінші-томы Әлімғазы</w:t>
        <w:br/>
        <w:t>Дәулетханның. аудармасымен “қазақ тілінде жарық-көрді.</w:t>
        <w:br/>
        <w:t>Екіншісі. де тәржімаланып, ,баспаханада.теріліп. бадылғалы</w:t>
        <w:br/>
        <w:t>жатыр. Міне осы -еңбегінде Өгел: “Ежелгі түрік тарихын</w:t>
      </w:r>
    </w:p>
    <w:p>
      <w:r>
        <w:t>хундардан ..бастаймыз” деген тұжырымдаманы .- бірден</w:t>
        <w:br/>
        <w:t>ұсынып, хундар. түрік нәсілді.жұрт болғандығын ғылыми</w:t>
        <w:br/>
        <w:t>жан-жақты, дәйекті деректермен негіздейді. Бір:ғажап жері</w:t>
        <w:br/>
        <w:t>- осы тұрпаттас ойды.Мағжан ақын сонау ХХ ғасырдың: бас</w:t>
        <w:br/>
        <w:t>кезінде тілге тиек етеді. “Пайғамбар” деген өлеңінде:</w:t>
        <w:br/>
        <w:t>Ерте күнде отты.Күннен Гун туған</w:t>
        <w:br/>
        <w:t>Отты Гуннен от боп ойнап мен туғам, .</w:t>
        <w:br/>
        <w:t>Жүзімді. де, қысық қара көзімді</w:t>
        <w:br/>
        <w:t>Туа сала жалыңменен .мен-жуғам,-: дейді (Бахаддин</w:t>
        <w:br/>
        <w:t>Өгел. Ұлы Хун, империясының-:тарихы. / Бірінші:зжіап.</w:t>
        <w:br/>
        <w:t>Алматы, “Хант” баспасы. 1998, 10-6.). Мұндағы. “р&gt;-деген</w:t>
        <w:br/>
        <w:t>сілтемені Мағжанның әзі жасайды. “Гун .- түріктің арғы</w:t>
        <w:br/>
        <w:t>атасы” ден. ескертеді.. “От”. өлеңінде бұл:.сарын -Гун</w:t>
        <w:br/>
        <w:t>қолбасшылары Атилла, Баламір есімдерін қайталаумен еске</w:t>
        <w:br/>
        <w:t>алынады. “Орал тауы”. өлеңіне,: басқа да -бірсыпыра</w:t>
        <w:br/>
        <w:t>туындыларда. ежелгі, түрік Отаны---Тұран, Орал, “Алтай</w:t>
        <w:br/>
        <w:t>63</w:t>
        <w:br/>
        <w:t>қазақтың: зиялылары: бұған.:көнгісі келмеді, көнбеді. де:</w:t>
        <w:br/>
        <w:t>Мағжанның түрікшілдігін- -кезінде: - жазушы .“ Жүсіпбек</w:t>
        <w:br/>
        <w:t>Аймауытбв былай-деп түсіндіруге тырысты: “Бір жағынан</w:t>
        <w:br/>
        <w:t>үй-іші - әкеге, әлеумет -.ру басыға бағынған, тапқа, жікке</w:t>
        <w:br/>
        <w:t>бөлінбеген, қазақ:ішінде туып - өскен болса, екінші -&lt; татар</w:t>
        <w:br/>
        <w:t>медресесінде: оқып, түрікшілдік исламшылдық рухында</w:t>
        <w:br/>
        <w:t>тәрбиеленсе; үшінші .-&lt; патша: саясаты шымбайға .батып;</w:t>
        <w:br/>
        <w:t>отаршылдық. зардабы қазақтың ұлтшылдық сезімін:оятқан.</w:t>
        <w:br/>
        <w:t>дәуірдің:;:ұлы: болса, төртінші --:орыс зиялыларының:</w:t>
        <w:br/>
        <w:t>қаймағы:-бұқарашыл, халықшыл... болып жатқанын "сезіп</w:t>
        <w:br/>
        <w:t>білсе, бесінші. -. батыстың,:қала берсе- орыс ақындарының</w:t>
        <w:br/>
        <w:t>санашылдық : (идеализм), . жарашылдық &lt;школынан- сабақ</w:t>
        <w:br/>
        <w:t>алса, енді Мағжан-қай:нікірдегі-ақын-болып шығу- керек.</w:t>
        <w:br/>
        <w:t>Сөз жоқ, .Мағжан ұлтшыл, түрікшіл, -санашыт; :дарашыл:</w:t>
        <w:br/>
        <w:t>ақын болын. шығуы. керек. Олай болып: шықпау мүмкін</w:t>
        <w:br/>
        <w:t>емес. Әлеумет ортасының, заманының” Жкандайыз; солай”</w:t>
        <w:br/>
        <w:t>(“Лениншіл жас”, журналы, Хо.5.1923-жыл). “чоыгое- ар</w:t>
        <w:br/>
        <w:t>Екіншіден, “большевиктер -бұл жағдайды: ескерусіз</w:t>
        <w:br/>
        <w:t>қалдырды. Ол --. ол &lt;ма. &gt; Коммунистік; “идеология</w:t>
        <w:br/>
        <w:t>түрікшілдікті (пантюркизм) Даліннінің шы, тарМқаЕы: деп</w:t>
        <w:br/>
        <w:t>жариялауға дейін барды, ;</w:t>
        <w:br/>
        <w:t>“Мағжан. түрікшілдігінің?: ір сырын &gt; қазақ Кеңес</w:t>
        <w:br/>
        <w:t>әдебиетінің жетекші жазушыларының:бірі Сәбит- Мұқанов</w:t>
        <w:br/>
        <w:t>та қазбалап көрген.: “Мағжан шынында түрікшіл: емес;- деп</w:t>
        <w:br/>
        <w:t>жазады Сәбең. Оның түрікті бауыр қылуында, өз:мақсатына</w:t>
        <w:br/>
        <w:t>сәйкес. ойы бар. Біз.жоғарыда Мағжан-қазақтың ескі күнін</w:t>
        <w:br/>
        <w:t>көксегенде,-баяғы хан.дәуірін қайта -орнатпақ “емес; қазіргі</w:t>
        <w:br/>
        <w:t>қазақтың. көзіне. ..ескі, еркін өмірін елестетіп; ;басын</w:t>
        <w:br/>
        <w:t>көтертпек. Басын көтертіп алғаннан кейін бөлек. феспублика</w:t>
        <w:br/>
        <w:t>құрмақ.дедік.. Мағжан “түрік” деген Сөзді беліілі мақсат</w:t>
        <w:br/>
        <w:t>үшін. ғана керек қылды. Түріктің ерлігін айта кеп,:қазақты</w:t>
        <w:br/>
        <w:t>отаршыл ; үкіметке. қарсы қайрап салғысы: келді” (“ХХ</w:t>
        <w:br/>
        <w:t>ғасырдың-басындағы қазақ әдебиеті”, 1932 жыл, 224 бет)...</w:t>
        <w:br/>
        <w:t>-.Мағжанға бейнебір кінә арқалату үшін “жазылған бұл</w:t>
      </w:r>
    </w:p>
    <w:p>
      <w:r>
        <w:t>сөздер: бұрында: екіұшты: естілетін. . Мағжанның түрік</w:t>
        <w:br/>
        <w:t>61</w:t>
        <w:br/>
        <w:t>толғаныстары сол өзендер. жамырай құятын айдын тәрізді</w:t>
        <w:br/>
        <w:t>көз алдыңа елестетеді. “Тез барам!” деген өлеңінде ол осы</w:t>
        <w:br/>
        <w:t>идеяларды қуаттайтын. -кейіпкер . -атынан. сөйлейді.</w:t>
        <w:br/>
        <w:t>“Тазартайын Сарыарқамның топырағын” деп жар салады.</w:t>
        <w:br/>
        <w:t>Бұл еңді атқа, қонып үлгерген.кейіпкер - нақтылы істің,</w:t>
        <w:br/>
        <w:t>нақтылы -мақсаттың .. “иесі. “Сол қаһарман. “Түркістан ы</w:t>
        <w:br/>
        <w:t>туындысының финалында “дат!” деп, сөз кезегін беруді</w:t>
        <w:br/>
        <w:t>сұрағандай, ә</w:t>
        <w:br/>
        <w:t>“Қырағы Тянь- Шаньмен Памир, Алтай,</w:t>
        <w:br/>
        <w:t>«Қүгеді сені көптен қарай-қарай...</w:t>
        <w:br/>
        <w:t>ҠКене мен Абылайдың жолын қумай,</w:t>
        <w:br/>
        <w:t>Жапанда. -жайылудың мәні .қалай?”- деп, ол кездегі</w:t>
        <w:br/>
        <w:t>отар ел- қазаққа қарап қабағын түкситеді..- -</w:t>
        <w:br/>
        <w:t>Мағжан (ақынды ...боркемік, . жылауық,, г. жасық</w:t>
        <w:br/>
        <w:t>санайтындарды мен тым құрыса оның түрік тақырыбына</w:t>
        <w:br/>
        <w:t>жазған. жырларын. дұрыстап, оң көзімен оқымағандар</w:t>
        <w:br/>
        <w:t>санатына жатқызар едім. ;</w:t>
        <w:br/>
        <w:t>. Отызыншы жылдарға таман Кеңес блйғында түрік</w:t>
        <w:br/>
        <w:t>мәселесі: тәрк етілді. Әуелі Түркістан автономиясы</w:t>
        <w:br/>
        <w:t>құрылды. Мұның тарихы империялық сананың аярлығыңа,</w:t>
        <w:br/>
        <w:t>залымдығына құрық. бойламайтындығын:. Дәделдейтін</w:t>
        <w:br/>
        <w:t>материал дер едім өз басым. өі г</w:t>
        <w:br/>
        <w:t>Түрікшілдікті сынап жерлеу Ресей көлем інде соншама</w:t>
        <w:br/>
        <w:t>елей қоярлық емес -фактіден басталды. 1920; жылдың: 20</w:t>
        <w:br/>
        <w:t>ақпанында Ташкент шаһарында Түркістан .Коммунистік</w:t>
        <w:br/>
        <w:t>партиясының У.. өлкелік. конференциясы; ., ашылдыы</w:t>
        <w:br/>
        <w:t>Конференцияда Түркістан Кеңес Атқару - “Комитетінің</w:t>
        <w:br/>
        <w:t>төрағасы Тұрар Рұсқұлов баяндама жасап, өлкенің ұлттық</w:t>
        <w:br/>
        <w:t>құрамына сәйкес партия ұйымының. атын,..өзгертейік.</w:t>
        <w:br/>
        <w:t>Өйтсек, . хоммунист-мұсылмандардың ... революциялық</w:t>
        <w:br/>
        <w:t>процестегі, ролі күшейеді, оның, бер- жағында- шетелдік</w:t>
        <w:br/>
        <w:t>Шығыс. халықтарының Кеңес - Одағына . деген- Алтифаты,</w:t>
        <w:br/>
        <w:t>сүйіспеншілігі. арта түседі; деді.. Түркістан. Компартиясы</w:t>
        <w:br/>
        <w:t>бұдан. былай. түрік, халықтарының; компартиясы, /ал</w:t>
        <w:br/>
        <w:t>Түркістан-Түрік кеңестік республикасы аталсын "деген</w:t>
        <w:br/>
        <w:t>ұсыныс енгізді.</w:t>
        <w:br/>
        <w:t>Міне, бұл тұста Мәскеу ойланып қалды. Түрік дейді,</w:t>
        <w:br/>
        <w:t>сонда барша түрік бір шаңырақтың астында бірігуі керек</w:t>
        <w:br/>
        <w:t>пе? Әлде азияттар” орыстарды Түркістаннан шеттеткісі</w:t>
        <w:br/>
        <w:t>келер ме екен? Түркияға Қазақстан мен Орта “Азияны</w:t>
        <w:br/>
        <w:t>қоспақ ойлары”: бар ма? Ақыры с насырға шауып,</w:t>
        <w:br/>
        <w:t>“пантюркизмге” жаңа жорық жарияланды. Мағжан -</w:t>
        <w:br/>
        <w:t>түрікшіл деген жел сөз қайта көтерілді. )</w:t>
      </w:r>
    </w:p>
    <w:p>
      <w:r>
        <w:t>Ақын жүрегіндегіні жазды. Мағжан түрікке “алыстағы</w:t>
        <w:br/>
        <w:t>бауырым” деп үзілсе, басқа бір халықтарға: жаулық</w:t>
        <w:br/>
        <w:t>сағынбаған. Қайта күллі езілген халықтың мұңын мұңдап,</w:t>
        <w:br/>
        <w:t>жоғын жоқтаған. Өстіп, Түрік тақырыбы Мағжан</w:t>
        <w:br/>
        <w:t>поэзиясында бірте-бірте әлемдік азаттық тақырыбына</w:t>
        <w:br/>
        <w:t>ауысып ұласа береді.</w:t>
        <w:br/>
        <w:t>Опалаң-топалаң заманның “бет-алысын халқының</w:t>
        <w:br/>
        <w:t>пайдасына жарату ол кездегі қазақ зиялылары үшін</w:t>
        <w:br/>
        <w:t>бұлжымас ережеге айналды. Ресейдегі төңкеріс тасқыны бір</w:t>
        <w:br/>
        <w:t>шеті ұлы Қытай қорғанынан асып төгіліп, сонау Үнді</w:t>
        <w:br/>
        <w:t>қиырына ұмтылғанда, бұл жақтағы жойқын халық бейне</w:t>
        <w:br/>
        <w:t>ертегінің алыбындай ыңыранып, қозғалысқа енгеніне, сөз</w:t>
        <w:br/>
        <w:t>жоқ, Мағжандар қуанды. Қуанбағанда ше. Керенскийдей</w:t>
        <w:br/>
        <w:t>демократтардың, Колчактай правительдердің қазаққа</w:t>
        <w:br/>
        <w:t>қайырымы болмайтындығына көздері жеткен соң ендігі</w:t>
        <w:br/>
        <w:t>үмітін Шығысқа артты. Мағжанның ендігі ізденістеріне</w:t>
        <w:br/>
        <w:t>символизм өкілдерінің жетістіктері ой салды. ”</w:t>
        <w:br/>
        <w:t>Устремляя наши очи</w:t>
        <w:br/>
        <w:t>На бледнектций Восток,</w:t>
        <w:br/>
        <w:t>Дети скорби, дети ночи,</w:t>
        <w:br/>
        <w:t>Ждем, не придет ли наш Пророк, - депті символизмнің</w:t>
        <w:br/>
        <w:t>ірі өкілдерінің бірі Д.С.Мережовский “Түн перзенті” (1894)</w:t>
        <w:br/>
        <w:t>атты өлеңінде. Бұл “шумақты Мағжан “Пайғамбар” атты</w:t>
        <w:br/>
        <w:t>әлеңіне эпиграф етіп. алады. Әлбетте, өзінше толғайды.</w:t>
        <w:br/>
        <w:t>Орыс ақыны Шығыстан Христосты яки Айса пайғамбарды</w:t>
        <w:br/>
        <w:t>күтсе, Мағжан, жоғарыда айтылғандай, жаһанға Күннен</w:t>
        <w:br/>
        <w:t>68</w:t>
        <w:br/>
        <w:t>туған Гун-келеді, деп.жар салды::Ол.Күнбатыстағы “қанды</w:t>
        <w:br/>
        <w:t>шуды” басуға келеді...</w:t>
        <w:br/>
        <w:t>Бір өзгеріс: керек екендігін жұрттың бәрі сезінді: Ол</w:t>
        <w:br/>
        <w:t>өзгеріс -қайтбе жасалмақ?.Отарлардың ауыр күйі-қайткенде</w:t>
        <w:br/>
        <w:t>жеңілдемек? Сөз жоқ, империялардың жайы табылса ғана:</w:t>
        <w:br/>
        <w:t>Сонда қазақ елінің де көзі ашылады: Алл империяның</w:t>
        <w:br/>
        <w:t>іргесін. шайқалтатын күш қайсы? Символист- ақындар</w:t>
        <w:br/>
        <w:t>сауалдың жауабын тарихтан іздейді. Символды (рәмізді):</w:t>
        <w:br/>
        <w:t>өткен күннен табады: Өткен көне дәуірлерде дүниені астын</w:t>
        <w:br/>
        <w:t>үстіне келтірген күштер болған..Мәселен, гундер: Қытайға</w:t>
        <w:br/>
        <w:t>ұлы Қытай қорғанын салуға мәжбүр:әткендер: ГА? ғасырда</w:t>
        <w:br/>
        <w:t>Кавказды, Еуропа, Балқанды ұлы қозғалысқа келтіргендер.</w:t>
        <w:br/>
        <w:t>Сондықтан символист ақындар- көшпенді: ттүрік “тілді</w:t>
        <w:br/>
        <w:t>гундердің Баламбер, одан соң: Аттила: секілді “дүниені</w:t>
        <w:br/>
        <w:t>қалтыратқан бейнелерін өз ойларының тірегі өтті: Орыс</w:t>
        <w:br/>
        <w:t>ақыны Вячеслав Иванов: “Топчи их рай, Аттила”, - десе,</w:t>
        <w:br/>
        <w:t>тағы да бір орыс символист В.Брюсов: “Әлемте қара</w:t>
        <w:br/>
        <w:t>бұлттай төнген гундар, қайдасыңдар? --&lt;Желіңдер,</w:t>
        <w:br/>
        <w:t>қиратыңдар; талқандап жойындар мына есуас:дүниені, мен</w:t>
        <w:br/>
        <w:t>сендерді құттықтап, гимн әнін шарійтыің қарда аламын”,</w:t>
        <w:br/>
        <w:t>дейді (“Грядушие дни”). ы</w:t>
        <w:br/>
        <w:t>«Мағжан: еліктегеннің. жөні. солай “Деп; “орыс</w:t>
        <w:br/>
        <w:t>символистерінің соқпағымен тарта бермейді.Өз-сүрлеуін</w:t>
        <w:br/>
        <w:t>табады: “Өтты “Аттила; Баламір: мен “едім, қараңғылықты</w:t>
        <w:br/>
        <w:t>жойған-едім”, -. деп, -түркі- тілді аталарының: ерлігін өз</w:t>
      </w:r>
    </w:p>
    <w:p>
      <w:r>
        <w:t>ерлігіне балайды.</w:t>
        <w:br/>
        <w:t>“Түн .баласы”. қазақ ақынының өлеңдерінде -сұмдық</w:t>
        <w:br/>
        <w:t>күнәкәр. бейне. Ол Мұсаның тілін: кескен; Айсаның қанын</w:t>
        <w:br/>
        <w:t>ұрттап. ішкен, Інжілді өртеп, Құранды табанына -басын |</w:t>
        <w:br/>
        <w:t>таптаған жын. Бар ойы --қарнын кептеу. Тағы бір “өнері” &gt;-</w:t>
        <w:br/>
        <w:t>“қанды шу” жасау. Жан, рух бар-ау деген “ой”-кәперіне</w:t>
        <w:br/>
        <w:t>кірмейді. «Ақын: үшін. бұдан. ауыр. қылмыс жоқ. “Зұлым,</w:t>
        <w:br/>
        <w:t>көрсоқыр түн.баласы тиісті жазасын: алуы керек. Қалайша?</w:t>
        <w:br/>
        <w:t>В.Брюсов “Грядушие: гунны”. өлеңінде . “қыр; “жой,</w:t>
        <w:br/>
        <w:t>кітаптарын өрте, сарайын ойранда, қасынан. шатырыңды</w:t>
        <w:br/>
        <w:t>69</w:t>
        <w:br/>
        <w:t>қайыспас ерлік, . айнымас ғашықтық. сияқты</w:t>
        <w:br/>
        <w:t>категориялармен туысып, тамырласып кеткендей:..:</w:t>
        <w:br/>
        <w:t>Мағжан - еліктегіш ақын емес, ұлттық ақын. Онымен</w:t>
        <w:br/>
        <w:t>мәңгі жасайтын бір бәлшегі. Ғұмырлық “мақтанышы.</w:t>
        <w:br/>
        <w:t>Сондықтан ол егер. қарыздар -болса, туған: әдебиетіне,</w:t>
        <w:br/>
        <w:t>Абайға қарыздар. Қала берді, оның алыстан көз тартатын</w:t>
        <w:br/>
        <w:t>жаңалап қолданған, еселеп айқындай түскен символистік,</w:t>
        <w:br/>
        <w:t>романтикалық амал-тәсілдері қазақтың көне әдебиеті мен</w:t>
        <w:br/>
        <w:t>шығыс поэзиясында тұнып түр: Оның “тұнықтан -жүзіп</w:t>
        <w:br/>
        <w:t>ішпей қанбау” сыры.да сонда болса:керек. Олай:болса;</w:t>
        <w:br/>
        <w:t>Мағжанның түр мәселесіндегі методологиясына .Абайдың</w:t>
        <w:br/>
        <w:t>шішім турасындағы “дәстүршілдік”: тұрғысынан :қараған</w:t>
        <w:br/>
        <w:t>жөн сияқты. Ал оның тарихи-поэтикалық:тамырын іздеу -</w:t>
        <w:br/>
        <w:t>ғылыми үлкен міндет. Мағжан орыс поэзиясымен Абай</w:t>
        <w:br/>
        <w:t>сынды жарысқа түсіп, күш сынасты. Қоян қолтық араласты.</w:t>
        <w:br/>
        <w:t>Осы жолда ол қазақ өлеңіне өлшеусіз еңбек сіңірді: Оны</w:t>
        <w:br/>
        <w:t>жазба дәстүр тәжірибесі озық Европа өнері. деңгейіне</w:t>
        <w:br/>
        <w:t>көтерді... ; 2 2%.</w:t>
        <w:br/>
        <w:t>Мағжанды. күйректікке ұрындырған алғышарт</w:t>
        <w:br/>
        <w:t>Абайдан асып түспесе кем. емес еді. Өйткені ол аса- ірі</w:t>
        <w:br/>
        <w:t>тұлғалы - түршіл, Абайдан шыққан шыншыл ақын.</w:t>
        <w:br/>
        <w:t>Сондықтан ол көбіне шындықты жырлады, “пайғамбар</w:t>
        <w:br/>
        <w:t>жүрек. сезген “сұмдықты”: жырлады. Ендеше кезіндегі</w:t>
        <w:br/>
        <w:t>саясаткерлердің одан оптимизм іздеу ұран-үндеу талап етіп,</w:t>
        <w:br/>
        <w:t>“советтік шындықты” жырламадың. деп жазалауы -</w:t>
        <w:br/>
        <w:t>ұрдажық сынның үлесі. Иә, Мағжантану - қасиетті ілім.</w:t>
        <w:br/>
        <w:t>Оның бүгіні, болашағы, өткені бар тұтас ілім. Қазақ халқы</w:t>
        <w:br/>
        <w:t>үшін ауадай қажет ілім...</w:t>
        <w:br/>
        <w:t>Келин, көзім күн бетіңді көрейін,</w:t>
        <w:br/>
        <w:t>“Сүйші, сәулем тұншығып мен өлейін.</w:t>
        <w:br/>
        <w:t>Жет, жұлдызым жылжып қана-жібектей;</w:t>
        <w:br/>
        <w:t>Жұлдызды - жүзік, айды алқа ғып берейін.</w:t>
        <w:br/>
        <w:t>Бұл - қазақтың қара өлеңі үшін, Абай үшін де тосын</w:t>
        <w:br/>
        <w:t>өлең. Бейнелеу амалы, өлеңдік өлшемінде жаңалық. Жанды</w:t>
        <w:br/>
        <w:t>әсерінде көркемдік сыр бар. Сол күрделі қосылыс жарастық</w:t>
        <w:br/>
        <w:t>78</w:t>
      </w:r>
    </w:p>
    <w:p>
      <w:r>
        <w:t>Туған әдебиетін қылаусыз сүйген “данышпанның бұл</w:t>
        <w:br/>
        <w:t>болжауы толық ақиқатқалйықтыы- 74</w:t>
        <w:br/>
        <w:t>Мағжан оп өреге көтерілу үшін алтын айға қол</w:t>
        <w:br/>
        <w:t>сермегені рас. Алдымен; ол әлемдік йоэзияның ана сүті --</w:t>
        <w:br/>
        <w:t>шығыстың шын шайырларының Ҡҡәусар бұлағынан-сусын</w:t>
        <w:br/>
        <w:t>қандырды. Зәмзәм суындай. мөлдір тазалықтан.-Ләззат</w:t>
        <w:br/>
        <w:t>кешті. Бұл шабытты шағында ол әлең стихиясының-тізгінін</w:t>
        <w:br/>
        <w:t>тартпады. Абай не нәрсені де сабырмен сөйлегенін білеміз.</w:t>
        <w:br/>
        <w:t>Аймауытовтың: “Абай -- ақылдың, Мағжан - “сезімнің</w:t>
        <w:br/>
        <w:t>ақыны” “деуі: содан болар. Әйтпесе, ақыл: "мен “сезім</w:t>
        <w:br/>
        <w:t>категорияларында: бүл екі “ақынның да тӛңдесіз феномен</w:t>
        <w:br/>
        <w:t>екеніне кім- дау. айта: алады. Мағжан қанында ойнаған қара</w:t>
        <w:br/>
        <w:t>өлең: қызуымен -ғана: шектелген жоқ. Өйткені, Өл үлкен</w:t>
        <w:br/>
        <w:t>поэтикалық-мектептен өтті.: Алайда, төтеден шауіші&gt;төске</w:t>
        <w:br/>
        <w:t>озуды: мақсұт тұтады. Тіл.- тарихи” үрдіс: Қорқыт,</w:t>
        <w:br/>
        <w:t>Қойлыбай;. Ақан серілері. -ақын - Мағжанның 71 ғылыми</w:t>
        <w:br/>
        <w:t>негізде қарастырып, зерттеуі кездейсоқ емес.</w:t>
        <w:br/>
        <w:t>Мағжан “ғұмыр кешкен: табиғат тылсымына алтын:</w:t>
        <w:br/>
        <w:t>нардай “ шөккен -бұл өнер алыптары “кейін “Мағжан</w:t>
        <w:br/>
        <w:t>поэзиясының : да. нарқын бӛлгіледі: Жібектің: түйінін</w:t>
        <w:br/>
        <w:t>шешкен: ақын олардың бірде сөзі, бірде” көзі .“боп</w:t>
        <w:br/>
        <w:t>жарқылдайды. Балының дәмін татын,” өнерінің сиқырын</w:t>
        <w:br/>
        <w:t>сезінбесе, бояуы: кетпес алмас мүра қалдырып, “ердік” фухты</w:t>
        <w:br/>
        <w:t>жалғай алмас еді. Соған қарамастан, “Мағжан - “түрікшіл</w:t>
        <w:br/>
        <w:t>ақын”. деген пікір айтылса, оған:қосыламыз. Өйткені, ол</w:t>
        <w:br/>
        <w:t>жолда ақын көп ізденді, тер төкті: Өлеңнің түрі, бтилі -</w:t>
        <w:br/>
        <w:t>ақынның “өз бет-бейнесі. Оған: қол жеткізе алмаса” “ақын</w:t>
        <w:br/>
        <w:t>болу мүмкін бе? Білімдар Мағжан оны терең түсінді:</w:t>
        <w:br/>
        <w:t>Әсіресе, алдында реформатор Абай тұрғанда түрініл болып</w:t>
        <w:br/>
        <w:t>көр! . Абайдан қара үзуді: мақсұт: тұтпаған “ол “Ойың</w:t>
        <w:br/>
        <w:t>көлеңкесінде қалудың да.еш қисыны жоғын се%</w:t>
        <w:br/>
        <w:t>жүкті Мағжан қабырғасы қ қайыснай ь көтеріші кеткеніне куә"</w:t>
        <w:br/>
        <w:t>боламыз: . Ж.</w:t>
        <w:br/>
        <w:t>Айлуды күңгірт кеш еді; алтын табақ,</w:t>
        <w:br/>
        <w:t>Ару ғой-ай дегенің алтын қабақ:</w:t>
        <w:br/>
        <w:t>еліктеуші ақын:Мағжан деуге болады. Мағжан еліктегенде</w:t>
        <w:br/>
        <w:t>қазақ, татар,:араб:-деп: талғамайды: Кімнің ”сөзізкөңілге</w:t>
        <w:br/>
        <w:t>жақса; -соған: еліктеп ..жазады. Сондықтан: Мағжанның</w:t>
        <w:br/>
        <w:t>алғашқы кездегісөлеңдерінде-неше түрлі рух бар: Сыртқы</w:t>
        <w:br/>
        <w:t>түрінде: орыстың бейнелеушілеріне еліктесе; ішкі: руйында</w:t>
        <w:br/>
        <w:t>күйректік, - жылауықтық- (сентиментализм); «романтизм</w:t>
        <w:br/>
        <w:t>болады: Сентиментализм” ӘБірешег&gt; “әйел теңдігінен арнап !</w:t>
        <w:br/>
        <w:t>жазған өлеңдерінде ұшырасады?;х: ы</w:t>
        <w:br/>
        <w:t>“Бұл-тікір айтылғалы: бір:ғасырға жуын ;</w:t>
        <w:br/>
        <w:t>Пікір: айтылған-кездегі обьективтік:субвективтік: Жағдайды</w:t>
        <w:br/>
        <w:t>ескермеуге:тағы болмайды. Қалай: болғанда да Мағжанның</w:t>
        <w:br/>
        <w:t>түр: мәселесіндегі “жаңалығын түсіндіретін мез жеткен</w:t>
        <w:br/>
        <w:t>сияқты... Бұл мәселелердің “шешім: таба- алмауының</w:t>
        <w:br/>
        <w:t>себебі - ақынды: даралайтын::стиль. мәселесінің қазақ</w:t>
        <w:br/>
        <w:t>әдебиеттануында -ғылыми»-:сипат” алып зерекешавуірді.</w:t>
        <w:br/>
        <w:t>Аналитикалық-талдау тапшылығында... : :</w:t>
        <w:br/>
        <w:t>“Ж.Аймауытов: пікірінің: жаны: Бар: “Мағжан"ірігәдіс-</w:t>
        <w:br/>
        <w:t>тәсілдердің ешқайсысынан бой тасалаған жоқ”. Ендеше,</w:t>
        <w:br/>
        <w:t>оның әдісін белгілеу оңай емес.: Себебі сол рбмантизмнің</w:t>
      </w:r>
    </w:p>
    <w:p>
      <w:r>
        <w:t>атасы: саналатын. Байрон, Лермонтовтар” мен Мағжанды</w:t>
        <w:br/>
        <w:t>ортақтастандыратын . романтикалық сарын қайсы? “Әлде</w:t>
        <w:br/>
        <w:t>айтып-отырғанымыз кітаби-романтизм бе? Бұл ею?арасын</w:t>
        <w:br/>
        <w:t>Аймауытов/та.-айтып: айтпайды. Абай поэмаларына да-біз</w:t>
        <w:br/>
        <w:t>романтикалық деген атау бергенді? Мағжан Әдісіне; ШНЫЗ</w:t>
        <w:br/>
        <w:t>қаншалықты қатынасы бар?...:-&gt; : Жох:</w:t>
        <w:br/>
        <w:t>Көркемөнер: қыр-сырын. -терең меңгергені:</w:t>
        <w:br/>
        <w:t>“Біліммен жинап білген сөз бойға жұқпас сырғанар?”</w:t>
        <w:br/>
        <w:t>тегін айтпаған. Олай болса, романтизм әдісі Мағікінға Тек</w:t>
        <w:br/>
        <w:t>сырттан келген. жоқ, Табиғи- талант иірімдері: “ұлттық</w:t>
        <w:br/>
        <w:t>көркемөнер қойнауынан бастау.“алын : қалыптасты: Оны</w:t>
        <w:br/>
        <w:t>ғылыми дәйектеу -үшін-: тарнхн- пөЭтикаға:. -арқа- сүйеген</w:t>
        <w:br/>
        <w:t>дұрыс. Өйткенізс ол” ““әдіс:. “Мағжанның “сыршыл-</w:t>
        <w:br/>
        <w:t>лирикаларының:ғана емес, кесек поэмаларының ”да Негізгі</w:t>
        <w:br/>
        <w:t>белігін қамтиды: “Ал-романтизм өзінің тұтас табиғатымен</w:t>
        <w:br/>
        <w:t>ақын. тұлғаны. құрап тұрған үш таған-- мӛңгі жастық;</w:t>
        <w:br/>
        <w:t>от</w:t>
        <w:br/>
        <w:t>Түркістанның табиғаты қандай. Жері еріне, ері жеріне сай.</w:t>
        <w:br/>
        <w:t>Сонау ертегі хан Афрасиябтан бастап әрқайсысы. бір-бір</w:t>
        <w:br/>
        <w:t>шың көкжалдар. “Еріксіз: ер түрікті еске аларсың, Көкке.</w:t>
        <w:br/>
        <w:t>асқан Хантәңіріге қарай-қарай”. Олар кинолентасындай көз</w:t>
        <w:br/>
        <w:t>алдыңнан табиғатпен тамырласа- жылжып. өте береді.</w:t>
        <w:br/>
        <w:t>Поэмаға бергісіз өлеңде Фараби домбырасы. шертіледі,</w:t>
        <w:br/>
        <w:t>аспан көкке сырласып отырған Ұлықбекке дейін. қалт:</w:t>
        <w:br/>
        <w:t>жіберілмейді. Көкпен жалғасқан. жыр құлашы әлшемге</w:t>
        <w:br/>
        <w:t>жатпайды. Қиял қанатымен шарықтаған отты желдей тарих</w:t>
        <w:br/>
        <w:t>арасының баспалдағына көтерілгендей. “Балқашты</w:t>
        <w:br/>
        <w:t>бауырына алған Тарбағатай, Жоталы, жер кіндігі - Памир;</w:t>
        <w:br/>
        <w:t>Алтай, Қазығұрт қасиетті тау болмаса, Топанда Нұқ кемесі</w:t>
        <w:br/>
        <w:t>тоқтар қалай?”</w:t>
        <w:br/>
        <w:t>Тұранның теңіздей- терең тарихына бойлау мүмкін</w:t>
        <w:br/>
        <w:t>емес. Бірақ Мағжан ақынға ол бұйым көрінбейтін сияқты;</w:t>
        <w:br/>
        <w:t>Айналдырған жиырма бес шумақтың аясына сол қаулаған</w:t>
        <w:br/>
        <w:t>қалың өрттей .тарихты сыйғызып “жіберген: ақындық</w:t>
        <w:br/>
        <w:t>құдіретке не дерсің, не айтарсың. Мұндай сиқырлы</w:t>
        <w:br/>
        <w:t>шеберліктің сыры, меніңше, ақындық шабыттың ғұлама</w:t>
        <w:br/>
        <w:t>ойдан, ғұламалықтың, Мағжанның осы өлеңде жырға</w:t>
        <w:br/>
        <w:t>қосатын Жейхун-сейхун дариясындай тасыған ақындық</w:t>
        <w:br/>
        <w:t>асқан талантынан қуат алуында болуға керек. Тұран елі</w:t>
        <w:br/>
        <w:t>тарихын. алақанға салып бергеннен кейінгі. және. бір</w:t>
        <w:br/>
        <w:t>сәтінде, арқалы ақын көкірегі мақтаныш пен” мақсатқа</w:t>
        <w:br/>
        <w:t>толып, шаттанған:күйде қазағына бұрылады:</w:t>
        <w:br/>
        <w:t>Тұранда түрік ойнаған ұқсап отқа,</w:t>
        <w:br/>
        <w:t>Түріктен басқа от боп жан туып па?</w:t>
        <w:br/>
        <w:t>- Көп түрік енші. алысып тарасқанда</w:t>
        <w:br/>
        <w:t>Қазақта қара шаңырақ қалған жоқ па?</w:t>
        <w:br/>
        <w:t>Қазақ тарихының ерлік беттерін ақтарғанда, өзінің ұлт</w:t>
        <w:br/>
        <w:t>ақыны ретіндегі. жырлаған, сырлаған ойларын және бір</w:t>
        <w:br/>
        <w:t>демдейді. Мағжан поэзиясының тақырыбы “тарам-тарам</w:t>
        <w:br/>
        <w:t>өзендерді елестетсе, қазақ елінің тағдыры. жайлы</w:t>
        <w:br/>
        <w:t>66</w:t>
      </w:r>
    </w:p>
    <w:p>
      <w:r>
        <w:t>МАҒЖАН НОЭТИКАСЫ</w:t>
        <w:br/>
        <w:t>Қазақ өлеңі тарихының: ХХ ғасыр- көгінде Мағжан</w:t>
        <w:br/>
        <w:t>поэзиясы Шолпан жұлдыздай оқшау түр. Қазақ сөзін оның</w:t>
        <w:br/>
        <w:t>тарихымен тұтастықта көріп бағалаған А.Байтұрсынов,</w:t>
        <w:br/>
        <w:t>М.Әуезов, С.Қожанов, т.б. Мағжан поэзиясын қуана қарсы</w:t>
        <w:br/>
        <w:t>алды, аса жоғары бағалады. Халық үшін қажеттігін бірден</w:t>
        <w:br/>
        <w:t>түсінді. Алайда, ол таным, ол пікірлер кенет үзілді.</w:t>
        <w:br/>
        <w:t>Қаптаған қара тасқын лезде-ақ әдебиет айдынын -лайлап</w:t>
        <w:br/>
        <w:t>үлгерген еді. Сол кер заманның жол айырығындағы халық</w:t>
        <w:br/>
        <w:t>трагедиясы -- ақынның да-ұлы трагедиясына ұласты. Рухани</w:t>
        <w:br/>
        <w:t>қапастан, алдымен, хас ақын тұншығатыны мәлім.</w:t>
        <w:br/>
        <w:t>Мағжан Абай дүмпуінен оянған көркем ойдың ғана</w:t>
        <w:br/>
        <w:t>емес, қоғамдық сананың да ең жарық жұлдыздарының бірі.</w:t>
        <w:br/>
        <w:t>Әттең сол сирек құбылыс біздің әзір толықтай рухани</w:t>
        <w:br/>
        <w:t>игілігімізге айнала қойған жоқ. Кім білсін, бүгінгі ұлттық</w:t>
        <w:br/>
        <w:t>эстетиканың мүкіс тартып, өз шеңберін тарылта түсуіне</w:t>
        <w:br/>
        <w:t>осындай мұраларымыздың .түңлігі түрілмей жабық</w:t>
        <w:br/>
        <w:t>жатуынан ба екен?!...</w:t>
        <w:br/>
        <w:t>Мағжан - қазақ өлеңіне Абайдан кейін дүбірлі өзгеріс</w:t>
        <w:br/>
        <w:t>әкелген ірі реформатор ақын. Қара әлеңнің бұла күші бесік</w:t>
        <w:br/>
        <w:t>болып тербеткен Мағжан жазба әдебиеттің қатаң көркемдік</w:t>
        <w:br/>
        <w:t>ұстанымында тәрбиеленген Абаймен үлкен эстетикалық</w:t>
        <w:br/>
        <w:t>мұрат үстінде қауышты. Ендеше, Мағжан ренессеансының</w:t>
        <w:br/>
        <w:t>берік тағаны - Абай. Олар бір-бірімен тым жақын, жалғас</w:t>
        <w:br/>
        <w:t>жатыр. Алайда, Мағжан өзін-өзі ашудың кілтін іздеуден</w:t>
        <w:br/>
        <w:t>танбады. Қазақ лирикасын әлемдік дәрежеге көтерген</w:t>
        <w:br/>
        <w:t>Абайды орап өтудің мүмкін еместігін білгіш Мағжан тіпті</w:t>
        <w:br/>
        <w:t>де түсінді ғой. Я, Абайсыз Мағжанға ақын болудың өзі</w:t>
        <w:br/>
        <w:t>екіталай еді. “Әлсем орным қара жер сыз болмай ма?”</w:t>
        <w:br/>
        <w:t>қаршадай Мағжанның сүйегіне- сіңіп кеткен. Сәйте-сәйте</w:t>
        <w:br/>
        <w:t>біртіндеп Абай аманаты түгелімен Мағжан мойнына</w:t>
        <w:br/>
        <w:t>артылды. Осы бір қылта-қиылысты жіті аңғарған М.Әуезов</w:t>
        <w:br/>
        <w:t>Мағжан болашағына үлкен үміт артты. Енді әлем алдында</w:t>
        <w:br/>
        <w:t>Мағжан -- дарияның шалқитынына еш күмәні болған жоқ.</w:t>
        <w:br/>
        <w:t>72</w:t>
        <w:br/>
        <w:t>Әлгі. жолдардың арғы: жағынан ақынның:-өзін “көріп</w:t>
        <w:br/>
        <w:t>отырғандай әсерде отырасыз. “Әсіресе -осынша: сұлулыққа</w:t>
        <w:br/>
        <w:t>оранған Мағжан жүрегінде:.батпандаған мұң жатыр. Өзіне</w:t>
        <w:br/>
        <w:t>тән өзгеше уәйім:бар. Ақын ол тиындықты өлеңнің жалған</w:t>
        <w:br/>
        <w:t>жібімен әлеміштемеді. Шыншылдық осы жерден шығады.</w:t>
        <w:br/>
        <w:t>Жазба әдебиетке тән --стиль ерекшілігі де осында. Сөйтіп,</w:t>
        <w:br/>
        <w:t>Мағжан шығармашылығына-ақын- жан: азабы жалғаны жоқ</w:t>
        <w:br/>
        <w:t>сол- буы бұрқыраған саф күйінде із қалдырады. “Яғни;</w:t>
        <w:br/>
        <w:t>құныға құмартқан қазақ өлеңі мен Абай оның-жан азығына</w:t>
        <w:br/>
        <w:t>айналып, ; рухын.“ асқақтатқанымен,. -оның?-ала::&lt;жібін</w:t>
        <w:br/>
        <w:t>аттамайды, қылдай қиянат етпейді. . Нағыз ақын поэзия</w:t>
        <w:br/>
        <w:t>құндылығын тарих алдында осылай бағалап, таразыдамақ...</w:t>
        <w:br/>
        <w:t>“Өлеңде әр ақынның. өз “дәмханасы”. болуы шарт: “Ой</w:t>
        <w:br/>
        <w:t>болмаған жағдайда басқаның “әзірлеген тамағына телміруі</w:t>
        <w:br/>
        <w:t>хақ. Мағжанда. сол: “дәмхана”. кең” әрі “бай-еді.. Оның</w:t>
        <w:br/>
        <w:t>өлеңдері аса-күрделі қосылыстардан түзілуі: содан: :Мағжан</w:t>
        <w:br/>
        <w:t>өлеңдерінің: дені .арнайы-:трактовка: тілейді. “Ондағы: сөз;</w:t>
        <w:br/>
        <w:t>бояу; жарық - бәрінің Мағжан зертханасынан бөлінетін өз</w:t>
        <w:br/>
        <w:t>мәлшері,. өлшемі бар. Мәселен, жоғарыдаға ұзақ Өлеңнің</w:t>
        <w:br/>
        <w:t>басқа бір лпумағын келтірейік. 1</w:t>
      </w:r>
    </w:p>
    <w:p>
      <w:r>
        <w:t>“Тізілген түйме меруерт Тұтқа:таптап,</w:t>
        <w:br/>
        <w:t>. .Жандардай жарқыраған тәп-тәтті таң.</w:t>
        <w:br/>
        <w:t>:Жас өрік ай нұрында-ақ алтындай,</w:t>
        <w:br/>
        <w:t>Жас жүзім -- зүбәржаттан тізген: шашақ. Рр</w:t>
        <w:br/>
        <w:t>Міне, бұл Абайдың пейзаждық “лирикасындағы</w:t>
        <w:br/>
        <w:t>обьективтік бүтіндікті бұзады. Ол.4збен жүріп отыру-тіпті</w:t>
        <w:br/>
        <w:t>де міндет емес, қара өлеңнің ұйқасы мен-ырғағына:ерікті;</w:t>
        <w:br/>
        <w:t>еркін жолдарды араластыруға талпыныс -жасайды: Сөдан</w:t>
        <w:br/>
        <w:t>реалистік ойлау тәсілінің өзі аздап қозғалысқа түскендей</w:t>
        <w:br/>
        <w:t>болады. Сөйтіп, ол табиғатты сезіну, оны бейнелеуде “өз</w:t>
        <w:br/>
        <w:t>интеллектісіне. сәйкес образдармен бедерлеп; “тіл: қазуға</w:t>
        <w:br/>
        <w:t>мүмкіндік алады. Мағжанның тілі “қара: “әлеңмен</w:t>
        <w:br/>
        <w:t>шыққанымен. “Шығыстың-поэзия: ошағы” оның-арманшыл</w:t>
        <w:br/>
        <w:t>жанына мәңгі алау .боп қалғанын сезінеміз. Әліі"өленнің өн</w:t>
        <w:br/>
        <w:t>бойындағы шығыстық белгілер бұл шкірімізді “растайды.</w:t>
        <w:br/>
        <w:t>225</w:t>
        <w:br/>
        <w:t>Жүзінен сол сұлудың нұр төгілді;-</w:t>
        <w:br/>
        <w:t>Жайырақ - суда ойнаған алтын шапақ;</w:t>
        <w:br/>
        <w:t>Жапырақ сәуле сүйіп дірілдеген,</w:t>
        <w:br/>
        <w:t>Жел шіркін жаны күйіп күбірлеген.</w:t>
        <w:br/>
        <w:t>Жерде су сылдыр қағып сүйінгендей,</w:t>
        <w:br/>
        <w:t>Кей кезде күйік кернеп күрілдеген.</w:t>
        <w:br/>
        <w:t>Бұл - “Тұранның бір бауында” (сурет) атты өлеңнен</w:t>
        <w:br/>
        <w:t>үзінді. Мұнда Мағжан қолтаңбасы айқын көрінеді. Бұл</w:t>
        <w:br/>
        <w:t>жолдарды өзіне ғана тән ету. ақынға еш оңайға. түспегенін</w:t>
        <w:br/>
        <w:t>түсіну керек. Неге десеңіз, алдында Абайдың “Желсіз түнде.</w:t>
        <w:br/>
        <w:t>жарық ай” тұр ғой. Түн, ай, жел, су, жалпы табиғатты</w:t>
        <w:br/>
        <w:t>Абайдан асыра жырлау қазақ өленінде мүмкін бе? ...</w:t>
        <w:br/>
        <w:t>Мағжан өлеңге романтикалық өң берді: Адам мен</w:t>
        <w:br/>
        <w:t>табиғатты қатар алып араларынан өзгеше байланыс іздейді.</w:t>
        <w:br/>
        <w:t>Абай табиғатқа обьективтік көзбен қараса, Мағжан</w:t>
        <w:br/>
        <w:t>субһектінің қатынасын. даралайды. 23 шумақ әлгі өлең,</w:t>
        <w:br/>
        <w:t>сондықтан, сюжетсіз, таза сурет. сипатына қарамай. кең</w:t>
        <w:br/>
        <w:t>тыныс, эпикалық, сарын естіртеді. Сол сияқты, сыршыл,</w:t>
        <w:br/>
        <w:t>сазды. лирика лебі де еседі. Эстетикалық “танымдағы</w:t>
        <w:br/>
        <w:t>жақындық екі ақынды тоғыстырғанымен, көркемдеу</w:t>
        <w:br/>
        <w:t>әдістері бұларды екі арнаға бұрады. Сондықтан, өлеңнің:</w:t>
        <w:br/>
        <w:t>құрылысы, буын саны, суреттеу әдісі де басқа болып</w:t>
        <w:br/>
        <w:t>шығады. Абай “Тасыған өзен гүрілдеп” сияқты обһективтік</w:t>
        <w:br/>
        <w:t>бағалау түріндегі сұлу табиғаттың -реалистік бейнесін,</w:t>
        <w:br/>
        <w:t>хабарлы жай сөйлем арқылы берсе, Мағжан көтеріңкі леп,</w:t>
        <w:br/>
        <w:t>астарлы метафора, 11-13 буынды тармақтармен, не бір</w:t>
        <w:br/>
        <w:t>бейнелі тіл шұрайын шығара сөйлейді. Абай пейзажы</w:t>
        <w:br/>
        <w:t>жарқын, ашық, анық болса, Мағжан күлгін түсті; көңілдің</w:t>
        <w:br/>
        <w:t>қоңыр: бояуын. жасырмай сырласады. “Яғни,-ол табиғатты</w:t>
        <w:br/>
        <w:t>соның ләззатын.. жұтады.. “Жел шіркін жаны -күйіп</w:t>
        <w:br/>
        <w:t>күбірлеген”, “Жерде су сылдыр қағып сүйінгендей,. Кей</w:t>
        <w:br/>
        <w:t>кезде күйік кернеп күрілдеген” деген жолдар бұл</w:t>
        <w:br/>
        <w:t>пікіріміздің айқын айғағы. Дара стиль Деп осыны айтады.</w:t>
        <w:br/>
        <w:t>74</w:t>
      </w:r>
    </w:p>
    <w:p>
      <w:r>
        <w:t>“батыс-шығыс”: мәдени: парадиғмасының: белгі-бедерлерін</w:t>
        <w:br/>
        <w:t>танып-түстеу және талдап таразылау.</w:t>
        <w:br/>
        <w:t>Міне сонда ғана Мағжанның мәдениеттанудағы орны</w:t>
        <w:br/>
        <w:t>оқшауланып шығады.</w:t>
        <w:br/>
        <w:t>И; ҚҰТТЫҚОЖАЕВ.</w:t>
        <w:br/>
        <w:t>Қазақ Тілі.мен-әдебиеті.- 2000. -Хе10:-:43-45.6.</w:t>
        <w:br/>
        <w:t>5</w:t>
        <w:br/>
        <w:t>мен бой жалғанады. Мағжанның серікті ұйқасқа</w:t>
        <w:br/>
        <w:t>елеңдеуінде, тұлпар дүбіріне құлақ түруінде осындай ұлы</w:t>
        <w:br/>
        <w:t>мақсат жатыр. Йә, ол төрт құбыласын түгендеуге түйіліп-ақ</w:t>
        <w:br/>
        <w:t>еді... -</w:t>
        <w:br/>
        <w:t>БАҚЫТ КӚРІБАЕВА,</w:t>
        <w:br/>
        <w:t>филология ғылымдарының докторы</w:t>
        <w:br/>
        <w:t>Қазақ тілі мен әдебиеті. - 2000. - ХЕ7.- 39-42 б.;</w:t>
        <w:br/>
        <w:t>Қо8.- 35-29 6.; Уо9.- 25-29 6,</w:t>
        <w:br/>
        <w:t>Зарлайсың ғой жетім боп,</w:t>
        <w:br/>
        <w:t>Бесікте қалған балапан.</w:t>
        <w:br/>
        <w:t>Бұл ана көкірегінің зары.:Сүйек-сүйегі сөгіліп айтатын</w:t>
        <w:br/>
        <w:t>жоқтау. ымбр 5,</w:t>
        <w:br/>
        <w:t>Жиырма екі шумақтан тұратын “Жаралы жан” өлеңі 11</w:t>
        <w:br/>
        <w:t>буынды қара өлең:мен-7:8 буынды жыр үлгісін-қатар-Өріп</w:t>
        <w:br/>
        <w:t>отырады: Авангардтық "үлгіден -бастап;.: қара өлеңмен..</w:t>
        <w:br/>
        <w:t>аяқтайды. Ұзақ, сюжетсіз лириканың бітім-болмысы-біргізді..</w:t>
        <w:br/>
        <w:t>емес, әр текті.</w:t>
        <w:br/>
        <w:t>Соқпа сорлы жүрегім,</w:t>
        <w:br/>
        <w:t>Шіргенді, ақ білегім!</w:t>
        <w:br/>
        <w:t>Мынау қарға құзғынның</w:t>
        <w:br/>
        <w:t>Бердің-ау, тәңірім, тілегін!</w:t>
        <w:br/>
        <w:t>Сауықшыл есіл елім-ай, “&gt;</w:t>
        <w:br/>
        <w:t>Сарыарқа сайран жерім ай!</w:t>
        <w:br/>
        <w:t>Күмістей таза суы бар,</w:t>
        <w:br/>
        <w:t>Айдын шалқар көлім-ай.</w:t>
        <w:br/>
        <w:t>Сол жерде ойнап жүре алмай,</w:t>
        <w:br/>
        <w:t>Қарғаға құзғын жем болып;</w:t>
        <w:br/>
        <w:t>Қалғаным ба, бір алла-ай!?2 “</w:t>
        <w:br/>
        <w:t>Мағжан сезімінің шарықтау шегі бұл ұзақ өлеңнің орта</w:t>
      </w:r>
    </w:p>
    <w:p>
      <w:r>
        <w:t>тұсында орналасқан. Аңыраған. аруананы ғана: &lt;Жб</w:t>
        <w:br/>
        <w:t>елестетеді. Әрине,“көркемдігі шындықпен өлшеніп, өлең».</w:t>
        <w:br/>
        <w:t>өнер өз апогеясына кәтеріледі. Яғни, Мағжан</w:t>
        <w:br/>
        <w:t>эстетикасының танымы сан қырлы, көбінесе өл:тек түрніл:</w:t>
        <w:br/>
        <w:t>емес дәстүршіл: Сондықтан ол ХХ ғасыр көркем-&lt;өзінде.</w:t>
        <w:br/>
        <w:t>Пушкинмен, Абаймен қатарласатан феномен--:-әрі:</w:t>
        <w:br/>
        <w:t>реноссанстық тұлға.</w:t>
        <w:br/>
        <w:t>Жаралы құба жонда кім зарлаған? ..</w:t>
        <w:br/>
        <w:t>Қансырап қанын жұтып кім сарнаған?</w:t>
        <w:br/>
        <w:t>Қайғылы сар даланы күңіренткен,</w:t>
        <w:br/>
        <w:t>Зарына адам шыдап тұра алмаған.</w:t>
        <w:br/>
        <w:t>8з:</w:t>
        <w:br/>
        <w:t>Азамат! Анау қазақ қаным десең,</w:t>
        <w:br/>
        <w:t>Жұмақтың суын апар, жаным десең.</w:t>
        <w:br/>
        <w:t>Болмаса, Ібіліс бол да у алып бар,</w:t>
        <w:br/>
        <w:t>Тоқтатам тұншықтырып зарын десеңі!..</w:t>
        <w:br/>
        <w:t>“Бұл тұтас өлеңнің финалы. Қара Өлеңнің. мағжан</w:t>
        <w:br/>
        <w:t>қаламынан түрленген жаңа нұсқасы. Концептуалдық</w:t>
        <w:br/>
        <w:t>мәселенің қай-қайсысында Абаймен бір гендік бойында</w:t>
        <w:br/>
        <w:t>тұратын Мағжан бұл жерде де Абаймен ұлы гуманизм.</w:t>
        <w:br/>
        <w:t>тоғысында түйіскенімен, түр мәселесінде тағы да өз</w:t>
        <w:br/>
        <w:t>“дәмханасы” -өз стилімен бөлекшелене кетеді...</w:t>
        <w:br/>
        <w:t>“Азамат, анау қазақ қаным десең” деген жолдан. Абай</w:t>
        <w:br/>
        <w:t>лебі еседі. Мағжанның сол кездегі -бас- көтерген. Қазақ</w:t>
        <w:br/>
        <w:t>зиялыларына қарата айтқан бұл сөзі, алайда; көсемсөзден</w:t>
        <w:br/>
        <w:t>аулақ. Қара өлең құдірет-сарынын “Ешбір! жүйрік “жете</w:t>
        <w:br/>
        <w:t>алмайтындай деңгейге көтерген Мағжан Абайдың түпсіз</w:t>
        <w:br/>
        <w:t>шеберлік кілтін іздеуден жалықпады.</w:t>
        <w:br/>
        <w:t>Жүрегіммен зарлымын жаралыға;</w:t>
        <w:br/>
        <w:t>Сұм өмір абақты ғой саналыға,“</w:t>
        <w:br/>
        <w:t>Қызыл тіл қолым емес кісендеулі )</w:t>
        <w:br/>
        <w:t>Сондықтан жаным күйіп жанады да.</w:t>
        <w:br/>
        <w:t>Қара өлең бұрын соңды. бұлай күңіреніп көрген. жоқ:</w:t>
        <w:br/>
        <w:t>Қорқыт қобызының сарыны естіледі: Ал дәл осы буын:</w:t>
        <w:br/>
        <w:t>әлшемінде жазылған, бірақ Мағжанның синтаксистік</w:t>
        <w:br/>
        <w:t>өзгерістер енгізген жолдары өзінің қара өлеңдік. бір:</w:t>
        <w:br/>
        <w:t>миссиясын. өтей бермейтіні бар. Бүл кездейсоқ. емес.</w:t>
        <w:br/>
        <w:t>Мәселен; 2</w:t>
        <w:br/>
        <w:t>Жаралы құба жонда кім зарлаған? )</w:t>
        <w:br/>
        <w:t>Қансырап, қанын жұтып, кім сарнаған?</w:t>
        <w:br/>
        <w:t>“Зарлаған”, “санаған” сияқты толымды ұйқас ырғақ</w:t>
        <w:br/>
        <w:t>туғызғанымен мұндағы- сұраулы. ; сөйлемге &gt; құрылған</w:t>
        <w:br/>
        <w:t>риторикалық өлеңнен гөрі: қара, сөзге бейім жолдардан</w:t>
        <w:br/>
        <w:t>845</w:t>
        <w:br/>
        <w:t>Тау да:жоқ, орман да жоқ, өзен де-жоқ,</w:t>
        <w:br/>
        <w:t>Сәуле. емес, қан шашып тұр күні- батқан -"деген</w:t>
        <w:br/>
        <w:t>жолдар поэзиямыздағы сол кезеңнің реалистік “бейнесі.</w:t>
      </w:r>
    </w:p>
    <w:p>
      <w:r>
        <w:t>Алайда Мағжанның көркемдеу тәсілімен-тексерсек, ақын</w:t>
        <w:br/>
        <w:t>реалист емес, символист. Зұлмат-заманның нақты &lt;суреті</w:t>
        <w:br/>
        <w:t>шамырқанған ақын шабытында қазақ ӘНЕйингЕ бұрын</w:t>
        <w:br/>
        <w:t>білмеген бейнелілікпен беріледі:</w:t>
        <w:br/>
        <w:t>Шындық Иесі данышпан. Ақынға жүрек СӨЗІН</w:t>
        <w:br/>
        <w:t>жеткізу -- парыз. аг жанн да ақын еткең сол :қасиетті</w:t>
        <w:br/>
        <w:t>шындық нен. жанды-жансызға - айрықша, | махаббатпен</w:t>
        <w:br/>
        <w:t>қарататын абзал жүрек әмірі еді... ез</w:t>
        <w:br/>
        <w:t>Сол жүрек соңғы сағатында көп сұмдықты сезді.</w:t>
        <w:br/>
        <w:t>Халқымыздың көріпкел, көсем поэзиясы: салтымен ақын</w:t>
        <w:br/>
        <w:t>бәрін де алдын ала айтып кетіпті. Алайда жазба 8нер</w:t>
        <w:br/>
        <w:t>дүлділі өзінің поэзиядағы орнын еш .ұмылпайды. ;</w:t>
        <w:br/>
        <w:t>Сандалдық, алдың - боран, артың -- тұман,</w:t>
        <w:br/>
        <w:t>Түк көрмей сәуле берер шырақ шамсыз. ..</w:t>
        <w:br/>
        <w:t>Білімсіз ит наданның жеңгені ме?</w:t>
        <w:br/>
        <w:t>Буының қалтырайды болып әлсіз - деген жолдар да</w:t>
        <w:br/>
        <w:t>Мағжан қолтаңбасын жазбай танытады:</w:t>
        <w:br/>
        <w:t>Мағжан - тыз. етпе. сезімнің емес, бауыры кең</w:t>
        <w:br/>
        <w:t>тұлпардай көсілетін арналы. жүйеліліктің ақыны.. Көңіл -</w:t>
        <w:br/>
        <w:t>күйдің ғана жыршысы емес, жоғарыда аңдатқанымыздай</w:t>
        <w:br/>
        <w:t>эстетика-философиялық концепциясы. қалыптасқан ақын.</w:t>
        <w:br/>
        <w:t>Ақиқатты ол уысына шеңгелдеп қан ұстап тұрып айтудан</w:t>
        <w:br/>
        <w:t>тайсалмады. Сөйтіп барып ақын уақыттың үніне, тікелей</w:t>
        <w:br/>
        <w:t>тарихтың өзіне айналды. Соңдықтан Абайдың “улы сия,</w:t>
        <w:br/>
        <w:t>долы қолы” Мағжанда мүлде басқа рең алады. Ақынның</w:t>
        <w:br/>
        <w:t>жан-тән күйзелісі лирика. шеңберін үзіп, ұлы трагедияға</w:t>
        <w:br/>
        <w:t>ұласқандай. Еңді Мағжанның жан түкпіріндегі жүрек сөзі</w:t>
        <w:br/>
        <w:t>боямасыз, ақтық .сөзі боп ақтарылады: Өлең. түрінен: гөрі</w:t>
        <w:br/>
        <w:t>трагедиялық хал алдыңғы планға шығып, бар назарды өзіне</w:t>
        <w:br/>
        <w:t>аударады.</w:t>
        <w:br/>
        <w:t>Қиналдың-ау шыбын жан,</w:t>
        <w:br/>
        <w:t>Тоқталсайшы ыстық қан!</w:t>
        <w:br/>
        <w:t>82</w:t>
        <w:br/>
        <w:t>тауып; сыңғырлап қоя берді. Мұнда қара өлеңнің “ақсақ”</w:t>
        <w:br/>
        <w:t>ұйқасы: өз-үлесін алмай тұрған жоқ. Алайда, ол қара-өлеңге</w:t>
        <w:br/>
        <w:t>өзгеріс-:-тек буынға ғана.лайықталған нұсқаға екпін түсіріт</w:t>
        <w:br/>
        <w:t>көреді. Алайда ол екпін қазақ өлеңіндегі -ассонанс,</w:t>
        <w:br/>
        <w:t>аллетерация күштілігінен, міңсіз, ұйқас қуатынан;: ұлтуық</w:t>
        <w:br/>
        <w:t>метафора басымдығынан бөлініп, оқшаулықпен. көзге ұра</w:t>
        <w:br/>
        <w:t>қоймайды. Себебі, ауызекі- тілге қанша жақындатылғаны-</w:t>
        <w:br/>
        <w:t>мен қара өлең ұйқастың қүдіретті. сарыны::жеңіп: кете</w:t>
        <w:br/>
        <w:t>береді. Дегенмен, әр:тармақтың басындағы қаратпа:сөз қара</w:t>
        <w:br/>
        <w:t>әлең құрылымына-айтарлықтай өзгеріс әкеледі. Сол: сөздер</w:t>
        <w:br/>
        <w:t>арқылы екпін- Әдеттегідей соңғы буындарға-емес, аллыңғы</w:t>
        <w:br/>
        <w:t>буынға, атап -айтқанда үшінші-буынға түсіп, -&lt;иалабикалық</w:t>
        <w:br/>
        <w:t>өлең жүйесінен; гөрі тоникалық өлең. жүйесі. заңдылығын</w:t>
        <w:br/>
        <w:t>көлденең тосады. “Бұған:; Не дейміз?.. Абай -поэзиясында</w:t>
        <w:br/>
        <w:t>кездесетін бұл көріністі кейбір ғалымдар, (мәселен;:Жовтис</w:t>
        <w:br/>
        <w:t>т-Б.К.).тоника элементі деген йкін, сғайтып:та»үлгергені</w:t>
      </w:r>
    </w:p>
    <w:p>
      <w:r>
        <w:t>белгілі. -. ,</w:t>
        <w:br/>
        <w:t>Мағжан. шығармашылығында, Да. қара өлең-:екпінімен</w:t>
        <w:br/>
        <w:t>жиі- одақтасатын бір бұл -емес,. басқа да өлеңдерінен</w:t>
        <w:br/>
        <w:t>ұшыраттық.. Дегенмен. қорытынды. шығаруға; асыққайық:</w:t>
        <w:br/>
        <w:t>Тағыда біраз салғастыра бақылау жүргізіп көрейік:</w:t>
        <w:br/>
        <w:t>Сөзің сиқыр, есті тұман басқандай, .</w:t>
        <w:br/>
        <w:t>- Ессіз жүрек дария болып-тасқандай,-</w:t>
        <w:br/>
        <w:t>Күлкің күнім күндей күміс-табаққа; .</w:t>
        <w:br/>
        <w:t>Мінсіз,сұлу-меруертті шашқандай...</w:t>
        <w:br/>
        <w:t>Міне, мұнда екпін. алғашқы: шумақтағыдай</w:t>
        <w:br/>
        <w:t>ерекшеленбейді. Қазақ тілі заңдылығында. екпіннің аса</w:t>
        <w:br/>
        <w:t>жауапты орыны жоқтығыңа-сүйеніп саздылыққа; қара өлең</w:t>
        <w:br/>
        <w:t>сарынына салын оқи беруге-мұнда мүмкіндік.-табылады.</w:t>
        <w:br/>
        <w:t>Өйткені мұнда қара.өлеңнің төрт аяғынан тік басқан барлық</w:t>
        <w:br/>
        <w:t>заңдылығы қамтылған. Тек Мағжандық метафора ғана “мен</w:t>
        <w:br/>
        <w:t>мұндалап”. атой салады. Буын-бунақ-сандарында-.етібір:</w:t>
        <w:br/>
        <w:t>оқшаулық жоқ. Яғни, қара; өлең өз заңдылығында жазба</w:t>
        <w:br/>
        <w:t>дәстүрінде жетіле түскен түрі. Мұндай жетілулер, бейнелі</w:t>
        <w:br/>
        <w:t>тіл шұрайын шығара қолдану, ауыз әдебиеті амалдарын</w:t>
        <w:br/>
        <w:t>279</w:t>
        <w:br/>
        <w:t>Мағжан. Жұмабаев “Міне, дәуірдің мәдени стилін</w:t>
        <w:br/>
        <w:t>танытқан осындай бірегей тұлғалардың бірі.</w:t>
        <w:br/>
        <w:t>Бірак, бұл ақын бірыңғай дәуір стилімен тыныстады,</w:t>
        <w:br/>
        <w:t>соның қалыбынан шықпады деген -сөз “емес... Мағжан</w:t>
        <w:br/>
        <w:t>дәуірдегі күрмеулі мәселелерді, әсіресе әлеметтік, елшілдік</w:t>
        <w:br/>
        <w:t>мәселелерін көркем шындыққа айналдыру барысында</w:t>
        <w:br/>
        <w:t>өзіндік дара стильге ие болды. Мағжан Жұмабаевтың бұл</w:t>
        <w:br/>
        <w:t>қолтаңбасы өткеннің - көркемдік тәжірибесін --өзінше</w:t>
        <w:br/>
        <w:t>игерумен, сондай-ақ әлем мәдениеті жасақтаған игіліктерді</w:t>
        <w:br/>
        <w:t>өз шығармашылығының көрігіне салып, қорытып,</w:t>
        <w:br/>
        <w:t>пайдалана білудегі. соны бітімімен ерекшеленеді. “Осы</w:t>
        <w:br/>
        <w:t>ерекшеліктері оңың. шығармашылық . жүйесінде. . бір</w:t>
        <w:br/>
        <w:t>жағынан мәдени стиль жасақтаушы бөліктер функциясын;</w:t>
        <w:br/>
        <w:t>екінші жағынан төл мәдениетті өзге мәдениеттермен</w:t>
        <w:br/>
        <w:t>үндестіруші қызметін атқарған. | Б. :</w:t>
        <w:br/>
        <w:t>Бұл тұрғыда М.Жұмабаев шығармашылығының</w:t>
        <w:br/>
        <w:t>этномәдени негізі айрықша мәнге. Ие. Ол қоғамдық</w:t>
        <w:br/>
        <w:t>прогресті,: оған мәдениетті негіз етуді. халық “тілінен, төл</w:t>
        <w:br/>
        <w:t>әдебиеттен бастап, осы көзқарасты көркемдік принципке</w:t>
        <w:br/>
        <w:t>айналдырған қаламгер. Сөйтіп,; ол. қазақ -мәдениетінің</w:t>
        <w:br/>
        <w:t>генетикалық нәрі - ұлттық...-қайнарда. -жатқанын. “өз</w:t>
        <w:br/>
        <w:t>шығармашылығы арқылы дәлелдеді; және ауыз әдебиеті</w:t>
        <w:br/>
        <w:t>үлгілерін әлеуметтік мақсатта пайдалана білді, фольклорды</w:t>
        <w:br/>
        <w:t>“пролеткультшілдікке”, &gt; жаппай берекесіз урбанизацияға</w:t>
        <w:br/>
        <w:t>қарсы қалқан етіп көтерді, эпикалық құлашты осы рухани</w:t>
        <w:br/>
        <w:t>уыздан үйренді, төл мәдениетін тануы, сол арқылы: өзге</w:t>
        <w:br/>
        <w:t>мәдениеттерге көпір. салуы, халық “шығармашылығы -</w:t>
        <w:br/>
        <w:t>Мағжан үшін мәдениеттің ішкі моделі,: “паттерн”.</w:t>
        <w:br/>
        <w:t>(О.Шпенглер термині). болды; . 2... ше</w:t>
      </w:r>
    </w:p>
    <w:p>
      <w:r>
        <w:t>Сонымен, Мағжан Жұмабаев. шығармашылығында</w:t>
        <w:br/>
        <w:t>фольклорлық “поэтикалық..;белгілер . стиль жасақтаушы.</w:t>
        <w:br/>
        <w:t>фактор түрінде көрінген .ХХ ғасырдың 20 жылдарындағы</w:t>
        <w:br/>
        <w:t>бірден-бір қазақ қаламгері - десек қателеспейміз, - Екінші</w:t>
        <w:br/>
        <w:t>стиль жасақтаушы фактор - түркі “бағзы. рәмізі”</w:t>
        <w:br/>
        <w:t>(прасимвол). “</w:t>
        <w:br/>
        <w:t>88</w:t>
        <w:br/>
        <w:t>нағыз қара өлең сарыны,- өшіресе, Бі Мағжан өстіргкен</w:t>
        <w:br/>
        <w:t>тұн” “мүлде жоғалған...</w:t>
        <w:br/>
        <w:t>2 Дүниедегі... дүл-дул | ақынның . кебі Шығысты</w:t>
        <w:br/>
        <w:t>шиырлады. Мағжан да көзін Шығыспен ашты. Алайда ол</w:t>
        <w:br/>
        <w:t>түркі: әдебиеті:қазынасын аз ақтармады. Әдеби текті жетік”</w:t>
        <w:br/>
        <w:t>білді. Көп өлеңдерінің. тақырыбы; ғана емес, түріне де ол</w:t>
        <w:br/>
        <w:t>сотгізді таңбалауыгтегін емес.</w:t>
        <w:br/>
        <w:t>Көне түрік пен Шығыс ренессансы қиласатын тұстан</w:t>
        <w:br/>
        <w:t>шаң қ берді Мағжан өлеңін кімнен де болса даралай түседі.</w:t>
        <w:br/>
        <w:t>Сондықтан түр мәселесіндегі Мағжан тұлғасы қазақ совет</w:t>
        <w:br/>
        <w:t>әдебиеттанудағы жалған-жасанды теория қалыбына сыя</w:t>
        <w:br/>
        <w:t>алмайды.. Олай болса ғасырмен иықтас ақын</w:t>
        <w:br/>
        <w:t>шығармашылығын поэтикалық жағынан тарқату - бүгінгі</w:t>
        <w:br/>
        <w:t>әдебиеттанымымыздың кесек, ірі мәселесі.</w:t>
        <w:br/>
        <w:t>2 Мағжанның 13-14 буынға шығып кетуі де осы</w:t>
        <w:br/>
        <w:t>бағыттағы ізденіс жемісі.</w:t>
        <w:br/>
        <w:t>Күміс нұрлы Ай, Жұлдыздар- алмас, жібек жел,</w:t>
        <w:br/>
        <w:t>Сыбырласып жас қайыңдар бұраң бел...</w:t>
        <w:br/>
        <w:t>“Қан қайнады. Жас жүрегім ойнады,</w:t>
        <w:br/>
        <w:t>Бір сүйейін! Жақында, жаным, бері кел!”</w:t>
        <w:br/>
        <w:t>Қызығы - бұл жолдарды Мағжан бой алдырған поэзия</w:t>
        <w:br/>
        <w:t>үлгілерінің ешбіріне ұқсата алмаймыз. Абай, орыс</w:t>
        <w:br/>
        <w:t>поэзиясының табиғат шеберлері Фет, Тютчев алған</w:t>
        <w:br/>
        <w:t>“қамалдарға” да тікелей түрлік жақындық жоқ. Мағжан</w:t>
        <w:br/>
        <w:t>жанының табиғи бөлшегіндей бұл тым сезімдік. дүние</w:t>
        <w:br/>
        <w:t>өзінің поэзия қуатымен де, соны өрнегімен Де қатты</w:t>
        <w:br/>
        <w:t>ерекшеленеді.</w:t>
        <w:br/>
        <w:t>Қара өлең ешқашан 13” буынға: шыға алмайды. -Ең</w:t>
        <w:br/>
        <w:t>алдымен, оның “ырғағы бұзылады. - Ұйқастың небір</w:t>
        <w:br/>
        <w:t>тылсымын тапқан Мағжан әрқашан өлең бойындағы жанды</w:t>
        <w:br/>
        <w:t>қозғалысқа ерекше мән береді. Мұнда да тамыры түркі</w:t>
        <w:br/>
        <w:t>жазбаларындағы көне грамматика нұсқасы тіріледі.</w:t>
        <w:br/>
        <w:t>Бүгінмен органикалық байланысқа түсіп, ой мен ой, бой</w:t>
        <w:br/>
        <w:t>85</w:t>
        <w:br/>
        <w:t>Д.Мережковский, “В.Брюсов, ...А.Белый, А.Блок-» тәрізді</w:t>
        <w:br/>
        <w:t>көрнекті әкілдерімен қатар, Мағжан да қазақтың көркемдік</w:t>
        <w:br/>
        <w:t>ой жүйесіне бұған дейін болмаған. тың, “таңсық өрнектер</w:t>
        <w:br/>
        <w:t>мен өзгерістер дарытты. Оның жыр -әлеміне орыс</w:t>
        <w:br/>
        <w:t>философы әрі ақыңы В.Соловьевтың де әсері аз. болған</w:t>
        <w:br/>
        <w:t>жоқ. Бірақ Мағжан ізашарларына жалаң еліктеуші емес:еді;</w:t>
      </w:r>
    </w:p>
    <w:p>
      <w:r>
        <w:t>ол символизм жетістіктерін. төл . топырағының” өз</w:t>
        <w:br/>
        <w:t>табиғатына лайық: бейімдеу арқылы ғана. теңдесіз</w:t>
        <w:br/>
        <w:t>шығармаларын тудырды. Ақын туындыларындағы жаңаша</w:t>
        <w:br/>
        <w:t>жырланған өмір мен өлім мотиві, ғанықтық тақырыбы сол</w:t>
        <w:br/>
        <w:t>еуропалық мәдениеттің қайнарынан бастау алатын ақиқат.</w:t>
        <w:br/>
        <w:t>Кейін атақты “Алқа” әдеби платформасын жасаған тұста:да</w:t>
        <w:br/>
        <w:t>Мағжанға дүниежүзілік:мәдениеттен кеңінен пабардарлығы</w:t>
        <w:br/>
        <w:t>көмегін тигізгендігі күмәнсіз. р</w:t>
        <w:br/>
        <w:t>Ғасыр басында ерекше “жедел қарқынмен:-өрбіп-</w:t>
        <w:br/>
        <w:t>өрістеген аккультурация процесі әр ұлттың ғаламдағы өз</w:t>
        <w:br/>
        <w:t>орнын, өз болмысымен бағдарын айқындау тенденциясын</w:t>
        <w:br/>
        <w:t>да күшейтті. М.Жұмабаевтың. ағартушылық қызметі. мен.</w:t>
        <w:br/>
        <w:t>шығармашылық еңбегі де. қазақтың ояну. дәуірінің</w:t>
        <w:br/>
        <w:t>ауқымында толықтай танылды. Оның.1911 жылы жарық</w:t>
        <w:br/>
        <w:t>көрген “Жатыр...” атты алғашқы өлеңдерінің біріндегі:</w:t>
        <w:br/>
        <w:t>Сезінбей өзінікін, өзгенікін,</w:t>
        <w:br/>
        <w:t>- Аты өшкір оқығандар нетіп жатыр, -</w:t>
        <w:br/>
        <w:t>деген-жолдардың өзі-ақ оның “өз” бен “өзге” проблемасын,</w:t>
        <w:br/>
        <w:t>яғни “мәдениеттер диалогы” мәселесін ұлттық “тұрғыдан</w:t>
        <w:br/>
        <w:t>түсінгендігін” білдіреді. . Бұл сарын ақынның</w:t>
        <w:br/>
        <w:t>шығармашылық сапарының ән бойына алтын арқау болып</w:t>
        <w:br/>
        <w:t>тартылғандығы талассыз.</w:t>
        <w:br/>
        <w:t>Сөйтіп, М.Жұмабаев -- қазақ мӛдениетінің тарихында</w:t>
        <w:br/>
        <w:t>орны әрқашан оқшау тұратын ренессанстық Тұлға.</w:t>
        <w:br/>
        <w:t>“И. ҚҰТТЫҚОЖАЕВ,</w:t>
        <w:br/>
        <w:t>Қазақ тілі:мен әдебиеті. 2000.- Х97.243-44 6.</w:t>
        <w:br/>
        <w:t>94</w:t>
        <w:br/>
        <w:t>жаңа сапада тірілту, әр түрлі грамматикалық: ізденістер</w:t>
        <w:br/>
        <w:t>Мағжан: поэзиясында молынан кездеседі. Әсіресе өлеңнің</w:t>
        <w:br/>
        <w:t>басты компоненті - -интонацияда “ақын қолтаңбасы</w:t>
        <w:br/>
        <w:t>айқындала түседі. ез</w:t>
        <w:br/>
        <w:t>Ертеде Түркістанды Тұран дескев,</w:t>
        <w:br/>
        <w:t>- Тұранда ер түрігім туып өскен,</w:t>
        <w:br/>
        <w:t>Тұранның тағдыры бар толқымалы,</w:t>
        <w:br/>
        <w:t>Басынан көп тамаша күндер кешкен.</w:t>
        <w:br/>
        <w:t>Міне, бұл - Мағжан жетілдірген. қара әлеңнің</w:t>
        <w:br/>
        <w:t>классикалық Түрі. Дауыссыз дыбыстар үндестігі туғызған</w:t>
        <w:br/>
        <w:t>ассонанс, буын, бунақ мөлшерінің -бір-бірімен дәл Келе</w:t>
        <w:br/>
        <w:t>жұптасуы өлеңнің пластикасын келістіріп, ырғақты, сазды</w:t>
        <w:br/>
        <w:t>әуезділікті ерекше жөлға қояды. “Ал, алдыңғы қара әлең</w:t>
        <w:br/>
        <w:t>үлгісіндегі шумақ пен-бұл шумақтағы созылмалы әуезділік,</w:t>
        <w:br/>
        <w:t>соған сәйкес. саздылық бірдей “емес, араларында үлкен</w:t>
        <w:br/>
        <w:t>интонациялық айырмашылық бар.: Неге? Біздіңше , бұл</w:t>
        <w:br/>
        <w:t>жерде жалпы суреттеу, баяндау тәсілдері пайдаланылып,</w:t>
        <w:br/>
        <w:t>айтарлықтай әсер, поэтикалық -жүкті сөлар көтеретіндей.</w:t>
        <w:br/>
        <w:t>Алғашқы шумақ - суреттеу жемісі де; соңғысы - баяндау</w:t>
        <w:br/>
        <w:t>тәсілінің өнімі.: Баяндауға: келгенде ақынның құр атқа</w:t>
        <w:br/>
        <w:t>мінгендей кәсіле жөнелуі түсінікті. Онда ежелгі</w:t>
      </w:r>
    </w:p>
    <w:p>
      <w:r>
        <w:t>әдебиетіміздің қанға сіңген желігі бар. Сол сияқты қара</w:t>
        <w:br/>
        <w:t>әлеңнің құлақ құрышын “қандырған қасиетті: сарыны</w:t>
        <w:br/>
        <w:t>қосылып бұл мағжандық ассоциация жыр мен қара өлеңнен</w:t>
        <w:br/>
        <w:t>әлдеқайда басқа сапаға ауысыды. Өнерге ұласады..:;</w:t>
        <w:br/>
        <w:t>“Түркістан - екі дүние есігі ғой,</w:t>
        <w:br/>
        <w:t>Түркістан - ер түріктің бесігі ғой.”</w:t>
        <w:br/>
        <w:t>Тамаша Түркістандай жерде туған;</w:t>
        <w:br/>
        <w:t>Түріктің тәңірі берген несібі ғой.</w:t>
        <w:br/>
        <w:t>“Түркістан” өлеңінің бір шумағы: өлеңдік тұлғасы</w:t>
        <w:br/>
        <w:t>жағынан келесі шумақтарын қайталамауы мән “беретін</w:t>
        <w:br/>
        <w:t>құбылыс. Бірде баяндау, бірде суреттеу әдісін алмастырып</w:t>
        <w:br/>
        <w:t>отырады: Мәселен, әлгі шумақты таза сурет не таза баяндау</w:t>
        <w:br/>
        <w:t>“деп бөліп айту қиың. Себебі суреттеу тәсілінің барлық</w:t>
        <w:br/>
        <w:t>бейнелілігі өлең бойына. дарытыла отырып баяндалады.</w:t>
        <w:br/>
        <w:t>80</w:t>
        <w:br/>
        <w:t>Ақ босағаны арамдықпен былғайтын жігіт қылығы-тым</w:t>
        <w:br/>
        <w:t>жиіркенішті болмасын дегендей, Мағжан тағы, да ақындық</w:t>
        <w:br/>
        <w:t>суреткерлікке жүгінеді: “Түлкі алған жас «тазыдай екі</w:t>
        <w:br/>
        <w:t>мінінен демін алып, жалма-жан шешініп, Әзімбай көрпеге</w:t>
        <w:br/>
        <w:t>кіріп келе жатыр” (1,164). Байқайсыз ба, Әзімбайдың</w:t>
        <w:br/>
        <w:t>қылығы ұябұзар ұрлық емес, түлкі алған жас тазының</w:t>
        <w:br/>
        <w:t>қызығы. Мағжан кейіпкерлерін ұға. біледі, ақын</w:t>
        <w:br/>
        <w:t>кейіпкерлерін аяй біледі. Іле-шала шыншыл реализм. де,</w:t>
        <w:br/>
        <w:t>тіпті табиғи натурализм де бой көрсетін қалады: “Оның</w:t>
        <w:br/>
        <w:t>іздегені отты, жынды құшақ емес, бала! Бала кенін</w:t>
        <w:br/>
        <w:t>Біндірмекші еді, Әзімбайды өз қасіретіне ортақ қылмақшы</w:t>
        <w:br/>
        <w:t>.. Бірақ Әзімбай еш тыңдаған жоқ. Қоян қуған. төбеттей</w:t>
        <w:br/>
        <w:t>көрісе кіргеннен-ақ аласұра бастады. Бірауыз .сөзге</w:t>
        <w:br/>
        <w:t>келместен Шолпанның Денесін умалай бастады”. (І, 164).</w:t>
        <w:br/>
        <w:t>Мағжан шығармасын аяқтарда қою бояудың трагедиялық</w:t>
        <w:br/>
        <w:t>нотасын аямайды. Шолпанның қазасы... Тепкілеу, ұрып-</w:t>
        <w:br/>
        <w:t>соғу; аяғы ауыр ананың ыстық тәнін тастай сумен қорлау...</w:t>
        <w:br/>
        <w:t>Бұл сәтте Мағжан натурализмге түгелдей берілмей,</w:t>
        <w:br/>
        <w:t>көркемдік тәсіл таба білген. Жантәсілім етіп жатқан- әйел:</w:t>
        <w:br/>
        <w:t>“Балам қайда? Әлгі неге келіп бір көріп шықпайды? - деді</w:t>
        <w:br/>
        <w:t>де, көрпенің бұрышын құшақтағандай болып, ерні беу-беу</w:t>
        <w:br/>
        <w:t>Деген қимылдап, сұлқ болып тағы талып кетті...”(1,110).</w:t>
        <w:br/>
        <w:t>Өлін бара жатып, ана баласын ойлады. “Әлгі” дегені -</w:t>
        <w:br/>
        <w:t>Әзімбай. Әзімбай енді көңілдес емес. Тән ермегі емес,</w:t>
        <w:br/>
        <w:t>жүрек қалаулысы. Енді Шолпанның нәрестесінің әкесі.</w:t>
        <w:br/>
        <w:t>Өліп бара жатқан әйелдің санасына жастық шағы орала</w:t>
        <w:br/>
        <w:t>береді. Шолпы сылдыры, сүйіп қосылған жары</w:t>
        <w:br/>
        <w:t>Сәрсенбай... ) ) ы</w:t>
        <w:br/>
        <w:t>“Шығарманы” оқып шыққаннан соң нәзік жанды</w:t>
        <w:br/>
        <w:t>оқырман дүниеден түңіліп кетпесін дегендей, Мағжан:</w:t>
        <w:br/>
        <w:t>“Күнмен “таласа “ Шолпан да өмірмен қоштасты”, дейді.</w:t>
        <w:br/>
        <w:t>Шолпан сөңді. Шолпан батты. Бірақ күн көтеріліп, келе</w:t>
        <w:br/>
        <w:t>жатқан жоқ па?!" ;</w:t>
        <w:br/>
        <w:t>“Адамның сезім “күйін, толғанысын, қуаныш,</w:t>
        <w:br/>
        <w:t>қайғысын “ “барлық қайшылығымен, “жан-дүние</w:t>
        <w:br/>
        <w:t>98</w:t>
      </w:r>
    </w:p>
    <w:p>
      <w:r>
        <w:t>күлгенде Шолпан: да бірге :күлді.. Бірақ, бұл күлген</w:t>
        <w:br/>
        <w:t>Шолпанның жаны емес, бет. терісі. ғанагеді” (1,96). Бұл</w:t>
        <w:br/>
        <w:t>сөйлемде Шолпанның сезім әсері, психологиялық хал-</w:t>
        <w:br/>
        <w:t>жағдайы бірден көзге түседі.</w:t>
        <w:br/>
        <w:t>Қиналып-күйзелгені. “Шолпанның. жаны .өмес, бет</w:t>
        <w:br/>
        <w:t>терісі ғана еді” деген фразадан байқалса, екіұшты ойдың</w:t>
        <w:br/>
        <w:t>шырмауында: қалмай, өз ішкі сезімін сездірмейтіндігі</w:t>
        <w:br/>
        <w:t>“Шолпан да бірге күлді” деген. хабарлы: сөйлемнен</w:t>
        <w:br/>
        <w:t>байқалады.</w:t>
        <w:br/>
        <w:t>Осы қысқаша портреттік мінездемеден мынаны</w:t>
        <w:br/>
        <w:t>байқауға болады: М. Жұмабаев адамның тек іс- -әрекеті ғана</w:t>
        <w:br/>
        <w:t>емес, оған жалғас түрде беріліп отыратын кейіпкердің</w:t>
        <w:br/>
        <w:t>кескін-келбетіндегі өзгерістерді де.сырт қалдырмайды.</w:t>
        <w:br/>
        <w:t>Сондықтан, Шолпанның кескіндемесі психологиялық</w:t>
        <w:br/>
        <w:t>жағынан нанымды шыққан.</w:t>
        <w:br/>
        <w:t>Әрине, көркем әдебиетте кейіпкерді сұлу мүсіндеу -</w:t>
        <w:br/>
        <w:t>қиынның .қиыны. Өйткені, оның. кескіндемесінің. сана</w:t>
        <w:br/>
        <w:t>әлеміне тікелей қатысы .бар: жан қозғалысының қараңғы</w:t>
        <w:br/>
        <w:t>қалтарыстарын, жүректің нәзік дірілін, бір -тоқтамға. келе</w:t>
        <w:br/>
        <w:t>алмай, өзімен-өзі- арпалысып: қиналғанын, яғни, жан-сезім</w:t>
        <w:br/>
        <w:t>құбылыстарын сыртқы көріністермен -қоса. қабат бейнелеу</w:t>
        <w:br/>
        <w:t>әте. ұтымды.. Автор. осы. тәсілді . Шолпан . образын</w:t>
        <w:br/>
        <w:t>сомдағанда шебер пайдаланады. .“Бірақ Шолпан. анау</w:t>
        <w:br/>
        <w:t>ойлармен уланып, кірпік қаққысы жоқ. Қыстың “ұзын түні</w:t>
        <w:br/>
        <w:t>шайтанның шашындай ұзайғаннан ұзайды.. Шолпанның</w:t>
        <w:br/>
        <w:t>ойлары да тереңдегеннен тереңдеп, қарайғаннан қарайды...</w:t>
        <w:br/>
        <w:t>Күншығыстан ағарып алтын таң атып келе жатқанда</w:t>
        <w:br/>
        <w:t>Шолпан болар-болмас күбірлеп: “Жасаған-ау, бала бере</w:t>
        <w:br/>
        <w:t>көр!” - деп, жас балаша өксігін баса алмай, жасағаннан</w:t>
        <w:br/>
        <w:t>бала сұрап жатыр еді”.(1,97).</w:t>
        <w:br/>
        <w:t>Мәселен, Шолпанның “Ойлармен . :уланып”,</w:t>
        <w:br/>
        <w:t>“қарайғаннан қарайды”, “Жасағаннан бала сұрап жатыр</w:t>
        <w:br/>
        <w:t>еді” деген сөйлемдерде алай-түлей. боп жатқан сезім</w:t>
        <w:br/>
        <w:t>дауылын аңғартса, “болар-болмас, күбірлеп”, “жас балаша</w:t>
        <w:br/>
        <w:t>96</w:t>
        <w:br/>
        <w:t>Ырғағы да соған бейім.:Алайдауҙекпін тіпті үшінші буынды</w:t>
        <w:br/>
        <w:t>қойып, бірінші. буынға түседі: Бұл бұрын қазақ-өлеңінде</w:t>
        <w:br/>
        <w:t>кездеспеген: “жәйт, “Дегенмен оны “мағыналық “екпінге</w:t>
        <w:br/>
        <w:t>: жатқызайық. Себебі: еспе” қайталау. арқылы ол “екпінді</w:t>
        <w:br/>
        <w:t>әлсіретіңкіреп; ішкі ырғақтың құнымен: -тегістен” зкіеЕДЕлін</w:t>
        <w:br/>
        <w:t>де мүмкіндік мұнда-мәл. 52:</w:t>
        <w:br/>
        <w:t>“Еспе қайталау мұнда жеке сөздер афғылсде ; бесігі</w:t>
        <w:br/>
        <w:t>ғой”, “несібі ғой”) “есігі ғой” сияқты сөз-тіркестері-арқылы</w:t>
        <w:br/>
        <w:t>Жасалып, -ұйқастың “да -толымды”түрін қоса: қамтамасыз</w:t>
        <w:br/>
        <w:t>етеді: Өсыз үйлестіктің “бәрі риторикалық іпешейдік өйермен</w:t>
        <w:br/>
        <w:t>жазба поэзияны жалғастыратындай. Сөйтіп, “ақын-Үндестік</w:t>
        <w:br/>
        <w:t>ұлы” екеніне “Көз “жеткізеді. Ал ауыз “әдебиетіндегі өспе</w:t>
        <w:br/>
        <w:t>қайталау- Мұндай “эстетикалық” қызмет: атқара:“алмайтыны</w:t>
        <w:br/>
        <w:t>белгілі: “Немесе шешендік сөздер тұлғасымен” “тақпақ</w:t>
        <w:br/>
        <w:t>түрінен асып, көркемөнер: мүлкіне айнала алмайтыны да</w:t>
        <w:br/>
        <w:t>аян. Яғни, Мағжан образды баяндау” арқылы: “суреткерлік</w:t>
        <w:br/>
        <w:t>мұратына қол жеткізеді. -Бүұл игерілген көркемі “тәсілін ол</w:t>
        <w:br/>
        <w:t>әрман қарай да байыта, тереңдете түседі."</w:t>
      </w:r>
    </w:p>
    <w:p>
      <w:r>
        <w:t>“ “Қорқыт”; &lt;“Қойлыбайдың қобызыс; “Батыр “Баян”</w:t>
        <w:br/>
        <w:t>сияқты бір тума поэмаларының бұл: бағыттағы БӨПтері; &lt;өз</w:t>
        <w:br/>
        <w:t>жоқ, ақынтнығармашылығының анырқау шыңы: 2.</w:t>
        <w:br/>
        <w:t>“Романтик - Мағжан.“ сөйтіп “қара -өлең: “қуатынан</w:t>
        <w:br/>
        <w:t>вуреткерлікке «көтеріліп өлеңге “рвалистік- арна” салды.</w:t>
        <w:br/>
        <w:t>Мұның бәрі-айналып келіп стиль-мәселесіне ұласады: Оның</w:t>
        <w:br/>
        <w:t>сыр-сипатына, жанды қозғалысына. сол мәселені ні түбегейлі</w:t>
        <w:br/>
        <w:t>зерттеу арқылы ғана қаныға.аламыз.. олы ЫШЕНй .</w:t>
        <w:br/>
        <w:t>Мағжан. романтик. қана емес, Үлкен &lt;имволиот “ақын.</w:t>
        <w:br/>
        <w:t>Ол-осы тұста да кесек суреткерлік танытады: Символизм Де</w:t>
        <w:br/>
        <w:t>әдебиет. - тарихы &gt; ; тәжірибесінде; &lt;&lt; ғалымдарымыздың</w:t>
        <w:br/>
        <w:t>түсіндіруінде көбінесе, ауыз әдебиетінің халықтық:пӨэзия</w:t>
        <w:br/>
        <w:t>сұранысына тән Тӛсіл. Ал Мағжан шығармашылығында бұл</w:t>
        <w:br/>
        <w:t>көне түр ақынның көркемдік әрлеу. кезінде пайдаланған</w:t>
        <w:br/>
        <w:t>бірден-бір тиімді тәсілдерінің бірінен саналады.</w:t>
        <w:br/>
        <w:t>Сар дала бейне өлік сұлап жатқан,</w:t>
        <w:br/>
        <w:t>Кебіндей ақ-селеулер бетін жапқан.</w:t>
        <w:br/>
        <w:t>бі</w:t>
        <w:br/>
        <w:t>әкбігін баба алмай” ” “дегендерден “ Шолпанның бет</w:t>
        <w:br/>
        <w:t>құбылысын; буырқанған жан дүниесінен хабар береді.</w:t>
        <w:br/>
        <w:t>Мағжанның әңгімесіне тән қасиет - шығарманың қаны</w:t>
        <w:br/>
        <w:t>тамған, тіпті“ дәрекілеу болып көрінетін натурализмге</w:t>
        <w:br/>
        <w:t>төтеден бір-ақ тартып кететін тұстары.</w:t>
        <w:br/>
        <w:t>“Сыланған сұлу келіншек алғаш перзент әуресінен</w:t>
        <w:br/>
        <w:t>қашты, кейін тәубасына 1 келіп, жалбарынып, құдайдан, бала</w:t>
        <w:br/>
        <w:t>сұрады. Бірақ, құдайдың “мерейі қатып қалған, ба, қалай,</w:t>
        <w:br/>
        <w:t>намаз оқып, таспиық тартып, пірәдарлық жолға түссе де,</w:t>
        <w:br/>
        <w:t>әйелдің “тілегін бермеді. Кейіпкерінің сол күйзеліс, сәтін</w:t>
        <w:br/>
        <w:t>автор бүкпесіз, ашык суреттейді. 22</w:t>
        <w:br/>
        <w:t>“Жоқ, бала болудың кілті көкте емес, адамның, өзінде</w:t>
        <w:br/>
        <w:t>шығар.. Шолпанның бұл күнге дейін. бала көтермеуі...</w:t>
        <w:br/>
        <w:t>Оның Шшын Әйел бола алмағандығынан шығар. Ерімен</w:t>
        <w:br/>
        <w:t>жатқанда, барлық Қазақ әйеліндей қаннен қаперсіз жай бір</w:t>
        <w:br/>
        <w:t>жұмыс істегендей салқын жатуынан шығар, . Ерімен</w:t>
        <w:br/>
        <w:t>қосылғанда ” бол қойылу ісіне. жан денесімен беріле</w:t>
        <w:br/>
        <w:t>білмеуінен, оның құшағының: жалыны әлсіз болғандықтан</w:t>
        <w:br/>
        <w:t>шығар.:21,99,0- і</w:t>
        <w:br/>
        <w:t>Бұдан әрі Мағжан қыбыйын-қымтырылмайды, тіке</w:t>
        <w:br/>
        <w:t>Тартады: “Осы әрі тәтті, әрі: улы ойлардың , билеп</w:t>
        <w:br/>
        <w:t>айдауымен Сәрсенбайға жатқанда, тіпті, екінші түрлі жата</w:t>
        <w:br/>
        <w:t>бастады. Денесі ертке, құшағы жалынға, -аузы. .отқа</w:t>
        <w:br/>
        <w:t>айналды. “Сәрсенбайдың қойнына жата бастағанда, мойнына</w:t>
        <w:br/>
        <w:t>бұғалық” түскен киіктің асау лағындай, өмірінде, ер затын</w:t>
        <w:br/>
        <w:t>бірінші | рет көретін он үш жасар қыздай дірілдеп, күйіп-</w:t>
        <w:br/>
        <w:t>жанатын болды. “ Құшақтағанда Сәрсенбайдың</w:t>
        <w:br/>
        <w:t>қабырғаларын бір-біріне қабыстырғандай, . қысып-қысып</w:t>
        <w:br/>
        <w:t>құшақтайтын болды...” Аузынан Сәрсенбайдың 9Т</w:t>
        <w:br/>
        <w:t>жібергендей құшырланып, жалындап сүйетін! болды” (1,99);</w:t>
      </w:r>
    </w:p>
    <w:p>
      <w:r>
        <w:t>Кіршіксіз көңілге құрт түсті. Әйел енді тағдырды өзі</w:t>
        <w:br/>
        <w:t>алдамақ болды. Енді осы арада Шолпанның бар қылығы</w:t>
        <w:br/>
        <w:t>құдайдан перзент сұраған әйелдің ісі ме, әлде, нәнсі</w:t>
        <w:br/>
        <w:t>қызығын күткен сезімтал жанның құмарлық құшағына ене</w:t>
        <w:br/>
        <w:t>берген Күнәһар сәті”ме? Оған автор анық жауап бермейді.</w:t>
        <w:br/>
        <w:t>97</w:t>
        <w:br/>
        <w:t>Мағжан “Тәңірі” этимонын қазақ жазба әдебиетінде</w:t>
        <w:br/>
        <w:t>бастапқы контексінде алғаш пайдаланған қаламгер. Оның</w:t>
        <w:br/>
        <w:t>бірінші “дүниежүзілік “соғыс, - Еуропа- мемлекеттері</w:t>
        <w:br/>
        <w:t>арасындағы дүниені қайта бөлісу - лаңының “әсерімен</w:t>
        <w:br/>
        <w:t>жазылған “Пайғамбар” өлеңіне- түркішілдік :“көзқарасы.</w:t>
        <w:br/>
        <w:t>ықпал” -еткен: “Өлеңде негізінен әдебиетте бұрыннан бар</w:t>
        <w:br/>
        <w:t>тақырьн- -&lt;- “пайғамбарлық Пен: ақындық арасындағы</w:t>
        <w:br/>
        <w:t>байланыб” әзек - болғанымен, Тәңіріні жарылқаушы емес,</w:t>
        <w:br/>
        <w:t>жарылқаушы-дейп танитын Түркілік діни сана?ізі Үстем: Ал</w:t>
        <w:br/>
        <w:t>ХХ: жылдары.-ол &gt; түркішіі&lt;&lt;бағытқа анық: ойысады.</w:t>
        <w:br/>
        <w:t>“Алыстағы бауырыма” өлеңі -“ұлтазаттығыназжету-үшін ен</w:t>
        <w:br/>
        <w:t>тура және үмітті жол түркі халықтарының бірлігі екендігін</w:t>
        <w:br/>
        <w:t>аңғартуымен түркі қауымының ыстық ықыласына бөленеді.</w:t>
        <w:br/>
        <w:t>Мағжан көзқарасы: жағынан . “тұраншылдық” “бағытты</w:t>
        <w:br/>
        <w:t>ұстанды, “Түркістан” “цикліне. осы: идеяны арқау “етті.</w:t>
        <w:br/>
        <w:t>Жалпы түркішілдік дәуірдің “мӛдени стилі” “және” осы</w:t>
        <w:br/>
        <w:t>аядағы. - . М.Жұмабаевтың &lt; мәдениеттанушылық:</w:t>
        <w:br/>
        <w:t>көзқарастарына . қатысты &lt; түрде “мәдениет “жасақтаушы</w:t>
        <w:br/>
        <w:t>модель түріндегі: көне. түркі. мәдениетін, “мәдени -үлгі</w:t>
        <w:br/>
        <w:t>түріндегі:түркі:өркениетін көрсетуімен құнды: Бұл ретте</w:t>
        <w:br/>
        <w:t>Мағжан: ұлттық мәдениетті: өркениеттен ажырата қарайды:</w:t>
        <w:br/>
        <w:t>Өркениет әкелетін сорақы салдарды ол Батыс және Кеңес</w:t>
        <w:br/>
        <w:t>өкіметі:мысалында көрсетеді, оған үлт мәдениӘНн негіз ету</w:t>
        <w:br/>
        <w:t>арқылы бірқатар моральдық-этикалық артықшылықтарға</w:t>
        <w:br/>
        <w:t>ие болып отырған түркі мәдениетін қарсы қояды. Ондағы</w:t>
        <w:br/>
        <w:t>сезімталдықты, сезімшілдікті, отансүйгіштікті; “бейбігшілік</w:t>
        <w:br/>
        <w:t>мұратын, шынайылылықты атайды. Осы және басқа да</w:t>
        <w:br/>
        <w:t>жақсы .:қасиеттерді. түркі елі “Батыс ұғымындағы” Өйік</w:t>
        <w:br/>
        <w:t>философия емес, өзіндегі.халықтық: философия: негізінде</w:t>
        <w:br/>
        <w:t>талдап жасағанын -аңғартады.. Шынтуайтында, бүгінде</w:t>
        <w:br/>
        <w:t>батыстық категориялар . -арқылы -талданыпы:23 І</w:t>
        <w:br/>
        <w:t>“Шолпанның :. күнәсіндегі” жан диалектикасы; “ішікі</w:t>
        <w:br/>
        <w:t>психологиялық саралу, “экзистенциалистік” аталатын дана”</w:t>
        <w:br/>
        <w:t>рефлекциялары. Мағжан сырттан күшпен табын “әкелген</w:t>
        <w:br/>
        <w:t>амал емес, түркілік-мораль философиясынан, соның ішінде</w:t>
        <w:br/>
        <w:t>89</w:t>
        <w:br/>
        <w:t>отбасы мораліндегі “бак” (береке) ұғымынан туындайтын”</w:t>
        <w:br/>
        <w:t>ұстаным деу жөн. Түркі тарихындағы қағанаттарға;:тән</w:t>
        <w:br/>
        <w:t>империялық сананы ол қабылдамайды, ақынға. түркі</w:t>
        <w:br/>
        <w:t>дүниетанымының жұлын-жүйесі тәрізді шоманизм;</w:t>
        <w:br/>
        <w:t>прасимволы секілді. Қорқыт ата бейнесі жақын. “Қорқыт”</w:t>
        <w:br/>
        <w:t>поэмасы осы философияны әлемдік ислам дінімен тайталас</w:t>
        <w:br/>
        <w:t>драматизмге бөлеп көрсететін дүние болса, “Қойлыбайдың</w:t>
        <w:br/>
        <w:t>қобызы” адам өлсе де, өнер өлмейтінің ұқтырады. Осы</w:t>
        <w:br/>
        <w:t>арқылы өзінің де әмірін көрге айналдырушыларға кекті</w:t>
        <w:br/>
        <w:t>наразылығын білдіреді. “Қорқыт ”. поэмасын “өмір-әнер”.</w:t>
      </w:r>
    </w:p>
    <w:p>
      <w:r>
        <w:t>аясындағы Шеллинг қағидасында ғана қарастыру қате</w:t>
        <w:br/>
        <w:t>көзқарас. .</w:t>
        <w:br/>
        <w:t>М.Жұмабаев шығармашылығы: ,:-- мәдениеттер</w:t>
        <w:br/>
        <w:t>үндесуінің (диалог) жарқын үлгісі. Мағжанда мәдениеттер</w:t>
        <w:br/>
        <w:t>келісетін де, келіспейтін де тұстар баршылық. Мұның. өзі</w:t>
        <w:br/>
        <w:t>заңды да. Әсіресе сиякреттілігі, өзге мәдениетті өз ішінде</w:t>
        <w:br/>
        <w:t>қайта қорытып алуы: жағынан түркі мәдениеті өзгелерден</w:t>
        <w:br/>
        <w:t>айырым тұр.. Исламның -суфизм . бағытының. қазақ”</w:t>
        <w:br/>
        <w:t>бақсылығымен контоминаниясын да осы тұрғыдан бағалау:</w:t>
        <w:br/>
        <w:t>керек. Бұл кірігу Мағжан шығармаларында, әсіресе: оның”</w:t>
        <w:br/>
        <w:t>лирикасында күшті көрінеді. Оның лирикасын романизм;</w:t>
        <w:br/>
        <w:t>символизм . тұрғысынан.. қарастырв. бермей, - шығыспен</w:t>
        <w:br/>
        <w:t>байланысы жағынан қарастыру - алдағы міндеттің бірі.”</w:t>
        <w:br/>
        <w:t>Түйіп айтқанда, М.Жұмабаевтың мәдениеттанушылық</w:t>
        <w:br/>
        <w:t>көзқарастарын үш мәселенің төңірегіне топтап қарастырған</w:t>
        <w:br/>
        <w:t>тиімді көрінеді, олар:</w:t>
        <w:br/>
        <w:t>1.. Ұлы суреткердің шығармашылығын, дәуірдің</w:t>
        <w:br/>
        <w:t>мәдени стилі проблемасының аясында алып, оның дара</w:t>
        <w:br/>
        <w:t>стилінің қалыптасу процесін саралап салмақтау;</w:t>
        <w:br/>
        <w:t>2. Ақынның. көркемдік . дүниетанымы мен:</w:t>
        <w:br/>
        <w:t>ізденістерінің, халықтық рухани. мұрасынан - тамыр</w:t>
        <w:br/>
        <w:t>тартудың, яғни олардың этномәдени -негізін жан-жақты</w:t>
        <w:br/>
        <w:t>ашып, айқындай көрсету;</w:t>
        <w:br/>
        <w:t>3. Бүкіл. әлемдік -ауқымда ойлайтын қаламгердің</w:t>
        <w:br/>
        <w:t>туындыларындағы - мәдениеттердің. үндесін; мысалы</w:t>
        <w:br/>
        <w:t>90.</w:t>
        <w:br/>
        <w:t>М;ЖҰМАБАЕВ ЖӘНЕ СТИЛЬ МӘСЕЛЕСІ</w:t>
        <w:br/>
        <w:t>М.Жұмабаевтың мәдениеттануінылық көзқарастарын</w:t>
        <w:br/>
        <w:t>ХХ ғасыр басында белең алған-тұтас мәдени стиль аясында</w:t>
        <w:br/>
        <w:t>қарастырсақ, &gt; методологиялық жағынан дұрыс: болады.</w:t>
        <w:br/>
        <w:t>Абайдын” классикалық стилінен: бірнеше дара: стиль</w:t>
        <w:br/>
        <w:t>салаланый бөлініп-- шығып, “жаңа дәуір стилінің. йенізін</w:t>
        <w:br/>
        <w:t>қалай бастаған болатын. Бұл дәуірдің өзі рухани өмірдің</w:t>
        <w:br/>
        <w:t>бүкіл-баласын-бір мақсатқа - білім беру, ұны!</w:t>
        <w:br/>
        <w:t>әнеркӛсіп -игеруге жұмылдырған жалпы! ““Әтилдік</w:t>
        <w:br/>
        <w:t>құбылыстан: және бұдан. келе-келе айырым дүниетанымға,</w:t>
        <w:br/>
        <w:t>бөлекше “ жазу- қолтаңбасына Ие суреткер Қаламгерлер</w:t>
        <w:br/>
        <w:t>бөлініп“ шығатын” жалқы стильдік “құбылыста “тұрады.</w:t>
        <w:br/>
        <w:t>М.Жұмабаев: шығармашылық, демек” мәдениетт ушылық</w:t>
        <w:br/>
        <w:t>эволюциясында осы екі сатының екеуінен Де өткен: ЗБүл екі</w:t>
        <w:br/>
        <w:t>сатыдан ол халықтың сана-безімі үш нәрседен - діннен,</w:t>
        <w:br/>
        <w:t>ауызша таралған рухани мұрадан және әркенйеттік</w:t>
        <w:br/>
        <w:t>мӛдеййет жетістіктерінен тұратынын анық түйсінгі</w:t>
        <w:br/>
        <w:t>тұлға; “дара -стиль иесі ретінде” тәрбиеленіп шықты</w:t>
        <w:br/>
        <w:t>Мағжанның:дара стилі ӛлі арнайы сөз болған емес: АЗ ұл</w:t>
        <w:br/>
        <w:t>құбылыс ерекіпеліктерін кезінде Ж:Аймауытұлығнақна-нақ</w:t>
        <w:br/>
        <w:t>айтқан “еді; ойар: бейнешілдік, түршілдік, мәдениетшшілдік</w:t>
        <w:br/>
        <w:t>және ҡұншығысшы; ұлт ақындығы екендігі: сы</w:t>
        <w:br/>
        <w:t>Сонымен; зәрқандай “ірі: “тұлға: сияқты”. Маежай</w:t>
        <w:br/>
        <w:t>Жұмабаев-ең алдымен өзі өмір сүрген дәуірдің өкілі: Қазақ</w:t>
        <w:br/>
        <w:t>тарихының бұл кезеңі “Абай дәуірі” және “жәдидшілік</w:t>
        <w:br/>
        <w:t>қозғалысы”. деп -екіге жіктеуге “келетін өзара “желілес;</w:t>
      </w:r>
    </w:p>
    <w:p>
      <w:r>
        <w:t>сабақтас сатылардан тұрады: Бұл сатылардың синатты</w:t>
        <w:br/>
        <w:t>белгілері ХХ ғасыр басындағы: қазақ “қоғамында: дәуірдің</w:t>
        <w:br/>
        <w:t>бірегей. : мәдени: стилін. белгіледі. АЯ әр дәуір; “Әр” әдеби</w:t>
        <w:br/>
        <w:t>стиль үшін әдебиетте сәйкес: деріың тиісті қалам зиейері</w:t>
        <w:br/>
        <w:t>болады; “әлгі 2 - жанрлар . 5Ммен? &lt;: қалам “Гиелерінің</w:t>
        <w:br/>
        <w:t>шығармашылығында" “жәуір: және оңың стйіі неғұрлым</w:t>
        <w:br/>
        <w:t>бедерлі түрде көрінеді;</w:t>
        <w:br/>
        <w:t>ӛт</w:t>
        <w:br/>
        <w:t>-5М.ЖҰМАБАЕВ ПОЭЗИЯСЫНЫҢ МӘДЕНИ</w:t>
        <w:br/>
        <w:t>НЕГІЗДЕРІ</w:t>
        <w:br/>
        <w:t>Жиырмасыншы ғасырдың басындағы-қазақ қоғамында</w:t>
        <w:br/>
        <w:t>орын алған дауылды сілкіністер мен дүбірлі серпілістер</w:t>
        <w:br/>
        <w:t>заманы-қалың жұрттың арасынан айрықша білімдар, аса</w:t>
        <w:br/>
        <w:t>білікті жандардың үркердей шоғырын іріктеп шығарады.</w:t>
        <w:br/>
        <w:t>Ә.Бәкейханұлы,: А.Байтұрсынұлы; М.Дулатұлы секілді аға</w:t>
        <w:br/>
        <w:t>буын арыстардың ізін басқан талантты топтың ішінен</w:t>
        <w:br/>
        <w:t>жұлдызы жарқырап көрінгендердің қатарында Мағжан</w:t>
        <w:br/>
        <w:t>Жұмабаевтың да болғандығы баршаға белгілі.</w:t>
        <w:br/>
        <w:t>Сөз жоқ, Мағжанның бүкіл қоғамдық, қайраткерлік</w:t>
        <w:br/>
        <w:t>және қаламгерлік қызметінің мәнді мәйегі, жанды</w:t>
        <w:br/>
        <w:t>жиынтығы, ең алдымен, оның . ақындық</w:t>
        <w:br/>
        <w:t>шығармашылығынан айқын аңғарылады. Ұлттық</w:t>
        <w:br/>
        <w:t>поэзияның көрнекті өкілінің халқымыздың мәдени таным-</w:t>
        <w:br/>
        <w:t>түсініктері мен талғамының көкжиегін кеңейтіп, келбетін</w:t>
        <w:br/>
        <w:t>көркейтудегі орасан еңбегін де осы тарапта талдап-</w:t>
        <w:br/>
        <w:t>таразылаған абзал.</w:t>
        <w:br/>
        <w:t>Өзінің үзеңгілес зиялы Замандастары сияқты,</w:t>
        <w:br/>
        <w:t>М.Жұмабаев та Шығыс пен Батыстың руханиятынан тең</w:t>
        <w:br/>
        <w:t>дәрежеде сусындап, одан танып-түйсінгенін туған</w:t>
        <w:br/>
        <w:t>топырағының тереңіне Тамыр тартқан дәстүрлі</w:t>
        <w:br/>
        <w:t>дүниетанымдық үстындармен жарасымды байланыстыра</w:t>
        <w:br/>
        <w:t>білді. Осы орайдағы тынымсыз да табысты ізденістері оның</w:t>
        <w:br/>
        <w:t>поэзиялық туындыларында керемет келісім мен үрдісті</w:t>
        <w:br/>
        <w:t>үлгілерге толы құйылыс тапты. Отызыншы жылдарға қарай</w:t>
        <w:br/>
        <w:t>Мұхтар Әуезов: “Мағжан - культурасы зор ақын”, - әділ</w:t>
        <w:br/>
        <w:t>бағасын берсе, күні кеше Ә.Тәжібаевтің: “Мағжан</w:t>
        <w:br/>
        <w:t>культурасының биіктігі бүгін де оқшау тұр”, - деген</w:t>
        <w:br/>
        <w:t>тұжырымға тоқтауы -жайдан-жай болмаса керек.</w:t>
        <w:br/>
        <w:t>Шындығында да, Жұмабаев жырларының ә дегеннен, назар</w:t>
        <w:br/>
        <w:t>аудартатын сара сипаты оның “культурасында”, яғни жан-</w:t>
        <w:br/>
        <w:t>жақпен ұштасқан мәдени өрісі мен өресінде бедерленіп</w:t>
        <w:br/>
        <w:t>жатыр. Сондықтан, М.Жұмабаев поэзиясының</w:t>
        <w:br/>
        <w:t>92</w:t>
        <w:br/>
        <w:t>“ЧЦОЛПАННЫҢ КҮНӘСІ”</w:t>
        <w:br/>
        <w:t>ӘҢГІМЕСІНДЕГІ ІСИХОЛОГИЗМ</w:t>
        <w:br/>
        <w:t>Көркем прозадағы реалистік шындыққа негізделген</w:t>
        <w:br/>
        <w:t>психологиялық-талдау тәсілі-адам характерін-Жжан-жақты</w:t>
        <w:br/>
        <w:t>ашып, оның “жан дүниесінің қыртыс-қабаттарын Толық</w:t>
        <w:br/>
        <w:t>қамтуды “талап етеді: Осы орайда М.Жұмабаев... өз</w:t>
        <w:br/>
        <w:t>кейіпкерлерінің жеке тұрмыстағы әдет-дағдыларын: нақты</w:t>
      </w:r>
    </w:p>
    <w:p>
      <w:r>
        <w:t>бейнелейді. Әңгімедегі Шолпан бейнесі Сәрсенбай арқылы,</w:t>
        <w:br/>
        <w:t>көршісі Нұржанның отбасы арқылы айшықталып,</w:t>
        <w:br/>
        <w:t>Шолпанның ақ-қараны ажыратуына ықпал етеді.“ )</w:t>
        <w:br/>
        <w:t>Өйткені “әдеби” психологизм кейіпкердің өмір</w:t>
        <w:br/>
        <w:t>тәртібінің қарама-қайшылығынан/ “басталады. Сәрсенбай</w:t>
        <w:br/>
        <w:t>әңгімесінің арасында" жай сөздің екітінімен: “Балалы үй-</w:t>
        <w:br/>
        <w:t>базар, баласыз үй - мазар” деген сөз ып-рас-ау” Дегенде,</w:t>
        <w:br/>
        <w:t>Шолпанның басына жаңа бір ой жарқ ете түйті: “Үш</w:t>
        <w:br/>
        <w:t>жылдан бері балам болмасын деген тілегінің кате болғанда</w:t>
        <w:br/>
        <w:t>да есалаң” екендігі, бала болмаса екеуінің өмірінің “қу</w:t>
        <w:br/>
        <w:t>мазарға айналатындығы” еді (1,96). ...Міне, осы ойлардың</w:t>
        <w:br/>
        <w:t>бәрі сол сағатта ап-айқын. боп Шолпанның -Көз: алдына</w:t>
        <w:br/>
        <w:t>келеді. “Сонымен “бірге - әңгімеде - Шолпан; “Сәрсенбай</w:t>
        <w:br/>
        <w:t>бейнелері “ өздеріне тән: тіршілік -қарекетімен;!: сезім-</w:t>
        <w:br/>
        <w:t>толғанысымен, тағдыр-талайымен көзге түседі. Оларды</w:t>
        <w:br/>
        <w:t>автор көбіне ішкі монологпен, кейде ШӘртеншіе ШІНЕЗДЕНР</w:t>
        <w:br/>
        <w:t>арқылы сипаттап отырады. ( 5</w:t>
        <w:br/>
        <w:t>Грек халқының ұлы философы Аристогель жан “мен</w:t>
        <w:br/>
        <w:t>тәннің бірлігі хақында “Меніңше, адам жанының: барлық</w:t>
        <w:br/>
        <w:t>құбылысы “тәнмен “байланысты: наразылық, момындық,</w:t>
        <w:br/>
        <w:t>үрей, қайғыға ортақтасу, ерлік, қуаныш, махаббат пен Жек</w:t>
        <w:br/>
        <w:t>көру сезімдерін дене де Бай кешіреді” о, 943)! Шз</w:t>
        <w:br/>
        <w:t>пайымдайды; :</w:t>
        <w:br/>
        <w:t>“Әңгімедегі Шолпан араны көркемдік:: тұрғыдан</w:t>
        <w:br/>
        <w:t>ұтымды. да: әсерлі шыққан. Мысалы, “Сәрсенбай</w:t>
        <w:br/>
        <w:t>балалардың тәтті қылықтарын күле сөйлей; ұзақ әңгіме</w:t>
        <w:br/>
        <w:t>айтты. Төсекте жатып ол шын ынтасымен қарқ-қарқ</w:t>
        <w:br/>
        <w:t>95</w:t>
        <w:br/>
        <w:t>дүниетанымдық ая-астарын &lt;&lt;диалоғизм принциптеріне</w:t>
        <w:br/>
        <w:t>негізделген. мәдениет “” концепциясының - ауқымында</w:t>
        <w:br/>
        <w:t>қарастыру қызықты да құнды: &lt;нәтижелерге жетелейді.</w:t>
        <w:br/>
        <w:t>“.Осы-тұрғыда-ойласақ, ақын: тіршілік кешкен тұстағы</w:t>
        <w:br/>
        <w:t>шығармашылығы шыңдалған” шақтағы; қазақ» қауымында:</w:t>
        <w:br/>
        <w:t>байырғы көшпенді мәдениет пен:көп жағдайда: күшпен</w:t>
        <w:br/>
        <w:t>таңылған : отырықшы”: мәдениеттің өзара қауышу мен</w:t>
        <w:br/>
        <w:t>қақтығысу. процестері, яғни; “екі- мәдениеттің -диалогы”</w:t>
        <w:br/>
        <w:t>қызу жүріп.:жатты. Ұлт-тағдырындағы мұндай күрделі,</w:t>
        <w:br/>
        <w:t>көкейтесті “шекаралық” -жағдай Мағжан “&lt;өлендерінде</w:t>
        <w:br/>
        <w:t>көркемдік-шешімін таппай .тұрмады. Мысалы; оның: дала</w:t>
        <w:br/>
        <w:t>мен “қала арасындағы қарама-қайшылықты:-суреттейтін</w:t>
        <w:br/>
        <w:t>“Айда атыңды, Сәрсембай”, сондай-ақ, қазақтың “қой</w:t>
        <w:br/>
        <w:t>үстіне бозторғай жұмыртқалаған заманын”: аңсау</w:t>
        <w:br/>
        <w:t>бағытында. және түрікшілдік. сарынында -жазылған</w:t>
        <w:br/>
        <w:t>романтикалық -жырларында (Өткен. аяулы, ““Түркістан?,</w:t>
        <w:br/>
        <w:t>т.б.) мұның белгілері идеялықғэстетикалық синтез: күйінде</w:t>
        <w:br/>
        <w:t>көрінді: Ж-Аймауытовтың айтуынша, көшпелі: дәуірдің</w:t>
        <w:br/>
        <w:t>рухын «айнаға: түсіру кезінде - “Мағжан мәдениетійіл</w:t>
        <w:br/>
        <w:t>романтик:болып отыр”. Бұл бір. ә,</w:t>
        <w:br/>
        <w:t>Екіншнден, мұсылманшылық. мәдениетіне қөйарасын</w:t>
        <w:br/>
        <w:t>сараласақ, Мағжан діни схоластикаға және оның жаттанды</w:t>
        <w:br/>
        <w:t>канондарына бір табан :жақындамайды. Ақынның.исламға</w:t>
        <w:br/>
        <w:t>деген қарым-қатынасын; дау жоқ, сол кезеңдегі ілгерішіл</w:t>
        <w:br/>
        <w:t>мәдени ..ағым. - .жәдидшілдіктің -арнасында:..-бағалап-</w:t>
      </w:r>
    </w:p>
    <w:p>
      <w:r>
        <w:t>байыптаған жөн..:Сонда. Мағжан. шығармашылығының</w:t>
        <w:br/>
        <w:t>Шығыспен. ғана емес, туыстас түркі халықтарының</w:t>
        <w:br/>
        <w:t>руханиятымен қалай тамырласып жатқандығының қыртыс»</w:t>
        <w:br/>
        <w:t>қатпарлары өз құпиясын танытпақ.</w:t>
        <w:br/>
        <w:t>Мәселенің үшінші жағы, Жұмабаев поэзиясынан тайға</w:t>
        <w:br/>
        <w:t>таңба басқандай анық аңғарылатын символизм ықпалына</w:t>
        <w:br/>
        <w:t>байланысты. Негізінен неміс ойшылдары А.Шопенгауэр</w:t>
        <w:br/>
        <w:t>мен Ф.Ницше жасаған философиялық концепцияларға арқа</w:t>
        <w:br/>
        <w:t>сүйеген бұл әдеби құбылыстың батыстағы Ш.Бодлер,</w:t>
        <w:br/>
        <w:t>П.Верлен, С.Малларме, Э.Верхарн, Ресейдегі К.Бальмовт,</w:t>
        <w:br/>
        <w:t>93</w:t>
        <w:br/>
        <w:t>деп ойлаған. Екінші, халқымыздың. өткен: тарихын жазба</w:t>
        <w:br/>
        <w:t>әдебиетте жырлап беруді, азаматтық борышым:деп санаған:</w:t>
        <w:br/>
        <w:t>Батыс, .Шығыс, орыс әдебиеттерінен: үлгі гала. отырып;</w:t>
        <w:br/>
        <w:t>суреткер өзін қоғамнан, халқынан бөле алмаған. “Бағыты</w:t>
        <w:br/>
        <w:t>бір (бола тұра әркімнің. өз тарихы сөйлейді, біздің ..ой-</w:t>
        <w:br/>
        <w:t>қиялымыздан азиаттық иісіміз жан-жағымызға тарамасы він</w:t>
        <w:br/>
        <w:t>мүмкін емес”- деген пікірін дәлелдеген. Ата-бабамыздан</w:t>
        <w:br/>
        <w:t>мирас рухани байлыққа атүсті. қараудан: сақтандырған:</w:t>
        <w:br/>
        <w:t>ЗАҚЫТҚАМАЛ-ҚАНАРБАНВА,</w:t>
        <w:br/>
        <w:t>) «филология ғылымдарының:кандидаты</w:t>
        <w:br/>
        <w:t>Жырымен жұртын оятқан.- Алматы: Анатілі; 1998:</w:t>
        <w:br/>
        <w:t>106</w:t>
        <w:br/>
        <w:t>жатар едім.. Жұбанышымыз -алдан күткен үмітіміз еді, сол.</w:t>
        <w:br/>
        <w:t>үмітпен қамаған ойды жойып.отырушы ек”, - дейді. ақын.</w:t>
        <w:br/>
        <w:t>Осындай қиын, бірақ үміті зор.кезде:</w:t>
        <w:br/>
        <w:t>Әлдеқайдан шу шықты, .</w:t>
        <w:br/>
        <w:t>- Қып-қызыл қан ту шықты,</w:t>
        <w:br/>
        <w:t>Жердің жүзін түн басты,</w:t>
        <w:br/>
        <w:t>Шегір көзді, сары шаш; : , &gt;</w:t>
        <w:br/>
        <w:t>: Бәрі тырдай жалаңаш,</w:t>
        <w:br/>
        <w:t>Жан-жағымды жын басты.</w:t>
        <w:br/>
        <w:t>Әуелі шудың естілуі, онаң соң қан түсті Қып-қызыл</w:t>
        <w:br/>
        <w:t>тудың көрінуі, ақырында жер-бетін түн басуы -- Мағжанның</w:t>
        <w:br/>
        <w:t>жаңа. советтік билікті.сезінуі осылай. Бұдан кейін шегір</w:t>
        <w:br/>
        <w:t>көзді сары шаш жынның жан-жақты басуы да осы кезеңнің</w:t>
        <w:br/>
        <w:t>суреттері... ) ) :</w:t>
        <w:br/>
        <w:t>Мағжан коммунистердің / таптық ; “идеологиясына.</w:t>
        <w:br/>
        <w:t>түбірімен қарсы, өйткені халықты тап-тапқа бөлу арқылы</w:t>
        <w:br/>
        <w:t>бір-біріне қарсы- қою мақсатын: көздеп отырғанын--сезді.</w:t>
        <w:br/>
        <w:t>Екіге, үшке айрылған ұлттың түбінде бір-бірімен айтысып,</w:t>
        <w:br/>
        <w:t>әлсірейтініне. сенімді еді... Мағжан коммунистік</w:t>
        <w:br/>
        <w:t>идеологияның негізгі мақсаты-- ұлттың басын қоспау, оның</w:t>
        <w:br/>
        <w:t>бірлігіне сызат. түсіру екенін, сөйтіп, басы бірікпейтін</w:t>
        <w:br/>
        <w:t>тырға айналдыру екенін де сезе білген. Сол (үшін де ол</w:t>
      </w:r>
    </w:p>
    <w:p>
      <w:r>
        <w:t>“тапсыз бүгін бір елмін”, “бұзылмаған қордамын”, - дейді.</w:t>
        <w:br/>
        <w:t>Жалпы, Мағжан өзінің шығармашылық өмірінде елдің</w:t>
        <w:br/>
        <w:t>тап-танқа бөліну - мүмкіндігін бір .ғана. туындысында</w:t>
        <w:br/>
        <w:t>мойындаған. Бұл басына бүлт үйірілген 1927 жыл болатын.</w:t>
        <w:br/>
        <w:t>Қазақстан мен Түркістанға сыйғызбаған коммунистер, оны</w:t>
        <w:br/>
        <w:t>Мәскеуде де..тыныш отырғызбаған. еді. .Үсті-үстіне</w:t>
        <w:br/>
        <w:t>жазылған. арыз, сырттай өткізілген “қоғамдық сот?,</w:t>
        <w:br/>
        <w:t>баспасөз бетіндегі қудалау науқаны, соның нәтижесінде</w:t>
        <w:br/>
        <w:t>жұмыссыз қалуы - осының бәрінен соң қажыған Мағжан</w:t>
        <w:br/>
        <w:t>Мәскеуден Қызылжарға, оралған еді. Осыған. дейін</w:t>
        <w:br/>
        <w:t>коммунистік... идеологияның. бірде-бір -іринцпін</w:t>
        <w:br/>
        <w:t>110</w:t>
        <w:br/>
        <w:t>Көк көйлекті жеңешем,:</w:t>
        <w:br/>
        <w:t>Көлбең-көлбең етеді.</w:t>
        <w:br/>
        <w:t>Жер түбіне жетеді.”</w:t>
        <w:br/>
        <w:t>(Түгін). |</w:t>
        <w:br/>
        <w:t>деп келетін жұмбағы да халық арасында күні:бүгінге-дейін-</w:t>
        <w:br/>
        <w:t>айтылып келеді. Неге екендігі белгісіз тек Онын: Соңғы”</w:t>
        <w:br/>
        <w:t>жолы -айтылмайды.: Бұл- да -шамасы анторын: жасырудан,</w:t>
        <w:br/>
        <w:t>болмаса: әуелгі нұсқасының ұмытыла бастағандығынан</w:t>
        <w:br/>
        <w:t>болса керек.</w:t>
        <w:br/>
        <w:t>Сондай-ақ -&lt; Мағжан халық арасындағы :--ақын</w:t>
        <w:br/>
        <w:t>жыраулардың еңбектерін -де жинап, оны оқырмандарына</w:t>
        <w:br/>
        <w:t>таныстырумен де айналысқан. Оны-“Базар жырау”, “Ақан</w:t>
        <w:br/>
        <w:t>сері”, “Әубәкір ақсақал “Диваев”, “Наурыз” “туралы</w:t>
        <w:br/>
        <w:t>мақалаларынан да байқаймыз. Базар жырау туралы мақала</w:t>
        <w:br/>
        <w:t>жазу себебін былай білдіреді: “Бейкүнә” ұмытылып бара</w:t>
        <w:br/>
        <w:t>жатқан ақындардың біреуі - .менің бір-екі: сөзбен</w:t>
        <w:br/>
        <w:t>таныстырайын деп отырғаным Базар жырау”деп айта келіп,</w:t>
        <w:br/>
        <w:t>оны не үшін өзіне құрмет тұтатынын төмендегіше білдіреді:</w:t>
        <w:br/>
        <w:t>“Шерлі елдің шын баласы ғой Базар. Өз шерін “толғап</w:t>
        <w:br/>
        <w:t>отырып, елдің шеріне түсіп-кетеді. Кешегі көкжал Кененің</w:t>
        <w:br/>
        <w:t>әр ұлы Сыздық “елім” деп жортып жүріп, Шөмекей “ішіне</w:t>
        <w:br/>
        <w:t>барса керек.. Сонда Сыздық бастаса ғгәуірден құтыламыз</w:t>
        <w:br/>
        <w:t>деп жалпақ елмен бірге БазШ жырау да қуанғанға ұқсайды?</w:t>
        <w:br/>
        <w:t>- дейді. і 2</w:t>
        <w:br/>
        <w:t>Қазақ ауыз әдебиетін жинап, оны орыс тіліне аударып,</w:t>
        <w:br/>
        <w:t>баспасөз беттерінде жариялап, “сіңірген -- еңбегі үшін:</w:t>
        <w:br/>
        <w:t>Диваевқа деген шексіз алғысын білдіре келіп; оны қазақ:</w:t>
        <w:br/>
        <w:t>оқырмандарымен былай таныстырады: “Әубәкір ақсақал</w:t>
        <w:br/>
        <w:t>қырық жыл бойына қазақ- қырғыз елінің ауыз әдебиетін,</w:t>
        <w:br/>
        <w:t>жол-жорасын жинаған. Елдің елдігін сақтайтын - әдебиетті;</w:t>
        <w:br/>
        <w:t>тарихы,. жол-жорасы, Қазақ-қырғыз елінің: ел“ болуын</w:t>
        <w:br/>
        <w:t>тілеген, Әбубәкірдің . әдебиет, -жол-жора -жинау. жолына</w:t>
        <w:br/>
        <w:t>кіруінің мәнісі осы. Әбубәкір ақсақалдың қазақ- қырғызға</w:t>
        <w:br/>
        <w:t>қымбаттылығы өткен әңбегінің ұшан теңіздігінде емес; адал</w:t>
        <w:br/>
        <w:t>ойлы қамқор болуында”...</w:t>
        <w:br/>
        <w:t>102</w:t>
      </w:r>
    </w:p>
    <w:p>
      <w:r>
        <w:t>туралы болды; Шаймерден” Тоқжігітұлы: ..Мағжан</w:t>
        <w:br/>
        <w:t>адасқанын-айтады: Мен қазақ елі деп түгел алып едім, енді:</w:t>
        <w:br/>
        <w:t>білдім, тоқсаннан он садақа, “мен тоқсанмен біргемін” деп</w:t>
        <w:br/>
        <w:t>отыр”- “еп жазды. Мұндағы” Ш.Токжігітұлының келтіріп:</w:t>
        <w:br/>
        <w:t>отырған-мысалы-мынау::</w:t>
        <w:br/>
        <w:t>Сөздің тоқтар түйіні:</w:t>
        <w:br/>
        <w:t>Бүл-тоқсанның- жиыны,</w:t>
        <w:br/>
        <w:t>Осы армансыз білгенім.</w:t>
        <w:br/>
        <w:t>Токсӛннан- сонау он аулақ,</w:t>
        <w:br/>
        <w:t>Сонау оннан мен аулақ,</w:t>
        <w:br/>
        <w:t>Мен тоқсанмен біргемін.</w:t>
        <w:br/>
        <w:t>Мағжанның оны - “бай, молда, ұлық; би, ашан,</w:t>
        <w:br/>
        <w:t>болыстар, ал тоқсаны &gt;&lt; жалшы; малшы, қойны, сауыншы</w:t>
        <w:br/>
        <w:t>сияқты кедей-кепшік еді. Елдегі үкіметтің бағытына қарай</w:t>
        <w:br/>
        <w:t>Мағжан осылай жазып көрше еді, ол” “Қаламын да</w:t>
        <w:br/>
        <w:t>коммунистер қолдаған: жоқ. Бұған “Голоцекиннің</w:t>
        <w:br/>
        <w:t>жоғарыдағы сөзі дәлел. Тап күресін қыздырып “отырған</w:t>
        <w:br/>
        <w:t>коммунистер тапты мойындаған ақынды қабылдамай, оны</w:t>
        <w:br/>
        <w:t>шетке: тепті. Өйткені елді жалпылай жырлаған ақынның</w:t>
        <w:br/>
        <w:t>тапты мойындай:қойғанына «енбеді. Шынында да, Мағжан</w:t>
        <w:br/>
        <w:t>тұтас. елді тай-тапқа- бөлуді бұдан кейін де “ мойындаған</w:t>
        <w:br/>
        <w:t>жоқ. -1929 жылдан” кейінгі: сүргін жылдарында: жазған</w:t>
        <w:br/>
        <w:t>“Өміріме ” өкпем” ДЕЧЕН толғауынан біз мұны жақсы</w:t>
        <w:br/>
        <w:t>байқаймыіз.</w:t>
        <w:br/>
        <w:t>Махпуздың тақтайына жазған жарма</w:t>
        <w:br/>
        <w:t>Бұйрықты жерлеріне барып тоқтар. ”</w:t>
        <w:br/>
        <w:t>Басқадан менің жаным бағалы ма,</w:t>
        <w:br/>
        <w:t>Талай жан тап-жолында болды көкпар!</w:t>
        <w:br/>
        <w:t>Мағжанның өз жеке басының, жақын-туыстарына ІҢ,</w:t>
        <w:br/>
        <w:t>жалпылай -алғанда бүкіл халықтың: сергелдеңге түсуі, кі</w:t>
        <w:br/>
        <w:t>қазақтың бірінің”. құрбандыққа шалынуы” “осы” тап</w:t>
        <w:br/>
        <w:t>күресінің “жемісі “еді. Ал тап” күресі “КОммунистік</w:t>
        <w:br/>
        <w:t>идеологияның” басты: қағидаларының бірі” “болғандықтан,</w:t>
        <w:br/>
        <w:t>тап күресін мойындамаған адам коммунистік Идеблогияға,,</w:t>
        <w:br/>
        <w:t>қарсы адам болып шығады.</w:t>
        <w:br/>
        <w:t>гіз</w:t>
        <w:br/>
        <w:t>Сонымен қатар, Мағжан балаларға арнап - “Молда</w:t>
        <w:br/>
        <w:t>мен серке”, “Түлкіден де қу бір қаз” деген екі ертегі; тоғыз</w:t>
        <w:br/>
        <w:t>жаңылтпаш, он екі жұмбақ жазған.. Мағжанның. бұл</w:t>
        <w:br/>
        <w:t>еңбектері 1927 жылы “Балаларға тарту” атты кітапқа енген</w:t>
        <w:br/>
        <w:t>ақынның .1989,:-.1995. жылдары шыққан екі: жинағында</w:t>
        <w:br/>
        <w:t>кірмей қалған...</w:t>
        <w:br/>
        <w:t>Мағжанның көзі. тірі--кезінде жарық. көрген бұл</w:t>
        <w:br/>
        <w:t>еңбектері, сол-кезде-ақ халық арасына кеңінен тарап кетеді</w:t>
        <w:br/>
        <w:t>де, кейін Мағжан ұсталып, атылып кеткеннен: кейін;</w:t>
        <w:br/>
        <w:t>жаңылтпаштары: мен жұмбақтары. “халықтікі” “атанып</w:t>
      </w:r>
    </w:p>
    <w:p>
      <w:r>
        <w:t>мектеп-оқулықтарына енеді. Соның бірі:</w:t>
        <w:br/>
        <w:t>Әй, Тайқарбай,</w:t>
        <w:br/>
        <w:t>Қойынды-Майқараға жәй, Тайқарбай</w:t>
        <w:br/>
        <w:t>деп басталатың жаңылтпала.</w:t>
        <w:br/>
        <w:t>- Басса ізі жоқ,</w:t>
        <w:br/>
        <w:t>«Бауыздаса қаны.жоқ</w:t>
        <w:br/>
        <w:t>деп айтылып. жүретін жұмбақ. Бұл. жұмбақ:күні: бүгінге</w:t>
        <w:br/>
        <w:t>дейін: атадан балаға, немереден “шөбереге &gt;мұра:; болып,</w:t>
        <w:br/>
        <w:t>ауыздан-ауызға “көшіп айтылып-. келеді. Рас; “уақыт</w:t>
        <w:br/>
        <w:t>жұмбақтың айтылуына, жауабына, “өзгерістер ”кіргізбей-</w:t>
        <w:br/>
        <w:t>қойған. жоқ. Мұның. бір-себебі; жұмбақтың авторының Жім-</w:t>
        <w:br/>
        <w:t>екендігін. біреулер: белгілі.“орындарға -айтып: қояр: “деп</w:t>
        <w:br/>
        <w:t>қорықса, еңді біреулері. жұмбақтың айтылуына жауабын.</w:t>
        <w:br/>
        <w:t>ыңғайлап өзгертуі де ғажап емес. Бұл жұмбақтың әуелгі</w:t>
        <w:br/>
        <w:t>нұсқасы - “Басса ізі жоқ, сойса қаны жоқ”: деп-берілген.</w:t>
        <w:br/>
        <w:t>Бірақ келе-келе: ел аузында жоғарыда айтқанымыздай</w:t>
        <w:br/>
        <w:t>өзгеріске. ұшырайды.-да, жауабы. -- “қайық” “ден “те;</w:t>
        <w:br/>
        <w:t>“көлеңке”. деп “те. айтылып: жүрген. -Шындығында</w:t>
        <w:br/>
        <w:t>жұмбақтың әуелгі айтылуынан гөрі, соңғы, өзгеріске түскен</w:t>
        <w:br/>
        <w:t>мазмұны .да,: жауабы-да. оралымды болып -шыққан; Олай.</w:t>
        <w:br/>
        <w:t>дейтін себебіміз, қара-шыбын союға келмесе-Де)/мыжыған</w:t>
        <w:br/>
        <w:t>кезде..:қан- шығатындығына көбіміз куәміз“ Ендеше</w:t>
        <w:br/>
        <w:t>жауабының “қайық” болмаса “көлеңке” болуы-жарасымды-</w:t>
        <w:br/>
        <w:t>ақ. Мағжанның:</w:t>
        <w:br/>
        <w:t>101</w:t>
        <w:br/>
        <w:t>Олардың тілдері де шұбарлана бастаған, өздері де өзгеріске</w:t>
        <w:br/>
        <w:t>түскен.</w:t>
        <w:br/>
        <w:t>“Бұл күйге түспей құтылар .</w:t>
        <w:br/>
        <w:t>Қазағыңның қай ұлы? деп түйіндейді: өз ойын ақын.</w:t>
        <w:br/>
        <w:t>Шынында да, бұдан кейінгі тарих "көрсеткендей, қазақ-сол</w:t>
        <w:br/>
        <w:t>күйден ” құтыла алмады, өзінің “ көптен” &gt;күткен</w:t>
        <w:br/>
        <w:t>тәуелсіздігімен ұлттық қасиетінің біразын жоғалтқан әлсіз</w:t>
        <w:br/>
        <w:t>үлт ретінде қайта қауышты.</w:t>
        <w:br/>
        <w:t>Мағжанның” коммунистік идеологияға: көзқарасы</w:t>
        <w:br/>
        <w:t>айқын. әрі: түсінікті: Ұлттық ақын ретінде қазақтың ұлттық</w:t>
        <w:br/>
        <w:t>ерекшеліктерін жоюға ұмтылған коммунистік идеологияны</w:t>
        <w:br/>
        <w:t>ол “Қанша” тырысса “да, “қабылдай “алмады. “ Өзінің</w:t>
        <w:br/>
        <w:t>“Қойлыбайдың қобызы” деген поэмасында (1923):</w:t>
        <w:br/>
        <w:t>Құдай-ау; албастының ойнағындай,</w:t>
        <w:br/>
        <w:t>“Мынау-ұм заманға кез қылдың қайдан?</w:t>
        <w:br/>
        <w:t>“Шіркін-ай, кер заманды күл қылар ем,</w:t>
        <w:br/>
        <w:t>Бата алсам Бағаналы Қойлыбайдан, деп-аяқтауы да</w:t>
        <w:br/>
        <w:t>содан.</w:t>
        <w:br/>
        <w:t>БАТЫРХАН ДӘРІМБЕТ,</w:t>
        <w:br/>
        <w:t>Жас Түркістан.- 20012: Хе1.- 6-13 6.</w:t>
        <w:br/>
        <w:t>115</w:t>
      </w:r>
    </w:p>
    <w:p>
      <w:r>
        <w:t>халқының азып-тозуы мен-аштық-жалаңаштыққа тап бойуғі</w:t>
        <w:br/>
        <w:t>еді.</w:t>
        <w:br/>
        <w:t>Еділ-кездім, шөл кездім,</w:t>
        <w:br/>
        <w:t>Кезгенімде не көрдім:</w:t>
        <w:br/>
        <w:t>Қайда барсам көр көрдім.</w:t>
        <w:br/>
        <w:t>Айдарлысы құл болып,</w:t>
        <w:br/>
        <w:t>Тұлымдысы түл болып,</w:t>
        <w:br/>
        <w:t>Еңіреген ел көрдім.</w:t>
        <w:br/>
        <w:t>Қаралы көштің ішінде</w:t>
        <w:br/>
        <w:t>Қара салып басыма</w:t>
        <w:br/>
        <w:t>Елмен бірге еңіредім.</w:t>
        <w:br/>
        <w:t>Бұл айып деуші дей жатар,</w:t>
        <w:br/>
        <w:t>Мен мұны айып білмедім.</w:t>
        <w:br/>
        <w:t>“Толғауда? Мағжан бұрынғысынша &gt; елдіс. түгел</w:t>
        <w:br/>
        <w:t>қарастырады. Оны тапқа, топқа бөлуді : ешбір</w:t>
        <w:br/>
        <w:t>қабылдамайды. . Ал осыдан кейін жазылған. “Тоқсанның</w:t>
        <w:br/>
        <w:t>тобында” тұтас елді тоқсанға және онға бөлуге ақынның-өзі</w:t>
        <w:br/>
        <w:t>де жақындап қалғандай сезіледі. “Тоқсанның тобы” кезінде</w:t>
        <w:br/>
        <w:t>қоғамда үлкен оқиға ретінде қабылданғаны белгілі. 1927</w:t>
        <w:br/>
        <w:t>жылдың 19 тамызында “Еңбекші. қазақта” ”жарияланған:соң</w:t>
        <w:br/>
        <w:t>осы толғау төңірегінде үлкен айтыс туды. Пікір"айтушылар</w:t>
        <w:br/>
        <w:t>екіге жарылды. Біреулер “бұл Мағжанның беті бұрылғаны,</w:t>
        <w:br/>
        <w:t>кеңес үкіметін . мойындағаны” деп түсінсе, екіншілері</w:t>
        <w:br/>
        <w:t>“Мағжан. бізді алдап отыр, оның беті бұрылмайды, әдейі</w:t>
        <w:br/>
        <w:t>ішке кіргенсіп, іштен бүлдіруші? дегенді айтты. Бұл</w:t>
        <w:br/>
        <w:t>толғаудың сол"кездегі қоғамдық ойға әсері сәнша, Қазақ</w:t>
        <w:br/>
        <w:t>өлкелік коммунистік. партияның 6-шы конференциясында</w:t>
        <w:br/>
        <w:t>Ф.Голошекин: “Мағжанның “Тоқсанына”? алданып</w:t>
        <w:br/>
        <w:t>жүргендер де жоқ емес. Бірақ оған алдануға болмайды. Бұл</w:t>
        <w:br/>
        <w:t>“Смена-вех” (бетін түзеу) сияқты бірдеме”. деген иікір де</w:t>
        <w:br/>
        <w:t>айтты. “Тоқсанның тобы ” .жарияланған” газет санында</w:t>
        <w:br/>
        <w:t>онымен бірге: Шаймерден Тоқжігітұлының мақаласы да</w:t>
        <w:br/>
        <w:t>бірге жарияланды. Бүл мақалаға Әбдірахман: Байділдин</w:t>
        <w:br/>
        <w:t>қарсы шықты. “Тоқсанның. тобы” . төңірегіндегі ” негізгі</w:t>
        <w:br/>
        <w:t>тартыс - Мағжанның тапқа бөлінуді мойындамағаны</w:t>
        <w:br/>
        <w:t>2</w:t>
        <w:br/>
        <w:t>“Бостандық” және т.б. өлеңдерінде “дүниені торлаған қара</w:t>
        <w:br/>
        <w:t>түнек”, “батыстан келе жатқан дүлей дауыл”, “жердің жүзін</w:t>
        <w:br/>
        <w:t>басқан түн”, “қан реңді қызыл ту” деген сияқты түсініктер</w:t>
        <w:br/>
        <w:t>мен сөз тіркестері кездеседі. Тіпті “Бостандық” өлеңіне</w:t>
        <w:br/>
        <w:t>ақынның өзі “1918 жылы Сібірде реакция . дәуірінде</w:t>
        <w:br/>
        <w:t>жазылған” деген “ескертпе де береді. Сондықтан бұл</w:t>
        <w:br/>
        <w:t>өлеңдердің осы дәуірде жазылғаны еш күмән тудырмайды:</w:t>
        <w:br/>
        <w:t>“От” өлеңінде Мағжан қараңғылықтың дұшпаны -</w:t>
      </w:r>
    </w:p>
    <w:p>
      <w:r>
        <w:t>отты біраз сипаттай келіп былай дейді;</w:t>
        <w:br/>
        <w:t>Кеше маған тіл келді,</w:t>
        <w:br/>
        <w:t>“Күнбатыстан жел келді.</w:t>
        <w:br/>
        <w:t>7 Қараңғылық қаптады.</w:t>
        <w:br/>
        <w:t>Ұяттан әсер қалмады.</w:t>
        <w:br/>
        <w:t>Идеалды, Алланы )</w:t>
        <w:br/>
        <w:t>Қарын деген таптады.</w:t>
        <w:br/>
        <w:t>Осындағы “қарын” деген сөзге. назар аударған жөн.</w:t>
        <w:br/>
        <w:t>“Қарынды” Мағжан көптеген өлеңдерінде қолданады, және</w:t>
        <w:br/>
        <w:t>де бәрінде ол - жағымсыз түсінік. “Пайғамбар” өлеңінде де</w:t>
        <w:br/>
        <w:t>“әділдікті күткен ессіз қарыннан” деген жол бар. Сондай-</w:t>
        <w:br/>
        <w:t>ақ осы өлеңде: Білген емес, иман деген не- нәрсе, “Қарын”</w:t>
        <w:br/>
        <w:t>деген сөзді ғана жаттаған деген қос жол бар. Бұларға қарап</w:t>
        <w:br/>
        <w:t>отырып, “қарын” деген сөздің иман, имандылыққа жат бір</w:t>
        <w:br/>
        <w:t>Түсінік екені байқалады. Яғни имансыздықтың синонимі.</w:t>
        <w:br/>
        <w:t>“Қарын” “ сөзінің Мағжан түсінігіндегі мағынасын</w:t>
        <w:br/>
        <w:t>“Жолдасқа” деген өлеңінде айқынырақ ұғуға болады;</w:t>
        <w:br/>
        <w:t>Әй, әй жолдас, жас жігіт,</w:t>
        <w:br/>
        <w:t>Қиқу салған Легірген,</w:t>
        <w:br/>
        <w:t>“Кетті ме әлде жын соғып,</w:t>
        <w:br/>
        <w:t>Аузың мұнша көпірген!</w:t>
        <w:br/>
        <w:t>Дүниенің діңгегі</w:t>
        <w:br/>
        <w:t>Қарын дейсің жалғыз-ақ</w:t>
        <w:br/>
        <w:t>Күнді көрмей көктегі |</w:t>
        <w:br/>
        <w:t>“Болма; жаным, жапалақ.</w:t>
        <w:br/>
        <w:t>Бұндағы қиқу салып, лепіріп, аузы көпіріп. сөйлеп</w:t>
        <w:br/>
        <w:t>тұрған жолдасы -- коммунист билеті бар жас жігіт болса</w:t>
        <w:br/>
        <w:t>108</w:t>
        <w:br/>
        <w:t>“БАТЫР БАЯН” ДАСТАНЫ</w:t>
        <w:br/>
        <w:t>М.Жұмабаевтың “Батыр Баян” дастаны тек кейінгі</w:t>
        <w:br/>
        <w:t>жылдары мектеп бағдарламасына енгені белгілі. Ал, осы</w:t>
        <w:br/>
        <w:t>шығарманың мектепте оқылуына: қатысты азын-аулақ.</w:t>
        <w:br/>
        <w:t>мақалаларда туынды оқиғаларын тарихи фактілермен</w:t>
        <w:br/>
        <w:t>салыстырумен шектелу, оның ..көркемдік сипатын: аша</w:t>
        <w:br/>
        <w:t>алмау, т.б. кемшіліктер орын алып келді. Біз, осы орайда,</w:t>
        <w:br/>
        <w:t>дастанның көркемдік табиғатын танытуға арналған өз</w:t>
        <w:br/>
        <w:t>ойларымызды ортаға салмақпыз.. Мұғалім бұған. дейін</w:t>
        <w:br/>
        <w:t>оқушылардың шығарма мәтінімен танысып, оны сабаққа.</w:t>
        <w:br/>
        <w:t>ала келуін ұйымдастырады да, мына сауалдарды ұсынады: .</w:t>
      </w:r>
    </w:p>
    <w:p>
      <w:r>
        <w:t>1. Түс, рең ажарлығын, бейнелеген. сөз -бен. сөз</w:t>
        <w:br/>
        <w:t>тіркесің тауып, оны ауызша дәлелдеу. Ескерту: әрі қарай</w:t>
        <w:br/>
        <w:t>сауал реті қойылуына орай, мәтіндегі сұраққа лайық сөздер</w:t>
        <w:br/>
        <w:t>мен сөз тіркестерін сол санмен белгілеп шығу керек (Қ.Ж.).</w:t>
        <w:br/>
        <w:t>2. Пішін (форма) ерекшелігі.</w:t>
        <w:br/>
        <w:t>3 Тау биіктігі.</w:t>
        <w:br/>
        <w:t>4 Дыбыс сипаты.</w:t>
        <w:br/>
        <w:t>5. Су тазалығы.</w:t>
        <w:br/>
        <w:t>6. Жұмсақтық, майдалық сипаты.</w:t>
        <w:br/>
        <w:t>7 Қимыл-әрекет деңгейі.</w:t>
        <w:br/>
        <w:t>8 Көптік ұғым көрінісі.</w:t>
        <w:br/>
        <w:t>9. Көріктеуіш (эпитет).</w:t>
        <w:br/>
        <w:t>10. Теңеу.</w:t>
        <w:br/>
        <w:t>П. Ауыстыру (метафора).</w:t>
        <w:br/>
        <w:t>12. Алмастыру (метонимия).</w:t>
        <w:br/>
        <w:t>138 Кейіптеу.</w:t>
        <w:br/>
        <w:t>14. Дерексіз ұғымды заттандыру.</w:t>
        <w:br/>
        <w:t>15. Дерексіз ұғымды жандандыру..</w:t>
        <w:br/>
        <w:t>16. Нышан белгі (символикалық белгі).</w:t>
        <w:br/>
        <w:t>17. Шарттылық:</w:t>
        <w:br/>
        <w:t>18. Ұлттық өрнек (национальный колорит).</w:t>
        <w:br/>
        <w:t>19. Ішкі жан толғанысы белгісі.</w:t>
        <w:br/>
        <w:t>20. Сөйлеу түрі.</w:t>
        <w:br/>
        <w:t>МАҒЖАН ШЫҒАРМАШЫЛЫҒЫНЫҢ</w:t>
        <w:br/>
        <w:t>ФОЛЬКЛОРЛЫҚ ҚЫРЛАРЫ</w:t>
        <w:br/>
        <w:t>Мағжан қазақ әдебиетінің қалыптасуында ежелгі сақ,</w:t>
        <w:br/>
        <w:t>ғұн; түрік, қыпшақ дәуірімен бастау алған ауыз әдебиетінің</w:t>
        <w:br/>
        <w:t>рөліне ерекше ден қойған. “Халқымыздың аса бағалы</w:t>
        <w:br/>
        <w:t>рухани байлығы деп бағалап, оны сақтауға айрықша мән</w:t>
        <w:br/>
        <w:t>берген. Бұл ойымызды ақынның мына пікірлері де бекіте</w:t>
        <w:br/>
        <w:t>түсті: “Өткен дәуірдегі теңіздей тұңғиық әдебиетіміздің</w:t>
        <w:br/>
        <w:t>бізге бұл күнде адасқан ұшқындары, тентіреген тамшылары</w:t>
        <w:br/>
        <w:t>ғана жетіп отыр. Кәбі, көбі болғанда ең сұлулары</w:t>
        <w:br/>
        <w:t>ұмытылған, желдей ескен жыраулармен бірге топыраққа</w:t>
        <w:br/>
        <w:t>айналған.: Баяғыда отыз күн, отыз түн: айтылатын</w:t>
        <w:br/>
        <w:t>Қобыландылардың ауызда адасып, азғантайы ғана қалған.</w:t>
        <w:br/>
        <w:t>Талай күндерге созылған ертегілердің басы қайырылып,</w:t>
        <w:br/>
        <w:t>аяғына “жетіп, “ шоп-шолақ: бойып: қалған. Талай</w:t>
        <w:br/>
        <w:t>жүйріктердің тұңғиық таза толғаулары - араб, нарсы, сарт-</w:t>
        <w:br/>
        <w:t>сауанның сөздері араласып, балдыр-батпаққа айналған...</w:t>
      </w:r>
    </w:p>
    <w:p>
      <w:r>
        <w:t>Бірақ, талайлар ұмытылып қалды деп қанша</w:t>
        <w:br/>
        <w:t>өкінгенмен, әлде болса да ауызда аман қалған әдебиетіміз,</w:t>
        <w:br/>
        <w:t>бір елдің жазба әдебиетіне негіз болуға жарарлық. Өзінің</w:t>
        <w:br/>
        <w:t>ауыз әдебиетін негіз қылмай ешбір елдің Жазба әдебиеті</w:t>
        <w:br/>
        <w:t>өркендемек емес. Біздің Де жазба әдебиетіміз ауыз</w:t>
        <w:br/>
        <w:t>әдебиетін негіз қылуға міндетті. Алдымен сабақты шеттен</w:t>
        <w:br/>
        <w:t>емес, : өзінен алуға міндетті. Негізі берік өз еліміздің</w:t>
        <w:br/>
        <w:t>әдебиеті боламын десе, өзіміздің ауыз әдебиетімізге</w:t>
        <w:br/>
        <w:t>қайтуға міндетті”.</w:t>
        <w:br/>
        <w:t>Бұдан Мағжанның халық ауыз. әдебиетін өз</w:t>
        <w:br/>
        <w:t>шығармаларында пайдалану | себебі &lt; айқындалады.</w:t>
        <w:br/>
        <w:t>М.Жұмабаев фолькіорлық мұраны жинаумен өзі тікелей</w:t>
        <w:br/>
        <w:t>айналысқан. Мәскеуде жоғарғы әдебиет-керкеменер</w:t>
        <w:br/>
        <w:t>институтында оқып жүрген кезінде, батырлар жырының</w:t>
        <w:br/>
        <w:t>кеп томдығын құрастырып, кіндік баспаға ұсынады. Бірақ</w:t>
        <w:br/>
        <w:t>әлдебір себептермен-баспа бетін көрмей қалған. Ол еңбек</w:t>
        <w:br/>
        <w:t>оқырмандарына Мағжан қолымен әлі жеткен жоқ.</w:t>
        <w:br/>
        <w:t>100</w:t>
        <w:br/>
        <w:t>диалектикасын”! терең ашып бейнелеудің үлгісін Л.Толстой</w:t>
        <w:br/>
        <w:t>романдарынан. , айқын .. көреміз. “Анна Каренина”</w:t>
        <w:br/>
        <w:t>романындағы терең психологизм кейіпкердің ішкі сезімінің</w:t>
        <w:br/>
        <w:t>нәзік иірімдерін, құпия, сырларын. әсерлі суреттеу адам</w:t>
        <w:br/>
        <w:t>мінезін асқан. ттыншылдықпен.. нанымды... көрсетуге</w:t>
        <w:br/>
        <w:t>мүмкіндік , береді. -. Жеке | адамның “қан “дүние</w:t>
        <w:br/>
        <w:t>диалектикасын” ашып беру. арқылы жазушы: қоғамдық</w:t>
        <w:br/>
        <w:t>өмірдің қайптылықтарын,.. адамгершілік пен қатыгездік</w:t>
        <w:br/>
        <w:t>қақтығысынан туған трагедиялық жағдайды - әсерлі</w:t>
        <w:br/>
        <w:t>бейнелейді” (4, 279). Міне, жанры жағынан біз: “Шолпанның</w:t>
        <w:br/>
        <w:t>күнәсін” әңгіме қатарына жатқызамыз. Жан әлемінің құпия</w:t>
        <w:br/>
        <w:t>сырларын саралау әңгімеде кездесіп отырады. Бас кейіпкер</w:t>
        <w:br/>
        <w:t>Шолпан - әр-түрлі сыртқы жағдайлардың: және. ішкі</w:t>
        <w:br/>
        <w:t>толғаныстардың нәтижесінде үнемі өзгеріп, .. дамып</w:t>
        <w:br/>
        <w:t>отыратын характер: Мағжан сол өзгерістерді &gt; жан</w:t>
        <w:br/>
        <w:t>дидлектикасын қырағы . қадағалау жолымен .-көрсетеді..</w:t>
        <w:br/>
        <w:t>Осының арқасында бала. көтеру сияқты. :қарапайым</w:t>
        <w:br/>
        <w:t>тақырып биік адамгершілік : өреге көтеріліп, адамның</w:t>
        <w:br/>
        <w:t>құлықтылығы, бас бостандығы мәселелеріне айналады.</w:t>
        <w:br/>
        <w:t>Шолпан. сүйгеніне қосылады... Ондай бақыт кез-келген</w:t>
        <w:br/>
        <w:t>қазақ қызының. маңдайына ол кезде. біте бермегенін де</w:t>
        <w:br/>
        <w:t>автор ескертіп өткен.</w:t>
        <w:br/>
        <w:t>М.Жұмабаев. өз кейіпкерлерінің психологиялық</w:t>
        <w:br/>
        <w:t>құбылыстарын. экспрессивтік .қозғалысымен, - сыртқы</w:t>
        <w:br/>
        <w:t>портретінің кейбір деталь-штрихтерімен байланыстыра</w:t>
        <w:br/>
        <w:t>сипаттайды. Басты кейіпкер .Шолпанның сыртқы- кейіп</w:t>
        <w:br/>
        <w:t>пішіні оның ішкі жан-құбылысының тікелей құрилықының</w:t>
        <w:br/>
        <w:t>тікелей. көрінісі болып табылады.</w:t>
        <w:br/>
        <w:t>. “Шолпанның .күнәсі” әңгімесінің осындай. қасиеттері</w:t>
        <w:br/>
        <w:t>Мағжан. “Жұмабаевтың психолог-жазушы :...: екендігін</w:t>
        <w:br/>
        <w:t>айқындай түседі.</w:t>
        <w:br/>
        <w:t>22 БАЯЗИ ӘБДЕШЕНВ,</w:t>
        <w:br/>
        <w:t>Қазақ тілі мен әдебиеті.- 2000.- Х93.- 43:44 6.</w:t>
      </w:r>
    </w:p>
    <w:p>
      <w:r>
        <w:t>тәуелсіз бағыттағы “Алқа” жазушылар ұйымын құрмақшы»</w:t>
        <w:br/>
        <w:t>боп, оның бағдарламасын дайындаған. Мағжанның: бұл</w:t>
        <w:br/>
        <w:t>кездегі көңіл-күйі өте нашар еді. Бұны-соз;жылы-жазылған</w:t>
        <w:br/>
        <w:t>“Толғауында” ол жақсы келтірген:</w:t>
        <w:br/>
        <w:t>Ағаның аузы қасарып,</w:t>
        <w:br/>
        <w:t>Аузына ауыр тас алып,</w:t>
        <w:br/>
        <w:t>Тұншығып оймен жатқанда;</w:t>
        <w:br/>
        <w:t>Талай аға тез жүдеп,</w:t>
        <w:br/>
        <w:t>Жөңкіле жүкті тартқанда;</w:t>
        <w:br/>
        <w:t>Жеммен жүрер жабыдай</w:t>
        <w:br/>
        <w:t>Құрбының көбі тез түлеп, -</w:t>
        <w:br/>
        <w:t>Топырлая топқа шапқанда,.</w:t>
        <w:br/>
        <w:t>ү:Жаңанда жалғыз күңіреніп</w:t>
        <w:br/>
        <w:t>Мен ойыма ергемін:</w:t>
        <w:br/>
        <w:t>кәгіҚасарып оймен:тұншыққан? аз ағаның ішінен Әлихан</w:t>
        <w:br/>
        <w:t>Бөкейхан:.:бірден . ойға. оралады. . “Совет: үкіметін</w:t>
        <w:br/>
        <w:t>мойындамай”. кеткен, бірақ, жаңа-өкіметке қарсы.күрес те</w:t>
        <w:br/>
        <w:t>жүргізбеғен-осы-Әлекең еді.. Советтік алғашқы:жылдарында</w:t>
        <w:br/>
        <w:t>Әлихан. Бөкейханның-:тапсырмасымен--оның “жұмысына</w:t>
        <w:br/>
        <w:t>араласқандар да:болды.. Бұлар:-:Мағжанша. ”жөңкілегжүкті</w:t>
        <w:br/>
        <w:t>тардқан”, “тез.жүдеген.талай ағалар” еді: Бұлх“ағалардың?</w:t>
        <w:br/>
        <w:t>да- советтік қызметі. ұзаққа:: созылмады. Және; оларға</w:t>
        <w:br/>
        <w:t>көрнекті жұмыс? та &lt;берілмеді. ::Жалғыз і;ғана:::Ахмет</w:t>
        <w:br/>
        <w:t>Байтұрсынұлы: өлкелік» революциялық кӨмитеттің-&gt;бір</w:t>
        <w:br/>
        <w:t>жылдай-мүшесі болды. Онан-соң төмендетілді: Ақыры:1923</w:t>
        <w:br/>
        <w:t>жылық коммуниетік- партиядан. да. шығып, -ел:басқарудан</w:t>
        <w:br/>
        <w:t>біржолата аластатылды. Ал.Мағжанның өз- құрбылары</w:t>
        <w:br/>
        <w:t>әртүрлі; &gt;. дәрежеде ..;қызметтер -атқарды; --Олардың</w:t>
        <w:br/>
        <w:t>мойындамай;;:тіпті;:оған.-қарсы: өлеңдер. жазған, жаңа:</w:t>
        <w:br/>
        <w:t>біразы--оның.:саясатын : қабылдай “алмады. “Әсының “бәрін</w:t>
        <w:br/>
        <w:t>айта. келіп;.-Мағжан үстемдік алып. отырған: идеологияны</w:t>
        <w:br/>
        <w:t>жабылдай алмай,:“жапанда; жалғыз-күңіренгенін”?-айтады.</w:t>
        <w:br/>
        <w:t>(Өйткені;1918.-жылдан 1927 жылға.дейін көргені -- қазақ”</w:t>
        <w:br/>
        <w:t>1991</w:t>
        <w:br/>
        <w:t>Мағжан қазақ ауыз-әдебиетінің небір тамаша үлгілерін</w:t>
        <w:br/>
        <w:t>жинап: бастыруда “ұлан-ғайыр еңбек “сіңірген, белгілі</w:t>
        <w:br/>
        <w:t>фольклорист - Ғ.Н. Потанинмен “жақын. қарым-қатынаста</w:t>
        <w:br/>
        <w:t>болған.. 1917.-жылы, . 21-28:. июльде Орынборда. өткен</w:t>
        <w:br/>
        <w:t>Бүкілқырғыздардың сьезіне, Мағжан - Ақмола облысынан;</w:t>
        <w:br/>
        <w:t>Г.Н.Потанин Семей облысынан депутат болып қатысады:</w:t>
        <w:br/>
        <w:t>-Ал Мағжанның фольклорға. баруына тағы: бір :себеп</w:t>
        <w:br/>
        <w:t>ретінде, “М.Әуезовтың “мына. пікірін келтіргендігіміз жөн</w:t>
        <w:br/>
        <w:t>секілді; “Халық.бір түрлі:тұрмыстан екінші “бір-тұрмысқа</w:t>
        <w:br/>
        <w:t>көшкен соң, бұрынғы қолданған әдет-ғұрып, түрлі рәсімдер</w:t>
        <w:br/>
        <w:t>тотыға ,бастайды.. Бұрынғы -сауықшыл::кездегі “ауыздан-</w:t>
        <w:br/>
        <w:t>ауызға көшіп. жүрген.:өлең; жыр; тақпақ,-мақал; айтыс</w:t>
        <w:br/>
        <w:t>өлеңдер- сияқты. халық- әдебиеті жойыла бастайды; Екінші,</w:t>
      </w:r>
    </w:p>
    <w:p>
      <w:r>
        <w:t>бөгде отырған-Халықтармен кәсіптері бір, қатынабы мол</w:t>
        <w:br/>
        <w:t>болған соң; олардың-салттары да-зор әсер беріп, бұрынғы</w:t>
        <w:br/>
        <w:t>тұрмысты үсті-үстіне толықтырады. Кейінгі жаба буынның</w:t>
        <w:br/>
        <w:t>жастары көршілес халықтың салтын әуес қыйып қолдана</w:t>
        <w:br/>
        <w:t>бастайды. Содан көрші отырған-халықтың түрлі рӛсімдері;</w:t>
        <w:br/>
        <w:t>өлең. жырлары: “тарала бастайды: Осы ретпен халық</w:t>
        <w:br/>
        <w:t>бұрынғы. кездегі: салтынан; қолданып хжүрген “халық</w:t>
        <w:br/>
        <w:t>әдебиетінен айрылады”.</w:t>
        <w:br/>
        <w:t>- Фолклорды пайдаланудың үшінші себебі - халық ауыз</w:t>
        <w:br/>
        <w:t>әдебиетін халықтың санасын оятып, сол- арқылы әлеметтік</w:t>
        <w:br/>
        <w:t>орта. мен - қоғамдағы орын алып отырған келеңсіздікке</w:t>
        <w:br/>
        <w:t>қарсы күресетін құрал. деп түсінді. Яғни Әдебиетте “ой</w:t>
        <w:br/>
        <w:t>айрудн жаңа үлгі: іздеуінің нәтижесінде, Мағжан “поэзиясы:</w:t>
        <w:br/>
        <w:t>(фольклордың: “арасындағы “байланыс: -нығайын:</w:t>
        <w:br/>
        <w:t>Қазақстанда жаңа қоғам орнау- кезінде ерекше" ҡүш ле Нн,</w:t>
        <w:br/>
        <w:t>әрі.әдеби- Үлгі іздеген. Оны біз ақын шығармаларының әр</w:t>
        <w:br/>
        <w:t>қырынан байқаймыз: Оған бір ғана мысал - “Жаралы жӛн”</w:t>
        <w:br/>
        <w:t>өлеңінде жоқтаудың ырғағын қоғамдағы жіберіліп отырған</w:t>
        <w:br/>
        <w:t>кемшілікті, ашып. -көрсетіп; -оны- кінӛләу 75</w:t>
        <w:br/>
        <w:t>пайдаланғандығынан. аңғарамыз. “Ал” ақынның”</w:t>
        <w:br/>
        <w:t>жылдар аралығында “жарық. көрген “Батыр Баян”,</w:t>
        <w:br/>
        <w:t>“Оқжетпестің .; қиясында”, .“Қорқыт”, “Қойлыбайдың</w:t>
        <w:br/>
        <w:t>193</w:t>
        <w:br/>
        <w:t>қобызы”, “Ертегі”, “Қанышбай қисасы”-поэмаларыгарқылы,</w:t>
        <w:br/>
        <w:t>қазақ әдебиетінің “генетикалық “нәрі “ұлттық --қайнарда</w:t>
        <w:br/>
        <w:t>жатқандығын дәлелдейді. Осы-жылдар аралығында Мағжан</w:t>
        <w:br/>
        <w:t>шығармаларының. бай қазынасы жасалса, мұның өзі, "ауыз</w:t>
        <w:br/>
        <w:t>әдебиетінің беделін көтеруде пайдасын аз тигізген. Жоқ.</w:t>
        <w:br/>
        <w:t>Мағжанның фольклорды “пайдалану. - әдісін</w:t>
        <w:br/>
        <w:t>шығармашылығының дамуы, қалыптасуына байланысты</w:t>
        <w:br/>
        <w:t>екі кезеңге бөлуге болады. Бірінші. кезең -- 1920 жылға</w:t>
        <w:br/>
        <w:t>дейінгі, екінші кезең - 1920 жылдан кейінгі кезең. Бірақ сөз</w:t>
        <w:br/>
        <w:t>жоқ, бірі екіншісінің дамытылған, жақсара түскен жалғасы:</w:t>
        <w:br/>
        <w:t>Ақынның 20-шы жылдарға дейінгі- өлеңдерінде халық-ауыз</w:t>
        <w:br/>
        <w:t>әдебиетінің кіші жанрлары мен ислам дінінің және Шығыс</w:t>
        <w:br/>
        <w:t>әдебиетінің ықпалынан туған теңеулері басым келеді.“</w:t>
        <w:br/>
        <w:t>Екінші. кезеңінде: Төл. әдебиетімізбен- бірге “өзге</w:t>
        <w:br/>
        <w:t>елдердің әдебиетінің озық жақтарынан үлгі ала отырып,</w:t>
        <w:br/>
        <w:t>қазақ “әдебиетін жанрлық:.жағынан: байытады. Халық</w:t>
        <w:br/>
        <w:t>арасында. Ескендір - жайында. түрлі -аңыздар, әпсаналар;</w:t>
        <w:br/>
        <w:t>хикаяттар өте ерте -заманда. пайда болған. - Антика</w:t>
        <w:br/>
        <w:t>әдебиеттерінің өкілдері: Плутарх, Курций Руф, Диодар,</w:t>
        <w:br/>
        <w:t>шығыста: . Фирдоуси, .Низами,. Навои мен Жәми қалам</w:t>
        <w:br/>
        <w:t>тартқан. Қазақ ақындарының арасынан “алғашқы: “болып,</w:t>
        <w:br/>
        <w:t>Ескендірге, байланысты аңыздарға: шығарма “жазғандар</w:t>
        <w:br/>
        <w:t>Абай .мен Мағжан.. Абайдың “поэмасында. Ескендірдің</w:t>
        <w:br/>
        <w:t>тойымсыздығымен әлемді жаулағаны сөз:болса, Мағжан</w:t>
        <w:br/>
        <w:t>оның айтылмай қалған. ойын. әрман қарай. өрбітеді:</w:t>
        <w:br/>
        <w:t>Ескендірдің екі мүйізі жайындағы сюжетті өлеңіне:арқау</w:t>
        <w:br/>
        <w:t>етеді. Біздің шамалауымызша ақын:жоғарыдағы “біз айғып</w:t>
        <w:br/>
        <w:t>өткен. антикалық әдебиеттер. мен шығыс ақындарының</w:t>
        <w:br/>
        <w:t>еңбектерін зерделеп оқыған. Олай дейтініміз, Бскендірдің</w:t>
        <w:br/>
        <w:t>арақ құмарлығы . мен: жаратылысындағы: шапшан</w:t>
        <w:br/>
        <w:t>ашуланшақтығы, грек әдебиетінің -.өкілі Плутарх</w:t>
        <w:br/>
        <w:t>шығармасында ғана кездеседі. Ендеше қазақ суреткерінің</w:t>
      </w:r>
    </w:p>
    <w:p>
      <w:r>
        <w:t>өз Өлеңінде оны арақ құмар: егіп бейнелеуі, . біріншіден</w:t>
        <w:br/>
        <w:t>тарихи бейнелеу болса, екіншіден оның. жаман мінезін</w:t>
        <w:br/>
        <w:t>заман.: талабына жақындату; Патшаның: “шікішіігі</w:t>
        <w:br/>
        <w:t>104</w:t>
        <w:br/>
        <w:t>лайық құшуға ие болуы. кейіптеуді.дәлелдейді.:/Бесінші</w:t>
        <w:br/>
        <w:t>тармақтағы “найза” әрі көріктеуіш (9); әрі пішін ерекшелігі</w:t>
        <w:br/>
        <w:t>(2), яғни, Оқжетпес шыңының сонша тік, “найза тәріздес</w:t>
        <w:br/>
        <w:t>қалыпта екені өрнектелген: Соңғы жолдағы. “Мөп-мөлдір”</w:t>
        <w:br/>
        <w:t>әрі көріктеуіш (9), әрі су тазалығы (5); әрі рең әдемілігі (1)</w:t>
        <w:br/>
        <w:t>айнасы. Іргелес. орналасқан “дөп-дөңгелек” - көріктеуіш</w:t>
        <w:br/>
        <w:t>(9), сонымен бірге пішін- (форма): ерекшелігі: (2). белгісі.</w:t>
        <w:br/>
        <w:t>“Ұқсайды Айға” - теңеу (10).</w:t>
        <w:br/>
        <w:t>Мұғалім одан әрі.мына жолдарға назар аудартады:</w:t>
        <w:br/>
        <w:t>Бауырында Бурабайдың қалың ағаш,.?</w:t>
        <w:br/>
        <w:t>Кәкішенің жалыменен біткен жалғас.</w:t>
        <w:br/>
        <w:t>Арудың ақнен өрген бұрымындай.</w:t>
        <w:br/>
        <w:t>Қарағай, қызыл қайың, талы: аралас (30 бет).</w:t>
        <w:br/>
        <w:t>Ықтимал -жауап.</w:t>
        <w:br/>
        <w:t>Екінші жолдағы “жалыменен” ауыстыруға (метафора-</w:t>
        <w:br/>
        <w:t>ға -11) жатады. Олай дейтініміз: тау-басындағы, дәйектей</w:t>
        <w:br/>
        <w:t>түссек, желкесіндегі ағаштар шоғыры “жылқы: жалына</w:t>
        <w:br/>
        <w:t>ұқсастырылған. Осы орайда бұл ұғым:- тіршілігі малмен,</w:t>
        <w:br/>
        <w:t>жылқымен тығыз байланысты қазақ-халқына етене жақын</w:t>
        <w:br/>
        <w:t>болуымен де ұлттық өрнек (18) айғағы. Ал, “үшінші. жол</w:t>
        <w:br/>
        <w:t>тұтасымен күрделі теңеуді-білдіреді (10)...</w:t>
        <w:br/>
        <w:t>Одан әрі дастанның осы үзінділерден басқа бөлігінен</w:t>
        <w:br/>
        <w:t>қажет мысалдар теру, іріктеу, жүйелеу, талдауға әзірлену</w:t>
        <w:br/>
        <w:t>үй тапсырмасы ретінде беріледі-де, мұғалім Ноян бейнесіне</w:t>
        <w:br/>
        <w:t>үңіледі. Әсіресе дастандағы елеулі оқиғаға өзек болған жас</w:t>
        <w:br/>
        <w:t>жігіттің қолға түскен қалмақ қызына деген: бүйіспеншшілігіне</w:t>
        <w:br/>
        <w:t>қозғау салған ару-сұлулығына ден қойғызады:</w:t>
        <w:br/>
        <w:t>Торғын ет, шапақтай бет, тісі меруерт,</w:t>
        <w:br/>
        <w:t>Сөздері су сылдырлап құйылғандай. .</w:t>
        <w:br/>
        <w:t>Бір:улап көзқарасы, бір айнытқан”</w:t>
        <w:br/>
        <w:t>Жұлдыздай еркелеген сөнбей-жанбай,</w:t>
        <w:br/>
        <w:t>Лебізі--жібек лебі, жұмсақ желі.</w:t>
        <w:br/>
        <w:t>Каусардай татқан адам қалар қанбай (33 бет).</w:t>
        <w:br/>
        <w:t>Ықтимал жауап.</w:t>
        <w:br/>
        <w:t>118</w:t>
        <w:br/>
        <w:t>керек. “Мағжан”оның сөзіндегі. негізгі түйінді, яғни-бүкіл :</w:t>
      </w:r>
    </w:p>
    <w:p>
      <w:r>
        <w:t>дүнйенің діңгегі -&lt;қарынгекендігін ұққан.”</w:t>
        <w:br/>
        <w:t>Басқаша айтқанда, коммунист жігіттің бүкіл ашаройы :</w:t>
        <w:br/>
        <w:t>қайткенде қарын тойдыру болса керек. Әрине, бұл жерде</w:t>
        <w:br/>
        <w:t>Мағжан коммунист жігіттің сөзін. сөзбе-сөз:атып “отырған</w:t>
        <w:br/>
        <w:t>жоқ. Оның жұрттың бәрін тегіс қыламыз, теңдік әӘПереміз,</w:t>
        <w:br/>
        <w:t>аштың қарнын тойдырамыз; : жалаңаштың::-киімін</w:t>
        <w:br/>
        <w:t>бүтіндейміз деген сөздерін айтын:отыр. Бұныскең көлемде</w:t>
        <w:br/>
        <w:t>түсіндіретін болсақ, большевиктердің үкімет “басына</w:t>
        <w:br/>
        <w:t>келгендегі “Жер - шаруаларға, фабрик - жұмысшыларға”</w:t>
        <w:br/>
        <w:t>деген ұраны және “ұлттарға - тәуелсіздік” уәдесін Мағжан</w:t>
        <w:br/>
        <w:t>сарказмға “айналдырып; “қарын” төңірегінде: Ғана сөз</w:t>
        <w:br/>
        <w:t>қылады: деп түйреп отыр. :Бөлыневиктер бұл“уәделерінің</w:t>
        <w:br/>
        <w:t>бірде-бірін орындаған жоқ, . жер &gt;шаруаларға: берілмеді,</w:t>
        <w:br/>
        <w:t>фабрик-зауыт ” мемлекет “ қарамағында болдыр “-ұлттар</w:t>
        <w:br/>
        <w:t>бұрынғы бодан қалпында қалды. Тіпті, ол жандарды</w:t>
        <w:br/>
        <w:t>аштардың қарны да тоя қоймады. ” :</w:t>
        <w:br/>
        <w:t>Қарын Мағжан түсінігінде - Фйлософаялғң ұғым: “Бұл</w:t>
        <w:br/>
        <w:t>адам-баласының рухани жетісуіне кедергі көйгіретін; оны</w:t>
        <w:br/>
        <w:t>жабайы қалпында ұстауға тырысатын мақсат “симндлы:;</w:t>
        <w:br/>
        <w:t>Мағжан “үшін. биік: мақсатқа, идеалға ұмтылу ғана</w:t>
        <w:br/>
        <w:t>адамдықтың “белгісі. Алдына “үлкен” мақсат”:қоймаған;</w:t>
        <w:br/>
        <w:t>Аллаға : сенбеген адам қарыннан” басқаны ойламайды.</w:t>
        <w:br/>
        <w:t>Мағжанның:”</w:t>
        <w:br/>
        <w:t>&lt;Мдеалды; Алланы”</w:t>
        <w:br/>
        <w:t>Қарын деген таптады: - деуі де содан:..</w:t>
        <w:br/>
        <w:t>Мағжанның: “Адастым” және “Жолдасқа” “деген</w:t>
        <w:br/>
        <w:t>өлеңдерінде: оның коммунистік “ идеологияға: “қарым-</w:t>
        <w:br/>
        <w:t>қатынасы бүркемеленбей, тура айтылған. Оның үстіне бұл</w:t>
        <w:br/>
        <w:t>өлеңдер коммунистер “Қазақстанда да билікке келіп; өз</w:t>
        <w:br/>
        <w:t>білгендерін істеп жатқан кезде жазылып, 1922 %қылғы Қазан</w:t>
        <w:br/>
        <w:t>жинағында. жарияланған. ““Адастым” өлеңінде ;“ Мағжан</w:t>
        <w:br/>
        <w:t>өзінің арманына жету жолында кедергі "келтірген</w:t>
        <w:br/>
        <w:t>коммунистік идеологияны ашық” кінәлайды. ““Артымда</w:t>
        <w:br/>
        <w:t>ерген: еліммен бірге. тастақ Жолмен, мехнат: шегіп” бара</w:t>
        <w:br/>
        <w:t>109</w:t>
        <w:br/>
        <w:t>құпиясының ашылып, елгегтарап: кетуіне себепкер болады.</w:t>
        <w:br/>
        <w:t>Шараптың қызуына:балқып отырып төбесіндегі екі мүйізін</w:t>
        <w:br/>
        <w:t>көріп- “қойған :; шаштаразды: “өлтірмей” жібере салады:</w:t>
        <w:br/>
        <w:t>Нәтижесінде ::патшаның сыры - шаштараздың ауызы</w:t>
        <w:br/>
        <w:t>жеңілдігі:себебінен елге тарап кетеді:де, жаулары оны-атый</w:t>
        <w:br/>
        <w:t>өлтіредіг.:</w:t>
        <w:br/>
        <w:t>Ертеде ерте күндерде</w:t>
        <w:br/>
        <w:t>Ескендір-атты хан болған.</w:t>
        <w:br/>
        <w:t>Бесіктен көрге кіргенше,</w:t>
        <w:br/>
        <w:t>Көргені -қызыл-қан-болған -- десе,-енді&lt;бғрде, жақсы</w:t>
        <w:br/>
        <w:t>болсын; жаман болсын тарихта өз орны, өзіндік ерекшелігі</w:t>
        <w:br/>
        <w:t>бар ірі-тұлға ретінде бағалайды: Оның “келер Ұрпаққа да</w:t>
        <w:br/>
        <w:t>солай жетуін қалайды...</w:t>
        <w:br/>
        <w:t>Біз Мағжан Жұмабаев поэзиясының ауыз әдебиетімен</w:t>
      </w:r>
    </w:p>
    <w:p>
      <w:r>
        <w:t>байланысын зерттей келе, өлеңдерінің, мақалаларының</w:t>
        <w:br/>
        <w:t>дәстүрлі фольклормен тығыз байланысты екендігін</w:t>
        <w:br/>
        <w:t>. анықтадық..Өлеңдерінен.халық.әндерінің әуенін; эпикалық.</w:t>
        <w:br/>
        <w:t>(сарындарды, ертегінің, мифтің ізін немесе халықтық</w:t>
        <w:br/>
        <w:t>наным-сенімдерді, жоқтау, мақал-мәтел, салт-дәстүр</w:t>
        <w:br/>
        <w:t>шешендік сөз үлгілерін байқадық...</w:t>
        <w:br/>
        <w:t>Фольклорды пайдалануда Мағжанның сол кездегі</w:t>
        <w:br/>
        <w:t>- өзімен тұтас ақындарға ұқсамайтын басты ерекшелігі</w:t>
        <w:br/>
        <w:t>болды. Мағжан фольклорға “төменнен қарады”. Мағжан</w:t>
        <w:br/>
        <w:t>фольклорлық сюжеттерді халық аузында айтылып, халық</w:t>
        <w:br/>
        <w:t>-санасында сақталған.дайын. күйінде пайдаланған. Оны тек</w:t>
        <w:br/>
        <w:t>“Әдебиетпен қоршап, көркемдеп, әшекейлеп берді.</w:t>
        <w:br/>
        <w:t>Мағжанның фольклорды бұлайша пайдалануы -</w:t>
        <w:br/>
        <w:t>Пушкиннің фольклорды пайдалану әдісіне келеді.</w:t>
        <w:br/>
        <w:t>Сондықтан:да Мағжандвгорыс ғалымдарының “қырғыздың”</w:t>
        <w:br/>
        <w:t>Пушкині” деуінің бір сыры осында емес пе екен деген ой</w:t>
        <w:br/>
        <w:t>келеді.</w:t>
        <w:br/>
        <w:t>Зерттеу барысында Мағжан - фольклорды жазба</w:t>
        <w:br/>
        <w:t>әдебиетінде пайдалануда, алдына” екі түрлі мақсат</w:t>
        <w:br/>
        <w:t>қойғандығы айқындалды. Бірінші; ол қазақ халқының асыл”</w:t>
        <w:br/>
        <w:t>қазынасын -келешек ұрпақ үшін, тарих үшін қажет дүние</w:t>
        <w:br/>
        <w:t>105</w:t>
        <w:br/>
        <w:t>МАҒЖАН ЖӘНЕ КОММУНИСТІК ИДЕОЛОГИЯ</w:t>
        <w:br/>
        <w:t>Қазақстанды отарлап алған Ресейде коммунистік</w:t>
        <w:br/>
        <w:t>идеология ХІХ-ғасырдың аяқ шенінде жайыла бастады. Ол</w:t>
        <w:br/>
        <w:t>Алғаш “марксі іл” үйірмелер “арқылы жұмысшылар мен</w:t>
        <w:br/>
        <w:t>студенттер арасында үгіт-насихат жұмыстарын. Жүргізді.</w:t>
        <w:br/>
        <w:t>1898 жылы шетелде Ресей патшалығының қоғамдық-саяси</w:t>
        <w:br/>
        <w:t>өміріне Үнемі қатысып” келеді. 1917 жылға дейін біресе</w:t>
        <w:br/>
        <w:t>жасырын, біресе ашық саяси күрес жүргізген орыс</w:t>
        <w:br/>
        <w:t>коммунистері сол жылдың 25 қазанында елдегі үкіметті бір</w:t>
        <w:br/>
        <w:t>түнде басып алып, 74 жыл бойы әлемнің “алты Дан біріне</w:t>
        <w:br/>
        <w:t>хакім болды. Осы оқиғалар тұсында өмір сүрген: және адам</w:t>
        <w:br/>
        <w:t>қауымдастығындағы өзгерістерге өзінің қарым-қатынасын</w:t>
        <w:br/>
        <w:t>білдіріп отырған Мағжан да коммунистік” идеология</w:t>
        <w:br/>
        <w:t>жөніндегі пікірлерін жасырмаған.</w:t>
        <w:br/>
        <w:t>792 Мағжанның жекелеген өлеңдерінде, қара сөздерінде</w:t>
        <w:br/>
        <w:t>бұл бағыттағы Әй-пікірлері ашық айтылған. "Әсір , кеңес</w:t>
        <w:br/>
        <w:t>“өкіметі зорлықпен “орнағаннан кейін Мағжан коммунистік</w:t>
        <w:br/>
        <w:t>идеологияны, “оның беталысын сезіне | бастайды.</w:t>
        <w:br/>
        <w:t>Большевиктердің, өкіметті басып алуы, қазақ (оқығандары</w:t>
        <w:br/>
        <w:t>үміт Өткен Құрылтай жиналысының күшпен таратылуы,</w:t>
        <w:br/>
        <w:t>“өкіметті: басын алғанша барлық ұлттардың, Өзін-өзі билеу</w:t>
        <w:br/>
        <w:t>құқығын береміз. деп алдаусыратып келіп, іс жүзінде ұлттар</w:t>
        <w:br/>
        <w:t>бостандығына Тыйым салған жаңа коммунистік. өкіметті</w:t>
        <w:br/>
        <w:t>Мағжай қабылдай алмады. Оның” үстіне үкімет “басына</w:t>
        <w:br/>
        <w:t>келген бойда “Алаш” автономиясының жұмысына” тиым</w:t>
        <w:br/>
        <w:t>салып, Мағжанның жылдар “бойы армандаған. Қлттық</w:t>
        <w:br/>
        <w:t>мемлекет құру мақсатын аяқ асты етті.</w:t>
        <w:br/>
        <w:t>Мағжанның коммунистік идеологияға қарсы дікірлері</w:t>
        <w:br/>
        <w:t>ең алғаш “От” деген өлеңінде байқалады. 3</w:t>
        <w:br/>
        <w:t>нақты қай жылы жазылғанынан дерек жоқ. Алғаш 1922</w:t>
      </w:r>
    </w:p>
    <w:p>
      <w:r>
        <w:t>жылғы Қазан жинағында басылған. Осыған Қарап отырып,</w:t>
        <w:br/>
        <w:t>бұл өлеңді 1918-1922 жылдар аралығында, азамат соғысы:</w:t>
        <w:br/>
        <w:t>кезінде жазылған деп ұйғаруға болады. Өйткені жалғыз</w:t>
        <w:br/>
        <w:t>“От” емес, “Отпен” мазмұндас “Пайғамбар”, “Күншығыс”,</w:t>
        <w:br/>
        <w:t>107</w:t>
        <w:br/>
        <w:t>Мағжан бұл идеологияға. қарсы күресін өзінің-</w:t>
        <w:br/>
        <w:t>жырлары арқылы жүргізеді. Әрқилы .жағдайда, әртүрлі</w:t>
        <w:br/>
        <w:t>кезеңде жазылғанымен, бұл өлеңдердің негізгі. айтары --</w:t>
        <w:br/>
        <w:t>коммунистік идеология ұлттың дамуына, оның жер бетінде</w:t>
        <w:br/>
        <w:t>сақталып қалуына қарсы. Яғни коммунистік ..идеология.</w:t>
        <w:br/>
        <w:t>салтанат құрған жерде ұлт жойылады, ұлт қасиеттері табан</w:t>
        <w:br/>
        <w:t>асты етіледі, ұлттық ерекшеліктер мен -ұлттық-мұраттар</w:t>
        <w:br/>
        <w:t>ұмытылады. Осыны жақсы сезген ақын, осындай қауіптің</w:t>
        <w:br/>
        <w:t>бар екендігін біле тұрып, түптің түбінде коммунстік</w:t>
        <w:br/>
        <w:t>идеологияның күйрейтініне сенімді:</w:t>
        <w:br/>
        <w:t>Не көрсем де алаш үшін көргенім;</w:t>
        <w:br/>
        <w:t>Маған атақ ұлтым үшін өлгенім!</w:t>
        <w:br/>
        <w:t>Мен өлсем де, алат өлмес, көркейер,</w:t>
        <w:br/>
        <w:t>Істей берсін қолдарынан келгенін!</w:t>
        <w:br/>
        <w:t>Қалың елім, қалың қара ағашым,</w:t>
        <w:br/>
        <w:t>Қайраты мол, айбынды ер, алашым!.</w:t>
        <w:br/>
        <w:t>Өзі-ақ құлар, сырың берме, сабыр қыл,</w:t>
        <w:br/>
        <w:t>Ақымақтар байқамаған шамасын. |</w:t>
        <w:br/>
        <w:t>“Сағындым” өлеңіндегі осы екі шумақтың өзі-ақ ақын</w:t>
        <w:br/>
        <w:t>жүрегіндегі сенімнің мықтылығын сездіреді. Бұл жерде</w:t>
        <w:br/>
        <w:t>тағы да Алаш қозғалысы. мен .оны өмірден кетіруге</w:t>
        <w:br/>
        <w:t>тырысқан коммунистік идеология. бір-біріне жаны қас</w:t>
        <w:br/>
        <w:t>саяси ағым ретінде көрсетілген. (Сонымен. бірге</w:t>
        <w:br/>
        <w:t>коммунистік идеологияға негізделген қоғамның өзінен-өзі</w:t>
        <w:br/>
        <w:t>құлап қалатынын алдын-ала болжап көрсетеді.</w:t>
        <w:br/>
        <w:t>Мағжанның “Шойын жол”, “Тұранның бір бағында”,</w:t>
        <w:br/>
        <w:t>“Еділдің сағасында” деген өлеңдерінде елдегі коммунистік</w:t>
        <w:br/>
        <w:t>биліктің нәтижелері анық көрінеді. “Шойын жолда” кеңес</w:t>
        <w:br/>
        <w:t>заманында азып-тоҙған елдің, қымыз орныңа :арақ “ішкен</w:t>
        <w:br/>
        <w:t>жұрттың кескін-келбеті ..бейнеленеді. Өзінің (лттық</w:t>
        <w:br/>
        <w:t>қасиетінен айрыла бастаған. қазақтың шойын. жолды</w:t>
        <w:br/>
        <w:t>жағалап қатық сатып, көзін әркімге сүзіп-жүрген суреті-де</w:t>
        <w:br/>
        <w:t>көз алдыңа келеді: “Еділдің. сағасында”. орыспен араласа</w:t>
        <w:br/>
        <w:t>бастаған. батыс. қазақтарынын супенсіз. кейтгі. келелі.</w:t>
        <w:br/>
        <w:t>4</w:t>
        <w:br/>
        <w:t>Сауал с: -берілгесін, “мұғалім &gt; алдымен Көкшетау</w:t>
        <w:br/>
        <w:t>сұлулығын неғұрлым Быны “бейнелеген мына жолдарға</w:t>
        <w:br/>
        <w:t>көңіл:бөлгізеді:</w:t>
      </w:r>
    </w:p>
    <w:p>
      <w:r>
        <w:t>“Арқада. жер жәтпейді Бурабайға,</w:t>
        <w:br/>
        <w:t>:Бөленген бұйра сыпсың қарағайға:</w:t>
        <w:br/>
        <w:t>Бұлт құшқан, мәңгі мең-зең-Көкшетауға:</w:t>
        <w:br/>
        <w:t>Бөлектеу::“Ой, бауырым!” дер анадайда:</w:t>
        <w:br/>
        <w:t>Оқжетпес найза қия- қыранға ұя,</w:t>
        <w:br/>
        <w:t>Қарасаң жанның шері тарқамай-ма?</w:t>
        <w:br/>
        <w:t>Солардың ортасында Бурабай көл,</w:t>
        <w:br/>
        <w:t>Мөп-мөлдір, дөп-дөңгелек ұқсайды айға;(29 бет):</w:t>
        <w:br/>
        <w:t>Ескерту: бұл жолы: және бұдан кейін жақшалшінде тек</w:t>
        <w:br/>
        <w:t>беті көрсетіліп, . “үзінділердің “бәрі &gt; М.Жұмабаев.</w:t>
        <w:br/>
        <w:t>Шығармалары, 2-3 том, Алматы, “Білім” баспасы, 1996 ж.</w:t>
        <w:br/>
        <w:t>бойынша: беріліп отырады (Қ.Ж.).</w:t>
        <w:br/>
        <w:t>“Ықтимал жауаптар. .</w:t>
        <w:br/>
        <w:t>Ескерту. “Ықтимал” дегенде, бір оқушы бастап,</w:t>
        <w:br/>
        <w:t>екіншілері. дамытып, олар кідірсе, мұғалім: өзі: кірісіп,</w:t>
        <w:br/>
        <w:t>шалыақтыруна- бәрі жинақталып беріледі - ҚЖе:с- :</w:t>
        <w:br/>
        <w:t>Алдымен келтірілген “үзіндінің екініпі тармағындағы</w:t>
        <w:br/>
        <w:t>“бөленген” сөзіне -әрі 8, әрі 13, әрі 9 сандарын қоямыз.</w:t>
        <w:br/>
        <w:t>“Себебі; бүкіл бір: тау қарағаймен қымталғандай- оралып,</w:t>
        <w:br/>
        <w:t>бөленсе,: онда: :қарағайдың соншалық көптігі; “яғни 8</w:t>
        <w:br/>
        <w:t>-белгісіне сай екені-анықталады. Сондай-ақ бұл сөзді-баланы</w:t>
        <w:br/>
        <w:t>бесікке: “бөлеу: ұғымымен. байланыстырсақ; “яғни жансыз</w:t>
        <w:br/>
        <w:t>-туған::жан» “иесіне, жандыға -лайық әрекет дарытуды</w:t>
        <w:br/>
        <w:t>айқындап, оны кейіптеуге; яғни, 13 белгісіне жатқызамыз.</w:t>
        <w:br/>
        <w:t>Сондай-ақ, көріктеушінің есімшеден Де жасалатыныны</w:t>
        <w:br/>
        <w:t>ескерсек, бұл сөздің ажарлау мәніне -де “қолданылып</w:t>
        <w:br/>
        <w:t>тұрғанын аңғарамыз. Аталған өрнекке іргелес қоныс тепкен</w:t>
        <w:br/>
        <w:t>“бұйра сыпсың”.-сөздері: де-көріктеуіш (9): Үшінші жол</w:t>
        <w:br/>
        <w:t>басында “Бұлт құшқан”. тіркеміне әрі тау биіктігі (3), әрі</w:t>
        <w:br/>
        <w:t>кейіптеу (13) белгілерін қабат қондырамыз: Себебі жерден</w:t>
        <w:br/>
        <w:t>сонша алыс бұлтты қаусыру тау биіктігін, сол деңгейге</w:t>
        <w:br/>
        <w:t>дейін жеткенін межелетумен бірге жансыз таудың адамға</w:t>
        <w:br/>
        <w:t>117</w:t>
        <w:br/>
        <w:t>ЖЫР ТЕРБЕГЕН</w:t>
        <w:br/>
        <w:t>ЖҮРЕК</w:t>
        <w:br/>
        <w:t>“адамдар” сөзі түсіп қалып, олардың мағынасын-жалғастық</w:t>
        <w:br/>
        <w:t>тәртібімен бастапқы сөз жеке, арқалағандықтан. да,</w:t>
        <w:br/>
        <w:t>алмастыру жүзеге асқан. Сонымен: қатар қазақ -батырлары</w:t>
        <w:br/>
        <w:t>жорыққа. шыққанда, ұшырасқан:. “Балқаш қой,.--бұл</w:t>
        <w:br/>
        <w:t>айдыны сылдыр қаққан, // Балқаштың бетін мәңгі-меруерт</w:t>
        <w:br/>
        <w:t>жапқан” (44 6.) -суреттемесіндегі. кейін орналасуға.-тиіс</w:t>
        <w:br/>
        <w:t>“тас”, . не. -т.б.. сөз. түсіп қалып, -“жалғастыққа -иек</w:t>
        <w:br/>
        <w:t>артқандықтан да, “меруерт” әшекейі алмастыруға жатады...</w:t>
      </w:r>
    </w:p>
    <w:p>
      <w:r>
        <w:t>(Жалғасы бар.)</w:t>
        <w:br/>
        <w:t>ҚУАНДЫҚ МӘШҺҮР ЖҮСІП,</w:t>
        <w:br/>
        <w:t>С.Торайғыров атындағы Павлодар мемлекеттік</w:t>
        <w:br/>
        <w:t>университеті қазақ филологиясы кафедрасының</w:t>
        <w:br/>
        <w:t>меңгерушісі, филология ғылымдарының докторы,</w:t>
        <w:br/>
        <w:t>профессор</w:t>
        <w:br/>
        <w:t>Қазақ тіпі мен :әдебиеті.- 2000.- Хе:5.- 50-52 6., Хе6:-57-61:6.</w:t>
        <w:br/>
        <w:t>126</w:t>
        <w:br/>
        <w:t>МАҒЖАНДЫ.СҮЙЕМІН!</w:t>
        <w:br/>
        <w:t>Қазақ жазушыларынан, әрине, Абайды сүйемін. Менің</w:t>
        <w:br/>
        <w:t>бала күнімнен ішкен асым, алған нәрімнің барлығы да:</w:t>
        <w:br/>
        <w:t>Абайда...</w:t>
        <w:br/>
        <w:t>Бұдан соң Мағжанды сүйемін. Европалығын, жарқы-</w:t>
        <w:br/>
        <w:t>раған, әшекейін сүйемін. Қазақ ақындарының қара қордалы:</w:t>
        <w:br/>
        <w:t>ауылында туып, европадағы мәдениет пен сұлулық</w:t>
        <w:br/>
        <w:t>сарайына барып, жайлауы жарасқан арқа қызын көріп</w:t>
        <w:br/>
        <w:t>сезгендей боламын. Мағжан - қультурасы зор ақын:</w:t>
        <w:br/>
        <w:t>Сыртқы кестенің келісімі мен күйшілдігіне қарағанда, бұл</w:t>
        <w:br/>
        <w:t>бір заманның шегінен асқандай, сезімі жетілмеген қазақ</w:t>
        <w:br/>
        <w:t>қауымынан ертерек шыққандай, бірақ, түбінде әдебиет;</w:t>
        <w:br/>
        <w:t>таратушылары газетпен. қосақталып, . күндегі өмірінің</w:t>
        <w:br/>
        <w:t>тереңін терген: ақын: болмайды, заманнан басы озыш;</w:t>
        <w:br/>
        <w:t>ілгерілеп кеткен ақын болады. Әдебиет - әдебиет үшін</w:t>
        <w:br/>
        <w:t>деген таңба айқын болмай, нәрлі-әдебиет болуға жол жоқ.</w:t>
        <w:br/>
        <w:t>Сондықтан бүгінгі күннің бар жазушыларының ішінен</w:t>
        <w:br/>
        <w:t>келешекке бой ұрып, артқы күнге анық қалуға жарайтын</w:t>
        <w:br/>
        <w:t>сөз Мағжанның сөзі. Одан басқамыздікі күмәнді,” өте</w:t>
        <w:br/>
        <w:t>сенімсіз деп білемін.</w:t>
        <w:br/>
        <w:t>МҰХТАР ӘУЕЗОВ,</w:t>
        <w:br/>
        <w:t>“Еңбекші қазақтың” (1927) анкетасына жауап.</w:t>
        <w:br/>
        <w:t>Жазушы архивінен;</w:t>
        <w:br/>
        <w:t>52%</w:t>
        <w:br/>
        <w:t>128</w:t>
        <w:br/>
        <w:t>Бастапқы. “торғын” сөзіне. әрі” көріктеуіш: (9), әрі</w:t>
        <w:br/>
        <w:t>жұмсақтық, &gt; “майдалық (6), &gt; белгісін қатар қоямыз.</w:t>
        <w:br/>
        <w:t>“Шапақтай” -әрі. теңеу (10), әрі рең әдемілігі (1) болса,</w:t>
        <w:br/>
        <w:t>“меруерт” &lt;- ауыстыру (11). Егер “меруерт тіс” “десек,</w:t>
        <w:br/>
        <w:t>“меруерт” “көріктеуіш -болар. еді, ал бұл арада “меруерт”</w:t>
        <w:br/>
        <w:t>тісті. ажарлауға емес; ұқсатуға қолданылып тұр: Екінші</w:t>
        <w:br/>
        <w:t>жолдағы “су сылдырдан құйылғандай” - күрделі теңеу (10).</w:t>
        <w:br/>
        <w:t>Сонымен бірге, “сылдырлап” сөзіне дыбыс ерекшелігі (4)</w:t>
        <w:br/>
        <w:t>бар. Төртінші тармақ -тұтасымен "күрделі теңеуге: жатады.</w:t>
        <w:br/>
        <w:t>Бесіншідегі “жібек” - әрі:көріктеуіш (9), әрі:майдалық (6)</w:t>
        <w:br/>
        <w:t>салтанаты.</w:t>
        <w:br/>
        <w:t>Өдан әрі оқытушы Ноянның ғашықтық сезімінің</w:t>
      </w:r>
    </w:p>
    <w:p>
      <w:r>
        <w:t>шынайы даму үстінде берілгеніне мойын бұрғызады:</w:t>
        <w:br/>
        <w:t>Желгенде-ақ сұлудың бір қарауынан</w:t>
        <w:br/>
        <w:t>Ноянның жүрегінде ұшқын туған.</w:t>
        <w:br/>
        <w:t>Сол ұшқын өртке айналыш"жап-жас:Ноян,</w:t>
        <w:br/>
        <w:t>Алысып жүргенімен, аласұрған (33. 6.).</w:t>
        <w:br/>
        <w:t>Ноян да сол сұлуға тәтті балдай,</w:t>
        <w:br/>
        <w:t>Мөлдіреп қараушы еді көзі талмай.</w:t>
        <w:br/>
        <w:t>Мас-болып, дене түгіл, жаны елжіреп,</w:t>
        <w:br/>
        <w:t>Жұтқандай сол сәулені демін-алмай (34 6)... .</w:t>
        <w:br/>
        <w:t>Ықтимал жауан.</w:t>
        <w:br/>
        <w:t>“Екінші жолдағы “ұшқын” мен үшіншідегі “өртке”</w:t>
        <w:br/>
        <w:t>сөздерін ауыстыру (11): деп санаймыз.. Ежіктесек, адам</w:t>
        <w:br/>
        <w:t>сезіміндегі сезім алдымен ғұшқынға, содан кейін өрістеген</w:t>
        <w:br/>
        <w:t>өртке баланып, шартты ұқсастыққа иек артып түр. Шартты</w:t>
        <w:br/>
        <w:t>(17) болу себебі. сөзбе-сөз: түсіндіріп адам “сезіміне</w:t>
        <w:br/>
        <w:t>шынында ұшқын, әрт пайда болды деп те айта "алмаймыз.</w:t>
        <w:br/>
        <w:t>Ал, төртіншідегі “алысып”. сөзіне” алдымен: шарттылық</w:t>
        <w:br/>
        <w:t>орын: алған (17). Шынында,: бұнда басқа адаммен күш</w:t>
        <w:br/>
        <w:t>сынасқандай жұлқысу мүмкін емес, соған пара-пар етіп</w:t>
        <w:br/>
        <w:t>көтермелеу бар. Сонымен бірге, бұл нақыш сол тармақтағы.</w:t>
        <w:br/>
        <w:t>“аласұрған”. сөзімен нық . сүйесе келе адамның ішкі</w:t>
        <w:br/>
        <w:t>толғанысын (19) ашады. “Тәтті”- әрі шарттылық (17), яғни, .</w:t>
        <w:br/>
        <w:t>119</w:t>
        <w:br/>
        <w:t>ДЕРЕКТЕР; ЕСТЕЛІКТЕР</w:t>
        <w:br/>
        <w:t>“Мен қазақтың “ұлы ақыны Мағжан” Жұмабаевтың ет</w:t>
        <w:br/>
        <w:t>жақын туысы, қаны бір немере інісі боламын. Ес білген</w:t>
        <w:br/>
        <w:t>кезден бастап Мағжан есімі, Мағжан туралы” әңгімелер,</w:t>
        <w:br/>
        <w:t>көкейімде тұрды. Солардың әжетке жарар деген кейбір</w:t>
        <w:br/>
        <w:t>үзіктерін жұртшылық назарына ұсынуды жөн кердім.</w:t>
        <w:br/>
        <w:t>1. ШОНА БАБАМЫЗДЫҢ ҰРПАҚТАРЫ.</w:t>
        <w:br/>
        <w:t>Жұмабай: 1827" жылы туған, “ата қонысы Сасықкөл.</w:t>
        <w:br/>
        <w:t>Оның әкесі Шонай” момын, “ешкімге зияны тимеген, өз</w:t>
        <w:br/>
        <w:t>шаруасымен айналысқан, кәсібі -- мал өсіру. Сауаты табиғи</w:t>
        <w:br/>
        <w:t>ашық, оқымаған мектептің “есігін ашып.” Бірақ аллаға</w:t>
        <w:br/>
        <w:t>сенімін әр қашан берік сақтаған, құдайы адам болған:</w:t>
        <w:br/>
        <w:t>“Шонай бабамыздың екі ұлы болған: “Құрманәлі,</w:t>
        <w:br/>
        <w:t>Жұмабай: Осы екі “ұлынан тараған ұрпақтарына келсек:</w:t>
        <w:br/>
        <w:t>Құрманәшіден жалғыз ұл-- Біләл, екі Әйел алған: Бексұлтан</w:t>
        <w:br/>
        <w:t>(бәйбішеден), тоқалдан - Сұлтанғазы, екі ұлы"болды. Ал,</w:t>
        <w:br/>
        <w:t>Жұмабай екі әйел алған айттырып, бәйбішесі Қойлық</w:t>
        <w:br/>
        <w:t>(Қарауыл - руы); Тоқалы. Мәржікей (руы”- Уақ); Екі</w:t>
        <w:br/>
        <w:t>Әйелінен алты перзент көрген (үш үл; үш қы?) |</w:t>
        <w:br/>
        <w:t>“Қойлықтан үш ұл: “Нұрмағамбет &gt; (Телпекбай),</w:t>
        <w:br/>
        <w:t>Бекмұхамбет (Бекен); Баймағамбет (Батай). 2</w:t>
      </w:r>
    </w:p>
    <w:p>
      <w:r>
        <w:t>“Мәржікейден үш қыз: Ғалия, Ғазиза, Рәзия.</w:t>
        <w:br/>
        <w:t>Осы үш ұлдан тараған ұрпақтар: 1) Нұрмағамбеттен:</w:t>
        <w:br/>
        <w:t>Мәди, Ахметжан, осы екі ұлдан &gt; Мәдиден: - Жианіна,</w:t>
        <w:br/>
        <w:t>Қайныш, бұлардан. да ұрпақ таралады: “ Жианшадан -</w:t>
        <w:br/>
        <w:t>Бағылан, Гүлфира, Болат, Әльфия, Қайныштан: “Еркін,</w:t>
        <w:br/>
        <w:t>Раушан, Ерсайын, Болат:.-</w:t>
        <w:br/>
        <w:t>Ахметжаннангекі ұл бар: Сайран, Қайлан:”</w:t>
        <w:br/>
        <w:t>Сайранның балалары: Мәрбану, Талғат; Ерқанат, Зада:</w:t>
        <w:br/>
        <w:t>2) Баймағамбет. (Батай) одан ұрпақ жоқ, дүниеден</w:t>
        <w:br/>
        <w:t>жастайсәткен;-</w:t>
        <w:br/>
        <w:t>129</w:t>
        <w:br/>
        <w:t>озықтық; батылдық; мықтылық жота көрсеткен. “Байланған</w:t>
        <w:br/>
        <w:t>белде сала садағына // Қалшылдап қалды салып қолды Баян</w:t>
        <w:br/>
        <w:t>(37 6.)” “жолдарында “қалшылдап”: сөзі - батырдың ішкі</w:t>
        <w:br/>
        <w:t>сұрапыл сезімін” сырт:-қамыл-әрекет көмегімен” аңдату</w:t>
        <w:br/>
        <w:t>шеберлігі, айнасы: Кейін -көп жау қоршауындағы “Баян</w:t>
        <w:br/>
        <w:t>әрекетін: “Оң-солға алдаспанды &gt; Сілтегенде, “// Бұлақтай</w:t>
        <w:br/>
        <w:t>қалмақ қанын бұрқыратқан” дегендегі “сілтегенде” мәнісін</w:t>
        <w:br/>
        <w:t>жау қанын “бұлақтай” бұрқырату өрібтете түскен.</w:t>
        <w:br/>
        <w:t>55218, Біз Әдетте көптік ұғымын беру үшін мың, “миллион,</w:t>
        <w:br/>
        <w:t>т.б: “сан. мөлшерімен .&lt;белгілеуге Әуесйіз. “Ал, ақын-</w:t>
        <w:br/>
        <w:t>жазушылар көркем шығармада сан мөлшерін” хабарлай</w:t>
        <w:br/>
        <w:t>салмай, суретті сөз, “бейне “көмегімен өрнектеп “отырады.</w:t>
        <w:br/>
        <w:t>Сонда-сан мөлшерін ғана анықтарлық жалаң деректен төрі, ;</w:t>
        <w:br/>
        <w:t>ол Ұғымға деген адамдар қатысы, ал, ең бастысы сезімге</w:t>
        <w:br/>
        <w:t>әсер етерлік жанды сурет жүзеге асады. Мәселен; “Қиын</w:t>
        <w:br/>
        <w:t>күн туған. алаш баласына, // Шұбырып “жапанның” сар</w:t>
        <w:br/>
        <w:t>Даласында” деталындағы бір ғана “Шұбыріьш” сөзіне “Әрі</w:t>
        <w:br/>
        <w:t>Мыңдаған адамдардың мекенінен безіп жүру реті, әрі соған</w:t>
        <w:br/>
        <w:t>деген аяныш; күйзеліс: қоса өрілген. Сондай-ақ: “Көкшеде</w:t>
        <w:br/>
        <w:t>күні-кеше қойдай өрген // Түрлі аң: бөрі, бұғы, маралы да”</w:t>
        <w:br/>
        <w:t>тармақтарындағы “қойдай өрген” тіркесінен аң кәптігін (аз,</w:t>
        <w:br/>
        <w:t>сирек болса, қойшы өре ала ма) көреміз. Көптік ұғым орын</w:t>
        <w:br/>
        <w:t>тәртібі, жиілік сипаты: арқылы жасалады. “Ертеде” жел</w:t>
        <w:br/>
        <w:t>өтпейтін. қызыл “ағаш, // Дариға, бұл күндерде жан-</w:t>
        <w:br/>
        <w:t>жалаңапі” (30 6.). Міне, “осындағы ағаштардың: жел өтпеуі</w:t>
        <w:br/>
        <w:t>олардың соншалық тығыз, ұйыса орналасуынан, демек аса</w:t>
        <w:br/>
        <w:t>көптігі: екені белгілі. Сонымен бірге: “Бұқар мен Тәтіқара</w:t>
        <w:br/>
        <w:t>жырлағанда. // Толқынды тұңғиық боп төгілер жыр” (31 6.)</w:t>
        <w:br/>
        <w:t>жолдарында дерексіз ұғым жырдың” заттанып, сұйыққа</w:t>
        <w:br/>
        <w:t>айналып, тәгілуін-кестелеу көмегімен Ӛрі көптік ұғым, әрі</w:t>
        <w:br/>
        <w:t>“соған бүйкіну” қоса жүзеге асқан. Немесе “Кеуд еңді қасиетті</w:t>
        <w:br/>
        <w:t>сәуле кернеп” (34 б.) өрнегіндегі “кернеп” сөзі інікі сезімнің</w:t>
        <w:br/>
        <w:t>заттанып, молайып, толғаны соншалық, сыймағандай Әсер:</w:t>
        <w:br/>
        <w:t>қалдырып, көптікті &lt;аңғартумен қатар соны бағалауды:</w:t>
        <w:br/>
        <w:t>нақыштаған. Ал, “Шалқыған махаббат от аспанға өрлеп”:</w:t>
        <w:br/>
        <w:t>123</w:t>
        <w:br/>
        <w:t>жастар ““айтпайтын;&lt; -үлкендерден::.шығатын "сұрқиялық</w:t>
      </w:r>
    </w:p>
    <w:p>
      <w:r>
        <w:t>қылықтареді;</w:t>
        <w:br/>
        <w:t>1940 жылы смен Қызылжарда: қазақ орта мектебінде</w:t>
        <w:br/>
        <w:t>оқып-: жүргенде. “комсомолға &lt;мүшелікке .алмай, -3 -рет</w:t>
        <w:br/>
        <w:t>комсомолдың-жалпы жиналысында қарап; “Қаһармановты</w:t>
        <w:br/>
        <w:t>комсомолға алуға болмайды, Мағжан Жұмабаевтың інісі,</w:t>
        <w:br/>
        <w:t>халық: жауының тұқымы” -- деп әшкереледі..Кейбіреулер</w:t>
        <w:br/>
        <w:t>маған.сұрақ-та қойды: “Мағжан не. деді, үйіне: барғаныңда!</w:t>
        <w:br/>
        <w:t>Қандай әңгіме айтты” деп. Оның қай өлеңін жатқа білесің -</w:t>
        <w:br/>
        <w:t>дейтін. Осы .қызу талқылаудың” соңында: мектептің “аға</w:t>
        <w:br/>
        <w:t>пионервожатыйы Азаматова. Рашида сөз -алыпу» менің</w:t>
        <w:br/>
        <w:t>қоғамдық жұмысыма: қорытынды баға беріп, “ӛкегүшін бала</w:t>
        <w:br/>
        <w:t>жауап .бермейді:: Комеомолға -- Қаһармановтың Өз” басын</w:t>
        <w:br/>
        <w:t>-алуға болады; адал оқушы, тәртіп сүйеді--деп-қорытты:.</w:t>
        <w:br/>
        <w:t>ы. Менің комсомолға мүшелікке ӛтуімді жақтағандар: аға</w:t>
        <w:br/>
        <w:t>пионервожатый “Рашида “Азаматова (1960 &gt;жылдары:Қазақ</w:t>
        <w:br/>
        <w:t>ССР-нің еңбек сіңірген мүғалім атағына ив болғай еді)-және</w:t>
        <w:br/>
        <w:t>Ғалым &gt; Мұқамеджанов (комитеттің мүшесі); Агіберген</w:t>
        <w:br/>
        <w:t>Фазылов &lt;(менің -кластас. жолдасым). “Менің “комсомолға</w:t>
        <w:br/>
        <w:t>мүше::.болыпн::өту жолым- “ұзаққа “созылын;- “көптеген</w:t>
        <w:br/>
        <w:t>әшкерелбуден:соң болған еді.</w:t>
        <w:br/>
        <w:t>3: БӘРІНЕН ДЕ СЕН СҰЛУ</w:t>
        <w:br/>
        <w:t>“Күміс табақ көкте жүзген ай Сұлу,</w:t>
        <w:br/>
        <w:t>Жымынңдаған:жұлдыздар мен түн сұлу.</w:t>
        <w:br/>
        <w:t>Сылқ-сылқ қағып, сылдыран аққан-&lt;у сұлу;</w:t>
        <w:br/>
        <w:t>Толып жатыр түрлі-сұлу дүниеде</w:t>
        <w:br/>
        <w:t>Бәрінен де маған сәулем сен сұлу”. |</w:t>
        <w:br/>
        <w:t>Мағжан.</w:t>
        <w:br/>
        <w:t>“Қыстың қаңтар айының ызғарлы суық: күнінде, 1894</w:t>
        <w:br/>
        <w:t>жылы, Қызыйжар. қаласындағы: Әлібай қажы” ұлы.</w:t>
        <w:br/>
        <w:t>Құрманбайдың жанұясында қуаныш тойы болды: “Зайыбы</w:t>
        <w:br/>
        <w:t>137</w:t>
        <w:br/>
        <w:t>үш ер “баласымен “Әшшаға тағы "да "оларға “ана іздестіруге</w:t>
        <w:br/>
        <w:t>мәжбүр болды. "Үшінші рет Қадишаға: үйленді: Қадишадан</w:t>
        <w:br/>
        <w:t>-- Күләй, Сара, Ғабдулманнап (Мәнтай) перзенттері ӛмірге</w:t>
        <w:br/>
        <w:t>келіп, алты (баланың “әкесі болды.: Олардың . бесеуінен</w:t>
        <w:br/>
        <w:t>ұрпақтар бар. Сұлтан - Махмұттан - Мүтәһі; Сайдалы.</w:t>
        <w:br/>
        <w:t>Әбділғазиз (Қазтайдан)- Ақмарал.</w:t>
        <w:br/>
        <w:t>Ғабдүлкәрім (Қабдінитең)з- шйнтың, Сәуле, Марат,</w:t>
        <w:br/>
        <w:t>Ұлжан, Бақыт, Жанат. :</w:t>
        <w:br/>
        <w:t>Күләйдан - Дулат, Шекер; Дәмеш.</w:t>
        <w:br/>
        <w:t>Сарадан -- он. бала әмірде, ұлы-- ұяғында, қызы -</w:t>
        <w:br/>
        <w:t>қиясында. Тек, Мәнтайдан ұрпақ жоқ, жастай өмірден әтті.</w:t>
        <w:br/>
        <w:t>Негізгі кәсібі Әбәммүсілімнің -- мал шаруашылығы, өз</w:t>
        <w:br/>
        <w:t>.шаруасымен-айналысқан момын кісі. Өзінің балаларынан</w:t>
        <w:br/>
        <w:t>жұмыс артылмайды. Сауда-саттықта жұмысы болмйды.</w:t>
        <w:br/>
        <w:t>Конфескеге ілікпесе де, туып өскен ЖЕРІНЕН көшіп кетуге</w:t>
        <w:br/>
        <w:t>мәжбүр болды.</w:t>
      </w:r>
    </w:p>
    <w:p>
      <w:r>
        <w:t>Бекеннің үлкен ұлы Әнедігідік (Әпшаға) Қарауып</w:t>
        <w:br/>
        <w:t>еліне көшті, баласы Әбілғазиз (Қазтай) сол жақта мұғалім</w:t>
        <w:br/>
        <w:t>болып істейтін. Бір ұлы Сұлтан-Махмұт Қызылжарға көшіп</w:t>
        <w:br/>
        <w:t>барып, темір жолда вагон құрастырушы-болып орналасты,</w:t>
        <w:br/>
        <w:t>әйелі Фарида ет комбинатында жұмыскер болды; Сұлтан-</w:t>
        <w:br/>
        <w:t>Махмұттың Қызылжарға баруына себеп болған, “оның</w:t>
        <w:br/>
        <w:t>қайын атасы, балдыздары Қызылжарда тұратын; соларды</w:t>
        <w:br/>
        <w:t>паналады. Әбәммүсілім жаңа-құрылған Ленин колхозының</w:t>
        <w:br/>
        <w:t>мүшесі болып, 1937: жылға дейін ұсталғанша, репрессия</w:t>
        <w:br/>
        <w:t>дүрбелеңінен жазықсыз жазаға тартылып: құрбан болды.</w:t>
        <w:br/>
        <w:t>1936 жылы Әбілғазиз осы Ленин колхозының зиратында</w:t>
        <w:br/>
        <w:t>“қойылды, туберкулез ауруымен “науқастанды. Оның бір</w:t>
        <w:br/>
        <w:t>қызы Ақмарал шешесімен (Зылиха “Дәйдікқызы) бірге</w:t>
        <w:br/>
        <w:t>нағашыларына көшіп. кетті. Шаңырақта ие болып: қалған</w:t>
        <w:br/>
        <w:t>Әбәммүсілімнің үшінші әйелі: Қадиша-одан туған үш бала:</w:t>
        <w:br/>
        <w:t>Күләй, Сара, Ғабдүлмәннап -және Ғабдүлкәрім. Қабдәш</w:t>
        <w:br/>
        <w:t>колхозда жұмыс істеймін, семья асыраймын" деп, басқа</w:t>
        <w:br/>
        <w:t>сенері, бас көтерері болмаған соң бастауыш класты</w:t>
        <w:br/>
        <w:t>бітірісімен, “Оқуды тастап, өгізбен: жүк: тасып, колхозда</w:t>
        <w:br/>
        <w:t>132</w:t>
        <w:br/>
        <w:t>еңбек. етті:жастайынан. 1940-жылы ауылшаруашылығында</w:t>
        <w:br/>
        <w:t>комбайнер, тракторист қажет болғанда: колхоз. атынан</w:t>
        <w:br/>
        <w:t>Қабдошты комбайнер. курсына -жіберді.:МТС-ке оқуға.</w:t>
        <w:br/>
        <w:t>Бұдан кейін: ол” өгізбен жұмыс: істеуден қол:түзді:- де</w:t>
        <w:br/>
        <w:t>комбайнмен “еңбек “етті: “Еңбекте “Стахановтық--еңбек</w:t>
        <w:br/>
        <w:t>үлгісіне “ие болды, партияға мүше болды. Енді ғана ес</w:t>
        <w:br/>
        <w:t>жинап, ел: қатарлас“күн көре бастағанда соғыс басталды</w:t>
        <w:br/>
        <w:t>(1941-1945 -ж.):. Алғашқы кезде МТС бронмен:алып қалып</w:t>
        <w:br/>
        <w:t>отырса да,: 1943 жылы. соғысқа алынды:: Шаңыраққа</w:t>
        <w:br/>
        <w:t>Ғабдүлмәннап басшы, болып қалды. Оның басына барлық</w:t>
        <w:br/>
        <w:t>ауыртпалық-.түседі Де, -семья- асырау. соғыс: кезінде “жас</w:t>
        <w:br/>
        <w:t>балаға. оңай. болмаған, тоқтан аздап бидай-(үйдегі ана-</w:t>
        <w:br/>
        <w:t>қарындастарына, шешесіне-нәр болсын:деп) алып қайтқан.</w:t>
        <w:br/>
        <w:t>Осы аз-бидай үшін ол-түрмеге отырғызылады да, сотталып</w:t>
        <w:br/>
        <w:t>кетеді. Сол жүрген колонияда Қиыр Шығыста қаза болады.</w:t>
        <w:br/>
        <w:t>Осы ауыр қайғыдан. Қадиша жеңгеміз бұл дүниеден өтеді -</w:t>
        <w:br/>
        <w:t>1944 жылы. Енді семьяда басшы болатын ешкім қалмайды,</w:t>
        <w:br/>
        <w:t>үйдің:түтінін/түтетіп. колхозда сауыншы болып Күләй мен</w:t>
        <w:br/>
        <w:t>Сара еңбек етіп, жандарын сақтап күн көреді 1946 жылы.</w:t>
        <w:br/>
        <w:t>Қабдов: соғыстан: аман сау үйге оралады; Бекен.атайдың</w:t>
        <w:br/>
        <w:t>екінші:ұлы;Қаһарман; менің -әкем - өте ірі.денелі (2 метр;:5</w:t>
        <w:br/>
        <w:t>см) қарулы, сом денелі; ат-жақты, қыр мұрынды, сұлу; сөзге</w:t>
        <w:br/>
        <w:t>шешен, әнші, домбырашы, сауықшыл және-өлең делнығара</w:t>
        <w:br/>
        <w:t>білетін. Сауатты, орысша, арапша, татарша жазады, оқи да</w:t>
        <w:br/>
        <w:t>білетін. “Бос уақытында. .әлең”“де шығаратын; әсіресе</w:t>
        <w:br/>
        <w:t>“Тарыда”: “жүргенде, “елді, туған “жерді. сағынғанда</w:t>
        <w:br/>
        <w:t>“Сасықкөл, қайран, елім-ай” деген өлеңін шер таратып,</w:t>
        <w:br/>
        <w:t>жанұямызбен: қосылып “әндетіп айтатын “едік. Менің</w:t>
        <w:br/>
        <w:t>әкемнің ерекшелігі: “әділетсіздікті сүймейтін; “бір::сөзде</w:t>
        <w:br/>
        <w:t>тұратын ұстамды, жалған “сөйлемейтін, иждаһаты “жоқты</w:t>
        <w:br/>
        <w:t>ұнататын..-Бізді. ұстамдылыққа, адамгершілікке, “әділдікке</w:t>
        <w:br/>
        <w:t>баулитын. Сол: бала--кезімізден құлаққа сіңген: әкемнің</w:t>
        <w:br/>
        <w:t>үлгілі сөздері әлі күнге есімде, оны.мен әз. балаларыма-да</w:t>
        <w:br/>
        <w:t>жеткізе:алдым ғой деп ойлаймын.</w:t>
        <w:br/>
        <w:t>ІЗ3</w:t>
      </w:r>
    </w:p>
    <w:p>
      <w:r>
        <w:t>Жажекем -- аты бүкіл ел-жұртқа әйгілі-ақын бола тұра,</w:t>
        <w:br/>
        <w:t>ағаларының алдына”. шығып, жөн -айту, Я--болмаса</w:t>
        <w:br/>
        <w:t>ақындығын ортаға салу деген әдеті. жоқ: еді. Көйтің</w:t>
        <w:br/>
        <w:t>арасында сыпайы мінезбен әңгіме Тыңдап отырып ққана</w:t>
        <w:br/>
        <w:t>қоятын. Жажекем мен. Зылиха менің әкемді “ағатай” деп</w:t>
        <w:br/>
        <w:t>сыйласа, ал менің шешем Жажекемді “төрем” дейтін- еді.</w:t>
        <w:br/>
        <w:t>Осылай бір-бірін сыйлаумен туыстар өмірлерінің ең соңына</w:t>
        <w:br/>
        <w:t>дейін ұстаған салт-дәстүрлеріне берік болды. Оған дәлел</w:t>
        <w:br/>
        <w:t>Ғабит Мүсірепов Бурабайда: демалыста. жүргенде 1978</w:t>
        <w:br/>
        <w:t>жылы, біздің үйде болғанда, менің 85: жастағы шешем</w:t>
        <w:br/>
        <w:t>Зубайля (Мағжан ақынның жеңгесі) Ғабит келіп жанында</w:t>
        <w:br/>
        <w:t>Сәкен Жүнісов бар, сәлем беріп жатқанда, төсек үстінде</w:t>
        <w:br/>
        <w:t>отырған анам: “Сенбісің, “тәремді” сұрап іздеп жүрген” -</w:t>
        <w:br/>
        <w:t>деп, қайнысының атын атамай; сол сыйластық “Сезіммен</w:t>
        <w:br/>
        <w:t>қартайса да әдеп сақтауы мені таңдандырады.</w:t>
        <w:br/>
        <w:t>Міне,. осы жолы Ғабекең менен “Мағжан ағамның</w:t>
        <w:br/>
        <w:t>фотосын сұрап. алып- кетіп, келесі 1970 жылы: келгенде</w:t>
        <w:br/>
        <w:t>демалысқа”. Гүлбарам -жеңгеймен,: сол “кішкене “фотоны</w:t>
        <w:br/>
        <w:t>үлкейтіп - портрет жасатып, маған әкеліп берді де “саған</w:t>
        <w:br/>
        <w:t>менен ескерткіш: -болсын” - деп. Менің - архивіммен</w:t>
        <w:br/>
        <w:t>танысып, “Мағжанның шығармаларының:көшірмесін маған</w:t>
        <w:br/>
        <w:t>жеткіз”, - деп сұраған болатын, оны. мен 1980. жылы</w:t>
        <w:br/>
        <w:t>Алматыға барғанымда апарып бердім. 2</w:t>
        <w:br/>
        <w:t>Сонда Ғабит аға былай деді: “Бұлар менің архивімде</w:t>
        <w:br/>
        <w:t>сақталады, түбінде ағаң ақталады, мен өз-пікірімді Мағжан</w:t>
        <w:br/>
        <w:t>жөнінде жазып кетем” --деген еді марқұм, жазып кете алды</w:t>
        <w:br/>
        <w:t>ма екен?</w:t>
        <w:br/>
        <w:t>Бекеннің төртінші ұлы: Мұхамеджан (Әлөте). момын,</w:t>
        <w:br/>
        <w:t>адалдықты сүйетін, инабатты, ар-ұятты. бойына -сақтаған,</w:t>
        <w:br/>
        <w:t>адамгершілікті бағалайтын. Мұқиятты “еңбек еткенді</w:t>
        <w:br/>
        <w:t>сүйетін, таза адам еді. Жұқа өңді, шоқша сақалды, ақ құба,</w:t>
        <w:br/>
        <w:t>орта бойлы, нәзік денелі. Туыстар арасында “Әтәтә” деген</w:t>
        <w:br/>
        <w:t>атпен танылатын өзі де осы есімді ұнататын хат жазғанда</w:t>
        <w:br/>
        <w:t>“Әтәтән” -- деп қана белгі қоятын. Өмірден 1984 жылы өтті,</w:t>
        <w:br/>
        <w:t>Қасқат аулының зиратында жерленді. Әтәтә мен Күлбарам</w:t>
        <w:br/>
        <w:t>134</w:t>
        <w:br/>
        <w:t>жетерлік, 85-тенасады..Ұлы конфескеге, ілігіп 1928. жылы</w:t>
        <w:br/>
        <w:t>- Ақтөбеге жер. аударылған -.тек. Телпекбай әулеті; .1930</w:t>
        <w:br/>
        <w:t>жылғы. конфескеге | Бекен әулетімен ілігіп; оны Орта Азияға</w:t>
        <w:br/>
        <w:t>жер.аударды; Қаһарманды- - Семейге, колонияға жіберді,</w:t>
        <w:br/>
        <w:t>“байдың құйыршығы” деп. Ол “1930 жылы. ақпанында</w:t>
        <w:br/>
        <w:t>Ақтөбеге Телпекбай.. әулетінің артынан. іздеп барған</w:t>
        <w:br/>
        <w:t>болатын... Менің.-әкеме- туған жаман күн бүкіл. Бекеннің</w:t>
        <w:br/>
        <w:t>балаларына да туды. 1930 жыл қаралы жыл .болды. Бекен</w:t>
        <w:br/>
        <w:t>ұрпағы жоқ болды орнымен. Бекен аулының орнына</w:t>
        <w:br/>
        <w:t>“Келімбет” көлхозын- ұйымдастырды. совет өкіметі. Бекен</w:t>
        <w:br/>
        <w:t>атай балаларының бәріне де білім .бере білген, аулында,</w:t>
        <w:br/>
        <w:t>мектеп ашып, мұғалім ұстаған:</w:t>
        <w:br/>
        <w:t>Гүлсім шешей - “Үлкен апа”, Бекен тайқы. “Үлкең</w:t>
        <w:br/>
        <w:t>ата”-деп ат: қойдық. Себеп, өз әке-шешемізді.-.“ата”, “апа””</w:t>
        <w:br/>
        <w:t>деп- айтатын -едік. Үлкен-апа. мен Үлкен ата балаларына,</w:t>
        <w:br/>
        <w:t>жан-жақты тәрбиемен, оларды адамгершілікке; .</w:t>
        <w:br/>
        <w:t>әділеттілікке; инабаттылыққа-үйретін,-еңбекке-де: баулып,</w:t>
        <w:br/>
        <w:t>әнер-білімге; ынталандырды. . Енді. Бекен атайдың 9.</w:t>
      </w:r>
    </w:p>
    <w:p>
      <w:r>
        <w:t>баласының . жеке бастарының ерекшеліктері мен. олардан</w:t>
        <w:br/>
        <w:t>тараған. ұрпақтарға... келетін (болсақ, Тұңғышы . -</w:t>
        <w:br/>
        <w:t>Әбәммүсілім --(Әбшаға) денелі, сана сезімі .жоғары,.</w:t>
        <w:br/>
        <w:t>адамгершілікті бағалайтын, сәз шебері, ұстамды:болатын.</w:t>
        <w:br/>
        <w:t>Домбырада ойнай білетін. Туыстың ортасында, ел жұртына”</w:t>
        <w:br/>
        <w:t>“қадірлі, аяулы адам еді. Ол жас бала кезінде шешек”</w:t>
        <w:br/>
        <w:t>ауруымен ауырып, бір көзінен айрылған. Бірақ ол кемшілігі”</w:t>
        <w:br/>
        <w:t>бізге сезілмейтін,. жақсы көруіміз. сонша, -оған: ерекше”</w:t>
        <w:br/>
        <w:t>“Әшшаға” деп.ат қойып, атын мүлдем атамайтын “едік.”</w:t>
        <w:br/>
        <w:t>Бұлай ат қоюдың да өзіндік сыры бар... Әсіресе жас балалар:</w:t>
        <w:br/>
        <w:t>ат. қойғыш келеді. Әпшаға үш рет үйленді. Бірінші әйелі -</w:t>
        <w:br/>
        <w:t>Марьяш Еслям қызы, одан. екі ұл туды - Сұлтан-Махмұт”</w:t>
        <w:br/>
        <w:t>(Махмұт), Әбділғазиз (Қазтай). Марьяш жеңгеміз; баладан</w:t>
        <w:br/>
        <w:t>қайтыс болды. Әпшағам. екі-баламен жесір қалды. Осы</w:t>
        <w:br/>
        <w:t>семья жағдайымен екінші рет: Күлжанға үйленді, одан: бір”</w:t>
        <w:br/>
        <w:t>ұл - Ғабдүлкәрім (Қабдош) дүниеге келді. Бірақ Күлжан .</w:t>
        <w:br/>
        <w:t>әйелдер ауруымен сырқаттанып дүниеден. әтті..Міне,-осы</w:t>
        <w:br/>
        <w:t>131</w:t>
        <w:br/>
        <w:t>(34 6.) кестесіндегі от көлемін. ашарлық . “шалқыған”,</w:t>
        <w:br/>
        <w:t>“әрлеп” сөздері белгілі бір. құбылыстың . аумағын</w:t>
        <w:br/>
        <w:t>Межелетіп, оның моллығын да, оны қызықтауды “да</w:t>
        <w:br/>
        <w:t>қамтыған. Қазақ батырларының .. жиналып, ;. жауға</w:t>
        <w:br/>
        <w:t>аттанғанын зерлеген мына көрініске шұқсисақ: “Жөңкіліп</w:t>
        <w:br/>
        <w:t>күзді күнгі көшкен бұлттай // Қап-қара, ортасы ой боп, қол</w:t>
        <w:br/>
        <w:t>қозғалды”. (44 б.). Осындағы “жөңкіліп” сөзі. жорыққа</w:t>
        <w:br/>
        <w:t>шығушылардың жүру ретін, соншалық “молдығын. және</w:t>
        <w:br/>
        <w:t>соған деген ризашылықты кестелесе, “көшкен бұлттай”</w:t>
        <w:br/>
        <w:t>теңеуі мен “қап-қара” көріктеуіші сол. көптік “ұғымын</w:t>
        <w:br/>
        <w:t>тұлғаланта түскен. ;</w:t>
        <w:br/>
        <w:t>9. Дастандағы көріктеуіштер (эпитеттер) де, “белгілі бір</w:t>
        <w:br/>
        <w:t>құбылысты әрленте түсіп, өзекті идеяға; ел қорғауға,</w:t>
        <w:br/>
        <w:t>қызмет етумен ерекшеленеді. Шығарма басталымындағы:</w:t>
        <w:br/>
        <w:t>“Сұм өмір абақты ғой саналыға” тармағындағы -“сұм”</w:t>
        <w:br/>
        <w:t>көріктеуіші лирикалық кейіпкердің тәуелсіздігі .жоқ елдің</w:t>
        <w:br/>
        <w:t>ауыр тағдырына. күйзелуін. ашуға бағытталған. “Осы</w:t>
        <w:br/>
        <w:t>нақышқа іргелес қоныс тепкен: “Қызыл тіл, қолым-емес,</w:t>
        <w:br/>
        <w:t>кісендеулі” орамындағы “қызыл”. көріктеушін өзінен кейін</w:t>
        <w:br/>
        <w:t>табан тіреген “кісендеулі” ықпалымен де сәулелене түсіп,</w:t>
        <w:br/>
        <w:t>байлауға келеді дерлік қол емес, тілдің өзінің - кісенге</w:t>
        <w:br/>
        <w:t>ұшырауын шегелеп, сол құбылысқа деген лирикалық</w:t>
        <w:br/>
        <w:t>кейіпкер наразылығын әсерлі жеткізген. Сонымен. қатар:</w:t>
        <w:br/>
        <w:t>“Айрылып асау, ерке аңдарынан //. Көкшенің -тас жүрегі</w:t>
        <w:br/>
        <w:t>жаралы да” (29. 6.) үзіндісіндегі, . “тас” -- -ауыстыру</w:t>
        <w:br/>
        <w:t>көріктеуіші (метафоралық эпитеті), дәйектесек, жүрек жан</w:t>
        <w:br/>
        <w:t>месі адамда болады, ал жансыз табиғаттың жүрегі болуы -</w:t>
        <w:br/>
        <w:t>шарттылық жемісі. Ал, сөйткен “Көкшенің... жүрегі”</w:t>
        <w:br/>
        <w:t>ауыстыру тіркесі (метафоралық тіркесі) жеке қалмай, “тас”</w:t>
        <w:br/>
        <w:t>көріктеуішіне иек арту нәтижесінде, сол шартты жүректің</w:t>
        <w:br/>
        <w:t>өзін көп қатайтып (тас - қаттылық белгісі), сол мықтының</w:t>
        <w:br/>
        <w:t>өзінің жан иесіндей жаралы екеніне көңіл бөлгізеді. Демек,</w:t>
        <w:br/>
        <w:t>мұндағы “тас” көріктеуіші - әрі беріктікке ұйыту, әрі</w:t>
        <w:br/>
        <w:t>мықтының өзінің “жаралы” екенін. діттеу көмегімен оған</w:t>
        <w:br/>
        <w:t>деген аяушылықты өрбіту көрінісі. Қалмақ қызының өз елін</w:t>
        <w:br/>
        <w:t>124</w:t>
      </w:r>
    </w:p>
    <w:p>
      <w:r>
        <w:t>дәмнің, тілмен жалаудың нәтижесі емес, әрі көріктеуіш (9).</w:t>
        <w:br/>
        <w:t>“Балдай” әрі теңеу (10), әрі тәттілікті “өрбітіп. кестелеуді</w:t>
        <w:br/>
        <w:t>жүзеге асырушы. “Мөлдіреп” --әрі ынтыға:қараудың нақты</w:t>
        <w:br/>
        <w:t>бір көрінісі, әрі Ноянның балауса: пәк-сезімін аңғартуға:да</w:t>
        <w:br/>
        <w:t>сәуле: себездейді. “Жан” - көзге-көрінуге емес, ұғынуға</w:t>
        <w:br/>
        <w:t>ғана негізделген дерексіз ұғым: Демек, “елжіреп” сөзінде</w:t>
        <w:br/>
        <w:t>сол дерексіздің заттана отырып, жандыға да тән. әрекеті</w:t>
        <w:br/>
        <w:t>қамтуы жүзеге асқан. Соңғы “жұтқандай сол еәулені-демін</w:t>
        <w:br/>
        <w:t>алмай” жолы --әрі есімшеге арқа :сүйеген теңеу (10), әрі</w:t>
        <w:br/>
        <w:t>шарттылық (17) .жемісі; Шынында, белгілі бір сұйықты</w:t>
        <w:br/>
        <w:t>сіміруге болар, ал сәулені “демін алмай” үздіксіз жұту</w:t>
        <w:br/>
        <w:t>мүмкін емес. Бұл шарттылық жігіт үздігуін неғұрлым</w:t>
        <w:br/>
        <w:t>әсерлі жеткізуге бағытталған. е )</w:t>
        <w:br/>
        <w:t>Мұғалім екі жас- ұшырасуын; табысуы дәйектемес</w:t>
        <w:br/>
        <w:t>бұрын олар түйіскен “орынның әсемдігіне.” үңілтеді:</w:t>
        <w:br/>
        <w:t>“Сиқырлы гүлге оранған жібек майда, // Сылдырлап сылқ-</w:t>
        <w:br/>
        <w:t>сылқ күлген терең сайда” (34. 6.). “Гүлге оранған” тіркесі</w:t>
        <w:br/>
        <w:t>арқылы гүлдің соншалық алапты көмкерген жиілігі,</w:t>
        <w:br/>
        <w:t>ауқымдылығы, көптігі көзге “ұрса, “жібек” өрнегі “майда”</w:t>
        <w:br/>
        <w:t>сөзімен тіркесу нәтижесінде майда (6) ұғымын: өрбіте</w:t>
        <w:br/>
        <w:t>түсумен бірге бір түрлі зейнеттілік шарпуын қоса-арқалап</w:t>
        <w:br/>
        <w:t>тұр. Мұның бәрі -- қыз бен жігіт :махаббатына: дем берген</w:t>
        <w:br/>
        <w:t>көріктілік, науандық үлгілері. “Сылдырап” - үн:келістілігі</w:t>
        <w:br/>
        <w:t>(4) де, “сылқ-сылқ күлген”.- дыбыс сипатымен (4) бірге</w:t>
        <w:br/>
        <w:t>кейіптеуді (483) қоса - қамтиды... Міне, осы: көріністерден</w:t>
        <w:br/>
        <w:t>кейін . өрілгендіктен “де, Ноян махаббаты өршуін</w:t>
        <w:br/>
        <w:t>нақыштаған мына,жолдар ерекше әсерлі:</w:t>
        <w:br/>
        <w:t>Жас Ноян қызды көріп от боп кетті, .</w:t>
        <w:br/>
        <w:t>Көздері қызыл -жалын шоқ боп кетті.</w:t>
        <w:br/>
        <w:t>Жер мен-көк, ай, жұлдызды тұман басып,</w:t>
        <w:br/>
        <w:t>Бір қыздан басқа нәрсе жоқ боп кетті. (94: 35 6. )</w:t>
        <w:br/>
        <w:t>Мұғалім сөзі.</w:t>
        <w:br/>
        <w:t>Жас жігіттің қызға деген махаббатының шынайы; таза</w:t>
        <w:br/>
        <w:t>екеніңе көз жеткіздік. Бірақ ғашық болдым екен деп, сол</w:t>
        <w:br/>
        <w:t>кезде қазақпен жауласып, соғысып жүрген жат ел өкілінің</w:t>
        <w:br/>
        <w:t>120</w:t>
        <w:br/>
        <w:t>женгейден үш-:қыз--Даһана, Ғүлханыс, Райхан және үш ұл:</w:t>
        <w:br/>
        <w:t>Сайдалы, Телжан, Бекайдар болды. Бірақ үш ұл-дүниеден</w:t>
        <w:br/>
        <w:t>ерте, жастай.-өтіп кетті. ,Әтәтә. қартайған Шпақта-</w:t>
        <w:br/>
        <w:t>Гүлханыстың ұлын Серікті бауырына -салып, балам деп</w:t>
        <w:br/>
        <w:t>бағып, “ержеткенде “үйлендірді. Кейін -Әтәтә,. Күлбарам:</w:t>
        <w:br/>
        <w:t>жеңгеміз. өмірден “өткенде, шаңыраққа: ие болып: Серік</w:t>
        <w:br/>
        <w:t>қалды. Оны өзінің ішінен шықпағаны болмаса,..бөтендігі</w:t>
        <w:br/>
        <w:t>болмады. Бізге әлі. күнде де Әтәтәм: шаңырағы болып</w:t>
        <w:br/>
        <w:t>көрінеді:--:Серіктің отауы. Жәжекем- Мәскеуде :тұрғанда</w:t>
        <w:br/>
        <w:t>Зылиха. ауырып, “операция: жасалғаннан ““кейін балалы</w:t>
        <w:br/>
        <w:t>болмайтынын. білгеннен” соң Зылиха Әтәтәнің “Сайдалы</w:t>
        <w:br/>
        <w:t>деген баласын: бір жасында келіп алып кетеді-де, балам-деп</w:t>
        <w:br/>
        <w:t>бауырыма басады. Байдалаг расында Әлин мен“ ІЕЕКЕНЕ</w:t>
        <w:br/>
        <w:t>ұқсас таседі! ;</w:t>
      </w:r>
    </w:p>
    <w:p>
      <w:r>
        <w:t>Бір жақсы жағы,. қазақ тілінде арсы ссЕртейді</w:t>
        <w:br/>
        <w:t>Мәскеуде тұрса да ұлт тілін ұмытпаған, ;я:болмаса ана</w:t>
        <w:br/>
        <w:t>тілінде. Жажекем мен Зылиха ауыздандырың-жатықтырған</w:t>
        <w:br/>
        <w:t>ғой, деп түсіндік. Кейінгі кезде Әтәтә -10 жыл -айдауда</w:t>
        <w:br/>
        <w:t>болып, “Халық жауының ;тұқымы?-- деп "Тайгада-айдалып</w:t>
        <w:br/>
        <w:t>жүріп үйге қайтып -оралғаннан кейін.- 1937-жылы Н./юртан</w:t>
        <w:br/>
        <w:t>қаласына бізді іздеп келеді: Осындай бас қосқанда іштегі</w:t>
        <w:br/>
        <w:t>талай армандар, айтылмайтын ойлар қалмайтын, шер</w:t>
        <w:br/>
        <w:t>тарқататын едік. Қашан “Жажекем” ақталатын күн болар ма</w:t>
        <w:br/>
        <w:t>екен? - деп армандап, бастан. кешкен “өмірдің қиын</w:t>
        <w:br/>
        <w:t>кезендерін.: еске алып, -сырдасатын” едік. Сөз- арасында</w:t>
        <w:br/>
        <w:t>Әтәтәдан-сұрайтын- едім. Неліктен: Жажекессіздің,: сосын</w:t>
        <w:br/>
        <w:t>Сұлтан-Махмұттың &lt;:“Сайдалысын” сұрады,; неге: мені</w:t>
        <w:br/>
        <w:t>сұрамаған; мен қуанып барар едім --деп едімг:2;. “безіу</w:t>
        <w:br/>
        <w:t>--ӘӘтәтә:.“Жажекең -менен -де- Сазпан МнЙЕмнст да</w:t>
        <w:br/>
        <w:t>үлкен, оның ағалық құқы мол. Ал, сені сұрауға. оның құқы</w:t>
        <w:br/>
        <w:t>жоқ: Ағатайымда.басқа үл-жоқ еді “сенен” басқа.” Оның</w:t>
        <w:br/>
        <w:t>бермейтініне “көзі “жеткен; Жажекең сені сұрамағаны Да</w:t>
        <w:br/>
        <w:t>содан”з- деп түсіндірді Әтәтә. ?</w:t>
        <w:br/>
        <w:t>Мағжан: мен. Зылиха:. “Сайдаш,:-Сайдайғ“/-ы “дей-.</w:t>
        <w:br/>
        <w:t>балаларының асты үстіне түсіп, қоярға жер таба алмай тәр</w:t>
        <w:br/>
        <w:t>135</w:t>
        <w:br/>
        <w:t>“Жалын”, 1982, 105-106. 6. Ауд. Т.Нұртазин) деп, -атып.</w:t>
        <w:br/>
        <w:t>өлтіргені мәлім.: Осы орайда Баянның ақтық тнайқасқа</w:t>
        <w:br/>
        <w:t>ұмтылуы інісінің -осалдығына, қазасына ішыдамау- “деп</w:t>
        <w:br/>
        <w:t>біржақты, үстірт түсінуге болмайтынына: көңіл. бөлеміз...</w:t>
        <w:br/>
        <w:t>Біздіңше, Ноян тақсіреті Баянды ширықтырып, оның оқшау</w:t>
        <w:br/>
        <w:t>да ерен сұрапылға ұмбынуын:.тездетуні. ғана: “деп”</w:t>
        <w:br/>
        <w:t>қабылдаған жөн. Ал; ең бастысы не-десек, қаһарманның</w:t>
        <w:br/>
        <w:t>сатқынды кешірмеуге де, Отан үшін-өз жанын қиюға да</w:t>
        <w:br/>
        <w:t>дайын екендігі. ;</w:t>
        <w:br/>
        <w:t>Шығармаға арналған “ бірінші. сағат осылай-“өтсе,</w:t>
        <w:br/>
        <w:t>келесіде мұғалім алғашқы сабақта -талданған үзінділерден</w:t>
        <w:br/>
        <w:t>басқа мәтін бойынша оқушылар әзірлеп келген жауаптарды</w:t>
        <w:br/>
        <w:t>саралап, жүйелеп, бағалауға, қорытындылауға кіріседі.</w:t>
        <w:br/>
        <w:t>Ықтимал жауап. ы</w:t>
        <w:br/>
        <w:t>1. (Яғни түс, рең ажарлығына байланысты: бірінші</w:t>
        <w:br/>
        <w:t>сауалға арналған жауап. Әрі қарай тек сан ретін келтіреміз</w:t>
        <w:br/>
        <w:t>де, әрқайсысының тұсына соған лайықталған. жауаптарды:</w:t>
        <w:br/>
        <w:t>беріп отырамыз.: Қ.Ж.) Ноянның ынтық сөзін тыңдағанда,</w:t>
        <w:br/>
        <w:t>сыр бермеуге: тырысса да, қалмақ. қызы.. өңіндегі “аз</w:t>
        <w:br/>
        <w:t>өзгерістің өзінде көп. мән бар: “Сонда да кейбір кезде ақ</w:t>
        <w:br/>
        <w:t>бетіне // Бір нәрсе жүгіруші еді-ыстық қандай” .(34 6.)</w:t>
        <w:br/>
        <w:t>Қыздың сырт сабыр сақтаса да, енжар еместігін танытқан</w:t>
        <w:br/>
        <w:t>деталь ішіндегі “ақ”. көріктеуші сұлу шырайын арттыра</w:t>
        <w:br/>
        <w:t>түскен. “Елінен безген туысын орынды . жазаласа “да,</w:t>
        <w:br/>
        <w:t>ағасының оны қимай, қайғыруы да заңды: “Иіскейді. енді</w:t>
        <w:br/>
        <w:t>зарлап ашпақ төсін” (40). Келтірілген: үзіндідегі “аппақ”</w:t>
        <w:br/>
        <w:t>көріктеуіші - зейнеттілік салтанаты.</w:t>
        <w:br/>
        <w:t>Ескерту. Ара-арасындағы біраз сұрақтар &gt; жауабын</w:t>
        <w:br/>
        <w:t>мұғалімдердің .өз ізденулеріне қалдырамыз да,” ең өзекті,</w:t>
      </w:r>
    </w:p>
    <w:p>
      <w:r>
        <w:t>күрделі деген біразына ғана-тоқталамыз:</w:t>
        <w:br/>
        <w:t>7. “Жас Баян жауды талай кәрметг пе еді, // Сорғалап</w:t>
        <w:br/>
        <w:t>сұңқардайын “төнбеп. пе еді?!” -(32 6.) үзіндісіндегі</w:t>
        <w:br/>
        <w:t>“сорғалап” сөзі: құстың ұшу екпінін елестетіп,: батырдың</w:t>
        <w:br/>
        <w:t>оқшау тегеурінді. “қимылын дәйектеуді негіздеген:</w:t>
        <w:br/>
        <w:t>“Майданда жолбарыстай. жалғыз ойнап” (32 6.) дегенде де</w:t>
        <w:br/>
        <w:t>122</w:t>
        <w:br/>
        <w:t>шартына; атап: айтқанда, жерін, елін тастап, шайқасушы</w:t>
        <w:br/>
        <w:t>жақтың &gt;-азаматы болуға келісуге . бола. ма? Әрине,</w:t>
        <w:br/>
        <w:t>болмайды. Сөз жоқ, туыс, жораларымен кеңессе, тіпті бір</w:t>
        <w:br/>
        <w:t>күн бегелсе, Ноян райынан қайтар-еді- деп. шамалауға да</w:t>
        <w:br/>
        <w:t>болады. Әйтсе-де қалмақ қызы тапқырлығын, қулығын (сол</w:t>
        <w:br/>
        <w:t>үшін оны айыптаймыз; Себебі әр адам алдымен өз елі үшін</w:t>
        <w:br/>
        <w:t>“ күрееуі &gt;керек. - Қ.Ж.) қолданып, жас жігіттің бөгелу;</w:t>
        <w:br/>
        <w:t>ойлануына мұрша бермейді. Оны. кеп Те болса, .Баянның</w:t>
        <w:br/>
        <w:t>аңғарғанын көреміз: “Секіріп суда ойнаған шабағымды //</w:t>
        <w:br/>
        <w:t>Сұм-:сұлу; қармағыңа ілдің неге?!” (40 б.) Осы орайда жат</w:t>
        <w:br/>
        <w:t>елге бару мәнісін қыз толық жеткізбей алдады: ма, яғни-іс</w:t>
        <w:br/>
        <w:t>ақырын жігіт: толық. бағамдай алмай қалды ма түйткілі.</w:t>
        <w:br/>
        <w:t>туары анық. Жоқ; қыз ойын тура жеткізді: “Қаны. бір ел еді</w:t>
        <w:br/>
        <w:t>ғой қазақ, қалмақ // О да бір саған туған .жұрт болмай ма?!”</w:t>
        <w:br/>
        <w:t>(36..6)/ Ендеше мұндай шартқа көну, қанша үзілгелі тұрса</w:t>
        <w:br/>
        <w:t>Да, -махаббат--үшін “елінен. безу - Отанын... сатудың,</w:t>
        <w:br/>
        <w:t>сатқындықтың, жексұрындықтың нақ өзі. «Сондықтан да</w:t>
        <w:br/>
        <w:t>інісін өлтіргеннен кейін, өзін қанша жазғырып, өкінсе-де,</w:t>
        <w:br/>
        <w:t>Баянды ақтарлық себеп-те орын алған: “Құл:болса бір қыз</w:t>
        <w:br/>
        <w:t>үшін балдырғаны.// Алашқа бұдан да ауыр.шер бола: ма?”</w:t>
        <w:br/>
        <w:t>(40): деген. Баян тебіренісі - оның ісінің -оң екендігінің</w:t>
        <w:br/>
        <w:t>айғағы. Бұл тұста “сатқындық кешірілмейді”?::деген: идея</w:t>
        <w:br/>
        <w:t>орыс. - жазушысы Н.В.Гогольдің 1839-1841: -жылдары</w:t>
        <w:br/>
        <w:t>жазылған. “Тарас Бульба” повесіне арқау -болғанын еске</w:t>
        <w:br/>
        <w:t>саламыз..:Шығармада: Тарастың екі ұлы болғаны; үлкені</w:t>
        <w:br/>
        <w:t>Остаптың елі. үшін. арпалысып, қолға түсіп, “азаппен</w:t>
        <w:br/>
        <w:t>өлтірілерде де намысын сақтай білгені, сол::-үшін: әке</w:t>
        <w:br/>
        <w:t>сүйіспеншілігіне бөленгені, ал кішісі Андрийдің керісінше</w:t>
        <w:br/>
        <w:t>болып шыққаны белгілі. Шығармада жау жақтың-қызының:</w:t>
        <w:br/>
        <w:t>азғыруына еріп, өз. адамдарына қарсы “қол- көтерген</w:t>
        <w:br/>
        <w:t>Андрийді ұстап алғанда, әкесінің: “Осынша азып сатыла ма</w:t>
        <w:br/>
        <w:t>екен? Именбедің, діннен бездің. Ел-жұртыннан бездің! Енді:</w:t>
        <w:br/>
        <w:t>есеп.берер кезің келген шығар... Тоқта, түс-:аттан!”: дегені,</w:t>
        <w:br/>
        <w:t>артынша: “Тұр, тыпыр етпе!. Өзім туғыздым, енді өз:</w:t>
        <w:br/>
        <w:t>қолыммен өлтіремін!” (Н.В.Гоголь.. Тарас ББульба. А.,</w:t>
        <w:br/>
        <w:t>121</w:t>
        <w:br/>
        <w:t>3) Бекмұхамбет (Бекеннен): Әбәммүсілім, Күләндам,</w:t>
        <w:br/>
        <w:t>Қаһарман, Әбілмағжан: (Мағжан); Мұхамеджан (Әтәтә),</w:t>
        <w:br/>
        <w:t>Сәлімжан (Сәлтай), Қалижан, Күлбарам, Сабыржан.</w:t>
        <w:br/>
        <w:t>Жұмабайдың . тоқалы. Мәржікейден. таралатын</w:t>
        <w:br/>
        <w:t>ұрпақтар: Ғалиядан: Жамал, Зыхатай, Софья, Марзия.</w:t>
        <w:br/>
        <w:t>Ғазизадан ұрпақ жоқ, ол дүндеден жастай өткен.</w:t>
        <w:br/>
        <w:t>Разиядан ұрпақтар: Серғазы, Бибізайып, Зеизайып,</w:t>
        <w:br/>
        <w:t>Қазбек, Райхан.</w:t>
      </w:r>
    </w:p>
    <w:p>
      <w:r>
        <w:t>Шонай бабамыздың кәсібі мал өсіру деген едім</w:t>
        <w:br/>
        <w:t>жоғарыда, әкеден балаға қалған мұра мал байлығы. болған.</w:t>
        <w:br/>
        <w:t>Үлкен ұлы Құрманәлі еншісіне .әке дәулетінен өзіне. тиесі</w:t>
        <w:br/>
        <w:t>қазынасын алып, тек, мал өсірумен болмаған, сауда-</w:t>
        <w:br/>
        <w:t>саттықпен айналысып, дәулетінің. үстіне, қосымша. кіріс</w:t>
        <w:br/>
        <w:t>кіргізіп, елдің беделді шаруасы қатарын көркейтіп, қолынан</w:t>
        <w:br/>
        <w:t>келген іске ұқыпты қарап, кем-кемтарларға,да жан-жақты</w:t>
        <w:br/>
        <w:t>көмегін көрсете білген. Бұл мұсылмандықтың басты міндеті</w:t>
        <w:br/>
        <w:t>екенін жақсы түсіне білген. Жасы ұлғайғанда. Құрманәлі</w:t>
        <w:br/>
        <w:t>інісі Жұмабаймен бірге Мәккә-Мәдинаға барып. “Қажы”</w:t>
        <w:br/>
        <w:t>атағын алып. қайтқан. Шонайдың .қара шаңырағына. ие</w:t>
        <w:br/>
        <w:t>болып, кіші ұлы Жұмабай қалады. .Шонай бабамызда</w:t>
        <w:br/>
        <w:t>Сасықкөл басындағы зиратқа. жерленген -.1882 ж. Шонай</w:t>
        <w:br/>
        <w:t>(1804-1882) өмір еткен 78 жыл. Ал Құрманәлі - (1824-</w:t>
        <w:br/>
        <w:t>1910), ол 86 жасында дүние салды. Жұмабай атқа мінген</w:t>
        <w:br/>
        <w:t>беделді, елдің іргелісінің бірі болған. Ата: дәулетіне сай</w:t>
        <w:br/>
        <w:t>сауда-саттықпен. айналысып, Омбы, Уфа Орынбор, . Орта</w:t>
        <w:br/>
        <w:t>Азиямен тығыз қарым-қатынаста болған. Өз. дәулетінің</w:t>
        <w:br/>
        <w:t>арқасында Мәккә-Мәдинаға барып “Қажы” атағына ие</w:t>
        <w:br/>
        <w:t>болған. Жұмабай қажыдан таралатын ұрпақтарды жоғарыда</w:t>
        <w:br/>
        <w:t>атап өттік;</w:t>
        <w:br/>
        <w:t>Ендігі мәселе Елен балаларының ұрпақтарына,</w:t>
        <w:br/>
        <w:t>олардың жеке ерекшеліктеріне келетін болсақ:: Бекен»</w:t>
        <w:br/>
        <w:t>атайдың сол тоғыз перзентінен қазір өмірде жүргені жоқ.</w:t>
        <w:br/>
        <w:t>Ең соңғы дүниеден өткені Мұхамеджан (Әтәтә) 1982 жылы.</w:t>
        <w:br/>
        <w:t>Бекен әулетінен отыз бес немере, жиендері бар. Олардан да</w:t>
        <w:br/>
        <w:t>ұрпақ өсіп, шөбере, жиеншарлар да құдайға шүкір,</w:t>
        <w:br/>
        <w:t>130</w:t>
        <w:br/>
        <w:t>жыл мәнелеп өсіріп, сәбидің әр. бір ісіне масаттана қуанып;</w:t>
        <w:br/>
        <w:t>мәз болуы ұзаққа бармады.</w:t>
        <w:br/>
        <w:t>Сайдалының. өмірі өте қысқа болды; (5 &gt; жасында</w:t>
        <w:br/>
        <w:t>науқастанып; дүниеден өтті.</w:t>
        <w:br/>
        <w:t>Жажекем мен Зыдиха.жалғыз баласынан:айрылып,</w:t>
        <w:br/>
        <w:t>қасірет тартып жүргенде зар үйіп, Жажекемнің -өзін ұстап,</w:t>
        <w:br/>
        <w:t>түрмеге салды, 1930 жылы. Айдалып Карелия жерінде 6-7</w:t>
        <w:br/>
        <w:t>жыл колонияда жүріп, ақталып шығып келгеннен кейін</w:t>
        <w:br/>
        <w:t>Қызылжарға, Жажекем мен Зылиха жас иіске зарыққан, ел</w:t>
        <w:br/>
        <w:t>жұртын сағынған болуы керек, олар 1936 жылы тағы да</w:t>
        <w:br/>
        <w:t>бауырына немере інісі Сұлтан-Махмұттың жаңа” туған</w:t>
        <w:br/>
        <w:t>баласының атын өзі “Сайдалы” деп қойып, дүниеден әткен</w:t>
        <w:br/>
        <w:t>ұлының орнын ойсыратпай, сондай бала болар Ма:деген</w:t>
        <w:br/>
        <w:t>тілекпен 8 ай күтті де, Алматыға көшерде 1937 жылы</w:t>
        <w:br/>
        <w:t>Сайдалыны алып кетуге Сұлтан-Махмұттың үйіне келсе,</w:t>
        <w:br/>
        <w:t>шешесі - Фарида сол сәтінде баланың қасында болмаса</w:t>
        <w:br/>
        <w:t>керек, жас сәбидің отырған орнында сүйкімсіз қылықтарын</w:t>
        <w:br/>
        <w:t>көргенде, бала олардың ойынан шықпаса керек, Сайдалы</w:t>
        <w:br/>
        <w:t>сол: отырған жерінде қалып қояды: Қазір сол Сайдалы</w:t>
        <w:br/>
        <w:t>пенсияда, мамандығы тау-кен” инженері, Қарағандыда</w:t>
        <w:br/>
        <w:t>тұрады - өзінің жанұясымен...</w:t>
        <w:br/>
        <w:t>2. “ХАЛЫҚ ЖАУЫНЫҢ” ТҰҚЫМЫ</w:t>
        <w:br/>
        <w:t>1930 жыл, Жұмабай ұрпағына оқ жыландай атылып,</w:t>
        <w:br/>
        <w:t>ұрпақты:-ата қонысынан ажыратып, қаңғыртып: жіберді: -Ал,</w:t>
        <w:br/>
        <w:t>1937 жыл, Сталиндік репрессия одан да. асып түсті,</w:t>
      </w:r>
    </w:p>
    <w:p>
      <w:r>
        <w:t>ұрпақтың түбіріне балта шапты - атты, құрбан қылды</w:t>
        <w:br/>
        <w:t>тірісін. Мағжанның туыстары “Халық. жауынын тұқНМнғ,</w:t>
        <w:br/>
        <w:t>“Алашордашылар” деп айыпталды. 5</w:t>
        <w:br/>
        <w:t>Мен 13 жастағы бала едім ол кезде, мектепте оқып</w:t>
        <w:br/>
        <w:t>жүрген кез болатын. Көшеде келе жатсан “әне, қасқырдың</w:t>
        <w:br/>
        <w:t>бөлтірігі”, “Халық жауының інісі” деп қолының ұшымен</w:t>
        <w:br/>
        <w:t>көзге шұқығандай көрсетіп шенейтін. Оларды көрмегендей,</w:t>
        <w:br/>
        <w:t>естімегендей тез-тез басып жүгіріп кететін -едім. Бұны:</w:t>
        <w:br/>
        <w:t>136</w:t>
        <w:br/>
        <w:t>жимайтынын:-(онысы дұрыс: та). Танытқан: “Барқыттай</w:t>
        <w:br/>
        <w:t>белес-белес белім; жатыр”:(35:62)) дегендегі “белес-белес”</w:t>
        <w:br/>
        <w:t>жөріктеуіші “туған жер бедерін кестелесе; Әрі соны</w:t>
        <w:br/>
        <w:t>әспеттеуді қоса аңғартып, “өзіне ілескен “барқыттай”</w:t>
        <w:br/>
        <w:t>теңеуіне: бүйеніп; толыса түсін; қыздың жеріне; еліне деген.</w:t>
        <w:br/>
        <w:t>қимастық - Сезімін. шынайы” “да.” әсерлі “нақыштауды:</w:t>
        <w:br/>
        <w:t>“негіздеген. Жоғарыда” айтқанымыздай, Баянның інісін</w:t>
        <w:br/>
        <w:t>жазалауын: мақұлдау -алмағайып-Замандағы жастар” көз</w:t>
        <w:br/>
        <w:t>жұмуына деген аянын сезімін елемеуге де апармауға тиіс.</w:t>
        <w:br/>
        <w:t>Сондықтан Да, жастардың жер қойнына енуінен кейін</w:t>
        <w:br/>
        <w:t>өрілген: “Күміс таң жерге күміс сәуле шашты” көрінісіндегі</w:t>
        <w:br/>
        <w:t>екі:-рет- қайталанған “күміс”: көріктеуіші- өмірдің тек</w:t>
        <w:br/>
        <w:t>-қайғыдан-құралмайтынын безендіруге арналған...</w:t>
        <w:br/>
        <w:t>10. Шығармада игерілген үтымды теңеулер де ондағы</w:t>
        <w:br/>
        <w:t>өзекті - “идеяға бағындырылған. “Ашуы жауған қардай,</w:t>
        <w:br/>
        <w:t>шөккен нардай // Қарт қыран Қанжығалы қарт Бөгенбай”</w:t>
        <w:br/>
        <w:t>(30: 6.)-кебтесіндегі “жауған қардай”. теңеуі “дерексіз ұғым</w:t>
        <w:br/>
        <w:t>ашуды заттандырып, әрлендіре түскен. Сонымен бірге</w:t>
        <w:br/>
        <w:t>“Шөккен нардай” - тұрпаты ірі жануарға балау, сол арқылы</w:t>
        <w:br/>
        <w:t>күнкәрісі мал бағуға байланысты қазақ ұғымына жақын</w:t>
        <w:br/>
        <w:t>ұлттық өрнекті кәдеге асыру - бәрі батырдың ерен бітімін,</w:t>
        <w:br/>
        <w:t>соған сәйкес кесек ашуын әспеттеуге жұмсалған...</w:t>
        <w:br/>
        <w:t>11. Ауыстыруды (метафораны) тұтынуда да өзіндік</w:t>
        <w:br/>
        <w:t>ізденіс, шеберлік айшықтары аз емес. “Сарыарқа - сары</w:t>
        <w:br/>
        <w:t>дария қиыры жоқ, // Көз болсын қандай қыран талады да”</w:t>
        <w:br/>
        <w:t>(29) жолдарында “Сарыарқа” сөзінен басқаның бәрі</w:t>
        <w:br/>
        <w:t>ұқсастыққа сүйенгендіктен де ауыстырудың ұлғайған</w:t>
        <w:br/>
        <w:t>түріне жатады...</w:t>
        <w:br/>
        <w:t>12. Алмастыру (метонимия) қолдануда да М.Жұмабаев</w:t>
        <w:br/>
        <w:t>шеберлігі танылады.. “Осындай өңшең көкжал жиылыста //</w:t>
        <w:br/>
        <w:t>Күңіреніп жолбарыстай: Жау қайда?” "деп (31) өрнегіндегі</w:t>
        <w:br/>
        <w:t>“көкжал” сөзін “алмастыруға жатқызамыз. Себебі бұл</w:t>
        <w:br/>
        <w:t>балама ауыстырудағыдай (метафорадағыдай) ұқсастыққа</w:t>
        <w:br/>
        <w:t>емес, жалғастық, іліктестікке негізделген. Атап айтқанда,</w:t>
        <w:br/>
        <w:t>“көкжал” сөзінен кейін орын алуға лайық “батырлар”, не</w:t>
        <w:br/>
        <w:t>125</w:t>
        <w:br/>
        <w:t>Жамила (Мейірман қажының қызы) аяғы ауыр еді. Бірінші</w:t>
        <w:br/>
        <w:t>көретін перзентіне толғағы қатты болып, оған:кіндік кесуге</w:t>
        <w:br/>
        <w:t>келген әйелдер, шымылдықтың. інінде әдеппен күңкілдеп</w:t>
        <w:br/>
        <w:t>сөйлесіп, туманы қабылдап алып, “сүйінші, қырық-жеті</w:t>
        <w:br/>
        <w:t>болды” - деген үн бүкіл Қызылжар шаһарына; тарағандай</w:t>
      </w:r>
    </w:p>
    <w:p>
      <w:r>
        <w:t>естілді. % не ЫП</w:t>
        <w:br/>
        <w:t>Қазақтың” ұлт дәстүріне сай “&lt;-- бала: Туған “күні</w:t>
        <w:br/>
        <w:t>шілдехана тойына келген жастарға екі-қабат тас үй: лық</w:t>
        <w:br/>
        <w:t>толды. Әлібай қажы бірінші көрген немересіне “сенін атың</w:t>
        <w:br/>
        <w:t>Зылиха болсын, иляй әмин” деп бетің сипады. 2</w:t>
        <w:br/>
        <w:t>Кешкілікте шілдеханаға келген жастар түрлі. қазақ</w:t>
        <w:br/>
        <w:t>халқының ойындарын ұйымдастырды: “Бұғыбай”; “Көрші”,</w:t>
        <w:br/>
        <w:t>“Қолсоқпақ”, “Хан тақсыр”, “Мыршым”, “Орамал”: бұл</w:t>
        <w:br/>
        <w:t>ойындардың “барлығы. да өлеңмен ән айту, домбыра тарту</w:t>
        <w:br/>
        <w:t>өнерлерімен. жалғасты. Жас бөбек күн санап, өмірге</w:t>
        <w:br/>
        <w:t>талпынып, пысық өсе бастады, ерте аяғын басты да; тілі де</w:t>
        <w:br/>
        <w:t>ширақ, өмірге құмар, шындықты білуге әуес болып өсіп</w:t>
        <w:br/>
        <w:t>келе жатқанда әкесі Құрманбай .1899-жылы-дүниесалды. .”</w:t>
        <w:br/>
        <w:t>Жәмила шешесі екі баламен жесір қалды. Зылиха бес</w:t>
        <w:br/>
        <w:t>жасында мектепке оқуға барды: Қызылжарда ол кезде қазақ</w:t>
        <w:br/>
        <w:t>мектебі болмаған соң татар мектебіне -беріледі. Зылиха</w:t>
        <w:br/>
        <w:t>оқуды өте ынтамен оқиды. Орыс тілін, араб тілін, татар</w:t>
        <w:br/>
        <w:t>тілдерін жақсы игеріп, оқушы құрбыларының алды болды.</w:t>
        <w:br/>
        <w:t>Бірақ, бұл қуанышы көпке бармайды, ой -6: класты</w:t>
        <w:br/>
        <w:t>аяқтағаннан кейін, анасы оны мектептен шығарып алады.</w:t>
        <w:br/>
        <w:t>Кешкі демалыс сағаттарында үйдің көше: жақ алдында</w:t>
        <w:br/>
        <w:t>қыздармен ойнауға, гармон ттартып үйренуге: шығатын.</w:t>
        <w:br/>
        <w:t>Әсіресе гармонды .жақсы тартатын .Ғанипа деген қыз</w:t>
        <w:br/>
        <w:t>Зылихамен бірге тұратын, содан гармон тартуды үйреніп</w:t>
        <w:br/>
        <w:t>жүрді. Осындай кешкі. көшедегі сауықтардың бірінде көрші</w:t>
        <w:br/>
        <w:t>Міржақып Дулатовтың үйіне келген (одан орыс тілінен</w:t>
        <w:br/>
        <w:t>сабақ оқып жүрген) жас Мағжан терезеден Зылиханы көріп, ”</w:t>
        <w:br/>
        <w:t>бұрыңғы ғашықтық сөзімі ұлғая түседі.. Жас жүректің</w:t>
        <w:br/>
        <w:t>ыстық лебін Мағжан өлеңмен былай сипаттайды:</w:t>
        <w:br/>
        <w:t>“Жас күннен бірге ойнап, бірге әстіке;у;</w:t>
        <w:br/>
        <w:t>138</w:t>
        <w:br/>
        <w:t>Сондықтан да Мағжан. мен ..Зылиха. бір-бірімен</w:t>
        <w:br/>
        <w:t>хабарласа алмай жүрді.</w:t>
        <w:br/>
        <w:t>1913 жылы 23 қаңтарда. Зылиханы шешесі башқұрт</w:t>
        <w:br/>
        <w:t>жігіт Хасен Мұхамедьяров. деген -саудагерге. тұрмысқа</w:t>
        <w:br/>
        <w:t>береді.</w:t>
        <w:br/>
        <w:t>1914 жылы. жаз айларында..Мағжан., каникульға</w:t>
        <w:br/>
        <w:t>Қызылжарға келеді. Бұл кезде Зылиха қосылған күйеуімен</w:t>
        <w:br/>
        <w:t>Петренов көшесінде екі қабат -тас.-үйде. тұрған еді.</w:t>
        <w:br/>
        <w:t>Зылиханың таңертеңгі шайға дайындық жасап жүрген кезі</w:t>
        <w:br/>
        <w:t>болатын. Зайыбы саудаға ерте тұрып -кеткен, уақыт түскі</w:t>
        <w:br/>
        <w:t>тамақтың мерзімі болып қалған кез. Зылиха -сыланып,</w:t>
        <w:br/>
        <w:t>сипанып, төсек орнын жинап, үй шаруашылығына</w:t>
        <w:br/>
        <w:t>айналыса бастады. Ойда жоқта қорапты арбаға ат-жеккен,</w:t>
        <w:br/>
        <w:t>қақпаға атын байлап. жатқан Мағжанды терезеден көріп,</w:t>
        <w:br/>
        <w:t>жүрегі дірілдегендей болып, не қуанышының, “не</w:t>
        <w:br/>
        <w:t>сасқанының әсері ме, не болғанын өзі де. білмей қалады.</w:t>
        <w:br/>
        <w:t>Зылиха өз көзіне сенбей тағы да терезеден анықтап қарады.</w:t>
        <w:br/>
        <w:t>Мағжан! Ол таңданып сұлқ тұрып қалды да тез жүгіре</w:t>
        <w:br/>
        <w:t>басып есікті ашып, құшақ жайып қарсы алды, екі беті от</w:t>
        <w:br/>
        <w:t>болып жанып. бара жатқандай сезінді. өзін. Мағжанда: да</w:t>
        <w:br/>
        <w:t>сондай әсер. болуы мүмкін, -бірақ ол өзінің салмақты да</w:t>
        <w:br/>
        <w:t>сабырлы қалпымен қолын беріп, сыпайы амандасты.</w:t>
        <w:br/>
        <w:t>Мағжанның үстінде семинаршылардың киім-формасы;</w:t>
        <w:br/>
        <w:t>басында жасыл түсті кепка. Зылиха қонақ:Ккүтуге, оған сый</w:t>
        <w:br/>
        <w:t>құрмет көрсетуге келгенде үлгілі, тәрбиелі қыз болатын. Ол</w:t>
      </w:r>
    </w:p>
    <w:p>
      <w:r>
        <w:t>Мағжанды шешіндіріп қонақ бөлмеге алып кірді де шай</w:t>
        <w:br/>
        <w:t>дайындауға кірісті. Тек шайдың үстінде Мағжан -</w:t>
        <w:br/>
        <w:t>“Жолдасыңыз қайда?” деп Зылихадан сұрады.</w:t>
        <w:br/>
        <w:t>-Ол түскі тамаққа келмейді, тек.кешке дүкеңді жауып</w:t>
        <w:br/>
        <w:t>сауда саттығы аяқталғанда ғана сағат тоғыздың шамасында</w:t>
        <w:br/>
        <w:t>келеді - деп жауап берді де, Зылиха.оған-қарсы. сұрақ</w:t>
        <w:br/>
        <w:t>қойды.</w:t>
        <w:br/>
        <w:t>-Қайдан келесіз?.</w:t>
        <w:br/>
        <w:t>1%</w:t>
        <w:br/>
        <w:t>Бір жүрін“сабақты да бірге оқыстық.</w:t>
        <w:br/>
        <w:t>Есейіп бірте-бірте ес кірген соң</w:t>
        <w:br/>
        <w:t>Жақындық арамызда артты достық.</w:t>
        <w:br/>
        <w:t>Балалық-махаббаты тамашада,</w:t>
        <w:br/>
        <w:t>Қызарып, ұялысыіп оңашада.</w:t>
        <w:br/>
        <w:t>Бір сағат көрісе алмай тұра алмаушы ек</w:t>
        <w:br/>
        <w:t>Көңілде бір бөтен ой болмаса д8.:</w:t>
        <w:br/>
        <w:t>Жүрсек те жүрт көзінде Жай танысып</w:t>
        <w:br/>
        <w:t>Жақын бір тілдеспей-ақ хат алыспай,</w:t>
        <w:br/>
        <w:t>Көзге - көз түскенінде қызарысып-</w:t>
        <w:br/>
        <w:t>Бір ауыз сөз айтуға бата алыспай:.:”</w:t>
        <w:br/>
        <w:t>Сұлу қыздардың сыртынан: ғашық “жігіттер “Көп</w:t>
        <w:br/>
        <w:t>болатыны ежелден белгілі ғой, “соның біреуі- Міржақып</w:t>
        <w:br/>
        <w:t>өзінің суретін Ғанипаның інісі Харистаннан беріп жібереді.</w:t>
        <w:br/>
        <w:t>Зылиха суретті қолына алып “Кім екен” деген өймен көреді</w:t>
        <w:br/>
        <w:t>де, Харистанға қайтарын жібереді. Себебі Зылихаға ол</w:t>
        <w:br/>
        <w:t>ұнамайтын еді, бойы тапал, жуантық қара жігіт болатын.</w:t>
        <w:br/>
        <w:t>Тағы” бір себеп: Зылиха шешесінен сескенетін. Егер “де</w:t>
        <w:br/>
        <w:t>қызының жігіттен сурет алғанын сезген болса; ойда үлкен</w:t>
        <w:br/>
        <w:t>масқара,: үят болар еді. Осымен арада кәп күндер “өтеді.</w:t>
        <w:br/>
        <w:t>Мағжан Уфаның Ғалия медресесіне түсуге дайындалып</w:t>
        <w:br/>
        <w:t>жүрген кезі болатын, қалалық кітапханадан” шықпайтын.</w:t>
        <w:br/>
        <w:t>Бір күні осындай "бір кеш келгенде: нағашысының үлкен</w:t>
        <w:br/>
        <w:t>баласы Ғалымжаннан Мағжан: “Қарындас Зылиха! Осы</w:t>
        <w:br/>
        <w:t>хатты алғандығыңызды білдіріп хат жазуыңызды күтем.</w:t>
        <w:br/>
        <w:t>Мен биыл оқуға кетем, егер де көңіл қосып, мақұл көрсеңіз,</w:t>
        <w:br/>
        <w:t>мені күтуге қалай қарайсыз?” -- Деп хат жолдайды. і</w:t>
        <w:br/>
        <w:t>саБұй хатқа. Зылиха жауап бере алмайды; етін тауып</w:t>
        <w:br/>
        <w:t>көңіліне ұнайтындығын Да айта алмай мазасызданады.</w:t>
        <w:br/>
        <w:t>Мағжан” қыздың хатты алғанына іштей рйза болады” да,</w:t>
        <w:br/>
        <w:t>Уфаға оқуға. түсуге жүріп кетеді. Онда медресе Ғалияға</w:t>
        <w:br/>
        <w:t>барып түседі. Ол кезде қыз бен жігіт байланыс арқылы хат</w:t>
        <w:br/>
        <w:t>алысу дәстүрде жоқ, оны әдепсіздік деп санаған.</w:t>
        <w:br/>
        <w:t>139</w:t>
        <w:br/>
        <w:t>Мағжан Әөзінің - Омбыға мұғалімдер семинариясына</w:t>
        <w:br/>
        <w:t>оқуға. түскенін,::қазір каникульға шыққанын “әңгімелеп</w:t>
        <w:br/>
        <w:t>айтып береді. &gt;:</w:t>
        <w:br/>
        <w:t>Шайдан соң:Мағжан Зылиханың жататын бөлмесіне</w:t>
        <w:br/>
        <w:t>кіріп, бақылап қарап шықты; ешбір сөз айтпады, басқа: да</w:t>
      </w:r>
    </w:p>
    <w:p>
      <w:r>
        <w:t>сұрақ қоймады. Қалай тұрасыңдар деп сұраМады: “Тегі</w:t>
        <w:br/>
        <w:t>ішінде: қызғаңыш- сезім пайда “болды. ғой; де “Зылиха</w:t>
        <w:br/>
        <w:t>қорытып қойды."Мінезі ауыр адам ғой, өз сыры “өзінде,</w:t>
        <w:br/>
        <w:t>қоштасып кете барды Мағжан.</w:t>
        <w:br/>
        <w:t>сз Осыдан соң олар бірімен бірі көп уақыт көрісе алмады,</w:t>
        <w:br/>
        <w:t>тек 1914 жылдың қазан айында Зылиха жолдасы Хасанмен</w:t>
        <w:br/>
        <w:t>Омбыға “емделуге: келеді. Алғашқы” күндері “олар қонақ</w:t>
        <w:br/>
        <w:t>үйінде. жатып,“ -кейін “Хасан. Зылиханы:.: Мегеш</w:t>
        <w:br/>
        <w:t>Абылайхановтың “үйіне: орналастырады да, өзі Қызылжарға</w:t>
        <w:br/>
        <w:t>жүріп кетеді: Зылиха осы үйден дәрігерге барып қаралады;</w:t>
        <w:br/>
        <w:t>көзіне операция жасатады. Ол өзіне жақсы дос; жолдастар</w:t>
        <w:br/>
        <w:t>табады. “Әмина. Қуанышевамен “достық етеді: -де “бос</w:t>
        <w:br/>
        <w:t>уақыттарында киноға барады; Лото ойнайды.</w:t>
        <w:br/>
        <w:t>Бір күні:Әмина інісі. Сапа мен Зылиха үшеуі киноға</w:t>
        <w:br/>
        <w:t>шығады: “Мұстафа” деген кинофильм-жүріп “жатқан: кез</w:t>
        <w:br/>
        <w:t>болатын. Олардың артынан. Мағжан келіп қосылады (оған</w:t>
        <w:br/>
        <w:t>хабар беріп ұйымдастырушы- -Әмина) Мағжанның</w:t>
        <w:br/>
        <w:t>келгеніне Зылиха қуанып; жұдырықтай жүрегі алып ұшады;</w:t>
        <w:br/>
        <w:t>сезім толқыны бойын билей алады. Осындай өзімен-өзі жан</w:t>
        <w:br/>
        <w:t>сезімімен сырласып келе жатқан Зылиха киноға қалай</w:t>
        <w:br/>
        <w:t>жеткенін де сезбей қалады. Сол арада Мағжан”төрт кісіге</w:t>
        <w:br/>
        <w:t>билет алып” келді де кино залына барып,: “бір” “қатарға,</w:t>
        <w:br/>
        <w:t>отырысады: “Мағжан Зылиханың жанынан” орын” “алады.</w:t>
        <w:br/>
        <w:t>Кинодан шыққан соң, үйге қайтарда Әмина 1 Анісімен” ілгері”</w:t>
        <w:br/>
        <w:t>бөлініп бір кетті де, Зылиха Мағжанмен кейін аяндап жүріп:</w:t>
        <w:br/>
        <w:t>әңгімелесті. Міне, осы кеңесуде ғана Мағжан:</w:t>
        <w:br/>
        <w:t>-&lt;-Менің-Хатыма: неге жауап бермедің, осындай күйеуге</w:t>
        <w:br/>
        <w:t>шығу ойыңда болған ғой; - деді:</w:t>
        <w:br/>
        <w:t>«Ата-ананың ” сөзінен. шығатын “жағдайым бдлмай-</w:t>
        <w:br/>
        <w:t>қалды,- деп Зылиха сыпайы үнмен жауап берді. Осымен</w:t>
        <w:br/>
        <w:t>141</w:t>
        <w:br/>
        <w:t>Мағжан болуы керек, ол.мұнда бұрын да келген. Оның</w:t>
        <w:br/>
        <w:t>“Орал” дәген шығармасында башқұрттардың орыс</w:t>
        <w:br/>
        <w:t>басқыншыларына қарсы күресі туралы жазылғаны: есімде</w:t>
        <w:br/>
        <w:t>қалыпты?. %</w:t>
        <w:br/>
        <w:t>Мағжан: өмірінің соңына, дейін “Алаштың” “тілектесі</w:t>
        <w:br/>
        <w:t>болған: Сондықтан екі рет-абақтыға жабылады.» Бірақ;</w:t>
        <w:br/>
        <w:t>бірде-бір рет ұлт-азаттық қозғалысына мүше” болғанына</w:t>
        <w:br/>
        <w:t>өкініш білдірген емес.</w:t>
        <w:br/>
        <w:t>ДӘРІМБЕТ БАТЫРХАН;</w:t>
        <w:br/>
        <w:t>филология ғылымдарының кандидаты</w:t>
        <w:br/>
        <w:t>Қазақ тарихы. 1999::М%6:- 565606.</w:t>
        <w:br/>
        <w:t>Мағжан Зылиханың шешесінің әрекетіне өте қатты күйінеді</w:t>
        <w:br/>
        <w:t>де Сасыккөлдегі Бекен әкесіне “Жол-жобасымен: ЖЕЗ арада</w:t>
        <w:br/>
        <w:t>Өсербайдың Дәудиінің қызы Жәмиге құда түссін” - деп</w:t>
        <w:br/>
        <w:t>хабар жібереді: (Жәми Зылиханың -туыс апасы). Осы кезде</w:t>
        <w:br/>
        <w:t>Жақия жездейдің қызы Жамал ержетіп, тұрмысқа шығу</w:t>
        <w:br/>
        <w:t>тойына: Мағжан” келеді. Жамалды Таңдаған адвокат жігіт</w:t>
      </w:r>
    </w:p>
    <w:p>
      <w:r>
        <w:t>Тайфик Бердіхожин. Бұл тойға Зылиха да көңіл аударады.</w:t>
        <w:br/>
        <w:t>Жәмидің бар, жоғы ескерілмейді. Оны. сезген Жәми Тойдан</w:t>
        <w:br/>
        <w:t>ашуланып “кейіп “қалады. Оған былай деп Мағжан өлең</w:t>
        <w:br/>
        <w:t>шығарады:</w:t>
        <w:br/>
        <w:t>“Жәмила!</w:t>
        <w:br/>
        <w:t>Мұнша неге жүдедің?”</w:t>
        <w:br/>
        <w:t>Бетіңде тамшы қан жоқ қой,”</w:t>
        <w:br/>
        <w:t>Жаралы ма жүрегін?</w:t>
        <w:br/>
        <w:t>Тегінде терең зар көп қой!</w:t>
        <w:br/>
        <w:t>Жәмила?</w:t>
        <w:br/>
        <w:t>Себебі не? Жалғанда</w:t>
        <w:br/>
        <w:t>Серпіліп, ойнап күлмейсің?</w:t>
        <w:br/>
        <w:t>Түнде жұрт ұйықтап қалғанда</w:t>
        <w:br/>
        <w:t>“Тыншып бір ұйқы көрмейсің?</w:t>
        <w:br/>
        <w:t>“ Жәмила!</w:t>
        <w:br/>
        <w:t>Кеудеңе от толды ма?</w:t>
        <w:br/>
        <w:t>УҺілен Айға қарайсың,</w:t>
        <w:br/>
        <w:t>Өмірің у болды:ма?</w:t>
        <w:br/>
        <w:t>жЖАлықаны неге санайсың?”.</w:t>
        <w:br/>
        <w:t>Мағжан Зылиханың жанына аз отырып, кетіп қалады.</w:t>
        <w:br/>
        <w:t>Тек Зылихаға тіл қатып сұрағаны:</w:t>
        <w:br/>
        <w:t>- Кісі жіберіп шақырғанда неге келмедің? еді. Оған</w:t>
        <w:br/>
        <w:t>Зылиха басын айтын жауап бере алмады. Мағжанның тез</w:t>
        <w:br/>
        <w:t>кетіп” қалғанына жолдастары” Қатты көңіл “бөліп, шұғыл</w:t>
        <w:br/>
        <w:t>түрде Мағжан мен-Зылиханы “Кездестіруді ұйымдастырды.</w:t>
        <w:br/>
        <w:t>Тойдан “Зылиханы” алдырып, Экігіллер Зылиханың ойын</w:t>
        <w:br/>
        <w:t>білмек үшін: |</w:t>
        <w:br/>
        <w:t>149</w:t>
        <w:br/>
        <w:t>Зылихаға . санақ. басқармасында, жұмыс істейді деген</w:t>
        <w:br/>
        <w:t>береді, Артынша, кешіктірмей Зылиханың</w:t>
        <w:br/>
        <w:t>інісі. “Сабырж ДЫ. да. осы саңақ басқармасына қызметке</w:t>
        <w:br/>
        <w:t>орналастырады. Сабыржан. бес. болыс керейге іс сапарға</w:t>
        <w:br/>
        <w:t>жүрмекші... болады. Оны шығарып салуға. .Мағжан</w:t>
        <w:br/>
        <w:t>Зылиханың келеді де, Сабыржан екеуі. монша</w:t>
        <w:br/>
        <w:t>Ж іқтырып,,. моншаға түседі. Мағжанды Сабыржан. қонуға</w:t>
        <w:br/>
        <w:t>алып қалады. Зылиха Мағжанның қонғанына .Штей</w:t>
        <w:br/>
        <w:t>қуанады. Осы сәтте Зылиха да жылы жүзбен:</w:t>
        <w:br/>
        <w:t>«Сабыр, дұрыс айтады, қараңғы, түсіп кетті, жер саз,</w:t>
        <w:br/>
        <w:t>моншадан соң қонып дем ал,- дейді, ол.</w:t>
        <w:br/>
        <w:t>деген өлеңін осы кешке арналған еді:</w:t>
        <w:br/>
        <w:t>“Көрдім де келдім,</w:t>
        <w:br/>
        <w:t>Қолымды бердім;</w:t>
        <w:br/>
        <w:t>Сүйем сені сұлу қыз..</w:t>
        <w:br/>
        <w:t>Жүрегім жанып,</w:t>
        <w:br/>
        <w:t>Сүюім анық, .</w:t>
        <w:br/>
        <w:t>Куәсі болсын көп жұлдыз!</w:t>
      </w:r>
    </w:p>
    <w:p>
      <w:r>
        <w:t>Дедім.де, тілден,</w:t>
        <w:br/>
        <w:t>“Құшақтап белден,</w:t>
        <w:br/>
        <w:t>Қысып сүйе-бастадым.</w:t>
        <w:br/>
        <w:t>Жақындай бердің...</w:t>
        <w:br/>
        <w:t>Қойныма кірдің ..</w:t>
        <w:br/>
        <w:t>“Қет!”- демедің, қашпадың. се</w:t>
        <w:br/>
        <w:t>““Сүйемі?- боп. Сөзің, :</w:t>
        <w:br/>
        <w:t>) Мөлдіреп көзің,.....</w:t>
        <w:br/>
        <w:t>“Тақадың сен бетке-бет,</w:t>
        <w:br/>
        <w:t>Тиіп ыстық етке-ет”,</w:t>
        <w:br/>
        <w:t>ұйымдарының бәрі бірігіп, “Жас азамат” деп: ат..қойып,</w:t>
        <w:br/>
        <w:t>кіндік комитет. сайлады. Артынан тез уақыттан. соң: Омбы</w:t>
        <w:br/>
        <w:t>шаһарында билік -Сібір “үкіметінің: -қолыңа;. көшіп;</w:t>
        <w:br/>
        <w:t>жастардың кіндік ордасы мең басқа жастар ұйымдарының</w:t>
        <w:br/>
        <w:t>қатынасы үзіліп-қалды” деп жазады Сымағұл Сәдуақасов...</w:t>
        <w:br/>
        <w:t>Мағжан осы “Жас азамат” ұйымына: ақ тілеу: тілеп</w:t>
        <w:br/>
        <w:t>“Мен жастарға сенемін” деген өлеңін жазады:</w:t>
        <w:br/>
        <w:t>Арыстандай айбатты,</w:t>
        <w:br/>
        <w:t>Жолбарыстай қайратты.</w:t>
        <w:br/>
        <w:t>Қырандай күшті қанатты</w:t>
        <w:br/>
        <w:t>Мен жастарға сенемін!</w:t>
        <w:br/>
        <w:t>Көздерінде от ойнар,</w:t>
        <w:br/>
        <w:t>Сөздерінде жалын бар.</w:t>
        <w:br/>
        <w:t>Жаннан.қымбат оларға ар.”</w:t>
        <w:br/>
        <w:t>Мен жастарға сенемін!</w:t>
        <w:br/>
        <w:t>Жас қырандар балапан;</w:t>
        <w:br/>
        <w:t>&lt; Жайып қанат ұмтылған. .</w:t>
        <w:br/>
        <w:t>Көздегені көк аспан.</w:t>
        <w:br/>
        <w:t>Мен жастарға сенемін!</w:t>
        <w:br/>
        <w:t>Жұмсақ мінез жібектер,</w:t>
        <w:br/>
        <w:t>Сүттей таза жүректер.</w:t>
        <w:br/>
        <w:t>Қасиетті тілектер.</w:t>
        <w:br/>
        <w:t>Мен жастарға сенемін!</w:t>
        <w:br/>
        <w:t>. Тау суындай гүрілдер,;;.</w:t>
        <w:br/>
        <w:t>“ Айбынды-алаш:елім бар.</w:t>
        <w:br/>
        <w:t>. Алтын арқа жерім-дер;</w:t>
        <w:br/>
        <w:t>-Мен жастарға сенемін!</w:t>
        <w:br/>
        <w:t>Қажу бар ма тұлпарға,</w:t>
        <w:br/>
        <w:t>Талу.бар ма сұңқарға?.-</w:t>
        <w:br/>
        <w:t>Иман күшті оларда. ғ</w:t>
        <w:br/>
        <w:t>Мен жастарға сенемі</w:t>
        <w:br/>
        <w:t>“Алаш”-айбынды-ұраны:</w:t>
        <w:br/>
        <w:t>- Қасиетті құраны...</w:t>
        <w:br/>
        <w:t>Алаштың длар құрбаны,</w:t>
        <w:br/>
        <w:t>Мен жастарға сенемін!</w:t>
        <w:br/>
        <w:t>Мен сенемін жастарға.</w:t>
        <w:br/>
        <w:t>Алаш атын аспанға.</w:t>
        <w:br/>
        <w:t>Шығарар олар бір таңда</w:t>
      </w:r>
    </w:p>
    <w:p>
      <w:r>
        <w:t>Мен жастарға сенемін!</w:t>
        <w:br/>
        <w:t>Бұл өлең “Жас азамат” газетіне басылып шығады.</w:t>
        <w:br/>
        <w:t>Мағжанның Алапюрда өкіметінің өкілі ..ретінде</w:t>
        <w:br/>
        <w:t>бірнеше рет басқа саяси құрылымдармен келіссөз</w:t>
        <w:br/>
        <w:t>жүргізгені “туралы да деректер бар. Соның бірі - 1919</w:t>
        <w:br/>
        <w:t>жылдың ақпан айында Алашорда өкілдері мен сол кездегі</w:t>
        <w:br/>
        <w:t>Башқұрт “республикасының. -:басшылары арасында</w:t>
        <w:br/>
        <w:t>жүргізілген келіссөз. . Бұл. жөнінде 3.В.Тоғанның</w:t>
        <w:br/>
        <w:t>“Естеліктерінде” айтылады. Кездесу Құлғын:деген жерде</w:t>
        <w:br/>
        <w:t>өткен. “..бізге Қазақстаннан екі өкіл “келді, есімдерін</w:t>
        <w:br/>
        <w:t>ұмытыншын,-. деп. жазады 3.В.Тоған,- соның бірі ақын</w:t>
        <w:br/>
        <w:t>160</w:t>
        <w:br/>
        <w:t>Мағжанның бұл белсенді әлеуметтік қызметі Оңың</w:t>
        <w:br/>
        <w:t>саяси-қоғамдық көзқарасынан туындайды... Ол. -1913.</w:t>
        <w:br/>
        <w:t>жылдары-ақ ұлт-азаттығы жөнінде ой түйеді..Егер.1912</w:t>
        <w:br/>
        <w:t>жылы жарық көрген “Шолпан” жинағы .ақынның</w:t>
        <w:br/>
        <w:t>ағартушылық бағыттағы: өлеңдерінен тұрса, 1913..-жылы</w:t>
        <w:br/>
        <w:t>“Қазақ” газетінде жарияланған (Хо7).“Орал тауы”.өлеңінен:</w:t>
        <w:br/>
        <w:t>бастап, ол үлт қайғысын жырлауға кіріседі. Сонымен.бірге</w:t>
        <w:br/>
        <w:t>осы өлеңде оның түрікшілдік идеяны. қозғай бастағаны да</w:t>
        <w:br/>
        <w:t>байқалады. “Мағжанның түрікшілдігі.тыңнан тауып алған</w:t>
        <w:br/>
        <w:t>нәрсе емес, әуелден-ақ бар болатын, ол “Ғалияда” жүргенде:</w:t>
        <w:br/>
        <w:t>түрікшіл пікірде. өлең жазған”. дейді Ж.Аймауытов. Ол</w:t>
        <w:br/>
        <w:t>өлеңнің бірі осы “Орал тауы” еді:</w:t>
        <w:br/>
        <w:t>Бір күнде сенің иең түрік еді,</w:t>
        <w:br/>
        <w:t>Орын ғып көшіп-қонып жүріп еді.</w:t>
        <w:br/>
        <w:t>Қорықпайтын таудан, тастан батыр түрік</w:t>
        <w:br/>
        <w:t>Қойнына жайыменен кіріп еді.</w:t>
        <w:br/>
        <w:t>Осындай түрікшіл оймен. басталған. өлең, ұлт</w:t>
        <w:br/>
        <w:t>қайғысын жырлаумен аяқталады:</w:t>
        <w:br/>
        <w:t>Оралдай ата-мекен жерлеріңе,</w:t>
        <w:br/>
        <w:t>Қасиетті атаның көрлеріне.</w:t>
        <w:br/>
        <w:t>Аузы түрік шет елдер ие болып,</w:t>
        <w:br/>
        <w:t>Көрсетіп тұр қысымды ерлеріне.</w:t>
        <w:br/>
        <w:t>1917 жылы ақпан төңкерісінен соң болашақ “Алаш”</w:t>
        <w:br/>
        <w:t>көсемдері елге тұтқа боларлық зиялы. адамдарды</w:t>
        <w:br/>
        <w:t>түгендегенде бір қауым оқығандардың ішінде Мағжанды да</w:t>
        <w:br/>
        <w:t>іздеген еді. Олардың Мағжанды еске түсіру, себебі мынау:</w:t>
        <w:br/>
        <w:t>Патша құлап, Уақытша үкімет билік басына келген соң;</w:t>
        <w:br/>
        <w:t>болашақ Ресейді басқаратын, оның өкіметін тағайындайтын</w:t>
        <w:br/>
        <w:t>Құрылтай жиналысы сайлау “мәселесі күн тәртібіне</w:t>
        <w:br/>
        <w:t>қойылады. Әлихан Бөкейханов “Қазақ” газетінің 1917</w:t>
        <w:br/>
        <w:t>жылы 4-шілдедегі 235-санында жариялаған “Қазақ</w:t>
        <w:br/>
        <w:t>156</w:t>
        <w:br/>
        <w:t>қарсы сайлауда өз кандидаттарын шығарса да табысты:бола</w:t>
        <w:br/>
        <w:t>алмады”. А.З.Валидидің бұл жерде айтып отырған сайлауы</w:t>
        <w:br/>
        <w:t>1917 жылдың күзінде өткізілген. Бүкілресейлік :құрылтай</w:t>
      </w:r>
    </w:p>
    <w:p>
      <w:r>
        <w:t>жиналысына сайлау. науқаны еді.. “Ұш жүз” -париясының</w:t>
        <w:br/>
        <w:t>мақсаты: “федерацияны жақтау, жаңа” “түрік-татар</w:t>
        <w:br/>
        <w:t>қауымдарын біріктіру, учредительный собранияға: жеке</w:t>
        <w:br/>
        <w:t>списке кіргізу” сияқты. үш мәселені -айтады: “Ресейдегі</w:t>
        <w:br/>
        <w:t>үкіметті “большевиктер басып” алған “кезде. олар өздеріз</w:t>
        <w:br/>
        <w:t>социалистік бағыттағы партия деп-жариялайды. і</w:t>
        <w:br/>
        <w:t>Бірінші Бүкілқазақ құрылтайында” саяси: партия. ашу</w:t>
        <w:br/>
        <w:t>мәселесі көтеріліп, “оны кейін “Алаш” партиясы деп атау</w:t>
        <w:br/>
        <w:t>жөнінде пікірлер айтылады. “Осы партияның облыстық</w:t>
        <w:br/>
        <w:t>ұйымдарын құру үшін Ә.Бөкейханов 1917 жылы:қазан</w:t>
        <w:br/>
        <w:t>айының екінші он күндігінде “Семей, Ақмола:облыстарын</w:t>
        <w:br/>
        <w:t>аралайды. 13-14 қазанда Семей. қаласында болып, “қала.</w:t>
        <w:br/>
        <w:t>жұрапытынымЕн кездесулер өткізіш, баяндамалар</w:t>
        <w:br/>
        <w:t>жасайды”. )</w:t>
        <w:br/>
        <w:t>Сондай кездесулердің бірі Омбыдағы. бұрынғы</w:t>
        <w:br/>
        <w:t>облыстық басқарма. үйінде қаладағы қазақ жастарының</w:t>
        <w:br/>
        <w:t>“Бірлік” қауымымен өтеді. Осы кездесу -кезінде “Алаш”</w:t>
        <w:br/>
        <w:t>партиясының . облыстық комитетін. “құруға. шешім</w:t>
        <w:br/>
        <w:t>қабылданады: Оның құрамына он адам кіреді. Комитет</w:t>
        <w:br/>
        <w:t>төрағасы болып Айдархан Тұрлыбаев сайланады. Мағжан</w:t>
        <w:br/>
        <w:t>да осы комитет құрамына. енеді. Жиналысқа келген “Үш</w:t>
        <w:br/>
        <w:t>жүз” партиясын құрушылар осы: Ә.Бөкейханов “қатысқан</w:t>
        <w:br/>
        <w:t>облыстық “Алаш”. құрылтайында талас-тартыс туғызып,</w:t>
        <w:br/>
        <w:t>өздерінің ой-пікірін. өткізуге тырысады. “Шамамен 50-60</w:t>
        <w:br/>
        <w:t>адам қатынасқан бұл жиналыста сол күзде “Үш жүз”</w:t>
        <w:br/>
        <w:t>партиясын құрған. Ш.Әлжанов пен М.Әйтпенов те болады.</w:t>
        <w:br/>
        <w:t>Пікір . алысу... барысында.::бұл “аталған кісілермен</w:t>
        <w:br/>
        <w:t>Ә.Бөкейханов. арасында” ұлттық саяси. партияның “сипаты</w:t>
        <w:br/>
        <w:t>мен. бағдарламасы . төңірегінде: пікірсайыс :-болады”.</w:t>
        <w:br/>
        <w:t>Дегенмен жиналысқа қатысқандардың көпшілігі “Алашты”</w:t>
        <w:br/>
        <w:t>жақтап қол көтерген.</w:t>
        <w:br/>
        <w:t>ЙЫ;</w:t>
        <w:br/>
        <w:t>құрылтайы өткен еді. “Делегаттар і мен шақырылған</w:t>
        <w:br/>
        <w:t>адамдар: арасында, сондай-ақ, ескі: ұлттың интеллигенция</w:t>
        <w:br/>
        <w:t>өкілдері; Мемлекеттік дума мүшелері Алпыспай Қалменов</w:t>
        <w:br/>
        <w:t>пен Ахмет Бірімжанов, есімдері енді жаңадан мәлім бола</w:t>
        <w:br/>
        <w:t>бастаған “Мағжан Жұмабаев, Мұстафа Шоқаев, Тел</w:t>
        <w:br/>
        <w:t>Жаманмұрынов | ФИяқты қайраткерлер” де болды”. Бұл</w:t>
        <w:br/>
        <w:t>құрылтайға сол замандағы қазақтың игі жақсылары түгелге</w:t>
        <w:br/>
        <w:t>жуық қатысады; “Қазақ” гәзеті “оны “қазақтың” орыс қол</w:t>
        <w:br/>
        <w:t>астына кіргенйен бері зор қалыпта құрылған тұңғыш сьезі”</w:t>
        <w:br/>
        <w:t>деп бағалады. Осы құрылтайда сӛйлеген сөздер мен</w:t>
        <w:br/>
        <w:t>қабылданған “қаулылар Мағжанның: ұлтық "тәуелсізд</w:t>
        <w:br/>
        <w:t>жолындағы күреске бекем “бел бууына зор” Әсер етеді.</w:t>
        <w:br/>
        <w:t>Сондықтан да осы жылдың 25-көкек және 7 мамыр</w:t>
        <w:br/>
        <w:t>аралығында Омбы қаласында өткен. Ақмола. облысы</w:t>
        <w:br/>
        <w:t>қазақтары құрылтайының” сапалы” дайындалуы” Иен биік</w:t>
        <w:br/>
        <w:t>деңгейде | өтуіне Мағжан” белсене “араласып Ақмола</w:t>
        <w:br/>
        <w:t>облыстық атқару комитетінің мүшелігіне сайланады. Басқа</w:t>
        <w:br/>
        <w:t>да қазақ құрылтайлары сияқты “Ақмола облысы</w:t>
        <w:br/>
        <w:t>қазақтарының сьәзі түрлі жүштер арасында болған айтыс-</w:t>
        <w:br/>
        <w:t>тартыста” өтті. Бұл жөнінде осы құрылтайға” “Қазақ” Газеті</w:t>
        <w:br/>
        <w:t>- атынан өкіл болып қатысқан Міржақып Дулатұлы ,кейін</w:t>
        <w:br/>
        <w:t>ОГПУ тергеушілеріне берген жауабында: чӨ лдердің :</w:t>
        <w:br/>
        <w:t>басым бөлігі консервативтік пиғылдағы (мблдалар, байлар, :</w:t>
      </w:r>
    </w:p>
    <w:p>
      <w:r>
        <w:t>атқамінерлер, бұрынғы. “чиновниктер) адайдардан, ал.</w:t>
        <w:br/>
        <w:t>азшылығы революциялық “пиғылдағы “жастар мен</w:t>
        <w:br/>
        <w:t>мұғалімдерден тұрды. Көптеген мәселеге байланысты бұл:</w:t>
        <w:br/>
        <w:t>әкі Топтың арасында қызу айтыстар өтті”- “деген. Осыған.</w:t>
        <w:br/>
        <w:t>қарағанда бүл құрылтайда талас “мәселелер көп бо аңға:</w:t>
        <w:br/>
        <w:t>даров )</w:t>
        <w:br/>
        <w:t>сайланады. “Азі А нүйеліне тағы “жеті” “адамд 1 бекітеді.;</w:t>
        <w:br/>
        <w:t>Олардың арасында" Мағжан: “Жұмабаев,” Байсейіт” Әділов,</w:t>
        <w:br/>
        <w:t>сияқты:белсенді жастарда бар еді”:</w:t>
        <w:br/>
        <w:t>155</w:t>
        <w:br/>
        <w:t>білдірді: Мағжан рахмет айтыш қәіштасып кете барды. Міне,</w:t>
        <w:br/>
        <w:t>осыдан кейін. бір-бірімен кездесу сӛті көп жылға созылды.</w:t>
        <w:br/>
        <w:t>Оған себеп Хасан мен:Зылиха Ақмолаға көшіп кетті. 1919</w:t>
        <w:br/>
        <w:t>жыды: Зылиханың күйеуі Хасан тиф ауруынан дүниеден</w:t>
        <w:br/>
        <w:t>өтті: 1920-жылы Зылиха:Хасанның жылын ЕӘШеенден-і кейін</w:t>
        <w:br/>
        <w:t>Қызылжарға шешесінің жанына көні келеді: )</w:t>
        <w:br/>
        <w:t>&lt;Мағжан::1917.жылы Омбының “мұғалімдер ”“Фемина-</w:t>
        <w:br/>
        <w:t>риясын: алтын. медальмен бітіреді де, Сабықкәл “басына,</w:t>
        <w:br/>
        <w:t>туған аулына келеді. Бекен атай мен Гүлсім “шешей</w:t>
        <w:br/>
        <w:t>баласының оқуды үздік оқып аяқтап шыққанына қуанып</w:t>
        <w:br/>
        <w:t>той жасайды.</w:t>
        <w:br/>
        <w:t>Бір күні Бекен әкесі:</w:t>
        <w:br/>
        <w:t>-Балам, оқу бітірдің, мамандық алдың; жасың 24-ке</w:t>
        <w:br/>
        <w:t>келді, ел басқаратын ересек азамат болдың. ЕндіЗүй болып,</w:t>
        <w:br/>
        <w:t>отау тігуді ойластыр. Кім көңіліңе ұнайды; ебйы ал, аға</w:t>
        <w:br/>
        <w:t>жеңгелеріңмен ақылдас, маған бір хабарын жеткіз!- деді.</w:t>
        <w:br/>
        <w:t>Бұл айтылған ниетті дұрыс көріп отырған шешесі</w:t>
        <w:br/>
        <w:t>Гүлсім де: - Балам, есіңде бблсын, Жақып төренің жиені</w:t>
        <w:br/>
        <w:t>Шоқан Тастеміровтың қызы Зейнепті білесің ғой, тәрбиелі</w:t>
        <w:br/>
        <w:t>бала; шыққан тегі де белгілі, төре тұқымы,- деп құлақ қағыс</w:t>
        <w:br/>
        <w:t>етті.</w:t>
        <w:br/>
        <w:t>“Мағжан басын- ашып: ешқандай жауап” бермеді.</w:t>
        <w:br/>
        <w:t>Дегенмен ата-ананың ақ-ниеті оған ой: салды: Мағжан жас</w:t>
        <w:br/>
        <w:t>кезінде Зейнепті: бірнетпе рет көрген, өте сұлу қыз болатын.</w:t>
        <w:br/>
        <w:t>Ата-енесінің:: осы: Тілегі оның көңіл күйімен: “қабыса</w:t>
        <w:br/>
        <w:t>кеткендей: болды. (Сонвімен Мағжан Зейнепке 1918-жылы</w:t>
        <w:br/>
        <w:t>үйленді..“Алайда “Колчактың Батыс” Сібі І ЗЫ</w:t>
        <w:br/>
        <w:t>алуына байланысты үлкен той бола алмады. “" 5</w:t>
        <w:br/>
        <w:t>Зейнеп адамгершілікті жоғары “бағалайтын,” ер</w:t>
        <w:br/>
        <w:t>сыйлайтын; салмақты, сабырлы мінезді, асыл жан “ді.</w:t>
        <w:br/>
        <w:t>Зейнептің-жеке басының бүл:ерекше қасиеттері Мағжанның</w:t>
        <w:br/>
        <w:t>жанұяда сүйіспеншілік құрып тұруына үлкен” әсер етті» Ош</w:t>
        <w:br/>
        <w:t>өзінің жанұясымен “Омбыда тұрғанда, қазақ. мұғалімдерін</w:t>
        <w:br/>
        <w:t>дайындайтын курс ашып, ойың, директоры болды. Кейін</w:t>
        <w:br/>
        <w:t>бұл курс Қызылжардың педтехникумының негізін қалады.</w:t>
        <w:br/>
        <w:t>143</w:t>
      </w:r>
    </w:p>
    <w:p>
      <w:r>
        <w:t>Уәделі: уақытта Зылихаға-көлік жіберілді. Тауфиктің</w:t>
        <w:br/>
        <w:t>үйіне -“алдырылды, жастар көп жиналған, бірақ: олардың</w:t>
        <w:br/>
        <w:t>ішінде Мағжан “жоқ болып шықты.Оның жоқтығын</w:t>
        <w:br/>
        <w:t>білдірмей . отырған “жастар: поэзиясымен Мағжанның</w:t>
        <w:br/>
        <w:t>махаббатқа арналған шығармаларын оқып; 2мәз. болып</w:t>
        <w:br/>
        <w:t>жатты: Әсіресе: . көркемсөз - оқудың “шебері / Жамал</w:t>
        <w:br/>
        <w:t>Жақияқызының жүректің қылын шерткендей тамаша. үні:</w:t>
        <w:br/>
        <w:t>“құлақтан кіріп: бойды алады”. Көп кешікпей Мағжан да</w:t>
        <w:br/>
        <w:t>келді. Отырғандардың ішінен Тауфик ерекше “қошемет:</w:t>
        <w:br/>
        <w:t>көрсетіп, қарсы алды. (Ол енді Мағжанға. күйеу: бала)</w:t>
        <w:br/>
        <w:t>Жастардың арасында Жәми де бар еді. Мағжан оған көңіл</w:t>
        <w:br/>
        <w:t>бөлмеді, “салған жерден Зылиханың жанынан "келіп орын</w:t>
        <w:br/>
        <w:t>алды да, оған іпштипатпен көңіл аударып, сый-құрмет</w:t>
        <w:br/>
        <w:t>көрсетіп. жатты. Мұны көріп отырған - Жәми ашуланып</w:t>
        <w:br/>
        <w:t>үйден шығып кетті. Ал. Зылиха :болса “бұрынғыдай:</w:t>
        <w:br/>
        <w:t>кездескеніне мәз болмай өз тағдырының басын шешіп алу</w:t>
        <w:br/>
        <w:t>ниетімен:</w:t>
        <w:br/>
        <w:t>- Мағжан, мен күйеуім өлген жесір әйелмін, ертең сен</w:t>
        <w:br/>
        <w:t>біреуден қалған Деп бетіме басатын боласың: Онда-сӛнімен</w:t>
        <w:br/>
        <w:t>бір күн де: тұра алмаймын...- деп көңіліне күйкі өз ойын</w:t>
        <w:br/>
        <w:t>ашық айтты. .</w:t>
        <w:br/>
        <w:t>- Рас; жаным, қыздар көп, 1 ірнез маған сендей жүрегім</w:t>
        <w:br/>
        <w:t>қалаған өмірлік.жар керек, махаббатым сен ғана. Басыма</w:t>
        <w:br/>
        <w:t>күн туса артымнан-іздеп келетін сен ғана...- Тек саған ғана</w:t>
        <w:br/>
        <w:t>сенемін... - деді. Екі ғашық мәңгілікке осылайша. қоп</w:t>
        <w:br/>
        <w:t>алысты. ы</w:t>
        <w:br/>
        <w:t>Мағжан мен Зылиханың: неке қию. сияқты:азаматтық</w:t>
        <w:br/>
        <w:t>міндетті өтеуге мүмкіндіктері: болмады. . Әкесі. Бекен</w:t>
        <w:br/>
        <w:t>атайдың Жәмиге құда Түсуге келетін мерзімі -де жақын</w:t>
        <w:br/>
        <w:t>қалды. Зылиханың анасы.қызын :Жанайдарға “қосқысы</w:t>
        <w:br/>
        <w:t>келетіні тағы-бар. Ол Мағжанға қарсы болды. Міне осы</w:t>
        <w:br/>
        <w:t>себептермен екеуінің “Қызылжарда “қосылуына-мүмкіндік</w:t>
        <w:br/>
        <w:t>болмай. қалды. Сондықтан да Мағжан Зылихамен кездесуге</w:t>
        <w:br/>
        <w:t>Челябі қаласына жүріп кетті. Мағжан Челябіде 15 күн-бойы</w:t>
        <w:br/>
        <w:t>Зылиханы күтумен болды. Мағжан: аттанып кетісімен</w:t>
        <w:br/>
        <w:t>151</w:t>
        <w:br/>
        <w:t>айында Мағжан түңғыш Мұхтар Әуезовпен кездеседі. Олар</w:t>
        <w:br/>
        <w:t>бұрын Тек хат арқылы ғана таңыс болатын. Мұхтар</w:t>
        <w:br/>
        <w:t>Мағжанның жұбайы Зылихамен танысуға ниет білдіріп,</w:t>
        <w:br/>
        <w:t>үйіне келеді. Қойақ күту мен оған сый-сияпат көрсетуде</w:t>
        <w:br/>
        <w:t>алдына, “жан салмайтын Зылиха әбігерленіп, құдыққа</w:t>
        <w:br/>
        <w:t>шелекпен су” “Әкелуге бара жатқанда тайып, жығылып,</w:t>
        <w:br/>
        <w:t>жарақат алады. “Бірақ оған көңіл бөлмейді, ол дәм әзірлеуге</w:t>
        <w:br/>
        <w:t>кіріседі.” Дәмнен соң үшеуі Театрға барады, Онда</w:t>
        <w:br/>
        <w:t>Чайковскийдің “Аққу көлі” операсын қызықтап отырғанда</w:t>
        <w:br/>
        <w:t>Зылиха қатты ауырып қалады да жедел дәрігерлік көмекпен</w:t>
        <w:br/>
        <w:t>ауруханаға жеткізіледі. Құлағанның салдарынан үйі айлық</w:t>
        <w:br/>
        <w:t>баласы түседі. Осыдан Зылиха ұзақ ауырады.</w:t>
        <w:br/>
        <w:t>“Содан Мәскеуде тұрғанда оған. операция. жасалады.</w:t>
        <w:br/>
        <w:t>Міне, осымен Зылиха ана болудан. үмітін үзеді. Бірақ, бұл</w:t>
        <w:br/>
        <w:t>Мағжан мен “Зылиханың пәк көңілдеріне. кір. түсірмейді,</w:t>
        <w:br/>
        <w:t>сүйген сұлу, бәрінен де сен сұлу деген осы.</w:t>
        <w:br/>
        <w:t>) Берік махаббат өмірлерінің ең соңына, “дейін. мәңгі</w:t>
        <w:br/>
        <w:t>кіршіксіз сақталады, адал махаббат құшағында. өмір сүреді.</w:t>
      </w:r>
    </w:p>
    <w:p>
      <w:r>
        <w:t>“Тек, бізге Өкініштісі - сол ағамыздан ұрпақ қалмады. “Бұл да</w:t>
        <w:br/>
        <w:t>қатап Тағдырдың бізге. деген ауыр сыйы болса. керек!”</w:t>
        <w:br/>
        <w:t>БАДІЛША ҚАҺАРМАНҰЛЫ,</w:t>
        <w:br/>
        <w:t>Жұлдыз.: 1999.::%58.: 117-145 6.</w:t>
        <w:br/>
        <w:t>153</w:t>
        <w:br/>
        <w:t>Мағжанның жарасқан -жан-ұялық.., шаттық өмірі. жөпке</w:t>
        <w:br/>
        <w:t>бармады. Зейнеп 1919. жылы 10-ақпанда қайтыс “болды.</w:t>
        <w:br/>
        <w:t>Одан туған бала тірі жетім болын. қала берді. Мағжан-атын</w:t>
        <w:br/>
        <w:t>“Граждан” деп азамат соғысына. байланысты өзі. қойды.</w:t>
        <w:br/>
        <w:t>Бірақ, ол да өкпесінен суық тиіп ауырып,9:-айдан соң. дүние</w:t>
        <w:br/>
        <w:t>салды. Гражданды Гүлсім шешей: мен: келіндері:Зубайля,</w:t>
        <w:br/>
        <w:t>Күлбарам 9 ай бағып-қақты, бие сүтімен асырады. Осындай</w:t>
        <w:br/>
        <w:t>ауыр қазалардан кейін Мағжан жұбайына, баласына-арнап</w:t>
        <w:br/>
        <w:t>өлең жазды:</w:t>
        <w:br/>
        <w:t>Қайғырмаңдар бұл сәбиді өлді деп,</w:t>
        <w:br/>
        <w:t>Жас қызыл гүл мезгіл жетпей солды деп:</w:t>
        <w:br/>
        <w:t>Бақыты жоқ сорлы ата-ананың;</w:t>
        <w:br/>
        <w:t>Жанар-жанбас шамшырағы &lt;өнді деп.</w:t>
        <w:br/>
        <w:t>Әлгені емес, жерді тастап кеткені,</w:t>
        <w:br/>
        <w:t>Шын бақытқа ерте бастап жеткені.</w:t>
        <w:br/>
        <w:t>- Ізгі оймен жайлы жаннат төрінен</w:t>
        <w:br/>
        <w:t>Орын алып ата-анасын күткелі.</w:t>
        <w:br/>
        <w:t>Бала жасынан көніл қосып сүйген алғашқы махаббаты</w:t>
        <w:br/>
        <w:t>Зылиханы Мағжан ұмыта алмады. Оның жолдасының</w:t>
        <w:br/>
        <w:t>өмірден өткенін, өзінің үйіне қайтып келіп .отырғанын</w:t>
        <w:br/>
        <w:t>сырттай естіп-білген Мағжан бір. күні Рабиғамен. екеуі</w:t>
        <w:br/>
        <w:t>(Зылиханың досы) Зылихаға көңіл айтуға кӛөледі. Бұл кезде</w:t>
        <w:br/>
        <w:t>Мағжанның “Бостандық туы” ғазетінде, қызмет істеп</w:t>
        <w:br/>
        <w:t>жүрген кезі болатын. Мағжан мен Рабиға біраз - отырғаннан</w:t>
        <w:br/>
        <w:t>соң мектепке жиналысқа кетеді, жеңіл-желіпгі. киініп. Сырт</w:t>
        <w:br/>
        <w:t>киімдерін Зылиханың үйіне қалдырады. Бұл тамыз айы</w:t>
        <w:br/>
        <w:t>болатын. Салқын түскен, күздің жауын-шашыны: көп</w:t>
        <w:br/>
        <w:t>мерзімі ғой. Мағжан, Рабиға жиналыстан қайтып</w:t>
        <w:br/>
        <w:t>оралғанша, Зылиха -дәм даярлап. қойды. Дәм: үстінде</w:t>
        <w:br/>
        <w:t>отырғанда Жәмила шешей абыржи бастады: “бүгін түнде</w:t>
        <w:br/>
        <w:t>“облава” болады деп айтады; жұмыс істейтін. құжаттары</w:t>
        <w:br/>
        <w:t>жоқтарды ұстап жұмысқа салады” деп. (Бұл Зылиханың</w:t>
        <w:br/>
        <w:t>адресіне . айтылған. ескерту еді).. Ертеңінде : Мағжан</w:t>
        <w:br/>
        <w:t>144</w:t>
        <w:br/>
        <w:t>Сасықкөлден Бекен атай. Мұхамеджан :-(баласы) -мен</w:t>
        <w:br/>
        <w:t>Қызылжарға Жәмиге құда түсуге жол-жобасымен: желеді.</w:t>
        <w:br/>
        <w:t>Зылихадан Мұхамеджан арқылы сұрастырғанда ол: Е</w:t>
        <w:br/>
        <w:t>- Мен Мағжанды көргем жоқ. .Менен. сұрағанша.</w:t>
        <w:br/>
        <w:t>аламын деген қызынан сұраңдар-- дел жауап береді:</w:t>
        <w:br/>
        <w:t>Осымен Бекен атай баласы. Мағжанды тАпі. алмай елге.</w:t>
        <w:br/>
        <w:t>қайтады.” : ; 8.5.</w:t>
        <w:br/>
        <w:t>Осы кезде Зылиха. Орынбордан Кенже</w:t>
        <w:br/>
        <w:t>Асфандьяровтан оқуға шақыру қағаз алады. (Оны</w:t>
        <w:br/>
        <w:t>ұйымдастырушы Мағжан). Зылиханың оқуға- барам деп</w:t>
      </w:r>
    </w:p>
    <w:p>
      <w:r>
        <w:t>үйден шығып кетуіне осы-шақыру қағаз себеп болады.</w:t>
        <w:br/>
        <w:t>Бұл, 1922 жыл, қараша айы болатын. Бұлар Челябі</w:t>
        <w:br/>
        <w:t>вокзалында кездеседі. Мағжан. абыржып, 15 күн</w:t>
        <w:br/>
        <w:t>күткендіктен болса -керек,. :Зылиханы кездестіргенде</w:t>
        <w:br/>
        <w:t>аймалап құшағынан босатпай жатқанда:.</w:t>
        <w:br/>
        <w:t>- Е, не болған саған?- деп Зылиха сасқалақтап қалады.</w:t>
        <w:br/>
        <w:t>- Он бес күнде неше түрлі ойға кеттім ғой - деп ол</w:t>
        <w:br/>
        <w:t>жауап береді.</w:t>
        <w:br/>
        <w:t>2 Мағжан мен Зылиха осы Челябі вокзалынан -ерлі-</w:t>
        <w:br/>
        <w:t>зайыпты болып қол ұстасын Орынборға жүріп кетеді. Бұл</w:t>
        <w:br/>
        <w:t>кезде Мағжан - 29 жаста, ал Зылиха - 28 жаста еді. Оларды</w:t>
        <w:br/>
        <w:t>Орынборда Байтасовтар қарсы “алады. Үш -күннен кейін</w:t>
        <w:br/>
        <w:t>Мағжан мен Зылиха Ташкентке. жүріп кетеді. Онда -да</w:t>
        <w:br/>
        <w:t>Мағжан басла бетінде -жарияланған бірнеше өлеңдері үшін</w:t>
        <w:br/>
        <w:t>қаламақы алады. Осы қаржымен Зылихаға сыйлық</w:t>
        <w:br/>
        <w:t>әперуден алтын-күміс сырға, білезік, сақина, алқа тағы.</w:t>
        <w:br/>
        <w:t>басқа Әшекейлер сатып алып сыйға тартады. Бұл “жаңа</w:t>
        <w:br/>
        <w:t>өмірдің бастау алу сәті еді. Осылайша адал махаббатқа</w:t>
        <w:br/>
        <w:t>негізделген жанұя өмірге келді. Мағжан мең Зылиха ерлі-</w:t>
        <w:br/>
        <w:t>зайыпты болып шаңырақ құрады.</w:t>
        <w:br/>
        <w:t>1922-1924 жылдары Мағжан жанұясы осы Тәшкентте</w:t>
        <w:br/>
        <w:t>тұрды. Онда ол орыс-қазақ тілдері мен әдебиетінен Қазақ-</w:t>
        <w:br/>
        <w:t>қырғыз институтында сабақ. береді. Осында тұрғанда</w:t>
        <w:br/>
        <w:t>Мағжан “Сана”, “Шолпан” журналдары және “Ақ жол"</w:t>
        <w:br/>
        <w:t>газетінде өлеңдері басылып тұрды. 1922 жылы желтоқсан</w:t>
        <w:br/>
        <w:t>152.</w:t>
        <w:br/>
        <w:t>жатқан-үйге жақын келгенде Әминагінісімен:бұларды/күтіп</w:t>
        <w:br/>
        <w:t>алып, барлығы да үйге:-кірді: Үй:-иелері: жастарды</w:t>
        <w:br/>
        <w:t>құрметпен қарсы алып жатты. Мағжан үстел»:басында</w:t>
        <w:br/>
        <w:t>Зылихаға көңіл бөліп. қарай. берді, шыны аяғын әперіп</w:t>
        <w:br/>
        <w:t>отырады. Бір-бірімен кездескеніне екеуі.де риза: Бұл кеш</w:t>
        <w:br/>
        <w:t>осындай сый-құрметке -толы көңілді өтті.. Екі ғашықтың</w:t>
        <w:br/>
        <w:t>бір-біріне деген ынтызары, орындалмаған -жан сезімдері</w:t>
        <w:br/>
        <w:t>түнімен кірпік қақтырмастан, тағы да кӘБИЕ</w:t>
        <w:br/>
        <w:t>ынталандырды. ео әй</w:t>
        <w:br/>
        <w:t>Зылиха болса көзі сауығып қараша айында 19144 жылы</w:t>
        <w:br/>
        <w:t>Қызылжарға жүріп кетеді. Мағжан ыстық жүрек сезімімен</w:t>
        <w:br/>
        <w:t>Зылиханы поезға шығарып салады. (Осыдан .соң Мағжан”</w:t>
        <w:br/>
        <w:t>жазғы каникульға 1915 жылы шілде-тамыз:-айларында:</w:t>
        <w:br/>
        <w:t>Қызылжарға келеді, Зылихамен қалалық бақшада орыс-</w:t>
        <w:br/>
        <w:t>қазақ сауық кешінде кездеседі. Бірақ кездесу уақыты қысқа</w:t>
        <w:br/>
        <w:t>өтеді. Олар бір-бірін көргендеріне мәз болып, қоштасуға</w:t>
        <w:br/>
        <w:t>тура келеді. Мағжан лаулаған ғашық отына жүрекке тоқтау</w:t>
        <w:br/>
        <w:t>салады ақылмен, Зылиханың жан-ұясын бұзбауға келісімге -</w:t>
        <w:br/>
        <w:t>келеді. Каникудь бітіп, оқуға жүретін де кез “болған шақта</w:t>
        <w:br/>
        <w:t>тағы да сәті түсіп Зылиханы бақшада кездестіреді. Бұл ең</w:t>
        <w:br/>
        <w:t>соңғы кездесу .болады.-Бұл жәйлі.Мағжан:</w:t>
        <w:br/>
        <w:t>Бір жылы күздің күні еді,</w:t>
        <w:br/>
        <w:t>Салқын нала түн еді.</w:t>
        <w:br/>
        <w:t>Жарын тастап бақшада:</w:t>
      </w:r>
    </w:p>
    <w:p>
      <w:r>
        <w:t>Іздеп келген кім еді? |</w:t>
        <w:br/>
        <w:t>“Зылиха мен. Мағжан бақшадан» шығып. Ленин</w:t>
        <w:br/>
        <w:t>көшесімен Пушкин .көшесіне бет қойып кино-театр</w:t>
        <w:br/>
        <w:t>“Ударникке” дейін келгенде кино-театрдың алдында Хасан</w:t>
        <w:br/>
        <w:t>күтіп тұр екен. Бірақ Зылихада абыржу деген әдет жоқ;</w:t>
        <w:br/>
        <w:t>айласын асырып “апайдың баласы”. деп Мағжанды Хасанға</w:t>
        <w:br/>
        <w:t>таныстырады. .Шынында да Жәмила шешейдің немере,</w:t>
        <w:br/>
        <w:t>апасы Гүлсім Әшірбекқызы руы керей Құрндабайира тын</w:t>
        <w:br/>
        <w:t>болатын. Ал Әшекең Мағжанға нағашы. )</w:t>
        <w:br/>
        <w:t>22 Бұл таныстыру да орынды айтылған. ой. болды.</w:t>
        <w:br/>
        <w:t>Танысқаннан кейін. Хасан -Мағжанды үйге жүр: деп ниет</w:t>
        <w:br/>
        <w:t>12</w:t>
        <w:br/>
        <w:t>МАЕЖАН ЖӘНЕ АЛАШ ҚОЗҒАЛЫСЫ.</w:t>
        <w:br/>
        <w:t>1917 жылы натша тақтан құлай, елде еркіндік лебі</w:t>
        <w:br/>
        <w:t>сезіле бастағанда Мағжан . Жұмабайұлы Омбыдағы</w:t>
        <w:br/>
        <w:t>жартылай жасырын “Бірлік” жастар ұйымының мүшесі</w:t>
        <w:br/>
        <w:t>болатын. Бұл қазақ жастарының алғашқы ұлттық ұйымы</w:t>
        <w:br/>
        <w:t>еді. Оны сол оқиғалардың тірі куәсі Сымағұл Сәдуақасов та</w:t>
        <w:br/>
        <w:t>дәлелдейді: “Ең алғашқы жастар ұйымы Омбы қаласында</w:t>
        <w:br/>
        <w:t>1914 жылы ашылды. Ол ұйымның аты “Бірлік” еді. Оның</w:t>
        <w:br/>
        <w:t>мақсаты программасында айтылған. “Қазақ халқын мәдени</w:t>
        <w:br/>
        <w:t>һәм әдеби жағынан ілгері қатардағы жұрттарға қосу,</w:t>
        <w:br/>
        <w:t>ұлтшылдық сезімін туғызу һәм ұлтшылдықты сақтау. Бұл</w:t>
        <w:br/>
        <w:t>айтылған мақсаттарға жету үшін жастар арасында ұлтты</w:t>
        <w:br/>
        <w:t>сүю сезімін сіңіре беру”. Осы мақсаттарды жүзеге асыру</w:t>
        <w:br/>
        <w:t>үшін 1916 жылы “Бірлік”, “Балапан” деген. жазба журнал</w:t>
        <w:br/>
        <w:t>шығарып тұрды. “Балапан” заманында ауызға ілініп,</w:t>
        <w:br/>
        <w:t>жастарға көрсеткен оның қызметі көп болды”. )</w:t>
        <w:br/>
        <w:t>Өкінішке “ қарай, бұл журналдың | бірде- бір саны</w:t>
        <w:br/>
        <w:t>сақталмаған. Жалғыз ғана Мағжанның “Балапан -қанат</w:t>
        <w:br/>
        <w:t>қақты” деген қара сөзбен жазған өлеңі мен осы өлеңі</w:t>
        <w:br/>
        <w:t>тақырыбының астындағы “Балапан” журналына арналған</w:t>
        <w:br/>
        <w:t>деген ескертпесі ғана қалған.</w:t>
        <w:br/>
        <w:t>Ал қазақ оқығандары Ақпан төңкерісін “ұлыстың ұлы</w:t>
        <w:br/>
        <w:t>күні” ретінде бағалаған. “Алаштың таңы атты. Тілекке</w:t>
        <w:br/>
        <w:t>құдай жеткізді. Күні кеше құл едік, енді бұ күн теңелдік.</w:t>
        <w:br/>
        <w:t>Неше ғасырдан бері жүрттың бәрін қорлықта, құлдықта</w:t>
        <w:br/>
        <w:t>Ұстаған жауыз үкімет, өзгеге қазған оры өзіңе шағын көр</w:t>
        <w:br/>
        <w:t>болып, қайтпас қара сапарға кетті”, деп жазады</w:t>
        <w:br/>
        <w:t>Ә.Бөкейханұлы, Мұстафа Шоқай және Міржақып</w:t>
        <w:br/>
        <w:t>Дулатұлы “Қазақ” газетінің 1917 жылғы 225-санында.</w:t>
        <w:br/>
        <w:t>Омбы мұғалімдер семинариясының соңғы курсында</w:t>
        <w:br/>
        <w:t>оқып жүрген Мағжан да осы көздерде әлеумет ісіне белсене</w:t>
        <w:br/>
        <w:t>араласа бастайды: Облыстық “қазақ құрылтайлары</w:t>
        <w:br/>
        <w:t>ұйымдасып, оның біріншісі болын 1917 жылдың 1-2 көкегі</w:t>
        <w:br/>
        <w:t>күндері Орынборда Торғай облысы қазақтарының</w:t>
        <w:br/>
        <w:t>154</w:t>
        <w:br/>
        <w:t>Осыдан -&lt;соң-“Үш жүз”. партиясын. құрушылар</w:t>
        <w:br/>
        <w:t>“Алашшылдарға”. ашықтан-ашық қарсы шығады: .20-қазан!</w:t>
      </w:r>
    </w:p>
    <w:p>
      <w:r>
        <w:t>күні -алар” Омбы қаласындағы “Ақмола облыстық “қазақ:</w:t>
        <w:br/>
        <w:t>комитетіне “басын:: кіріп, “онда отырған. Мағжан . мен:</w:t>
        <w:br/>
        <w:t>М. Сейітұлы. тұтқындайды. Сол -күні ЗАҚ ЕІнША; үкіметтің:</w:t>
        <w:br/>
        <w:t>милициясы бұларды: босатып, “Үш жүздің”&lt;белсенділерін</w:t>
        <w:br/>
        <w:t>тұтқындайды. .</w:t>
        <w:br/>
        <w:t>Мағжанның саяси іске араласуы мұнымен шектел-</w:t>
        <w:br/>
        <w:t>мейді; 1917 7:жылдың:: 5-13 желтоқсанс” аралығында</w:t>
        <w:br/>
        <w:t>Орынборда: "өткен ЛІ. Бүкілқазақ құрылтайына -қатысып,</w:t>
        <w:br/>
        <w:t>Алашорда үкіметін -сайлауға дауыс береді.: Мұны; “Алаш”</w:t>
        <w:br/>
        <w:t>қозғалысы туралы жазғандардың бәрі де растайды: Сәкен</w:t>
        <w:br/>
        <w:t>Сейфуллин Мағжанның - Алашорда өкіметінің..: Оқу</w:t>
        <w:br/>
        <w:t>комиссиясына &gt; “сайланғанын : жазады: &lt;:ЖКомиссияның</w:t>
        <w:br/>
        <w:t>құрамында Мағжаннан: басқа Ахмет Байтұрсынұлы;"Елдес</w:t>
        <w:br/>
        <w:t>Омарұлы, Баяхмет-Сәрсенұлы және Телжан ІНонанұлы бар</w:t>
        <w:br/>
        <w:t>еді: Мағжанның: бұл:құрылтайға. қатысқанын: дәлелдейтін</w:t>
        <w:br/>
        <w:t>тағы бір-дерек- Н.Мартыненко құрастырған; 1929. жылы</w:t>
        <w:br/>
        <w:t>жарық-көрген. “Алашорда” құжаттар-жинағы::Осы жинақта</w:t>
        <w:br/>
        <w:t>жарияланған “Орынборда өткен. жалпықазақ сьезінің</w:t>
        <w:br/>
        <w:t>мәжілісхаты; 1917.. жылдың :25-13 “желтоқсаны”: деген</w:t>
        <w:br/>
        <w:t>бөлімінде Автономияны дереу жариялау: керек -пе,: әлде</w:t>
        <w:br/>
        <w:t>Түркістан &gt; қазақтарының қазақ автономиясына - қарым-</w:t>
        <w:br/>
        <w:t>қатынасын білгеннен соң жариялау керек пе:деген-сұраққа</w:t>
        <w:br/>
        <w:t>жауап бергендердің ішінде Мағжанның да есімі бар. Ол</w:t>
        <w:br/>
        <w:t>автономияны “-жағдайды &gt;. білген :“соң жариялаушылар</w:t>
        <w:br/>
        <w:t>жағында болады. ::</w:t>
        <w:br/>
        <w:t>1918 -жылдың:.:5-13 “мамыр - аралығында: Омбы</w:t>
        <w:br/>
        <w:t>қаласында Қазақстанда “құрылған - әр :“түрлі::&lt;жабтар</w:t>
        <w:br/>
        <w:t>ұйымының “біріккен құрылтайн--болды. Бұл: құрылтайды.</w:t>
        <w:br/>
        <w:t>шақырған осындағы “Бірлік”: ұйымы еді: “Бірлік? -ұйымы</w:t>
        <w:br/>
        <w:t>“Алашорда” үкіметі құрылған-соң осы: үкіметтің тілектесі</w:t>
        <w:br/>
        <w:t>болады.. “Бұл кезде Сымағұл “Сәдуақасовтың: мәліметіне</w:t>
        <w:br/>
        <w:t>“ қарағанда, Қазақстанда “Бірліктен” басқа 21- жастар ұйымы,</w:t>
        <w:br/>
        <w:t>бар: екен. “Осы жиналыста қазақ-қырғыз жастарының</w:t>
        <w:br/>
        <w:t>159</w:t>
        <w:br/>
        <w:t>қыстың суығына қарамастан сары аязда ауыздықпен</w:t>
        <w:br/>
        <w:t>алысқан арғымақтар, шаналармен шығарып салады.</w:t>
        <w:br/>
        <w:t>“Мағжан жүріп :кеткен соң Зылиха да “Кирклубтың”</w:t>
        <w:br/>
        <w:t>жұмысына баруын біртіндеп бәсеңдетті. Бірақ та Омбыда</w:t>
        <w:br/>
        <w:t>ашылатын “Сібір-Қазақстан” халықтарының “құрылтайына</w:t>
        <w:br/>
        <w:t>Қызылжардан: делегат болып Зылиха; Мәриям “Тіменова,</w:t>
        <w:br/>
        <w:t>Бибіжан . Бақшиловалар . барады: Оларды: “Омбының</w:t>
        <w:br/>
        <w:t>вокзалында арнаулы күтуші топтар қарсы алып, қаланың</w:t>
        <w:br/>
        <w:t>ортасындағы &gt;:делегаттарға - арналған “қөнақ! үйіне</w:t>
        <w:br/>
        <w:t>орналастырады: Бірақ -онда суық болғандықтан “делегаттар</w:t>
        <w:br/>
        <w:t>таныс,;. туыстарына. тарап “кетеді. Зылиха да: Ғазизбай</w:t>
        <w:br/>
        <w:t>нағашысының үйіне барады. (Ғазизбай Мағжанға да</w:t>
        <w:br/>
        <w:t>нағашы). Үйі. өте: тар .болғандықтан Ғазизбай баласын</w:t>
        <w:br/>
        <w:t>қосып, Зылиханы Мағжан тұрған “Жаңбыршының үйіне</w:t>
        <w:br/>
        <w:t>жібереді.. Онда: Мағжан күтіп- отырған. болатын,: ол</w:t>
        <w:br/>
        <w:t>қуанышпен қарсы алады. Ертеңіне Мағжан Зылиханы”еБезд</w:t>
        <w:br/>
        <w:t>болатын театрға: апарып, өзі “Бостандық “туы””тазетінің</w:t>
        <w:br/>
        <w:t>редакциясына қызметке кетеді де; Зылихаға блокнот жен</w:t>
        <w:br/>
        <w:t>қарындаш: береді. “Кім не айтады соны жазып отыр, ол</w:t>
        <w:br/>
        <w:t>саған: Қызылжарға қайтып оралғанда. керек, сьездің</w:t>
        <w:br/>
        <w:t>қорытындысынан клуб: “мүшелерінің ны бБаяыдыын</w:t>
      </w:r>
    </w:p>
    <w:p>
      <w:r>
        <w:t>жасайсың”--деді Мағжан-&gt;</w:t>
        <w:br/>
        <w:t>Делегаттарды “Ғаббас Тоғжанов: пен Ірешірбек</w:t>
        <w:br/>
        <w:t>Телжановтар құттықтап, сөз сөйлеп ашты.-(Вкеуі де-НКВД-</w:t>
        <w:br/>
        <w:t>ның бастықтары болатын) . Негізгі:баяндама орыс тілінде</w:t>
        <w:br/>
        <w:t>жасалды. Оның “сөзін Мағжан: қолма-қол қазақшаға</w:t>
        <w:br/>
        <w:t>аударып тұрды.: Сьезге: Қазақстан Орталық “Комитетінің</w:t>
        <w:br/>
        <w:t>секретары Сейітқали. Меңдешов қатысты. Оны Орынбордан</w:t>
        <w:br/>
        <w:t>қошеметтеп күтіп,. қорғап. 100--шақты солдаттарымен</w:t>
        <w:br/>
        <w:t>Шәмет Қаратаев (әскер- басшысы) келді. ) 4</w:t>
        <w:br/>
        <w:t>Ақмоладан келген делегаттардың құрамында: Кәрім</w:t>
        <w:br/>
        <w:t>Тоқтыбаев, Уәзипа Құлжанова, Әбдірахман Байділдин,</w:t>
        <w:br/>
        <w:t>Абдолла. Асылбеков, Сұлтан Әбдірахманов болды. Бүлар</w:t>
        <w:br/>
        <w:t>түгелімен &gt; Әбдірахман Әйтиевтің үйінде тұрды. Сьезд</w:t>
        <w:br/>
        <w:t>жабылған күні осы Әйтиевтің: үйінде “үлкен сауық кеш</w:t>
        <w:br/>
        <w:t>147</w:t>
        <w:br/>
        <w:t>- Біз білеміз, Мағжан сізден басқаны алмайтынын;</w:t>
        <w:br/>
        <w:t>сіздің қандай ойыңыз бар? - деп сұрады Зылихадан..</w:t>
        <w:br/>
        <w:t>- Жәми Данияр (қажының қызынан,: мен “Әлібай</w:t>
        <w:br/>
        <w:t>қажының қызынан туғанмын. Ол менің апам.. Екеуінің</w:t>
        <w:br/>
        <w:t>арасына түсе алмаймын. Мағжан аламын деп, апам тиемін</w:t>
        <w:br/>
        <w:t>деп уәделескен көрінеді. Жазушының әйелі көп болады,</w:t>
        <w:br/>
        <w:t>соның бірі бола алмаймын -- деп Зылиха өз. ойын -ашық</w:t>
        <w:br/>
        <w:t>айтады. Сонда Мағжанның достары оған: ..</w:t>
        <w:br/>
        <w:t>- Мағжан ондай азамат емес. Махаббатты қадірлей</w:t>
        <w:br/>
        <w:t>біледі, сізді ешкімге теңдестірмейді. гғ</w:t>
        <w:br/>
        <w:t>Зылиха жауабын ертең беретін болып үйіне кетеді.</w:t>
        <w:br/>
        <w:t>Оны үйіне дейін Мағжан шығарып салады. Зылиха үйіне</w:t>
        <w:br/>
        <w:t>келгенімен тыныштық таппайды, ақылдасатын.туысы тек</w:t>
        <w:br/>
        <w:t>Сабыржан інісі ғана. Оған Мағжан мен. екі арадағы</w:t>
        <w:br/>
        <w:t>жағдайды жасырмай түсіндіріп айтады.</w:t>
        <w:br/>
        <w:t>- Сен қандай ақыл-кеңес берер едің? - дегенде ол</w:t>
        <w:br/>
        <w:t>ойланбастан:</w:t>
        <w:br/>
        <w:t>- Мағжаннан артық кімге бармақсың?!. Егер "Еннің</w:t>
        <w:br/>
        <w:t>екі қызым болса Мағжанға соның екеуін де берер едім, -</w:t>
        <w:br/>
        <w:t>деп жауап береді. ) )</w:t>
        <w:br/>
        <w:t>Зылиханың інісінің бұл. тұжырымды жауабына</w:t>
        <w:br/>
        <w:t>ешқандай сұрақ қоюына мүмкіндік таба алмайды.</w:t>
        <w:br/>
        <w:t>Ертеңінде Мағжан жолдастарын жібереді Зылихаға.</w:t>
        <w:br/>
        <w:t>Оларды құрметпен қарсы алады.. Жастар бас.. қосып</w:t>
        <w:br/>
        <w:t>жиналған жерде әзілсіз бола ма. Әзіл әңгіме айту,: әдебиет</w:t>
        <w:br/>
        <w:t>бетінде жаңа туындыларға да талдау жасау, поэзия оқу, Ән</w:t>
        <w:br/>
        <w:t>салумен жалғасушы еді. Қонақтарды шығарып салар</w:t>
        <w:br/>
        <w:t>сәтінде Зылиха: 4</w:t>
        <w:br/>
        <w:t>- Мағжанды мен өзім көріп сөйлесуім керек, - ден</w:t>
        <w:br/>
        <w:t>жауап береді. 222.</w:t>
        <w:br/>
        <w:t>- Бұлар тағы неге келіп жүр - деп шешесі сезіктеніп</w:t>
        <w:br/>
        <w:t>сұрай бастап еді, оған Зылиха былай деп жауап қайтарады.</w:t>
        <w:br/>
        <w:t>- Жамал мен Тауфиктің үйлену тойы үш күнге</w:t>
      </w:r>
    </w:p>
    <w:p>
      <w:r>
        <w:t>жобаланған екен, соны хабарлап шақырып келіп отыр</w:t>
        <w:br/>
        <w:t>бұлар- деп, шешесінің сөзін бөліп жібереді.</w:t>
        <w:br/>
        <w:t>150</w:t>
        <w:br/>
        <w:t>Ереңінде Сабыржанды іс сапарға” шығарып балды:</w:t>
        <w:br/>
        <w:t>Мұнан кейін өзінің тұрған Жақия жездесінің үйіне келеді.</w:t>
        <w:br/>
        <w:t>(Ол Данияр қажы баласы, Жұмабайдың Ғалия Деген қызына</w:t>
        <w:br/>
        <w:t>үйленген болатын, одан Жамал; Зыхытай, Софья, Марзия</w:t>
        <w:br/>
        <w:t>қыздары, Ғалия дүниеден ерте өтіп кеткен еді). Мағжан</w:t>
        <w:br/>
        <w:t>оның балаларына қамқорлық көрсетіп тұруды өзіне міндет</w:t>
        <w:br/>
        <w:t>деп түсінетін, бұл жиендеріне бір күн келіп кетпесе ол күні</w:t>
        <w:br/>
        <w:t>әзі мазасызданатын-ды. 22</w:t>
        <w:br/>
        <w:t>Бұдан былайғы күндерде Мағжан Зылиханы киноға,</w:t>
        <w:br/>
        <w:t>театрға шақырып тұрды. Осы кезде қазақ жастарына арнап,</w:t>
        <w:br/>
        <w:t>жас өнерпаздар клубын ашты, Мағжан. бастаған қазақ</w:t>
        <w:br/>
        <w:t>интеллигенциясы, оны “Қирклуб” деп атады. Оған Зылиха</w:t>
        <w:br/>
        <w:t>да мүше болды. Жиені Жамал да клубтың өнерпаздар</w:t>
        <w:br/>
        <w:t>тобына кіріп, Мағжанның шығарған "өлеңдерін көркем</w:t>
        <w:br/>
        <w:t>айтып көрермендерге жеткізе білді. Ҡлуб мүшелері" оқу</w:t>
        <w:br/>
        <w:t>орындарында, мекемелердің ұжымдары алдында өздерінің</w:t>
        <w:br/>
        <w:t>өнерлерін көрсетті. Клуб өнерпаздарының беделі өсіп, оған</w:t>
        <w:br/>
        <w:t>көптеген жастар өз еркімен “мүше болуға ынталанды.</w:t>
        <w:br/>
        <w:t>Көркемөнерпаздар үйірмесі: жұмысын жандандыруға</w:t>
        <w:br/>
        <w:t>Тауфик Бердіқожин, Жамшит Нұрмұханбет болды. Кейін</w:t>
        <w:br/>
        <w:t>клубқа келген қыздар: Хадиша Жамажиденова, Зылиха</w:t>
        <w:br/>
        <w:t>Серкебаева (Ермек Серкебаевтың шешесі) Әмина, Жәмила</w:t>
        <w:br/>
        <w:t>Қуанышевалар, Жамал Бакшилова, Гүлмира Жалтырова,</w:t>
        <w:br/>
        <w:t>Әмина Нұрымова, Әширан Жалтырова, Фатима Балтаева,</w:t>
        <w:br/>
        <w:t>Жамал Тастемірова. Ал жігіттерден, Мәжит Дәулетбаев,</w:t>
        <w:br/>
        <w:t>Оспан Қашағановтар үлес қосты. |</w:t>
        <w:br/>
        <w:t>Бұл кезде қазақ қыздарың клубқа келтіру,</w:t>
        <w:br/>
        <w:t>көркемәнерпаздар үйірмесіне қатыстыру. оңай іс болмады.</w:t>
        <w:br/>
        <w:t>Олардың әке-шешелері“ “қыздардың. әртіс. болуы деген</w:t>
        <w:br/>
        <w:t>қайдан шыққан масқара” деп: “жібермеді. Ондайларды</w:t>
        <w:br/>
        <w:t>милиция қызметкерлері “клубқа күшпен әкелуге мәжбүр</w:t>
        <w:br/>
        <w:t>болған. Осылай “ “Кирклубты” ұйымдастырып, қызу жұмыс</w:t>
        <w:br/>
        <w:t>істей бастағанда, Мағжан Омбыдағы “Бостандық туы”</w:t>
        <w:br/>
        <w:t>газетіне қызметке жүріп кетті. Оңы Зылиха бастаған жастар</w:t>
        <w:br/>
        <w:t>446</w:t>
        <w:br/>
        <w:t>болды. Бұл Сібір өлкесінен, Қырғыз өлкесінен бөлініп</w:t>
        <w:br/>
        <w:t>шығу тойы еді. Оған да Мағжан Зылихамен барды. Онда да</w:t>
        <w:br/>
        <w:t>Мағжан орысша, -қазақша. сөйлеген .сәздерді. аударып</w:t>
        <w:br/>
        <w:t>тілмаштық қызмет атқарды. Осы сьезде Омбы “Сибкрайға”,</w:t>
        <w:br/>
        <w:t>Қызылжар “Киркрайға” қарап екіге бөлінді де “Бостандық</w:t>
        <w:br/>
        <w:t>туы” газеті Қызылжарға көшірілді. - Мағжан. Да редакция</w:t>
        <w:br/>
        <w:t>қызметкерлерімен бірге. мамыр айының аяғында қайтып</w:t>
        <w:br/>
        <w:t>келді.</w:t>
        <w:br/>
        <w:t>“Губкомның” төрағасы болып 1 “Әбдірахман Әйтиев</w:t>
        <w:br/>
        <w:t>бекітілді. Олар 1921. жылы жеңіл мәшинемен “Бурабайға</w:t>
        <w:br/>
        <w:t>келеді. Бұлардың ішінде: Мағжан, Темірболат Телжанов,</w:t>
        <w:br/>
        <w:t>Әбілқайыр Досов болды. Олар іс сапармен демалысты</w:t>
        <w:br/>
        <w:t>қатар ұштастырады. Лекция оқу, сауатсыздыққа қарсы</w:t>
      </w:r>
    </w:p>
    <w:p>
      <w:r>
        <w:t>көптеген-. үгіт-түсінік- жұмыстарын. жүргізе: отырып</w:t>
        <w:br/>
        <w:t>мектептер ашу, қазақ балаларын оқыту және. жетімдерге</w:t>
        <w:br/>
        <w:t>балалар үйін ашу сияқты мәселелермен шұғылданды. Мал</w:t>
        <w:br/>
        <w:t>мен |. жанның санағын . жергілікті .: активтермен</w:t>
        <w:br/>
        <w:t>ұйымдастырып жүргізді: Осындай күрделі мәселелерге</w:t>
        <w:br/>
        <w:t>дайындық жасап әзірлену үшін парктің. ішінде” киіз“ үй</w:t>
        <w:br/>
        <w:t>тігіліп, онда күндізгі лекцияға дайындықтар: ЭЖжасйлақы</w:t>
        <w:br/>
        <w:t>Түнге қарай саяжайда жатып дем алды.-</w:t>
        <w:br/>
        <w:t>Мағжан осы жолы “Оқжетпестің” қасында ?жөне</w:t>
        <w:br/>
        <w:t>“Бурабайда”, “Батыр. Баян” атты, туындыларын жазып</w:t>
        <w:br/>
        <w:t>аяқтады. Зылиха. тек іс-сапармен -жүрген жоқ, демалыс,</w:t>
        <w:br/>
        <w:t>сауық-сайранда Мағжаннан көз жазбады. .Әрине, Мағжан</w:t>
        <w:br/>
        <w:t>мен .Зылиханың достығы, сүйіспеншілігін әркім ұната</w:t>
        <w:br/>
        <w:t>бермеді. Олардың арасына. түскісі келген. Зылиханы</w:t>
        <w:br/>
        <w:t>сырттай ұнататындар да аз болған жоқ.-Сондай жігіттің бірі</w:t>
        <w:br/>
        <w:t>- Жанайдар Сәдуақасов болды. . Бұл” кезде -Жанайдар</w:t>
        <w:br/>
        <w:t>Қызылжар аткомының төрағасы. болып “істейтін.: Осыдан</w:t>
        <w:br/>
        <w:t>нарком болып жоғарылап : кетпекші. болып жатқанда,</w:t>
        <w:br/>
        <w:t>Жанайдар ерлі-зайыпты болып, бірге кетуге Зылихаға: сөз</w:t>
        <w:br/>
        <w:t>салады. Оны Жәмила шешесі де мақұл көреді. Бірақ:Зылиха</w:t>
        <w:br/>
        <w:t>оған көнбейді. Мағжанды тастап кете алмайды. Үш жыл</w:t>
        <w:br/>
        <w:t>бірге жүрген, ыстық махаббаттық достық осымен тоқтайды.</w:t>
        <w:br/>
        <w:t>148</w:t>
        <w:br/>
        <w:t>депутаттары”: -деген- мақаласында -депутаттыққа -үміткер</w:t>
        <w:br/>
        <w:t>ретінде:лайық: деген. 43 адамның атын:атайды. “Соның. он</w:t>
        <w:br/>
        <w:t>Тоғызыншысыс:.. Мағжан. -болатын. -.“Бірақ,.. Мағжан:</w:t>
        <w:br/>
        <w:t>Жұмабаевтың. .&gt;құрылтайға:. :қатысып-қатыспағандығы</w:t>
        <w:br/>
        <w:t>жөнінде:ңақты:дерек жоқ.. ;</w:t>
        <w:br/>
        <w:t>:х1917,. жылдың -мамыр &gt; айында. өткен . Бүкілресейлік</w:t>
        <w:br/>
        <w:t>ігі сьезіне қатысқан. Бұл:сьезге “Еділ:бойы мен</w:t>
        <w:br/>
        <w:t>Қырым .татарларынан; Түркістан: өлкесіз: “Мен &gt;-дала</w:t>
        <w:br/>
        <w:t>облыстарынан; “Бұхара.мен Хиуа. хандықтарынан, Кавказ</w:t>
        <w:br/>
        <w:t>бен СІбір-өңірі-мұсылмандарынан 830 делегат қатысады.</w:t>
        <w:br/>
        <w:t>Оның - құрамында &lt;&lt; қазақ- &gt; зиялыларынан: &gt; Халел</w:t>
        <w:br/>
        <w:t>Досмұхамбетов, “Жаһанша ..Досмұхамбетов,. Уәлихан</w:t>
        <w:br/>
        <w:t>Танашев; Мағжан Жұмабаев, Аққағаз Досжанқызы; Көлбай</w:t>
        <w:br/>
        <w:t>Төгісов: Және ..т.б.. болады”.: Бұл: жаңа “дерек. “ Елдегі</w:t>
        <w:br/>
        <w:t>өзгерістерге:Мағжан мүше болған “Бірлік” ұйымы:белсене</w:t>
        <w:br/>
        <w:t>араласады. Жергілікті облыстық қазақ комитетінің -құрамы</w:t>
        <w:br/>
        <w:t>Да, негізінен, осы ұйымның мүшелері еді. -Бірінші</w:t>
        <w:br/>
        <w:t>Бүкілқазақ .--құрылтайынан . соң онда: -қабылданған</w:t>
        <w:br/>
        <w:t>шешімдерді Омбы. оқығандары да.талқығансалады. 71-4</w:t>
        <w:br/>
        <w:t>&lt;қазан--аралығында “Бірліктің” &gt; кеңейтілген: - жиналысы</w:t>
        <w:br/>
        <w:t>болып, жиналыс Орынборда өткен -жалпықазақ, сьезінің</w:t>
        <w:br/>
        <w:t>қаулысын “құттықтайды, : Жиналыс.қазақ саяси партиябы</w:t>
        <w:br/>
        <w:t>“Алашты” заман талабына сай және көздеген мақсатқа-тез</w:t>
        <w:br/>
        <w:t>қол жеткізе алатын .партия-ңсанайды; сондықтан да оны</w:t>
        <w:br/>
        <w:t>қолдайды, халық -арасында- оның пікірлерін: таратуды” өз</w:t>
        <w:br/>
        <w:t>міндетіне алады”; Осы бағыттағы істерден әлеуметтік-саяси</w:t>
        <w:br/>
        <w:t>жұмыстарға: белсене. араласып жүрген Мағжанның да шет</w:t>
        <w:br/>
        <w:t>қалмағаны белгілі. Алайда қазақ:қоғамы қай кездегідей бұл</w:t>
        <w:br/>
        <w:t>жолы дажікке бөлініп; Омбы-оқығандары екіге жарылады.</w:t>
        <w:br/>
        <w:t>“Бірлік”: қоғамының:айналасындағылар “Алашты” жақтаса,</w:t>
        <w:br/>
        <w:t>“солшыл”. бағыттағылар “Үш жүз”. партиясын. құруға</w:t>
        <w:br/>
        <w:t>тырысады. Бұл партия туралы -А.З.Валиди .былай -деп</w:t>
        <w:br/>
        <w:t>жазады:: “Қазақстанда Төгісұлы Көлбай, . Әлжанұлы</w:t>
        <w:br/>
        <w:t>Шаймерден және олардың достары “Үш жүз”: атты</w:t>
      </w:r>
    </w:p>
    <w:p>
      <w:r>
        <w:t>“пантүркист-социалист” бір партия құрды. “Алаш ордаға”</w:t>
        <w:br/>
        <w:t>187</w:t>
        <w:br/>
        <w:t>көмілді ме-дЕП жорамалдаймын. Оған дәлел,19 жайсаңның</w:t>
        <w:br/>
        <w:t>сотталуы:наурыздың “бірінші жартысы болса, атылуы және</w:t>
        <w:br/>
        <w:t>қойылуы наурыздың екінші жартысы. 19 боздақтың атылуы</w:t>
        <w:br/>
        <w:t>жайында “Социалистическая Алма-Ата” газетінің 1938</w:t>
        <w:br/>
        <w:t>жылғы 22. наурыз: санында ресми хабар--жарияланды.</w:t>
        <w:br/>
        <w:t>Мағжанның атылуы, жоғарыда айтылғандай, /1938 жылғы</w:t>
        <w:br/>
        <w:t>наурыз екенін білеміз. Араларында күн салған ба; білмады</w:t>
        <w:br/>
        <w:t>ма, не бәрін бірге атты ма? - деген заңды сұрақ туады.</w:t>
        <w:br/>
        <w:t>Атылғандарды «түнде машинамен көмуге алып” келген</w:t>
        <w:br/>
        <w:t>шофер Айтжан мәйіт салынған. қапшықтың ғаны 19:не 20</w:t>
        <w:br/>
        <w:t>деген. Ендеше” Мариан, мүрдесін де: соларға қосуыз эбден</w:t>
        <w:br/>
        <w:t>ықтимал...</w:t>
        <w:br/>
        <w:t>“Болмаса басыма да бармас па екен?</w:t>
        <w:br/>
        <w:t>Атымды аузына да алмас па екен?</w:t>
        <w:br/>
        <w:t>Қарайып жапан түзде жалғыз тұрған</w:t>
        <w:br/>
        <w:t>Молама көз қырын да.салмас Па екен?</w:t>
        <w:br/>
        <w:t>Аруақты ағаның сөзіне құлақ аспасақ; &lt;біздің “Кім</w:t>
        <w:br/>
        <w:t>болғанымыз? ”</w:t>
        <w:br/>
        <w:t>ЕЛЕУКЕНОВ НЕ,</w:t>
        <w:br/>
        <w:t>филология какікцеларннн докторы; профессор</w:t>
        <w:br/>
        <w:t>; »Мағжан:-“Алматы: Санат, 1998,</w:t>
        <w:br/>
        <w:t>179</w:t>
        <w:br/>
        <w:t>бағыттағы әр әдебиет -өз арнасымен жылжуы “тиіс “деген</w:t>
        <w:br/>
        <w:t>пікір қозғады. Сонда да ұлтшыл атанды. Сөйтіп, Мағжан,</w:t>
        <w:br/>
        <w:t>Ахмет, Міржақып, Жүсіпбектермен Әдебиеттің түтес бір</w:t>
        <w:br/>
        <w:t>өлкесі құрдымға жіберілді. -.</w:t>
        <w:br/>
        <w:t>ҚазАПП жазушыларының күшімен. “Жыл”:құсы”</w:t>
        <w:br/>
        <w:t>альманағы: (1927), “Ленин” (1928), “Жарыс” (1930)</w:t>
        <w:br/>
        <w:t>жинақтары жарық. көрді, “Жаңа әдебиет” “журналы: 1іныға</w:t>
        <w:br/>
        <w:t>бастады. Сонда:да “ескі әдебиет” ықпалы әлі күшті деп</w:t>
        <w:br/>
        <w:t>зарлаушылар табылды.</w:t>
        <w:br/>
        <w:t>“В те годы (27-28) я испытовал значительный разлад в</w:t>
        <w:br/>
        <w:t>своем внутреннем мире в смысле пергоценки” бывших</w:t>
        <w:br/>
        <w:t>ценностей, -И я сделал серьезную- попытку влиться Вв</w:t>
        <w:br/>
        <w:t>советскую струю, выступил.с.рядом исповедческих вешей.</w:t>
        <w:br/>
        <w:t>Но к моему несчастью был отвергнут: "тогдатйними</w:t>
        <w:br/>
        <w:t>погододелателями в.казахской литературе..:</w:t>
        <w:br/>
        <w:t>Мағжан Жұмабаевтың 1938-жылы тергеушіге өз</w:t>
        <w:br/>
        <w:t>қолынан жазып берген жауабынан.</w:t>
        <w:br/>
        <w:t>Ал Мағжандар нағыз кемел шақтарында лагерь азабын</w:t>
        <w:br/>
        <w:t>кешті. Ақын жүрегі елінде қалды. ЛАбердегі Мағжан басқа</w:t>
        <w:br/>
        <w:t>Мағжан еді.</w:t>
      </w:r>
    </w:p>
    <w:p>
      <w:r>
        <w:t>Зылиха яши Соловкидегі Мағжанға барған кездің</w:t>
        <w:br/>
        <w:t>бірінде ақынға: “жазғаның бар ма, алып кетейін”,:- депті.</w:t>
        <w:br/>
        <w:t>Мағжан басын шайқапты. Бетінен -қан қашып, бір түрлі</w:t>
        <w:br/>
        <w:t>құлазып кеткенін көргенде Зылиха тілін тістей қояды.</w:t>
        <w:br/>
        <w:t>Қайтып сұрамайды. 1918 жылдың бірінші жартысында бес</w:t>
        <w:br/>
        <w:t>ай шамасы “Үш жүз” партиясының түрмесінде отырғанда</w:t>
        <w:br/>
        <w:t>өлең жазып еді. Бұл жолы өйтпейді;</w:t>
        <w:br/>
        <w:t>“Находясь в лагерях Соловецких и Свирских в течении</w:t>
        <w:br/>
        <w:t>семи Лет-у.меня. примерно с: 1931. года” постопенно</w:t>
        <w:br/>
        <w:t>появилось полное безразличие к своему прошлому..:?</w:t>
        <w:br/>
        <w:t>&lt; Мағжанның жауабынан.</w:t>
        <w:br/>
        <w:t>168</w:t>
        <w:br/>
        <w:t>Мағжан Жұмабаев ақталғаннан кейін іле жарық көрген</w:t>
        <w:br/>
        <w:t>“Мағжан Жұмабаев. Шығармалары” кітабында (Алматы,</w:t>
        <w:br/>
        <w:t>1989).1929 жылы Мағжандармен бірге ұсталып, бірақ көп</w:t>
        <w:br/>
        <w:t>ұзамай бостандыққа шыққан: кісіден. беріп жіберген ақын</w:t>
        <w:br/>
        <w:t>өлеңі:жарияланды. Бүл өлең жауабындағы күйге толық сай</w:t>
        <w:br/>
        <w:t>келеді;</w:t>
        <w:br/>
        <w:t>«Жігер, шіркін, желінді</w:t>
        <w:br/>
        <w:t>Болат жеген қайрақтай:</w:t>
        <w:br/>
        <w:t>Мешеу.болды жүйрік ой:</w:t>
        <w:br/>
        <w:t>Кететін орғып айдатпай.</w:t>
        <w:br/>
        <w:t>Қолды қардан оқ-үзді</w:t>
        <w:br/>
        <w:t>Ордаға байрақ байлатпай.-.</w:t>
        <w:br/>
        <w:t>Өлер өмір, сөз қалар.</w:t>
        <w:br/>
        <w:t>- Молдаға қойған сайғақтай.</w:t>
        <w:br/>
        <w:t>Шөлден қаталаған кісідей суша сіміре бергің; келетін</w:t>
        <w:br/>
        <w:t>құдіретті жолдар... Амал не...:</w:t>
        <w:br/>
        <w:t>Ақыры сол қамалған күйі-қамап әкеп Бутыркадан бір-</w:t>
        <w:br/>
        <w:t>ақ шығады. Өз бастарын арашалаймын деп, қазақтың Иті</w:t>
        <w:br/>
        <w:t>жақсыларын. жарға. итермелеген Дінмұхамет» “Әділов,</w:t>
        <w:br/>
        <w:t>Әбдірахмен .Байділдиндермен..бір .қапаста; отырды: “Ату</w:t>
        <w:br/>
        <w:t>жазасының он жылдық түрмеге ауыстырылуына тәубе етіп,</w:t>
        <w:br/>
        <w:t>Карелия орманындағы концлагерьде"өлместің:күйін:кешті.</w:t>
        <w:br/>
        <w:t>Жәй. жатпай, өзі бір: кезде әңгімелерін аударған Горькийге</w:t>
        <w:br/>
        <w:t>хат жазды. Горькийдің атынан ақынды тұтқыннан.босатуға:</w:t>
        <w:br/>
        <w:t>сұрап “жазған Екатерина Павловна Пешкованың хаты</w:t>
        <w:br/>
        <w:t>бойынша СССР Орталық Атқару комитеті-аз-маз:кеңшілік</w:t>
        <w:br/>
        <w:t>жасағансыды. Президиумның 1934 -жылғы:14-:мамырдағы</w:t>
        <w:br/>
        <w:t>қаулысына: сәйкес Мағжан Жұмабаевтың тұтқын жазасын</w:t>
        <w:br/>
        <w:t>өтеу мерзімі жеті жылға дейін қысқартылды: Сөйтіп, Свирь</w:t>
        <w:br/>
        <w:t>еңбек-түзеу лагерінен Мағжан 1936 жылдың 2 маусымында</w:t>
        <w:br/>
        <w:t>босанды. Сталиндік жендеттердің бұл кеңшілігі тышқанмен”</w:t>
        <w:br/>
        <w:t>ойнаған мысықтың жымысқылығын еске түсіретін еді.</w:t>
        <w:br/>
        <w:t>169</w:t>
        <w:br/>
        <w:t>(Ташкенттегі қазақ студенттеріне етілген</w:t>
      </w:r>
    </w:p>
    <w:p>
      <w:r>
        <w:t>баяндамадан үзінді)</w:t>
        <w:br/>
        <w:t>Мағжанның: ақындығын. сынауға. біліміміз; күшіміз</w:t>
        <w:br/>
        <w:t>кәміл жетеді деп айта:алмаймыз; толық сынау: үшін; оның</w:t>
        <w:br/>
        <w:t>алды-артын орап, өрісін арылтып шығарлық сегіз қырлы,</w:t>
        <w:br/>
        <w:t>негізгі білім керек. )</w:t>
        <w:br/>
        <w:t>Кеңінен Толғамай, шұғылдан істелген жұмыс "әңбіз,</w:t>
        <w:br/>
        <w:t>үстіртін болмай. тұрмайды:. Мағжан өлеңдерінің егжей-</w:t>
        <w:br/>
        <w:t>тегжейін, ноқатын, тәстиін қалдырмай: тәптіштеп қарап</w:t>
        <w:br/>
        <w:t>шығуға көп уақыт, көп дерек (материал) керек, ақынның</w:t>
        <w:br/>
        <w:t>ақындығын үстінен қарап топшыламай,- ішіне кіріп зерттеу</w:t>
        <w:br/>
        <w:t>(азучать ету) керек. Б), жағынан - да емін- геркін бола</w:t>
        <w:br/>
        <w:t>алмадық.</w:t>
        <w:br/>
        <w:t>Мағжанды тексергендегі тағы бір қиыншылық мынау.</w:t>
        <w:br/>
        <w:t>Қандай өнерпазды, ақынды, даньінпанды “болсын, өз</w:t>
        <w:br/>
        <w:t>заманының сыншылары әділ көзбен қарап, баға-беру"шетін</w:t>
        <w:br/>
        <w:t>нәрсе. Заман сыншыларының бүйрегі не олай, не бұлай</w:t>
        <w:br/>
        <w:t>-бұрып кетпей: тұрмайды. Талай таланттардың, талай</w:t>
        <w:br/>
        <w:t>жақсылардың қадірін жұрт өлген. соң біледі. “Алтынның</w:t>
        <w:br/>
        <w:t>қолда барда қадірі жоқ”. дегендей. Замандастар, тұстастар</w:t>
        <w:br/>
        <w:t>әділ болу қиын, өйткені не заманнан қаймығады, ақынды</w:t>
        <w:br/>
        <w:t>заман өлшеуішімен өлшейді; сыншылардың көбі не ақынды</w:t>
        <w:br/>
        <w:t>жақтаушылар, не жамандаушылар, не бықсыған күншілдер,</w:t>
        <w:br/>
        <w:t>Не сол ақынды ат қылып мініп алып, әбүйір атақ іздеп,</w:t>
        <w:br/>
        <w:t>кезге түсем деушілер болуға мүмкін. Біз де сол көптің</w:t>
        <w:br/>
        <w:t>біріміз. Не заманға күйлеп, не басқа бір мақсатпен бір</w:t>
        <w:br/>
        <w:t>жағынан ағып өтіп жүрсек, ғажап емес. Міне, сондықтан біз</w:t>
        <w:br/>
        <w:t>бұл баяндамамызда Мағжанның бар: табысын толық</w:t>
        <w:br/>
        <w:t>тексеріп, жете сынап ұшығына шыға: алмаймыз (таза.</w:t>
        <w:br/>
        <w:t>зерттеу үшін баяндама жетпейді, аз-болса қалыңдығы бір</w:t>
        <w:br/>
        <w:t>елі кітап жазу керек болады). Бұл баяндаманы Мағжан</w:t>
        <w:br/>
        <w:t>сөздері туралы азды-көпті көңілге перне түсіріп, пікір</w:t>
        <w:br/>
        <w:t>алысу деп қарау керек.</w:t>
        <w:br/>
        <w:t>180</w:t>
        <w:br/>
        <w:t>жауаптарында Жұмабаев Қазақстандағы контррево-</w:t>
        <w:br/>
        <w:t>шюциялық антисоветтік ұйымның белсенді мүшесі ретінде</w:t>
        <w:br/>
        <w:t>аталады, деп манағы тұманын қоюлата түседі. Сөйтіп, талай</w:t>
        <w:br/>
        <w:t>мүскіннің балтырына бұрау салып, жанын. мұрнының</w:t>
        <w:br/>
        <w:t>ұшына келтірген тергеулерде “анықталған фактілер”-</w:t>
        <w:br/>
        <w:t>Мағжанды тұтқындауға “бұлжымас” негіз болған,</w:t>
        <w:br/>
        <w:t>Баскесер майор Володзьконың күтіп отырғаны да сол.</w:t>
        <w:br/>
        <w:t>Әлде өзі анықтаманы Солай жазып беріңдер деді ме екен,</w:t>
        <w:br/>
        <w:t>кім білсін. Әйтеуір ол тергеушілердің аңықтамасының сол</w:t>
        <w:br/>
        <w:t>жақ шекесіне “Арест. А.В. 28.ХТ” деп тәртіп соққан. 22</w:t>
        <w:br/>
        <w:t>Енді мекеменің рәсімі бойынша жаңағы тәртіп</w:t>
        <w:br/>
        <w:t>берілген құжат негізінде тексерушілер тарапынан. қаулы</w:t>
        <w:br/>
        <w:t>қабылданады екен. Бұл қаулы “Постановление об избрании</w:t>
        <w:br/>
        <w:t>меры пресечения и предьявления обвинения” деген күні</w:t>
        <w:br/>
        <w:t>бұрын даяр сұрақтары бар формаға басылатын көрінеді.</w:t>
        <w:br/>
        <w:t>Соны толтырғанда Шешім бұйрық райында жазылған:</w:t>
        <w:br/>
        <w:t>Жұмабаев Мағжан РСФСР кодексінің 58-6, 58-11 баптары</w:t>
        <w:br/>
        <w:t>бойынша айыпкер ретінде жауапқа тартылсын, тергеу мен</w:t>
        <w:br/>
        <w:t>соттан құтылып кетпеуінің шарасы ретінде НКВД-ның ішікі</w:t>
        <w:br/>
        <w:t>тексеру түрмесіне қамалсын. Бұл құжатта екі адамның қолы</w:t>
        <w:br/>
        <w:t>түр: үшінші бөлімнің оперуполномоченныйы Қабылбаев</w:t>
      </w:r>
    </w:p>
    <w:p>
      <w:r>
        <w:t>Ш. және өзіміз білетін жоғарыда аты аталған</w:t>
        <w:br/>
        <w:t>Марсельскийдікі. Мағжан қамауға алынсын деген қаулыға</w:t>
        <w:br/>
        <w:t>сол жақ шекесінен тағы да Володзько қол қойған... В</w:t>
        <w:br/>
        <w:t>Қаулының оң жақ шекесіне қойылған прокурор</w:t>
        <w:br/>
        <w:t>фамилиясын айыру қиын: “Кор” деп, барып, аяқ жағын</w:t>
        <w:br/>
        <w:t>иректете салған. Оның есесіне мөріндегі жазулар тайға</w:t>
        <w:br/>
        <w:t>таңба басқандай. Орыс және қазақ тілінде дөңгелете көк</w:t>
        <w:br/>
        <w:t>сиялы әріптерден мынадай сөйлемдер түзілген; “Военная</w:t>
        <w:br/>
        <w:t>прокуратура Погран. и внутр. “охрана КОСР;, “ҚССР</w:t>
        <w:br/>
        <w:t>Шекара ішкі күзет әскери, прокуратурасы” деп, тек</w:t>
        <w:br/>
        <w:t>Қазақстанның өз прокуратура орындары жоқтай, бұлардың</w:t>
        <w:br/>
        <w:t>әскери прокуратураға неліктен , жүгінген жері. ғана</w:t>
        <w:br/>
        <w:t>түсініксіз.</w:t>
        <w:br/>
        <w:t>172</w:t>
        <w:br/>
        <w:t>Мағжан өзінің кейін 1937-1938. жылдары берген</w:t>
        <w:br/>
        <w:t>жауабында “Алқаның” алдына қойған мақсатын былай деп</w:t>
        <w:br/>
        <w:t>түсіндіреді.</w:t>
        <w:br/>
        <w:t>“Организация литературного . кружка &gt; :“Алка”</w:t>
        <w:br/>
        <w:t>(Ожерелье) была задумана мною; кажется, в 1925-г. в</w:t>
        <w:br/>
        <w:t>Москве. В программе Я онытался обосновать...:</w:t>
        <w:br/>
        <w:t>необходимость этапа-. исторического. романтизма, т.е.”</w:t>
        <w:br/>
        <w:t>восхваление феодально-рыцарского прошлого . своего</w:t>
        <w:br/>
        <w:t>народа”. ;</w:t>
        <w:br/>
        <w:t>Мағжан. Тексеру кезінде берілген түсініктемеден:</w:t>
        <w:br/>
        <w:t>Бұл жолдар Мағжан 1937 жылы қайта .ұсталған</w:t>
        <w:br/>
        <w:t>уақытта жазылған... --- !</w:t>
        <w:br/>
        <w:t>Мағжанның. алғашқы. | сотталуына байланысты</w:t>
        <w:br/>
        <w:t>материалдарды біз көбінесе ақынның 1938 жылы өз</w:t>
        <w:br/>
        <w:t>қолымен жазған жауабынан алып-отырмыз. Өйткені енді</w:t>
        <w:br/>
        <w:t>анықталып отырғандай, 1929 жылы Жұмабаевтан жауап</w:t>
        <w:br/>
        <w:t>бір-ақ рет алынған. Бұл 1929 жылдың.14 шілде күні екен.</w:t>
        <w:br/>
        <w:t>Осы жөнінде машинкаға басылған жауап протоколының</w:t>
        <w:br/>
        <w:t>көшірмесі сақталған. Протоколда өмірбаяндық мағлұматтар</w:t>
        <w:br/>
        <w:t>мен қатар, Мағжан “Жұмабаевқа. тағылған негізгі кінә -</w:t>
        <w:br/>
        <w:t>“Алқа” үйірмесіне байланысты түсініктемелер берілген.</w:t>
        <w:br/>
        <w:t>Тергеушінің қағазға түсіргендерінен анықталатыны</w:t>
        <w:br/>
        <w:t>төмендегілер.</w:t>
        <w:br/>
        <w:t>Москва Мағжанның көркемдік бағытына, жалпы</w:t>
        <w:br/>
        <w:t>дүниетанымына едәуір өзгеріс енгізеді. Қазақ ақыны</w:t>
        <w:br/>
        <w:t>қоғамдық, әдеби ойдың ең соңғы. жетістіктерімен</w:t>
        <w:br/>
        <w:t>танысады. -Өзінің жаңадан білген-түйгені бойынша ол</w:t>
        <w:br/>
        <w:t>программалық мақала жазады. Оны шартты түрде “Алқа”</w:t>
        <w:br/>
        <w:t>деген болашақ үйірменің бағыт-бағдарына санайды.</w:t>
        <w:br/>
        <w:t>“Алқа” программасына онымен танысқан студенттер</w:t>
        <w:br/>
        <w:t>Сәрсембин. Жәкен мен “Аманғали Сегізбаевтар біраз</w:t>
        <w:br/>
        <w:t>өзгерістер енгізеді. Бұл жұмыс біткен соң көшірмелерін</w:t>
        <w:br/>
        <w:t>Семейге - Мұхтар Әуезовке, Ташкентке Жүсіпбек</w:t>
        <w:br/>
        <w:t>166</w:t>
        <w:br/>
        <w:t>ә&lt;Әйтсе:де:мұндай баяндамалар пайдасыз да болмайды.</w:t>
      </w:r>
    </w:p>
    <w:p>
      <w:r>
        <w:t>Орыстың: Пушкин”сынды, Гоғоль: сынды “ақындары- бар</w:t>
        <w:br/>
        <w:t>заманда, атақты социалистический сыншы Белинский әлі</w:t>
        <w:br/>
        <w:t>орыста әдебиет жоқ деп қайғырған. Әдебиет сынмен</w:t>
        <w:br/>
        <w:t>көркейеді. Бәйгеге қосатын атты жаратып, құйрық жалын</w:t>
        <w:br/>
        <w:t>сүзіп жіберсе; "көрікті болып жұтынып шығады. Әдебиетке</w:t>
        <w:br/>
        <w:t>сондай күтім, сондай сын керек. Әсіресе әдебиетті сынау</w:t>
        <w:br/>
        <w:t>біз сықылды жұртқа керек, өйткені бізде әлі жөнді әдебиет</w:t>
        <w:br/>
        <w:t>жоқ, бар болса - балапан, буыны бекіп, бұғанасы қатқан</w:t>
        <w:br/>
        <w:t>жоқ, әдебиетті тәрбиелей, мәпелей білсек, біздің де</w:t>
        <w:br/>
        <w:t>ақындарымыз, жазушыларымыз санатқа қосылады.</w:t>
        <w:br/>
        <w:t>Мағжанның өлеңдерін аса құнттап, бұлдап жарыққа</w:t>
        <w:br/>
        <w:t>шығаратын Мағжаншылдар да бар; іске алғысыз қылып,</w:t>
        <w:br/>
        <w:t>өртеп жіберу керек дейтіндер де бар; қысқасы, Мағжанның</w:t>
        <w:br/>
        <w:t>қасы да, досы Да бар, мақтаушылар нені біліп мақтап жүр,</w:t>
        <w:br/>
        <w:t>жамандаушылар не үшін жамандап жүр? Оны тексеру</w:t>
        <w:br/>
        <w:t>біздің мақсатымызда жоқ. Біз шамамыз келгенше Мағжанға</w:t>
        <w:br/>
        <w:t>сын көзімен қарағымыз келеді. Сын көзі дегенде, біз</w:t>
        <w:br/>
        <w:t>ғылымның жолын тұтынуымыз керек. Мәдениетті жұрттар</w:t>
        <w:br/>
        <w:t>жазушыларын, ақындарын қай жолмен тексеріп сынаса, біз</w:t>
        <w:br/>
        <w:t>де сол жолды қолдануымыз керек.</w:t>
        <w:br/>
        <w:t>Ғылым жолы да әр түрлі:</w:t>
        <w:br/>
        <w:t>“Дүниені рух билейді; тарихты әлеумет емес, жеке</w:t>
        <w:br/>
        <w:t>адамдар, данышпандар туғызады, әуелі - рух, идея (пікір)</w:t>
        <w:br/>
        <w:t>жүру керек; дене, зат (материя) - рух пен идеяның құлы”</w:t>
        <w:br/>
        <w:t>дейтін идеализм жолы бар. Бұл Гегельдің жолы. Гегельдің</w:t>
        <w:br/>
        <w:t>жолын қолдансақ, жеке адамды өлгенше дәріптейміз,</w:t>
        <w:br/>
        <w:t>әлеуметтен де басшыға артық мағына береміз; ақын, ілім,</w:t>
        <w:br/>
        <w:t>өнер бар, тілесе не шығарсын, не жазсын, әлеуметті теріс</w:t>
        <w:br/>
        <w:t>жолға бастасын, олай жазбадың, бұлай жаздың деп мін таға</w:t>
        <w:br/>
        <w:t>алмайтын боламыз; ендеше ол жолды біз тұтына алмаймыз.</w:t>
        <w:br/>
        <w:t>Біздің ақынды тексергенде қарайтын тұрғымыз:</w:t>
        <w:br/>
        <w:t>идеализм емес, материализм, марксизм мұнарасы болу.</w:t>
        <w:br/>
        <w:t>керек. Өмірге, тұрмысқа, шындыққа қабысатын тура жол -</w:t>
        <w:br/>
        <w:t>Маркстің жолы. Бүгінде Маркстің жолын, белін басып,</w:t>
        <w:br/>
        <w:t>181</w:t>
        <w:br/>
        <w:t>“Ескі . интеллигенцияның арасында &gt;&lt; сменовехов-</w:t>
        <w:br/>
        <w:t>шыларды еске. түсіретін қозғалыс бар, - деді Голошекин.</w:t>
        <w:br/>
        <w:t>Сендер Жұмабаевтың “90” жөніндегі әйгілі өлеңін білетін</w:t>
        <w:br/>
        <w:t>шығарсыздар, ол өзі. 90. жағында болғандықтан, 90 туралы</w:t>
        <w:br/>
        <w:t>жазады, ал көпшілік бұл саң шынайы екен деп алданып</w:t>
        <w:br/>
        <w:t>қалады” (“Советская степь” газеті, 1927 жыл, 21-қараша)...</w:t>
        <w:br/>
        <w:t>-Мавжанды темір жолға..қарсы Деп,.. Бухаринге</w:t>
        <w:br/>
        <w:t>жамандатың жүрген де. осы. Голошцекин бе деп ойлайсың.</w:t>
        <w:br/>
        <w:t>Әйткені .Қызылорда .қаласында: - өткен. партия “ӛктиві</w:t>
        <w:br/>
        <w:t>жиналысында Филипп. Исаевич. Мағжанның: ыза өй</w:t>
        <w:br/>
        <w:t>өлеңі туралы мынадай пікір айтыпты:</w:t>
        <w:br/>
        <w:t>(“Мең бұғаң дейін -қазақтардың арасында Түркістан-</w:t>
        <w:br/>
        <w:t>Сібір темір жолына қарсылар бар дегенге сенбей келікгедім.</w:t>
        <w:br/>
        <w:t>Міне, енді. өлеңді оқып, ондайлардың бар екеніне анык көз</w:t>
        <w:br/>
        <w:t>жеткіздім, бұл. олардың. “буржуазияшыл”; Теріс түсінігі</w:t>
        <w:br/>
        <w:t>шырмауынан. шыға-алмай отыруларынан деп: вбептейыіы?,</w:t>
        <w:br/>
        <w:t>(Алматы ақшамы газеті,1990-жыл,:17 тамыз). ғ</w:t>
      </w:r>
    </w:p>
    <w:p>
      <w:r>
        <w:t>. Әрине, Мағжанның “Шойын жолын” ” Филип Исаевич</w:t>
        <w:br/>
        <w:t>атанған. Шая: теріс. :-оқыды. Мағжанның: алысты</w:t>
        <w:br/>
        <w:t>болжайтыны, парасаты-неше голошекиндердіюран алатыны</w:t>
        <w:br/>
        <w:t>осы өлеңі арқылы -тағы-да-көрінеді. Мағжанның темір жол</w:t>
        <w:br/>
        <w:t>тигізетін зардаптардың алдын алу: керектігіне -назар:-сапып</w:t>
        <w:br/>
        <w:t>отырғанына білімі шала-шарпы Голошекин; байғұс .қалай</w:t>
        <w:br/>
        <w:t>көз жеткізе алсын../.</w:t>
        <w:br/>
        <w:t>Голошкин айқайы ақыры Мағжан "Жұмабаев, “Ахмет</w:t>
        <w:br/>
        <w:t>Байтұрсынов, . “Жүсіпбек. - Аймауытов)“: Міржақып</w:t>
        <w:br/>
        <w:t>Дулатовтарға қара -індет болып жабысты..:Олар шетінен</w:t>
        <w:br/>
        <w:t>ұстала бастады.</w:t>
        <w:br/>
        <w:t>а. Бұл --жалпы; қорытынды; Негізінде, Мағжанға» қарсы</w:t>
        <w:br/>
        <w:t>саяси науқан. 1924. жылы- басталып; 25 .жыл-бойы:үнемі</w:t>
        <w:br/>
        <w:t>жүргізілгенін, сөйтіп 1925 жылы күзде келген; Бс екинде</w:t>
        <w:br/>
        <w:t>даяр материал беріле қойғанын немен түсіндіреміз? ,&lt;</w:t>
        <w:br/>
        <w:t>Мағжан .1923; жылы: В.Я.Брюсов бастаған”: Зәдеби-</w:t>
        <w:br/>
        <w:t>көркем институтында оқи жүре, астанадағы: Қүншығыс-</w:t>
        <w:br/>
        <w:t>еңбекшілерінің университетінде сабақ беретін. Міне; осы</w:t>
        <w:br/>
        <w:t>163</w:t>
        <w:br/>
        <w:t>жжж</w:t>
        <w:br/>
        <w:t>1937 жылы Мағжан Жұмабаевтың үстінен” қозғалған</w:t>
        <w:br/>
        <w:t>істің “рет санына қарағанда Қазақ КССР Інікі “істер</w:t>
        <w:br/>
        <w:t>министрлігінің Қауіпсіздік басқармасы “халық. жауларын”</w:t>
        <w:br/>
        <w:t>торға түсіру жөнінен жоғарыдағы төрелер</w:t>
        <w:br/>
        <w:t>қанағаттанатындай қыруар жұмыс атқарып тастады. НКВД</w:t>
        <w:br/>
        <w:t>сияқты мекемеде еш нәрсе жүйесіз істелмейді. Мағжан</w:t>
        <w:br/>
        <w:t>үстінен жүргізіліп, басталған істің нөмірі “Дело: Хе3881”</w:t>
        <w:br/>
        <w:t>Деп аталса, мұның да белгілі деректілік сипаты бар. Мағжан</w:t>
        <w:br/>
        <w:t>1937 жылдың желтоқсанында ұсталды. “Желтоқсан -- жыл</w:t>
        <w:br/>
        <w:t>аяғы. Басқа саладағы сияқты, Ежов қасапшылығының да</w:t>
        <w:br/>
        <w:t>қорытындысын шығаратын кез. келген: - Ал Қазақстан</w:t>
        <w:br/>
        <w:t>астанасындағы зиялылардан Мағжанмен: қосқанда 3881</w:t>
        <w:br/>
        <w:t>адамның үстінен іс қозғалса, Ахмет Байтұрсынов; “Сәкен</w:t>
        <w:br/>
        <w:t>Сейфуллин, Ілияс Жансүгіров, Бейімбет Майлин сияқты</w:t>
        <w:br/>
        <w:t>бұдан бұрынырақ ұсталған жазушылардың өзі бірталай</w:t>
        <w:br/>
        <w:t>шоғырға айналса, нәтиже қандай болуға-жерйек? г )</w:t>
        <w:br/>
        <w:t>Мағжанға байланысты анықтамада “оның қай</w:t>
        <w:br/>
        <w:t>мекемеде, кімнің . атағыңа арналып “ жазылғаны</w:t>
        <w:br/>
        <w:t>айтылмаған... 2.</w:t>
        <w:br/>
        <w:t>Анықтама 1937 жылдың 26-желтоқсанында, Мағжан-</w:t>
        <w:br/>
        <w:t>ды пәтерінен ұстауға келуден тәрт күн бұрын жазылыпты.</w:t>
        <w:br/>
        <w:t>Жазғандар НКВД Мемлекеттік хауіпсіздік басқармасының</w:t>
        <w:br/>
        <w:t>үшінші бөлімі бастығының көмекшісі, мемлекеттік</w:t>
        <w:br/>
        <w:t>хауіпсіздігінің аға лейтенанты Марсельский, сол орында</w:t>
        <w:br/>
        <w:t>істейтін лейтенант Латыпов...</w:t>
        <w:br/>
        <w:t>Әу дегенде: М.Жұмабаев 1917-жылы “Бірлік” деген</w:t>
        <w:br/>
        <w:t>контрреволюциялық ұйымының мүшесі болған делінеді.</w:t>
        <w:br/>
        <w:t>Мұның шындыққа қандай жанасымы бар? “Бірлік” атты</w:t>
        <w:br/>
        <w:t>қазақ оқушы жастарының Омбыдағы қоғамы 1917-жылға</w:t>
        <w:br/>
        <w:t>Дейін ұйымдастырылғаны, оның “Балапан” атты</w:t>
        <w:br/>
        <w:t>журналының редакторы Мағжан Жұмабаев болғаны мәлім.</w:t>
        <w:br/>
        <w:t>Қазан төңкерісінен .бұрын құрылып; тарап кеткен ұйым</w:t>
      </w:r>
    </w:p>
    <w:p>
      <w:r>
        <w:t>170</w:t>
        <w:br/>
        <w:t>Гелельдің етегінен. ұстай -апмаймыз.: Егер. олай» етпекші</w:t>
        <w:br/>
        <w:t>болсақ, “онымыз..не желөкпелік; не» болмаса: тарпаңдық</w:t>
        <w:br/>
        <w:t>болып шығаргеді.</w:t>
        <w:br/>
        <w:t>ЖҮСІПБЕК АЙМАУЫТОВ,</w:t>
        <w:br/>
        <w:t>М.-Жұмабаев. ШЫығармалары:-</w:t>
        <w:br/>
        <w:t>Алматы: Жазушы. 1989.-: 400-401 62</w:t>
        <w:br/>
        <w:t>МАҒЖАН ЖҰМАБАЕВ</w:t>
        <w:br/>
        <w:t>1927 жылы жазға салым Мағжан. Москва қаласынан</w:t>
        <w:br/>
        <w:t>оқуын бітіріп оралғанда, ел іші алабөтен беймаза хәл</w:t>
        <w:br/>
        <w:t>кешкен. жағдайда еді. Әйтеуір басып кеткен науқан. ЖАпыл-</w:t>
        <w:br/>
        <w:t>ғұпыл жүргізіледі, біріншісі аяқталмай жатып, екіншісінің</w:t>
        <w:br/>
        <w:t>басы қылтияды.</w:t>
        <w:br/>
        <w:t>1925 жылы 15-19 сәуірде теспубпица Советтерінің У</w:t>
        <w:br/>
        <w:t>сьезі отаршылдық сананың тағы бір жолсыздығын жойды,</w:t>
        <w:br/>
        <w:t>қазаққа өзінің тарихи атын қайтып берді. Бұдан былай</w:t>
        <w:br/>
        <w:t>Қырғыз АССР-ы. Қазақ Автономиялық Советтік</w:t>
        <w:br/>
        <w:t>Социалистік Республикасы болып аталатын болды. Той</w:t>
        <w:br/>
        <w:t>тойға ұласып, Сырдария, Жетісу өңірі Қазақстанын қайта</w:t>
        <w:br/>
        <w:t>тауып, қазақтың басы тұңғыш рет бірікті. Бұған елімен</w:t>
        <w:br/>
        <w:t>бірге ақын да қуанышқа бөленді. Осы тұстағы Мағжан</w:t>
        <w:br/>
        <w:t>өлеңіндегі жаңа ырғақ жақсылыққа дәмелі көңілден туғаны</w:t>
        <w:br/>
        <w:t>сәзсіз...</w:t>
        <w:br/>
        <w:t>РКП (0) Қазақстан өлкелік партия комитетінің</w:t>
        <w:br/>
        <w:t>басшылығына сол 1925 жылы қыркүйекте келген</w:t>
        <w:br/>
        <w:t>Голошекин теке сақалын шошаңдатып сөйлеген әр сөзінде</w:t>
        <w:br/>
        <w:t>Қазақстанның тұнығын шайқағысы келетін ниетін</w:t>
        <w:br/>
        <w:t>жасырмады. Айналып келіп салатын әлеуләйі: қазақ</w:t>
        <w:br/>
        <w:t>ауылын Октябрь дауылы сырт айналып өткен, шарапатын</w:t>
        <w:br/>
        <w:t>тигізбеген, тіпті коммунисттерінің өзі нағыз коммунист</w:t>
        <w:br/>
        <w:t>емес. Ендеше, Қазақстанда “кіші Октябрь” төңкерісін жасау</w:t>
        <w:br/>
        <w:t>керек деп, білегін сыбанып, қасапшыдай жалаң-жалаң етті...</w:t>
        <w:br/>
        <w:t>Голошекин сырттан бір жаманат естісе, дереу</w:t>
        <w:br/>
        <w:t>қазақтарға жапсыруға асығатын. 1921-1922 жылдары</w:t>
        <w:br/>
        <w:t>Парижде “Смена вехов” журналы шығын тұрды. Журнал</w:t>
        <w:br/>
        <w:t>социализмнің құлайтыны сөзсіз, бірақ құлап тынғанша</w:t>
        <w:br/>
        <w:t>жұмыс істейік деген қисын шығарды. Париж қайда, Алматы</w:t>
        <w:br/>
        <w:t>қайда. Дегенмен “ өлкелік. партия ұйымының</w:t>
        <w:br/>
        <w:t>Бүкілқазақстандық. УІ конференциясында (1927 жылғы</w:t>
        <w:br/>
        <w:t>қараша) сменовехоншы-лардың кінәсі да қазақ</w:t>
        <w:br/>
        <w:t>зиялыларына мін ғып тақты.</w:t>
        <w:br/>
        <w:t>162</w:t>
        <w:br/>
        <w:t>университеттің - қасында құрылған қазақ“ жастарының</w:t>
        <w:br/>
        <w:t>“Жерлестік” ұйымының 1924 жылғы қарашаның 24-і"күні</w:t>
        <w:br/>
        <w:t>аяқ “астынан жиналысы - болады. Онда “1923 “ жылы</w:t>
      </w:r>
    </w:p>
    <w:p>
      <w:r>
        <w:t>Ташкентте шыққан өлеңдер жинағын “талқылау “керек</w:t>
        <w:br/>
        <w:t>екен...</w:t>
        <w:br/>
        <w:t>Баяндама жасау Нәзір Төреқұловқя тапсырылыпты.</w:t>
        <w:br/>
        <w:t>Н.Төреқұлов Мағжанды салған-жерден қаралай жөнеледі.</w:t>
        <w:br/>
        <w:t>Әдеби талдаудан гөрі прокурор айыптауына көбірек</w:t>
        <w:br/>
        <w:t>ұқсайтын жиналыс қарары да жіліктеліп, тармақ-тармаққа</w:t>
        <w:br/>
        <w:t>сындарлы жүйемен бөлінгеніне қарағанда, НЛДЫНЫЗша әбден</w:t>
        <w:br/>
        <w:t>даярланған...</w:t>
        <w:br/>
        <w:t>Баяндама қайшылыққа толы. Нәзір біресе: “Саясат пен</w:t>
        <w:br/>
        <w:t>әдебиетті араластыруға болмайды..: Мағжан өлеңдері</w:t>
        <w:br/>
        <w:t>көбінесе осы пікірге сүйеніп -басылған. Бұл" қата” дейді.</w:t>
        <w:br/>
        <w:t>Яғни: Жұмабаев . поэзиясын саясаттан- тысқары тұрғаны</w:t>
        <w:br/>
        <w:t>үшін сынайды. Біресе бұған кері кінә тағады: “Мағжанның</w:t>
        <w:br/>
        <w:t>өлеңі де, өзі де байлар әдебиетіне байланысқан, “кеңес</w:t>
        <w:br/>
        <w:t>үкіметіне қарсы... саяси жолы теріс” -деп шыға “келеді.</w:t>
        <w:br/>
        <w:t>Демек, бағанағы: сынына керісінше, Мағжан нағыз</w:t>
        <w:br/>
        <w:t>саясатшыл ақынның өзі болып шыққан...</w:t>
        <w:br/>
        <w:t>Бәрінен өрескелі - жиналыс қарары. Ол ерікті</w:t>
        <w:br/>
        <w:t>қоғамның қарарынан гөрі ресми мекеменің бұйрығына</w:t>
        <w:br/>
        <w:t>ұқсайды. “Жерлестік” ұйымы: Мағжан жерлесінің өлендері</w:t>
        <w:br/>
        <w:t>“бұдан былай.. газет-журнал бетіне тексерусіз</w:t>
        <w:br/>
        <w:t>басылмасын” деген келісім шығарады..; :</w:t>
        <w:br/>
        <w:t>Қиын сәтте Мағжанға қол ұшын беруге тырысқан -</w:t>
        <w:br/>
        <w:t>атақты. жазушы Жүсіпбек: Аймауытов болды. Нәзір</w:t>
        <w:br/>
        <w:t>Төреқұловтың “Жерлестіі!” жиналысында жасаған</w:t>
        <w:br/>
        <w:t>баяндамасын -ашық сынамаса да, шын мәнінде, соған қарсы</w:t>
        <w:br/>
        <w:t>шығып, “Ташкенттегі қазақ студенттеріне баяндама жасап</w:t>
        <w:br/>
        <w:t>берді. Бұл баяндама “Лениншіл жас” журналында (1925,</w:t>
        <w:br/>
        <w:t>Хо5) жарияланды...</w:t>
        <w:br/>
        <w:t>Мағжанды мақтау қазақ әдебиеті мәдениетінен жау</w:t>
        <w:br/>
        <w:t>тапқыштарға, әрине ұнамады, Ғаббас “ Тоқжанов</w:t>
        <w:br/>
        <w:t>Аймауытовқа” дүрсе қоя берді. Ғаббас Тоқжанов өзінің</w:t>
        <w:br/>
        <w:t>164</w:t>
        <w:br/>
        <w:t>Аймауытовқа жібереді: Программамен Ахмет Байтұрсынов</w:t>
        <w:br/>
        <w:t>пен Әлихан). Бөкейханов “та. танысқан. Мағжанның</w:t>
        <w:br/>
        <w:t>тергеушіге -берген: жауабындағы бір шүбә келтіретін тұс -</w:t>
        <w:br/>
        <w:t>Әуезовке тиісті хабарлағаны.</w:t>
        <w:br/>
        <w:t>-4Әуезев “Алқа” “программасын ұнатпайды, -оны тым</w:t>
        <w:br/>
        <w:t>солақай деп тапты. Солай деген хат алдым; &lt;:Депті Мағжан</w:t>
        <w:br/>
        <w:t>тергеушіге берген жауабында. Мұның: дүдәмәл жері сол:--</w:t>
        <w:br/>
        <w:t>Мұхтар. Әуезов &gt;-абақтыда “отырып, .1931:- жылы: 20</w:t>
        <w:br/>
        <w:t>қыркүйекте берген жауабында “Алқа”- жөнінде Семейде</w:t>
        <w:br/>
        <w:t>жүргенде Жұмабаевтан хат алғанын, онда ешқандай құпия,</w:t>
        <w:br/>
        <w:t>жасырын; ештеңенің : жоқтығын,.: бұл. &lt;платформаны</w:t>
        <w:br/>
        <w:t>алысымен-оны-РКП: (б) «Семей: губерниялық-:комитетінің</w:t>
        <w:br/>
        <w:t>үгіт. және насихат бөлімінің меңгерушісі “Қазақ “тілі”</w:t>
        <w:br/>
        <w:t>газетінің -редакторы: Тоқжігітовке. таныстырғаның;- бұдан:</w:t>
        <w:br/>
        <w:t>соң, «Жұмабаевқа хат .жазып, принципті түрде: “Алқа”</w:t>
        <w:br/>
        <w:t>бағытын мақұлдайтынын, бұл (үйірмені әдебиетшілердің</w:t>
        <w:br/>
        <w:t>ресми . ұйымы .. ретінде &gt; ұйымдастыру. үшін: қазақ</w:t>
        <w:br/>
        <w:t>жазушыларының кеңесін өткізу.керек екенін жаздым дейді...</w:t>
        <w:br/>
        <w:t>Қайсысы дұрыс? Меніңше, Мағжан “Алқаның”</w:t>
        <w:br/>
        <w:t>Әуезовке пәлесі тие ме, деп хауіптенген болуға керек..</w:t>
      </w:r>
    </w:p>
    <w:p>
      <w:r>
        <w:t>Ал -Мұхтар- ұсынған кеңес: өтпегені: бөлгізі: ТАлқа”</w:t>
        <w:br/>
        <w:t>үйірме ретінде ұйымдасқан жоқ... е</w:t>
        <w:br/>
        <w:t>“Табалдырық”; құрылымына келсек, ол.- кіріспеден,</w:t>
        <w:br/>
        <w:t>“Революция және бүгінге дейінгі-әдебиетіміз”; “Революция</w:t>
        <w:br/>
        <w:t>және бүгінгі жұн, әдебиеті”; “Марксизм және”әдебиет”; “Не</w:t>
        <w:br/>
        <w:t>жазуға керек?” -деген бөлімдерден, “Алқаға” кір!” деген</w:t>
        <w:br/>
        <w:t>қысқа үндеуден тұрады. Мағжан еңбегін “Қазақ әдебиеті</w:t>
        <w:br/>
        <w:t>тоғыз жолдың торабында :тұр”. деп-сақтандырады.: Екінші</w:t>
        <w:br/>
        <w:t>сорт әдебиет, біреудің:: танқанын- қайта: . күйсесек,</w:t>
        <w:br/>
        <w:t>құрығанымыз, дейді.</w:t>
        <w:br/>
        <w:t>“Табалдырықтан” оның авторын ұстап алып, 10 жыл</w:t>
        <w:br/>
        <w:t>Соловки концлагеріне айдайтындай. еш -саяси: кінэрат</w:t>
        <w:br/>
        <w:t>таппайсыз, Керісінше, М.Жұмабаев болашақ коммунизм -</w:t>
        <w:br/>
        <w:t>нағыз адамның коммунизмі. Бүл бағытта Россияның басқа.</w:t>
        <w:br/>
        <w:t>әдебиеттері сияқты қазақ әдебиеті де ұстанады. Бірақ ортақ</w:t>
        <w:br/>
        <w:t>167</w:t>
        <w:br/>
        <w:t>“Жүсіпбек: :сынм; Мағжан &gt; ақындығы .туралы”&gt; (1925),</w:t>
        <w:br/>
        <w:t>“Әдебиет:және-сын мәселелері”. (1929)-атты: кітаптарында</w:t>
        <w:br/>
        <w:t>Мағжан - жау дегеннен басқа жарытып ештеңе айтпайды.</w:t>
        <w:br/>
        <w:t>Тіпті “Мағжанның жақсысынан безбейміз” деген сөздерді</w:t>
        <w:br/>
        <w:t>сан:қайталап, мезі етеді...</w:t>
        <w:br/>
        <w:t>аз Мағжанды: “ұнт-ақыны”. деп. алғаш дұрыс-түсінген:</w:t>
        <w:br/>
        <w:t>әдебиетші: :-&gt; Жүсіпбек Аймауытов: “Тек Жүсекеңнің:</w:t>
        <w:br/>
        <w:t>“Мағжан “кедейдің ақыны емес” деген .сөздері:-анықтай</w:t>
        <w:br/>
        <w:t>түсуді. керек: етеді. Өйткені :Мағжанды “ұлт ақыны ден:</w:t>
        <w:br/>
        <w:t>танысақ, ұлт ұғымына халықтың бар топ, таптары, “оның</w:t>
        <w:br/>
        <w:t>ішінде кедейлер де енеді. Интеллигенция - ұлттың:құрамды</w:t>
        <w:br/>
        <w:t>бөлегі. Ұлт ұғымы бір елдің ел-жұртын тұтас</w:t>
        <w:br/>
        <w:t>қамтитындықтан, халық-ұғымынан кеңірек екені белгілі...</w:t>
        <w:br/>
        <w:t>“Толғау” (1927) өлеңінде Мағжан Алашқа:тек-ел деген</w:t>
        <w:br/>
        <w:t>сөзі үшін “ергендігін;: ешкімнің -атқосшысы -емесгекендігін,</w:t>
        <w:br/>
        <w:t>етш жыласа:-бірге- жылағанын,: революция::-толқынына.</w:t>
        <w:br/>
        <w:t>ешқашан: жаулық&gt;етпегенін; төңкеріс: таңында қайта: “не</w:t>
        <w:br/>
        <w:t>бостандық;:не-құлдық” “деп жырлағанын, :жар “салғанын</w:t>
        <w:br/>
        <w:t>ақтарыла, ағынан жарыла. айтады. Мағжанның ақындық:</w:t>
        <w:br/>
        <w:t>қуаты: аз: сөзге. көп. мағына:-сиғызуынан: да: көрінеді.</w:t>
        <w:br/>
        <w:t>Айналасы сексен-жолға: жетер-жетпес. “Толғауға” ол-өзінің-</w:t>
        <w:br/>
        <w:t>бүкіл .: өмірін. сиғызып: жіберген. Бәрі -:шындық. Өж</w:t>
        <w:br/>
        <w:t>әрдайым “айдарлысы құл болып”, “тұлымдысы-тұл болған”</w:t>
        <w:br/>
        <w:t>халқының қасынан табылды: Жер суынан: айрылып; мүлде</w:t>
        <w:br/>
        <w:t>құрып бара жатқан елімен бірге еңіреген. Мағжанның ақын</w:t>
        <w:br/>
        <w:t>Ретінде сахнадан: кетуін аңсағандар” оның ойын” ӛдейі</w:t>
        <w:br/>
        <w:t>бұрмалап; жоқ, бұл-еңбекші халықтың бүгін “тойын:төйлап,</w:t>
        <w:br/>
        <w:t>топырлай шапқанына” күңіреніп отыр деп соқты: “Тек ел</w:t>
        <w:br/>
        <w:t>деген. сөзі: үшін:“Ергенде. ердім КҰҢЕНЕН м деген сөздеріне</w:t>
        <w:br/>
        <w:t>жабысып; Әлихан; Ахметтергегердің” деп-кінәлады:: ІН</w:t>
        <w:br/>
        <w:t>Мағжан:Жұмабаевқа. “Алқа” аттысастыртын&lt;Ұлтшызі.</w:t>
        <w:br/>
        <w:t>ұйым- құрдың: деген кінә қойылған. Сөйтіпгәдеби үйірме</w:t>
        <w:br/>
        <w:t>ұйым болып -шыға келген: Бұл- ұйымға кім-мүше;-ұйым;не</w:t>
        <w:br/>
        <w:t>бүлдірші? Онда тергеушініңісі: болмаған.</w:t>
        <w:br/>
        <w:t>165</w:t>
      </w:r>
    </w:p>
    <w:p>
      <w:r>
        <w:t>Мағжан Жұмабаев: ісіндегі қай “құжатты алма; бетіп</w:t>
        <w:br/>
        <w:t>-Әлдебір:қайғылы-сөзімге жолықтырады. Не бас: Шайқандың,</w:t>
        <w:br/>
        <w:t>не ызаланасың, не көзіңе жас үйіріледі: :</w:t>
        <w:br/>
        <w:t>Сонымен, 1937 жылғы желтоқсанның 30 күні НКВД</w:t>
        <w:br/>
        <w:t>Мағжан Жұмабаевқа бір жарым -жылдай таза ауа жұтқызып</w:t>
        <w:br/>
        <w:t>алып, -қапасына қайта тықты: Майор- Дмитриенко анкета</w:t>
        <w:br/>
        <w:t>толтыртқан соң, мемлекет қауіпсіздігінің кіші лейтенанты</w:t>
        <w:br/>
        <w:t>Нұржанов дәл сол күні: ақыннан алғашқы жауап алып,</w:t>
        <w:br/>
        <w:t>протокол жазады. Мұның да” сұрағы жүрек қариды.</w:t>
        <w:br/>
        <w:t>Мағжаннан туған-туыстарын сұрады. Амал Қаніна, Өл аға-</w:t>
        <w:br/>
        <w:t>інілерін“. “атап шыққан:.. :Абу-мүсілім;%%ҚаБарман,</w:t>
        <w:br/>
        <w:t>Мұхамеджан, Сәлімжан, Ғалижан-және Сабыржан. Тұтқын</w:t>
        <w:br/>
        <w:t>ақын туыстарын қалай “арашаласам: деп Жан-ұшырған</w:t>
        <w:br/>
        <w:t>болуға: керек: “олардың қайда тұратынынан- жаларын 3 делік,</w:t>
        <w:br/>
        <w:t>әйткені бір-бірімізбен араласпаймыз”- деген...</w:t>
        <w:br/>
        <w:t>Кіші лейтенант Нұржанов. тағы. да. бір: сұрақты</w:t>
        <w:br/>
        <w:t>төтесінен қояды. “Сіз -Қазақстанда: әрекетг:-еткен</w:t>
        <w:br/>
        <w:t>антисоветтік . ұйымның мүшесі: ретінде &gt; стұтқынға</w:t>
        <w:br/>
        <w:t>алындыңыз, бұл ұйымның: 2. тапсырмасымен</w:t>
        <w:br/>
        <w:t>жонтрревояюциялық “белсенді: жұмыс жүргіздіңіз.. Осыны</w:t>
        <w:br/>
        <w:t>мойындайсыз ба?”,</w:t>
        <w:br/>
        <w:t>Бұған Мағжан не демек?.Қай жерде жүріп; ол ұйым</w:t>
        <w:br/>
        <w:t>құрады? Тегі,:ақынды бас салыш,: бірден таяққасжықпаған</w:t>
        <w:br/>
        <w:t>болуға керек; Сондықтан оның жауабы қысқа, тұжырымды:</w:t>
        <w:br/>
        <w:t>“Бұл. жөнінде. өзімді :кінәлімін:. деп : мойындай</w:t>
        <w:br/>
        <w:t>алмаймын”.:Қолы “Дж.” “Жауап алған.- Нұржанов?с2</w:t>
        <w:br/>
        <w:t>&lt; Олар Мағжан көзіне көк шыбын үймелетнеді-дей айта</w:t>
        <w:br/>
        <w:t>аласыҙ ба? Әйтпесе болмағанды болды деп өзін-өзі аспаққа</w:t>
        <w:br/>
        <w:t>асқандай қағаз жазбас еді ғой. . БжонтылЕр; дегеніне 4-5 күр</w:t>
        <w:br/>
        <w:t>ішінде жеткен. 22...</w:t>
        <w:br/>
        <w:t>1929. жылы ұсталғанда Мағжан» “Алқа” ұйымын</w:t>
        <w:br/>
        <w:t>ұйымдастырды деп сотталса,. “Қуырдақтың. әкесін: “түйе</w:t>
        <w:br/>
        <w:t>сойғанда көрерсің” дегендей; бұл -жолы ол сонау. Қиыр:</w:t>
        <w:br/>
        <w:t>Шығыстағы Жапонияның “ыспар “Іипионы” болып "шыға:</w:t>
        <w:br/>
        <w:t>келді. 1938 жылдың 6 қаңтарында сол-шпиондығын растап,</w:t>
        <w:br/>
        <w:t>177</w:t>
        <w:br/>
        <w:t>Прокуратура - заңның бұлжытпай ( орындалуын қадаға-</w:t>
        <w:br/>
        <w:t>лайтын орын. Әскери прокуратура болса, бұл істе темірдей</w:t>
        <w:br/>
        <w:t>тәртіпке. шақыратын “сияқты. Алайда замана “стилінен</w:t>
        <w:br/>
        <w:t>әскери прокурорың:да-озып кете алмапты. Жаңағы әскери</w:t>
        <w:br/>
        <w:t>прокурор,-2заң капитаны “Кор.” деген “Кісі--ұялмай-</w:t>
        <w:br/>
        <w:t>ққызармай рұқсат берген жәртібін- (санкциясын) 71938</w:t>
        <w:br/>
        <w:t>жылдың желтоқсанында бір-ақ” соққан көрінеді. Яки. “ол</w:t>
        <w:br/>
        <w:t>НКВД анықтамасы жазылған соң, бір” жылдан кейін: “қол</w:t>
        <w:br/>
        <w:t>қойып отыр.Бұл кезде Мағжан Жумабаевтын” атылып</w:t>
        <w:br/>
        <w:t>кеткеніне тоғыз ай толған...</w:t>
        <w:br/>
        <w:t>Сонымен; Мағжан ұсталатын болды: 1937:жилдың 27</w:t>
        <w:br/>
        <w:t>желтоқсанында: Хг1445 -ордері жазылды. Офдерге”Қазақ</w:t>
        <w:br/>
        <w:t>КССР шкі істер-халық комиссары қол қойды; Фамилиясын</w:t>
        <w:br/>
        <w:t>айыра алмадым, “Ж” дыбысын анықтап жазыпты Да; ар</w:t>
      </w:r>
    </w:p>
    <w:p>
      <w:r>
        <w:t>жағын өгіз. сигектетіп жіберіпті. Ордерге»-қөл “қойған</w:t>
        <w:br/>
        <w:t>секретары да “С” әртінен бастан, бастығынша иректеткен:;</w:t>
        <w:br/>
        <w:t>Мағжанды ...тұтқындау, .үйіне- -тінту жүргізу. “майор</w:t>
        <w:br/>
        <w:t>Дмитриенко мен сержант Ш.Қабылбаевқа тапсырылады.</w:t>
        <w:br/>
        <w:t>Бұдан кейін Мағжан-.жайында жасалған құжат- “тінту</w:t>
        <w:br/>
        <w:t>протоколы”. “Оған. қол- “қойған Дмитренко “ғана: Зылиха</w:t>
        <w:br/>
        <w:t>апайдың айтуында Мағжанды тұтқындауға екі ЖІНЕ келген.</w:t>
        <w:br/>
        <w:t>Көк -сия: қарындашымен- жайылған “іротоколға “Әлдебір</w:t>
        <w:br/>
        <w:t>себеппен біреуінің қол қойып үлгермеуі мүмкін: Жоғарыда</w:t>
        <w:br/>
        <w:t>айтылды.ғой, қасаптың жақыны күшті “болғандығы</w:t>
        <w:br/>
        <w:t>“Мағжанды: түрмеге: әкелген бойда 6011937: жылғы</w:t>
        <w:br/>
        <w:t>желтоқсанның: 330.күні “Тұтқын анкетабында” “Мағжанның”</w:t>
        <w:br/>
        <w:t>өмірбаянын: нақтылай түсетін мағлұматтар бар. Мәселен, )</w:t>
        <w:br/>
        <w:t>қызмет орны-деген сұраққа “без өпределенных зй</w:t>
        <w:br/>
        <w:t>деген сөздер:жазылған, Белгілі жұмыс орны ЖӘк?дейді:</w:t>
        <w:br/>
        <w:t>173</w:t>
        <w:br/>
        <w:t>Тотыққан “Қаламын “(қайта “ұштауды Ойлаетырып</w:t>
        <w:br/>
        <w:t>жүргенде, . 1936 :жылдың; қыркүйек айында- Қызылжарға</w:t>
        <w:br/>
        <w:t>“Сабит “Мұқанов: келе:қалады. Ол “Мағжанды әдейі іздеп</w:t>
        <w:br/>
        <w:t>тауып алып, штүйіркелесе сөйлеседі, жылы-жылы бөздер</w:t>
        <w:br/>
        <w:t>айтып, Алматыға қызметке шақырады. Қызылжарда “орыс</w:t>
        <w:br/>
        <w:t>мектебінде. орыс: тілімен “әдебиет; пәнінен &lt;сабақ “беріп</w:t>
        <w:br/>
        <w:t>жүрген..Мағжан- бұрынғы: шәкіртінің “ұсынысына &gt;кеттәрі</w:t>
        <w:br/>
        <w:t>болмаса да, бірден қолқ ете түскен жоқ. Елден кетсе, саяси</w:t>
        <w:br/>
        <w:t>қауымның ортасына. түссе,::тағы да қып-қызыл дау-</w:t>
        <w:br/>
        <w:t>дамайдың ортасында” талапайға: қалам ба деп өрекниді,</w:t>
        <w:br/>
        <w:t>әсіресе әйелі Зылиха алғаш қалай ұсталғанын еске алып,</w:t>
        <w:br/>
        <w:t>астана. жаққа :басқысы “келмей: зыр-зыр -етеді;“ Сәбит</w:t>
        <w:br/>
        <w:t>ұсынысына осы-себептермен:.бірден:лын ете: түскен жоқ.</w:t>
        <w:br/>
        <w:t>Ырақ ел-іші қай оңыш тұр? “Ала-құла. Бірі шақырып:қонақ</w:t>
        <w:br/>
        <w:t>қылып, (бар жылы жұмсағын”-аузына тосса “әлдебіреуі</w:t>
        <w:br/>
        <w:t>қызыл көз: салпаңқұлақтың”нақ-өзі. Қалқайып жүргеніңді</w:t>
        <w:br/>
        <w:t>көре алмай; Айматыға “домалақ” қағаз сырғытады: Оған</w:t>
        <w:br/>
        <w:t>жергілікті қаратаяқтардың көзі алайып Шыға: келеді: 1937</w:t>
        <w:br/>
        <w:t>жылдың . қаңтары: :-басталмай “ жатып -. Мағжанды</w:t>
        <w:br/>
        <w:t>мұғалімдігінен. босатамыз. деген сөз. шықты: Сонан Соң</w:t>
        <w:br/>
        <w:t>біраз . басылып -еді;--артынша-: қайта: қозып, “Мағжан</w:t>
        <w:br/>
        <w:t>қызметтен қуылды. Бұл қиянаттың себебін сұраған “ақынға</w:t>
        <w:br/>
        <w:t>қалалық оқу ісі-меңгерунтісінің жауабы келте қайырылды:</w:t>
        <w:br/>
        <w:t>“Жалпы саяси себептерге байланысты”.</w:t>
        <w:br/>
        <w:t>&lt;“Не істеу. керек? Мұңыңды кімге панасын? Кім</w:t>
        <w:br/>
        <w:t>тыңдайды сөзіңді? Желтоқсанда “А.Толстойдың “Г.Петр?;</w:t>
        <w:br/>
        <w:t>Некрасовтың “Декабристерін” аударуға қазақ -ӛдеби. баспа</w:t>
        <w:br/>
        <w:t>орнымен шартқа отырып еді, ол жәйт сиырқұйымшақтанып</w:t>
        <w:br/>
        <w:t>барады» Мағжан:осының бәрін-ескеріш, өтсе сӛзі өтетін бір-</w:t>
        <w:br/>
        <w:t>ақ адам -&lt; Сәбитке хат жазды. Өзінің қиын хайде жүргенін,</w:t>
        <w:br/>
        <w:t>әсіресе жұмыссыздығы жанына қатты бататыны “жасырған.</w:t>
        <w:br/>
        <w:t>жоқ..Сәбитке жазылған сол хат былай аяқталыпты:</w:t>
        <w:br/>
        <w:t>“Мен Қазақстанға жаңа жолға түскенімді өз қалам</w:t>
        <w:br/>
        <w:t>күшіммен көрсетсем деген тілекпен оралдым. Қалай</w:t>
        <w:br/>
        <w:t>175</w:t>
      </w:r>
    </w:p>
    <w:p>
      <w:r>
        <w:t>Мағжан Алматыға 1937 жылғы 25 наурыз -күні келген.</w:t>
        <w:br/>
        <w:t>Сонда ол тұтқындалған айы - желтеқсанға дейінгі жеті-</w:t>
        <w:br/>
        <w:t>сегіз ай шамасы елі қызметке орналаспаған ба? Бұл сұраққа</w:t>
        <w:br/>
        <w:t>әзірше берер жауап мынадай: дәл қамалар-қарсаңында ол</w:t>
        <w:br/>
        <w:t>бос жүруі мүмкін. “Парижокая коммуна” деген. колхозда</w:t>
        <w:br/>
        <w:t>медпунктте істеді; деген әлі толық растала қоймаған</w:t>
        <w:br/>
        <w:t>мағлұмат бар. Ал оның алдында. Сәбит Мұқанов қызмет</w:t>
        <w:br/>
        <w:t>тауып беріп көмектескен сияқты. Бірақ істеген жерлерінен</w:t>
        <w:br/>
        <w:t>(мәселен, Қазақ Орталық мемлекеттік (музейінен) лүді</w:t>
        <w:br/>
        <w:t>тастап отырғанға ұқсайды...</w:t>
        <w:br/>
        <w:t>Мағжанның ойына алғанын жүзеге асыруға-көлденең</w:t>
        <w:br/>
        <w:t>бір жағдай да себепші болады. Зылиха апайдың айтуында,</w:t>
        <w:br/>
        <w:t>ол алғашында қонцлагерьде мұғалім қызметін атқарады.</w:t>
        <w:br/>
        <w:t>Сөйтіп жүргенде қасына Ленинградтан айдалып келген</w:t>
        <w:br/>
        <w:t>Иван Иванович Фетисов деген орыс зиялысы қосылады: Өзі</w:t>
        <w:br/>
        <w:t>бір. ғажап. адам болса керек “тастың ауырлығы: жоқ,</w:t>
        <w:br/>
        <w:t>медфельдшер мамандығын игер, өзім қолғабыс етем деп,</w:t>
        <w:br/>
        <w:t>Мағжанды қайрай түсуі мүмкін, Ал Зылиха апай -болба,</w:t>
        <w:br/>
        <w:t>Ленинградқа келіп-кетіп жүргенде: әрдазым- құшақ жая</w:t>
        <w:br/>
        <w:t>қарсы алатын осы Фетисов үйіне (Васильевский остров, 20</w:t>
        <w:br/>
        <w:t>линия, Хв15-үй, 10. пәтер) түседі екен. Сол отбасы арқылы</w:t>
        <w:br/>
        <w:t>Мағжанға медицина техникумының бағдарламасына:сәйкес</w:t>
        <w:br/>
        <w:t>тиісті оқулықтар мен оқу -құралдарын жеткізіп тұрған.</w:t>
        <w:br/>
        <w:t>Мағжан түрмеден босағанда емтихан тнеярун» көмектесіп,</w:t>
        <w:br/>
        <w:t>фельдшер деген куәлік алуына қолғабыс етеді.</w:t>
        <w:br/>
        <w:t>Өстіп тағы бір шаруаның басын:қайырған соң Мағжан</w:t>
        <w:br/>
        <w:t>мен Зылиха апай Вязьма, Сызрань және Челябинск арқылы</w:t>
        <w:br/>
        <w:t>сол 1936 жылы жазда Қызылжарға, еліне аман-есен жетеді.</w:t>
        <w:br/>
        <w:t>Қызмет іздеп анда барса аннан, мында барса: мұннан</w:t>
        <w:br/>
        <w:t>дегендей тобықтан қақты. Солтүстік Қазақстан облыстық</w:t>
        <w:br/>
        <w:t>оқу. бөлімінің меңгерушісі Елбаев Халил айдаудан-арып.</w:t>
        <w:br/>
        <w:t>келген ақынды басында 20 күндік мұғалімдер курсына</w:t>
        <w:br/>
        <w:t>оқытушы етіп тағайындады. .-Білімді ақын: -аз “күнгі</w:t>
        <w:br/>
        <w:t>қызметіне құлшына кірісті. Сабазың.мүдірген жоқ. Айтулы</w:t>
        <w:br/>
        <w:t>педагог екеніне жұртты бірден мойындатты...</w:t>
        <w:br/>
        <w:t>174</w:t>
        <w:br/>
        <w:t>болғанда да орталыққа жетуім керек деп шештім: Егер</w:t>
        <w:br/>
        <w:t>жолға қаражат тапсам, орталыққа-баруды ойлап отырмын.</w:t>
        <w:br/>
        <w:t>Әрине, өз халімнің: мүшкілдігін -айта отырып, Сізді-:де</w:t>
        <w:br/>
        <w:t>бірдеңеге міндеттегім келмейді. Сізге.осылай жазуға қазіргі</w:t>
        <w:br/>
        <w:t>халім мәжбүр етіп отыр. Кешіріңіз.”</w:t>
        <w:br/>
        <w:t>Бұл хатты қыдырып .келген туыстарым жақтан</w:t>
        <w:br/>
        <w:t>“Степняктан” .жазып..отырмын.:. Төрт-бес “күннен соң</w:t>
        <w:br/>
        <w:t>қайтамын.</w:t>
        <w:br/>
        <w:t>Құрметпен Мағжан,</w:t>
        <w:br/>
        <w:t>20 февраль, 1937-жыл.</w:t>
        <w:br/>
        <w:t>Мағжанның Алматыға кетуге асығуы енді түсінікті.</w:t>
        <w:br/>
        <w:t>Халі ініне су құйған саршұнақтан. жаман. Туыстарын</w:t>
        <w:br/>
        <w:t>аралап күн көріп жүр. Жолға қаражат табудың өзі..</w:t>
        <w:br/>
        <w:t>Қайтеді; басқа салған соң көнеді. “Сәбитке. де “оңай</w:t>
        <w:br/>
        <w:t>тимейтінін іші сезіп, кешірім” өтінеді. - Жағдай мәжбүр</w:t>
        <w:br/>
        <w:t>еткенін. ескертеді. Осы. сергелдең халдерін: Зылиха апай</w:t>
        <w:br/>
        <w:t>: былай деп сипаттайды:</w:t>
      </w:r>
    </w:p>
    <w:p>
      <w:r>
        <w:t>“Тағы да қуғын басталды. Мағжан болса, Алматыға</w:t>
        <w:br/>
        <w:t>кетуге асықты. Ал-мен болсам сезіктенем. Мен Алматыға</w:t>
        <w:br/>
        <w:t>бармаймын деп қарсыластым; Мағжан болса” “қанша</w:t>
        <w:br/>
        <w:t>айтқанмен. астана той, “бір жағдайы болар, кетейік</w:t>
        <w:br/>
        <w:t>Алматыға”; деп өтінеді. Түйіншектерімізді жинап,</w:t>
        <w:br/>
        <w:t>Алматыға поезға билет алдық. Құдай-ай, мұнда келсек</w:t>
        <w:br/>
        <w:t>“халық жауы” деген жала -жанданып; бықсыған “оттай</w:t>
        <w:br/>
        <w:t>түтіндетіп Түр екен. 1937 жылдың жазында Сәкенді,</w:t>
        <w:br/>
        <w:t>Ілиясты, Бейімбетті ұстағанын естідік: І-Алматыдан Фір</w:t>
        <w:br/>
        <w:t>ұйғырдың үйін жалдап алғамыз. (Лесная, 89 болуға керек.-</w:t>
        <w:br/>
        <w:t>Ш.Е). Үйді ретке келтіреміз деп -менгауырыш; “ауруханаға</w:t>
        <w:br/>
        <w:t>түсіп қалдым. Мағжан. әр: жерге барып жұмыс іздейді.</w:t>
        <w:br/>
        <w:t>Бәрібір алдынан айдалып келген деген бәле кесе-көлденең”</w:t>
        <w:br/>
        <w:t>шығады. Өзі де жүдеп кеткен. Пәтер иесіне-кіріптар болып</w:t>
        <w:br/>
        <w:t>қалдық”...</w:t>
        <w:br/>
        <w:t>176</w:t>
        <w:br/>
        <w:t>Қазақ КСР Ішкі істер халық. комиссариатының “атына</w:t>
        <w:br/>
        <w:t>“мәлімдеме” жасайды. Мұны Мағжан өз қолтаңбасымен</w:t>
        <w:br/>
        <w:t>жазғандықтан, толық келтірейік:</w:t>
        <w:br/>
        <w:t>“Народному Комиссариату Внутренних</w:t>
        <w:br/>
        <w:t>Дел КССР Зақаказннере Джумабаева-Магжана</w:t>
        <w:br/>
        <w:t>6.1.38.</w:t>
        <w:br/>
        <w:t>ЗАЯВЛЕНИЕ</w:t>
        <w:br/>
        <w:t>&lt;Желая искулить свою вину перед: Сөветской властью,</w:t>
        <w:br/>
        <w:t>чистосердечно заявляю, что предьявленные мне обвинения</w:t>
        <w:br/>
        <w:t>в том, что я, Джумабаев, занимался -на протяжении</w:t>
        <w:br/>
        <w:t>нескольких лет шпионской деятельностью в пользу одного</w:t>
        <w:br/>
        <w:t>из иностранных государств -- подтверждаю. Шпионажем: в</w:t>
        <w:br/>
        <w:t>пользу Японии, я, Джумабаев, начал заниматься с 1919т.И</w:t>
        <w:br/>
        <w:t>продолжал эту работу до 19297. т.е. по день моего ареста и</w:t>
        <w:br/>
        <w:t>отправки в лагеря. По отбытию таковых Ии возврашения в</w:t>
        <w:br/>
        <w:t>Казахстан в 1936 г, Я возобновил свою: ніпионскую работу</w:t>
        <w:br/>
        <w:t>в пользу названного государства...?... :</w:t>
        <w:br/>
        <w:t>3881 - нөмірлі істің &gt;ішінде “бір жапырақ қағазда</w:t>
        <w:br/>
        <w:t>жазылған суық хабарды жім де болса арқасы мұздан,</w:t>
        <w:br/>
        <w:t>қабағы түйілмей оқи алмайды... НКВД Қауіпсіздік</w:t>
        <w:br/>
        <w:t>басқармасының кіші лейтенанты” Гайковичтің қолымен</w:t>
        <w:br/>
        <w:t>үкімді жүзеге асыру “актісінен мынадай үзінді келтірілген:</w:t>
        <w:br/>
        <w:t>1938 жылғы 11 ақпан күнгі Мағжан Бекенович Жұмабаевты</w:t>
        <w:br/>
        <w:t>ату жөніндегі шешімі (протоколы МУв377) 1938 жылғы 19</w:t>
        <w:br/>
        <w:t>наурызда жүзеге асырылады (“приведево в исполнение”).</w:t>
        <w:br/>
        <w:t>“Алматы ақшамы” тазетінің 1990 жылғы 17, 18, 23</w:t>
        <w:br/>
        <w:t>қазан күндеріндегі сандарындағы А.Тасымбековтың “Олар</w:t>
        <w:br/>
        <w:t>19 еді...” деген көлемді мақаласы басылды. Мақалада 1938</w:t>
        <w:br/>
        <w:t>жылғы 6-12 наурызда сотталып, атылған бір топ Қазақстан</w:t>
        <w:br/>
        <w:t>мемлекет қайраткерлерінің. жатқан жері Алматы</w:t>
        <w:br/>
        <w:t>маңындағы Боралдай | мен. Өжет &gt; поселкелерінің</w:t>
        <w:br/>
        <w:t>аралығындағы жергілікті халық “Қандысай” атаған: ұры</w:t>
        <w:br/>
        <w:t>сайда екені анықталды. Мен Мағжан денесі де осында</w:t>
        <w:br/>
        <w:t>178</w:t>
      </w:r>
    </w:p>
    <w:p>
      <w:r>
        <w:t>қалайша Кеңес” өкіметіне қарсы Контрреволюциялық ұйым</w:t>
        <w:br/>
        <w:t>болмақшы?”</w:t>
        <w:br/>
        <w:t>7 Тергеушінің | одан әрі жазғандары тіпті. сорақы.</w:t>
        <w:br/>
        <w:t>Мағжанды “Ң” 1922 г. был завербован Байтурсунбвым”</w:t>
        <w:br/>
        <w:t>депті. Бұл. «Сөздерді орысша. келтіріп отырған “себебіміз, )</w:t>
        <w:br/>
        <w:t>жүз: мыңдап” "жойып отыфған. Сол. жүйемен. қубады,</w:t>
        <w:br/>
        <w:t>помешик, “ӛфицерлерді, казактар, мен ақ армияда қызмет</w:t>
        <w:br/>
        <w:t>еткендерді, &lt;троцкисік және. . басқа да оппозицияға</w:t>
        <w:br/>
        <w:t>қатысқандарды, алашорда секілді “ұлтшылдарды” кулак,</w:t>
        <w:br/>
        <w:t>бай деген желегумен миллиондаған шаруал: ДЫ. бірінің</w:t>
        <w:br/>
        <w:t>артынан “бірін сыпырып-сйырып айдаған да -отырған.</w:t>
        <w:br/>
        <w:t>Мағжандарды сол дүрмектің біріне іліктірген,</w:t>
        <w:br/>
        <w:t>) Айтары. жоқ, тергеушілер білгендерін істеген,</w:t>
        <w:br/>
        <w:t>Өтіріктің өзін де қиыстырып соғушы еді. Ал бұларың. көз</w:t>
        <w:br/>
        <w:t>жұмбайға салынып, “белінен баса берген. Әйтпесе, “дені</w:t>
        <w:br/>
        <w:t>дұрыс адам Жұмабаев айдаудан келе салысымен. білек</w:t>
        <w:br/>
        <w:t>сыбанып, контрреволюциялық ., жұмыс жүргізді, деп</w:t>
        <w:br/>
        <w:t>баттитып. жазар ма еді. Фактісі не? - дейсіз. ғой. Оларға</w:t>
        <w:br/>
        <w:t>фактінің қажеті қаншалық? Айтты - болды. Жазды -күйе</w:t>
        <w:br/>
        <w:t>жақты. Кетіріп жәр: “Байтал түгіл бас қайғы” , айдаудан</w:t>
        <w:br/>
        <w:t>жаңа бдсанып, қызмет таппай тентіреп сандалған. сорлы</w:t>
        <w:br/>
        <w:t>ақын қай жерде жүріп: астыртын ұйым ұйымдастырм; 27.</w:t>
        <w:br/>
        <w:t>“Бояушы бояушы Деген Сайын...”-ның кебін. кимеуді</w:t>
        <w:br/>
        <w:t>ойлады: ма, Марсельский мен Латыпов айь ыптауының</w:t>
        <w:br/>
        <w:t>тұрғызған бұл күмәнді қабырғасына құлаш қалмас. (үшін.</w:t>
        <w:br/>
        <w:t>тіреу қояды. Үйренлгікті, талай істе өзін ақтаған әдістеріне:</w:t>
        <w:br/>
        <w:t>көшеді. Тұтқынға алынған бірқыдыру ұлтшылдардың</w:t>
        <w:br/>
        <w:t>171</w:t>
        <w:br/>
        <w:t>Ақынсың сол баяғы нәзік мүсін,</w:t>
        <w:br/>
        <w:t>құрыш -- мінез қазықтысың!</w:t>
        <w:br/>
        <w:t>Алдында Ақ арыңның айыбың жоқ,</w:t>
        <w:br/>
        <w:t>Алдыңда Қоғамыңның жазықтысың!</w:t>
        <w:br/>
        <w:t>ӘБДІРАШТЫҢ ЖАРАСҚАНЫ.</w:t>
        <w:br/>
        <w:t>Қазақ әдебиеті. - 1997.- Уә21.- 27 мамыр. - 5 6.</w:t>
        <w:br/>
        <w:t>185</w:t>
        <w:br/>
        <w:t>КӨМЕКШІ</w:t>
        <w:br/>
        <w:t>КӨРСЕТКІШТЕР</w:t>
        <w:br/>
        <w:t>1915:</w:t>
        <w:br/>
        <w:t>13. Есімде.. тек таң атсын! // Қазақ.- 1915:- 25 июнь.</w:t>
        <w:br/>
        <w:t>14. Жазғытұры // Ленин туы.- 1915.- 00 б.</w:t>
      </w:r>
    </w:p>
    <w:p>
      <w:r>
        <w:t>15. Жарыма // Қазақ.- 1915.- М 12. 22 апр.</w:t>
        <w:br/>
        <w:t>16.Зар// Қазақ- 1915-38154.-22 ок. |</w:t>
        <w:br/>
        <w:t>117. Көңіл // Қазақ.- 1915.-28117.- апр.”</w:t>
        <w:br/>
        <w:t>18. Қайғылы сұлуға // Қазақ.- 1918, &gt;28 март.</w:t>
        <w:br/>
        <w:t>19. Төбет // Қазақ.- 1915.- 8 июль.</w:t>
        <w:br/>
        <w:t>20. Туған-жер: Өлең // Қазақ.- 1915,- 22 апр.</w:t>
        <w:br/>
        <w:t>1916</w:t>
        <w:br/>
        <w:t>21: “Дін” үйренгенге // Қазақ:- 1916.- Хе 184.</w:t>
        <w:br/>
        <w:t>22. Жолда // Қазақ.- 1916.- Х9 185.</w:t>
        <w:br/>
        <w:t>71917</w:t>
        <w:br/>
        <w:t>23. Орамал: Өлең // Қазақ.- 1917.-117 февр.</w:t>
        <w:br/>
        <w:t>1918</w:t>
        <w:br/>
        <w:t>24. Күздікүн: Өлең //.Абай.- 1918.- Хв11.- 146.</w:t>
        <w:br/>
        <w:t>25. Неге жасаймын // Абай.- 1918.- Уә 3.- 166,</w:t>
        <w:br/>
        <w:t>1922</w:t>
        <w:br/>
        <w:t>26. Ертегі: Өлең // Тілші.- 1922.- 27 авг.</w:t>
        <w:br/>
        <w:t>727. Қорқыт; Қойлыбайдың қобызы: Поэмалар</w:t>
        <w:br/>
        <w:t>Шолпан.- 1922.- Хе 2-3.</w:t>
        <w:br/>
        <w:t>188</w:t>
        <w:br/>
        <w:t>42.</w:t>
        <w:br/>
        <w:t>43.</w:t>
        <w:br/>
        <w:t>Тірі бол: ГӨлеңі // Ақ жол.- 1923.</w:t>
        <w:br/>
        <w:t>Шолпанның күнәсі: |Әңгіме| // Шолпан.- 1923.- Хе</w:t>
        <w:br/>
        <w:t>4-5.- 94-102.6.; Хе 6;7,8.- 162-172 6.</w:t>
        <w:br/>
        <w:t>44. Родной язык в начальной школе.на кирг. языке.-</w:t>
        <w:br/>
        <w:t>Ташкент, 1923.</w:t>
        <w:br/>
        <w:t>45.</w:t>
        <w:br/>
        <w:t>/ Саңа.-</w:t>
        <w:br/>
        <w:t>46.</w:t>
        <w:br/>
        <w:t>47.</w:t>
        <w:br/>
        <w:t>48.</w:t>
        <w:br/>
        <w:t>-2249.</w:t>
        <w:br/>
        <w:t>50.</w:t>
        <w:br/>
        <w:t>51.</w:t>
        <w:br/>
        <w:t>1924</w:t>
        <w:br/>
        <w:t>Ақан сері: |Ақан сері сөздерінің жиналуы туралы)</w:t>
        <w:br/>
        <w:t>1924.- Уе 2-3.- 85-98 б.</w:t>
        <w:br/>
        <w:t>Алатау: (Өлең| //:Ақ жол.- 1924:- У»409: -</w:t>
        <w:br/>
        <w:t>Асық иіру: ГӨлең| // Ақ жол.- 1924.- Хе 415.</w:t>
        <w:br/>
        <w:t>Әже: |Өлең| // Ақ жол.- 1924.- Хо 404.</w:t>
      </w:r>
    </w:p>
    <w:p>
      <w:r>
        <w:t>Еділде: ГӨлең| // Ақ жол.- 1924.-25 июль.</w:t>
        <w:br/>
        <w:t>Еділдің сағасында: ГӨлең| // Ақ жол.- 1924.- 18 авг.</w:t>
        <w:br/>
        <w:t>Ескі Түркістан: (Түркістан деген өлеңдер тобынан)</w:t>
        <w:br/>
        <w:t>"Ақ жол.- 1924.- ЕЗ май.</w:t>
        <w:br/>
        <w:t>52,</w:t>
        <w:br/>
        <w:t>Жан мен өлі: ІМ. Горвкийцн аударылған әңгіме) //</w:t>
        <w:br/>
        <w:t>Сәуле.- 1924.- Хо 1.-126.</w:t>
        <w:br/>
        <w:t>53.</w:t>
        <w:br/>
        <w:t>Е</w:t>
        <w:br/>
        <w:t>Жердің жұмырлығы: Өлеңі // Ақ жол.- 1924.- Хә</w:t>
        <w:br/>
        <w:t>Жылқышы: (өлені) Ақ жол.- 1924.- Хо 408.</w:t>
        <w:br/>
        <w:t>55. Қойшы бала мен күшік: ГӨлеңі! / Ақ жол.- :.1924.- 21</w:t>
        <w:br/>
        <w:t>июль.</w:t>
        <w:br/>
        <w:t>190</w:t>
        <w:br/>
        <w:t>(1893-1938)</w:t>
        <w:br/>
        <w:t>Тектілерді тұғырынан айырған,</w:t>
        <w:br/>
        <w:t>Қырандарды қанатынан қайырған.</w:t>
        <w:br/>
        <w:t>Тар заманда, зар-заманда кешегі» .:</w:t>
        <w:br/>
        <w:t>Сайғақ құрлы саяттаппай сайынан;</w:t>
        <w:br/>
        <w:t>Алты алашқа құрбан болған: ақ жаны;</w:t>
        <w:br/>
        <w:t>Ақындықтың мұңдай мөлдір маржаны,</w:t>
        <w:br/>
        <w:t>Жат өлкенің топырағын жастанып”</w:t>
        <w:br/>
        <w:t>Жатыр мұнда Жұмабайдық Мағжаны!</w:t>
        <w:br/>
        <w:t>Аруанаша аңырат та асыл күй</w:t>
        <w:br/>
        <w:t>Қабіріне көздің ашы жасын құй!</w:t>
        <w:br/>
        <w:t>Жұмабайдың Мағжаны деп таны да,</w:t>
        <w:br/>
        <w:t>Ұлы Абайдың ұрпағы деп басыңды ій!</w:t>
        <w:br/>
        <w:t>Бойын кернелібҰлықсыған бұла:жыр;</w:t>
        <w:br/>
        <w:t>Байтақ елдің жоғын жоқтап шығар ұл,</w:t>
        <w:br/>
        <w:t>Жұмабайдың Мағжаны:деп жабын да;:</w:t>
        <w:br/>
        <w:t>Ұлы Абайдың жұрнағы деп ұға білі..; 2</w:t>
        <w:br/>
        <w:t>Әр уақытта: әруағына дұғақыл!с</w:t>
        <w:br/>
        <w:t>Ей, Мағжан,</w:t>
        <w:br/>
        <w:t>Болсаң да ақын нәзік мүсін,</w:t>
        <w:br/>
        <w:t>Тас - толғам,</w:t>
        <w:br/>
        <w:t>Құрыш мінез. қазықтысың! 5</w:t>
      </w:r>
    </w:p>
    <w:p>
      <w:r>
        <w:t>Жазықсыз жапа шеккен жан емессін, :..</w:t>
        <w:br/>
        <w:t>Алдында заманыңның жазықтысың!</w:t>
        <w:br/>
        <w:t>Алдында жазықтысың Заманыңның,</w:t>
        <w:br/>
        <w:t>Астары белгілі-еді-амалыңның! “22</w:t>
        <w:br/>
        <w:t>Алдында Қоғамыңның жазықтысың,</w:t>
        <w:br/>
        <w:t>Ойладың кірлемеуін Ақ арыңның!</w:t>
        <w:br/>
        <w:t>СЕ</w:t>
        <w:br/>
        <w:t>5584</w:t>
        <w:br/>
        <w:t>Арасын өлшеп біліп оң - терістің, “</w:t>
        <w:br/>
        <w:t>Алаштың арманы үшін тер: төгістің!</w:t>
        <w:br/>
        <w:t>Құранын Мұсылманның қасиеттеп,</w:t>
        <w:br/>
        <w:t>Ұранын ұнатпадың Төңкерістің!</w:t>
        <w:br/>
        <w:t>Қосылып “Аврораға” жөтелмедің,. .</w:t>
        <w:br/>
        <w:t>Байқалды бұра тартқан бетен лебіңг:.:</w:t>
        <w:br/>
        <w:t>Туралап, сөз арнадың Күншығысқа,</w:t>
        <w:br/>
        <w:t>шынын қызыл л жалау көтермедіні:.»</w:t>
        <w:br/>
        <w:t>Кеуделі күрескердің тілі өтпеген:</w:t>
        <w:br/>
        <w:t>Бір пәле тауып алдың Жүрек деген.</w:t>
        <w:br/>
        <w:t>Беделді Бедныймен сырласпадың,</w:t>
        <w:br/>
        <w:t>Сырластың жаны күйген Блокпенені:</w:t>
        <w:br/>
        <w:t>Серіге алтын кездік сабы ұнайды!”</w:t>
        <w:br/>
        <w:t>Байтаққа болды солай “табың?-әйгі::.</w:t>
        <w:br/>
        <w:t>Күн көсем Ленинді жырламадың,</w:t>
        <w:br/>
        <w:t>Жырладың қаһарлы хан шанарнн</w:t>
        <w:br/>
        <w:t>“Зарладың. қосып жиі ж абенев әнді,</w:t>
        <w:br/>
        <w:t>сарнадың айтып ескі аңыздарды...”</w:t>
        <w:br/>
        <w:t>Жек көрдің “қоңыздарды қорсылдаған”</w:t>
        <w:br/>
        <w:t>Жек көрдің “торсылдаған доңыздарды.</w:t>
        <w:br/>
        <w:t>Мойыған кезінде де менменсідің, .</w:t>
        <w:br/>
        <w:t>Өреңе шыға алмады өрген шыбын!</w:t>
        <w:br/>
        <w:t>Аспанның жерге жақын келгеніндей</w:t>
        <w:br/>
        <w:t>“Тоқсанның ЖОН” шын Шергеменинк</w:t>
        <w:br/>
        <w:t>Азабын сезінсең де жолдың жырақ,</w:t>
        <w:br/>
        <w:t>Көздеген арманыңды көрдің мұрат;</w:t>
        <w:br/>
        <w:t>Емессің “халық жауы” қаны тамған;</w:t>
        <w:br/>
        <w:t>Кеңестің анық жауы болдың бірақ!»</w:t>
        <w:br/>
        <w:t>2:56. Қоңыр жыр: ГӨлең) //-Ақ жол.- 1924.- Ке 413.</w:t>
        <w:br/>
        <w:t>22.57: Қыздың зары:.ГӨлең мен қарасөзі // Еңбекші қазақ.-</w:t>
        <w:br/>
        <w:t>1924,- 23 сент.</w:t>
        <w:br/>
        <w:t>58. Қызыл жалау: ГӨлең| // Ақ жол.- 1924.- 29 июнь</w:t>
      </w:r>
    </w:p>
    <w:p>
      <w:r>
        <w:t>/Уә 452/.</w:t>
        <w:br/>
        <w:t>89.. Қырғыз -:қазаққа: ГӨлең| // Ақ жол.- 1924.- 8</w:t>
        <w:br/>
        <w:t>июнь. от )</w:t>
        <w:br/>
        <w:t>60. Немере мен әжесі: ГӨлең| Ақ жол.- 1924.- 18</w:t>
        <w:br/>
        <w:t>июль...</w:t>
        <w:br/>
        <w:t>61. Оқ жетпестің қиясында:ГЕртегі) // Сәуле.- 1924.-Х%</w:t>
        <w:br/>
        <w:t>Һһ-21-23:6.</w:t>
        <w:br/>
        <w:t>6%; Сәлем хат: : Өлең! /ГТілші.- 1924.-3 1 доқ;</w:t>
        <w:br/>
        <w:t>63. Сұңқар ж жыры; Жұртын сүйген: жүрек; әкі: Темірді</w:t>
        <w:br/>
        <w:t>жұмсартқан ана; Хан мен ұлы: Әңгімелер / Ауд.</w:t>
        <w:br/>
        <w:t>М.Жұмабаев.- “М5 1924.- 44 6.</w:t>
        <w:br/>
        <w:t>64. Тарту: Хрестоматия. 8.Швнектра материалдары</w:t>
        <w:br/>
        <w:t>бойынша:./: Құраст. М.Жұмабаев.-. Ташкент: Түркмембас,</w:t>
        <w:br/>
        <w:t>1924.- 215 6.</w:t>
        <w:br/>
        <w:t>-. 65, Темірді жұмсартқан ана:.|М. Борикыйлнн ауда-</w:t>
        <w:br/>
        <w:t>рылған әңгіме) // Сәуле.- 1924.- Ха 1.- 1-76. ғ,</w:t>
        <w:br/>
        <w:t>- 1925.</w:t>
        <w:br/>
        <w:t>66. Ақ- бозат: Ертегі әңгіме.- М., 1925.- 326.</w:t>
        <w:br/>
        <w:t>67. Балаларға базарлығым: Өлең // Терме: Жинақ /.</w:t>
        <w:br/>
        <w:t>Құраст. Жүргенов.- 1925.- 97-99 б.</w:t>
        <w:br/>
        <w:t>191</w:t>
        <w:br/>
        <w:t>68: Бастауыш мектепте ана тілін оқыту жөні.- М:;1925.</w:t>
        <w:br/>
        <w:t>&lt;:69.: Белинскийдің ақындықты. сипаттауы:. |Лер-</w:t>
        <w:br/>
        <w:t>монтовтың өлеңдері туралы жазған мақаласынан| //</w:t>
        <w:br/>
        <w:t>Лениншіл жас.- 1925.- Хе7.- 64-65 6.</w:t>
        <w:br/>
        <w:t>70. Ұлбосын: ГӨлең| // Еңбекші қазақ.- 1925.- 9 нояб.</w:t>
        <w:br/>
        <w:t>71. ШЫН ертек: (Өлеңі // Еңбекші қазақ.- 1925.- 29</w:t>
        <w:br/>
        <w:t>окт. /Хе 394/; 2 нояб. /Хә 396/,</w:t>
        <w:br/>
        <w:t>1926</w:t>
        <w:br/>
        <w:t>т. Абай // Балаларға тарту.- 1926.- (“Жаңа мектеп”</w:t>
        <w:br/>
        <w:t>журналының Хе 6 санына қосымша).- 23 6.</w:t>
        <w:br/>
        <w:t>73. Аққала // Балаларға тарту.- 1926.- (“Жаңа мектеп”</w:t>
        <w:br/>
        <w:t>журналының Хә 6 санына қосымша). - 23 6.</w:t>
        <w:br/>
        <w:t>74. Ата, бата // Балаларға тарту.- 1926,- (“Жаңа</w:t>
        <w:br/>
        <w:t>мектеп” журналының Хе 6 санына қосымша). - 22 б. ;</w:t>
        <w:br/>
        <w:t>75. Жұбату // Балаларға тарту.- 1926.- (“Жаңа-мектеп”</w:t>
        <w:br/>
        <w:t>журналының Хә 6 санына қосымша). - 6-7 6.</w:t>
        <w:br/>
        <w:t>2222276. Жылқышының үйінде: ГӨлең| // Жаңа мектеп:-</w:t>
        <w:br/>
        <w:t>1926.- Хо6.- 42 6.</w:t>
        <w:br/>
        <w:t>77. Қаныш бай қиссасы: (Өлең! // Еңбейті қаланы</w:t>
        <w:br/>
        <w:t>1926.- 2-февр.</w:t>
      </w:r>
    </w:p>
    <w:p>
      <w:r>
        <w:t>78. Қысқы түнде шеше мен бала // Жаңа мектеп.-</w:t>
        <w:br/>
        <w:t>1926.- Хо 6.- 42 6.</w:t>
        <w:br/>
        <w:t>2-79. Өтірік ертек // Жаңа мектеп.- 1926.- Х56.- 43-56 6.</w:t>
        <w:br/>
        <w:t>г192</w:t>
        <w:br/>
        <w:t>80.. Сал-сал білек, сал білек // Балаларға тарту.- 1926.-</w:t>
        <w:br/>
        <w:t>(“Жана мектеп” с журналының Хе б-санына қөсыната), -6 6.</w:t>
        <w:br/>
        <w:t>81. Сүр. құлын / Былаланға тарту.- 1926.- (“Жаңа</w:t>
        <w:br/>
        <w:t>мектеп” журналының Ән б занына, қосымша). - -24і.</w:t>
        <w:br/>
        <w:t>82: Сылдырмақ / Балбляре тарту.- 1926-- (“Жаңа</w:t>
        <w:br/>
        <w:t>мектеп” журналының Хе 6 санына қосымша). - 6 6.</w:t>
        <w:br/>
        <w:t>83. Туған жер / ашыларса тарту.- 1926.- (“Жаңа</w:t>
        <w:br/>
        <w:t>мектеп” журналының Хо 6 санына қосымша). - 22 6.</w:t>
        <w:br/>
        <w:t>1927</w:t>
        <w:br/>
        <w:t>84. Қарындастар: ГҮйдегі үнсіз қарындас; Бұлқынып</w:t>
        <w:br/>
        <w:t>бұғау үзген қарындас; Оқудағы қарындас; Жолға шыққан</w:t>
        <w:br/>
        <w:t>қарындае( // Әйел теңдігі.-.1927.- Х8 6.- 48-506: :</w:t>
        <w:br/>
        <w:t>85. Таңды: Өлеңі // Еңбекші қазақ.- 1927.- 12 сент.</w:t>
        <w:br/>
        <w:t>86. Тоқсанның тобы: ПТоэма) // Еңбекші қазақ.- 1927.-</w:t>
        <w:br/>
        <w:t>19 авг.</w:t>
        <w:br/>
        <w:t>21928</w:t>
        <w:br/>
        <w:t>Е Мағжан жыры - “қандар жыры: Мағжан ақынның</w:t>
        <w:br/>
        <w:t>Мәскеу баспасынан бастырғаа “Жүсіпқан” атты</w:t>
        <w:br/>
        <w:t>кіташнасын оқып көргеннен. кейін жазылған өлең| //</w:t>
        <w:br/>
        <w:t>Еңбекші қазақ. 1928.-12 нвзВ.</w:t>
        <w:br/>
        <w:t>88. кн бол- ші бас :М., 1928.- 966::</w:t>
        <w:br/>
        <w:t>1929</w:t>
        <w:br/>
        <w:t>) 89. Астық-дайындау -науқаны: Мақай //, Еңбекші</w:t>
        <w:br/>
        <w:t>қазақ.- 1929.--2. пр.</w:t>
        <w:br/>
        <w:t>8153</w:t>
        <w:br/>
        <w:t>М.ЖҰМАБАЕВ-ЕҢБЕКТЕРІНІҢ</w:t>
        <w:br/>
        <w:t>: ХРОНОЛОГИЯЛЫҚ-КӨРСЕТКІНІ</w:t>
        <w:br/>
        <w:t>) 1911</w:t>
        <w:br/>
        <w:t>1. Жатыр // Айқш- 1911.-Хе2.- 14-156</w:t>
        <w:br/>
        <w:t>2. Шын сорлы / Айқап. 1911.- Х59.- 15-176.</w:t>
        <w:br/>
        <w:t>1912</w:t>
        <w:br/>
        <w:t>3. Бұлбұл // Айқап- 1912.- Хе8.-155-158 б.</w:t>
        <w:br/>
        <w:t>4. Дала; қала // Айқап.- 1912.- Хе5.- 104-1086.</w:t>
        <w:br/>
        <w:t>5. Жазғытұры // Айқап.- 1912.- Х4,-936..:</w:t>
        <w:br/>
        <w:t>6. Шолпан.- Қазан; Каримовтар баспасы,:1912,</w:t>
        <w:br/>
        <w:t>1913</w:t>
      </w:r>
    </w:p>
    <w:p>
      <w:r>
        <w:t>7. Қатын алу, ерге шығу // Айқап.- 1913.- Хе 2.- 30-31</w:t>
        <w:br/>
        <w:t>8. Мәтбуғат жайынан: (1912 жылы Қазан қаласында</w:t>
        <w:br/>
        <w:t>жарық көрген Мағжан Жұмабаевтың “Шолпан” кітабы</w:t>
        <w:br/>
        <w:t>туралы хабар) //;Айқап.- 1913.- Хв:4-5.- 112 6.</w:t>
        <w:br/>
        <w:t>9. Орал тауы // Қазақ.- 1913.- Хе 7.- 22 март.</w:t>
        <w:br/>
        <w:t>10. Туған жер // Қазақ. 1913.- У%5.</w:t>
        <w:br/>
        <w:t>11. Шолпан. - Қазан, Матбәғә-и Каримия, 1913.</w:t>
        <w:br/>
        <w:t>1914</w:t>
        <w:br/>
        <w:t>12. Кең дала: Өлең: |Мотиннің “Сибирские мотивы”</w:t>
        <w:br/>
        <w:t>атты бөлімінің аудармасы деп жазылған) // Айқап. - 9лА; -</w:t>
        <w:br/>
        <w:t>)922.- 308-309. .</w:t>
        <w:br/>
        <w:t>187</w:t>
        <w:br/>
        <w:t>28. Педагогика. Оренбурғ, 1922:- 94-6:</w:t>
        <w:br/>
        <w:t>22249232222...</w:t>
        <w:br/>
        <w:t>29. жіпікі ішінде: Мақала) // Тілші.- 1923.- 20 март. &gt;</w:t>
        <w:br/>
        <w:t>:30: Ақан сері; ГӨмірҢ //-Сана.- 1923.- Хе 1--.102-115 6.</w:t>
        <w:br/>
        <w:t>31. Алатау: |Өлең) // Ақ жол.- 1923.- 13 сент.</w:t>
        <w:br/>
        <w:t>ЕТЕУ -Ана тілі: (Бастауыш-мектелкед:- Ташкент,:1923.-</w:t>
        <w:br/>
        <w:t>236... )</w:t>
        <w:br/>
        <w:t>33. Батыр Баян; Поэма) // Шолпан.-1922.-Х% 4-5;- А8-</w:t>
        <w:br/>
        <w:t>68 б.; Хо 6-7-8.- 100-1 136.”</w:t>
        <w:br/>
        <w:t>34. Гүлен: өнгімі ІІ Жас қазақ.- 1і24- зы. - 8- 44</w:t>
        <w:br/>
        <w:t>35. Жай,әншейін ойын БА ГӨлені // КЕ жол.- 1923.-</w:t>
        <w:br/>
        <w:t>:24 янв.</w:t>
        <w:br/>
        <w:t>36 ашазды жүзік, айды әлкй қылып. 1. берейін й</w:t>
        <w:br/>
        <w:t>Сайа.- 1902. -Хе1,-82-83 6.. : өз</w:t>
        <w:br/>
        <w:t>37. Педагогика.- Ташкент, 1923.- 108 5.</w:t>
        <w:br/>
        <w:t>! “% " Сәрсембайдың жыры: өлең. / Сана- өз. ?» %к-</w:t>
        <w:br/>
        <w:t>73-74 6.</w:t>
        <w:br/>
        <w:t>739. Сұлулыққа табынудан туған мүң: |Ақан серінің</w:t>
        <w:br/>
        <w:t>“Сырымбет” әнінің шығуы туралы) / Сана.- 1923.- уы.</w:t>
        <w:br/>
        <w:t>40. Сырдағы алашқа: өлені (ә жол.- 1923.- ШІ май. |</w:t>
        <w:br/>
        <w:t>“а. Тұршинің бір бінде ГӨлеңі 0 / Ақ5 жол.- -1923..</w:t>
        <w:br/>
        <w:t>189</w:t>
        <w:br/>
        <w:t>90.. Қазақстандағы оқу жұмысының құрылысы: ГТОқу</w:t>
        <w:br/>
        <w:t>жұмысында орын алып отырған кемшіліктер: - Мектеп</w:t>
        <w:br/>
        <w:t>сапасын арттыру, оқу әдісін жақсарту жөнінде| // Еңбекші</w:t>
        <w:br/>
        <w:t>қазақ.- 1929.- 12 дек.</w:t>
        <w:br/>
        <w:t>91. Сауатты бол.- М., һ929і- 96 6.</w:t>
        <w:br/>
        <w:t>1930</w:t>
      </w:r>
    </w:p>
    <w:p>
      <w:r>
        <w:t>92. Әртель: |Пьеса) // Жаңа әдебиет.- 1930.- 9%8.-37-</w:t>
        <w:br/>
        <w:t>45-6.</w:t>
        <w:br/>
        <w:t>93. Сауатты бол.- М., 1930.- 95 6.</w:t>
        <w:br/>
        <w:t>1981</w:t>
        <w:br/>
        <w:t>94. Ат салысып: |Радио хабарлары туралы) // Еңбекші</w:t>
        <w:br/>
        <w:t>қазақ.- 1981.- 4 нояб..</w:t>
        <w:br/>
        <w:t>1988</w:t>
        <w:br/>
        <w:t>95. Бұйырса, шырақ сөнбес, ұзақ жанар; Орамал;</w:t>
        <w:br/>
        <w:t>Батқан күн, атқан таңның жыры; Анама; Көбелек; Көңіл;</w:t>
        <w:br/>
        <w:t>Қараңғы, дауылды түн: |Өлеңдер) // Соц. Қазақстан.- 1988.-</w:t>
        <w:br/>
        <w:t>31 дек.</w:t>
        <w:br/>
        <w:t>96. “Қазақ елім, бір ауыз сөзім саған”: ГЖазғытүрым;</w:t>
        <w:br/>
        <w:t>Толған ай; Жұлдызды жүзік, айды алка ғып берейін;</w:t>
        <w:br/>
        <w:t>Бұлбұл; Жан сөзі; Сен сұлу; Шолпы; Махаббат не?; Түс;</w:t>
        <w:br/>
        <w:t>Күннің батуы) ./ Газетке дайынд. С.Дәуітбв // “Қазақ</w:t>
        <w:br/>
        <w:t>әдебиеті.- 1988.- 23 дек. - 5 б.</w:t>
        <w:br/>
        <w:t>97.. Жизнь; Ураганная ночь; Бабочка; Берниязу:</w:t>
        <w:br/>
        <w:t>ІСтихи| / Пер. с каз. А.Паршикова // Дружба народов.-</w:t>
        <w:br/>
        <w:t>1988.- Хг12.-С. 161-163.</w:t>
        <w:br/>
        <w:t>194</w:t>
        <w:br/>
        <w:t>98. “-Зимняя- дорога; (Сасык-Куль; .Красное знамя:</w:t>
        <w:br/>
        <w:t>ІСтихи|. /: Пер. с каз. А.Жовтиса //- Индистр. Караганда.-.</w:t>
        <w:br/>
        <w:t>1988.- З1-дек..</w:t>
        <w:br/>
        <w:t>1989</w:t>
        <w:br/>
        <w:t>та927. Айда атыңды, Сәрсембай!; Қазақ тілі; Мен кім 7;</w:t>
        <w:br/>
        <w:t>“Қызыл. жалау: (Өлеңдер) ./Ташкент; 1923: жылы</w:t>
        <w:br/>
        <w:t>шады /І Көкшетау правдасы.- 1989.- 16 дек.</w:t>
        <w:br/>
        <w:t>з%:100. Айырылғанда; Көкшетау; Жәмилә; Туған: жерім</w:t>
        <w:br/>
        <w:t>Сасықкөл; Қазағым; Күз;: Бұлбұл: ГӨлендер|://: Көкшетау;</w:t>
        <w:br/>
        <w:t>нравдасіы-- 1989.- 22: март.</w:t>
        <w:br/>
        <w:t>10Ь ; Ақан сері: ТӨмірі Қазақ әдебиеті-:1989.- 6</w:t>
        <w:br/>
        <w:t>102. Ақбозат: |Әңгіме)-/- Ауд: М.Жұмабаев.- Қазақ</w:t>
        <w:br/>
        <w:t>әдебиеті.- 1939.- 25 июль.</w:t>
        <w:br/>
        <w:t>103. Атақты ақын, сөзі алтын Абайға; Қазағым; Өнер-</w:t>
        <w:br/>
        <w:t>білім қайтсе табылар; Тілегім; Дін үйренгенге; Шын сорлы;</w:t>
        <w:br/>
        <w:t>Түн еді; Сен сұлу; Қойшы бала-мен күшік;: Қоңыр. жыр;</w:t>
        <w:br/>
        <w:t>Тоқсанның тобы; Шолпы: (Өлеңдер) / Ж.Бектұровтың арх.</w:t>
        <w:br/>
        <w:t>алындыг// Орталық Қазақстан.- 1989,- 22 янв:::</w:t>
        <w:br/>
        <w:t>“104. .: Балаларға. базарлығым:. (Өлеңдер .циклы|: /</w:t>
        <w:br/>
        <w:t>Баспаға-әзірлеген Қ-Мұқаметханов //.Семей таңы.- 1989.12.</w:t>
        <w:br/>
        <w:t>ЯНВ. 7</w:t>
        <w:br/>
        <w:t>2105... Батыр-БаЯн: Шоэма1| //:Жұлдыз;-:1989.- Хо 8.-</w:t>
        <w:br/>
        <w:t>117-124 б.; Алматы ақшамы.- 1989.- 10-14:.март Ленин</w:t>
        <w:br/>
        <w:t>туы.- 1989.- 21-24 янв.; Орталық Қазақстан.- 1989.- 7,8 янв.;</w:t>
        <w:br/>
        <w:t>Жезқазған туві:- 19892:22,294вг:.</w:t>
        <w:br/>
        <w:t>:195.</w:t>
      </w:r>
    </w:p>
    <w:p>
      <w:r>
        <w:t>106. Біраз Фетша; Атақты ақын,:сөзі алтын, Гүлсім</w:t>
        <w:br/>
        <w:t>ханымға; Тілегім; Александр Блок; Мені де өлім, әлдиле;</w:t>
        <w:br/>
        <w:t>Сүйемін: |Өлеңдер| / Өлеңді әзірлеген Е.Асқаров.-//-</w:t>
        <w:br/>
        <w:t>Лениншіл жас.- 1989.- 4 янв.</w:t>
        <w:br/>
        <w:t>107..- Дулатов абақтыдан шыққанда; Тұтқын:</w:t>
        <w:br/>
        <w:t>ТӨлеңдер| // Орталық Қазақстан.- 1989.- 3 авг.; Еомшуаади</w:t>
        <w:br/>
        <w:t>таңы.- 1989.- 9 сент.</w:t>
        <w:br/>
        <w:t>108. Жазылашақ оқу құралдары Мам: мектебіміз:</w:t>
        <w:br/>
        <w:t>Мақала “Бостандық туы” газетінің 1921 жылғы 11 айында</w:t>
        <w:br/>
        <w:t>“Сахрада” деген бүркеншік атпен басылған /. Баспаға</w:t>
        <w:br/>
        <w:t>дайынд. З.Ілиясов) // Қазақстан мектебі.- 1989.- 11 авг;</w:t>
        <w:br/>
        <w:t>Соц. Қазақстан.- 1989.- 7 май.-. Материалды- ДайЫңдақан</w:t>
        <w:br/>
        <w:t>Х.Абдуллин.</w:t>
        <w:br/>
        <w:t>109. Жатыр (1911); Орамал-(1917); “Есімде...тек таң</w:t>
        <w:br/>
        <w:t>атсын: ГӨлеңдер| // Мәдениет және тұрмыс.- 1989.- Хе3.- 13</w:t>
        <w:br/>
        <w:t>6.</w:t>
        <w:br/>
        <w:t>110.. Жатыр; Осы күнгі күй; Балалық: шағы; Бесік</w:t>
        <w:br/>
        <w:t>жыры: |Өлеңдер) // Қазақстан мектебі.- 1989.- Хо3.- 44-45 6.</w:t>
        <w:br/>
        <w:t>Ə1. Жердің жүзі бір адамзаттың ұлына: Толқын;</w:t>
        <w:br/>
        <w:t>Шешем; Ана мен бала; Үміт; Өмір; Күн айтқызды; Түн</w:t>
        <w:br/>
        <w:t>айтқызды; Үш шақ; Еділдің сағасында; Сорлы қазақ; Айға;</w:t>
        <w:br/>
        <w:t>Әйел; Асық иіру; Әже: |Өлеңдер| / Дайынд. О.Асқар //</w:t>
        <w:br/>
        <w:t>Алматы ақшамы.- 1989.- 3 янв.</w:t>
        <w:br/>
        <w:t>112: - Жер: жүзіне...; Жәмила: |Өлең? // Ленин “туы.-</w:t>
        <w:br/>
        <w:t>1989.- 25 июль.</w:t>
        <w:br/>
        <w:t>113. Жер жүзіне...; Тез барам; Жер жүзін топан.басба</w:t>
        <w:br/>
        <w:t>екен; Мен кім; Толқын; Біраз Фетше; Н-ның альбомына;</w:t>
        <w:br/>
        <w:t>196</w:t>
        <w:br/>
        <w:t>158. Елім деп, жерім деп “ара. түсіп. / Дайынд.</w:t>
        <w:br/>
        <w:t>Н.Мағзұмов // Коммунизм нұр - 1990.- 2 қараша. |</w:t>
        <w:br/>
        <w:t>159, Жазғытұры // Ленин туы.- 1990.- 28 көкек.</w:t>
        <w:br/>
        <w:t>160. Жоғалған алтын; Әдемі қыз; Ақсақ Темір сөзі;</w:t>
        <w:br/>
        <w:t>Қазақ азаматы; Көңілде қайғы қалдырмас; Орамал; Еңбек-</w:t>
        <w:br/>
        <w:t>өлім жан қанатын қиятын; Шойын жөл:” (Өлеңдер);</w:t>
        <w:br/>
        <w:t>Оқжетпестің қиясында: Шоэма| // Жұлдыз.- 1990.- Хе 10.-</w:t>
        <w:br/>
        <w:t>115-122 6.</w:t>
        <w:br/>
        <w:t>161. Қазағым: |Өлеңі // Коммунизм нұры.- 1990.- 27</w:t>
        <w:br/>
        <w:t>қыркүйек.</w:t>
        <w:br/>
        <w:t>162. Махаббат не 7: |Өлеңі! // Коммунизм нұры.- 1990.-</w:t>
        <w:br/>
        <w:t>30 тамыз.</w:t>
        <w:br/>
        <w:t>163. Наурыз: |”Жаңа мектеп” журн. -1927- ж.</w:t>
        <w:br/>
        <w:t>жарияланған) // Ленин жолы.- 1990.- 21 наурыз.</w:t>
      </w:r>
    </w:p>
    <w:p>
      <w:r>
        <w:t>164, Оқ жетпестің қиясында: |Поэма) // Коммунизм</w:t>
        <w:br/>
        <w:t>нұры.- 1990.- 24 тамыз:</w:t>
        <w:br/>
        <w:t>165. Өміріме өкпем: ГӨлең( //. Алматы ақшамы. 1990.-</w:t>
        <w:br/>
        <w:t>24 қаңтар.</w:t>
        <w:br/>
        <w:t>166. Өтірік ертек // Ленин туы:- 1990.- 12-13 қаңтар.</w:t>
        <w:br/>
        <w:t>167. Педагог: |1922 ж. Орынборда шыққан үзінді /</w:t>
        <w:br/>
        <w:t>Дайынд. БІНебейеһ| й Өркен 2а көкек.</w:t>
        <w:br/>
        <w:t>168. бакмядый ГӨлен) // Көкшетау.- 19902: 6 қазан.</w:t>
        <w:br/>
        <w:t>202</w:t>
        <w:br/>
        <w:t>131: Сүйемін; ІНолшы;: Александр Блідие ; Өлеңдер ИМ</w:t>
        <w:br/>
        <w:t>Коммунизм жолы.- ы; 4 фенрх</w:t>
        <w:br/>
        <w:t>132. Сырым; Өлең: Махаббат не?; Болса гүлсіз; Ой;</w:t>
        <w:br/>
        <w:t>Тоқсанның -тобы: ГӨлеңдер!. // Коммунизм нұры.- 1989. - 14</w:t>
        <w:br/>
        <w:t>февр.</w:t>
        <w:br/>
        <w:t>133: Толқын; Қызыл жалау; Еділде; От; Мей жас-тарға</w:t>
        <w:br/>
        <w:t>сенемін; Жылқышы; Қойшы-бала.мен күшік; Жұлдызды: -</w:t>
        <w:br/>
        <w:t>жүзік, айды -алқағып-берейін: ТӨлеңдер| //::Жалын:- 1989.-</w:t>
        <w:br/>
        <w:t>Ув2.-32-34 6..</w:t>
        <w:br/>
        <w:t>252834.; “Тойқыннан Толқын: туады: Жер жүзіне. Тез</w:t>
        <w:br/>
        <w:t>барам; Жер жүзін топан басса екен; Мен -ҡім?; Толқын;</w:t>
        <w:br/>
        <w:t>Біраз Фатше; Жауынгердің жыры; Н-ның альбомына; Қазақ</w:t>
        <w:br/>
        <w:t>тілі; “Александр Блок: ГӨлеңдер) А//-Қазақ әдебиеті. 1989.-</w:t>
        <w:br/>
        <w:t>22 сент.</w:t>
        <w:br/>
        <w:t>135.-:Туған-жер;.Бұлбұл; Жұлдызды --жүзік; айды -</w:t>
        <w:br/>
        <w:t>алқы ғып “берейін; Қарындас;: Сен сұлу; . Балаларға</w:t>
        <w:br/>
        <w:t>базарлығым: |Өлеңдері / Әзірлеген.Қ. рМұқанртданан/ ІІ</w:t>
        <w:br/>
        <w:t>Семей таңы.- 1989.- 12 янв. ә. ы,</w:t>
        <w:br/>
        <w:t>136. Туған жер; Толған-ай; Өмір; Анама; Жазғы таң;</w:t>
        <w:br/>
        <w:t>Тұтқын; Жарыма: |Өлеңдер) // Жетісу.-1989::6-янвг &gt; &lt;</w:t>
        <w:br/>
        <w:t>2197. Түркістан; Сәрсембайдың жыры; (Өлеңдері /</w:t>
        <w:br/>
        <w:t>Оңтүстік Қазақстан.- 1989.- 15 февр.” р</w:t>
        <w:br/>
        <w:t>138; Ұзақ-жырларынан Үзінді: //:Семей таңы.- 1989.- 14</w:t>
        <w:br/>
        <w:t>ЯНВ.</w:t>
        <w:br/>
        <w:t>22 25.139. Үйдегі.:үнеіз; қарындас; : Бұлқынып бұғау: үзген</w:t>
        <w:br/>
        <w:t>қарындас; Оқудағы: .қарындас;: Жолға: шыққан қарындас;</w:t>
        <w:br/>
        <w:t>199</w:t>
        <w:br/>
        <w:t>Қазақ: тілі; Александр “Блок: (Өлеңдері -/- Дайынд.</w:t>
        <w:br/>
        <w:t>Х.Аблуллин //-Қазақсәдебиеті:- 1989,5 22:сент.</w:t>
        <w:br/>
        <w:t>“214: Жұбату: ГӨлең| // Қазақстан мұғалімі.-.1989:- 11</w:t>
        <w:br/>
        <w:t>авг;</w:t>
      </w:r>
    </w:p>
    <w:p>
      <w:r>
        <w:t>115. Жұлдызды - жүзік, айды - алқа ғын берейін;</w:t>
        <w:br/>
        <w:t>Сүйгенім санық: Жас” сұлуға; Ауру; Тілегім; Сағындым; .</w:t>
        <w:br/>
        <w:t>Жауға түскен жанға; Айға; Тәңірі; Жаралы жан; Айда</w:t>
        <w:br/>
        <w:t>атыңды, (Сәрсембай; М.Д. абақтыдан шыққанда; Есімде...</w:t>
        <w:br/>
        <w:t>тек-таң атсын; Дін үйренгенге; Жер жүзін топан: “басса кен;</w:t>
        <w:br/>
        <w:t>Алыстағы «бауырыма; “Пайғамбар; . Сәрсенбайдың жыры;</w:t>
        <w:br/>
        <w:t>Бостандық: |Өлеңдер)|7 Редакцияға тапсырған- 43. "лиясов Ж</w:t>
        <w:br/>
        <w:t>Жұлдыз.- 1989,- Хә 11:-133-141-6. )</w:t>
        <w:br/>
        <w:t>116. Көкшетау; Жәмилә; Күз; Бұлбұл ЧӨлеңдері //</w:t>
        <w:br/>
        <w:t>Көкшетау. правдасы.- 1989:- 22 март.“</w:t>
        <w:br/>
        <w:t>117. Қазақ тілі: |Өлең! // Өркен.- 1989.- 30 дек. -</w:t>
        <w:br/>
        <w:t>:4118.-Қазақ тілі; Сүй; жан сӛулем;” Тұтқый; Шолпы;</w:t>
        <w:br/>
        <w:t>Махаббат па?: ГӨлеңдері:/:Ленин туні.- 1989: 267авг//</w:t>
        <w:br/>
        <w:t>119. Қараңғы; дауылды: түн;; Көбелек; Көңілі Батқан</w:t>
        <w:br/>
        <w:t>күн, атқан таңның жыры: |Өлеңдер| // Арай“ 1989-:Х89.-,</w:t>
        <w:br/>
        <w:t>13 б.</w:t>
        <w:br/>
        <w:t>: 120: Қарындастар: (Өлейдер) // Қазақстан әйелдері:</w:t>
        <w:br/>
        <w:t>1989.- Хе;3.- 20-21 6.</w:t>
        <w:br/>
        <w:t>121. Қорқыт; Қойлыбайдың қобызы: (Поэмалар) //</w:t>
        <w:br/>
        <w:t>Жұлдыз.-:1989.- Хө.-ИА-0 бе.</w:t>
        <w:br/>
        <w:t>122. Лирика: |Жұлдызды -- жүзік, айды - алқа ғыш.</w:t>
        <w:br/>
        <w:t>берейін; “Сүйгенім. “айық; Жас сұлуға; “ Ару; Тілегім;</w:t>
        <w:br/>
        <w:t>197</w:t>
        <w:br/>
        <w:t>Қызметтегі қарындас; Қысқы түңде шеше мен:бала; Туған</w:t>
        <w:br/>
        <w:t>жер; Жазғытұры; Сүйгеніме; Ежелгі жыр: (Өлеңдері. //</w:t>
        <w:br/>
        <w:t>Қазақстан әйелдері.- 1989.- Хо 3.- 20-21 б.</w:t>
        <w:br/>
        <w:t>140. Шолпанның күнәсі: ГӘңгімед / Қазақ әдебиегі, -</w:t>
        <w:br/>
        <w:t>1989.- 3 март. 22</w:t>
        <w:br/>
        <w:t>141. Шығармалары: Өлендер, поэмалар, қара сөздер /</w:t>
        <w:br/>
        <w:t>Құраст. Абдуллин Х., Дәрімбетов Б., Жұмабаева З.; Қазақ</w:t>
        <w:br/>
        <w:t>ССР Ғылым академиясы М.О.Әуезов атындағы. әдебиет</w:t>
        <w:br/>
        <w:t>және өнер ин-ты.- Алматы: Жазушы, 1989.- 448 б.</w:t>
        <w:br/>
        <w:t>142. Шын ертек: (Өлең) // Соңиалистік Қазақстан.-</w:t>
        <w:br/>
        <w:t>1989.- 17 желтоқсан.</w:t>
        <w:br/>
        <w:t>143. Весной; Зимняя дорога; Красная знамя: ІСтихи) //</w:t>
        <w:br/>
        <w:t>Қазахст. правда.- 1989.- 5 оқт. :</w:t>
        <w:br/>
        <w:t>144. Всему миру...; “Несчастный казах, твоя в страхе</w:t>
        <w:br/>
        <w:t>душа...”; Луч; Сон; Нактросние; “Тьма...Буря ночная в</w:t>
        <w:br/>
        <w:t>степи аөлолый?; ІСтихи| / Пер. с каз. Б. Қанапьянова /ғ; Заря: -</w:t>
        <w:br/>
        <w:t>1989.- х9.- С. 22-23.</w:t>
        <w:br/>
        <w:t>145. Жизнь; Берниязу: (Стихи| / Пер. с каз. // Ленин-</w:t>
        <w:br/>
        <w:t>ское знамя.- 1989.- 12 апр.</w:t>
        <w:br/>
        <w:t>146. Зимняя дорога; Красный флаг; Весной: (Стихи) //</w:t>
        <w:br/>
        <w:t>Горизонт.- 1989.- 14 янв.- С. 8.</w:t>
      </w:r>
    </w:p>
    <w:p>
      <w:r>
        <w:t>147. Зимняя дорога; Ораза: ГСтихи| // Ленинсков</w:t>
        <w:br/>
        <w:t>знамя.- 1989.- 5 авг.</w:t>
        <w:br/>
        <w:t>148. Кто я 7; Песия воинв: (Стихи) /-Пер. с-қаз. А.</w:t>
        <w:br/>
        <w:t>Ахетова// Огни Алатау. :1989.- 4 марта.”</w:t>
        <w:br/>
        <w:t>200</w:t>
        <w:br/>
        <w:t>Сағындым; Жауға түскен жанға; Айға; Тәңірі; Жаралы жан;</w:t>
        <w:br/>
        <w:t>Айда атыңды, Сәрсембай; М.Д. абақтыдан шыққанда;</w:t>
        <w:br/>
        <w:t>Есімде... тек таң атсын; Дін үйренгенге; Жер жүзін топан</w:t>
        <w:br/>
        <w:t>басса екен; Алыстағы бауырыма; | Шайғамбар;</w:t>
        <w:br/>
        <w:t>Сәрсенбайдың жыры; Бостандық: Өлеңдері // Жұлдыз.-</w:t>
        <w:br/>
        <w:t>1989.- Уә11.- 133-141 6.</w:t>
        <w:br/>
        <w:t>123. Мен жастарға сенемін: |Өлең| // Өркен.- 1989.-21</w:t>
        <w:br/>
        <w:t>Янв.</w:t>
        <w:br/>
        <w:t>124. Мен кім?; Жауынгердің жыры; Көкшетау; :Біраз</w:t>
        <w:br/>
        <w:t>Фатше; Айырылысу; Гүлсім Ханымға; Сүйемін; Кәңіл</w:t>
        <w:br/>
        <w:t>ашар: (Өлеңдер).-. Қызылжар.--. 1920. ж. / Әзірлеген</w:t>
        <w:br/>
        <w:t>Х.Абдуллин // Қызыл ту.- 1989.- 20 янв.</w:t>
        <w:br/>
        <w:t>125. Мың шүкір, әлсіз қолда әлсіз шырақ; Гүлсімге;</w:t>
        <w:br/>
        <w:t>Орамал; Батқан күн, атқан таңның жыры; Қараңғы дауылды</w:t>
        <w:br/>
        <w:t>түн; Көбелек; Анама; Көңіл: ГӨлеңдер| // Қазақ әдебиеті.-</w:t>
        <w:br/>
        <w:t>1989.- 1 янв.</w:t>
        <w:br/>
        <w:t>126. Міржақып Дулатов абақтыдан шыққанда: |Өлең|</w:t>
        <w:br/>
        <w:t>/І Коммунизм таңы.- 1989.- 9 қыркүйек.</w:t>
        <w:br/>
        <w:t>127. Наурыз: |Наурыз тарихынан түсінік) // Жалын.-</w:t>
        <w:br/>
        <w:t>1989.- Хо2.- 34-35 6., Алматы ақшамы.- 1989.- 22 март.</w:t>
        <w:br/>
        <w:t>128. Орамал; Көңіл; Көбелек; Жауынгердің жыры;</w:t>
        <w:br/>
        <w:t>Көкшетау; Бұлбұл; Анама; Қараңғы, дауылды түн; Мен</w:t>
        <w:br/>
        <w:t>кім2; Айырылысу; Гүлсім ханымға: |Өлеңдер| //</w:t>
        <w:br/>
        <w:t>Коммунизм таңы.- 1989.- 28 янв.</w:t>
        <w:br/>
        <w:t>129. Орамал; Көңіл; Көбелек; Бұлбұл; Анама; Қараңғы</w:t>
        <w:br/>
        <w:t>дауылды түн: |Өлеңдер| // Ленин туы.- 1989.- 7 янв.</w:t>
        <w:br/>
        <w:t>2 130. Өтірік ертек // Көкшетау правдасы.- 1989.- 29 окт.</w:t>
        <w:br/>
        <w:t>198</w:t>
        <w:br/>
        <w:t>х.-149; Люблюҙ, Красное.знамя; Зимняя дорога; Весной:</w:t>
        <w:br/>
        <w:t>ІСтихи| / Пер.;с:каз. А.Жәвтиса://. Простор.- 1989.- Хо 4.- С.</w:t>
        <w:br/>
        <w:t>161-163; Дело Хо... Летопись горькоғо времени; Повести,</w:t>
        <w:br/>
        <w:t>рассказы, статьи, очерки и стихи.- Алма-Ата, 1989.- С.:300-</w:t>
        <w:br/>
        <w:t>304.</w:t>
        <w:br/>
        <w:t>1 50. Люблю; Ночь; Слово -хромого: Тимура-ІСтихид //:</w:t>
        <w:br/>
        <w:t>Простор.- 1989.-..Хе 9.- С. 148-151.- Текст на қаз, рус.</w:t>
        <w:br/>
        <w:t>языках:</w:t>
        <w:br/>
        <w:t>151. Мысли: (Стихи)! // Лит. Киргизстан.- 1989.- Ко9.-</w:t>
        <w:br/>
        <w:t>С. 85-86...</w:t>
      </w:r>
    </w:p>
    <w:p>
      <w:r>
        <w:t>152. Сайлау: Г”Бостандық туы” 1921, Уе 13) // Алматы</w:t>
        <w:br/>
        <w:t>ақшамы.-,1989.-:22 март/:</w:t>
        <w:br/>
        <w:t>153. Ураганная ночь; Бабочка: ІСтихи)| / Пер. с каз.</w:t>
        <w:br/>
        <w:t>Публ.:3.. Жумабаевой //: Ленинское эзнамя.- 1999.-.1 мая.</w:t>
        <w:br/>
        <w:t>1990/</w:t>
        <w:br/>
        <w:t>а 184... Ақсұңқар құс; Дайду-дау; Сен сұлу; Сүй, жан</w:t>
        <w:br/>
        <w:t>сәулем; Япыр-ай: Ән жазылған өлеңдері // Қазақ:әндерінің:</w:t>
        <w:br/>
        <w:t>антологиясы: Екі томдық. Т. І. Халық әндері мен халық</w:t>
        <w:br/>
        <w:t>композиторларының., әндері -/ Құраст. -Ж.Кәрменов.-</w:t>
        <w:br/>
        <w:t>Алматы, 1990.- 225-228 б.</w:t>
        <w:br/>
        <w:t>155. Алатау:. ІҚырғыз.: шежіресінен! -//&gt; Орталық</w:t>
        <w:br/>
        <w:t>Қазақстан.- 1990.- 4 тамыз.</w:t>
        <w:br/>
        <w:t>7156. Бернияз Күлеев: Мақала; Берниязға: ГӨлен Ақ</w:t>
        <w:br/>
        <w:t>жол” газ. 1923 ж. 22 ақпан| / Ред. жолдаған К.Сыздықов //</w:t>
        <w:br/>
        <w:t>Лениншіл жас.-1990.- 27 июль.:</w:t>
        <w:br/>
        <w:t>157. Бірінші май мейрамы // Бастауыш мектеп.- 1990.-</w:t>
        <w:br/>
        <w:t>%5.-36.</w:t>
        <w:br/>
        <w:t>201</w:t>
        <w:br/>
        <w:t>22179. Күркүреу, найзағай, "электр: (Өлеңі .// "Семей</w:t>
        <w:br/>
        <w:t>таңы.- 1991.-21, 28 сент.</w:t>
        <w:br/>
        <w:t>180. Қазақ тілі: |Өлең| // Ана-тілі.- 1991.-:20 маусым;</w:t>
        <w:br/>
        <w:t>Ленин туы.- 1991.- 16 февр.</w:t>
        <w:br/>
        <w:t>181. Наурыз: (Жаңа мектеп, жылы белгісіз, Хе 3-4) //</w:t>
        <w:br/>
        <w:t>Оразаев Ф. Қазақ әдебиетін зерттеушілер.- Алматы: Рауаң,:</w:t>
        <w:br/>
        <w:t>1991.- 74 6. с</w:t>
        <w:br/>
        <w:t>182. Педагогика: |Орынбор, 1923 ж. // Оразаев Ф.</w:t>
        <w:br/>
        <w:t>Қазақ әдебиетін зерттеушілер.- Алматы: Рауан, 1991.- 74 б.</w:t>
        <w:br/>
        <w:t>183. Сауатты бол: (Кіндік “бас. Москва, 1928.ж.-//</w:t>
        <w:br/>
        <w:t>Оразаев Ф. Қазақ әдебиетін зерттеушілер.- Алматы, 1991.-</w:t>
        <w:br/>
        <w:t>74 6. : Н</w:t>
        <w:br/>
        <w:t>184. Восток; Казахский язык; Слово хромого Тимура;</w:t>
        <w:br/>
        <w:t>Темная ураганная ночь, Люблю; Погоняй свою лошадку,</w:t>
        <w:br/>
        <w:t>Сарсембай: ІСтихи| / Пер. с каз. А. Кәдарбва; Встут. слово</w:t>
        <w:br/>
        <w:t>об авт.// Алем: Лит.- худож. и обшеств.- полит. альманах /</w:t>
        <w:br/>
        <w:t>Вып. 1.- Алма-Ата, 1991.- С. 58-68.</w:t>
        <w:br/>
        <w:t>185. Грех Шолпан: |Шовесть| / Пер. с каз.</w:t>
        <w:br/>
        <w:t>Р.Кошеновой // Учитель Казахстана.-:1991.- 29 авг.. ы)</w:t>
        <w:br/>
        <w:t>186. Забудут люди, но ПоОмняЯТ потомки... Сти-</w:t>
        <w:br/>
        <w:t>хотворение / Пер. с каз. А.Атабека // Алем: Лит.-худож. и</w:t>
        <w:br/>
        <w:t>әбіцеств.- полит. альманах / Вып.1::: Алма-Ата, 1991:- С.</w:t>
        <w:br/>
        <w:t>19-21.</w:t>
        <w:br/>
        <w:t>187. Казахский язык: ІСтихотворение| / Пер: “с каз.</w:t>
        <w:br/>
        <w:t>М.Адибаева // Казахст. травда.- 1991.- 18 дек.</w:t>
        <w:br/>
        <w:t>204:</w:t>
      </w:r>
    </w:p>
    <w:p>
      <w:r>
        <w:t>2932”Сүй:- жан сәулем!: ТӨлең| / Арқа ажары. -:1998.-</w:t>
        <w:br/>
        <w:t>21 наурыз.</w:t>
        <w:br/>
        <w:t>2943 Төбет // Қазақ.- 150,- 2196.</w:t>
        <w:br/>
        <w:t>295, Түркістан Төшей Ш Жұлдыз. 1998.- Хо1.-3-5 6.</w:t>
        <w:br/>
        <w:t>296.: “Түркістан - екі дүние есігі ғой...” »гІ</w:t>
        <w:br/>
        <w:t>Абай.- 1998.- Хө2:- Тысының екінші беті. 0”</w:t>
        <w:br/>
        <w:t>2001</w:t>
        <w:br/>
        <w:t>%97: Базар: жырау: |1923 жылы “Ақжол”? Тазетінің 3%</w:t>
        <w:br/>
        <w:t>374 санында жарияланған мақаласы) / Дайынд. Т. Дайрабай</w:t>
        <w:br/>
        <w:t>/! Түркістан.- 2001.- 23 ақпан.- 1 наурыз,</w:t>
        <w:br/>
        <w:t>215:</w:t>
        <w:br/>
        <w:t>188: Люблю; Зймияя ) Дорога; Весной: ІСтихи| / Пер. с</w:t>
        <w:br/>
        <w:t>каз. А.Жовтиса // Друг читателя.- 1991-11 июля.</w:t>
        <w:br/>
        <w:t>189. Не знаю, Как тут обьяснить, Гульсум: (Стихи| /</w:t>
        <w:br/>
        <w:t>Пер. с каз. Р.Кошендвой // “Учитель Казахстанд;- 1991.- 29</w:t>
        <w:br/>
        <w:t>авг.</w:t>
        <w:br/>
        <w:t>190. Ноль; Слово Хромого Тимура; Люблю: (Стихи /</w:t>
        <w:br/>
        <w:t>Пер. с каз. В.Аҡимова; Предисл. Х.Абдуллина // Нива.-</w:t>
        <w:br/>
        <w:t>1991.- ж12 “С. 33-36:</w:t>
        <w:br/>
        <w:t>191. Темная ыя буревая ночь; Луч; Сон; Всюду..: (Стихи|/</w:t>
        <w:br/>
        <w:t>Пер: с каз. А.Казанцева // Простор.- 1991.- Х64.- С, 2:3.</w:t>
        <w:br/>
        <w:t>1992</w:t>
        <w:br/>
        <w:t>192:. Ағадан: қалған “сөз: |”Алқа””әдеби: үйірмесінің</w:t>
        <w:br/>
        <w:t>бағдарламасы?/ Әзірлеген Т.Жұртбаев // Ақиқат.&lt; 1992,2 Хо</w:t>
        <w:br/>
        <w:t>7.- 71-78 6.</w:t>
        <w:br/>
        <w:t>) 193. Аққала: ГӨлең| // Егеменді Қазақстан” 1992.- 1</w:t>
        <w:br/>
        <w:t>қаңтар.</w:t>
        <w:br/>
        <w:t>194. бақан сері Ақ Орда.- 1992.- Мә 1.- 24- 30 6.</w:t>
        <w:br/>
        <w:t>195. Дайын Мінім Абайға: ГӨленд // Абай1992.- Хо: ш -</w:t>
        <w:br/>
        <w:t>26.</w:t>
        <w:br/>
        <w:t>196. “Екі жасар һәм үш- жасар баланың “Тамағы /</w:t>
        <w:br/>
        <w:t>Дайынд. С. Дәуітов // Үйелмен және балабақіна:- 1992:- 90-</w:t>
        <w:br/>
        <w:t>2,10,11,12.- 45-46 б. :</w:t>
        <w:br/>
        <w:t>197. Жан тәрбиесі. /: Материалды дайынд: С. Дәуітов /</w:t>
        <w:br/>
        <w:t>Үйелмен және балабақша.- 1992:- Хо2;4;5,6.--40-42 б.“</w:t>
        <w:br/>
        <w:t>198. Май келді: |Өлен| // Дидар.- 1992.- 1 мамыр.</w:t>
        <w:br/>
        <w:t>205</w:t>
      </w:r>
    </w:p>
    <w:p>
      <w:r>
        <w:t>218: Бастауыш мектепте анй тілі:/: Баспаға әзізйеген</w:t>
        <w:br/>
        <w:t>Ш.Елеукенов // Жұлдыз. 1993.-Хе1.- 3-13 6.</w:t>
        <w:br/>
        <w:t>“219: “Бөлеу һәм бесік...?- және тербету: (Педагогика</w:t>
        <w:br/>
        <w:t>1922 жД // Анатілі.- 1993.- 23 қыркүйек. ”</w:t>
        <w:br/>
        <w:t>220. Жазылашақ оқу құралдары һам мектебіміз:</w:t>
        <w:br/>
        <w:t>Мақала “Бостандық туы” тгазетінің-1921 жылғы:11 айында.</w:t>
        <w:br/>
        <w:t>“Сахрада”. деген. -бүркенінік “атпен- басылған -/ Баспаға</w:t>
        <w:br/>
        <w:t>дайынд. 3. Ілиясов| // Қазақстан мектебі.- 1993.- Хе 2.-73-</w:t>
        <w:br/>
        <w:t>75 6.</w:t>
        <w:br/>
        <w:t>221. Жер жүзін. топан басса екен: |Өлең| // Орталық</w:t>
        <w:br/>
        <w:t>Қазақстан.- 1993.- 1 қаңтар.</w:t>
        <w:br/>
        <w:t>222. Жер жүзін топан басса екен.. ; Жұлдызды - жүзік,</w:t>
        <w:br/>
        <w:t>айды - алқа ғып берейін: (Өлеңдер) Көкшетеу. - 1993.- 12</w:t>
        <w:br/>
        <w:t>тамыз.</w:t>
        <w:br/>
        <w:t>223. “Жүрегім, мен зарлымын жаралыға... : »; ПӨлең! /</w:t>
        <w:br/>
        <w:t>Ақ орда-- 1993.- Хе 1.- 41-42 6.</w:t>
        <w:br/>
        <w:t>224. Көкшетау; Сүй, жан сәулем; Сен сұлу: (Өлеңдер)</w:t>
        <w:br/>
        <w:t>/І Көкшетау.- 1993.-20 наурыз. )</w:t>
        <w:br/>
        <w:t>225. Күншілдік туралы // Ақ желкен.- 1993.- Хе 1.- 20%.</w:t>
        <w:br/>
        <w:t>226.: Қазағым: |Өлең| г Бастауыш мектеп.- 1993 Ж</w:t>
        <w:br/>
        <w:t>11-12.-3 б.</w:t>
        <w:br/>
        <w:t>227. От; Сүйемін; Қазағым; Қазақ тілі; Сүйгенім анық;</w:t>
        <w:br/>
        <w:t>Тілегім; Айырылғанда; Күзгі күні: |Өлеңдер| //” Қазақ</w:t>
        <w:br/>
        <w:t>әдебиеті.- 1993.- Хо 33.- 13 тамыз.- 12 6.</w:t>
        <w:br/>
        <w:t>208</w:t>
        <w:br/>
        <w:t>һа:169. “Сайлау; Г:Бостандық-туы”, 1921, Хө:13) // Соң.</w:t>
        <w:br/>
        <w:t>Қазақстан.- 1990.- 25 наурыз.</w:t>
        <w:br/>
        <w:t>«170, “Толғау /1927. ж./; Қаныш бай қиссасы /1924 ж./:</w:t>
        <w:br/>
        <w:t>Өлеңдері // Жалын.- 1990.- Хе 2.-736..</w:t>
        <w:br/>
        <w:t>5ІЕ71.: Пойын:жол: Жоғалған алтын; Әдемі қыз; Ақсақ</w:t>
        <w:br/>
        <w:t>Темір-сөзі; Қазақ азаматы; Көңілде қайғы қалдырмас; Орал;</w:t>
        <w:br/>
        <w:t>Еңбек-әлім жан қанатын қиятын; Шойын жол; Оқжетпестің”</w:t>
        <w:br/>
        <w:t>қиясында: (Өлеңдер) Ии Жұлдыз.- 1990.- Хе 10.- 115. 122 6.</w:t>
        <w:br/>
        <w:t>оу Шын. ертегі: боишмнкң “Бостандық туы” 1921:</w:t>
        <w:br/>
        <w:t>ж. % 4 жарияланған мақаласы / Дайынд. Н.Мағзұмов| //</w:t>
        <w:br/>
        <w:t>Коммунизм нұры.- 1990. кіні қыркүйек:</w:t>
        <w:br/>
        <w:t>173. Берниязу; Жіті ІСтихи) / Пер. с казо</w:t>
        <w:br/>
        <w:t>А.Паршикова // Ленинская смена.- 1990.- 15 февр.</w:t>
        <w:br/>
        <w:t>,.4.. 1991.</w:t>
        <w:br/>
        <w:t>174, Ұ-- сері- сөздері. Сана, 1924.- Уә2-3 У-Оразаев:</w:t>
        <w:br/>
        <w:t>Ф. Қазақ әдебиетін зерттеушілер.- Алматы: Рауан;:1991:-74</w:t>
        <w:br/>
        <w:t>6. )</w:t>
      </w:r>
    </w:p>
    <w:p>
      <w:r>
        <w:t>175. Әубәкір ақсақал Диваев; Кілт: (Тарту. 1924ж. //</w:t>
        <w:br/>
        <w:t>Оразаев Ф. Қазақ әдебиетін-зерттеушілер.- Алматы, 1991.-”</w:t>
        <w:br/>
        <w:t>74 6.</w:t>
        <w:br/>
        <w:t>176. - Базар жырау. Ақжол: 1923, Хв.374 //“Оразаев“Ф.</w:t>
        <w:br/>
        <w:t>Қазақ әдебиетін зерттеушілер:- Алматы: Рауан; 1991. 7746. д</w:t>
        <w:br/>
        <w:t>177. Бала: (Әңгіме) // ӨРКЕН.- 1991.- 19 қаңтар; Ленин</w:t>
        <w:br/>
        <w:t>туы.- 1991,-27-30:сәуір..</w:t>
        <w:br/>
        <w:t>178. Күз күні: ТӨлең - жыр |// Айқап.- 1991.- Хв2.-19-</w:t>
        <w:br/>
        <w:t>21 6.</w:t>
        <w:br/>
        <w:t>203:</w:t>
        <w:br/>
        <w:t>..209...Грех, Шолпан; (Рассказ| /-Пер. с каз. Р.Кошеновой</w:t>
        <w:br/>
        <w:t>ТІростор.- 1992; Хе 11-12.- С.37-44.</w:t>
        <w:br/>
        <w:t>2210. юблю; Мое желание: ІСтихи) / Пер. с каз. Л.</w:t>
        <w:br/>
        <w:t>Стеланова // Прикасп. коммуна.» 1992,-22 апр...</w:t>
        <w:br/>
        <w:t>2-;2,.....Мое, желание; И меня ты, смерть, убаюкай;</w:t>
        <w:br/>
        <w:t>Люблю; Эй, Сарсенбай; Темная буревая ночь; |Стихид:/: -</w:t>
        <w:br/>
        <w:t>Пер. с каз. Л. Степановой // Простор:-1992.- Хе1.- С.2-6..</w:t>
        <w:br/>
        <w:t>71993 .</w:t>
        <w:br/>
        <w:t>212. Алтын хакім Абайға: Өлең), // Алматы ақшамы.- -</w:t>
        <w:br/>
        <w:t>1993.- 4 наурыз.</w:t>
        <w:br/>
        <w:t>7213. “Айдын” шалқар көлім-ай: ГӨлең). () Сөлгүстік,</w:t>
        <w:br/>
        <w:t>Қазақстан.- 1993.,- 1 желтоқсан. ”</w:t>
        <w:br/>
        <w:t>; 214. Алаш деген елім бар:. |Өлеңдер), //. Қазақ -әде-</w:t>
        <w:br/>
        <w:t>биеті.- 1993.- 13 тамыз.</w:t>
        <w:br/>
        <w:t>22215. Ақан сері: ГӨмірі) // Егемен Қазақстан,-.1993.- 30</w:t>
        <w:br/>
        <w:t>шілде, 12: тамыз; Нарасат.- 1993.- Хе 8.- 4; 5, 9 6; ; Орал</w:t>
        <w:br/>
        <w:t>өңірі.- 1993.- 4,7, 11 қыркүйек.</w:t>
        <w:br/>
        <w:t>2216. “Ән еркесі, жыр серкесі: Мақалалар) // Халық</w:t>
        <w:br/>
        <w:t>кеңесі.-. 1993,-,28 -Шілде.-. Мазм.:, Сұлулыққа; табынудан</w:t>
        <w:br/>
        <w:t>туған мұң / “Сана” журн. 1633 ж.</w:t>
        <w:br/>
        <w:t>217. Базар. жырау; , Әубәкір ...ақсақап. Дибаев:</w:t>
        <w:br/>
        <w:t>Мақалалар). Я. Алматы. ақшамы;- 1993 - 4 наурыз...</w:t>
        <w:br/>
        <w:t>207</w:t>
        <w:br/>
        <w:t>499. Наурыз: Г?Жаңа-мектеп журн. 1926.- Ме.3-4) //</w:t>
        <w:br/>
        <w:t>Қазақ тілі мен әдебиеті.- 1992.- Хо3.- 3-4-6.</w:t>
        <w:br/>
        <w:t>200. Оқжетпестің қиясында: (Поэма)|// Торғайстаңы.-</w:t>
        <w:br/>
        <w:t>1992.- 18 маусым; Қазақ тілі.- 1992.- Хв1.- 7-9 6.</w:t>
        <w:br/>
        <w:t>201. “Педагогика” атты кізалЫнян ! Үйелмен және</w:t>
        <w:br/>
        <w:t>балабақша. 1992.- Хо2.- 43-45. 6... аға</w:t>
      </w:r>
    </w:p>
    <w:p>
      <w:r>
        <w:t>“202. Педіітннеі ГЕршек тәрбиесіне: арналған: кітап) і</w:t>
        <w:br/>
        <w:t>Баспаға әзірлеген ІП. Елеукенов Ш эМұндыз, - 1992.- Хо4.- 3-</w:t>
        <w:br/>
        <w:t>61 6.</w:t>
        <w:br/>
        <w:t>203. Пейккекіліге бікілінк. 5; -ші рет: ше Алмата (Ана</w:t>
        <w:br/>
        <w:t>тілі, 1992.- 160 6.</w:t>
        <w:br/>
        <w:t>204. Сұлулық: ГІПедагогика”.атты, еңбегінен / Газ.</w:t>
        <w:br/>
        <w:t>дайынд. Ж.Дәдебаев|// Жас-алаш.-1992.- 1 қаңтар.</w:t>
        <w:br/>
        <w:t>205. Таңдамалы: (Өлеңдер, поэмалар, зерттеулер,</w:t>
        <w:br/>
        <w:t>аудармалар) / Қазақ Респ. Ғылым; академиясы М.О:"Әуезов</w:t>
        <w:br/>
        <w:t>атындағы әдебиет және өнер ин-ты.- Алматы: Ғылым,</w:t>
        <w:br/>
        <w:t>1992.- 272 6.</w:t>
        <w:br/>
        <w:t>206./ Тәрбие бөлімдері 7 ЕерНАТНЫ дайынд. С.</w:t>
        <w:br/>
        <w:t>(Дәуітов // Үйелмен -және балабақша.- 1992.- Хе 2, 3.- 40-43</w:t>
        <w:br/>
        <w:t>б.</w:t>
        <w:br/>
        <w:t>207. .Түркістан:.. ГГашкентте,; шығып тұрған “Сана”</w:t>
        <w:br/>
        <w:t>журналынан) /-Дайынд. Т:Қажыбаев // Көкшетау.- 1992-15</w:t>
        <w:br/>
        <w:t>ақпан.</w:t>
        <w:br/>
        <w:t>22-208. Восток: ІСтихотворение)-/-Пер. с каб. Т.Василь-</w:t>
        <w:br/>
        <w:t>ченко //,Бірлесу.- 1992.-Х%22-С.2..,</w:t>
        <w:br/>
        <w:t>206 |</w:t>
        <w:br/>
        <w:t>239: Жизнь “Акана./ Пер. с-жаз. С.Алдабергенов //</w:t>
        <w:br/>
        <w:t>Степной маяк.- 1993.- 29 июля.</w:t>
        <w:br/>
        <w:t>240. И все же родина Ч. Валиханова - Кунтимес //</w:t>
        <w:br/>
        <w:t>Кустан. новости.- 1993.- 29 июня.</w:t>
        <w:br/>
        <w:t>241. “Коғда занолокли глухие тучи.” Стихи) /</w:t>
        <w:br/>
        <w:t>Перевела с каз. Л.Степанова // Веч. Алматы.- 19932 15</w:t>
        <w:br/>
        <w:t>ИОНЯ.</w:t>
        <w:br/>
        <w:t>242. Люблю; Слово хромого-Тимура: ІСтихи) //- Ле-</w:t>
        <w:br/>
        <w:t>нинское знамя.- 1993.- 24 июня.</w:t>
        <w:br/>
        <w:t>243. Мое желание; Все гуше лес:..: ІСтихяД / Пере-вела</w:t>
        <w:br/>
        <w:t>с каз. Л. Степанова М «ейикі ос энамя.- 1993.- 12 авг. |</w:t>
        <w:br/>
        <w:t>244. Мудрые мысли: н.4 анаты; азахслана 1993:- 6</w:t>
        <w:br/>
        <w:t>марта.</w:t>
        <w:br/>
        <w:t>-245. Наурыз: (Рассказ)| / Пер. с каз. А.Турлыбаевой //</w:t>
        <w:br/>
        <w:t>Бізде поколение.- 1993.- Хө3.- 31 марта.- С. 11.</w:t>
        <w:br/>
        <w:t>246. Соловей; Родная земля; Гушеме ІСтихиЦ Пер. с</w:t>
        <w:br/>
        <w:t>қаз. В.Шестериков // Ленинское знамя.- 1993.- 11 мая.</w:t>
        <w:br/>
        <w:t>247. Такие простые истины: |Отрыкки из учеб.</w:t>
        <w:br/>
        <w:t>“Педагогика” / Пер. с каз. Р.Кошеновой| &gt; Учитель</w:t>
        <w:br/>
        <w:t>Казахстана.- 1993.- 23 дек.</w:t>
        <w:br/>
        <w:t>248. Тенгри; Я. спешу; ЖКазахекий язын; Ты -- тіре-</w:t>
        <w:br/>
        <w:t>красна: ІСтихи| / Пер. с каз, А. Ширяев / Простор.- 1993.-</w:t>
      </w:r>
    </w:p>
    <w:p>
      <w:r>
        <w:t>Х56.-С.2-4. -</w:t>
        <w:br/>
        <w:t>10</w:t>
        <w:br/>
        <w:t>258. Ақан сері // Көкшетау.- 1995.- 14-ңаурыз.:</w:t>
        <w:br/>
        <w:t>259. “Бөлеу һәм бесік...” және тербету // Жерұйық.-</w:t>
        <w:br/>
        <w:t>1995.- 11 қаңтар.</w:t>
        <w:br/>
        <w:t>260. Бұлбұл // Айқап.- 1995.- 1096. ..</w:t>
        <w:br/>
        <w:t>261. Дала, қала // Айқап.- 1995.- 100-101 6.</w:t>
        <w:br/>
        <w:t>262. Жаз-келді: Өлеңі! /ҰҚазақстан-мектебі:--1995.- Хе</w:t>
        <w:br/>
        <w:t>5.-96.</w:t>
        <w:br/>
        <w:t>263: Жатыр // Айқап.- 1995.- 55-56 6.</w:t>
        <w:br/>
        <w:t>2264. Күз күні: |Өлең-жырТ // Айқап.- 1995.- 90-91 б.</w:t>
        <w:br/>
        <w:t>..265...Қатын алу, ерге. шығу-//-Айқан.-.1995.-4696.</w:t>
        <w:br/>
        <w:t>266... Махаббат не ?: Хор сипатты қарындас; Қазақ</w:t>
        <w:br/>
        <w:t>әдебиеті.- 1995: 7 наурыз. )</w:t>
        <w:br/>
        <w:t>267. Наурыз: (Қазақтың жаңа жылы жайында) //</w:t>
        <w:br/>
        <w:t>Қазақстан мектебі.- 1995.- Хе 3-4.- 3 6.</w:t>
        <w:br/>
        <w:t>2. 268. Осы күнгі күй: |Өлең! / Қазақстан мектебі: 1995.-</w:t>
        <w:br/>
        <w:t>Х1:2.-166.</w:t>
        <w:br/>
        <w:t>269. Туған жер: |Өлең| // Қазақстан мектебі.- 1995,- Хе</w:t>
        <w:br/>
        <w:t>1:2. 271 б.</w:t>
        <w:br/>
        <w:t>270. Түркістан: ГӨлеңі // Нұрлы жол.- Ташкент, 1995.-</w:t>
        <w:br/>
        <w:t>18 қарата.</w:t>
        <w:br/>
        <w:t>“971. Шығармалар: 23 томдық.- Алматы: Білім, 1995.</w:t>
        <w:br/>
        <w:t>29</w:t>
        <w:br/>
        <w:t>249. .Целуй-меня;: Красавица; “Из-легких лепестков</w:t>
        <w:br/>
        <w:t>цветка...” : ІСтихи) / Пер. с каз. С.Ахметов // Нива.- 1993.-</w:t>
        <w:br/>
        <w:t>%42С:76.2:</w:t>
        <w:br/>
        <w:t>1994</w:t>
        <w:br/>
        <w:t>250. Жас сұлуға: |Өлең? //: Қазақ әдебиеті- 1994.- 1</w:t>
        <w:br/>
        <w:t>шілде.</w:t>
        <w:br/>
        <w:t>251. Сорлы. қазақ: (Өлең! // Қазақстан мектебі.- 1994.-</w:t>
        <w:br/>
        <w:t>У911-12- 66.</w:t>
        <w:br/>
        <w:t>252. Ішкі сезім яки көңіл көріністері: АБала</w:t>
        <w:br/>
        <w:t>тәрбиесінде| // Отбасы: және балабақша.- 19942 Ме1.- 17-</w:t>
        <w:br/>
        <w:t>196. 20-0</w:t>
        <w:br/>
        <w:t>253. “Ішкі “сезім яки көңіл көріністері; “ТҚұлық</w:t>
        <w:br/>
        <w:t>сезімдері // Отбасы және балабақта.- 1994.- Хә. 2.-8-10 б.;</w:t>
        <w:br/>
        <w:t>Х53.-16418 6:</w:t>
        <w:br/>
        <w:t>2254. 7 Мбе жейанйе: ІСтихи) / Пер. 6 каз. .Д.Степанова</w:t>
      </w:r>
    </w:p>
    <w:p>
      <w:r>
        <w:t>М Приунөні. коммуна.- 1994.- 20 марта.:</w:t>
        <w:br/>
        <w:t>:255. Одважды; Палач; “Свобода; Мотыйек; Все туше</w:t>
        <w:br/>
        <w:t>лес..; Жизны, Ораза; Слово Хромото Тимура; Пітеней</w:t>
        <w:br/>
        <w:t>взмахнул крылом...; Родной мой Сасыккол: |Стихи) / Пер. с</w:t>
        <w:br/>
        <w:t>каз. Л.Стенайбвой;: К.Бақбергендв, С.ХоджановойҺ . 2!</w:t>
        <w:br/>
        <w:t>Простор.- 1994.- Хә 6.- С. 2-8.</w:t>
        <w:br/>
        <w:t>256.” Птенец взмахнул ҡрылом; Ораза; Волна;</w:t>
        <w:br/>
        <w:t>Мотылек: (Стихи) / Пер. сказ. Л.Степановой // Новое</w:t>
        <w:br/>
        <w:t>поколение.- 1994.- 29 июля.</w:t>
        <w:br/>
        <w:t>1995</w:t>
        <w:br/>
        <w:t>257. Алтын Хакім Абайға: |Өлең| // Денсаулық-- 1995. -2</w:t>
        <w:br/>
        <w:t>Х3-4,-4 б.; Қазақ әдебиеті.-1995.-8 тамыз. ”</w:t>
        <w:br/>
        <w:t>211</w:t>
        <w:br/>
        <w:t>2228... Педагогика.-. Алматы: Рауан, 1993.- 112 б.</w:t>
        <w:br/>
        <w:t>229. Сағындым: |Өлең| // Сарыарқа.- 1993.- Хе 1.- 18-</w:t>
        <w:br/>
        <w:t>196.-.-. )</w:t>
        <w:br/>
        <w:t>230. Сұлулыққа табынудан туған мүң: |Ақан серінің</w:t>
        <w:br/>
        <w:t>“Сырымбет” әнінің шығуы туралы) //.Халық-кеңесі:- 1993.-</w:t>
        <w:br/>
        <w:t>28 шілде.</w:t>
        <w:br/>
        <w:t>2231. Ішкі сезім яки көңіл көріністері // Отбасы: және</w:t>
        <w:br/>
        <w:t>балабақтша.- 1993.- Хо:10.- 12-13 6.;</w:t>
        <w:br/>
        <w:t>232. Абаю: (Стихи / Пер-і с каз. Л.Халиф // Ленинское</w:t>
        <w:br/>
        <w:t>энамя.-.1993.- 24 июня..</w:t>
        <w:br/>
        <w:t>233. Бабочка; “Так темна ураганная ночь...” ; Берниязу;</w:t>
        <w:br/>
        <w:t>Жизвы: (Стихи)|/:Пер. с каз. А.Паршиков // Степной: маяк.-</w:t>
        <w:br/>
        <w:t>1993.- 12 авг.</w:t>
        <w:br/>
        <w:t>234. Буклет: Гетихи)- “Алматы: Жазушы; 4993 мы?</w:t>
        <w:br/>
        <w:t>235. Волна; Шолпы: ІСтиха| / Пер. с қаз. Р.Көшеновой</w:t>
        <w:br/>
        <w:t>(/ Советы: Казахстана.-. 1993:- 12 авг: “Қазақстан сарбазы-</w:t>
        <w:br/>
        <w:t>Воин Казахстана.- 1993.-17-авг. 222: екеттегі</w:t>
        <w:br/>
        <w:t>“22-236. Грех Шолпан: (Отрывок-из-последн. гл. Повести|</w:t>
        <w:br/>
        <w:t>/ Ленинсков знамя.-1993.- 12-авг.</w:t>
        <w:br/>
        <w:t>237. Жизны; Сон; Родная земля: (Стихи) / Пер. с каз.</w:t>
        <w:br/>
        <w:t>В.Шестерикова // Звезда Прииртьишья.-:1993.:.28 ані--</w:t>
        <w:br/>
        <w:t>2238. Жазны ІСтихи) / Пер. с каз. А.Паршиков://</w:t>
        <w:br/>
        <w:t>Ленинское знамя.- 1993.- 24 июня.</w:t>
        <w:br/>
        <w:t>Т:1.21995.- 2566.</w:t>
        <w:br/>
        <w:t>2722 Грехопадение Шолпан: (Рассказ) / Пер. с каз.</w:t>
        <w:br/>
        <w:t>Е.Хасенова ! Ай.- 1995.- Хе 4.- С. 50-59.</w:t>
      </w:r>
    </w:p>
    <w:p>
      <w:r>
        <w:t>273. Ночь; Слово хромого Тимура: ІСтихиу // Казахст.</w:t>
        <w:br/>
        <w:t>правда.- 1995.- 5 авғ.</w:t>
        <w:br/>
        <w:t>274. Шың сорлы // Айқап.- 1995.- 79-80 6. ”</w:t>
        <w:br/>
        <w:t>1996 0-2</w:t>
        <w:br/>
        <w:t>275. Бұлбұл: |Өлең// Парасат.- 1996.- У610.-21 6.</w:t>
        <w:br/>
        <w:t>276. Жамбылға; Алтыдан беске; Қаламыма: Өлеңдер)</w:t>
        <w:br/>
        <w:t>ЙІ Егемен ҚазақсТан.- 1996. 26 қаңтар.</w:t>
        <w:br/>
        <w:t>277. Қайың: ГӨлең) // Қазақ әдебиеті.- 1996.-.!З ақпан.</w:t>
        <w:br/>
        <w:t>278. Мен жастарға сенемін: |Өлеңі| // Қазақстан</w:t>
        <w:br/>
        <w:t>мектебі.- 1996.- Хв4.- 146.</w:t>
        <w:br/>
        <w:t>279. Өткен - аяулы: |Өлең // Қазақ әдебиеті.- 1996.-</w:t>
        <w:br/>
        <w:t>20 ақпан.</w:t>
        <w:br/>
        <w:t>280. Педагогика қандай фэн // Ұлағат.-1 996% 1-93</w:t>
        <w:br/>
        <w:t>281. Түркістан: (өледі 7/ Егемен Қазақстан.- 1996.- 22</w:t>
        <w:br/>
        <w:t>қазан.</w:t>
        <w:br/>
        <w:t>282. “Түркістан екі дүние есігі ғой...”; ұта ақын, әрі</w:t>
        <w:br/>
        <w:t>батыр қарабұжыр?; “Көкке сауып емшегін.. &gt;, , “Тауда: түнде</w:t>
        <w:br/>
        <w:t>үн берген”; “Далақтан шапқан бай ұлы...”; ; “Ер Баян сол</w:t>
        <w:br/>
        <w:t>кеткеннен кете берді”; “Қылмыстан қашып тәңірге”;</w:t>
        <w:br/>
        <w:t>213</w:t>
        <w:br/>
        <w:t>“Өзгеріссіз өмір сорға айналмақ...”; “Үн иесі үн: шықса...”?;</w:t>
        <w:br/>
        <w:t>“Сүй, сәулем, шын сүйсең...”: |Өлеңдер| / Қытай елінен</w:t>
        <w:br/>
        <w:t>жинаған Ж.Бабалықұлы // Арқа ажары.- 1996.- 25 маусым.</w:t>
        <w:br/>
        <w:t>283. Шығармалар: 3 томдық.- Алматы: Білім, 1996.</w:t>
        <w:br/>
        <w:t>Т.2-3.- 1996.- 512 6.</w:t>
        <w:br/>
        <w:t>284. Против безработицы // Руд. Алтай.- 1997.- 22</w:t>
        <w:br/>
        <w:t>нояб.</w:t>
        <w:br/>
        <w:t>285. Туркестан: |Стихи|. / Пер. Б.Динлиноненн /!</w:t>
        <w:br/>
        <w:t>Столич. обозрение.- 1997.- 26 сент.</w:t>
        <w:br/>
        <w:t>1997</w:t>
        <w:br/>
        <w:t>286. Алтын” Хакім Абайға: ТӨлен| // Қазақстан</w:t>
        <w:br/>
        <w:t>мектебі.- 1997.- Хо 2.- 41 б.</w:t>
        <w:br/>
        <w:t>287. Жазғытұры: |Өлең| // Қазақстан мектебі.- 1997.-</w:t>
        <w:br/>
        <w:t>Хг2.-686.</w:t>
        <w:br/>
        <w:t>288. Жиіленді қара орман: ы- // Заман Қазақстан.-</w:t>
        <w:br/>
        <w:t>1997.- 28 наурыз.</w:t>
        <w:br/>
        <w:t>289. Батыр Баян: ер поэмалар|.- Астана:</w:t>
        <w:br/>
        <w:t>Елорда, 1998:- 3316. )</w:t>
        <w:br/>
        <w:t>290. “Дін” үйренгенге ИІ Қазақ.- 1998.- 302-303 6..</w:t>
      </w:r>
    </w:p>
    <w:p>
      <w:r>
        <w:t>291. Көңіл // Қазақ- 1998.- 167 б.</w:t>
        <w:br/>
        <w:t>292; “Наурыз: ТМейрамы| “/ Заң Тәзегі.- 1998.-. 18.</w:t>
        <w:br/>
        <w:t>наурыз: 77</w:t>
        <w:br/>
        <w:t>24|</w:t>
        <w:br/>
        <w:t>426.:АСҚАРОВ.А..; Ұлы тұранның ұлдары. “Сыны</w:t>
        <w:br/>
        <w:t>великого турана /Жұмабаев М:. 1893-1938 ж. /-- Алматы:</w:t>
        <w:br/>
        <w:t>Нұрлы әлем, 1998. - 148-150 6.</w:t>
        <w:br/>
        <w:t>БА АСҚАРОВ | Б. “Батыр Баян” туралы бірер,дерек:</w:t>
        <w:br/>
        <w:t>ІМ. Жұмабаевтың поэмасы) / Жұлдыз. - 1989..-У%8.-.124-</w:t>
        <w:br/>
        <w:t>125 6.</w:t>
        <w:br/>
        <w:t>2 й 728. : АСҚАРОВ Е. Мағжан- -- педагор.://-Қазақстан</w:t>
        <w:br/>
        <w:t>мектебі.- 1989.- Хе3.- 42-43 6.</w:t>
        <w:br/>
        <w:t>о-,29.. АСҚАРОВ. Е. “Халқына: қайта. .-оралғандар:</w:t>
        <w:br/>
        <w:t>(М.Жұмабаев) ІАрай.- :1989.- У99.- 12-136...</w:t>
        <w:br/>
        <w:t>30. ӘБДЕШЕВ Б. М.Жұмабаевтың публицистикасы</w:t>
        <w:br/>
        <w:t>ІІ Ақиқат.- 2000.- Хв7.-73-756. 2-2 |</w:t>
        <w:br/>
        <w:t>21. ӘБДЕШЕВ 5 / М.Жұмабаевтың тәлім-тәрбиелік</w:t>
        <w:br/>
        <w:t>көзқарасы // Қазақ тілі мен әдебиеті.-.2001.- Хе4.-.52-54 6.</w:t>
        <w:br/>
        <w:t>32. ӘБДЕШЕВ Б. “Шолпанның күнәсі” өңізменіндені</w:t>
        <w:br/>
        <w:t>психологизм // .Қазақ тілі мен әдебиеті.- 2000.-&lt;Хө:3:- 43-</w:t>
        <w:br/>
        <w:t>466.” й</w:t>
        <w:br/>
        <w:t>2-33. ӘБДІЛДА Б. Көп керуенге: қосылған еңбек //</w:t>
        <w:br/>
        <w:t>Алматы ақшамы.- 1998.- 6 наурыз.- 3 б.</w:t>
        <w:br/>
        <w:t>22 24. ӘБДІРАХМАНҰЛЫ. А,. &gt;. Мағжанға;:: Мен</w:t>
        <w:br/>
        <w:t>қазақпын: ГӨлеңдер) /І Ленналун;; 1993.- А сәуір:</w:t>
        <w:br/>
        <w:t>35. ӘБЖАН” А. ШК ” қайып. жыр, ын үнЕды ам.</w:t>
        <w:br/>
        <w:t>Жұмабаевтың ғасырлық тойынан туған ой толғаныс //</w:t>
        <w:br/>
        <w:t>Егемен Қазақстан,- 1994.:.24, тамыз.</w:t>
        <w:br/>
        <w:t>219.</w:t>
        <w:br/>
        <w:t>210; АЗАПТЫ сапарлар: Ортамызға. қайта оралған,</w:t>
        <w:br/>
        <w:t>ақын М.Жұмабаевтың өмірлік “серігі Зылиха “апайдың:</w:t>
        <w:br/>
        <w:t>әңгімесі) / Әңгімені жазып алған А.Ғасымбеков // Лениншіл</w:t>
        <w:br/>
        <w:t>жас.- т 19Өй.. Мія жпв. )</w:t>
        <w:br/>
        <w:t>АЙД Ров Т. Халқыйа қайта оралған арыстар:</w:t>
        <w:br/>
        <w:t>ГА. ШГгІттаны “М.Дулатов, Ж. Аймауытов, М. Жұмабаев,</w:t>
        <w:br/>
        <w:t>Х.Досмұхамедов, Ж.Досмұхамедов, М. Тынышбаев:</w:t>
        <w:br/>
        <w:t>Ж. Ақбаев: ж. б. й Жетісу. - 1997. -30 мамыр.,</w:t>
        <w:br/>
        <w:t>12. АЙМАУЫТОВ ж. Әуезов М. -Қөйідін соңғы</w:t>
        <w:br/>
        <w:t>ақындар: |М. Жұмабаев, А.Байтұрсынов, С.Торайғыровтар</w:t>
        <w:br/>
        <w:t>туралы) / Дайынд. Р. АСарғожия ІІ Қазақ әдебиеті... :1990.- 10</w:t>
      </w:r>
    </w:p>
    <w:p>
      <w:r>
        <w:t>тамыз. )</w:t>
        <w:br/>
        <w:t>13. АЙМАУЫТОВ / Ж. Мағжанның ақындығы</w:t>
        <w:br/>
        <w:t>туралы: (Ташкенттегі. қазақ.. студенттеріне, өтілген</w:t>
        <w:br/>
        <w:t>баяндама) // Лениншіл жас. - 1923.- Х»6- 18 234 6; ; Мағжан</w:t>
        <w:br/>
        <w:t>Жұмабаев. Шығармалары.- “Алматы, 1989.- 400- 43% б.; Беб</w:t>
        <w:br/>
        <w:t>арыс: Естеліктер; эсселер Және зерттеу мақалалар: &lt;&lt; АлЫаты:</w:t>
        <w:br/>
        <w:t>1992.- 26А-ЛН8. Бы Қазақ әдебиеті. - 1989.- 20 янв) 27 ЯНв.-</w:t>
        <w:br/>
        <w:t>10-11 6.-</w:t>
        <w:br/>
        <w:t>14. АҚПАНЫВТОВ: Ж. Бір сөзі Мың жыл жүрсе дәмі</w:t>
        <w:br/>
        <w:t>кетпес Ш ДЗ 1993:- оейде 6 б.</w:t>
        <w:br/>
        <w:t>. АҚПАНБЕТОВ ж” Шын” Хакім сөзі”</w:t>
        <w:br/>
        <w:t>ралы 1993:-12 тамыз. )</w:t>
        <w:br/>
        <w:t>:16. АҚСҰҢҚАРҰЛЫ С. .Ақын мен- тобыр: |Эесе) //</w:t>
        <w:br/>
        <w:t>Оралық Кізікканы: - 1988; 28 сәуір:</w:t>
        <w:br/>
        <w:t>117. АҚСҰҢҚАРҰЛЫ с. “Өмір бойы: өттім: сұүммен</w:t>
        <w:br/>
        <w:t>соғысып”: ГМағжанның монологы| // Орталық Қазақстан.-</w:t>
        <w:br/>
        <w:t>1989.- 10 окт.</w:t>
        <w:br/>
        <w:t>217</w:t>
        <w:br/>
        <w:t>М.ЖҰМАБАЕВТЫҢ ӨМІРІ МЕН ЕҢБЕКТЕРІ:</w:t>
        <w:br/>
        <w:t>ТУРАЛЫ ӘДЕБИЕТТЕР</w:t>
        <w:br/>
        <w:t>1. АБДУЛЛИН Х. Жыр жұлдызы: |М.Жұмабаевтың-:</w:t>
        <w:br/>
        <w:t>әлеңдері хақында! // Леңин туы.- 1989.- 10, 11 нояб.</w:t>
        <w:br/>
        <w:t>2. АБДУЛЛИН Х. Мағжан // Қазақстан мұғалімі.-</w:t>
        <w:br/>
        <w:t>1989.- 11 авг; Қызыл ту.- 1989.- 20 янв.; Ленин туы.- 1989.-</w:t>
        <w:br/>
        <w:t>17,18 янв.; Коммунизм таңы.- 1989.- 28 янв.</w:t>
        <w:br/>
        <w:t>3. АБДУЛЛИН Х. Мағжан жыр жұлдызы // Қазақ</w:t>
        <w:br/>
        <w:t>әдебиеті.- 1993.- 26 наурыз.</w:t>
        <w:br/>
        <w:t>4. АБДУЛЛИН х. Мағжанның әзіл сықақтары !</w:t>
        <w:br/>
        <w:t>Ленин туы. 1991.-14 қараша.</w:t>
        <w:br/>
        <w:t>5. АБДУЛЛИН Х. Несіне “қауіптенеміз?” : Ақын</w:t>
        <w:br/>
        <w:t>М. Жұмабаев творчествосы туралы // Қазақ әдебиеті. -</w:t>
        <w:br/>
        <w:t>1991.-11 қантар.</w:t>
        <w:br/>
        <w:t>6. АБДУЛЛИН Х. Отты күннің сәулесінен от алған .</w:t>
        <w:br/>
        <w:t>// Леңин туы. - 1993. - 3 тамыз.</w:t>
        <w:br/>
        <w:t>7. АБДУЛЛИН Х.. Сұлу жырдың сырбазы //</w:t>
        <w:br/>
        <w:t>Жезқазған туы.- 1989.- 18 май.</w:t>
        <w:br/>
        <w:t>8. АБДУЛЛИН Х. “Сұм өмір абақты ғой</w:t>
        <w:br/>
        <w:t>саналыға...” // Қазақ әдебиеті. - 1993. - 13 тамыз.</w:t>
        <w:br/>
        <w:t>9. АҒАДАН қалған асыл сөз: |”Алқа” атты әдеби</w:t>
        <w:br/>
        <w:t>үйірменің бағдарламасы жайында) / Алғы сөзін жазып,</w:t>
        <w:br/>
        <w:t>журн. дайындаған Т.Жұртбаев // Ақиқат. - 1997. - 297.-</w:t>
        <w:br/>
        <w:t>71-78 6.</w:t>
      </w:r>
    </w:p>
    <w:p>
      <w:r>
        <w:t>18. АҚТАЕВ С., Мұқанов М. Жүрек жыршысы:</w:t>
        <w:br/>
        <w:t>Шетропавлдағы той жайында сыр) //. Қалық кеңесі. -- 1993.</w:t>
        <w:br/>
        <w:t>- 24 тамыз. 5% ЕЙееана</w:t>
        <w:br/>
        <w:t>19. АҚЫН атын ардақтап: Қазақстан " аеашылыр</w:t>
        <w:br/>
        <w:t>одағында Мағжан Жұмабаевтың 100 жылдығына арналған</w:t>
        <w:br/>
        <w:t>жыр мүшайрасы жайлы // Қазақ әдебиеті.- 1993.- 18</w:t>
        <w:br/>
        <w:t>маусым.- 4 6.</w:t>
        <w:br/>
        <w:t>20. АҚЫШЕВ 3. Мағжан мен фатали; Ерші Жүсіп</w:t>
        <w:br/>
        <w:t>пен Аббас хан: |М.Жұмабаев жинағына берген: бір түсінік</w:t>
        <w:br/>
        <w:t>төңірегінде) // Алматы ақшамы.- 1989.- 28 дек.</w:t>
        <w:br/>
        <w:t>21. АЛДАЖҰМАНОВ Қ.“ Ақынның арманы мен</w:t>
        <w:br/>
        <w:t>үміті: ПМ.Жұмабаев өмірінен) // Егемен Қазақстан. - 1996.-</w:t>
        <w:br/>
        <w:t>5 қаңтар.</w:t>
        <w:br/>
        <w:t>22. АЛДАЖҰМАНОВ Қ. Түнін жарған азаптың -</w:t>
        <w:br/>
        <w:t>ұлы ақыны қазақтың: ІМ. Жұмабаевтың. туғанына 100 жыл</w:t>
        <w:br/>
        <w:t>толуы қарсаңында) // Қазақ әдебиеті. -- 1992. - 21 тамыз.</w:t>
        <w:br/>
        <w:t>23. АЛТАЙ А. Алдаспаны алаштың ақын Мағжан //</w:t>
        <w:br/>
        <w:t>Қазақ әдебиеті. - 1993. -- 22 қазан.</w:t>
        <w:br/>
        <w:t>24. АМАНШАЕВ Е./ Үш арысты еске түсірді</w:t>
        <w:br/>
        <w:t>Г"Жалын” журналында М.Жұмабаев, А.Байтұрсынов,</w:t>
        <w:br/>
        <w:t>Ж.Аймауытовтың туысқандарымен. кездесу. туралы</w:t>
        <w:br/>
        <w:t>хабарлама) // Алматы ақшамы.- 1989.- 4 қаңтар.</w:t>
        <w:br/>
        <w:t>25. АРМАНДА ...кеткен” ағалар аманаты: (Ахмет</w:t>
        <w:br/>
        <w:t>Байтұрсынов, Мағжан. Жұмабаев,: Міржақып - Дулатов; |</w:t>
        <w:br/>
        <w:t>Жүсіпбек Аймауытовтар творчестволары туралы) //</w:t>
        <w:br/>
        <w:t>Көкшетау.- 1990.--6.қазан.:</w:t>
        <w:br/>
        <w:t>-36. ӘБСАДЫҚ А. Мағжан -“жырдың алыбы //</w:t>
        <w:br/>
        <w:t>Қостанай таңы.- 1993.- 19 қараша. -</w:t>
        <w:br/>
        <w:t>37. ӘБЛМӘЖІНҰЛЫ С. Ақынның олжа суреті:</w:t>
        <w:br/>
        <w:t>(1935 ж. түскен М.Жұмабаевтың суреті туралы // Халық</w:t>
        <w:br/>
        <w:t>кеңесі.- 1993.- 13 тамыз. )</w:t>
        <w:br/>
        <w:t>38. ӘБІЛМӘЖІНҰЛЫ С. Беймәлім өлеңдер:</w:t>
        <w:br/>
        <w:t>(М.Жұмабаевтың өлендері туралы| // Ленин туы.- 1993.- 12</w:t>
        <w:br/>
        <w:t>тамыз. ы</w:t>
        <w:br/>
        <w:t>- 39. ӘБІЛМӘЖІНҰЛЫ- С. Тамшы да теңізге сән:</w:t>
        <w:br/>
        <w:t>ІМ.Жұмабаевтың туғанына 100 жыл! // Ленин туы.- 1992.-</w:t>
        <w:br/>
        <w:t>26 желтоқсан.</w:t>
        <w:br/>
        <w:t>40. ӘБІШЕВ Ә. Жан сөзі: ІМ.Жұмабаев туралы //</w:t>
        <w:br/>
        <w:t>Қазақ әдебиеті.- 1985.- 28 апр.; 1989.- 22 апр.</w:t>
        <w:br/>
        <w:t>41. ӘБІШҰЛЫ Ә. Мағжанның Сырбаймен сырласуы</w:t>
        <w:br/>
        <w:t>/! Қазақ әдебиеті.- 1993.- 13 тамыз.- 9 б.</w:t>
        <w:br/>
        <w:t>42. ӘБІШҰЛЫ Т. Ақиық ақын-- Мағжан: ГӨлең| //</w:t>
        <w:br/>
        <w:t>Қазақстан тұтынушылар кооперациясы.- 1993.- Хо5-6.- 44 б.</w:t>
        <w:br/>
        <w:t>43. ӘБІШҰЛЫ Т./ Мағжан: (Өлеңі // Ленин “туы.-</w:t>
        <w:br/>
        <w:t>1993.- 20 ақпан. )</w:t>
      </w:r>
    </w:p>
    <w:p>
      <w:r>
        <w:t>44. ӘЙЕКЕНОВ М. Олар нағыз интеллигенттер еді:</w:t>
        <w:br/>
        <w:t>М.Жұмабаев, А.Байтұрсынов, “Ж.Аймауытов жайында</w:t>
        <w:br/>
        <w:t>автордың естелігінен / Газетке дайындаған. М. Рүстемов) !</w:t>
        <w:br/>
        <w:t>Оңтүстік Қазақстан. 1989.- 19 июль.</w:t>
        <w:br/>
        <w:t>45. ӘКІМЖАНОВ 3: Ақын һәм төңкеріс // Ленин</w:t>
        <w:br/>
        <w:t>туы.- 1993.- 8 шілде. )</w:t>
        <w:br/>
        <w:t>220</w:t>
        <w:br/>
        <w:t>56: ӘМІРХАНҚЫЗЫ “Ж. “Өлі риза -болмай, тірі</w:t>
        <w:br/>
        <w:t>байымайды ”: (1937-1938 ж. репрессия: “құрбандары</w:t>
        <w:br/>
        <w:t>М.Жұмабаев, . Т.Жүргенов, С.Сейфуллин, С.Хожанов,</w:t>
        <w:br/>
        <w:t>Т.Рысқұловтардың жұбайлары туралы) аҚалақ әдебиеті. -</w:t>
        <w:br/>
        <w:t>1990.- 7 қыркүйек.</w:t>
        <w:br/>
        <w:t>57. ӘСЕТҚЫЗЫ Ш. Мағжан - табиғат суретшісі /І</w:t>
        <w:br/>
        <w:t>Ұлағат.- 1995.-Хв1.- 186-1916. |</w:t>
        <w:br/>
        <w:t>58. ӘУЕЗОВ М. Мағжанды сүйемін //”Бес арыс:</w:t>
        <w:br/>
        <w:t>Естеліктер, эсселер және зерттеу мақалалар / “Құраст.</w:t>
        <w:br/>
        <w:t>Д.Әшімханов.- Алматы, 1992.- 24 6.; . Қазақ әдебиеті.-</w:t>
        <w:br/>
        <w:t>1988.-23 дек. 8-0:</w:t>
        <w:br/>
        <w:t>59. БАЗАРБАЕВ М. Замана тудырған әдебиет.-</w:t>
        <w:br/>
        <w:t>Алматы: Былым.- 1997.-216 6.</w:t>
        <w:br/>
        <w:t>60. БАЗАРБАЕВ М. “Қазақ елі; бір ауыз сөзім</w:t>
        <w:br/>
        <w:t>саған...” // Қазақ әдебиеті.- 1993.- 13 тамыз.- 3 б.</w:t>
        <w:br/>
        <w:t>61. БАЗАРБАЕВ М. Мағжанның поэзиясы -//-Қазақ</w:t>
        <w:br/>
        <w:t>әдебиеті.- 1990.- 13 көкек.</w:t>
        <w:br/>
        <w:t>62. БАЙҒҰТОВ М. Поэзия пайғамбары:</w:t>
        <w:br/>
        <w:t>ІМ.Жұмабаевтың жұз жылдық тойына барған сапардан бір</w:t>
        <w:br/>
        <w:t>үзік сыр) // Оңтүстік Қазақстан.- 1993,- 24 тамыз.</w:t>
        <w:br/>
        <w:t>63. БАЙДУЛЛИН Т. Есте қалған мәслихат: ТАқтау</w:t>
        <w:br/>
        <w:t>қаласында өткен “Жыр жұлдызы - Мағжан” атты ғылыми-</w:t>
        <w:br/>
        <w:t>тәжірибелік мәслихат: “туралы) Маңғыстау.-- :1993.- 14</w:t>
        <w:br/>
        <w:t>желтоқсан.</w:t>
        <w:br/>
        <w:t>64. БАЙДУЛЛИН Ғ/ Сөнбес жұлдыз //- Атырау.-</w:t>
        <w:br/>
        <w:t>1993.- 16 шілде.</w:t>
        <w:br/>
        <w:t>2%</w:t>
        <w:br/>
        <w:t>46... ӘКІМЖАНОВ 3. Біртұтар тұлға // Ленин. туы.-</w:t>
        <w:br/>
        <w:t>1993.- 4 наурыз.</w:t>
        <w:br/>
        <w:t>| “а. ӘКІМЖАНОВ3, “Мағжан алаңы: (Өлеңі / Ленин</w:t>
        <w:br/>
        <w:t>туы.- 1990.- 22 қыркүйек, ”</w:t>
        <w:br/>
        <w:t>48.-ӘКІМЖАНОВ.3.. - Мағжан эпиғраммалары //</w:t>
        <w:br/>
        <w:t>Ленин туы.- 1993.-13 наурыз. |</w:t>
        <w:br/>
        <w:t>49..-ӘКІМЖАНОВ.3.; Мағжанның бір өлеңі хақында</w:t>
      </w:r>
    </w:p>
    <w:p>
      <w:r>
        <w:t>Л.Денин туы.- 1993.- 27 ақпан.</w:t>
        <w:br/>
        <w:t>“50. “ӘКІМЖАНОВ 3, Пайғамоардың рухына тағлым:</w:t>
        <w:br/>
        <w:t>ІМ.Жұмабаевтың туған күніне арналып туған жерінде</w:t>
        <w:br/>
        <w:t>өткізілген той-жайлы| // Ленин туы.- 1991.- 20 шілде.</w:t>
        <w:br/>
        <w:t>51. ӘЛКЕБАЕВА Д. Мағжан тілі - ақ маржан //</w:t>
        <w:br/>
        <w:t>Қазақ әдебиеті.- 1992.- 30 қазан.- 9 б.</w:t>
        <w:br/>
        <w:t>52. ӘЛІМБАЕВ М. Мағжан ақын: |Өлең| // Қазақ</w:t>
        <w:br/>
        <w:t>әдебиеті.- 1992.--24 шілде. &lt;</w:t>
        <w:br/>
        <w:t>53, ӘЛІМБАЕВ М: Мағжанды оқығанда: ІӘсег|.</w:t>
        <w:br/>
        <w:t>Жалын;-:1990.- Уо5.-.72-76 6.; Ленин туы.- 1991,-21, 22,23</w:t>
        <w:br/>
        <w:t>54. ӘЛІМБАЕВ М. Толқыннан толқын туады.-</w:t>
        <w:br/>
        <w:t>Алматы, 1992..</w:t>
        <w:br/>
        <w:t>552 ӚШІМЖАНОВ Ә.. Ой. өрісі: ТАқталған. арыстар</w:t>
        <w:br/>
        <w:t>Ш. Құдайбердиев, Ж. Аймауытов, А.Байтұрсынов,</w:t>
        <w:br/>
        <w:t>М.Жұмабаев, М.Дулатовтар туралы) // Соц. Қазақстан.-</w:t>
        <w:br/>
        <w:t>221</w:t>
        <w:br/>
        <w:t>“ДАРИҒА, сол күндерде күнім қараң... ”:ІМ.Жұ-</w:t>
        <w:br/>
        <w:t>кен зайыбымен сұхбат) М Қазақстан әйелдері. -1989:-</w:t>
        <w:br/>
        <w:t>У93.-196. 4 ) )</w:t>
        <w:br/>
        <w:t>94. ДАСТАНҰЛЫ Ә.. Мізібнінін махаббаты // Жас</w:t>
        <w:br/>
        <w:t>қазақ.- 1993.- 31 тамыз. ры</w:t>
        <w:br/>
        <w:t>95. ДӘРІМБЕТ Б... Алыстағы бауырдың жауабы:</w:t>
        <w:br/>
        <w:t>ПТүрік әдебиетшісі Ф.Тамирдің әз елінде “Мағжан</w:t>
        <w:br/>
        <w:t>Жұмабайұлының жырлары” деген тақырыпта диссертация</w:t>
        <w:br/>
        <w:t>қорғағандығы туралы жазады! // Қазақ; әйебиеті; - 1994.- 30</w:t>
        <w:br/>
        <w:t>қыркүйек.- 5 б.</w:t>
        <w:br/>
        <w:t>96, ДӘРІМБЕТ Б. Мағжан және жер мәселесі // Жас</w:t>
        <w:br/>
        <w:t>Түркістан.- 2000.-,Хе2.- 6-12 6. ( 2</w:t>
        <w:br/>
        <w:t>97. ДӘРІМБЕТ Б. Мағжан және коммунистік</w:t>
        <w:br/>
        <w:t>идеология // Жас Түркістан.- 2001.-.М1.-6-13 6. :</w:t>
        <w:br/>
        <w:t>98; ДӘРІМБЕТ Б. Мағжанның. түрікшілдігі / Жас</w:t>
        <w:br/>
        <w:t>Түркістаң.- 1999.- Ко1.- 14-19 6; һ ы.</w:t>
        <w:br/>
        <w:t>99. ДӘРІМБЕТОВ Б. Әдеби мұраға қиянат</w:t>
        <w:br/>
        <w:t>,болмасын // Алматы ақшамы.- 1988.- 28 дек.-</w:t>
        <w:br/>
        <w:t>100. ДӘРІМБЕТОВ Б. Жүрегі таза, ойы озат: (Ақын</w:t>
        <w:br/>
        <w:t>МЖұмайнев туралы) // Жалын.- 1989.- У%2.- 28-31 6.</w:t>
        <w:br/>
        <w:t>20. “Үбі. ДӘРІМБЕТОВ Б. Қайта табысқан тағдырлар. 4/</w:t>
        <w:br/>
        <w:t>Жетісу.- 1989: 6 Янв. /</w:t>
        <w:br/>
        <w:t>) 102. ДӘРІМБЕТОВ 1 Б... Мағжан және.Алаш қозғалысы</w:t>
        <w:br/>
        <w:t>/! Қазақ: тарихы.- 1999. Хо6.- :86- -60 6.</w:t>
        <w:br/>
        <w:t>2226</w:t>
      </w:r>
    </w:p>
    <w:p>
      <w:r>
        <w:t>2.84.” БЕРДӘЛИЕВ С-Ес5:22222&lt; . Мағжан тәлімі:</w:t>
        <w:br/>
        <w:t>(М.Жұмабаевтың: 1989” жылы “Жазушы” баспасынан</w:t>
        <w:br/>
        <w:t>шыққан шығармалары туралы) // Ақ жол.- 1990.- ГІ сәуір.</w:t>
        <w:br/>
        <w:t>-7852 “БЕРДІБАЕВ Р. “Ақын тағдыры: ІМ. Жұмапаезтың</w:t>
        <w:br/>
        <w:t>мұралары хақында) // Ленин туы.- 1989.-2, 5 сент: 255Һ0</w:t>
        <w:br/>
        <w:t>86. “БЕРДІБАЙ Р.! Жұлдыздар жарығы. Алматы,</w:t>
        <w:br/>
        <w:t>2000.- “22 Б.</w:t>
        <w:br/>
        <w:t>872 БЕРДІБАЙ Рр. Гүрік даңқының жыртысы М</w:t>
        <w:br/>
        <w:t>Халық кеңесі.- 1993.- 20 сәуір. ыы ы</w:t>
        <w:br/>
        <w:t>88: БЕС арыс: (Естеліктер, эсселер және :зерттеу</w:t>
        <w:br/>
        <w:t>мақалалар! / Құраст. Д.Әлімханов.- Алматы: Жалын; 1992.-</w:t>
        <w:br/>
        <w:t>544 6.</w:t>
        <w:br/>
        <w:t>89, БІТКЕНБАЕВА. ІШ. . “Мағжан жазған: оқулық:</w:t>
        <w:br/>
        <w:t>ІМ.Жұмабаев қазақ мектебіне арнап жазған “Сауатты бол”</w:t>
        <w:br/>
        <w:t>Деген оқу .құралы 1926 жылы Мәскеуде 20000 данамен араб</w:t>
        <w:br/>
        <w:t>графикасымен басылып шыққан)// Алматы ақшамаи:2:1990.-</w:t>
        <w:br/>
        <w:t>12 қараша.</w:t>
        <w:br/>
        <w:t>90. БІТІБАЕВА Қ- Мағжан Жұмабаев: (Тереңдетіп</w:t>
        <w:br/>
        <w:t>оқыту орындарына арналған әдіс-бағдарлама) // Қазақ тілі</w:t>
        <w:br/>
        <w:t>мен әдебиеті.- 1993.- Ха8.- 19-23 б.</w:t>
        <w:br/>
        <w:t>22-91. БЫҚАЕВА Ф. Жақсы ән - жан азығы:</w:t>
        <w:br/>
        <w:t>ІМ-Жұмабаевгың “Шолпы”. әні жайында| //” Сарыарқа</w:t>
        <w:br/>
        <w:t>самалы.- 1996.- 17 ақпан.</w:t>
        <w:br/>
        <w:t>7922 ВАЛИДИ? ы “Бүгінгі Түркістан және оның жақын</w:t>
        <w:br/>
        <w:t>тарихы Бстанбуд 1981-5646.”</w:t>
        <w:br/>
        <w:t>9225</w:t>
        <w:br/>
        <w:t>:65:: БАЙТАНОВА. Р. М.Жұмабаев -шығармашылы-</w:t>
        <w:br/>
        <w:t>ғына шолу: (Қазақ тілі мен әдебиеті .- 1996.- Хв1.- 59-61 6.</w:t>
        <w:br/>
        <w:t>266. СБАЙЫСОВА-Л. М.Жұмабаев.- поэзияның Хас</w:t>
        <w:br/>
        <w:t>шебері // Қазақ тілі мен әдебиеті.- 2001.- Хо4.-.18-19 6.</w:t>
        <w:br/>
        <w:t>2-2 267:&lt;БАҚТЫҒЕРЕЕВА. А. --Мағжанға): Жұбанға:</w:t>
        <w:br/>
        <w:t>Өлеңдер-// Қазақ әдебиеті.- 1993. 18 маусым.:.</w:t>
        <w:br/>
        <w:t>68. БАРҚЫТОВ С. Ақынға арналды // Ленин туы.-</w:t>
        <w:br/>
        <w:t>1993.- 12 маусым: -</w:t>
        <w:br/>
        <w:t>э69.- БАТЫРБЕКОВА Р.. Терең тамырлар: |Батыс-</w:t>
        <w:br/>
        <w:t>шығыс. . елдерінің әдебиетімен. байланыста .- болған</w:t>
        <w:br/>
        <w:t>Ш.Құдайбердиев, А.Байтұрсынов, М.Дулатов,:М.Жұмабаев,</w:t>
        <w:br/>
        <w:t>Ж.Аймауытов сынды ақындар мен жазушылардың</w:t>
        <w:br/>
        <w:t>творневтьое нк турашы) 1 Жұлдыз.- 1990.- Хе9.- 198- ы 6;</w:t>
        <w:br/>
        <w:t>70. БАЯЗИҰЛЫ Қ. “Бас. иеді алашың: өлені, ) Ерін</w:t>
        <w:br/>
        <w:t>. туы. 1993.- 12 тамыз.</w:t>
        <w:br/>
        <w:t>. БӘДІРЛЕНОВ Р. Сүйінші, аға!.с “Ғибрат”:</w:t>
        <w:br/>
        <w:t>өшер 4 Лениң туы.- 1989.- 5 авг.</w:t>
      </w:r>
    </w:p>
    <w:p>
      <w:r>
        <w:t>72. БЕЙСЕНОВА М. Табиғатқа тіл өлтірген // ленин</w:t>
        <w:br/>
        <w:t>туы.- 1993.- 12 маусым.</w:t>
        <w:br/>
        <w:t>73. БЕК ІШ. &lt;Ақындар мүшайрасы: Қазақ еліні</w:t>
        <w:br/>
        <w:t>аяулы да ардақты ақыны М.Жұмабаевқа арналды // Жетісу.-</w:t>
        <w:br/>
        <w:t>1993.- -10 маусым. |...</w:t>
        <w:br/>
        <w:t>74. БЕЙІН Б. Жақсыдан шаралат</w:t>
        <w:br/>
        <w:t>|М.Жұмабаевтың творчествосы туралы! // Семей таңы.-</w:t>
        <w:br/>
        <w:t>1991.- 29 қаңтар.- 2 ақпан.</w:t>
        <w:br/>
        <w:t>223</w:t>
        <w:br/>
        <w:t>103. ДӘРІМБЕТОВ Б.- Мағжанның жаңадан табылған</w:t>
        <w:br/>
        <w:t>өлеңі Я Жлиягыі аашамыы&gt; 1990.- 24 қаңтар.</w:t>
        <w:br/>
        <w:t>104. ДӘРІМБЕТОВ Б. Сергелденде серуен де</w:t>
        <w:br/>
        <w:t>сергелдең... (Август айының 4-нен 8-не дейін өткен</w:t>
        <w:br/>
        <w:t>Солтүстік Қазақстан облысында М.Жұмабаев: жүлшерінен</w:t>
        <w:br/>
        <w:t>жолжазбалар) // Алматы ақшамы.- 1989.-9,10 нояб::</w:t>
        <w:br/>
        <w:t>105. ДӘРІМБЕТОВ Б. Шежірелі елдің шерлі ақыны и</w:t>
        <w:br/>
        <w:t>Жөтіере 1993.- 14-тамыз; Ленин туы. 1993.- 124 тамыз.!</w:t>
        <w:br/>
        <w:t>10. ДӘУЛЕТХАН Ә. Мағжан және қазақ поэзиясы 1)</w:t>
        <w:br/>
        <w:t>Жұлдыз.- 1994.- Хо5-6.- 182-202 6.</w:t>
        <w:br/>
        <w:t>107. ДӘУІТОВ: С.. "Ан жүректен. шыққан. адал: сөз</w:t>
        <w:br/>
        <w:t>ПА.Байтұрсынов, . М.Жұмабаев, | Ж.Аймауытовтардың</w:t>
        <w:br/>
        <w:t>В.И.Ленин оның идеясы жайлы жазғандары туралы) //</w:t>
        <w:br/>
        <w:t>Қазақстан коммунисі.&lt;.1990.- Хе4.- 52- 56-6.</w:t>
        <w:br/>
        <w:t>“108. ДӘУІТОВ С. Мысжан Жұмабаев (1893- 1938) / )</w:t>
        <w:br/>
        <w:t>ХХ ғасырдың:-:бас: кезіндегі қазақ әдейнені: - жанын 1994. -</w:t>
        <w:br/>
        <w:t>275-279 6. ғы</w:t>
        <w:br/>
        <w:t>:109. ДИЛЕК-Ф. &lt; Мағжанның жырлары - - Түркияда:</w:t>
        <w:br/>
        <w:t>Ақынның түрік: тіліндегі жинағы: жайында 4 тре аФӘлиеуЕ</w:t>
        <w:br/>
        <w:t>Жас Алаш.- 1994:2.15 қазан.”</w:t>
        <w:br/>
        <w:t>110. ДОСЖАНОВ Д.. “Абақты. Алматы: “Қазақстан,</w:t>
        <w:br/>
        <w:t>1992:- 288 8.”</w:t>
        <w:br/>
        <w:t>1 11. ДОСЖАНОВ Д. Мағжан -Жұмабаев:: немесе:</w:t>
        <w:br/>
        <w:t>ажалына асыққан адам // Жалын. - 1991.- 55. 37-59 6.</w:t>
        <w:br/>
        <w:t>112. ДОСМАҒҰЛОВ И.. ТарИхпен сабақтасстағдыр //:</w:t>
        <w:br/>
        <w:t>Арқа ажары.- 1993.- 19 тамыз.</w:t>
        <w:br/>
        <w:t>20Ғ</w:t>
        <w:br/>
        <w:t>150. ЖАҚАНОВ. Ә. Кім кінәлі?:. М.Жұмабаевтың</w:t>
        <w:br/>
        <w:t>“Шолпанның күнәсі” атты әңгімесі жайында бірір сөз //</w:t>
        <w:br/>
        <w:t>Орталық Қазақстан.- 1993.- 12 қазан.</w:t>
        <w:br/>
        <w:t>151. ЖАҚЫПОВ Ж. Дәуірдің жарық жұлдыздары еді:</w:t>
        <w:br/>
        <w:t>ІШ.Құдайбердиев, А.Байтұрсынов, Ж.Аймауытов,</w:t>
        <w:br/>
        <w:t>М.Жұмабаевтар туралы) // Коммунизм нұры.- 1989.-18</w:t>
      </w:r>
    </w:p>
    <w:p>
      <w:r>
        <w:t>июль.</w:t>
        <w:br/>
        <w:t>152. ЖАЛДҮРЗЕНОВ Т. Ақынға: |Өлең| /! Көкшетау.-</w:t>
        <w:br/>
        <w:t>1993.- 14 тамыз.</w:t>
        <w:br/>
        <w:t>153. ЖАМАНБАЛИНОВ М. Қалай жаман құлқың?:</w:t>
        <w:br/>
        <w:t>П Мағжан туралы ел аузынан" жазып алынған бір дерек) //</w:t>
        <w:br/>
        <w:t>Қызыл ту.- 1989.- 20 май.</w:t>
        <w:br/>
        <w:t>154. ЖАМАНОВ Х. Үш алыптың “кітабы қайта</w:t>
        <w:br/>
        <w:t>шықты: “ “Жазушы? | баспасынан:” “жарық &gt;): көрген</w:t>
        <w:br/>
        <w:t>М.Жұмабаевтың, А.Байтұрсыновтың,” Ж.Аймауытовтың</w:t>
        <w:br/>
        <w:t>шығармалары хақында бірер сөз // Жезқазған туы.- 1990.-</w:t>
        <w:br/>
        <w:t>12 қаңтар. )</w:t>
        <w:br/>
        <w:t>155. ЖАНДІЛДИН Ж. Сәкен мен Мағжан: (Өлеңі //</w:t>
        <w:br/>
        <w:t>Ленин туы.- 1989.- 5 май..</w:t>
        <w:br/>
        <w:t>156. ЖАНПЕЙІСОВ Е. Самалық: |Мағжанның</w:t>
        <w:br/>
        <w:t>Самалық өлеңі туралы) // ҚР: Білім “және” “Ғылым</w:t>
        <w:br/>
        <w:t>министрлігі, ҚРҰҒА-ның Хабарлары. Тіл; әдебиет сериясы.</w:t>
        <w:br/>
        <w:t>-1999.- Ха1.-9-126.. і</w:t>
        <w:br/>
        <w:t>157. ЖАНТАСОВ Қ. Той толғау: ГӨлең| // Ленин</w:t>
        <w:br/>
        <w:t>«туы.-1993.- 14 тамыз.</w:t>
        <w:br/>
        <w:t>113. ДӨКЕНОВА-Н. 2. &gt;. Мағжан шығармаларының</w:t>
        <w:br/>
        <w:t>оқытылу тарихы // Қазақстан .Респ..Ғылым Министрлігі -</w:t>
        <w:br/>
        <w:t>Ғылым Акад. Хабарлары. Тіл Әдеейен сер- 1997.- У1.- 64-</w:t>
        <w:br/>
        <w:t>69 6. ) 2%</w:t>
        <w:br/>
        <w:t>ім. ДӨКЕНОВА Н.. “Мағжанның ТЕКСЕ</w:t>
        <w:br/>
        <w:t>көзқарасы // Қазақ-тілі- мен әдебиеті.-. 1996.- Хо5-6:-:97-100.</w:t>
        <w:br/>
        <w:t>6.</w:t>
        <w:br/>
        <w:t>115. ДӨҢҚАБАҚ О. Ақын. Мағжан...: әрі сазгер:</w:t>
        <w:br/>
        <w:t>ІМ.Жұмабаевтың сазгерлігі жайлы) / Түркісин; - 1995.- 4</w:t>
        <w:br/>
        <w:t>қаңтар. Қ</w:t>
        <w:br/>
        <w:t>116. ДӨҢҚАБАҚ О. Сазынан бостандықтың самалы</w:t>
        <w:br/>
        <w:t>ескен: ГАқын М.Жұмабаевтың өнерпаздық тұлғасы туралы)</w:t>
        <w:br/>
        <w:t>// Заң газеті.- 1997,- 14 мамыр (МЕ 46. еі !</w:t>
        <w:br/>
        <w:t>17. ДҮЙСЕНЫІҚЫЗЫ р: Ақынның нұрлы жұлдызы</w:t>
        <w:br/>
        <w:t>/ Ленин туы. 1993.- 20 сәуір.</w:t>
        <w:br/>
        <w:t>4118. ЕЛЕУКЕНОВ АП. ААбай және Мағжан М Жұлдына -</w:t>
        <w:br/>
        <w:t>1993.- Х92.- 199-205 6.</w:t>
        <w:br/>
        <w:t>119. ЕЛЕУКЕНОВ ШІ... Батыс-Шығыс әдеби тоғысу</w:t>
        <w:br/>
        <w:t>проблемасы және Мағжан: Жұмабаев // ҚазССР Ғылым.</w:t>
        <w:br/>
        <w:t>акад. Хабарлары. Тіл, әдебиет сер.-.1990;: Хг2.- 41-48 б/.</w:t>
        <w:br/>
        <w:t>120. ЕЛЕУКЕНОВ Ш. Жаңа жолдан. С вовой строки:</w:t>
        <w:br/>
        <w:t>ІЛит. портреты, исследования| .- Алматы: Жазушы;:1989--:</w:t>
        <w:br/>
        <w:t>320 с.- на каз. и рус. яз.- В содерж. : Гл. "Магжан</w:t>
        <w:br/>
        <w:t>Жумабаев”,- С. 288-306.</w:t>
        <w:br/>
        <w:t>121. ЕЛЕУКЕНОВ Ш. Күзеу де, түзеу де қажетсіз:</w:t>
        <w:br/>
        <w:t>Г?Қазақ.әдебиеті”.-газеті.1991 ж..11- қаңтарда жарияланған .</w:t>
        <w:br/>
        <w:t>228:</w:t>
      </w:r>
    </w:p>
    <w:p>
      <w:r>
        <w:t>178, БЕКБОСЫНТЕГІ М. Алыптар тобындағы-ақын //</w:t>
        <w:br/>
        <w:t>Семей таңы.- 1993.- 11 мамыр. .</w:t>
        <w:br/>
        <w:t>76. БЕКЕТҰЛЫ Е. 2 “Мағжанның інісі Ғаділша //</w:t>
        <w:br/>
        <w:t>Торғай таңы.- 1997.- 30 сәуір.</w:t>
        <w:br/>
        <w:t>77. БЕКМАҒАНБЕТОВ Б. Ән “тербеген -жыр:</w:t>
        <w:br/>
        <w:t>ІМ.Жұмабаевтың творчествосы жайлы) // Ленин “жолы.-</w:t>
        <w:br/>
        <w:t>1989.- 5 авг.</w:t>
        <w:br/>
        <w:t>%. БЕКТҰРОВ Ж. Ақиқаты осы еді.“ Алматы, 1995.</w:t>
        <w:br/>
        <w:t>279. БЕКТҰРОВ Ж. Асыл ағаларға: |М:Жұмабаев,</w:t>
        <w:br/>
        <w:t>А.Байтұрсынов, Ж.Аймауытовтарға “арналған өлең! -//</w:t>
        <w:br/>
        <w:t>Орталық Қазақстан.- 1988, “3! дек.</w:t>
        <w:br/>
        <w:t>80. БЕКТҰРОВ Ж. Жақсыға әркімнің-ақ бар таласы:</w:t>
        <w:br/>
        <w:t>|1950-1960 жылдары ақын М.Жұмабаев жайлы жазылған</w:t>
        <w:br/>
        <w:t>естеліктен) // Алматы ақшамы:- 1991.- 29 наурыз; Орталық</w:t>
        <w:br/>
        <w:t>Қазақстан.- 1991.-2,5, 6 наурыз.</w:t>
        <w:br/>
        <w:t>81. БЕКТҰРОВ: Ж. Көп тілегі көл” болып...</w:t>
        <w:br/>
        <w:t>ІМ.Жұмабаев, А.Байтұрсынов, “Ж.Аймауытов ейектеріге</w:t>
        <w:br/>
        <w:t>шолу) // Орталық Қазақстан.- 1989.- 26 окт.</w:t>
        <w:br/>
        <w:t>82. БЕКТҰРОВ Ж. Тағдыры қиын талант // “Бес</w:t>
        <w:br/>
        <w:t>арыс: Естеліктер, эсселер және зерттеу мақалалар / Құраст.</w:t>
        <w:br/>
        <w:t>д. Әшімденов.. - Алматы. -і :1992.- 305-344 б.</w:t>
        <w:br/>
        <w:t>83. БЕКТҰРЫМОВА Б. «Мағжайаіу? "ҡурсына</w:t>
        <w:br/>
        <w:t>арналған жоспар // Қазақ тілі мең әдебиеті. - 2001.- Хо4.- 45-</w:t>
        <w:br/>
        <w:t>476.”</w:t>
        <w:br/>
        <w:t>132. ЕЛЕУКЕНОВ Ш. “Өлең - сөздің дүлділі // Ленин”</w:t>
        <w:br/>
        <w:t>туы.- 1989.- І7 март.</w:t>
        <w:br/>
        <w:t>.:133. ЕЛЕУКЕНОВ Ш. Сағындырған жыр:.Өмірі мен</w:t>
        <w:br/>
        <w:t>творчествосы // Елеукенов Ш. . Жаңа -жолдан:: Әдеби</w:t>
        <w:br/>
        <w:t>пәртреттер, зерттеулер.: Алматы, 1989:.- 39-89 -6.; “Соң.</w:t>
        <w:br/>
        <w:t>Қазақстан.- 1988.- 30 дек.</w:t>
        <w:br/>
        <w:t>134. ЕЛЕУКЕНОВ Ш. Той тарқардағы сөз: Мағжан</w:t>
        <w:br/>
        <w:t>мүшелі тойынан кейінгі ойлар // Жұлдыз.- 1995.- Хе4.- 182-</w:t>
        <w:br/>
        <w:t>188:6.</w:t>
        <w:br/>
        <w:t>135. ЕЛЕУКЕНОВ Ш. Хакім мен ақын: |Абай мен</w:t>
        <w:br/>
        <w:t>М.Жұмабаевтың шығармашылығы. туралы) -//: Түркібтен.-</w:t>
        <w:br/>
        <w:t>1994.- 21, 28 желтоқсан; аүрынінеге 1995.- в қанар;;</w:t>
        <w:br/>
        <w:t>136. ЕЛЕУКИНА Р. Ақын жырлаған ару: ІМ. Жұма-</w:t>
        <w:br/>
        <w:t>баен жақсы көрген қыз Т.Камалова- жайлы) //. Солтүстік</w:t>
        <w:br/>
        <w:t>Қазақстан.- 1998.- 6 наурыз. .</w:t>
        <w:br/>
        <w:t>137. ЕЛУБАЙ С. “Батыр Баян”:экранға қалай келді?:</w:t>
        <w:br/>
        <w:t>ІМ.Жұмабаевтың “Батыр Баян” “-поэмасы бойынша</w:t>
        <w:br/>
        <w:t>қойылған фильм жайында: режиееері, С. Т ӘШЕлені / Қазақ</w:t>
      </w:r>
    </w:p>
    <w:p>
      <w:r>
        <w:t>әдебиеті.- 1993.- 13 тамыз.- 5 б.</w:t>
        <w:br/>
        <w:t>138. ЕЛУБАЙ С. “Сұм өмір Абақты ғой саналыға.”</w:t>
        <w:br/>
        <w:t>ПМ.Жұмабаевтың туғанына. 100 жашқ 1/ Парасат.-. 1993.- -</w:t>
        <w:br/>
        <w:t>Қо6.-3 6.</w:t>
        <w:br/>
        <w:t>139: ЕРБОЛАТҚЫЗЫ Н.. Мағжан: шығармаларының</w:t>
        <w:br/>
        <w:t>оқытылуы // Қазақ тіні мен әдебиеті:- 1999, --Хо5.-12 6.</w:t>
        <w:br/>
        <w:t>230</w:t>
        <w:br/>
        <w:t>беруде деген жала жапқан мақала?р// АУыл-мұғалімі,-31937.-</w:t>
        <w:br/>
        <w:t>Уо3.- 24-26 б. 2</w:t>
        <w:br/>
        <w:t>165. ЖҰМАБАЙ Ә. Ақын трагедиясы: |Жазушы</w:t>
        <w:br/>
        <w:t>Ш.Елеукеновтің “Мағжан” кітабы” бойынша “ақын</w:t>
        <w:br/>
        <w:t>М.Жұмабаевтың өмірінен деректер) // Түркістан.- 1997.- 12</w:t>
        <w:br/>
        <w:t>наурыз.</w:t>
        <w:br/>
        <w:t>166. ЖҰМАБАЕВ Мағжан Жұмабайұлы: /1893-1938/</w:t>
        <w:br/>
        <w:t>ПӨмір жолы! // Оразаев Ф. Қазақ “әдебиетін зерттеушілер.</w:t>
        <w:br/>
        <w:t>Өмірбаяндық-библиографиялық анықтамалық.- Алматы,</w:t>
        <w:br/>
        <w:t>1991.- 73-84 6.</w:t>
        <w:br/>
        <w:t>167. ЖҰМАБАЕВА Б. М.Жұмабаев туралы // Дидар.-</w:t>
        <w:br/>
        <w:t>1996.- М2.</w:t>
        <w:br/>
        <w:t>168. ЖҰМАБАЕВА 3. Азапты санарлар: Естелік /</w:t>
        <w:br/>
        <w:t>Әңгімені жазып алған А.Тасымбеков // Ленинітіл жас.-</w:t>
        <w:br/>
        <w:t>1989.- 10 янв.</w:t>
        <w:br/>
        <w:t>169. ЖҰМАБАЕВА 3. “Дариға, сол күндерде күнім.</w:t>
        <w:br/>
        <w:t>қараң”: ПМ.Жұмабаевтың зайыбы 3З.Жұмабаеваның</w:t>
        <w:br/>
        <w:t>естелігінен // Қазақстан әйелдері.- 1989.- Хо3.- 19-28 б.</w:t>
        <w:br/>
        <w:t>170. ЖҰМАБАЕВА Р. Ақынның жақын туыстары //</w:t>
        <w:br/>
        <w:t>Қазақ әдебиеті.- 1993.- 13 тамыз.- 10 6.</w:t>
        <w:br/>
        <w:t>171. ЖҰМАБАЕВА Р. Ұзы ақын қоры жан-жақты</w:t>
        <w:br/>
        <w:t>қолдауға зәру: ІМ. Жұмабаев жоры? // Егемен” Қазақстан.-</w:t>
        <w:br/>
        <w:t>1996.- 18 маусым.</w:t>
        <w:br/>
        <w:t>172. ЖҰМАБАЕВА Ұ. .Адал сүйген жар / Ленин</w:t>
        <w:br/>
        <w:t>туы.- 1993.- 12 тамыз.</w:t>
        <w:br/>
        <w:t>7140: ЕРБОЛАТҚЫЗЫ Н. Мұхтар!мен Мағжанның</w:t>
        <w:br/>
        <w:t>шығармаларын “оқытудағы байланыс / “Қазақ Тілі мен</w:t>
        <w:br/>
        <w:t>әдебиеті.- 1997.- Хе5-6.- 9-13 б; )</w:t>
        <w:br/>
        <w:t>4141: ЕРГӨБЕКОВ “ Қ. Мағжан &gt; Жұмабаев</w:t>
        <w:br/>
        <w:t>творчествосы М Лениншіл жас.-:1989.- 4 янв.</w:t>
        <w:br/>
        <w:t>142. ЕРДЕМБЕКҰЛЫ Е. Мағжан Жұмабаевтың</w:t>
        <w:br/>
        <w:t>романтизмі // Жұлдыз.- 1996.- Хв9.- 169-177 6.</w:t>
        <w:br/>
        <w:t>143. ЕРМАН Ж. Мағжанның Түркиясы”//- Қазақ</w:t>
        <w:br/>
        <w:t>ӨДЕЗИЕН.- 1525.- 9 шілде.- 5 6.</w:t>
      </w:r>
    </w:p>
    <w:p>
      <w:r>
        <w:t>с14. ЕСЕМБАЕВ ғ. Мағжан айтты деген:сөз-//-Халық</w:t>
        <w:br/>
        <w:t>кеңесі.- 1993,- 13 тамыз.</w:t>
        <w:br/>
        <w:t>145. ЕСҚАЗИЕВА С. Мағжан . Жұмабаевтың</w:t>
        <w:br/>
        <w:t>“Педагогика” -еңбегінің тәрбиелік мәні- // Ұлт тағлымы.-</w:t>
        <w:br/>
        <w:t>-1999,- Хо2:» 49-51 6.</w:t>
        <w:br/>
        <w:t>146. ЕСҚАЛИ Ө. Мәңгілік жасын -ғұмыр-//-Ленин</w:t>
        <w:br/>
        <w:t>туы.- 1993- 19 тамыз.</w:t>
        <w:br/>
        <w:t>147. ЕСҚАЛИЕВ Ө. Өз ғасыры - - өзінің мінінде ://</w:t>
        <w:br/>
        <w:t>Ленин туы.- 1991.- 8 ақпан.</w:t>
        <w:br/>
        <w:t>21485-ЕШКІМНІҢ “қолшоқпары - бола&gt;. алмаймыз:</w:t>
        <w:br/>
        <w:t>ГМосквадағы қазақ жастарының Мағжанның өлеңі жайлы</w:t>
        <w:br/>
        <w:t>тоқпаққа қарсы айтысы. Жауапқа жауап) // Еңбекші:қазақ.-</w:t>
        <w:br/>
        <w:t>1925.-21 апр.</w:t>
        <w:br/>
        <w:t>222149. ЖАЗЫҚСЫЗ 22 жазаланған қаламгерлер:</w:t>
        <w:br/>
        <w:t>(А.Байтұрсынов, Ш.Құдайбердиев, М.Дулатов, Ж.АйЙ-</w:t>
        <w:br/>
        <w:t>мауытов, М.Жұмабаев және басқалардың тізімдері</w:t>
        <w:br/>
        <w:t>берілген) // Қазақ әдебиеті.- 1990.- 30 март.</w:t>
        <w:br/>
        <w:t>231</w:t>
        <w:br/>
        <w:t>Хо Абдуллиннің; “Несіне: қауіптенеміз” сатты. мақаласына</w:t>
        <w:br/>
        <w:t>орай // Қазақ әдебиеті.- 1 ақпан.</w:t>
        <w:br/>
        <w:t>122. ЕЛЕУКЕНОВ Ш. “Қосылып батыр түрік</w:t>
        <w:br/>
        <w:t>балалары..”: 2 “ТОМағжан ақын және түрік тақырыбы) ://</w:t>
        <w:br/>
        <w:t>Қазақстан заман.- 2001.- 27:шілде.- 12-13 6.</w:t>
        <w:br/>
        <w:t>123. ЕЛЕУКЕНОВ Ш. Мағжан Жұмабаев // Жұлдыз.-</w:t>
        <w:br/>
        <w:t>1989.- Мөб.-1 19-137.6: ;</w:t>
        <w:br/>
        <w:t>124. ЕЛЕУКЕНОВ Ш. Мағжан Жұмабаев.- Алматы:</w:t>
        <w:br/>
        <w:t>Қазақ С ССР “Білім” қоғамы.- 1990.- :56 6.</w:t>
        <w:br/>
        <w:t>:125; ЕЛЕУКЕНОВ ш. Мағжан Жұмабаев: (Әдебиет</w:t>
        <w:br/>
        <w:t>пәні бойынша: М класқа арналған қосымша-еқу құралыр.-</w:t>
        <w:br/>
        <w:t>Алматы: Уауан, І98%- 76 6.</w:t>
        <w:br/>
        <w:t>126: ЕЛЕУКЕНОВ: Ш, с Мағжан: Өмірі мен лиығарма-</w:t>
        <w:br/>
        <w:t>шылығы.- Алматы: Санат, 1995. -2846..</w:t>
        <w:br/>
        <w:t>1127. ЕЛЕУКЕНОВ Ш.. Мағжан мен Мұхтар:// Жұл-</w:t>
        <w:br/>
        <w:t>дыз.- 1997.- У910.- 110-120 6.</w:t>
        <w:br/>
        <w:t>“128. ЕЛЕУКЕНОВ Ш. - Мағжан- шығармашылығын-</w:t>
        <w:br/>
        <w:t>дағы психологизм // Жұлдыз.- 1994.- Ке10-12.- 187-198 б.</w:t>
        <w:br/>
        <w:t>129. ЕЛЕУКЕНОВ Ш. Мағжанның алғашқы сотталу</w:t>
        <w:br/>
        <w:t>// Жұлдыз.- 1991- Хо 4.- 144-148 6.</w:t>
        <w:br/>
        <w:t>2130. ЕЛЕУКЕНОВ. Ш: Мағжанның :ақырғы сотталуы:</w:t>
        <w:br/>
        <w:t>Дело Мө3881. қандай сыр шашады? // Жұлдыз.- 1991,- Хе8.-</w:t>
        <w:br/>
        <w:t>166-177 6.</w:t>
        <w:br/>
        <w:t>131. ЕЛЕУКЕНОВ Ш. Мағжанның әдеби -- эстети-</w:t>
        <w:br/>
        <w:t>“қалық көзқарастары // Жұлдыз.- 1992.- Хеб.- 183-196 6.</w:t>
        <w:br/>
        <w:t>229</w:t>
      </w:r>
    </w:p>
    <w:p>
      <w:r>
        <w:t>191. ЗІКІБАЕВ Е:: Сөндірмеді үмітін: (Өлеңі //</w:t>
        <w:br/>
        <w:t>Халық кеңесі.- 1993.- 7 тамыз.</w:t>
        <w:br/>
        <w:t>192. ЗІКІБАЕВ Е. Тағзым етем; туған жер // Қазақ</w:t>
        <w:br/>
        <w:t>әдебиеті.- 1993.- 13 тамыз.- 13 б.</w:t>
        <w:br/>
        <w:t>“52193. ИВАНОВ В. Бала: ТӘңгіме) /: Ауд. М.Жұмабаев //</w:t>
        <w:br/>
        <w:t>Көкшетаҙ:::1995.- 6,11 сәуір.</w:t>
        <w:br/>
        <w:t>194. ИВАНОВ В. Бала: |Әңгіме) / Ауд. М.Жұмабаев /</w:t>
        <w:br/>
        <w:t>Алғы сөзін жазған. Ш.Сариев // Ақ орда-- 1993.- Хе1.- 49-</w:t>
        <w:br/>
        <w:t>596”</w:t>
        <w:br/>
        <w:t>195. ИМАНЕАЗЫНОВ М. Ақынның ортасы //</w:t>
        <w:br/>
        <w:t>Жерұйық- 1993.- 45 Мамыр,</w:t>
        <w:br/>
        <w:t>1%. ИМАНЖАНОВА Ж. Жаңа басылымдар:</w:t>
        <w:br/>
        <w:t>ГКөкшетау обл. М.Жұмабаев атынд. ғыл. кітапхана</w:t>
        <w:br/>
        <w:t>жұмвісынан|// Көкшетеу.-71996.- 17 тамыз.”</w:t>
        <w:br/>
        <w:t>197. ИРАН-ҒАЙЫП Шағыну: |Өлең| // Қазақ</w:t>
        <w:br/>
        <w:t>әдебиеті.- 1993.- 13 тамыз.- 13 6.</w:t>
        <w:br/>
        <w:t>198. ИСАҰЛЫ Қ. Сүйіну: |Өлеңі // Қазақ әдебиеті.-</w:t>
        <w:br/>
        <w:t>1993.- 13 тамыз.- 13 6.:</w:t>
        <w:br/>
        <w:t>199. КӘКЕН А. Тұтқында таланты бағаланып, туған</w:t>
        <w:br/>
        <w:t>елінде қадірсіз болған алты алаштың асыл, азаматтары</w:t>
        <w:br/>
        <w:t>жайлы: ІС. Сейфулин; “М.Жұмабаев, Б.Майлиндер жайлы|</w:t>
        <w:br/>
        <w:t>&lt; ҒАрқа ажары:: 1997523 қыркүйек”</w:t>
        <w:br/>
        <w:t>200. КӘКІШЕВ Т. Әр дарынның өз орны “бар:</w:t>
        <w:br/>
        <w:t>А.Байтұрсынов, М.Жұмабаев, Ж.Аймауытов 7.6.</w:t>
        <w:br/>
        <w:t>9937</w:t>
        <w:br/>
        <w:t>:188.. ЖАНЫМБЕТ “Б... -Ақынның ақынына деген</w:t>
        <w:br/>
        <w:t>құрмет: ГМ.Жұмабаевтың туғанына 100 жыл толуына орай|</w:t>
        <w:br/>
        <w:t>// Сарыарқа самалы.- 1994.- 28 тамыз.</w:t>
        <w:br/>
        <w:t>159. ЖАРЫҚБАЕВ Қ. Қазақ жанының білгірі. // Жас</w:t>
        <w:br/>
        <w:t>алаш.--&lt;1999.- 5. наурыз.</w:t>
        <w:br/>
        <w:t>160. ЖАРЫҚБАЕВ Қ. Ұлттық тәлім-тәрбие хақында:</w:t>
        <w:br/>
        <w:t>(А.Байтұрсынов,.. М.Жұмабаев, Ж.Аймауытов :еңбектері</w:t>
        <w:br/>
        <w:t>жөнінде бірер пікір| / Бастауыш мектеп.- 1989.- . Х810.- 33-</w:t>
        <w:br/>
        <w:t>35 6..</w:t>
        <w:br/>
        <w:t>161. ЖАРЫҚБАЕВ Қ. ХІХ ғасырдың өкінішті</w:t>
        <w:br/>
        <w:t>жартысы -мен.ХХ -ғасырдың басындағы педагогикалық</w:t>
        <w:br/>
        <w:t>психологиялық ой-пікірлер: Ш.Уәлихановтың психоло-</w:t>
        <w:br/>
        <w:t>“ гиялық-педагогикалық көзқарастары; Мағжан Жұма-</w:t>
        <w:br/>
        <w:t>баевтың педагогикалық-психологиялық ой пікірлері //</w:t>
        <w:br/>
        <w:t>Қазақ халқының тәлім тәрбие тарихынан.- Алматы, 1992.-</w:t>
        <w:br/>
        <w:t>148-204 6.</w:t>
      </w:r>
    </w:p>
    <w:p>
      <w:r>
        <w:t>7162. ЖАУҺАР. жырдың жұлдызы .//- Балқияев Н.</w:t>
        <w:br/>
        <w:t>Сиқыр сөз. Оқырманның ой-толғаныстары.- “Алматы, 1991.-</w:t>
        <w:br/>
        <w:t>11-146.</w:t>
        <w:br/>
        <w:t>163. ЖЕДЕЛ хат; ГҚазақстан жазушылар . одағы</w:t>
        <w:br/>
        <w:t>басқармасының бірінші секретары Олжас Сүлейменовтың</w:t>
        <w:br/>
        <w:t>Мәскеуден М.Жұмабаевтың творчествосына ” арналған</w:t>
        <w:br/>
        <w:t>ғылыми конференцияға жолдаған. хатының текеті) //-Қазақ</w:t>
        <w:br/>
        <w:t>әдебиеті.-.1990.-,13-көкек..</w:t>
        <w:br/>
        <w:t>164. ЖЕРГІЛІКТІ қазақ ұлтшылдарына .күресті</w:t>
        <w:br/>
        <w:t>күшейтейік: . |Әдебиет, баспасөз саласында қызмет өтіп</w:t>
        <w:br/>
        <w:t>жүрген қазақ зиялыларына ұлтшыл, алашордашыл:тәрбие;</w:t>
        <w:br/>
        <w:t>2393</w:t>
        <w:br/>
        <w:t>еңбектерін оқушыларға сапалы: жеткізу жайында! //. Қазақ</w:t>
        <w:br/>
        <w:t>әдебиеті.- 1990.- 2 наурыз.- 6-7 6.</w:t>
        <w:br/>
        <w:t>201. КӘКІШЕВ Т..Ер түрік елінде // Халық :кеңесі.-</w:t>
        <w:br/>
        <w:t>1993.- 16, 20 шілде.</w:t>
        <w:br/>
        <w:t>202. КӘКІШЕВ Т. :Матасқан тағдырлар: ІС.Сейфул-</w:t>
        <w:br/>
        <w:t>лин, М.Жұмабаев, С.Мұқановтар туралы // Парасат,--2000.-</w:t>
        <w:br/>
        <w:t>2 ақпан.- 2-5, 29-30 6.</w:t>
        <w:br/>
        <w:t>203. КӘКІШЕВ Т. Сәбит пен Мағжан түйіні;</w:t>
        <w:br/>
        <w:t>ІС.Мұқанов пен М.Жұмабаев арасындағы байланыс) &lt;//</w:t>
        <w:br/>
        <w:t>Сарыарқа.- 1992.- Хе2.- 72-15 б.</w:t>
        <w:br/>
        <w:t>204. КӘРІБАЕВА Б. Ақын тойы: Есіл өңіріндегі</w:t>
        <w:br/>
        <w:t>М.Жұмабаев күндерінен әсер // Орталық Қазақстан.- 1989.-</w:t>
        <w:br/>
        <w:t>5 сент.</w:t>
        <w:br/>
        <w:t>205. КӘРІБАЕВА Б. Қазақ лирикасының қайнары //</w:t>
        <w:br/>
        <w:t>Қазақ әдебиеті.- 1993.- 7 мамыр.</w:t>
        <w:br/>
        <w:t>206. КӘРІБАЕВА Б. Мағжан Жұмабаев - қазақ дири-</w:t>
        <w:br/>
        <w:t>касының атасы // Орталық Қазақстан.- 1989.- 28 окт.</w:t>
        <w:br/>
        <w:t>207. КӘРІБАЕВА Б. Мағжан поэтикасы // Қазақ тілі</w:t>
        <w:br/>
        <w:t>мен әдебиеті.- 2000.- Хе7.- 39-42 б.: Хо8.- 35-39 б.: Хо9.- 25-</w:t>
        <w:br/>
        <w:t>29 б.; Мо10.- 34-37 6.</w:t>
        <w:br/>
        <w:t>. 208. КЕЛДІБЕКОВ , 3, .ИСАХАНОВА. қ “Азап пен</w:t>
        <w:br/>
        <w:t>мазақ: |1937 ж. зобалаңына. (ұшыраған ақын. М.Жұма-</w:t>
        <w:br/>
        <w:t>баевтың саяси жолы туралы // Егемен Қазақстан.- 1996.- 26</w:t>
        <w:br/>
        <w:t>қаңтар.</w:t>
        <w:br/>
        <w:t>2%</w:t>
        <w:br/>
        <w:t>181. ЖҮНІСОВ С. Мағжанның поэмалары: |Қазақ-</w:t>
        <w:br/>
        <w:t>стан жазушылар “одағындағы М.Жұмабаевтың твор-</w:t>
        <w:br/>
        <w:t>чествосына арналған ғылыми конференциядан) //: Қазақ</w:t>
        <w:br/>
        <w:t>әдебиеті газеті. 1990.- 13 көкек.- 7 6. :</w:t>
        <w:br/>
        <w:t>182. ЖҮРЕГІ : таза, ойы озат": (Ақын М.Жұмабаев</w:t>
      </w:r>
    </w:p>
    <w:p>
      <w:r>
        <w:t>туралы) // Дәрімбетов Б. Тазару:-Әдеби сын.- Алматы,</w:t>
        <w:br/>
        <w:t>1991.- 129-159 6.</w:t>
        <w:br/>
        <w:t>183. ЖҮСІПОВ Қ: Мағжанның романтизмі // Қазақ</w:t>
        <w:br/>
        <w:t>тілі мен әдебиеті.- 1992.- Хг5, 6.- 70-78 б.</w:t>
        <w:br/>
        <w:t>:184. ЖҮСІПОВ-Қ. Мағжанның шеберлігі// Жұлдыз:-</w:t>
        <w:br/>
        <w:t>1991.:%11.- 1446.</w:t>
        <w:br/>
        <w:t>185. ЖЫРЫМЕН жұртын оятқан: |М.Жұмабаевтың</w:t>
        <w:br/>
        <w:t>шығармашылығы хақында).- Алматы: Ана тілі, 1998.- 232 б.</w:t>
        <w:br/>
        <w:t>186. ЗАМАНЫМЫЗДЫҢ кемеңгер ойшылы Абай</w:t>
        <w:br/>
        <w:t>жайлы ғұлама тұлғалар айтқан сөз // Қазақстан әйелдері.-</w:t>
        <w:br/>
        <w:t>1905,- М%7.- 16.</w:t>
        <w:br/>
        <w:t>187. ЗАУАЛ: |Мақалалар, естеліктер| / Құраст. Б.Қой-</w:t>
        <w:br/>
        <w:t>шыбаев.- Алматы: Жазушы, 1991.- 272 б.</w:t>
        <w:br/>
        <w:t>718%. ЗІКІБАЕВ-Е. Әлдиле, өлім әлдиле: “ГӨлеңі М</w:t>
        <w:br/>
        <w:t>Ленин туы.- 1993.- 14 тамыз.</w:t>
        <w:br/>
        <w:t>189. ЗІКІБАЕВ Е. Кеш ұлыңды: ІГӨлең| // Жас алаш.-</w:t>
        <w:br/>
        <w:t>1993.- 12 тамыз:</w:t>
        <w:br/>
        <w:t>190. ЗІКІБАЕВ Е; Мәңгілік аты:- Мағжан:ән: Той</w:t>
        <w:br/>
        <w:t>толғауы! // Ленин туы.- 1989.- 25 жюль.</w:t>
        <w:br/>
        <w:t>:228. ҚАЗМАҒАМБЕТОВА 3: Мағжайның бір қыры:</w:t>
        <w:br/>
        <w:t>М.Жұмабаевтың оқулықтары -жөнінде) // Қазақ тілі мен</w:t>
        <w:br/>
        <w:t>әдебиеті.- 1995.- Хе5.- 69-72 6.</w:t>
        <w:br/>
        <w:t>229.2:ҚАЙЫҢБАЕВ М: Мағжан және “Батыр:Баян”//</w:t>
        <w:br/>
        <w:t>Жас қазақ.- 1993.- 13 ақпан.</w:t>
        <w:br/>
        <w:t>230. ҚАЙЫҢБАЕВ М. Мағжан “Отанына “қайта</w:t>
        <w:br/>
        <w:t>оралды / Қазақ әдебиеті.- 1993.- 20 тамыз.</w:t>
        <w:br/>
        <w:t>әзі. ҚАЙЫПБАЕВА А. Тұфақты: тіркестердің поэзия</w:t>
        <w:br/>
        <w:t>тіліндегі қолданысы / Мағжан, Сәкен, Ілияс шығармалары</w:t>
        <w:br/>
        <w:t>бойынша/ &lt;Филолдгия: ғылымд. канд. ғылыми дәрежесін</w:t>
        <w:br/>
        <w:t>алу үшін дайынд: дис. авторефераты 10:02.02 7 ҚР-Білім</w:t>
        <w:br/>
        <w:t>және Ғылым министрлігі. А.Байтұрсынұлы атынд. Тіл</w:t>
        <w:br/>
        <w:t>білімі-ин-ты.- Азтматы; 2001.-316: -</w:t>
        <w:br/>
        <w:t>:232.-ҚАЙЫРБЕКОВ Ә. “Батыр Баян”: |Көркем фильм</w:t>
        <w:br/>
        <w:t>туралы. “реж: С.Тәуекелов| // Халық жеңесі.- 1993.:-16</w:t>
        <w:br/>
        <w:t>наурыз.</w:t>
        <w:br/>
        <w:t>233. ҚАЙЫРБЕКОВ Ә. Мен Мағжанның мұңымын:</w:t>
        <w:br/>
        <w:t>Өлең // Жас қазақ. 1993.- 31 тамыз.</w:t>
        <w:br/>
        <w:t>234. ҚАЙЫРБЕКОВ: ғ Алып ақын “ауылында:</w:t>
        <w:br/>
        <w:t>ІМ.Жұмабаевтың Солтүстік Қазақстан облысында өткен</w:t>
        <w:br/>
        <w:t>зңенне; күндерінен? / Қазақ әдебиеті.- 1989.-1% авг.- е 8,</w:t>
        <w:br/>
        <w:t>235. ҚАЙЫРБЕКОВ? ы. “Қош қайда барады? ҮЗҚазақ</w:t>
        <w:br/>
        <w:t>әдебиеті.- 1993,- 18 маусым.- 4-5, 10 6.</w:t>
        <w:br/>
        <w:t>236. ҚАЙЫРБЕКОВ Ғ. Күннен туған: Өлең 7/ Ленин</w:t>
        <w:br/>
        <w:t>ТуЫ.- 1989.- 3 аяг.</w:t>
      </w:r>
    </w:p>
    <w:p>
      <w:r>
        <w:t>173. ЖҰМАБАЕВА Ұ.:.“Дариға. аяқталмай. үзілді</w:t>
        <w:br/>
        <w:t>жыр”: ІСталиндік саяси қуғын- сүргіннің құрбаны, ақын</w:t>
        <w:br/>
        <w:t>М.Жұмабаев туралы). // Қазақстан сарбазы.- 1997:- 16</w:t>
        <w:br/>
        <w:t>мамыр (Х836).- 6 6.; Егемен Қазақстан.- 1997.- 22 сәуір.</w:t>
        <w:br/>
        <w:t>.174.. ЖҰМАБАЕВА.Ұ. Мәңгіліктің бір үзігі // Егемен</w:t>
        <w:br/>
        <w:t>Қазақстан. --.1993.- 10 тамыз.</w:t>
        <w:br/>
        <w:t>1175. ЖҰМАБЕКОВ С. Мағжан музасы -- мәңгі</w:t>
        <w:br/>
        <w:t>махаббат мұхиты // Алматы ақшамы. -1993.- 4 наурыз.</w:t>
        <w:br/>
        <w:t>176. ЖҰМАҒАЛИЕВ 3. Отты жырларды оқығанда:</w:t>
        <w:br/>
        <w:t>ІМ.Жұмабаевтың, творчествосы жайында) // -Ақ орда. -</w:t>
        <w:br/>
        <w:t>1993.- Уе1.- 8-18 6.; Орталық Қазақстан.- 1991. 28</w:t>
        <w:br/>
        <w:t>қыркүйек.</w:t>
        <w:br/>
        <w:t>177. ЖҰМАҒАЛИҰЛЫ 3. “Батыр Баянды” тағы бір</w:t>
        <w:br/>
        <w:t>оқығанда // Сақшы. 1993.- І1 ақпан.</w:t>
        <w:br/>
        <w:t>7118. ЖҰМАСҰЛТАНОВ Ә. “Тұранда туған ер түрік:</w:t>
        <w:br/>
        <w:t>Ақын М. Жұмабаевтың творчествосы жайлы) Й “Қостанай</w:t>
        <w:br/>
        <w:t>таңы.- 1996.- 9 сәуір.</w:t>
        <w:br/>
        <w:t>179. ЖҮНІСОВ А. . “Тұсыңнан атой салып өттім,</w:t>
        <w:br/>
        <w:t>қазақ”: Қазақстанда қайта ақталған арыстарды Шыңжан</w:t>
        <w:br/>
        <w:t>қазақтары да ұмытпайды: |Шәкәрім, Ахмет, Мағжан,</w:t>
        <w:br/>
        <w:t>Жүсіпбек, Міржақыптар жайлы) Й.Соң. Қазақстан.&lt; 1990.-</w:t>
        <w:br/>
        <w:t>26 қазан. )</w:t>
        <w:br/>
        <w:t>180. ЖҮНІСОВ А. Үш алып туралы үш-төрт ауыз</w:t>
        <w:br/>
        <w:t>сөз: |Ақындар Ш.Құдайбердиев, А.Байтұрсынов, М.Жұ-</w:t>
        <w:br/>
        <w:t>мабаев туралы|:// Семей таңы.-1989.- 6 май.</w:t>
        <w:br/>
        <w:t>235</w:t>
        <w:br/>
        <w:t>227209. КЕМЕЛБАЕВА А); . Мағжанның поэзиясы //</w:t>
        <w:br/>
        <w:t>Абай.- 2001.- Хе3.-37-41 6. уе рығын ай</w:t>
        <w:br/>
        <w:t>21 210. КЕНЖЕБАЕВ Б. Ұстаз: Творчествосы туралы //</w:t>
        <w:br/>
        <w:t>Бес- арыс: Естеліктер, эсселер және” зерттеу:-:мақалалар”/</w:t>
        <w:br/>
        <w:t>Құраст. Д. Әшімханов.- Алматы; 1992.: 300-305:6.; :Ленин-</w:t>
        <w:br/>
        <w:t>шіл жас.- 1989.- 4 янв.</w:t>
        <w:br/>
        <w:t>211. КЕНЖЕБАЕВА М. .Жалғасқан “өмір. // “Ленин</w:t>
        <w:br/>
        <w:t>тун» 1993.- 12 тамыз.</w:t>
        <w:br/>
        <w:t>212. КӨЖЕКЕЕВ БЫ &gt; Мағжанның “мұң-зары /</w:t>
        <w:br/>
        <w:t>Лениншіл жас.- 1991.-226 ақпан.</w:t>
        <w:br/>
        <w:t>218. КӨКСЕҢГІРОВ Б. Тұлпардың “тұншықпасын</w:t>
        <w:br/>
        <w:t>асыл үні: |М.Жұмабаев және Б.Күлеев туралы: дерек) //</w:t>
        <w:br/>
        <w:t>Лениншіл жас.- 1990.- 7 наурыз.</w:t>
        <w:br/>
        <w:t>214. КӨШЕРБАЕВА А. “Ұмытылмас ұлы есімг//:Ленин</w:t>
        <w:br/>
        <w:t>туы. -1993.- -17 сәуір.</w:t>
      </w:r>
    </w:p>
    <w:p>
      <w:r>
        <w:t>215. КҮЛЕЕВ Б. Тандамалы: шығармалары:Алматы:</w:t>
        <w:br/>
        <w:t>Ғылым, 2000.- 284 6.</w:t>
        <w:br/>
        <w:t>216. КҮМІСБАЕВ Ө.: Мағжан және әлем-әдебиеті //</w:t>
        <w:br/>
        <w:t>Қазақ әдебиеті.- 1993.- 13 тамыз.</w:t>
        <w:br/>
        <w:t>217. КҮМІСБАЕВ Ө. Мағжан Жұмабаев және орыс</w:t>
        <w:br/>
        <w:t>поэзиясы //: Алматы ақшамы.-:1989.-:17-18 майы.</w:t>
        <w:br/>
        <w:t>218. КҮМІСБАЕВ Ө. &gt; . Терең тамырлар:. Автор</w:t>
        <w:br/>
        <w:t>еңбегінде қазақ әдебиетінің бұлақ бастауында тұрған-әдеби</w:t>
        <w:br/>
        <w:t>жәдігерлерді талдайды, ақтаңдақтар ақиқатына баға береді</w:t>
        <w:br/>
        <w:t>және Шығыс поэзиясы классиктерінің еңбектеріне</w:t>
        <w:br/>
        <w:t>тоқталады).- Алматы: Ғылым, 1994.- 320 6.</w:t>
        <w:br/>
        <w:t>239</w:t>
        <w:br/>
        <w:t>321. ҚҰЛМАҒАНБЕТОВ С. Алмас қылыш // Ленин</w:t>
        <w:br/>
        <w:t>туы.- 1993.- 18 ақпан.</w:t>
        <w:br/>
        <w:t>322. ҚҰМАРОВА Ш. Батыр Баян:: ІМ.Жұмабаевтың</w:t>
        <w:br/>
        <w:t>поэмасы.бойынша қойылған фильм жайлы(|-//: Кино: әлемі.-</w:t>
        <w:br/>
        <w:t>1993.- Хө3.- 21 6.</w:t>
        <w:br/>
        <w:t>323: ҚҰНАНТАЕВА: К., Халитова. И. “Қазақ</w:t>
        <w:br/>
        <w:t>мектебіне негіз. іздегенде”: “ІГМ.Жұмабаевтың ., 1922: ж:</w:t>
        <w:br/>
        <w:t>шыққан “Педагогика” 1923 ж. шыққан “Ана тілі”</w:t>
        <w:br/>
        <w:t>оқулықтары туралы) / Қазақстан мектебі.- 1993:- 2а. 4-7</w:t>
        <w:br/>
        <w:t>б.</w:t>
        <w:br/>
        <w:t>27-324. ҚҰТТЫҚОЖАЕВ И.: М.Жұмабаев: және “стиль</w:t>
        <w:br/>
        <w:t>мәселесі // Қазақ тілі мен әдебиеті.- 2000.- Х210.- 43545 6.</w:t>
        <w:br/>
        <w:t>325. ҚҰТТЫҚОЖАЕВ Ии. М.Жұмабаев поэзиясының</w:t>
        <w:br/>
        <w:t>мәдени негіздері //-Қазақ тілі мен әдебиеті.- 2000.- 87.- 43-</w:t>
        <w:br/>
        <w:t>44 6.</w:t>
        <w:br/>
        <w:t>326. ҚЫЗЫЛ: қырғын: |1937- ж. опат болғандар| /</w:t>
        <w:br/>
        <w:t>Құраст: Қ.Қасенов, Ә.Төреханов.- Алматы: Қазақстан,</w:t>
        <w:br/>
        <w:t>1994.- 80 6.</w:t>
        <w:br/>
        <w:t>327. ЛЮБУШИН 8. “Мәңгі тұғырда // енин туы.</w:t>
        <w:br/>
        <w:t>1993.- 14 тамыз.</w:t>
        <w:br/>
        <w:t>328. МАҒАЗОВ.Қ. Мәдениеттің жарық жұлдызы.//</w:t>
        <w:br/>
        <w:t>Ленин туы.- 1993.- 30 наурыз. )</w:t>
        <w:br/>
        <w:t>: 329. МАҒЖАН аты берілді: Шетропавл қаласындағы</w:t>
        <w:br/>
        <w:t>Интернационал және: “Коммунист: көшелерінің қиылыс!</w:t>
        <w:br/>
        <w:t>орналасқан. Қарағанды: Пӛлитехника” “Институты илиалы</w:t>
        <w:br/>
        <w:t>үйінің алдындағы алаңға Қазақ ақыны. “Мағжан</w:t>
        <w:br/>
        <w:t>.:246:.ҚАНАРБАЕВА: Б. “ Асылға асылық етпейік::</w:t>
        <w:br/>
        <w:t>(Ақын М.Жұмабаевтың шығармашылығы - туралы) //</w:t>
        <w:br/>
        <w:t>Алматы ақшамы.- 1997.- 9 шілде.</w:t>
        <w:br/>
        <w:t>247. ҚАНАРБАЕВА Б. М.Жұмабаевтың “Қорқыт”</w:t>
      </w:r>
    </w:p>
    <w:p>
      <w:r>
        <w:t>поэмасы: Көркемдік пен көрегендік // ҚР ҒА Хабарлары.</w:t>
        <w:br/>
        <w:t>Тілҙәдебиет-сериясы, 1992:-“Хо6.- 26 б.::</w:t>
        <w:br/>
        <w:t>248. ҚАНАРБАЕВА Б. Мағжан Жұмабаев</w:t>
        <w:br/>
        <w:t>поэзиясындағы... фольклорлық дәстүр: - Филология</w:t>
        <w:br/>
        <w:t>ғылымдарының канд. ғылыми дәрежесін алу-үшін дайын;</w:t>
        <w:br/>
        <w:t>дис.:: авторефераты 10.01.09, :10.01.02/ Қазақстан. Респ</w:t>
        <w:br/>
        <w:t>Ұлттық Ғылым академиясы. М.Әуезов атындағы- әдебиет</w:t>
        <w:br/>
        <w:t>және өнер ин-ты.- А., (99А,- 246.</w:t>
        <w:br/>
        <w:t>249. ҚАНАРБАЕВА- -Б. &lt;М.Жұмабаевтың- “Қорқыт”</w:t>
        <w:br/>
        <w:t>поэмасы: Көркемдік пен көрегендік // Қазақстан Респ:</w:t>
        <w:br/>
        <w:t>Балым Акад, жасартарны» 1992.- Хеб.- 28:08 бі.</w:t>
        <w:br/>
        <w:t>250. ҚАНАРБАЕВА | ы “Малын шығармаларының</w:t>
        <w:br/>
        <w:t>фольклорлық қырлары.- Алматы, 1995.- 155 6.</w:t>
        <w:br/>
        <w:t>“261. ҚАНАРБАЕБВА Б. Сұлтанбек” пен. Мағжан&lt;//</w:t>
        <w:br/>
        <w:t>Алматы ақшамы. 1998.- 5 маусым.- 3 6.</w:t>
        <w:br/>
        <w:t>252. ҚАНАРБАЙҚЫЗЫ “Б. 7 Жырымен “жұртын</w:t>
        <w:br/>
        <w:t>оятқан.- Алматы: Анатілі 1998.- 2326. ео”</w:t>
        <w:br/>
        <w:t>253-- ҚАНАРБАЙҚЫЗЫ: Б. Иавринелінр мұралары.</w:t>
        <w:br/>
        <w:t>және фольклор // Алматы ақшамы:- 1993:- 30 тамыз:</w:t>
        <w:br/>
        <w:t>254: ҚАНАФИНА:М.Қ. “-Барша: жүректі: баураған:</w:t>
        <w:br/>
        <w:t>(Солтүстік.-.Қазақстан облысы әкімінің. орынбасарымен</w:t>
        <w:br/>
        <w:t>М.Жұмабаевтың; туғаныңа. 100. жыл: толуы” қарсаңында</w:t>
        <w:br/>
        <w:t>243</w:t>
        <w:br/>
        <w:t>304. ҚОЖАКЕЕВ Т. Мағжан “Ақ жол” газетінде //</w:t>
        <w:br/>
        <w:t>Оңтүстік Қазақстан. 1989. 13 май.</w:t>
        <w:br/>
        <w:t>305. ҚОЖАКЕЕВ Т. Мағжанның мұң-зары // Қазақ</w:t>
        <w:br/>
        <w:t>әдебиеті тарихының өзекті мәселелері: Ғылыми мақалалар</w:t>
        <w:br/>
        <w:t>жинағы.- Алматы, 1993.- 21-32 6.; ; Лениншіл жас:- 1991.-26</w:t>
        <w:br/>
        <w:t>ақпан.</w:t>
        <w:br/>
        <w:t>306. ҚОЖАКЕЕВ Т. Сырлы жырлар: Г?Тіліш”- қазіргі</w:t>
        <w:br/>
        <w:t>“Жетісу” тазетінде 1924 жылы жарияланған</w:t>
        <w:br/>
        <w:t>М.Жүмібаевтың екі өлеңі туралы) / Жетісу.- 1991.- 3</w:t>
        <w:br/>
        <w:t>қыркүйек. Б</w:t>
        <w:br/>
        <w:t>" 307. ҚОЖАНҰЛЫ Сс. “Алғы сөз: ы- - Мағжаңның</w:t>
        <w:br/>
        <w:t>1923: ж: Ташкентте шыққан өлеңдер жинағына жазылған</w:t>
        <w:br/>
        <w:t>алғы” сөз // Бес арыс; Естеліктер; эсселер және зерттеу.</w:t>
        <w:br/>
        <w:t>мақалалар / Құраст. Д.Әшімханов.- Алматы, 1992:- 294- 295</w:t>
        <w:br/>
        <w:t>6.</w:t>
        <w:br/>
        <w:t>308. ҚОЖАНҰЛЫ. С. Мағжан Жұмабаев // Қазақ</w:t>
        <w:br/>
        <w:t>әдебиеті.&gt; 1988.: 23 дек.”</w:t>
        <w:br/>
        <w:t>309. ҚОЖАХМЕТОВ Б. Желге айналған ақын: Өлең</w:t>
        <w:br/>
        <w:t>І/ Ленин туы.- 1993.- 12 тамыз.</w:t>
        <w:br/>
        <w:t>310. ҚОЖАХМЕТОВ Б. Ұлы Мағжанның мерей-</w:t>
        <w:br/>
        <w:t>тойына әзірлік әңгіме арқауына айналды // Ленин туы.-</w:t>
        <w:br/>
        <w:t>1993.- Ід Жаңтер,.</w:t>
      </w:r>
    </w:p>
    <w:p>
      <w:r>
        <w:t>311. ҚОЖАХМЕТОВ Б. ““Жырыммен. жаным</w:t>
        <w:br/>
        <w:t>жұбатам” // Ленин туы.- 1993.- 19 маусым.</w:t>
        <w:br/>
        <w:t>312. ҚОЖАХМЕТОВ “6. “Ұлы Мағжанның мерей-</w:t>
        <w:br/>
        <w:t>тойына әзірлік // Ленин туы.- 1993.- 12 қаңтар.</w:t>
        <w:br/>
        <w:t>249</w:t>
        <w:br/>
        <w:t>274. ҚАҺАРМАНҰЛЫ Ж. Қос: Зылиха немесе ақын</w:t>
        <w:br/>
        <w:t>жары жайлы жан сыры: |М.Жұмабаев жайлы. естелік) //</w:t>
        <w:br/>
        <w:t>Сарыарқа.- 1996.- Хо1.- 59-61 6.</w:t>
        <w:br/>
        <w:t>275, ҚАҺАРМАНҰЛЫ Ғ.&gt;&lt;-.Мағадандағы “Мағжан</w:t>
        <w:br/>
        <w:t>нвкер екілі Й Еөкшеляу:- 1992.- 17 інінде</w:t>
        <w:br/>
        <w:t>276. ҚАҺАРМАНҰЛЫ Е// Мағжан: Деректер,</w:t>
        <w:br/>
        <w:t>бөлешікер й Жұлдыз.- 1999.- Х28.- ЖЫҒ 145 6.</w:t>
        <w:br/>
        <w:t>271. ҚАБАРМАНҰДЫ 7. к. “Мажжаш&gt; азамат” сақау” М</w:t>
        <w:br/>
        <w:t>Семей таңы.- 1993.- 10 тамыз:</w:t>
        <w:br/>
        <w:t>2278: ҚАҺАРМАНҰЛЫ 528 Мағжан аруағына ариалды</w:t>
        <w:br/>
        <w:t>и Көкшетау. 1991.-23 сәуір.</w:t>
        <w:br/>
        <w:t>279. ҚАҺАРМАНҰЛЫ Ғ. аскан е аян , бөрене күн ГИ</w:t>
        <w:br/>
        <w:t>Қазақ әдебиеті.-.1997,- 11 ауры. 909)</w:t>
        <w:br/>
        <w:t>280. ҚАҺАРМАНҰЛЫ. Ғ. Мағжан ) ышішыны ұрнақ</w:t>
        <w:br/>
        <w:t>мақтанышы: (Ақынның мерейтойы қарсаңында) Ш</w:t>
        <w:br/>
        <w:t>Меншшогауаа 1992.- 26 желтоқсан.” 5</w:t>
        <w:br/>
        <w:t>22 бі ҚАҺАРМАНҰЛЫ Е. Мағжан: Жұмабаевтың</w:t>
        <w:br/>
        <w:t>шыққан тегі // Орталық Қазақстан.- 1989.- 24 май.</w:t>
        <w:br/>
        <w:t>282. ҚАҺАРМАНҰ ЛЫ Ғғ. Мағжан поэзиясы жайлы://</w:t>
        <w:br/>
        <w:t>Жұрдыя,- 1993.- Хеб.- 177-185 6.</w:t>
        <w:br/>
        <w:t>283. ҚАҺАРМАНОВ Бы; нн. (тойы ы-/: Даалеыу</w:t>
        <w:br/>
        <w:t>правдасы.- 1989.- 26 авг.</w:t>
        <w:br/>
        <w:t>294. ҚАҺАРМАНҰЛЫ; ,Ғ.. .. Мағжанға арналған</w:t>
        <w:br/>
        <w:t>мәжілістер /І Көкшетау.-.1993.- 122 мамыпт:</w:t>
        <w:br/>
        <w:t>246</w:t>
        <w:br/>
        <w:t>сұхбат| / Әңгімелескен А.Әбжан //- Егемен “Қазақстан.-</w:t>
        <w:br/>
        <w:t>1993.- 11 тамыз. і</w:t>
        <w:br/>
        <w:t>255. ҚАНЕОЖИН М. Бейнелеп айта білген ақын //</w:t>
        <w:br/>
        <w:t>Ленин туы.- 1993.- 24 сәуір.</w:t>
        <w:br/>
        <w:t>256. ҚАНҒОЖИН М. Мағжан - жыр: Өлең //-Ленин</w:t>
        <w:br/>
        <w:t>туы.- 1992.- 19 желтоқсан.”</w:t>
        <w:br/>
        <w:t>257. ҚАРАЕВ М. “Қосыл “бірдей; -адамзаттың:</w:t>
        <w:br/>
        <w:t>тобына!”: Халқын өнер :-. білімге, өркениетке үндеген</w:t>
        <w:br/>
        <w:t>М.Жұмабаевтың педагогтық әдіскерлік “ой-пікірлері .//</w:t>
      </w:r>
    </w:p>
    <w:p>
      <w:r>
        <w:t>Алматы ақшамы.- 1998.- 27 сәуір.</w:t>
        <w:br/>
        <w:t>258. ҚАРАМЕНДИН С. “Толқыннан толқын туады”:</w:t>
        <w:br/>
        <w:t>ІМ.Жұмабаев туралыд // Өркен.- 1989.- 4 февр:; Ленин туы.-</w:t>
        <w:br/>
        <w:t>1993.- бақпан. .</w:t>
        <w:br/>
        <w:t>2259. ҚАРАШИН И. Мағжан жайлы бір үзік. сыр /</w:t>
        <w:br/>
        <w:t>Көңікету правдасы.- 1989.- 25 нояб.</w:t>
        <w:br/>
        <w:t>260. ҚАУҒАБАЕВ Л. Қобыз үнді ақын // Қазақстан</w:t>
        <w:br/>
        <w:t>мұғалімі.-:1989.- 17 февр.</w:t>
        <w:br/>
        <w:t>261. ҚАҺАРМАНҰЛЫ Е Ақын аруағына адалдық /</w:t>
        <w:br/>
        <w:t>Орталық Қазақстан.- 1991.- бнайын,</w:t>
        <w:br/>
        <w:t>262. ҚАҺАРМАНҰЛЫ 5 Ақынды сүйген қыз:</w:t>
        <w:br/>
        <w:t>ШІағипа шешейдің “М.Жұмабаев “ жайында .естелігі| //</w:t>
        <w:br/>
        <w:t>Көкшетау.- 1992.- 15-мамыр. .</w:t>
        <w:br/>
        <w:t>263. ҚАҺАРМАНҰЛЫ Ғ. Әр сөзі жадымызда қалған</w:t>
        <w:br/>
        <w:t>анық: ПМағжан Жұмабаев жайында қарт“Ыбырайұлының</w:t>
        <w:br/>
        <w:t>естелігінен //. Көкшетау правдасы--1989.- 8-сент-.</w:t>
        <w:br/>
        <w:t>244</w:t>
        <w:br/>
        <w:t>237. ҚАЙЫРБЕКОВ:Ғ. Мағжан туралы. ой // Қазақ</w:t>
        <w:br/>
        <w:t>әдебиеті.- 1993:- 13 тамыз.- 2 б,</w:t>
        <w:br/>
        <w:t>238. ҚАЛДЫБАЕВ М. Үйренгендерім көп: Бауыржан</w:t>
        <w:br/>
        <w:t>Момышұлы шерткен сыр // Ленин туы.- 1989.- 5.авг.:</w:t>
        <w:br/>
        <w:t>239. ҚАЛИЕВ Қ. Мағжан оқуы табысты өтті // Ленин</w:t>
        <w:br/>
        <w:t>туы.- 1993,-3 сәуір.</w:t>
        <w:br/>
        <w:t>240. ҚАЛИЕВ Қ. Мағжанның заманы туралы // Ленин</w:t>
        <w:br/>
        <w:t>туы.- 1993.- 29 мамыр.; 1 маусым.</w:t>
        <w:br/>
        <w:t>241. ҚАЛИЕВ С. Мағжан және халық педагогикасы І</w:t>
        <w:br/>
        <w:t>Қазақстан мұғалімі.- 1993.- 2 шілде.</w:t>
        <w:br/>
        <w:t>242. ҚАМЗАБЕКҰЛЫ Д. .Мағжанның еленбеген -екі</w:t>
        <w:br/>
        <w:t>еңбегі: |Ақын М.Жұмабаевтың әлі ғылыми айналымға</w:t>
        <w:br/>
        <w:t>түспеген “Автономия кімдікі” (“Кедей сөзі” газеті (Омбы)</w:t>
        <w:br/>
        <w:t>1923 ж,.26 ақпан) және “Жеті Батыр” (“Ақ жол” газеті</w:t>
        <w:br/>
        <w:t>(Ташкент) 1923 ж. 26 ақпан) атты екі мақаласы туралы) //</w:t>
        <w:br/>
        <w:t>Қазақ әдебиеті.- 1997.- 27 мамыр (Хә21).- 10 6.</w:t>
        <w:br/>
        <w:t>243. ҚАМЗАБЕКҰЛЫ Д. Мағжанның. Мәскеудегі</w:t>
        <w:br/>
        <w:t>кезеңі: |Ақиық ақын М.Жұмабаевтың өмірінені // Арқа</w:t>
        <w:br/>
        <w:t>ажары.- 1997.- 11 қазан.</w:t>
        <w:br/>
        <w:t>244. ҚАМЗАБЕКҰЛЫ Д. Халел. Брюсов. Мағжан:</w:t>
        <w:br/>
        <w:t>(Архивтен табылған Халел Досмұхамедұлының хаты</w:t>
        <w:br/>
        <w:t>жарияланған) // Парасат.- 1995.-:Хә0:::6 б:.</w:t>
        <w:br/>
        <w:t>245. ҚАНАРБАЕВА Б. Асыл мұражайын ойласақ //</w:t>
        <w:br/>
        <w:t>Ақиқат.- 1992,- Хе12.- 77-81 6.</w:t>
      </w:r>
    </w:p>
    <w:p>
      <w:r>
        <w:t>295. ҚАПАРМАНҰЛЫ:Ғ.. Ұлы. өмірбаянда: ұсақ-</w:t>
        <w:br/>
        <w:t>түйек болмайды // Ана тілі:-.1992.- 18 маусым. ..</w:t>
        <w:br/>
        <w:t>296. ҚАШҚЫНБАЙҰЛЫ ШІ. Рухани көсемдерімізбен</w:t>
        <w:br/>
        <w:t>қайта қауышу: |А.Байтұрсынов, М:Жұмабаев, -М.Дулатов,</w:t>
        <w:br/>
        <w:t>Ж.Аймауытов, Б.Майлин,: С.Сейфуллиндер “жайлы):: //</w:t>
        <w:br/>
        <w:t>Қостанай таңы.- 1995.-:11 ақпан.</w:t>
        <w:br/>
        <w:t>297. ҚИРАБАЕВ С. Әдебиетіміздің ақтаңдақ беттері:</w:t>
        <w:br/>
        <w:t>ГЖоғары оқу орынд. студ. арналған оқу құралы.- Алматы:</w:t>
        <w:br/>
        <w:t>Білім, 1995.- 288 6.</w:t>
        <w:br/>
        <w:t>298. ҚИРАБАЕВ С. : Мағжан -- қазақтың.ұлттық</w:t>
        <w:br/>
        <w:t>ақыны // Қазақстан Ұлттық Ғылым Академиясының</w:t>
        <w:br/>
        <w:t>хабарлары. Тіл, әдебиет сериясы.- 1993.- Хө3.-15 6.-</w:t>
        <w:br/>
        <w:t>299. ҚИРАБАЕВ” С. Ешашың ұлы ақыны Іі Халық</w:t>
        <w:br/>
        <w:t>кеңесі.- 1993.- 6 наурыз.</w:t>
        <w:br/>
        <w:t>300. ҚИЯХМЕТОВА Ш. Мағжан - табиғат еуретшісі</w:t>
        <w:br/>
        <w:t>//"Жерұйық.- 1994.- 20 шілде.</w:t>
        <w:br/>
        <w:t>361. ҚИЯХМЕТОВА ШІ. “Сылдырап өңкей келісім”:</w:t>
        <w:br/>
        <w:t>ІМ.Жұмабаевтың шығармалары туралы| // Қазақ тілі мен</w:t>
        <w:br/>
        <w:t>әдебиеті.- 1995.- 90-94 6.</w:t>
        <w:br/>
        <w:t>302. ҚОЖАБАЕВ Ж; Мағжанның монологы: І:басық-</w:t>
        <w:br/>
        <w:t>көлмен” " сұхбат) // Ленин туы.- 1989.- 11 февр.“</w:t>
        <w:br/>
        <w:t>303. ҚОЖАКЕЕВ. Т. ““Жер---;ойнайтын доп деп</w:t>
        <w:br/>
        <w:t>айтады”; ІМ.Жұмабаевтың балаларға арналған. өлеңдері</w:t>
        <w:br/>
        <w:t>туралы? // Пионер.- 1989.- Хе4.- 12-13 б.</w:t>
        <w:br/>
        <w:t>1248</w:t>
        <w:br/>
        <w:t>285; ҚАҺАРМАНҰЛЫ “ЖЕ..- Мағжанды. соңғы рет</w:t>
        <w:br/>
        <w:t>кездестіру: ГЖылдар және тағдырлар) //:Көкшетау.- 1993.-</w:t>
        <w:br/>
        <w:t>28 қазан.</w:t>
        <w:br/>
        <w:t>&lt;286. ҚАҺАРМАНҰЛЫ-Ғ.. “Мағжанды сүйген қыз //</w:t>
        <w:br/>
        <w:t>Қазақ әдебиеті:- 1992.- 30. қазан.- 8-9.6.; Көкшетау:.-.1992.-</w:t>
        <w:br/>
        <w:t>15 мамыр.; Ленин туы.- 1992,- 6 қазан.</w:t>
        <w:br/>
        <w:t>287. ҚАҺАРМАНҰЛЫ.Ғ.: Мағжаннан.|Жұмабаев)</w:t>
        <w:br/>
        <w:t>дәріс алған: Естелік //:-Сарыарқа.&gt; 1996.- Хо4.- 14-15 6.</w:t>
        <w:br/>
        <w:t>283. ҚАҺАРМАНҰЛЫ Ғ. Мағжанның махаббаты //</w:t>
        <w:br/>
        <w:t>Қазақ әдебиеті.- 1991.- 4 қаңтар.- 5 б.</w:t>
        <w:br/>
        <w:t>“2289. ҚАҺАРМАНҰЛЫ Ж. Мағжанның поэзиясы</w:t>
        <w:br/>
        <w:t>жайлы // Жұлдыз.- 1993.- Хо4.- 177 6.</w:t>
        <w:br/>
        <w:t>290. ҚАҺАРМАНҰЛЫ Е/ Мәңгілікке! бертіескен</w:t>
        <w:br/>
        <w:t>жүрек: Г|М.Жұмабаев туралы эссе| // Көкшетау.- 1990.- 10,</w:t>
        <w:br/>
        <w:t>12 маусым:”</w:t>
        <w:br/>
        <w:t>291. ҚАҺАРМАНҰЛЫ Ж Өнегесі мол өмір:</w:t>
        <w:br/>
        <w:t>ІМ.Жұмабаев. жайлы -дерек| // Көкшетау.-. 1992.- 15</w:t>
        <w:br/>
        <w:t>қыркүйек.”</w:t>
      </w:r>
    </w:p>
    <w:p>
      <w:r>
        <w:t>292. ҚАҺАРМАНҰЛҒЫ /Е/- Сүйген сұлу:</w:t>
        <w:br/>
        <w:t>ІМ.Жұмабаевтың жары. Зылиха туралы) // Жұлдыз.: 1991.-</w:t>
        <w:br/>
        <w:t>Х2.-203-2076.--“</w:t>
        <w:br/>
        <w:t>293. ҚАҺАРМАНҰЛЫ Е. -Сүйген ”сұйу:» “ТЕстелік) /</w:t>
        <w:br/>
        <w:t>Түркістан.» 1997:-2-8 көкек.</w:t>
        <w:br/>
        <w:t>294. ҚАҺАРМАНҰЛЫ ҒЫ. Ұлы бейнесі жүректе //</w:t>
        <w:br/>
        <w:t>Кокшетау.- 1993.- 12 тамыз.</w:t>
        <w:br/>
        <w:t>947</w:t>
        <w:br/>
        <w:t>346. МАЕЖАН тойына әзірлік: (Солтүстік Қазақстан</w:t>
        <w:br/>
        <w:t>обл. әкімшілікте М.Жұмабаевтың туғанына 100 жыл</w:t>
        <w:br/>
        <w:t>толуын өткізуі жөніндегі. ұйымдастыру . комитетінің</w:t>
        <w:br/>
        <w:t>мәжілісі туралы) // Ленин туы.- 1993.- 4 наурыз.</w:t>
        <w:br/>
        <w:t>347. МАҒЖАНДЫ махаббатпен оқығанда //:Әлімбаев</w:t>
        <w:br/>
        <w:t>М. Толқыннан толқын туады: (Қазақ әдебиеті қайрат-</w:t>
        <w:br/>
        <w:t>керлері шығармашылығына арналған. зерттеулер, эссе,</w:t>
        <w:br/>
        <w:t>естеліктер).- Алматы: Қазақ ун-ті, 1992.- 8-41.6.</w:t>
        <w:br/>
        <w:t>348. МАҒЖАННЫҢ маржан сөздерінен. // Жетісу.-</w:t>
        <w:br/>
        <w:t>1993.- 14 тамыз.</w:t>
        <w:br/>
        <w:t>349. МАҒЖАН -шығармашылығы сөз “тіркестері //</w:t>
        <w:br/>
        <w:t>Научные труды Кустанайского . сельскохозяйственного</w:t>
        <w:br/>
        <w:t>института. Часть 3.- Кустанай, 1996.- 536-538 6.</w:t>
        <w:br/>
        <w:t>350. МАЕЗҰМҰЛЫ Н. Мағжан, Сәкен - қос арыс:</w:t>
        <w:br/>
        <w:t>ГТуғандарына 100 жыл толуы қарсаңында!) // Арқа ажары:-</w:t>
        <w:br/>
        <w:t>1992.- 9-10, 16, 18 маусым.; Ақиқат.- 1993.-.Х%5.- 86-90:6б.;</w:t>
        <w:br/>
        <w:t>Көкшетау.- 1992.- 27, 29 тамыз.</w:t>
        <w:br/>
        <w:t>351. МАҒЗҰМҰЛЫ Н. . Самаладай. сұлу. жыры... си-</w:t>
        <w:br/>
        <w:t>қырлан... : Творчествосы жайлы // Ленин туы.- 1989.- 25</w:t>
        <w:br/>
        <w:t>июль. Көкшетау правдасы.- 1989.- 22 март.; Коммунизм</w:t>
        <w:br/>
        <w:t>нұры.- 1989.- 14 февр.</w:t>
        <w:br/>
        <w:t>352. .МАЙТАНОВ Б.. “Тарихи тақырыпқа: ақындық</w:t>
        <w:br/>
        <w:t>көзқарас: Творчествосы туралы. ) Жұлдыз.-:1991.- Хөв42,-</w:t>
        <w:br/>
        <w:t>130-134 6..</w:t>
        <w:br/>
        <w:t>353. МАҚҰЛБЕКОВ Қ. Жүректі шаттық кернейді //</w:t>
        <w:br/>
        <w:t>Ленин жолы.- 1989,- 5 авг.</w:t>
        <w:br/>
        <w:t>254</w:t>
        <w:br/>
        <w:t>313. ҚОЙШЫБАЕВ Б. Әділет салтанат құруда:</w:t>
        <w:br/>
        <w:t>ГА. Байтұрсынов, Ж.Аймауытов, М. Жұмабаевтар туралы) //.</w:t>
        <w:br/>
        <w:t>Қойшыбаев Б. Жазықсыз жапа шеккендер.- Алматы, 1990.-</w:t>
        <w:br/>
        <w:t>158-166 6.</w:t>
        <w:br/>
        <w:t>314. ҚОСШЫҒҰЛОВ М... Мағжанмен . қоштасу;</w:t>
        <w:br/>
        <w:t>|Сәбең шерткен сырлардан| // Ленин туы.- 1990.- 28</w:t>
        <w:br/>
        <w:t>қыркүйек.</w:t>
      </w:r>
    </w:p>
    <w:p>
      <w:r>
        <w:t>315. ҚҰДАШ С. Қазақ ақыны Мағжан Жұмабаевтың</w:t>
        <w:br/>
        <w:t>тағдыры туралы / Ауд. Ә. Жұмабаев // Зауал: Мақалалар,</w:t>
        <w:br/>
        <w:t>естеліктер.- Алматы: Жазушы, 1991.- 167-191 6.</w:t>
        <w:br/>
        <w:t>316. ҚҰДАШ С. Қазақ ақыны. Мағжан Жұмабаев:</w:t>
        <w:br/>
        <w:t>(Башқұрт: . халық ақынының Қазақстан жазушылар</w:t>
        <w:br/>
        <w:t>одағының басқармасына жазған хатынан үзінді) /І Бес арыс:</w:t>
        <w:br/>
        <w:t>Естеліктер, эсселер және зерттеу. мақалалар / Құраст.</w:t>
        <w:br/>
        <w:t>Д.Әшімханов.- Алматы, 1992.- 295-300 б.; Қазақ әдебиеті.-</w:t>
        <w:br/>
        <w:t>1988.- 23 дек.- 10-11 6.</w:t>
        <w:br/>
        <w:t>317. ҚҰДАШ С. Қазақ ақыны М.Жұмабаевтың -тағ-</w:t>
        <w:br/>
        <w:t>дыры туралы // Зауал: Мақалалар, естеліктер / Құраст.</w:t>
        <w:br/>
        <w:t>Б.Қойшыбаев.- Алматы, 1991.- 167-191-6. :</w:t>
        <w:br/>
        <w:t>318. ҚҰДАШ С. Шәкірттер шаттығы: |Мағжан</w:t>
        <w:br/>
        <w:t>туралы айтылған “Жастық шақтың ізімен” атты естелігінен)</w:t>
        <w:br/>
        <w:t>/ Башқұрт тілінен ауд. Ысқақов .Б. // Өркен.- 1989.- 21 янв. -</w:t>
        <w:br/>
        <w:t>319. ҚҰДІРЕТТІ өлең өнегесі: ІМ.Жұмабаевтың өлең</w:t>
        <w:br/>
        <w:t>әлемі! // Базарбаев -М. Көрікті “ойдан.-- көркем сөз.-</w:t>
        <w:br/>
        <w:t>Алматы, 1994.- 6-52 б.</w:t>
        <w:br/>
        <w:t>320. ҚҰЛБАРАҚОВ С. Арман:- өмір, жыр. өмір Ақ</w:t>
        <w:br/>
        <w:t>жол.- 1993.- 27 сәуір.</w:t>
        <w:br/>
        <w:t>250</w:t>
        <w:br/>
        <w:t>2219, КҮРЛЕУІТОВ С., СҮЛЕЙМЕНОВ: Ж. -Күннен</w:t>
        <w:br/>
        <w:t>туған кемеңгер // Ленин туы.- 1993.- 25 наурыз.</w:t>
        <w:br/>
        <w:t>220. “КІНӘНІ жүрекке: қой, “қойма: маған”: ІМ.</w:t>
        <w:br/>
        <w:t>Жұмабаевтың творчествосына арналған. ғылыми конф.1-//</w:t>
        <w:br/>
        <w:t>Қазақ әдебиеті.-1990.- 13 көкек.: )</w:t>
        <w:br/>
        <w:t>221. ҚАБИДЕНҚЫЗЫ А. Мағжан көрмесі //</w:t>
        <w:br/>
        <w:t>Көкшетау.- 1993;- 12 тамыз.</w:t>
        <w:br/>
        <w:t>222. ҚАБЫШҰЛЫ Ғ. Ұра берсе құдай да өледі //</w:t>
        <w:br/>
        <w:t>Қазақ әдебиеті.- 1992.- 30:қазан.- 8 б.</w:t>
        <w:br/>
        <w:t>223. ҚАЖЫБАЕВ Т. Дәуірдің дарабоз ақыны //</w:t>
        <w:br/>
        <w:t>Ленин туы.-:1993.- 24, 29 маусым; Халық кеңесі: 1993.- 13</w:t>
        <w:br/>
        <w:t>тамыз.; Көкшетау.-:1993.- 15 сәуір.</w:t>
        <w:br/>
        <w:t>224. ҚАЖЫБАЕВ Т. Мағжанға мінәжат немесе</w:t>
        <w:br/>
        <w:t>мұңлы Муза толғауы: |Өлең|// Көкшетау.-.1993.-:12 тамыз.</w:t>
        <w:br/>
        <w:t>225. “ҚАЗАҚ елім, бір ауыз сөзім саған”:</w:t>
        <w:br/>
        <w:t>ІМ.Жұмабаев туралы мақалалар) // Ленин туы:- 1989:- 5 авг.</w:t>
        <w:br/>
        <w:t>226. ҚАЗАҚ ССР прокуратурасында: ТА.Байтұрсы-</w:t>
        <w:br/>
        <w:t>Новтың,. М.Жұмабаевтың. және :.Ж.Аймауытовтың “істері</w:t>
        <w:br/>
        <w:t>қаралып, ақталғандықтары туралы ҚазТАГ хабары) // Қазақ</w:t>
        <w:br/>
        <w:t>әдебиеті.- 1988.- 23 дек.</w:t>
        <w:br/>
        <w:t>227. ҚАЗАҚСТАН Компартиясы Әрталық- Көмитеті-</w:t>
        <w:br/>
        <w:t>нің Мағжан Жұмабаев, Ахмет Байтүрсынов, Жүсіпбек</w:t>
        <w:br/>
        <w:t>Аймауытовтың творчестволық мұрасын: зерттеу жӛніндегі</w:t>
        <w:br/>
        <w:t>комиссиясының қорытындысы //: Қазақ -әдебиеті.-:1989:--6</w:t>
        <w:br/>
        <w:t>қаңтар.; Алматы ақшамы.-.1988;-:28 желтоқсан:</w:t>
      </w:r>
    </w:p>
    <w:p>
      <w:r>
        <w:t>:264; ҚАҺАРМАНҰЛЫ үй “Батыр Баянға” бас иеміз //</w:t>
        <w:br/>
        <w:t>Ленин туы.- 1992.- 27 Мамыр.</w:t>
        <w:br/>
        <w:t>7 265. ҚАҺАРМАНҰЛЫ Ж. Ел тілегі көл-көсір /</w:t>
        <w:br/>
        <w:t>Көкшетау.- 1994.- 23-қазан. 4 ЕЕ</w:t>
        <w:br/>
        <w:t>266. ҚАҺАРМАНҰЛЫ ғ. Жыр тербеген жүрек М</w:t>
        <w:br/>
        <w:t>Ленин туы.- 1993.- 22 маның.</w:t>
        <w:br/>
        <w:t>267. ҚАҺАРМАНҰЛЫ ғ. Жібек аржАр жыр өрген аға</w:t>
        <w:br/>
        <w:t>еді: 1-Мағжанның өскен ортасы: 2.Жәкем тұралы, естелік кыр</w:t>
        <w:br/>
        <w:t>Көкшетау правдасы.- 1989.- 29 июнь.”</w:t>
        <w:br/>
        <w:t>268: ҚАҺАРМАНҰЛЫ Ж.:- Жібек арқау жыр өрген</w:t>
        <w:br/>
        <w:t>дарын еді: ГАқын М.Жұмабаев туралы сөз). // Коммунизм</w:t>
        <w:br/>
        <w:t>нұры.- 1990.- 20 ақпан.</w:t>
        <w:br/>
        <w:t>269. ҚАҺАРМАНҰЛЫ. Ж. Зиратын:: тыңгерлер</w:t>
        <w:br/>
        <w:t>талқандаған: |М.Жұмабаев әулетінің тағдыры) //</w:t>
        <w:br/>
        <w:t>Түркістан. 1098.- 14- 20 қаңтар. е</w:t>
        <w:br/>
        <w:t>22270. ҚАҺАРМАНҰЛЫ. к “Зылиханың “Тарыда”</w:t>
        <w:br/>
        <w:t>болуы: |Ақын М.Жұмабаевтың жолдасы Зылиха. әжей</w:t>
        <w:br/>
        <w:t>жайлы естелік) // Көкшетау.- 1997,2 :9 қаңшір;</w:t>
        <w:br/>
        <w:t>271. ҚАҺАРМАНҰЛЫ. Ғ. Көп болыл қолға алса /</w:t>
        <w:br/>
        <w:t>Егемен Қазақстан.-:1993:;-9. қаңтар. е</w:t>
        <w:br/>
        <w:t>272. ҚАҺАРМАНҰЛЫ ЕҰ. Қайран менің Жажекем:</w:t>
        <w:br/>
        <w:t>Естелік // "Қазақ Әдебиейі 1989.: “Тадк.</w:t>
        <w:br/>
        <w:t>2%</w:t>
        <w:br/>
        <w:t>2273. ҚАҺАРМАНҰЛЫ ЕК. &gt; арағын Әқу/оқы -босқа</w:t>
        <w:br/>
        <w:t>жүрме: (Ақын М.Жұмабаев туралы естелік) // Көшйшетау.-</w:t>
        <w:br/>
        <w:t>1994.- 17 наурыз. |</w:t>
        <w:br/>
        <w:t>245</w:t>
        <w:br/>
        <w:t>Жұмабаевтың аты берілді) // Ленин туы.-.:1990.- 20</w:t>
        <w:br/>
        <w:t>қыркүйек.</w:t>
        <w:br/>
        <w:t>330. МАҒЖАН “ Жұмабаев . /1893:1938/ .// Әлем:</w:t>
        <w:br/>
        <w:t>Альманах: Өлеңдер; очерктер, әңгімелер.- “Алматы, 1991.-.</w:t>
        <w:br/>
        <w:t>50-51 6.</w:t>
        <w:br/>
        <w:t>831. МАҒЖАН Жұмабаев // Жарықбаев Қ., Қалиев С.</w:t>
        <w:br/>
        <w:t>Қазақ тәлім-тәрбиесі.- Алматы, 1995.- 278-286 6.</w:t>
        <w:br/>
        <w:t>332. МАҒЖАН Жұмабаев (1893-1938) // Қайта-оралған</w:t>
        <w:br/>
        <w:t>қаламгерлер. Ж.Аймауытов, А.Байтұрсынов, М.Дулатов,</w:t>
        <w:br/>
        <w:t>М.Жұмабаев, Ш.Құдайбердиев:: “: Библиографиялық</w:t>
        <w:br/>
        <w:t>көрсеткіп. .// Қазақстан .. республикасының -ұлттық</w:t>
        <w:br/>
        <w:t>кітапханасы.- Алматы, 1994.- 76- Ше 6.</w:t>
        <w:br/>
        <w:t>2333. МАЕЖАН Жұмабаев (1893- -1938)-// Дау шешеді</w:t>
        <w:br/>
        <w:t>дана сөз.- Алматы, 1996.- 286-287 б.</w:t>
      </w:r>
    </w:p>
    <w:p>
      <w:r>
        <w:t>334. МАҒЖАН Жұмабаев // Қазақ ССР: Қысқаша</w:t>
        <w:br/>
        <w:t>энциклопедия. 4 том.- Алматы, 1989.- 262-263 б.</w:t>
        <w:br/>
        <w:t>335. МАҒЖАН Жұмабаев // 20-30 жылдардағы қазақ</w:t>
        <w:br/>
        <w:t>әдебиеті. 1-ші кітап.- Алматы: Ғылым, 1997.: 354-393 6.</w:t>
        <w:br/>
        <w:t>336. МАҒЖАН Жұмабаев, немесе ажалына асыққан</w:t>
        <w:br/>
        <w:t>адам // Досжанов Д. Абақты.- Алматы, 1992.- 219-280 6.;</w:t>
        <w:br/>
        <w:t>Жалын.- 1989. Хо5.- 37-59 6.</w:t>
        <w:br/>
        <w:t>337. МАҒЖАН .. /:. Жұмабаев... &gt;. шығармаларының</w:t>
        <w:br/>
        <w:t>мағыналық .- тақырыптық - топтары - /Ғ.,Научйые, труды</w:t>
        <w:br/>
        <w:t>Кустанайского сельскохозяйственного института. Часть.3.-</w:t>
        <w:br/>
        <w:t>Кустанай, 1996.- 533-536-6.</w:t>
        <w:br/>
        <w:t>“338. МАЕЖАН Жұмабаевтың, Ахмет Байтұрсыновтың</w:t>
        <w:br/>
        <w:t>және Жүсіпбек “Аймауытовтың творчестволық мұрасы</w:t>
        <w:br/>
        <w:t>туралы Қазақстан Орталық Комитетінде // Соц. Қазақстан.-</w:t>
        <w:br/>
        <w:t>1988.- 28 дек.”</w:t>
        <w:br/>
        <w:t>7339. “МАҒЖАН Жұмабаевтың, Ахмет Байтұрсыновтың</w:t>
        <w:br/>
        <w:t>жӛне Жүсіпбек Аймауытовтың творчестволық” мұрасын</w:t>
        <w:br/>
        <w:t>зерттеу” жөніндегі комиссиясының қорытындысы // Қазақ</w:t>
        <w:br/>
        <w:t>әдебиеті.- 1989.- 6 янв.</w:t>
        <w:br/>
        <w:t>77240. МАҒЖАН: Жұмабаевтың мерейтойы -қарсайында</w:t>
        <w:br/>
        <w:t>// Ленин туы.- 1991.- 25 мамыр.</w:t>
        <w:br/>
        <w:t>&lt;341.МАЕҒЖАН кітабы туралы: ІРЕңбекші қазақ”, 1925,</w:t>
        <w:br/>
        <w:t>14 янв: жарияланған мақала) // Жұлдыз.- 1992:- -Ке11.- - 173-</w:t>
        <w:br/>
        <w:t>1146.</w:t>
        <w:br/>
        <w:t>: 342: МАҒЖАН поэзиясындағы сөз. өрнектері 2</w:t>
        <w:br/>
        <w:t>Әлкебаева” Д. // ҚазМУ хабаршысы: Филология сериясы.-</w:t>
        <w:br/>
        <w:t>1999.-:Х&gt;26.- 83-85 6.</w:t>
        <w:br/>
        <w:t>343. МАҒЖАН, Сәкен, Ілияс: өлеңдеріндегі</w:t>
        <w:br/>
        <w:t>көркемдегіш” амалдар / Структура и функцибнирование</w:t>
        <w:br/>
        <w:t>единиц различных” уровней языка (Сборник научных</w:t>
        <w:br/>
        <w:t>статей).- Алматы; Изд-во КазГУМО и МЯ им. “Абылай хана,</w:t>
        <w:br/>
        <w:t>1999.- 76-82 6.</w:t>
        <w:br/>
        <w:t>344. МАҒЖАН, Сәкен, Ілияс өлеңдері лексикасының</w:t>
        <w:br/>
        <w:t>өзгеру механизмдерін айқындайтын заңдылықтар ///</w:t>
        <w:br/>
        <w:t>Вестник ИПК КазГНУ им. Аль-Фараби.- Алматы, 1999.-Хе</w:t>
        <w:br/>
        <w:t>4.- 48-52 6.</w:t>
        <w:br/>
        <w:t>345. МАҒЖАНТАНУШЫЛАР біле ме екен: |М.Жұ-</w:t>
        <w:br/>
        <w:t>мабаев жайлы(| / Дайынд. Б.Арыстан // Тіршілік.- 1996.-</w:t>
        <w:br/>
        <w:t>ЖАН /3/.- 43-44 6.</w:t>
        <w:br/>
        <w:t>2253</w:t>
        <w:br/>
        <w:t>364:: МӘШҺҮР .Жүсіпов Қ. “Мағжанның:шеберлігі:</w:t>
        <w:br/>
        <w:t>ІМ.Жұмабаев) // Жұлдыз.-.1991.- Хе11:- 142-145:6/!</w:t>
      </w:r>
    </w:p>
    <w:p>
      <w:r>
        <w:t>365. МЕДЕТБЕК: Т. Асқақ рух ақыны: // “Егемен</w:t>
        <w:br/>
        <w:t>Қазақстан.- 1993.- 4 наурыз.</w:t>
        <w:br/>
        <w:t>366: МЕДЕТБЕК-.. Т. Көргендер / мен -көңілге</w:t>
        <w:br/>
        <w:t>түйгендер: (Түркиядағы Мағжан күндері қалай өтті?! //</w:t>
        <w:br/>
        <w:t>Егемен Қазақстан.- 1993.- 13 шілде:</w:t>
        <w:br/>
        <w:t>367. МЕШІТБАЕВ Т. Мағжан педагогикасы //</w:t>
        <w:br/>
        <w:t>Ұляағат.- 1995.- Қо2.- 53-61 6...</w:t>
        <w:br/>
        <w:t>368. МОЛДАҒАЛИЕВ Т. Көңіл - хош: (Өлең) // Қазақ</w:t>
        <w:br/>
        <w:t>әдебиеті.- 1993.- 13 тамыз:- 13 б.</w:t>
        <w:br/>
        <w:t>369. МҰҚАЕВ У. Арыстар жайлы және бір дерек:</w:t>
        <w:br/>
        <w:t>ІМ.Дулатов -пен М.Жұмабаев туралы( / Жұлдыз.-. 1998.-</w:t>
        <w:br/>
        <w:t>Хе2.- 202-203 6.</w:t>
        <w:br/>
        <w:t>370. МҰҚАЕВ У. “Мағжанның келіні - Бибізайып //</w:t>
        <w:br/>
        <w:t>Жұлдыз.- 2000.- Хе 1.- 149-150 6.</w:t>
        <w:br/>
        <w:t>371. МҰҚАЕВ У. “Теңелдіктен” түлеп ұшқан М</w:t>
        <w:br/>
        <w:t>Егемен Қазақстан.- 1993.- 10-тамыз.</w:t>
        <w:br/>
        <w:t>372. МҰҚАЕВ У. Теңелдік деп жүргенде тентіреп</w:t>
        <w:br/>
        <w:t>кетіпніз // Лениң туы.- 1993.- 9 ақпан.</w:t>
        <w:br/>
        <w:t>373. МҰҚАНОВ Қ. Қайран, кемеңгерім-ай! // Ленин</w:t>
        <w:br/>
        <w:t>-туы:- 1993.- 20 ақпан.</w:t>
        <w:br/>
        <w:t>374. МҰҚАНОВ Қ. Мағжан Қызылжарда.// Ленин</w:t>
        <w:br/>
        <w:t>туы- 1993.- 14 тамыз.</w:t>
        <w:br/>
        <w:t>2256</w:t>
        <w:br/>
        <w:t>375. МҰҚАНОВ М. Мағжан қоры // Халық кеңесі.-</w:t>
        <w:br/>
        <w:t>1993;- 15 қаңтар.</w:t>
        <w:br/>
        <w:t>376. МҰҚАНОВ С. ХХ ғасырдағы қазақ әдебиеті. -</w:t>
        <w:br/>
        <w:t>Қызылорда, 1920: 2246:</w:t>
        <w:br/>
        <w:t>22377. МҰҚАНҰЛЫ С.: “Жұмабайұлы Мағжан: Г“Қазақ-</w:t>
        <w:br/>
        <w:t>стан” баспасынан 1932 жылы жарық көрген “ХХ ғасырдағы</w:t>
        <w:br/>
        <w:t>қазақ Әдебиеті! ЕИНаҢняН| М Парадат» 1991.- жады 2 6.</w:t>
        <w:br/>
        <w:t>“378. МҰҚАНОВ С. “Көз көрген: |Мағжан Жұмабаев</w:t>
        <w:br/>
        <w:t>туралы): “Өмір мектебі” кітабынан үзінділер / Әзірлеген</w:t>
        <w:br/>
        <w:t>Ә. Нұртайұлы /р Егемен Қазақстан.- 1952.2 6 өс</w:t>
        <w:br/>
        <w:t>379. МҰСАБАЕВ Қ. Ақын рухына арналды: ІМ. Жұ-</w:t>
        <w:br/>
        <w:t>- мабаевтың туғанына 100 жыл толуы қарсаңында</w:t>
        <w:br/>
        <w:t>Николаевка -орта мектебінде өткізіліп жатқан шаралар</w:t>
        <w:br/>
        <w:t>туралы) // Ленин туы.- 1993.- І1 ақпан.</w:t>
        <w:br/>
        <w:t>380. МҰСАЕИТОВ М. Батыр Баян // Өркен 11993.-</w:t>
        <w:br/>
        <w:t>16 қазан.”</w:t>
        <w:br/>
        <w:t>381. МҰСАҒИТОВ М. “Батыр Баяндағы” таным</w:t>
        <w:br/>
        <w:t>және шындық: |Жазушы М.Жұмабаевтың “Батыр Баян”</w:t>
        <w:br/>
        <w:t>поэмасын талдау) // Жұлдық- 1994.- Х8.- 191- 199 6.</w:t>
        <w:br/>
        <w:t>382. МҰСАҒИТОВ &gt; М. ; &lt;Қойлыбан” бақсы:</w:t>
      </w:r>
    </w:p>
    <w:p>
      <w:r>
        <w:t>М.Жұмабаевтың: “Қойлыбайдың “қобызы” атты. дастаны</w:t>
        <w:br/>
        <w:t>Туралы! /І Жұлдыа&gt; 1995.- Х%2.- 205- 207 6..</w:t>
        <w:br/>
        <w:t>ЕС МҰСАҒИТОВ М. “Мағжан: ақын //” Сарыарқа</w:t>
        <w:br/>
        <w:t>самалы.- 1993.- 4 наурыз. |</w:t>
        <w:br/>
        <w:t>257</w:t>
        <w:br/>
        <w:t>402. НҰРАҚЫНОВА: Ұ. ; “Талант болмысы //- Жер-</w:t>
        <w:br/>
        <w:t>ұйық.- 1993.- 15 мамыр. :</w:t>
        <w:br/>
        <w:t>403. НҰРҒАЗЫҰЛЫ М. &gt; Алыптар тобындағы -ақын //</w:t>
        <w:br/>
        <w:t>Семей таңы.- 1993.- 11 мамыр...</w:t>
        <w:br/>
        <w:t>404. НҰРҒАЛИЕВ Р. Алыптар қайта оралғанда:</w:t>
        <w:br/>
        <w:t>Мөлдір сезім, биік парасат: |Өмірі. мен творчествосы</w:t>
        <w:br/>
        <w:t>жайында) // Қазақстан коммунисі.- 1989.- Ха5.- 83-00 6.“</w:t>
        <w:br/>
        <w:t>405. НҰРҒАЛИЕВА А. Ақталғандар тағдырының</w:t>
        <w:br/>
        <w:t>қазіргі баспасөзде. зерттелуі: ПШәкәрім, “Ахмет; Жүсіпбек,</w:t>
        <w:br/>
        <w:t>Мағжан, Міржақыптар жайлы) // Қазақ-тілі мен ӛдебиетіс</w:t>
        <w:br/>
        <w:t>1997.- Хғ9, 10.- 61-65 6.</w:t>
        <w:br/>
        <w:t>406. НҰРҒАЛИЕВА: А.. .Ақталғандар. тағдырының</w:t>
        <w:br/>
        <w:t>қазіргі баспасөзде зерттелуі: ПМ.Жұмабаев жайлы(-//:Қазақ.</w:t>
        <w:br/>
        <w:t>тілі мен әдебиеті.- 1997.- Мо11-12.- 31-37 6.</w:t>
        <w:br/>
        <w:t>407. НҰРҒОЖИН М. &lt;Әлі-көз-алдымда // Ленин туы.-</w:t>
        <w:br/>
        <w:t>1993.- 16 қараша.</w:t>
        <w:br/>
        <w:t>408. ОЗҒАНБАЕВ Ө. Мағжан - ұстаз // Маңғыстау.-</w:t>
        <w:br/>
        <w:t>1993.- 14 желтоқсан.</w:t>
        <w:br/>
        <w:t>409. ОЛАР халқына қайтып оралды // Мәдениет және</w:t>
        <w:br/>
        <w:t>тұрмыс.- 1989.- Х83.-126.:</w:t>
        <w:br/>
        <w:t>410. ОМАРБЕКОВ Т. Голошекин тұсындағы “алайу</w:t>
        <w:br/>
        <w:t>қайраткерлерінің тағдыры: (1928-1930 жылдардағы</w:t>
        <w:br/>
        <w:t>алашордашыларға қарсы: күрестің -күшейғені- жайлы| //</w:t>
        <w:br/>
        <w:t>Ақиқат.- 1995.- Уө12.- 30-34 б.:</w:t>
        <w:br/>
        <w:t>260.</w:t>
        <w:br/>
        <w:t>384. МҰСАҒИТОВ .М....: Мағжан «“Ертегісіндегі”</w:t>
        <w:br/>
        <w:t>Сыздық кім?: (Абылай ханның шөбересі С.Кенесарыұлы</w:t>
        <w:br/>
        <w:t>туралы) // Өркен.- 1994.- 2 сәуір.- 5 6.</w:t>
        <w:br/>
        <w:t>385. МҰСАЕИТОВ М. Уақыт және. рух бірлігі:</w:t>
        <w:br/>
        <w:t>ІМ.Жұмабаевтың шығармалары жайында) // Қазақстан</w:t>
        <w:br/>
        <w:t>Респ. Ұлттық Ғылым. Акад. Хабарлары. Тіл, әдебиет сер.-</w:t>
        <w:br/>
        <w:t>1994.- Хе4.- 63-67 6.</w:t>
        <w:br/>
        <w:t>386. МҰСТАФА мен Мағжан - Тұран елінің даналары</w:t>
        <w:br/>
        <w:t>Құраст: Х.Абдуллин, Қ.Қасенов.- Алматы; 1993.- 112 б.</w:t>
        <w:br/>
        <w:t>387. МҰСТАФИН Б. Мағжанның келіні: | Солтүстік</w:t>
        <w:br/>
        <w:t>Қазақстан обл. Возвишен ауд. тұратын Б.Бекенкелінінің</w:t>
        <w:br/>
        <w:t>естелігінен) // Ленин.туы.- 1993.- 15; 16; 17, 19 маусым:</w:t>
      </w:r>
    </w:p>
    <w:p>
      <w:r>
        <w:t>388. МҰСТАФИН Б. “Туған жерім - Сасықкөл” //</w:t>
        <w:br/>
        <w:t>Ленин туы.- 1993.- 12 тамыз,</w:t>
        <w:br/>
        <w:t>389. МҰСТАФИН Ғ./ Сыр. алу: (|А;Байтұрсынов,</w:t>
        <w:br/>
        <w:t>М.Жұмабаев, Ж.Аймауытов, Ш.Құдайбердиевтер туралы) //</w:t>
        <w:br/>
        <w:t>Бес арыс: Естеліктер, эсселер және зерттеу мақалалар //</w:t>
        <w:br/>
        <w:t>Құраст. Д.Әшімханов.- Алматы, 1992:- 7-8 6.</w:t>
        <w:br/>
        <w:t>390. МҰСТАФИН Е.: Төрт арыс: |Қазақ әдебиетінің</w:t>
        <w:br/>
        <w:t>төрінен орын алатын А.Байтұрсынов, М.Жұмабаев,</w:t>
        <w:br/>
        <w:t>Ж.Аймауытов, .Ш.Құдайбердиевтер туралы: / “Газетке</w:t>
        <w:br/>
        <w:t>дайынд. З.Мұстафяна | // Қазақ әдебиеті.- 1989.- 14 апр.</w:t>
        <w:br/>
        <w:t>391. МҰХАМЕДХАНОВ Қ. Абай мұрагерлері:</w:t>
        <w:br/>
        <w:t>Мағжан Жұмабаев|.- Алматы: Атамұра, 1995.- 142-154 6.</w:t>
        <w:br/>
        <w:t>392. МҰХАМЕТХАНОВ Қ. Мағжан Жұмабаев:</w:t>
        <w:br/>
        <w:t>ГГворчествосына шолу) // Семей таңы.- 1989.- 12 янв.</w:t>
        <w:br/>
        <w:t>258</w:t>
        <w:br/>
        <w:t>393. МҮРСӘЛІМОВА Қ. Жарқылдап жасын жырла-</w:t>
        <w:br/>
        <w:t>ры // Көкшетау.- 1993.- 14 тамыз.</w:t>
        <w:br/>
        <w:t>&gt;.394: МҮСІРЕП Е: Азапты жол: |М.Жұмабаевтың жие-</w:t>
        <w:br/>
        <w:t>ні “болғаны үшін қуғын-сүргінге ұшыраған С.Нұрма-</w:t>
        <w:br/>
        <w:t>ғамбетов өмірінен // Егемен Қазақстан... 1997.-2 Ы</w:t>
        <w:br/>
        <w:t>:395: МЫРЗАҒАЛИЕВ Қ.- Жіптен мен тұншығу:</w:t>
        <w:br/>
        <w:t>ІМ.Жұмабаев: творчествосы “туралы толғаныс| 7): Қазақ</w:t>
        <w:br/>
        <w:t>әдебиеті.- 1989.- 28 апр.</w:t>
        <w:br/>
        <w:t>396. МЫРЗАЛИЕВ Қ. Гүннен-туған,. күннен туған</w:t>
        <w:br/>
        <w:t>ақын Мағжан: ГӨмірі мен шығармашылығы туралы- ойлар)</w:t>
        <w:br/>
        <w:t>// Шалқар.- 1993.- Хв13. )</w:t>
        <w:br/>
        <w:t>397. НӘРІКОВ:А. Ақын армайы // Орал өң. 1993.-</w:t>
        <w:br/>
        <w:t>10 шілде.</w:t>
        <w:br/>
        <w:t>398. НЕГИМОВ С. Мағжан Жұмабаев - ақын, азамат</w:t>
        <w:br/>
        <w:t>11893-1938/: Лирикалық “поэзиясына &gt;ішолу :/- -Көкюінетау</w:t>
        <w:br/>
        <w:t>правдасы.- 1989.- 21 янв.</w:t>
        <w:br/>
        <w:t>. 399. НЕГИМОВ С... .Мағжан Жұмабаевтың “Батыр</w:t>
        <w:br/>
        <w:t>Баян” поэмасы туралы // Көкшетау правдасы.&lt;::1989,2:20</w:t>
        <w:br/>
        <w:t>сент.</w:t>
        <w:br/>
        <w:t>400. НЕГИМОВ С. “Өлеңім менің Шолпаным, айым,</w:t>
        <w:br/>
        <w:t>күнім”: |М.Жұмабаевтың пирикасы туралы) // Қазақстан</w:t>
        <w:br/>
        <w:t>мүғалімі. 1989. 13 янв. 2</w:t>
        <w:br/>
        <w:t>4ді. НЕТАЛИЕВ) М. Біздің қауіптенгеніміз: (Мағжан:</w:t>
        <w:br/>
        <w:t>Жұмабаев, Ахмет Байтұрсынов; - Жүсіпбек “Аймауытд%</w:t>
        <w:br/>
        <w:t>шығармалары баспада қалай дайындалғандығы туралы) //</w:t>
        <w:br/>
        <w:t>Қазақ әдебиеті.- 1990.- 14 қыркүйек.- 6-7 6.</w:t>
        <w:br/>
        <w:t>259-</w:t>
      </w:r>
    </w:p>
    <w:p>
      <w:r>
        <w:t>354: МАЛДЫБАЕВ Ш. &lt; Мағжан мүсіні өз орнын</w:t>
        <w:br/>
        <w:t>табады // Ленин туы:-.1993:- 17-маусым.: -</w:t>
        <w:br/>
        <w:t>:-355. МАЛДЫБАЕВ 1Ш.: Құлақтан: кіріп, &gt; бойды</w:t>
        <w:br/>
        <w:t>алған... // Ленин туы.- 1993.-9 қазан. .</w:t>
        <w:br/>
        <w:t>356. МАЛДЫБАЕВ “ШІ. Сурет &gt; сыры:- ПМағжан</w:t>
        <w:br/>
        <w:t>Жұмабаевтың &gt; түскен -суреті. бұрын “еш”. жерде</w:t>
        <w:br/>
        <w:t>жарияланбаған 1925-1927 ж.: ұстаздық қызмет: атқарып</w:t>
        <w:br/>
        <w:t>жүргендегі бейнесі) // Ленин туы.- 1993.- 12 тамыз.</w:t>
        <w:br/>
        <w:t>357. МАНСҰР Т. “Күншығыстан таң кейеді&gt;-“мен</w:t>
        <w:br/>
        <w:t>келем” // Орталық Қазақстан.- 1993.- 4 маусым.</w:t>
        <w:br/>
        <w:t>358. МАТВЕЕВА И. Ақынға арналған көрме. // Ленин</w:t>
        <w:br/>
        <w:t>2 туы.- 1993.- 14 тамыз.</w:t>
        <w:br/>
        <w:t>359: МАТВЕЕВА:И.:&lt;Ұлы ақынға - тағзым/ Ленин</w:t>
        <w:br/>
        <w:t>туы.- 1993.- 23 қазан.</w:t>
        <w:br/>
        <w:t>360... МӘМЕТ-С. Ақынға. құрмет - халыққа: құрмет:</w:t>
        <w:br/>
        <w:t>ІМ.Жұмабаев туралы) // Егемен Қазақстан:”-1996.- :18</w:t>
        <w:br/>
        <w:t>маусым.</w:t>
        <w:br/>
        <w:t>361. МӘУКЕНҰЛЫ Н.” Мағжаннан қалған:махаббат:</w:t>
        <w:br/>
        <w:t>Өлең // Қазақ әдебиеті.- 1993.- 13 тамыз.- 13 б.</w:t>
        <w:br/>
        <w:t>362. МӘШҺҮР Жүсіп Қ.--“Батыр Баян?”-дастайы”//</w:t>
        <w:br/>
        <w:t>Қазақ тілі мен әдебиеті.- 2000:- Хоб.- 57-61 б.; Қо7.- 53-55 6.</w:t>
        <w:br/>
        <w:t>363. МӘШҺҮР-Жүсіпов Қ. Мағжан. романтизмі:</w:t>
        <w:br/>
        <w:t>ІМ.Жұмабаеві // Қазақ тілі мен әдебиеті.- 1992.- Хе5-6.- 70-</w:t>
        <w:br/>
        <w:t>78 6: Семей-таңыс-1992:: 22-мамыр.</w:t>
        <w:br/>
        <w:t>255</w:t>
        <w:br/>
        <w:t>492. ЫСҚАҚОВА М.. Биік тұрсың бәрінен: |Өлең| //</w:t>
        <w:br/>
        <w:t>Ленин туы.- 1993.- 12 тамыз.“</w:t>
        <w:br/>
        <w:t>493. ІЛДЕБАЕВА Т. Ұлы азамат, ұлы ақын // Арқа</w:t>
        <w:br/>
        <w:t>ажары.- 1993.- 6 наурыз.</w:t>
        <w:br/>
        <w:t>494. ТҢІРБАЙҰЛЫ. Е.. Ер есімі - ел есінде: ГӨлең( //</w:t>
        <w:br/>
        <w:t>Ленин туы:- 1993.- 12 тамыз. .</w:t>
        <w:br/>
        <w:t>495. АБАТУРОВА Р., Власова Л. Костер.в ночи-//</w:t>
        <w:br/>
        <w:t>Советы Казахстана.- 1993.- 19 авг.</w:t>
        <w:br/>
        <w:t>496. АБДУЛЛИН Х. Мағжан: ІК 100 летию, со ДИЯ</w:t>
        <w:br/>
        <w:t>рождения М.Жумабаева. О жизни и творчестве шоэта| Л</w:t>
        <w:br/>
        <w:t>Астана дауысы.- 1993.- )921.- 5 июня.- С. 1-4; Азия</w:t>
        <w:br/>
        <w:t>дауысы.- 1993.- Хе 1.- С.6; Тор Ззбттр А9қа Хг24.-С.6-7.</w:t>
        <w:br/>
        <w:t>497. АБДУЛЛИН Х. .Свеча в ураганной ғ ночи: (2)</w:t>
        <w:br/>
        <w:t>творчестве каз. поэта М.Жумабаева) //. Нива.- 1991.- Мы1.- С.</w:t>
        <w:br/>
        <w:t>33-36.</w:t>
        <w:br/>
        <w:t>498. АБДУЛЛИН Х. Судыба поэта: |О М.Жумабаеве)</w:t>
        <w:br/>
        <w:t>/! Торизонт.- 1994.- 18 нояб.; Юрид: газ. - 1996.- 9 анр.</w:t>
      </w:r>
    </w:p>
    <w:p>
      <w:r>
        <w:t>499. АБДУЛЛИН Х. Сын своего народа // Горизонт.-</w:t>
        <w:br/>
        <w:t>1993.-21 авғ.</w:t>
        <w:br/>
        <w:t>500. АКАЖАНОВА А. - Их бессмертнов наследие: |О</w:t>
        <w:br/>
        <w:t>псих.- пед. трудах Ж.Аймауытова И.: : М.Жумабаева|- ІІ</w:t>
        <w:br/>
        <w:t>Вестник КазГУ. Серия филос.- Алматы, 1993.- С. 137-143.</w:t>
        <w:br/>
        <w:t>501. АКЧУЛАКОВА А... .Горячий пенел памяти: |О</w:t>
        <w:br/>
        <w:t>списке, в котором захоронен цвет казахской интеллигенции</w:t>
        <w:br/>
        <w:t>2270.</w:t>
        <w:br/>
        <w:t>544. ИВАНОВ В.. -“Я.был буквально очарован...”:</w:t>
        <w:br/>
        <w:t>ІВоспоминания ученого педагога-о встречах с писателями,</w:t>
        <w:br/>
        <w:t>вт.ч.с М.Жумабаевым) // Ленинское знамя.- 1993.- 12 авг.</w:t>
        <w:br/>
        <w:t>545. ИЗУЧЕНИЕ поэзии М.Жумабаева .// -Қазақстан</w:t>
        <w:br/>
        <w:t>жоғары мектебі.-.1997.- Хө3.</w:t>
        <w:br/>
        <w:t>546. ИЛЬИНЫХ Л. “Не погаснет свеча, будет долго</w:t>
        <w:br/>
        <w:t>ғореть...?: К 100-летию М.Жумабаева // Ленинское знамя.-</w:t>
        <w:br/>
        <w:t>1993.- 17 июня.</w:t>
        <w:br/>
        <w:t>547. ИЛЬЙНЫХ Л. Поэт, педагог, гражданин: К 100-</w:t>
        <w:br/>
        <w:t>летию М.Жумабаева // Ленинское знамя.- 1993.- 1-апр.</w:t>
        <w:br/>
        <w:t>548. ИСИНАЛИЕВ М. Киносказ ө батыре: |О</w:t>
        <w:br/>
        <w:t>кинофильме . “Батыр. Баян”... по. одноймен. поэме</w:t>
        <w:br/>
        <w:t>М.Жумабаева, поставлен. на “Казахфильме”| // Казахст.</w:t>
        <w:br/>
        <w:t>правда.- 1994.- 12 янв.</w:t>
        <w:br/>
        <w:t>549. ИСМУХАНОВ А. Поэт, педагог, журналист: К</w:t>
        <w:br/>
        <w:t>100-летию со. дия рождения М.Жумабаева. // Местное</w:t>
        <w:br/>
        <w:t>время.- 1993.- 25 июня. .</w:t>
        <w:br/>
        <w:t>550. КЮБИЛЕЮ Магжана Жумабаева: (|О подготовке</w:t>
        <w:br/>
        <w:t>к 100-летию со дня рождения М,Жумабаева в-Сев.-Казахст.</w:t>
        <w:br/>
        <w:t>обл.1// Ленинское знамя.- 1991.- 24-мая.- С.5.</w:t>
        <w:br/>
        <w:t>551. КАЙРБЕКОВ Г. Слово о Магжане // Советы</w:t>
        <w:br/>
        <w:t>Казахстане.- 1993.- 10 авг.</w:t>
        <w:br/>
        <w:t>552. ҠАНАФИНА М.Х., Лапухина В.П. Бади едине-</w:t>
        <w:br/>
        <w:t>ния людей: ГИнтервью с организаторами о предстояшем</w:t>
        <w:br/>
        <w:t>празднике в Сев.-Казахст. обл., посв. 100-летию со дня</w:t>
        <w:br/>
        <w:t>276</w:t>
        <w:br/>
        <w:t>448: СЕЙІТОВ: Қ; &gt; Ел разы .// Ленин туы.- 1993.- 28</w:t>
        <w:br/>
        <w:t>қазан.</w:t>
        <w:br/>
        <w:t>-7 449. СЕЙІТОВ С. Мағжанның аудармашылық: әлемі:</w:t>
        <w:br/>
        <w:t>ІМ.Жұмабаевтың творчествосы туралы) // Халық кеңесі.-</w:t>
        <w:br/>
        <w:t>1992.- 5 қараша.</w:t>
        <w:br/>
        <w:t>450. СЕҢКІБАЕВ С. «Мағжан педагогикасының ,</w:t>
        <w:br/>
        <w:t>өміршендігі // Қазақстан мектебі.- 1995.- Хө11.- 30-35 6.</w:t>
      </w:r>
    </w:p>
    <w:p>
      <w:r>
        <w:t>454.. СЕҢКІБАЕВ С. “Мағжан тағылымы?”./тәрбие</w:t>
        <w:br/>
        <w:t>сағаты-// Қазақстан мектебі.-.2001:-.Хе4.- 65-69 б:</w:t>
        <w:br/>
        <w:t>452. СМАҒҰЛОВА С. “Батыр Баян”: Г|М.Жұмабаев-</w:t>
        <w:br/>
        <w:t>тың “Батыр Баян” дастаны бойынша жасалған кино жайлы)</w:t>
        <w:br/>
        <w:t>/ГСарыарқа.- 1993.- 20 сәуір.:</w:t>
        <w:br/>
        <w:t>453. СМАНОВ-Б. -Кімнен үйренуіміз керек-?: |А.Бай-</w:t>
        <w:br/>
        <w:t>тұрбынов, Ж.Аймауытов, М.Жұмабаев, М.Дулатов жасаған</w:t>
        <w:br/>
        <w:t>оқу” құралдары: Хақында) // Соц. Қазақстан.-. 1990--2</w:t>
        <w:br/>
        <w:t>қыркүйек.</w:t>
        <w:br/>
        <w:t>454. СОЛТҮСТІК Қазақстан облысының ““Моло-</w:t>
        <w:br/>
        <w:t>дежный” совхозына Мағжан Жұмабаевтың “есімін “беру</w:t>
        <w:br/>
        <w:t>туралы “Қазақ СЕР Министрлер” Сӛнетінің қаулысы 1989</w:t>
        <w:br/>
        <w:t>жылғы 20 желтоқсан: //“ Қазақ ССР. Үкіметінің қаулылар</w:t>
        <w:br/>
        <w:t>жинағы.- 1990.- Хә5.</w:t>
        <w:br/>
        <w:t>455:СҰЛТАНОВ- Қ... “Мағжан дәуірі: //.&gt;-Егемен</w:t>
        <w:br/>
        <w:t>Қазақстан.-.1992.-14 тамыз. :</w:t>
        <w:br/>
        <w:t>456. СҰЛТАНОВ Қ. Халықтың кіршіксіз махаббаты:</w:t>
        <w:br/>
        <w:t>ГМ.Жұмабаевтың .:190 -жылдығына?. //: Қазақстан мектебі.-</w:t>
        <w:br/>
        <w:t>1993.- Хо10.-3-46..</w:t>
        <w:br/>
        <w:t>265</w:t>
        <w:br/>
        <w:t>518: БЕНЮХ-М..: Любезным. быть народу: (О</w:t>
        <w:br/>
        <w:t>деятельности М.Жумабаева на ниве-нар. просвешенияі). //</w:t>
        <w:br/>
        <w:t>Ленинское знамя.- 1993.- 12 авг.</w:t>
        <w:br/>
        <w:t>519;::БЕНЮХ-М.: “После жизни // - Ленинсков энамя.-</w:t>
        <w:br/>
        <w:t>1993.- 10 авг.</w:t>
        <w:br/>
        <w:t>520: БЕРДИБАЕВ Р.. Судьба ноэта: |О?творчестве</w:t>
        <w:br/>
        <w:t>М.Жумабаева|/: Терестройка-и художественная құйығура; -</w:t>
        <w:br/>
        <w:t>Алма-Ата, 1990.- С. 21-25.</w:t>
        <w:br/>
        <w:t>521.-БРИЛОВА Т. Возврашение поэта: К.100-летию</w:t>
        <w:br/>
        <w:t>со дия рождения-М.Жумабаева // Степной маяк.» 1993. - 12</w:t>
        <w:br/>
        <w:t>авг.</w:t>
        <w:br/>
        <w:t>522. БУРАБАЕВ-М., Кайназарова С.. Обш.-. полит.</w:t>
        <w:br/>
        <w:t>вгляды М.Жумабаева // Изв. АН КазССР. Сер. философияй.-</w:t>
        <w:br/>
        <w:t>1989.- Х53.- С. 3-11.</w:t>
        <w:br/>
        <w:t>7523. ВЛАСОВА Л... Праздник на- земле; Магжана://</w:t>
        <w:br/>
        <w:t>Советы Казахстана.- 1993. - 27 авг. ,</w:t>
        <w:br/>
        <w:t>524. ВОЗВРАШЕНИЕ намяти - возврашение поэта:</w:t>
        <w:br/>
        <w:t>(Сообіц. о. төржеств. вечере в: Алматы, посв; :100-летию</w:t>
        <w:br/>
        <w:t>М.Жумабаева| // Казахст.правда:- 1993.- 13 авг.</w:t>
        <w:br/>
        <w:t>525. ГАЛЕЕВ 3. Возврашенные имена: (ТО видном</w:t>
        <w:br/>
        <w:t>деятеле-:культуры;: лингвисте М.Жумабаеве): // Казахст.</w:t>
        <w:br/>
        <w:t>правда.- 1989.- 2.февр.</w:t>
        <w:br/>
        <w:t>526. ЕЛЕУКЕНОВ Ш. Вопреки приговору времен-</w:t>
      </w:r>
    </w:p>
    <w:p>
      <w:r>
        <w:t>ШИков.;&gt;К.100-летию: сб “дия рождения. М.Жумабаева //</w:t>
        <w:br/>
        <w:t>Казахст. правда:-1993.-1Жавг- С.42 0:</w:t>
        <w:br/>
        <w:t>509. АХМЕТОВ С., Ахметова Г.. По-следам Магжана</w:t>
        <w:br/>
        <w:t>Жумабаева: ІК 100-летию со дня рождения)|:// Нива.- 1993.-</w:t>
        <w:br/>
        <w:t>Хо4.- С. 73-75.</w:t>
        <w:br/>
        <w:t>) 510. БАЗАРБАЕВ М. Волшебный мир поэзии:-|О каз?</w:t>
        <w:br/>
        <w:t>поэте М.Жумабаеве|// Веч. Алма-Ата.- 1989.- 10 окт..</w:t>
        <w:br/>
        <w:t>511. БАЗАРБАЕВ.М.. Воскрешение мастера: ГЖизнь</w:t>
        <w:br/>
        <w:t>и творчество М.Жумабаева /1893-1938) -/ Сов;</w:t>
        <w:br/>
        <w:t>тюркология.-.1990.- Хө3.- С.57-68.</w:t>
        <w:br/>
        <w:t>512. БАЗАРБАЕВ М. “Печать раздумий, скорби и</w:t>
        <w:br/>
        <w:t>любви”: |О жизни и. творчестве-М.Жумабаева) // Казахст.</w:t>
        <w:br/>
        <w:t>правда.- 1989.- 1 февр.</w:t>
        <w:br/>
        <w:t>513. БАЙМУХАМЕТОВ С. | Одного эттузиазма</w:t>
        <w:br/>
        <w:t>мало Авт. указывает.. на -необходимость “серьезного</w:t>
        <w:br/>
        <w:t>подхода к” переводу произведений: М.Жумабағва) /</w:t>
        <w:br/>
        <w:t>Ленинское знамя.- аны 12 авг.</w:t>
        <w:br/>
        <w:t>514. БАКЕНОВ с. Бірибете: ІК биогр. қаз: поэта</w:t>
        <w:br/>
        <w:t>М.Жумабаевад // Простор.- 1989. -Ж3.- С.- 188- 160.</w:t>
        <w:br/>
        <w:t>515. БАЛГ -УЖИНОВ И.. Духовнов наследие поэта ы</w:t>
        <w:br/>
        <w:t>Ленинское знамя.- 1993.- 20 июля.</w:t>
        <w:br/>
        <w:t>516..БАРМАНКУЛОВ М...” Битва за. Магжана:</w:t>
        <w:br/>
        <w:t>ГЖумабаевад // Новов-поколенйе:-.1994:- 15;22-июля.</w:t>
        <w:br/>
        <w:t>517. БЕНЮХ М. &lt;&gt; -“Долушен &lt;&lt;к нереводный</w:t>
        <w:br/>
        <w:t>испытаниям”: ІК 100:летию.со:-дия рдждения М.Жумабаева</w:t>
        <w:br/>
        <w:t>/ Об учебе поэта в-Омек -учит. Әемийарии в 1914 гЕТ//</w:t>
        <w:br/>
        <w:t>Денинсков знамя.- 1993.- 24 июня.</w:t>
        <w:br/>
        <w:t>2%</w:t>
        <w:br/>
        <w:t>438. САРҒОЖИН:.Р. “Батыр Баян” туралы бірер сөз //</w:t>
        <w:br/>
        <w:t>Азия- 1993.-315.</w:t>
        <w:br/>
        <w:t>439. САУЫТБЕКТЕГІ С. Мағжанның тойына: |Өлең|</w:t>
        <w:br/>
        <w:t>// Көкшетау.- 1993.- 14 тамыз.</w:t>
        <w:br/>
        <w:t>440. СӘДУАҚАСОВ Т. | Жыр сабасы: (Өлеңі //</w:t>
        <w:br/>
        <w:t>Жұлдыз.- 1990.- Хо1.- 124-125 6.</w:t>
        <w:br/>
        <w:t>441. СӘЙФИ Қ.. Қазақ ақыны .Мағжан Жұмабаев:</w:t>
        <w:br/>
        <w:t>ГТағдыры мен творчествосы жайында 1969 ж..Қазақстан</w:t>
        <w:br/>
        <w:t>Жазушылар Одағы басқармасына жазған хаты) // Қазақ</w:t>
        <w:br/>
        <w:t>әдебиеті.- 1988.- 23.дек.</w:t>
        <w:br/>
        <w:t>442. СӘМБЕТОВА С. Батыр Баян қасіреті - “қанды</w:t>
        <w:br/>
        <w:t>өзен” // Жетісу.- 1993.- 4 желтоқсан.</w:t>
        <w:br/>
        <w:t>) 443. СӘРСЕНБАЙҚЫЗЫ ы Мағжан халқына келе</w:t>
        <w:br/>
        <w:t>жатыр // Дидар.- 1993.- 20 мамыр. | ) )</w:t>
      </w:r>
    </w:p>
    <w:p>
      <w:r>
        <w:t>444. СӘТБАЕВА Ш. Мағжан өлеңінің сахнада алғыш</w:t>
        <w:br/>
        <w:t>оқылуы: ГАқын М. Жұмабаевтың өлеңі туралы)...</w:t>
        <w:br/>
        <w:t>Өркениет.- 1994.- 29 қазан.- 8 б.</w:t>
        <w:br/>
        <w:t>445. СЕЙДІМБЕК А. Мағжантануға қомақты үлес:</w:t>
        <w:br/>
        <w:t>ІШ.Елеукеновтың “Мағжан. Өмірі мен шығармагерлігі”</w:t>
        <w:br/>
        <w:t>атты кітабы туралы) // Жұлдыз.- 1996.- Х9.- 189-191 6.</w:t>
        <w:br/>
        <w:t>446: СЕЙТАЛИЕВ Қ. Алтын қорымызға қосылған</w:t>
        <w:br/>
        <w:t>бағалы мұра: |М.Жұмабаевтың пед. мұрасын зерттеуі //</w:t>
        <w:br/>
        <w:t>Қазақстан мектӛбі.- 1994.- Х83.-35- 37 6,</w:t>
        <w:br/>
        <w:t>7 447. СЕЙІТБЕКОВ Ж. Мәңгілік мұра // Ленин жолы.-</w:t>
        <w:br/>
        <w:t>1989.- 5 авг.</w:t>
        <w:br/>
        <w:t>:264</w:t>
        <w:br/>
        <w:t>вғбды”рӛпресейи: М. Жумабаев, А.Байтурсынов, И. Ахметов</w:t>
        <w:br/>
        <w:t>ит.ДТ/ Отау.- 1999.- Хө1.- С; 54-58:</w:t>
        <w:br/>
        <w:t>502. АЛИМКУЛОВ Т. О прошлом и настояшем:</w:t>
        <w:br/>
        <w:t>(Лит.- кри. статьи 6 каз. лит.1.-М.: Сов. писатель, 1958.- 158</w:t>
        <w:br/>
        <w:t>с.- В содерж:: О твбрчестве2М.Жумабаева.- С. 35-36.”</w:t>
        <w:br/>
        <w:t>“503: АНАНОВА-:С. . На родине-Магжана: ТСооб. о</w:t>
        <w:br/>
        <w:t>юбилейных торжествах в ауле Сартомар Сев.-Казахст. обл;</w:t>
        <w:br/>
        <w:t>посвецц. 100-летию со дия рождения М.ЖумабаеваТ// Наука</w:t>
        <w:br/>
        <w:t>Казахстана.- 1993.- Уө3.- 12 анғ. С.5.</w:t>
        <w:br/>
        <w:t>2804. АРДИШЕВСКИЙ: А. Весомость поэтическей</w:t>
        <w:br/>
        <w:t>строки: 1ІО кн. “Мағжан Жоумабаен”: “Стихи” Алматы:</w:t>
        <w:br/>
        <w:t>Жазушы, 199321 // Новое поколение.- 1993.- 4 авг.- С.5.</w:t>
        <w:br/>
        <w:t>505. АХЕТОВ”А. -Магжану Жумабаеву: |Стиха(-//</w:t>
        <w:br/>
        <w:t>Огни Алатау.- 1989.- 23 июня:</w:t>
        <w:br/>
        <w:t>506. АХЕТОВ А. Судьба поэта: |Магжан Жумабаев1</w:t>
        <w:br/>
        <w:t>//&lt;ӘӨтни Алатау.%1989.-.4 марта:</w:t>
        <w:br/>
        <w:t>507. АХМЕТОВА А. “Странная любовь” к Родине:</w:t>
        <w:br/>
        <w:t>М.Лермонтов и М.Жумабаев) // Рус. яз и лит. В каз.-шк. -</w:t>
        <w:br/>
        <w:t>1992.- Хе9-10.- С. 13-17.</w:t>
        <w:br/>
        <w:t>508: АХМЕТОВ С., Ахметова Г/: По затерянным</w:t>
        <w:br/>
        <w:t>следам: |(О- поэзии “Ж.Жумабаева; его жизни Б/Мбекве)//</w:t>
        <w:br/>
        <w:t>Памятники истории и культуры Казахстана: Сб. Цент.</w:t>
        <w:br/>
        <w:t>Совета Каз. о-ва Охраны памятников история "и культуры</w:t>
        <w:br/>
        <w:t>Казахстана:/ (Сост; «А;Хамидуллин; Вып,5.::-.:Алма-Ала,</w:t>
        <w:br/>
        <w:t>1992.-.С. 61-70; Ленинское-знамя.-:1993:-.12 авг.</w:t>
        <w:br/>
        <w:t>?ң</w:t>
        <w:br/>
        <w:t>536. ЖОВТИС-А..-Есть такой пөэті: ІО М. Жумабаеве)</w:t>
        <w:br/>
        <w:t>Ҡазахст: правда:1989::55 окт...</w:t>
        <w:br/>
        <w:t>537. ЖУМАБАЕВ Магжан: |Крат. биогр. справка /</w:t>
      </w:r>
    </w:p>
    <w:p>
      <w:r>
        <w:t>Подийсь: А:БД-/:Өтв.: ред. А.Луначарский // Литературная</w:t>
        <w:br/>
        <w:t>энциклопедия. - М.,1.4.- 1930.- С. 202-203.</w:t>
        <w:br/>
        <w:t>:538. ЖУМАБАЕВАЗ. Шисьмо вдовы поэта М:Жума-</w:t>
        <w:br/>
        <w:t>баева И.П.Шухову от 15 окт. 1965 гД-/ Простор.- 1989.-</w:t>
        <w:br/>
        <w:t>Қө3.- С. 153-154; Дело ХӘ... Летопись торького “времени.-</w:t>
        <w:br/>
        <w:t>Алма-Ата, 1989.- С. 296-298.</w:t>
        <w:br/>
        <w:t>539:ЖУМАБАЕВАФР:; Штрихи к бидграфии Магжана</w:t>
        <w:br/>
        <w:t>Жумабаева / Без, АлығтЫ. - 1993.- 20 уполя.</w:t>
        <w:br/>
        <w:t>: 540. ЖУМАБАВВА У. Благодарение БоҒу и-судьбе:</w:t>
        <w:br/>
        <w:t>ІК:&lt;100-летию со” дня рождения “М.Жумабаева “ /</w:t>
        <w:br/>
        <w:t>Воспоминания внучки жоэта М.Жумабаева| // Веч.</w:t>
        <w:br/>
        <w:t>Алматы.- 1993.- ІЗ авг. -</w:t>
        <w:br/>
        <w:t>: 541. ЖУМАБАЕВА: У. “Не запятать светлого имени</w:t>
        <w:br/>
        <w:t>поэта: |О М.Жумабаеве| // Казахст. пранда.- 19952711</w:t>
        <w:br/>
        <w:t>марта. |</w:t>
        <w:br/>
        <w:t>542: ЖУМАБАЕВАУ. “ПоЭт милостью Божыйй...” і</w:t>
        <w:br/>
        <w:t>(О творчестве М.Жумабаева) // Казахет. правда.- 1997.- 31</w:t>
        <w:br/>
        <w:t>мая.</w:t>
        <w:br/>
        <w:t>543. ЗОРИНА Т. Покояние: (О кн. М.Жумабаева</w:t>
        <w:br/>
        <w:t>“Жизнь и поэзия”) // Кн. обозрение.-.1990.- Уә21.- 25 мая.-</w:t>
        <w:br/>
        <w:t>С.9:</w:t>
        <w:br/>
        <w:t>457. СҰЛТАНҰЛЫ ”Ғ. . Мағжан. Жұмабайұлына:</w:t>
        <w:br/>
        <w:t>ГӨлең| // Еңбекші.- 1924.- 29 июль /Х9230/.</w:t>
        <w:br/>
        <w:t>458. ТАБЫЛДИЕВ Ә. Мағжан - педагог // Жас-алаш.-</w:t>
        <w:br/>
        <w:t>1993.-112 тамыз.</w:t>
        <w:br/>
        <w:t>459. ТАЖІБАЕВ Ә. Мағжан Жұмабаев / Есімдегі-</w:t>
        <w:br/>
        <w:t>лер.- Алматы:- 1993.- 333-336 6.</w:t>
        <w:br/>
        <w:t>460. ТАРАЗИ Ә. Мағжанның прозасы: |Қазақстан</w:t>
        <w:br/>
        <w:t>жазушылыр одағындағы: М.Жұмабаевтың творчествосына</w:t>
        <w:br/>
        <w:t>арналған ғылыми - тан ференцияіяз) -/. “Қазақ әдебиеті.-</w:t>
        <w:br/>
        <w:t>1990.- 13 көкек.- 7-10 6.</w:t>
        <w:br/>
        <w:t>461. ТАСТАНҰЛЫ Ә. Мағжанның. махаббаты: //</w:t>
        <w:br/>
        <w:t>Астана дауысы.- 1992.- 26 қыркүйек.</w:t>
        <w:br/>
        <w:t>462. ТАСЫМБЕКОВ А, ЭЗылика апаймен кездесу:</w:t>
        <w:br/>
        <w:t>ГЕстелік| // Бес. арыс: Естеліктер, эсселер және зерттеу</w:t>
        <w:br/>
        <w:t>мақалалар / Құраст. Д.Әшімханов.- Алматы, 1992.- 344-352</w:t>
        <w:br/>
        <w:t>б. )</w:t>
        <w:br/>
        <w:t>463. ТАУКЕЛОВ.. С. Режиссер) бақыты:</w:t>
        <w:br/>
        <w:t>ІМ.Жұмабаевтың &gt; “Батыр Баян”: дастаны бойынша</w:t>
        <w:br/>
        <w:t>С.Елубаевтың. спенариімен қойылған кинофильмнің бас</w:t>
        <w:br/>
        <w:t>режиссері С.Т.Таукеловнен . әңгіме|. / “Әңгімелескен</w:t>
        <w:br/>
        <w:t>Ж.Тұрғанбекұлы // Сарыарқа самалы.- 1994,- 10 наурыз. .-</w:t>
      </w:r>
    </w:p>
    <w:p>
      <w:r>
        <w:t>464: ТӘЖІБАЕВ Ә. “Бір үзік сыр: |Ақйін М.Жұмабаев</w:t>
        <w:br/>
        <w:t>пен жазушы С.Мұқанов туралы) //-Қазақ әдебиегі.- 1994:-</w:t>
        <w:br/>
        <w:t>П қараша (Хе45).- 13 б.</w:t>
        <w:br/>
        <w:t>465. ТӘЖІБАЕВ. Мағжан. Жұмабаев: ТЕсімдегілер)--</w:t>
        <w:br/>
        <w:t>Алматы, 1993.- 333-336 6.</w:t>
        <w:br/>
        <w:t>266</w:t>
        <w:br/>
        <w:t>527. БЛЕУКЕНОВ Ш. Мағжан и .современнобсть //</w:t>
        <w:br/>
        <w:t>Тург-новь.-:1993.- 17 анг.</w:t>
        <w:br/>
        <w:t>528. ЕСЕМБЕКОВ Т. О романтическом стиле в поэ-</w:t>
        <w:br/>
        <w:t>зии М.Жумабаева // Исследования:по истории, и.семантике</w:t>
        <w:br/>
        <w:t>стиха.- Караганда, 1989.- С. 59-70.</w:t>
        <w:br/>
        <w:t>529. “ЕСТЬ душа, что свечу в -ураган “найдет!”: (О</w:t>
        <w:br/>
        <w:t>жизни и творчестве М.Жумабаева|-// Ленинская смена:&lt;</w:t>
        <w:br/>
        <w:t>1990.- 15 февр.</w:t>
        <w:br/>
        <w:t>530. ЖАНТАСОВ Ж..-Позт: (Из-биогр::наз. поэта</w:t>
        <w:br/>
        <w:t>М.Жумабаева)|//.Прикасп. коммуна.- 1992.- 27:февр:/</w:t>
        <w:br/>
        <w:t>531. ЖАНТЕКЕЕВА 3. У истоков этнопедагогики: (О</w:t>
        <w:br/>
        <w:t>пед. взглядах М.Жумабаева) // Казахст: правда.- 1992.- 12</w:t>
        <w:br/>
        <w:t>нояб.</w:t>
        <w:br/>
        <w:t>532. ЖАХАЛОВА Я. Не заискивая пергд сильными</w:t>
        <w:br/>
        <w:t>мира сего: (Об -учреждении премии ям. М.Жумабаева за</w:t>
        <w:br/>
        <w:t>талант произведения в обл. лит. и ҡинематографии? //:Огни</w:t>
        <w:br/>
        <w:t>Алатау.- 1993.- 18 авг.</w:t>
        <w:br/>
        <w:t>533. ЖЕТПИСБАЕВ Б. ““Огненная” лира поэт%: |К</w:t>
        <w:br/>
        <w:t>100-летию Магжана Жумабаева|-/ Простор.- 1993.- Хеб.- С.</w:t>
        <w:br/>
        <w:t>182-190.</w:t>
        <w:br/>
        <w:t>534. ЖЕТПИСБАЕВА Б.. Поэт-- пророк в-концепций</w:t>
        <w:br/>
        <w:t>Магжана Жумабаева // Известия -МН-АН:“РК. “Серия</w:t>
        <w:br/>
        <w:t>филологиявдая;- 1977.- Хе1.- С. 38-42,</w:t>
        <w:br/>
        <w:t>535. ЖЕТПИСБАЕВА Б. ру айедыта грезы и реалий</w:t>
        <w:br/>
        <w:t>Магжана Жумабаева: ГУрок беседа в-ХІжаД // Рус- яз. и лия.</w:t>
        <w:br/>
        <w:t>в каз. Пік.- 1998.- КҚе2.- С. 46-50.</w:t>
        <w:br/>
        <w:t>274</w:t>
        <w:br/>
        <w:t>484. ШӘМЕНОВ Қ. -.&lt;Естен кетпес: екі кездесу:.</w:t>
        <w:br/>
        <w:t>ГЕстелік | // Көкшетау.- 1990.- 25 қазан.</w:t>
        <w:br/>
        <w:t>5485. ШӘМЕНҰЛЫ Қ. “Мағжан педагог //.Көкшетау.-</w:t>
        <w:br/>
        <w:t>1993.- 12 тамыз. )</w:t>
        <w:br/>
        <w:t>486. ШНОНАЕВА Р... “Ақын мұрасына абай болайық:</w:t>
        <w:br/>
        <w:t>ІМ.Жұмабаевтың туғанына 100 жыл толуына орай-ақынның</w:t>
        <w:br/>
        <w:t>інісі Қалижанның қызы, әдебиетшімен сұхбат! // Өркен.-</w:t>
        <w:br/>
        <w:t>1993,-413 наурыз.</w:t>
        <w:br/>
        <w:t>487. ШҰҒЫЛА шашқан үш тұлға: ІМ.Жұмабаев,</w:t>
      </w:r>
    </w:p>
    <w:p>
      <w:r>
        <w:t>А. Байтұрсынов, Ж.Аймауытов) // Оңтүстік. Қазақстан.-</w:t>
        <w:br/>
        <w:t>1989.: 18 февр: 1</w:t>
        <w:br/>
        <w:t>488. ШЫҒЫС жырының жұлдызы: |Мяқалалар): //</w:t>
        <w:br/>
        <w:t>Халық кеңесі.- 1993.- 13 тамыз.- Мазм. Қажыбаев Т.</w:t>
        <w:br/>
        <w:t>Дәуірдің дарабоз жыршысы; Егембаев Е. Мағжан айтты</w:t>
        <w:br/>
        <w:t>деген сөз; Әбілмәжінұлы “С. . Ақынның Өлжа “Сурені;</w:t>
        <w:br/>
        <w:t>Ысқақов Б. Оралу. ”</w:t>
        <w:br/>
        <w:t>22-489. ЫСҚАҚОВ Д. Мағжанды қапасқа қамаған сын //</w:t>
        <w:br/>
        <w:t>Жұлдыз.- 1993.- Хе3.-174 6.</w:t>
        <w:br/>
        <w:t>490. ЫСҚАҚОВ Д.. Отыз жетінші жыл ойраны:</w:t>
        <w:br/>
        <w:t>Г"Халық жаулары” деп жазаланған М.Жұмабаев,</w:t>
        <w:br/>
        <w:t>А.Байтұрсынов, Ж.Аймауытов, М.Дулатов, Ш.Құдай-</w:t>
        <w:br/>
        <w:t>Бердиев” жәнет.б: “ақыін-жазушылар “туралы): 7/. Жалын.-</w:t>
        <w:br/>
        <w:t>1990.-:Х%6.-,83-89 бі</w:t>
        <w:br/>
        <w:t>491. ЫСҚАҚОВ Д. Өресі биік өміршең ойлар: (Ақын</w:t>
        <w:br/>
        <w:t>М.Жұмабаев:турадыТ// Қазақ әдебиеті- 1992291 тамыз.</w:t>
        <w:br/>
        <w:t>269</w:t>
        <w:br/>
        <w:t>:466. ТӘЛИҰЛЫ С... Мыңның Мағжаны // Ленин туы.-</w:t>
        <w:br/>
        <w:t>17-қараша.</w:t>
        <w:br/>
        <w:t>467. ТӘУЕКЕЛОВ С. “Батыр Баян” фильмі жайлы:</w:t>
        <w:br/>
        <w:t>ІМ.Жұмабаевтың::100:-:5&lt;жылдығы . қарсаңында киноре-</w:t>
        <w:br/>
        <w:t>жиссермен: сұхбат): /&gt; “Әңгімелескен. Ш.Бекмағанбетов м</w:t>
        <w:br/>
        <w:t>Көкшетау.- 1992.- 6 мамыр.</w:t>
        <w:br/>
        <w:t>--46%; ТЕМІРХАН М.. Көргендер мен көңілге түйген-</w:t>
        <w:br/>
        <w:t>“дер: ТТүркиядағы Мағжан күндері қалай өтіі| // Егемен</w:t>
        <w:br/>
        <w:t>Қазақстан.- 1993.-.13-шілде.</w:t>
        <w:br/>
        <w:t>469. ТОЕЖАНОВ Ж. Жүсіпбейтің сыны, Мағжанның</w:t>
        <w:br/>
        <w:t>ақындығы туралы. м. 1926.- Шы 16.</w:t>
        <w:br/>
        <w:t>“т. ТОҒЖАНОВ Бо Мағжан “совет тұсыңда. //</w:t>
        <w:br/>
        <w:t>Еңбекші қазақ.- 1925.- 19, 20 нояб.</w:t>
        <w:br/>
        <w:t>сахе471. ТОЛЫБАЕВ Қ. “Не-көрсем де - алаш үшін</w:t>
        <w:br/>
        <w:t>көремін” // Алматы -ақшамы;- 1993.-:9 ақпан.</w:t>
        <w:br/>
        <w:t>472. ТҰРҒЫНБЕКҰЛЫ С. Мағжан мұңды ой ақыны</w:t>
        <w:br/>
        <w:t>М Ақиқат.- 1993.-.Х98.- 83-87 6.</w:t>
        <w:br/>
        <w:t>473. ТҰРҒЫНБЕКҰЛЫ С. Таңдану: (Өлеңі // Қазақ</w:t>
        <w:br/>
        <w:t>әдебиеті.- 1993.- 13 тамыз.</w:t>
        <w:br/>
        <w:t>2414. ТҰРЫСБЕКҚЫЗЫ КК. Мәңгілік махаббат</w:t>
        <w:br/>
        <w:t>Мағжан // Өркен.- 1993.- 10 шілде. :</w:t>
        <w:br/>
        <w:t>475. ТҮЛІКОВ ; К.. : Халқымен қайта: табысқан</w:t>
        <w:br/>
        <w:t>қаламгерлер: ТА. Байтұрсынов, М.Жұмабаев, Ж.Аймауы-</w:t>
        <w:br/>
        <w:t>товтың шығармалары туралы) // Қаз ССР ҒА хабарлары.</w:t>
        <w:br/>
        <w:t>Тіл, әдебиет сериясы.- 1990.-Хе3.- 68-69 6.</w:t>
      </w:r>
    </w:p>
    <w:p>
      <w:r>
        <w:t>267</w:t>
        <w:br/>
        <w:t>420. ӨСТЕМІРОВ. Ж. Ақиық ақынымызға арналды:</w:t>
        <w:br/>
        <w:t>Гбтдеік Қазақстан обл. Возвышен-ауд.. М.Жұмабаевты</w:t>
        <w:br/>
        <w:t>еске алу кешінен) // Ленин туы.- 1993.- 20 мамыр.</w:t>
        <w:br/>
        <w:t>421. ПЕРІМБЕКОВА П. Мағжан мұрасы //:Лениншіл</w:t>
        <w:br/>
        <w:t>жас.- 1991.- 10 қаңтар.</w:t>
        <w:br/>
        <w:t>422. ПОЭЗИЯ және тағдыр: ПМағжан. Жұмабаевтың</w:t>
        <w:br/>
        <w:t>шығармашіудні жайында).- Петропавл, 1993.- 35 6.</w:t>
        <w:br/>
        <w:t>423. ПІРӘЛИЕВА ТГ. Кейшкер зінде м. Жұмабаевтың</w:t>
        <w:br/>
        <w:t>“Шолпанның күнәсі” атты әңгімесі жайында) // Қазақстан</w:t>
        <w:br/>
        <w:t>Респ. Ұлттық Ғылым Акад. Хабарлары. Тіл, әдебиет сер.-</w:t>
        <w:br/>
        <w:t>1993.- Хо1.-55-60 б.</w:t>
        <w:br/>
        <w:t>424. РАЕВ Қ. Сәбит-пен Мағжан // Қазақ- әдебиеті:-</w:t>
        <w:br/>
        <w:t>1990.- 15 маусым.</w:t>
        <w:br/>
        <w:t>425. РАЙЫМХАНОВА Қ. Ізгілік бұлағы: Шедаго-</w:t>
        <w:br/>
        <w:t>гика мен психология ғылымының &gt;дамуына үлес қосқан</w:t>
        <w:br/>
        <w:t>педагог - ғалым М.Жұмабаев туралыд // Қазақстан мектебі.-</w:t>
        <w:br/>
        <w:t>1993.- Хв11-12.- 73-74 6.</w:t>
        <w:br/>
        <w:t>426. РАХМАНОВ М. Естен кетпес есімдер: ГА.Бай-</w:t>
        <w:br/>
        <w:t>тұрсынов, М.Жұмабаев, Ж.Аймауытовтар туралы| //</w:t>
        <w:br/>
        <w:t>Коммунизм таңы.- 1989.- 24 февр::</w:t>
        <w:br/>
        <w:t>427. РАХМЕТУЛЛАЕВА Т. Жұлдызы биік ақын // Ақ</w:t>
        <w:br/>
        <w:t>жол.- 1993.- 24 маусым.</w:t>
        <w:br/>
        <w:t>428. РСЫМБЕТОВ Ж. Поэзияның қаусар бұлағы:</w:t>
        <w:br/>
        <w:t>Творчествосы жайлы // Оңтүстік Қазақстан.- 1989.- 19 апр.</w:t>
        <w:br/>
        <w:t>41. ОМАРОВА ШІ. Мағжан Жұмабавв шығармалары</w:t>
        <w:br/>
        <w:t>|Қазақ тілі мен әдебиеті.-:1994.- Хе9-10.- 68-73 б.</w:t>
        <w:br/>
        <w:t>412. ОМАРОВ Қ. Ақынға құрмет // Ленин туы.- 1993.-</w:t>
        <w:br/>
        <w:t>18 қыркүйек...</w:t>
        <w:br/>
        <w:t>413. ОМАРОВ Қ. Ұлттың ұлы ақыны // Ленин туы.-</w:t>
        <w:br/>
        <w:t>1993:-4 мамыр.</w:t>
        <w:br/>
        <w:t>414. ОРАЗАЕВ Ф. Қазақ әдебиетін зерттеушілер:</w:t>
        <w:br/>
        <w:t>Өмірбаяндық -.библиографиялық анықтамалық.: Алматы:</w:t>
        <w:br/>
        <w:t>Рауан,1991.-256 6.</w:t>
        <w:br/>
        <w:t>415. ОРАЗБЕК М. “Ақылға сонда кім ие?” немесе</w:t>
        <w:br/>
        <w:t>лирикадағы ақын тұлғасы: |Ақындар М.Жұмабаев пен</w:t>
        <w:br/>
        <w:t>Ш.Құдайбердиевтердің интимдік лирикасы туралы|// Қазақ</w:t>
        <w:br/>
        <w:t>әдебиеті.- 1996.- 5 қараша (Х945).-4 б.</w:t>
        <w:br/>
        <w:t>2416. ОРАЗОВА Б. | Мағжанның. “Сүйемін?”.: өлеңін</w:t>
        <w:br/>
        <w:t>оқыту: Г|Мектепте) //:Қазақ тілі: мен әдебиеті.-:1993.- 555. -</w:t>
        <w:br/>
        <w:t>36-6.</w:t>
      </w:r>
    </w:p>
    <w:p>
      <w:r>
        <w:t>417. ОСПАНОВ С. Мың шұғылалы мұзарт // Жас</w:t>
        <w:br/>
        <w:t>алал--:1993,- 12 тамыз.</w:t>
        <w:br/>
        <w:t>418. ОСПАНҰЛЫ Н.. Ағын ағым: |Әссе)|;// Қазақ</w:t>
        <w:br/>
        <w:t>НдЕзиені: - 1994.- 14 қаңтар (Хе2).- п б.</w:t>
        <w:br/>
        <w:t>419. ӨМІРСЕЙІТОВА Ч. М. Жұмабаевтың: “сүйемін”</w:t>
        <w:br/>
        <w:t>өлеңін оқырманның қабылдауы // Қазақ тілі мен әдебиеті.-</w:t>
        <w:br/>
        <w:t>2001.-:Хо5.- 49-51.6.;;</w:t>
        <w:br/>
        <w:t>261</w:t>
        <w:br/>
        <w:t>476. ТІЛЕІНЕВ.Е.: -Ағартушылық рейлизмнен“роман-</w:t>
        <w:br/>
        <w:t>тизмге: (М.Жұмабаевтың шығармалары жайында). //:Қазақ</w:t>
        <w:br/>
        <w:t>тілі мен әдебиеті.- Хв10.- 99-103 6.</w:t>
        <w:br/>
        <w:t>477. ТІЛЕШЕВ Е. -Мағжан“Жұмабаевтың “От? циктті:</w:t>
        <w:br/>
        <w:t>Мағжан Жұмабаевтың өлеңдері туралы) // Жұлдыз:&lt;:1996.-</w:t>
        <w:br/>
        <w:t>У810.- 185-188 б.</w:t>
        <w:br/>
        <w:t>478. ТІЛЕШЕВ Е. “Мағжан Жұмабаевтың. Поэзия-</w:t>
        <w:br/>
        <w:t>сындағы романтизм: филология ғылымд..канд. ғылыми</w:t>
        <w:br/>
        <w:t>дәрежесін алу үшін дайынд. дис: автореф. Л0.0108/ -/</w:t>
        <w:br/>
        <w:t>Қазақстан Респ. әл-Фараби атынд. Қазақ мемл. ұлттық ун-</w:t>
        <w:br/>
        <w:t>--ті.- Алматы, 1997.- 26 6.</w:t>
        <w:br/>
        <w:t>479. ҰЛЫ ақын туралы: ІМ.Жұмабаев жайында</w:t>
        <w:br/>
        <w:t>лебіздер) // Алматы ақшамы.- 1993.- 4 наурыз...</w:t>
        <w:br/>
        <w:t>480. ҰЛЫ ақынның есімімен аталады: (Облыс орта-</w:t>
        <w:br/>
        <w:t>лығындағы- Коммунистік көшелері | енді” “аяулы</w:t>
        <w:br/>
        <w:t>ақындарымыздың бірі, “әрі жерлесіміз! М.Жұмабаевтың</w:t>
        <w:br/>
        <w:t>есімімен аталатын болады) // Ленин туы.- 1992.- 25 сәуір.</w:t>
        <w:br/>
        <w:t>481. ШАЛҚАР К. Тағдыры.қиын талант туралы сөз //</w:t>
        <w:br/>
        <w:t>Жегісу.- 1993.- 30 маусым.</w:t>
        <w:br/>
        <w:t>482. ШАҢҒЫТБАЕВ Қ. “Қазақ жырының “Жарық</w:t>
        <w:br/>
        <w:t>жұлдызы: (М.Жұмабаев туралы) // Ақ орда.- 1993.- Хо1.- 43-</w:t>
        <w:br/>
        <w:t>46.6.</w:t>
        <w:br/>
        <w:t>483. ШАҢҒЫТБАЕВ Қ. Мағжанның жазылмай</w:t>
        <w:br/>
        <w:t>қалған жырлары: ГӨлеңдер|// Егемен Қазақстан.- 1993.- 10</w:t>
        <w:br/>
        <w:t>ақпан.</w:t>
        <w:br/>
        <w:t>2268</w:t>
        <w:br/>
        <w:t>429: САБАЕВА -Г.&lt; Күн мен Гүннің ұрпағы:</w:t>
        <w:br/>
        <w:t>Г?Қазақтың Пушкині” атанған Мағжан ақынның туғанына</w:t>
        <w:br/>
        <w:t>100 жыл толуына арналған салтанатты жиыннан кейінгі ой)</w:t>
        <w:br/>
        <w:t>// Жас қазақ. 1993231 тамыз.- 56.</w:t>
        <w:br/>
        <w:t>430. САҒЫНДЫҚОВА Н. Тағы да “ақтаңдақтар”</w:t>
        <w:br/>
        <w:t>жайлы: ІМ.Жұмабаевтың тәржімешілік қызметі мен төл</w:t>
        <w:br/>
        <w:t>туындылары жайльд // Жалын.- 1993.- Х92.- 45-48 6.</w:t>
      </w:r>
    </w:p>
    <w:p>
      <w:r>
        <w:t>2431. САДЫҚАНҰЛЫ Ш. Поэзия кемеңгері: Өлең //</w:t>
        <w:br/>
        <w:t>Жетісу.-:1993.- 30 маусым.</w:t>
        <w:br/>
        <w:t>432. САДЫҚОВ Т., Қасымжанова С. Мағжан: |Қазақ</w:t>
        <w:br/>
        <w:t>жоғары оқу орындары” студенттеріне арналған. оқу</w:t>
        <w:br/>
        <w:t>құралы).- Алматы: Білім, 1994. 159-168 6.</w:t>
        <w:br/>
        <w:t>433. САДЫҚОВ Т., Қасымжанова С. Мағжан: |Қазақ</w:t>
        <w:br/>
        <w:t>жоғары” “оқу орындары студенттеріне арналған оқу</w:t>
        <w:br/>
        <w:t>құралы).- Алматы: Білім, 1995.- 168-174 6.</w:t>
        <w:br/>
        <w:t>7 434. САЛЫҚОВ К./ Даланың дүлділ жыршысы //</w:t>
        <w:br/>
        <w:t>Халық кеңесі.- 1993.- 12 маусым.</w:t>
        <w:br/>
        <w:t>435. САЛЫҚОВ К. Мағжан аға: |Өлең) // Ленин туы.-</w:t>
        <w:br/>
        <w:t>1993.- 3 тамыз.</w:t>
        <w:br/>
        <w:t>436. САРБАЛАҰЛЫ Б. Ақбозат: (М.Жұмабденітің</w:t>
        <w:br/>
        <w:t>лирикасы туралы) // Халық кеңесі.- 1991.- 22 тамыз...</w:t>
        <w:br/>
        <w:t>&lt;АЗТОСАРБАЛАҰЛЫ.Б.” . Мағжан лирикасы; ТҚазақ-</w:t>
        <w:br/>
        <w:t>стан жазушылар бдағының, М.Жұмабаевтың. творчес-</w:t>
        <w:br/>
        <w:t>твосына арналған ғылыми конференциядан). /, Қазақ</w:t>
        <w:br/>
        <w:t>әдебиеті.&lt; 1990.- 713 көкек-- 10 6.</w:t>
        <w:br/>
        <w:t>3263</w:t>
        <w:br/>
        <w:t>618. ЗОМЕҮКАСЕ. “Тилізпан өзігі // Қазақстан заман.-</w:t>
        <w:br/>
        <w:t>2001.- 10 тамыз.- 10 6.</w:t>
        <w:br/>
        <w:t>2819. ?ҰНОМАВАҮБУА Ү.. А рое/Гӛ ігаріс іж”е // Бібаг</w:t>
        <w:br/>
        <w:t>КатаКвізп.- Хе 2.- С. 62-63.</w:t>
        <w:br/>
        <w:t>ЕСІМДЕР КӨРСЕТКІШІ</w:t>
        <w:br/>
        <w:t>АБАЙ - 135,186</w:t>
        <w:br/>
        <w:t>АБАТУРОВАР. - 495</w:t>
        <w:br/>
        <w:t>АБДУЛЛИН Х.-1-8,121,</w:t>
        <w:br/>
        <w:t>386, 496-499</w:t>
        <w:br/>
        <w:t>АЙДАРОВТ.-11</w:t>
        <w:br/>
        <w:t>АЙМАУЫТОВ Ж. - 11-13, 24, 25; 44, 55, 69,79, 81; 107,</w:t>
        <w:br/>
        <w:t>149, 151, 154, 200, 226, 227, 296,313, 332; 338, 339,</w:t>
        <w:br/>
        <w:t>389, 390, 402, 427, 456, 478, 490, 503; 578, 501</w:t>
        <w:br/>
        <w:t>АКАЖАНОВА А. - 500</w:t>
        <w:br/>
        <w:t>АКЧУЛАКОВА А. - 501</w:t>
        <w:br/>
        <w:t>АҚБАЕВ Ж.-11</w:t>
        <w:br/>
        <w:t>АҚПАНБЕТОВ Ж. -14; 15</w:t>
        <w:br/>
        <w:t>АҚСҰҢҚАРҰЛЫ С:-16,17:</w:t>
        <w:br/>
        <w:t>АҚТАЕВ С.- 18</w:t>
        <w:br/>
        <w:t>АҚЫШЕВ 3.-20</w:t>
        <w:br/>
        <w:t>АЛДАЖҰМАНОВ Қ.-21,22</w:t>
        <w:br/>
        <w:t>АЛИМКУЛОВ 7. - 502</w:t>
        <w:br/>
        <w:t>АЛТАЙА. 5290522</w:t>
        <w:br/>
        <w:t>АМАНШАЕВ. 24</w:t>
        <w:br/>
        <w:t>АНАНОВА&lt;. :503-</w:t>
        <w:br/>
        <w:t>АРЦИШЕВСКИЙ А. - 504</w:t>
        <w:br/>
        <w:t>АРЫСТАН Б.- 345.</w:t>
      </w:r>
    </w:p>
    <w:p>
      <w:r>
        <w:t>АСҚАРОВ А. -26</w:t>
        <w:br/>
        <w:t>АСҚАРОВ Е. -27,28,29</w:t>
        <w:br/>
        <w:t>АХЕТОВА. - 505,506</w:t>
        <w:br/>
        <w:t>АХМЕТОВ С.-508, 509</w:t>
        <w:br/>
        <w:t>АХМЕТОВА А.-507 0.</w:t>
        <w:br/>
        <w:t>АХМЕТОВАГ.- 508, 509</w:t>
        <w:br/>
        <w:t>ӘБДЕШЕВ Б.-30;31,32</w:t>
        <w:br/>
        <w:t>ӘБДІЛДА Б.-33</w:t>
        <w:br/>
        <w:t>ӘБДІРАХМАНҰЛЫ А. -34</w:t>
        <w:br/>
        <w:t>ӘБЖАН А.-- 35,254</w:t>
        <w:br/>
        <w:t>ӘБІЛМӘЖІНҰЛЫ С.--37,38,39.</w:t>
        <w:br/>
        <w:t>295</w:t>
        <w:br/>
        <w:t>132,</w:t>
        <w:br/>
        <w:t>181,</w:t>
        <w:br/>
        <w:t>290</w:t>
        <w:br/>
        <w:t>ҚОҢЫР жыр- 56, 103</w:t>
        <w:br/>
        <w:t>ҚОРҚЫТ -- 27, 121</w:t>
        <w:br/>
        <w:t>ҚЫЗДЫҢ зары-57- .</w:t>
        <w:br/>
        <w:t>ҚЫЗМЕТТЕГІ қарындас - 139</w:t>
        <w:br/>
        <w:t>ҚЫЗЫЛ жалау - 58, 99, 133 )</w:t>
        <w:br/>
        <w:t>“ҚЫЛМЫСТАН қашып тәңірге...” - 282</w:t>
        <w:br/>
        <w:t>ҚЫРҒЫЗ қазаққа - 59</w:t>
        <w:br/>
        <w:t>ҚЫСҚЫ түнде шеше мен бала -.78, 139</w:t>
        <w:br/>
        <w:t>МАЕЖАН жыры қандар жыры - 87</w:t>
        <w:br/>
        <w:t>МАЙ келді - 198</w:t>
        <w:br/>
        <w:t>МАХАББАТ. не?: Хор сипатты қарындас:- .:96, 118,</w:t>
        <w:br/>
        <w:t>162, 266</w:t>
        <w:br/>
        <w:t>МӘТБУҒАТ жайынан. Жаңа шыққан кітаптар-8.</w:t>
        <w:br/>
        <w:t>МЕН жастарға сенемін - 123, 133, 278</w:t>
        <w:br/>
        <w:t>МЕН КІМ? - 99, 113, 124, 128, 134</w:t>
        <w:br/>
        <w:t>МЕНІ де өлім, әлдиле - 106 :</w:t>
        <w:br/>
        <w:t>МЫҢ шүкір, әлсіз қолда әлсіз шырақ - 125</w:t>
        <w:br/>
        <w:t>Н-ның альбомына- 113, 134</w:t>
        <w:br/>
        <w:t>НАУРЫЗ: (Қазақтың жаңа жылы жайында) 14127. 163,</w:t>
        <w:br/>
        <w:t>199, 245, 267, 292</w:t>
        <w:br/>
        <w:t>НЕГЕ жасаймын - 25</w:t>
        <w:br/>
        <w:t>НЕМЕРЕ мен әжесі - 60</w:t>
        <w:br/>
        <w:t>ОЙ-132</w:t>
        <w:br/>
        <w:t>ОҚ жетпестің қиясында:-- 200</w:t>
        <w:br/>
        <w:t>ОҚУДАҒЫ қарындас - 84, 139, 61, 164,171</w:t>
      </w:r>
    </w:p>
    <w:p>
      <w:r>
        <w:t>ОРАЛ тауы -9,171</w:t>
        <w:br/>
        <w:t>ОРАМАЛ-23,95, 125, 128,129, 160</w:t>
        <w:br/>
        <w:t>ОСЫ күнгі күй: | Өлең |- 110, 268</w:t>
        <w:br/>
        <w:t>ОТ-99, 133,227</w:t>
        <w:br/>
        <w:t>ӨЛЕҢ - 132</w:t>
        <w:br/>
        <w:t>“ӨЗГЕРІССІЗ өмір сорға айналмақ...” -282</w:t>
        <w:br/>
        <w:t>ӨМІР- 111,136</w:t>
        <w:br/>
        <w:t>ӨМІРІМЕ өкпем - 165</w:t>
        <w:br/>
        <w:t>ӨНЕР-білім қайтсе табылар - 103</w:t>
        <w:br/>
        <w:t>ӨТКЕН -- аяулы: | Өлең |- 279</w:t>
        <w:br/>
        <w:t>ЕҢБЕКТЕРІНІҢ ӘЛШІБИ КӨРСЕТКІШІ</w:t>
        <w:br/>
        <w:t>АБАЙ-72</w:t>
        <w:br/>
        <w:t>"АҒАДАН. қалған сөз: Г”“Алқа” әдеби -үйірмесінің</w:t>
        <w:br/>
        <w:t>бағдарламасы) -192</w:t>
        <w:br/>
        <w:t>286</w:t>
        <w:br/>
        <w:t>Айға- 111,115,122</w:t>
        <w:br/>
        <w:t>АЙДА атыңды, Сәрсембай! - 99, 115, 122</w:t>
        <w:br/>
        <w:t>АЙДЫН шалқар көлім-ай - 213</w:t>
        <w:br/>
        <w:t>АЙМАҚ ішінде: Мақала - 29</w:t>
        <w:br/>
        <w:t>“ АЙЫРЫЛҒАНДА - 100, 124, 128,227</w:t>
        <w:br/>
        <w:t>АҚАН сері- 30, 45, 101, 194, 215,258</w:t>
        <w:br/>
        <w:t>АҚАН сері сөздері - 174</w:t>
        <w:br/>
        <w:t>АҚСҰҢҚАР құс- 154</w:t>
        <w:br/>
        <w:t>АЛАТАУ: Қырғыз шежіресінен -- 31, 46,155</w:t>
        <w:br/>
        <w:t>АЛАШ деген елім бар - 214</w:t>
        <w:br/>
        <w:t>АЛТЫДАН беске - 276</w:t>
        <w:br/>
        <w:t>АЛТЫН Хакім Абайға - 195, 212, 257, 286</w:t>
        <w:br/>
        <w:t>АЛЫСТАҒЫ бауырыма - 115, 122.</w:t>
        <w:br/>
        <w:t>АҚ-бозат - 66, 102</w:t>
        <w:br/>
        <w:t>АҚҚАЛА - 73, 104, 193</w:t>
        <w:br/>
        <w:t>АҚСАҚ темір сөзі - 160, 171</w:t>
        <w:br/>
        <w:t>АНА--63,104</w:t>
        <w:br/>
        <w:t>АНА мен бала - 111</w:t>
        <w:br/>
        <w:t>АНА тілі; Бастауыш мектепке - 32</w:t>
        <w:br/>
        <w:t>АНАМА--595, 125, 128, 129,136</w:t>
        <w:br/>
        <w:t>АРБА-көш- 51</w:t>
      </w:r>
    </w:p>
    <w:p>
      <w:r>
        <w:t>АРУ-122</w:t>
        <w:br/>
        <w:t>АСТЫҚ дайындау науқаны: Мақала - 89</w:t>
        <w:br/>
        <w:t>АСЫҚ иіру - 47,111</w:t>
        <w:br/>
        <w:t>АТ салысып - 94</w:t>
        <w:br/>
        <w:t>АТА, бата -74-: ) 22</w:t>
        <w:br/>
        <w:t>АТАҚТЫ ақын, сөзігалтын, Гүлсім ханымға - 106</w:t>
        <w:br/>
        <w:t>АТАҚТЫ ақын, сөзі алтын Абайға- 103</w:t>
        <w:br/>
        <w:t>ӘДЕМІ қыз- 160, 171</w:t>
        <w:br/>
        <w:t>ӘЖЕ- 48,111</w:t>
        <w:br/>
        <w:t>рождения “М.Жумабаева 7. Интервью -взяла: Г.Павлова) //</w:t>
        <w:br/>
        <w:t>Ленинекое знамя:-1993-12 анг.</w:t>
        <w:br/>
        <w:t>553. КАНГОЖИН М. И такой день наступия: |О</w:t>
        <w:br/>
        <w:t>жизни и судьбе М.Жумабаева| // Ленинекое знамя.- 1993.-</w:t>
        <w:br/>
        <w:t>12 авг.”</w:t>
        <w:br/>
        <w:t>554. КАХАРМАНОВТГ. “Батыр Баян”: К 100-летию</w:t>
        <w:br/>
        <w:t>М.Жумабаева // Ленинское знамя.- 1992.- 4 авг.</w:t>
        <w:br/>
        <w:t>555: КАХАРМАНУЛЫ Г.&gt; В памяти потомков: О</w:t>
        <w:br/>
        <w:t>судьбе каз. поэта М.Жумабаева // Звезда Прииртышкя.&lt;-</w:t>
        <w:br/>
        <w:t>1992.- 15 сент.</w:t>
        <w:br/>
        <w:t>556. КАХАРМАНОВ ТГ. Воэврашение”поЭта: |О</w:t>
        <w:br/>
        <w:t>подготовке к 100-летию со дня рождения М.Жумабаева в</w:t>
        <w:br/>
        <w:t>Кокчетав: облД//:Степнаой маяк.- 1993.- 11-мая. -</w:t>
        <w:br/>
        <w:t>557. КАХАРМАНОВ Г. анекы (О судьбе каз.</w:t>
        <w:br/>
        <w:t>поэта М.Жумабаева) // Степной маяк.- 1989.-4 авг. 7</w:t>
        <w:br/>
        <w:t>558. ҚАХАРМАНОВ Г. “Осбтался для нас” эталоном</w:t>
        <w:br/>
        <w:t>педагога...” // Ленинское знамя.- 1993.- 8 июля.</w:t>
        <w:br/>
        <w:t>- 559:КАХАРМАНОВ Г. -“Я сын твой”: |Девь Жөӛзии</w:t>
        <w:br/>
        <w:t>на родине-М.Жумабаева в Кокчетаһ. 964: Д// Стетіной Маяк.&lt;</w:t>
        <w:br/>
        <w:t>1989.- 29 авг.</w:t>
        <w:br/>
        <w:t>560- КИРИЛЛОВА-А. “Памяти Магжана Жумабаева:</w:t>
        <w:br/>
        <w:t>19% ліремьерә- г“өпектакля: “Сӛйнце всходит ей: Заходит” Ой</w:t>
        <w:br/>
        <w:t>КазТЮЗе, посв: 100-летик0о дня рөждения М.Жум: баева)</w:t>
        <w:br/>
        <w:t>/Веч. Алматы.- 1993.- 12 авғ.</w:t>
        <w:br/>
        <w:t>561. КОЗЛОВ А. (Слова Магжана.устремляются в</w:t>
        <w:br/>
        <w:t>будушее...:: |Репортаж о праздновании 100-летия &lt;0 дия.</w:t>
        <w:br/>
        <w:t>рождения М.Жумабаева в Сев.-Казахстане| // Казахст.</w:t>
        <w:br/>
        <w:t>правда.- 1993.- 17 авг.- С.1.</w:t>
        <w:br/>
        <w:t>562. КОШЕНОВА Р. Возврашение поэта: (О жизни и</w:t>
        <w:br/>
        <w:t>деятельности М.Жумабаева| // Веч. Алматы.- 1993.- 5</w:t>
        <w:br/>
        <w:t>июля.- С. 5.</w:t>
      </w:r>
    </w:p>
    <w:p>
      <w:r>
        <w:t>563. КОШЕНОВА Р. М.Жумабаев - поэт и педагог:</w:t>
        <w:br/>
        <w:t>ПШВыдаюшцийся деятель каз. лит. нач/ХХв(// Рус: яз: лит.</w:t>
        <w:br/>
        <w:t>в каз, шк.- 1993.- Хо2.- С. 29-32.</w:t>
        <w:br/>
        <w:t>564. КОШЕНОВА Р. Возврашение поэта // Веч.</w:t>
        <w:br/>
        <w:t>Алматы.- 1993.- 5 июля.. а зі</w:t>
        <w:br/>
        <w:t>565. КОШЕНОВА Р. Свеча догораест... :// “Советы</w:t>
        <w:br/>
        <w:t>Казахстана.- 1993.- 17 авг.</w:t>
        <w:br/>
        <w:t>566. КОШЕНОВА Р.. С думой о судьбах народа: ІК</w:t>
        <w:br/>
        <w:t>100-летию со дня рождения М.Жумабаева | // Советы</w:t>
        <w:br/>
        <w:t>Казахстана.- 1993.-.6 марта.</w:t>
        <w:br/>
        <w:t>567. КРЫШЕНКО Ю. Сияй, звезда Магжана!:</w:t>
        <w:br/>
        <w:t>(Фоторепортаж о. торжествах на родине” М.Жумабаева в с.</w:t>
        <w:br/>
        <w:t>Сарытомар Сев.-Казахст. обл. посв. 100-летию каз. поэта) //</w:t>
        <w:br/>
        <w:t>Ленинское знамя.- 1993.- 17 авг.</w:t>
        <w:br/>
        <w:t>568. КУДАШ С. О судьбе казахского поэта Магжана</w:t>
        <w:br/>
        <w:t>Жумабаева: |Копия письма нар: поэта: Башкирия перв:: секр;</w:t>
        <w:br/>
        <w:t>ПК КП.Каз ССР Д.Кунаеву (1969. г3.1//. Дружба народов.-</w:t>
        <w:br/>
        <w:t>1988.- Хо12.- С. 163-168. |</w:t>
        <w:br/>
        <w:t>28</w:t>
        <w:br/>
        <w:t>593. ПОЭТ.весны, добра и-дружбы: (Письмо Вдовы</w:t>
        <w:br/>
        <w:t>поэта М.Жумабаева казахст. писателью-И.П.Шухову от-15</w:t>
        <w:br/>
        <w:t>окт. 1965 ғ.Д // Ленинское энамя.- 1989.- 1 мая.</w:t>
        <w:br/>
        <w:t>594. ПРАЗДНИК. пришел: на:. родину “Магжана:;</w:t>
        <w:br/>
        <w:t>ІСообш. о празднике в Петропавловске, посв. 100-летию со</w:t>
        <w:br/>
        <w:t>дия рождения М.Жумабаева | // Ленинское знамя.-.1993:-:14</w:t>
        <w:br/>
        <w:t>авг. Ш ) :</w:t>
        <w:br/>
        <w:t>595. ПРИГЛАШАЕТ музей искусств: “|В: “музее</w:t>
        <w:br/>
        <w:t>искусств г. Петропавловска открылась экспозиция, посв:</w:t>
        <w:br/>
        <w:t>100-летию .со дня рождения- М.Жумабаева)-// Ленинское</w:t>
        <w:br/>
        <w:t>знамя.- 1993.- 12 авг.</w:t>
        <w:br/>
        <w:t>596. РУССКАЯ -литература “и” фольклор. -НМервая</w:t>
        <w:br/>
        <w:t>половина ХТХ века.- Л., 1976.- С. 141.</w:t>
        <w:br/>
        <w:t>597. РЫСАКОВА М. Возврашенное имя: ІК 100-</w:t>
        <w:br/>
        <w:t>летию со дня рождения М.Жумабаева| // Иртьш.- 1993.- 4</w:t>
        <w:br/>
        <w:t>март</w:t>
        <w:br/>
        <w:t>598. САГАНДЫКОВА-Н. .&lt; Еше один взгляд на</w:t>
        <w:br/>
        <w:t>творчество М.Жумабаева // Изв. АҢ Респ. Казахстан. Сер.</w:t>
        <w:br/>
        <w:t>филол. 1992.- Уо2.- С. 42-52.</w:t>
        <w:br/>
        <w:t>599. САЛЫКОВ К. Поэт планстарного взлета //</w:t>
        <w:br/>
        <w:t>Советы Казахстана.- 1993.- 14 авг.</w:t>
        <w:br/>
        <w:t>600.. САРСЕКЕЕВ к Тридцать .седьмой. код:</w:t>
        <w:br/>
        <w:t>ГРассказ!1.- Алматы: ТОО НППИК “САОНАК”, 1998.- 80 с.:</w:t>
        <w:br/>
        <w:t>ил.- Текст на каз., рус., анг. яз.</w:t>
        <w:br/>
        <w:t>601. СЛОВО о Магжане: ІФотоинформ. о подготовке</w:t>
        <w:br/>
        <w:t>спектакля “Слово о Магжане”, посв. 100-летию со дня</w:t>
      </w:r>
    </w:p>
    <w:p>
      <w:r>
        <w:t>282</w:t>
        <w:br/>
        <w:t>141</w:t>
        <w:br/>
        <w:t>292</w:t>
        <w:br/>
        <w:t>ТОҚСАННЫҢ тобы - 86, 103,132.</w:t>
        <w:br/>
        <w:t>-ТОЛЕАН-АЙ - 96, 136</w:t>
        <w:br/>
        <w:t>ТОЛҒАУ - 170</w:t>
        <w:br/>
        <w:t>ТОЛҚЫН-111,113,133, 134</w:t>
        <w:br/>
        <w:t>ТОЛҚЫННАН ТОЛҚЫН ТУАДЫ-134</w:t>
        <w:br/>
        <w:t>ТӨБЕТ - 19, 294.</w:t>
        <w:br/>
        <w:t>ТУҒАН жер - 10, 20, 83, 135, 136; 139, 29</w:t>
        <w:br/>
        <w:t>ТУҒАН жерім Сасықкөл - 100</w:t>
        <w:br/>
        <w:t>ТҰРАННЫҢ БІР БАУЫНДА-41</w:t>
        <w:br/>
        <w:t>ТҰТҚЫН - 107, 118, 136</w:t>
        <w:br/>
        <w:t>ТҮН айтқызды -</w:t>
        <w:br/>
        <w:t>ТҮН еді- 103</w:t>
        <w:br/>
        <w:t>ТҮРКІСТАН- 137, 207, 270, 281, 295</w:t>
        <w:br/>
        <w:t>“ТҮРКІСТАН екі дүние есігі ғой...”- 282, 296:</w:t>
        <w:br/>
        <w:t>ТІЛЕГІМ - 103, 106, 115, 122,227</w:t>
        <w:br/>
        <w:t>ТІРІ БОЛ-- 42</w:t>
        <w:br/>
        <w:t>ҰЛБОСЫН-70</w:t>
        <w:br/>
        <w:t>ҮЙДЕГІ ҮНСІЗ ҚАРЫНДАС --84, 139</w:t>
        <w:br/>
        <w:t>“ҮН иесі үн шықса..." - 282</w:t>
        <w:br/>
        <w:t>ҮШ ШАҚ-11Ь</w:t>
        <w:br/>
        <w:t>ШОЙЫН ЖОЛ-- 160, 171</w:t>
        <w:br/>
        <w:t>ШОЛПАН--&lt;6,11 )</w:t>
        <w:br/>
        <w:t>ШОЛПАННЫҢ күнәсі - 43, 140</w:t>
        <w:br/>
        <w:t>ШОЛПЫ - 96, 103, 118, 131</w:t>
        <w:br/>
        <w:t>ШЫҒАРМАЛАР: 3 томдық. Т:1.- 271</w:t>
        <w:br/>
        <w:t>ШЫҒАРМАЛАР: 3 томдық. Т. 2-3.--283</w:t>
        <w:br/>
        <w:t>ШЫҒАРМАЛАРЫ: Өлеңдер; поэмалар, қара сөздер -</w:t>
        <w:br/>
        <w:t>ШЫН ертек- 71, 142,172</w:t>
        <w:br/>
        <w:t>ШЫН сорлы - 2, 103, 274</w:t>
        <w:br/>
        <w:t>ІШКІ сезім яки көңіл көріністері - 231, 252, 252”</w:t>
        <w:br/>
        <w:t>ЯПЫР-ай - 154</w:t>
        <w:br/>
        <w:t>АБАЮ-232</w:t>
        <w:br/>
        <w:t>АЛЕКСАНДР Блок - 106, 113, 131,134</w:t>
        <w:br/>
        <w:t>ОРАЗА - 255, 256</w:t>
      </w:r>
    </w:p>
    <w:p>
      <w:r>
        <w:t>ПАЛАЧ-255 -</w:t>
        <w:br/>
        <w:t>ПЕСНЯ койна- 148</w:t>
        <w:br/>
        <w:t>ПОГОНЯЙ свою лошадку, Сарсембай! - 184</w:t>
        <w:br/>
        <w:t>ПРОТИВ безработицы-284 3:</w:t>
        <w:br/>
        <w:t>ПТЕНЕП взмахнул крылом - 255,256</w:t>
        <w:br/>
        <w:t>РОДНАЯ земля -- 236,246</w:t>
        <w:br/>
        <w:t>РОДНОЙ мой Сасыккол:: 255</w:t>
        <w:br/>
        <w:t>РОДНОЙ язык в начальной школе на кирг. языке - 44</w:t>
        <w:br/>
        <w:t>СВОБОДА - 255</w:t>
        <w:br/>
        <w:t>СЛОВО хромого Тимура - 150,184, 190; 242,255, 273</w:t>
        <w:br/>
        <w:t>СОЛОВЕЙ- 246</w:t>
        <w:br/>
        <w:t>СОН--144, 191,236</w:t>
        <w:br/>
        <w:t>ФТАК темна ураганная ночь.” - 233</w:t>
        <w:br/>
        <w:t>ТАКИЕ простые истины - 247</w:t>
        <w:br/>
        <w:t>ТЕМНАЛЯ буревая ночь;- 191, 211</w:t>
        <w:br/>
        <w:t>ТЕНГРИ-248- 2.</w:t>
        <w:br/>
        <w:t>ТУРКЕСТАН--285</w:t>
        <w:br/>
        <w:t>ТЬМА-144--</w:t>
        <w:br/>
        <w:t>ТЫ- прекрасна - 248</w:t>
        <w:br/>
        <w:t>УРАГАННАЯ ночь- 97, 153,184</w:t>
        <w:br/>
        <w:t>ШОЛПЫ -235.</w:t>
        <w:br/>
        <w:t>ЦЕЛУЙ меня - 249</w:t>
        <w:br/>
        <w:t>ЭИ, Сарсембай!- 211</w:t>
        <w:br/>
        <w:t>Я спешу - 248 |</w:t>
        <w:br/>
        <w:t>577. МАХМУДОВ Х. Возврашение поэта: |О.жизни</w:t>
        <w:br/>
        <w:t>и творчестве М.Жумабаева),. // Простор,- 1989.-. Хә. 4.- С.</w:t>
        <w:br/>
        <w:t>159-160; Дело .Х... Летопись горького времени:., Повести.</w:t>
        <w:br/>
        <w:t>рассказы, статьи.- Алма-Ата, 1989.--С. 298-230.</w:t>
        <w:br/>
        <w:t>578. МЕЛЕХИН М., Мелехина Л. Ее звали Зулейха:</w:t>
        <w:br/>
        <w:t>ІО З.Жумабаевой)| /) Ленинское знамя.- 1993.- 1 июля. .</w:t>
        <w:br/>
        <w:t>579. МУКАНОВ К. “Не умрет мое, не умру и я” |К</w:t>
        <w:br/>
        <w:t>100-летию М.,Жумабаева| // Ленинское знамя.- 1993.- 29</w:t>
        <w:br/>
        <w:t>апр.</w:t>
      </w:r>
    </w:p>
    <w:p>
      <w:r>
        <w:t>580. МУКАНОВ С. Шікола жизни: Роман. Ки. 2:</w:t>
        <w:br/>
        <w:t>Юность / Пер. с.каз. А.Брагина.-:Алма-Ата: Жазушы, 1985.-</w:t>
        <w:br/>
        <w:t>432 с.- В содерж.: Описание занятий на учит. курсах, где</w:t>
        <w:br/>
        <w:t>дир. работал М.Жумабаев, Выступлений/| поэта</w:t>
        <w:br/>
        <w:t>М.Жумабаева.- С. 63-67; 365-367.</w:t>
        <w:br/>
        <w:t>581. МУРЗАЛИНОВА “АА . Личность поэта. в</w:t>
        <w:br/>
        <w:t>национально-историческом контексте: ГГекстология.</w:t>
        <w:br/>
        <w:t>анализ стихотворения М.Жумабаева “Сүйемін” Т//-Рус..яз:и</w:t>
        <w:br/>
        <w:t>ЛИТ. в каз. пік.- 1993.- Хо7.- С. 21-23.</w:t>
        <w:br/>
        <w:t>582. МУСТАБАЕВА И. &gt; Джумабаев и “Девяноасто”:</w:t>
        <w:br/>
        <w:t>ІВ порядке постановки вопр. / О. стихотворении</w:t>
        <w:br/>
        <w:t>М.Жумабаева “Девяносто”) // Абай.- 1992.- Ха 4.- С. 49-51;</w:t>
        <w:br/>
        <w:t>583. НАРИКОВ А. Аргамак казахской поэзии //</w:t>
        <w:br/>
        <w:t>Приуралье... 1993.- 3. июля.</w:t>
        <w:br/>
        <w:t>584. НЕТЕСОВА Т.” Учителы Именем твомм: (|Вос-</w:t>
        <w:br/>
        <w:t>поминания бывл. ученицы М.Жумабаева-об его уроках рус.</w:t>
        <w:br/>
        <w:t>-Яз.и лит.| // Ленинскде знамя.- 1990.-229 июня,</w:t>
        <w:br/>
        <w:t>2%</w:t>
        <w:br/>
        <w:t>ӘЙЕЛ- 5; 11</w:t>
        <w:br/>
        <w:t>ӘН еркесі, жыр серкесі -:216</w:t>
        <w:br/>
        <w:t>«ӘРІ ақын! әрі “батыр қарабұжыр:. 2287</w:t>
        <w:br/>
        <w:t>ӘРТЕЛЬ: Пьеса- 92 ;</w:t>
        <w:br/>
        <w:t>ӘУБӘКІР ақсақал Диваев - 175</w:t>
        <w:br/>
        <w:t>БАЗАР жырау - 176,217,297</w:t>
        <w:br/>
        <w:t>БАЛА-177</w:t>
        <w:br/>
        <w:t>БАЛАЛАРҒА базарлығым-- 67,104;135”</w:t>
        <w:br/>
        <w:t>Балалық шағы - 110</w:t>
        <w:br/>
        <w:t>БАСТАУЫШ мектепте ана тілін оқыту жөні: --68, 218</w:t>
        <w:br/>
        <w:t>БАТҚАН күн, атқан таңның жыры --95, 119/125</w:t>
        <w:br/>
        <w:t>БАТЫР:БАЯН --.33, 105, 289</w:t>
        <w:br/>
        <w:t>БЕЛИНСКИЙДІҢ ақындықты сипаттауы: |Лермон-</w:t>
        <w:br/>
        <w:t>товтың өлеңдері туралы жазған мақаласынан)“ 269:</w:t>
        <w:br/>
        <w:t>БЕРНИЯЗ Күлеев: Мақала; Берниязға: Өлең. "Ақ жол”</w:t>
        <w:br/>
        <w:t>газ. 1923 ж. 22 ақпан) - 156</w:t>
        <w:br/>
        <w:t>БЕСІК жыры- 110</w:t>
        <w:br/>
        <w:t>БОЛСА гүлсіз- 132</w:t>
        <w:br/>
        <w:t>БОСТАНДЫҚ - 115, 22</w:t>
        <w:br/>
        <w:t>“ “БӨЛЕУ һәм бесік...” және тербету; - 219, 259</w:t>
        <w:br/>
        <w:t>БҰЙЫРТСА, шырақ сөнбес, Ұзақ жанар - 95:</w:t>
        <w:br/>
        <w:t>БҰЛБҰЛ - 3,96, 100, 116,128, 129, 135, 260, 275</w:t>
        <w:br/>
        <w:t>БҰЛҚЫНЫП бұғау үзген қарындас- 84, 139,</w:t>
        <w:br/>
        <w:t>БІРАЗ Фетша- 106, 113, 124, 134.</w:t>
        <w:br/>
        <w:t>2 БІРІНШІ май мейрамы - 157</w:t>
        <w:br/>
        <w:t>&lt;ГҮЛСІМ- 34 :</w:t>
        <w:br/>
        <w:t>ГҮЛСІМ ханымға - 124, 125,128 .</w:t>
        <w:br/>
        <w:t>ДАЙДУ-дау - 154</w:t>
        <w:br/>
        <w:t>ДАЛА, қала- 4, 261</w:t>
        <w:br/>
        <w:t>“ДАЛАҚТАП шытқан бай ұлы..”-282 2</w:t>
        <w:br/>
        <w:t>ДУЛАТОВ абақтыдай шыққанда- 107; 115! 1122, 1126</w:t>
        <w:br/>
        <w:t>“ДІН” үйренгенге - 21, 103,115, 122,290</w:t>
        <w:br/>
        <w:t>ЕДІЛДЕ-49,133-</w:t>
        <w:br/>
        <w:t>ЕДІЛДІҢ сағасында - 50,111</w:t>
        <w:br/>
        <w:t>ЕЖЕЛГІ жыр - 139</w:t>
      </w:r>
    </w:p>
    <w:p>
      <w:r>
        <w:t>222585. О ВЕЛИКОМ поэте: |К 100-детию"со дия рожде-</w:t>
        <w:br/>
        <w:t>ния М.Жумабаева)//-Азия дауысы.- 1993:-Хоб.х-март.- С. 5.</w:t>
        <w:br/>
        <w:t>586. О ТВОРЧЕСКОМ наследия Магжана</w:t>
        <w:br/>
        <w:t>Жумабаева, ““Ахмета:: Байтурсынова “и 1 Жусуйбека</w:t>
        <w:br/>
        <w:t>Аймауытова (В. Центральном “комитете коммунистической:</w:t>
        <w:br/>
        <w:t>партий Казахстана) //.. Казахстанская правда.-1988.- 28 дек;</w:t>
        <w:br/>
        <w:t>Вечерняя Алма-Ата.- 1988.- 28 дек.</w:t>
        <w:br/>
        <w:t>587. ОЛХИНА ЛЯ.. Поет домбра “стихи. Магжана:</w:t>
        <w:br/>
        <w:t>ГРепортаж:: об:&lt;участий жазахст.. писателей в празднике</w:t>
        <w:br/>
        <w:t>памяти "каз. позта М.Жумабаева| // Ленинекое знамя:- 1989.-</w:t>
        <w:br/>
        <w:t>9 авг.</w:t>
        <w:br/>
        <w:t>4::588. ОН “пришел қ -нам (в стихах “и “Песиях:</w:t>
        <w:br/>
        <w:t>(Фоторепортаж о работе Сев: Казахст. обл: краевед- музея к</w:t>
        <w:br/>
        <w:t>100-летию со дия рождения М.Жумабаева| // Ленинское</w:t>
        <w:br/>
        <w:t>знамя.- 1993.- 12 анг...</w:t>
        <w:br/>
        <w:t>589. ОСПАНУЛЫ Н.А. Год курицы: ІК 100-летию со</w:t>
        <w:br/>
        <w:t>дия рождения М.Жумабаева / Филос. размышления о поэте)</w:t>
        <w:br/>
        <w:t>/ГНовое поколение:- 1993.- Хв16.- 30 июня.-С; 6.”</w:t>
        <w:br/>
        <w:t>590. ОТКРЫВАЯ мар поэта: |О работе в Сев:-Казахст.</w:t>
        <w:br/>
        <w:t>обл. по пропаганде лит., посв. 100-летию со дия рождения</w:t>
        <w:br/>
        <w:t>М. Жумабаева) // Ленинское знамя.- 1993.-12 авг...</w:t>
        <w:br/>
        <w:t>591. ПОМИНОВ Ю. Возврашение Магжана: (О поэте</w:t>
        <w:br/>
        <w:t>М.Жумабаена) // Звезда Прииртышья: 1993.- 28 авг.</w:t>
        <w:br/>
        <w:t>592. ПОСВЯШАЕТСЯ Матжану: ГВ Петропавловске</w:t>
        <w:br/>
        <w:t>прошел вечер, посв. 98-летию со дня, рождения</w:t>
        <w:br/>
        <w:t>М:Жумабаева|// Ленинское знамя.- 1991.- ГІ июля. |</w:t>
        <w:br/>
        <w:t>281.</w:t>
        <w:br/>
        <w:t>БЕКБОСЫНТЕГІ М. -75</w:t>
        <w:br/>
        <w:t>БЕКЕТҰЛЫ Е.-76-</w:t>
        <w:br/>
        <w:t>БЕКМАҒАНБЕТОВ Б.-77</w:t>
        <w:br/>
        <w:t>БЕКМАНБАНБЕТОВ Ш. - 470</w:t>
        <w:br/>
        <w:t>БЕКТҰРОВ Ж.- 78-82</w:t>
        <w:br/>
        <w:t>БЕКТҰРЫМОВА Б.-83</w:t>
        <w:br/>
        <w:t>БЕНЮХМ.- 517-519</w:t>
        <w:br/>
        <w:t>БЕРДИБАЕВР.-520</w:t>
        <w:br/>
        <w:t>БЕРДІБАЙР. - 85-87</w:t>
        <w:br/>
        <w:t>БЕРДӘЛИЕВ Е. - 84</w:t>
        <w:br/>
        <w:t>БІТІБАЕВА Қ. -90</w:t>
        <w:br/>
        <w:t>БІТКЕНБАЕВА Ш. - 89</w:t>
        <w:br/>
        <w:t>БРИЛОВА Т.-521</w:t>
        <w:br/>
        <w:t>БУРАБАЕВ М. -522</w:t>
        <w:br/>
        <w:t>БЫҚАЕВА Ф.-91</w:t>
        <w:br/>
        <w:t>ВАЛИДИТ.-92</w:t>
        <w:br/>
        <w:t>ВЛАСОВА Л.- 498, 523</w:t>
      </w:r>
    </w:p>
    <w:p>
      <w:r>
        <w:t>-ГАЛЕЕВ 3. -525</w:t>
        <w:br/>
        <w:t>ДАСТАНҰЛЫ Ә.-94</w:t>
        <w:br/>
        <w:t>ДӘРІМБЕТ Б.-.95-98</w:t>
        <w:br/>
        <w:t>ДӘРІМБЕТОВ Б. - 99-105, 182</w:t>
        <w:br/>
        <w:t>ДӘУЛЕТХАН Ә.- 106:</w:t>
        <w:br/>
        <w:t>ДӘУІТОВ С.- 107,108</w:t>
        <w:br/>
        <w:t>ДИЛЕК Ф. -109</w:t>
        <w:br/>
        <w:t>ДӨКЕНОВА Н.- 113,114</w:t>
        <w:br/>
        <w:t>ДӨҢҚАБАҚ О.- 115,116</w:t>
        <w:br/>
        <w:t>ДОСЖАНОВД.- 110,111,336</w:t>
        <w:br/>
        <w:t>ДОСМАҒҰЛОВИ.- 112”</w:t>
        <w:br/>
        <w:t>ДОСМҰХАМЕДОВ Ж.- 1</w:t>
        <w:br/>
        <w:t>ДОСМҰХАМЕДОВ Х.- 11,244</w:t>
        <w:br/>
        <w:t>ДҮЙСЕНБІҚЫЗЫ Т. - 117</w:t>
        <w:br/>
        <w:t>ДУЛАТОВ М. - 11,25, 55, 60, 149,296, 332; 369, 456:578</w:t>
        <w:br/>
        <w:t>297</w:t>
        <w:br/>
        <w:t>ӨТІРІК ертек - 79, 130; 166:</w:t>
        <w:br/>
        <w:t>ПАЙҒАМБАР - 115,122”</w:t>
        <w:br/>
        <w:t>ПЕДАГОГ - 167</w:t>
        <w:br/>
        <w:t>ПЕДАГОГИКА .- 28,37,182,201, 202,203,22%.</w:t>
        <w:br/>
        <w:t>. ПЕДАГОГИКА: қандай фән - 280</w:t>
        <w:br/>
        <w:t>САҒЫНДЫМ - 115, 122, 168, 229</w:t>
        <w:br/>
        <w:t>САЙЛАУ -152, 169</w:t>
        <w:br/>
        <w:t>САЛ-САЛ білек, сал білек &gt;:80,:104</w:t>
        <w:br/>
        <w:t>САУАТТЫ бол- 88, 91, 93; 183:</w:t>
        <w:br/>
        <w:t>СӘЛЕМ хат- 62</w:t>
        <w:br/>
        <w:t>СӘРСЕМБАЙДЫҢ жыры-38:1 15,122, 186</w:t>
        <w:br/>
        <w:t>СӘЛЕМ хат - 62 0-2</w:t>
        <w:br/>
        <w:t>СЕН сұлу -96, 103, 135,154</w:t>
        <w:br/>
        <w:t>СОРЛЫ қазақ- 111,251</w:t>
        <w:br/>
        <w:t>СҰЛУЛЫҚ-- 204 й</w:t>
        <w:br/>
        <w:t>СҰЛУЛЫҚҚА табынудан туған мұң-- 39,230 р</w:t>
        <w:br/>
        <w:t>СҰҢҚАР жыры - 63 2</w:t>
        <w:br/>
        <w:t>СҰР құлын- 81, 104%</w:t>
        <w:br/>
        <w:t>СҮЙ, жан сәулем! - 118, 154,293</w:t>
        <w:br/>
        <w:t>. «СҮЙ, сәулем, шын сүйсең...”- 282.</w:t>
        <w:br/>
        <w:t>СҮЙГЕНІМ анық - 115, 122, 227-</w:t>
      </w:r>
    </w:p>
    <w:p>
      <w:r>
        <w:t>СҮЙГЕНІМЕ - 139</w:t>
        <w:br/>
        <w:t>СҮЙЕМІН - 106,124, 131,227:</w:t>
        <w:br/>
        <w:t>СЫЛДЫРМАҚ - 82, 104</w:t>
        <w:br/>
        <w:t>СЫРДАҒЫ АЛАШҚА -40</w:t>
        <w:br/>
        <w:t>СЫРЫМ--82,104 2-2 0--</w:t>
        <w:br/>
        <w:t>ТАҢДАМАЛЫ: “ Өлеңдер, “пб3малар, зерттеулер,</w:t>
        <w:br/>
        <w:t>аударма-лар - 205</w:t>
        <w:br/>
        <w:t>ТАҢДЫ - 85</w:t>
        <w:br/>
        <w:t>ТАРТУ -64</w:t>
        <w:br/>
        <w:t>“ТАУДАтүнде үн берген.”:&lt;282</w:t>
        <w:br/>
        <w:t>ТӘҢІРІ - 115, 122</w:t>
        <w:br/>
        <w:t>ТӘРБИЕ бәлімдері - 206</w:t>
        <w:br/>
        <w:t>ТЕЗ БАРАМ - 113, 134</w:t>
        <w:br/>
        <w:t>ТЕМІРДІ жұмсартқан ана - 63; 65</w:t>
        <w:br/>
        <w:t>БАБОЧКА -97, 153,233</w:t>
        <w:br/>
        <w:t>БЕРНИЯЗУ --97, 145, 173,233</w:t>
        <w:br/>
        <w:t>БУКЛЕТ - 234</w:t>
        <w:br/>
        <w:t>БУРЯ ночнаяв степи золотой-- - 144</w:t>
        <w:br/>
        <w:t>ВЕСНОЙ- 143, 146,149:</w:t>
        <w:br/>
        <w:t>ВОЛНА-235, 256</w:t>
        <w:br/>
        <w:t>ВОСТОК- 184,208</w:t>
        <w:br/>
        <w:t>ВСЕ гуше Лес -243; 255</w:t>
        <w:br/>
        <w:t>ВСЮДУ - 191</w:t>
        <w:br/>
        <w:t>ТУЛЬСИМ.-189;246</w:t>
        <w:br/>
        <w:t>ГРЕХ Шолпан: Рассказ - 185, 209, 236</w:t>
        <w:br/>
        <w:t>ГРЕХОПАДЕНИЕ Шолпан: ТРассказ) - 272,</w:t>
        <w:br/>
        <w:t>жизнь. |Стихи( - 97, 1452173,233,236:2237:238,255</w:t>
        <w:br/>
        <w:t>ЖИЗНЬ Акана-23У92 0</w:t>
        <w:br/>
        <w:t>ЗАБУДУТ люди, но помнят һотомки- 186,</w:t>
        <w:br/>
        <w:t>ЗИМНЯЯ дорога - 98, 143, 146, 147,149, 188:</w:t>
        <w:br/>
        <w:t>ГИ ВСЕ же родина Ч. Валиханова - Кунтимес-240</w:t>
        <w:br/>
        <w:t>И МЕНЯ ты, смерть, убаюкай - 211</w:t>
        <w:br/>
        <w:t>&lt; “ИЗ легких лепестков цветка...”.- 249:</w:t>
        <w:br/>
        <w:t>КАЗАХСКИЙ язык- 184; 187, 248</w:t>
        <w:br/>
        <w:t>“КОГДА заволокли глухие тучи...”: ІСтихи| - 241</w:t>
        <w:br/>
        <w:t>КРАСАВИЦА--249</w:t>
        <w:br/>
        <w:t>КРАСНОВ знамя- 98, 143, 146, 149</w:t>
        <w:br/>
        <w:t>ЛУЧ-144,191</w:t>
        <w:br/>
        <w:t>ЛЮБЛЮ - 149, 150, 184, 188, 190, 210, 211, 242</w:t>
        <w:br/>
        <w:t>МОТЫЛЕК-- 255, 256</w:t>
        <w:br/>
        <w:t>МОЕ желание- 210,211, 242, 243,254</w:t>
        <w:br/>
        <w:t>МУДРЫЕ мысли - 244.</w:t>
        <w:br/>
        <w:t>МЫСЛИ - 151</w:t>
        <w:br/>
        <w:t>НЕ знаю, қақ тут обьяснить - 189.</w:t>
        <w:br/>
        <w:t>БНЕСЧАСТНЫЙ казах; твоя В стфахе душа- 144</w:t>
        <w:br/>
        <w:t>НОСТРОЕНИЕ: &lt;144</w:t>
        <w:br/>
        <w:t>НОЧЬ - 150, 190, 273</w:t>
        <w:br/>
        <w:t>ОДНАЖДЫ - 255</w:t>
        <w:br/>
        <w:t>“293</w:t>
      </w:r>
    </w:p>
    <w:p>
      <w:r>
        <w:t>Екі жасар һәм үш жасар баланың тамағы - 196:</w:t>
        <w:br/>
        <w:t>ЕЛІМ деп, жерім деп ара түсіп...- 158. .</w:t>
        <w:br/>
        <w:t>ЕҢБЕК - өлім жан қанатын қиятын- 160,17 1</w:t>
        <w:br/>
        <w:t>“Ер Баян сол кеткеннен кете берді...” - 282</w:t>
        <w:br/>
        <w:t>ЕРТЕГІ: Өлең - 26</w:t>
        <w:br/>
        <w:t>ЕСКІ Түркістан - 51.</w:t>
        <w:br/>
        <w:t>ЕСКІ шаһар - 51</w:t>
        <w:br/>
        <w:t>ЕСІМДЕ...тек таң атсын!.- 13,115, 122.</w:t>
        <w:br/>
        <w:t>ЖАЗ КЕЛДІ--262</w:t>
        <w:br/>
        <w:t>: ЖАЗҒЫ таң - 136</w:t>
        <w:br/>
        <w:t>ЖАЗҒЫТҰРЫ --5, 14, 96, 139, 159,287. ,</w:t>
        <w:br/>
        <w:t>ЖАЗЫЛАШАҚ оқу құралдары һам мектебіміз -- 108,</w:t>
        <w:br/>
        <w:t>220</w:t>
        <w:br/>
        <w:t>ЖАЙ әншейін ойын ғой- 35</w:t>
        <w:br/>
        <w:t>ЖАМБЫЛҒА - 276</w:t>
        <w:br/>
        <w:t>ЖАН мен өлі- 52</w:t>
        <w:br/>
        <w:t>ЖАН сөзі - 96</w:t>
        <w:br/>
        <w:t>ЖАН тәрбиесі - 197</w:t>
        <w:br/>
        <w:t>ЖАРАЛЫ жан- 115, 122</w:t>
        <w:br/>
        <w:t>ЖАРЫМА - 15,136</w:t>
        <w:br/>
        <w:t>ЖАС сұлуға- 115, 122,250</w:t>
        <w:br/>
        <w:t>ЖАТЫР-1, 109, 110, 263</w:t>
        <w:br/>
        <w:t>ЖАУҒА түскен жанға- 115, 122</w:t>
        <w:br/>
        <w:t>ЖАУЫНГЕРДІҢ жыры - 124, 128, 134.</w:t>
        <w:br/>
        <w:t>ЖӘМИЛӘ- 100,112, 16 4</w:t>
        <w:br/>
        <w:t>ЖЕР жүзін топан басса екен... - 113, 115,122,134, 221,</w:t>
        <w:br/>
        <w:t>222 )</w:t>
        <w:br/>
        <w:t>ЖЕР жүзіне - 112, 113,134</w:t>
        <w:br/>
        <w:t>ЖЕРДІҢ жұмырлығы - 53 400%</w:t>
        <w:br/>
        <w:t>ЖЕРДІҢ жүзі бір азаматтың ұлына. -ап</w:t>
        <w:br/>
        <w:t>ЖИІЛЕНДІ қара орман- 288. -</w:t>
        <w:br/>
        <w:t>ЖОҒАЛҒАН алтын-- 160,172 --</w:t>
      </w:r>
    </w:p>
    <w:p>
      <w:r>
        <w:t>ЖОЛҒА шыққан қарындас - 84, 139</w:t>
        <w:br/>
        <w:t>ЖОЛДА -22</w:t>
        <w:br/>
        <w:t>ЖҰБАТУ -275, 114</w:t>
        <w:br/>
        <w:t>288</w:t>
        <w:br/>
        <w:t>ӘБІШЕВ Ә.-40</w:t>
        <w:br/>
        <w:t>ӘБІШҰЛЫ Ә.-41</w:t>
        <w:br/>
        <w:t>ӘБІШҰЛЫ Т.-42,43</w:t>
        <w:br/>
        <w:t>ӘБСАДЫҚ А. -36</w:t>
        <w:br/>
        <w:t>ӘЙЕКЕНОВ М. - 44</w:t>
        <w:br/>
        <w:t>ӘКІМЖАНОВ 3.- 45-50</w:t>
        <w:br/>
        <w:t>ӘЛКЕБАЕВА Д. 51,342</w:t>
        <w:br/>
        <w:t>ӘЛІМБАЕВ М. - 52-54, 347</w:t>
        <w:br/>
        <w:t>ӘЛІМЖАНОВ Ә.-55-:</w:t>
        <w:br/>
        <w:t>ӚЛІМХАНОВ Д:-88.</w:t>
        <w:br/>
        <w:t>ӘМІРХАНҚЫЗЫ Ж.-56</w:t>
        <w:br/>
        <w:t>ӘСЕТҚЫЗЫ Ш. - 57</w:t>
        <w:br/>
        <w:t>ӘУЕЗОВМ. --12,58</w:t>
        <w:br/>
        <w:t>ӘШІМХАНОВ Д.- 58, 82,210, 316, 465</w:t>
        <w:br/>
        <w:t>БАЗАРБАЕВ М.- 59, 60,61,319,510,511,512</w:t>
        <w:br/>
        <w:t>БАЙҒҰТОВ М. - 62</w:t>
        <w:br/>
        <w:t>БАЙДУЛЛИНЕ.- 63,64</w:t>
        <w:br/>
        <w:t>БАЙМУХАМЕТОВ С.- 513</w:t>
        <w:br/>
        <w:t>БАЙТАНОВА Р.- 65</w:t>
        <w:br/>
        <w:t>БАЙТҰРСЫНОВ А.- 1, 12, 24, 25, 44, 55, 69, 79:81:2107,</w:t>
        <w:br/>
        <w:t>149, 151, 154, 200, 226, 227, 296, 313,332; 238,239;</w:t>
        <w:br/>
        <w:t>389, 390, 402, 427,456, 478, 490, 504,578, 591</w:t>
        <w:br/>
        <w:t>БАЙЫСОВА Л.-66</w:t>
        <w:br/>
        <w:t>БАКЕНОВ С. - 514</w:t>
        <w:br/>
        <w:t>БАҚТЫГЕРЕЕВА А. - 67</w:t>
        <w:br/>
        <w:t>БАЛГУЖИНОВ И. - 515</w:t>
        <w:br/>
        <w:t>БАЛҚИЯЕВ Н. - 162</w:t>
      </w:r>
    </w:p>
    <w:p>
      <w:r>
        <w:t>БАРҚЫТОВ С. - 68</w:t>
        <w:br/>
        <w:t>БАРМАНКУЛОВМ.-516</w:t>
        <w:br/>
        <w:t>БАТЫРБЕКОВАР. - 69</w:t>
        <w:br/>
        <w:t>БАЯЗИҰЛЫ Қ.-70</w:t>
        <w:br/>
        <w:t>БӘДІРЛЕНОВР.-71</w:t>
        <w:br/>
        <w:t>БЕЙСЕНОВА М.-72</w:t>
        <w:br/>
        <w:t>БЕК Ш.-73</w:t>
        <w:br/>
        <w:t>БЕКБОСЫНОВ Б. - 74</w:t>
        <w:br/>
        <w:t>296</w:t>
        <w:br/>
        <w:t>610. ЧЕЛИКОВА Е.В. Судьба творческого наследия,</w:t>
        <w:br/>
        <w:t>Мағжана / Отан тарихы-Отечественная история.-. 1992.-</w:t>
        <w:br/>
        <w:t>Уә2.- С. 59-63.</w:t>
        <w:br/>
        <w:t>611. ЧУЛАНОВА Р.А. Возврашение Магжана: |О</w:t>
        <w:br/>
        <w:t>поэте М. Жумабаева) / Записала Г. Райш / Денинское знамя,-.</w:t>
        <w:br/>
        <w:t>1993.- 4 февр.</w:t>
        <w:br/>
        <w:t>612. ШАРИБЖАНОВА А. “Уроки по Творчеству М.</w:t>
        <w:br/>
        <w:t>Жумабаева // Русский язык и литература в казахской</w:t>
        <w:br/>
        <w:t>тколе.- 2000.- Хө5.- С.32-34.</w:t>
        <w:br/>
        <w:t>613. ШЕСТЕРИКОВ В. Его называли казахским</w:t>
        <w:br/>
        <w:t>Пушкиным: (|О. жизни и творчестве. каз. позта</w:t>
        <w:br/>
        <w:t>М.Жумабаева| // Ленинское Знамя.- 1989.- 25 марта.</w:t>
        <w:br/>
        <w:t>614. ШЕСТЕРИКОВ В. “Не бронзы многопудье...?:</w:t>
        <w:br/>
        <w:t>ІК 100-летию-со дня рождения М.Жумабаева)| // Ленинское</w:t>
        <w:br/>
        <w:t>знамя.- 1993.- 12 авг.</w:t>
        <w:br/>
        <w:t>615. ШЕСТЕРИКОВ.В. Свеча в ураганной ночи: |О</w:t>
        <w:br/>
        <w:t>жизни, родных местах и | родственниках поэта</w:t>
        <w:br/>
        <w:t>М.Жумабаева)| // Памятники историй --И.: культуры</w:t>
        <w:br/>
        <w:t>Казахстана. Вып. 5.- Алма-Ата, 1992:- С.70-78.</w:t>
        <w:br/>
        <w:t>616. ЮРЬЕВ Т. Вечер памяти поэта: ГВ Сев.-Казахст.</w:t>
        <w:br/>
        <w:t>обл. драм. театре им. Погодина состоялся торжеств. вечер.,</w:t>
        <w:br/>
        <w:t>посв. 100-летию с0. дня. рождения. М.Жумабаева| //</w:t>
        <w:br/>
        <w:t>Ленинское знамя.- 1993.- 17 авг. | 2</w:t>
        <w:br/>
        <w:t>617. ЯРОВАЯ Н. Магжан. Жумабаев; |Репродукция|</w:t>
        <w:br/>
        <w:t>ЛТІростор.- 1989.- Хе9.</w:t>
        <w:br/>
        <w:t>рождения каз. поэта М. Жумабаева, на сцене Сев. -Казахет.</w:t>
        <w:br/>
        <w:t>обл. драм: театра им. Погодина) // Ленинское знамя.- 1993.-</w:t>
        <w:br/>
        <w:t>7 авғ.</w:t>
        <w:br/>
        <w:t>602. СЛОВО; уетремденнде в будушее: (О каз. поэте</w:t>
      </w:r>
    </w:p>
    <w:p>
      <w:r>
        <w:t>М.Жумабаене(| // Ленинское знамя: 1989.- 5 авг.</w:t>
        <w:br/>
        <w:t>603. СТЕПАНОВ В. / В краю белых. берез:</w:t>
        <w:br/>
        <w:t>ГВоспоминания о М.Жумабаеве| Советы Казахстана.-</w:t>
        <w:br/>
        <w:t>1993.- 6 марта.</w:t>
        <w:br/>
        <w:t>604. ЫР ЗДИКОВА Г. “Я верю свою и душу</w:t>
        <w:br/>
        <w:t>пламенем бы смыл...”; Урок внеклас. чтения 0 поэзии</w:t>
        <w:br/>
        <w:t>М.Жумабаева /. Рус. ЯЗ. И ЛИТ. в каз. шк.- 1998.- - Х63,- С. 41:</w:t>
        <w:br/>
        <w:t>45.</w:t>
        <w:br/>
        <w:t>605. ТАЖИБАЕВ. А. Позиция аз. пранда- 1991. Ғ</w:t>
        <w:br/>
        <w:t>29 июня.”</w:t>
        <w:br/>
        <w:t>606. ТАСТАНУЛЫ А. Любовь Магжана: Новелла /</w:t>
        <w:br/>
        <w:t>Пер. сҡаз. Б. Искйконі // Астана дауысы.- 1992.- 3, 17 окт.</w:t>
        <w:br/>
        <w:t>:607. ТОРОПКИН“Ю. &gt; Золотыми буквами: в анналы</w:t>
        <w:br/>
        <w:t>истории: ГРепәртаж об открытий намятника М.Жумабаева в</w:t>
        <w:br/>
        <w:t>Петропанловокс) Ш Ленинакав знамя.- 1993.- 17 авг.</w:t>
        <w:br/>
        <w:t>608: ТУРЛЫБАЕВ “ЕҢ. “ Навести піріне ГО</w:t>
        <w:br/>
        <w:t>творчестве М.Жумабаевд1| // Простор.- 1993.- Хы1-- С. 219:</w:t>
        <w:br/>
        <w:t>221.</w:t>
        <w:br/>
        <w:t>609. ХАЙБУЛИНА М. “В честь поэта” ІВ клубе</w:t>
        <w:br/>
        <w:t>“Библиотекарь” при Каратал. центр. 6-ке Талдыкорған: 9бл.</w:t>
        <w:br/>
        <w:t>прошел День открытых дверей и лит. вечер, посв.</w:t>
        <w:br/>
        <w:t>творчеству М.Жумабаева) // Заря.- 1993.- 4 февр.</w:t>
        <w:br/>
        <w:t>283</w:t>
        <w:br/>
        <w:t>“569: КУДАШ: С. 7“ Өлужба своей Отчизне: |Копия</w:t>
        <w:br/>
        <w:t>письма “нар: “поЭта” Башкирии перв “ПК КҠП Казахстана</w:t>
        <w:br/>
        <w:t>Д.Кунаеву о “судьбе к83. поэта М.Жумабаева (1969 г.) /!</w:t>
        <w:br/>
        <w:t>Степной маяк.- 1993.- 12 авг.</w:t>
        <w:br/>
        <w:t>570.КУЧЕРЕНКО “А:.К./ 7: 100-летию Магжана</w:t>
        <w:br/>
        <w:t>Жумабаева: ІСообш. ө “проведении лит. вечера “в Сев.-</w:t>
        <w:br/>
        <w:t>Казахст. обл. каз. гимназии совместно с обл. 6-кой им. С.</w:t>
        <w:br/>
        <w:t>Муканова| / “Уитель Қазахстана.- 1993.- 18 марта.</w:t>
        <w:br/>
        <w:t>571. ЛЮБУШИН В. “Душу просветляют небеса” //</w:t>
        <w:br/>
        <w:t>Ленинское знамя.- 1993.- 10 авг.</w:t>
        <w:br/>
        <w:t>572.. МАГАЗОВ К. “Кем он был для нас: К 100-летию</w:t>
        <w:br/>
        <w:t>со диярождения М.Жумабаева // Ленинское знамя.- 1993.-9</w:t>
        <w:br/>
        <w:t>“фенр.</w:t>
        <w:br/>
        <w:t>573. МАГЖАН Жумабаев . (1893-1938) І</w:t>
        <w:br/>
        <w:t>“Возвраценные имена: Жусупбек / Аймауытов; Ахмет</w:t>
        <w:br/>
        <w:t>Байтурсынов, Миржакип” Дулатов; “Магжан “Жумабаев,</w:t>
        <w:br/>
        <w:t>Шакарим Кудайбердиев: Указ. лит. ) НБРК.- Алматы, 1994.-</w:t>
        <w:br/>
        <w:t>С.24-35.</w:t>
        <w:br/>
        <w:t>574: МАМАЕВ-А. “Мой отец знал и любил МИагжана</w:t>
        <w:br/>
        <w:t>Жумабаева: (Авт. вспоминает об-увлечений свдего отца</w:t>
        <w:br/>
        <w:t>Мамаева полит. ссылного, творйеством: М.Жумабавва|-&lt;//</w:t>
        <w:br/>
        <w:t>Веч. Алматы.- 1993.- 12 авг.</w:t>
      </w:r>
    </w:p>
    <w:p>
      <w:r>
        <w:t>575. МАНЗЯ в. Фв земле: Магжана (Жумабаевна) -//</w:t>
        <w:br/>
        <w:t>Советы Казахстана.- 1993.- 18 сент.</w:t>
        <w:br/>
        <w:t>576. МАНУЙЛОВ А:- Спутниңа Магжана: ДО Жене,</w:t>
        <w:br/>
        <w:t>сподвижнице: М.Жумабаева “З3.Жумабаевой(- // “Ленинсков”</w:t>
        <w:br/>
        <w:t>знамяЯ.- 1993.- 18 нояб.</w:t>
        <w:br/>
        <w:t>2 79</w:t>
        <w:br/>
        <w:t>ЖҰЛДЫЗДЫ жүзік, айды алқа қылып берейін -- 36, 96,</w:t>
        <w:br/>
        <w:t>115, 122,133, 135</w:t>
        <w:br/>
        <w:t>“ЖҮРЕГІМ, мен зарлымын жаралығы...”:-223</w:t>
        <w:br/>
        <w:t>ЖЫЛҚЫШЫ - 54, 133:</w:t>
        <w:br/>
        <w:t>ЖЫЛҚЫШЫНЫҢ үйінде - 76</w:t>
        <w:br/>
        <w:t>ЗАР-16</w:t>
        <w:br/>
        <w:t>КЕҢ дала- 12</w:t>
        <w:br/>
        <w:t>КӨБЕЛЕК-:- 95, 119, 125, 128,129</w:t>
        <w:br/>
        <w:t>“КӨККЕ сауып емшегін..”:-2827-</w:t>
        <w:br/>
        <w:t>КӨКШЕТАУ - 100, 116, 124, 128,224</w:t>
        <w:br/>
        <w:t>КӨҢІЛ -:47; 95,.119,125,128,129291</w:t>
        <w:br/>
        <w:t>КӨҢІЛАШАР - 124</w:t>
        <w:br/>
        <w:t>КӨҢІЛДЕ қайғы қалдырмас --160;171</w:t>
        <w:br/>
        <w:t>КҮЗ-100,116</w:t>
        <w:br/>
        <w:t>КҮЗ күні- 178, 264</w:t>
        <w:br/>
        <w:t>КҮЗДІ күні- 24,227</w:t>
        <w:br/>
        <w:t>КҮН айтқызды - 111</w:t>
        <w:br/>
        <w:t>КҮННІҢ батуы - 96</w:t>
        <w:br/>
        <w:t>КҮНШІЛДІК туралы - 225.</w:t>
        <w:br/>
        <w:t>“ КҮРКІРЕУ найзағай, электр - 179-.</w:t>
        <w:br/>
        <w:t>КІЛТ -175</w:t>
        <w:br/>
        <w:t>ҚАЗАҒЫМ - 100, 103, 161, 226,227</w:t>
        <w:br/>
        <w:t>ҚАЗАҚ азаматы - 160, 171</w:t>
        <w:br/>
        <w:t>ҚАЗАҚ елім, бір ауыз сөзім-саған-96</w:t>
        <w:br/>
        <w:t>ҚАЗАҚ ТІЛІ.- 99, 113, 117,118, 134, 180,227:</w:t>
        <w:br/>
        <w:t>ҚАЗАҚСТАНДАҒЫ оқу жұмысының құрылысы: 90</w:t>
        <w:br/>
        <w:t>ҚАЙҒЫЛЫ сұлуға- 18:</w:t>
        <w:br/>
        <w:t>ҚАЙЫҢ-277 222</w:t>
        <w:br/>
        <w:t>ҚАЛАМЫМА - 276</w:t>
        <w:br/>
        <w:t>ҚАНЫШ бай қиссасы -- 77, 170</w:t>
        <w:br/>
        <w:t>ҚАРАҢҒЫ, дауылды түн - 95, 119,125, 12%; 129:</w:t>
        <w:br/>
        <w:t>ҚАРЫНДАСТАР --84, 120, 135</w:t>
        <w:br/>
        <w:t>ҚАТЫН алу; ерге шығу - 7,265</w:t>
        <w:br/>
        <w:t>ҚОЙЛЫБАЙДЫҢ қобызы -27, 121</w:t>
        <w:br/>
        <w:t>ҚОЙШЫ бала мен күшік- 55,103,133</w:t>
        <w:br/>
        <w:t>289-</w:t>
        <w:br/>
        <w:t>ІҢІРБАЙҰЛЫ Е. - 494</w:t>
        <w:br/>
        <w:t>ЮРЬЕВ 7. -616</w:t>
        <w:br/>
        <w:t>ЯРОВАЯН.- 617</w:t>
        <w:br/>
        <w:t>НОМАВАҮВУА Ү.-618</w:t>
        <w:br/>
        <w:t>5ПМЕҮКА Е.- 619</w:t>
      </w:r>
    </w:p>
    <w:p>
      <w:r>
        <w:t>Бектурбекова Ф.К.</w:t>
        <w:br/>
        <w:t>Ұлттық поэзия падишасы</w:t>
        <w:br/>
        <w:t>ПОДПИСАНО К ПЕЧАТИ 22.11.2001</w:t>
        <w:br/>
        <w:t>ОБЬЕМ 19 ПЛ. ФОРМАТ БУМАГИ 60/84/16</w:t>
        <w:br/>
        <w:t>ТИРАЖ 1000 ЭКЗ.</w:t>
        <w:br/>
        <w:t>ОТПЕЧАТАНО В “КОМПЛЕКС”</w:t>
        <w:br/>
        <w:t>Мағжан Жұмабаевтың өмірі мен еңбектері</w:t>
        <w:br/>
        <w:t>туралы әдебиеттер..о..2.. Шы еле 216</w:t>
        <w:br/>
        <w:t>Еңбектерінің әліпби көрсеткіші.....0222..а.0...а ы. 286</w:t>
        <w:br/>
        <w:t>Есімдер көрсеткішнесегеваговоиениевагонлтауғағағынын 297</w:t>
        <w:br/>
        <w:t>Көрсеткішті құрастыруға пайдаланылған: мерзімдік</w:t>
        <w:br/>
        <w:t>басылымдар мен әдебиеттер тізімі</w:t>
        <w:br/>
        <w:t>Авторлар туралы мәлімет... ты ха</w:t>
        <w:br/>
        <w:t>М.Жұмабаев. Таңдамалы. А.: Ғылым, 1992. -</w:t>
        <w:br/>
        <w:t>М.Жұмабаев. Шығармалары. А.: Жазушы; 1989;</w:t>
        <w:br/>
        <w:t>“Маңғыстау</w:t>
        <w:br/>
        <w:t>Мәдениет және тұрмыс</w:t>
        <w:br/>
        <w:t>Денин жолы</w:t>
        <w:br/>
        <w:t>Ленин туы</w:t>
        <w:br/>
        <w:t>Лениншіл жас</w:t>
        <w:br/>
        <w:t>Нұрлы жол</w:t>
        <w:br/>
        <w:t>Оңтүстік Қазақстан</w:t>
        <w:br/>
        <w:t>Орал өңірі</w:t>
        <w:br/>
        <w:t>Орталық Қазақстан</w:t>
        <w:br/>
        <w:t>Отан тарихы</w:t>
        <w:br/>
        <w:t>Отау.</w:t>
        <w:br/>
        <w:t>Отбасы және балабақша</w:t>
        <w:br/>
        <w:t>Өркен</w:t>
        <w:br/>
        <w:t>Өркениет</w:t>
        <w:br/>
        <w:t>Парасат</w:t>
        <w:br/>
        <w:t>Сақшы</w:t>
        <w:br/>
        <w:t>Сана</w:t>
        <w:br/>
        <w:t>“Сарыарқа</w:t>
        <w:br/>
        <w:t>Сарыарқа самалы</w:t>
        <w:br/>
        <w:t>“Сауле</w:t>
        <w:br/>
        <w:t>Семей таңы</w:t>
        <w:br/>
        <w:t>Солтүстік Қазақстан</w:t>
        <w:br/>
        <w:t>Социалистік Қазақстан</w:t>
        <w:br/>
        <w:t>Торғай таңы</w:t>
        <w:br/>
        <w:t>Түркістан</w:t>
        <w:br/>
        <w:t>Тілші</w:t>
        <w:br/>
        <w:t>Тіршілік</w:t>
        <w:br/>
        <w:t>Ұлағат:</w:t>
        <w:br/>
        <w:t>Ұлт тағылымы</w:t>
        <w:br/>
        <w:t>Үйелмен және балабақша</w:t>
        <w:br/>
        <w:t>Халық кеңесі</w:t>
        <w:br/>
        <w:t>Шалқар</w:t>
        <w:br/>
        <w:t>Шолпан</w:t>
      </w:r>
    </w:p>
    <w:p>
      <w:r>
        <w:t>309</w:t>
        <w:br/>
        <w:t>КӨРСЕТКІШТІ ҚҰРАСТЫРУҒА ПАЙДАЛАНЫЛҒАН</w:t>
        <w:br/>
        <w:t>МЕРЗІМДІ БАСЫЛЫМДАР МЕН ӘДЕБИЕТТЕР ТІЗІМІ</w:t>
        <w:br/>
        <w:t>Абай</w:t>
        <w:br/>
        <w:t>Айқап</w:t>
        <w:br/>
        <w:t>Азия</w:t>
        <w:br/>
        <w:t>Азия дауысы</w:t>
        <w:br/>
        <w:t>Ақ желкен</w:t>
        <w:br/>
        <w:t>Ақ жол</w:t>
        <w:br/>
        <w:t>Ақ орда</w:t>
        <w:br/>
        <w:t>Ақиқат</w:t>
        <w:br/>
        <w:t>Ақ орда</w:t>
        <w:br/>
        <w:t>Алматы ақшамы</w:t>
        <w:br/>
        <w:t>Анатілі</w:t>
        <w:br/>
        <w:t>Арай</w:t>
        <w:br/>
        <w:t>Арқа ажары</w:t>
        <w:br/>
        <w:t>Астана дауысы</w:t>
        <w:br/>
        <w:t>Атырау</w:t>
        <w:br/>
        <w:t>Ауыл мұғалімі</w:t>
        <w:br/>
        <w:t>Бастауыш мектеп</w:t>
        <w:br/>
        <w:t>Бірлесу</w:t>
        <w:br/>
        <w:t>Газет. мақалаларының шежіресі</w:t>
        <w:br/>
        <w:t>Дидар</w:t>
        <w:br/>
        <w:t>Егемен Қазақстан</w:t>
        <w:br/>
        <w:t>Елеукенов Ш. Мағжан. А.: Санат..1995.</w:t>
        <w:br/>
        <w:t>Еңбекші қазақ</w:t>
        <w:br/>
        <w:t>Жаңа әдебиет</w:t>
        <w:br/>
        <w:t>Жаңа мектеп</w:t>
        <w:br/>
        <w:t>Жас алаш</w:t>
        <w:br/>
        <w:t>Жас Түркістан</w:t>
        <w:br/>
        <w:t>Жезқазған туы</w:t>
        <w:br/>
        <w:t>Жерүйық</w:t>
        <w:br/>
        <w:t>Жетісу</w:t>
        <w:br/>
        <w:t>307</w:t>
        <w:br/>
        <w:t>ЖҰМАБАЕВА 3.- 169,538</w:t>
        <w:br/>
        <w:t>ЖҰМАБАЕВАР.- 170, 171, 539</w:t>
        <w:br/>
        <w:t>ЖҰМАБАЕВА Ұ.- 172-174</w:t>
        <w:br/>
        <w:t>ЖҰМАБАЙ Ә.- 165,315</w:t>
        <w:br/>
        <w:t>ЖҰМАБЕКОВ С. - 175</w:t>
        <w:br/>
        <w:t>ЖҰМАҒАЛИЕВ 3.-176,177</w:t>
        <w:br/>
        <w:t>ЖҰМАСҰЛТАНОВ Ә. - 178</w:t>
        <w:br/>
        <w:t>ЖҰРТБАЕВ Т7.-9</w:t>
        <w:br/>
        <w:t>ЗІКІБАЕВ Е.- 188-192</w:t>
        <w:br/>
        <w:t>ЗОРИНА Т. - 543</w:t>
        <w:br/>
        <w:t>ИВАНОВ В.- 193, 194, 544</w:t>
        <w:br/>
        <w:t>ИЛЬЙНЫХ Л. - 546, 547</w:t>
        <w:br/>
        <w:t>ИМАНҒАЗЫНОВ М. - 195</w:t>
        <w:br/>
        <w:t>ИМАНЖАНОВА Ж. - 196</w:t>
        <w:br/>
        <w:t>ИРАН-ҒАЙЫП - 197</w:t>
        <w:br/>
        <w:t>ИСАҰЛЫ Қ. - 198</w:t>
        <w:br/>
        <w:t>ИСАХАНОВА Ғ. -208</w:t>
        <w:br/>
        <w:t>ИСИНАЛИЕВ М. - 548</w:t>
      </w:r>
    </w:p>
    <w:p>
      <w:r>
        <w:t>ИСМУХАНОВ А. - 549</w:t>
        <w:br/>
        <w:t>КАЙРБЕКОВ Г.-551</w:t>
        <w:br/>
        <w:t>КАМАЛОВАТ.- 136</w:t>
        <w:br/>
        <w:t>КАНАФИНА М. - 552</w:t>
        <w:br/>
        <w:t>КАНГОЖИН М. - 553</w:t>
        <w:br/>
        <w:t>КАХАРМАНОВГ.-554-559</w:t>
        <w:br/>
        <w:t>КӘКЕН А. - 199</w:t>
        <w:br/>
        <w:t>КӘКІШЕВ Т. - 200, 201,202, 203</w:t>
        <w:br/>
        <w:t>КӘРІБАЕВА Б.- 204-207</w:t>
        <w:br/>
        <w:t>КЕЛДІБЕКОВ 3. - 208</w:t>
        <w:br/>
        <w:t>КЕМЕЛБАЕВА А. - 209</w:t>
        <w:br/>
        <w:t>КЕНЖЕБАЕВ Б.-210</w:t>
        <w:br/>
        <w:t>КЕНЖЕБАЕВА М.-211</w:t>
        <w:br/>
        <w:t>КИРИЛЛОВА А. - 560;</w:t>
        <w:br/>
        <w:t>299.</w:t>
        <w:br/>
        <w:t>ЕГЕМБАЕВ Е. - 491</w:t>
        <w:br/>
        <w:t>ЕЛЕУКЕНОВ ШІ.- 118-135, 165, 526, 527</w:t>
        <w:br/>
        <w:t>ЕЛЕУКИНА С. - 136</w:t>
        <w:br/>
        <w:t>ЕЛУБАЙ С.- 137, 138, 466</w:t>
        <w:br/>
        <w:t>ЕРБОЛАТҚЫЗЫ Н. - 139, 140</w:t>
        <w:br/>
        <w:t>ЕРГӨБЕКОВ Қ. - 141</w:t>
        <w:br/>
        <w:t>ЕРДЕМБЕКҰЛЫ Е. - 142</w:t>
        <w:br/>
        <w:t>ЕРМАН Ж.- 143</w:t>
        <w:br/>
        <w:t>ЕСЕМБАЕВЕ. - 144</w:t>
        <w:br/>
        <w:t>ЕСЕМБЕКОВ 7. - 528</w:t>
        <w:br/>
        <w:t>ЕСҚАЗИЕВА С. - 145</w:t>
        <w:br/>
        <w:t>ЕСҚАЛИ Ө. - 145</w:t>
        <w:br/>
        <w:t>ЕСҚАЛИЕВ Ө. - 147</w:t>
        <w:br/>
        <w:t>ЖАҚАНОВ Ә. - 150</w:t>
        <w:br/>
        <w:t>ЖАҚЫПОВ Ж. - 151</w:t>
        <w:br/>
        <w:t>ЖАЛДҮРЗЕНОВ 7. - 152</w:t>
        <w:br/>
        <w:t>ЖАМАНБАЛИНОВ М. - 153</w:t>
        <w:br/>
        <w:t>ЖАМАНОВ Х. - 154</w:t>
        <w:br/>
        <w:t>ЖАНДІЛДИН Ж. - 155</w:t>
        <w:br/>
        <w:t>ЖАНПЕЙІСОВ Е.- 156</w:t>
        <w:br/>
        <w:t>ЖАНСҮГІРОВ І.-231, 343,344</w:t>
        <w:br/>
        <w:t>ЖАНТАСОВ Ж. - 530</w:t>
        <w:br/>
        <w:t>ЖАНТАСОВ Қ. -157</w:t>
        <w:br/>
        <w:t>ЖАНТЕКЕЕВА 3. - 531</w:t>
        <w:br/>
        <w:t>ЖАНЫМБЕТ Б. - 158</w:t>
        <w:br/>
        <w:t>ЖАРЫҚБАЕВ Қ.- 159-161,331</w:t>
        <w:br/>
        <w:t>ЖАХАЛОВА Я.-532</w:t>
        <w:br/>
        <w:t>ЖЕТПИСБАЕВ Б.- 533-535</w:t>
        <w:br/>
        <w:t>ЖОВТИС А.-536</w:t>
        <w:br/>
        <w:t>ЖУМАБАЕВА У.- 540-542</w:t>
        <w:br/>
        <w:t>ЖҮНІСОВ А.- 179,180</w:t>
        <w:br/>
        <w:t>ЖҮНІСОВС. -181</w:t>
        <w:br/>
        <w:t>ЖҮСШОВ Қ. - 183, 184</w:t>
      </w:r>
    </w:p>
    <w:p>
      <w:r>
        <w:t>ЖҰМАБАЕВА Б. - 167</w:t>
        <w:br/>
        <w:t>298</w:t>
        <w:br/>
        <w:t>МӘШҺҮР Жүсіп Қ. - 362-364</w:t>
        <w:br/>
        <w:t>МЕДЕТБЕК Т. -365, 366</w:t>
        <w:br/>
        <w:t>МЕЛЕХИНМ.-578.</w:t>
        <w:br/>
        <w:t>МЕШІТБАЕВ 7. - 367</w:t>
        <w:br/>
        <w:t>МОЛДАҒАЛИЕВ Т. - 368</w:t>
        <w:br/>
        <w:t>МОМЫШҰЛЫ Б. - 238</w:t>
        <w:br/>
        <w:t>МУКАНОВК:- 579</w:t>
        <w:br/>
        <w:t>МУКАНОВС. - 574, 580</w:t>
        <w:br/>
        <w:t>МУРЗАЛИНОВА А. - 581</w:t>
        <w:br/>
        <w:t>МУСТАБАЕВА И. - 582</w:t>
        <w:br/>
        <w:t>МҮРСӘЛІМОВА Қ. - 393</w:t>
        <w:br/>
        <w:t>МҮСІРЕП. - 394</w:t>
        <w:br/>
        <w:t>МҰҚАЕВУ. - 369-372</w:t>
        <w:br/>
        <w:t>МҰҚАНОВ Қ.- 373,374</w:t>
        <w:br/>
        <w:t>МҰҚАНОВ М.- 18,375</w:t>
        <w:br/>
        <w:t>МҰҚАНОВ С. - 376, 378, 467</w:t>
        <w:br/>
        <w:t>МҰҚАНҰЛЫ С.-377,378</w:t>
        <w:br/>
        <w:t>МҰСАБАЕВ Қ.- 379</w:t>
        <w:br/>
        <w:t>МҰСАҒИТОВ М.-- 380-385</w:t>
        <w:br/>
        <w:t>МҰСТАФИН Б.- 387,388</w:t>
        <w:br/>
        <w:t>МҰСТАФИНҒ. - 389, 390</w:t>
        <w:br/>
        <w:t>МҰСТАФИНА 3. - 390</w:t>
        <w:br/>
        <w:t>МҰХАМЕДХАНОВ Қ.-391,392</w:t>
        <w:br/>
        <w:t>МЫРЗАҒАЛИЕВ Қ. - 395</w:t>
        <w:br/>
        <w:t>МЫРЗАЛИЕВ Қ. -396</w:t>
        <w:br/>
        <w:t>НАРИКОВ А. - 583</w:t>
        <w:br/>
        <w:t>НӘРІКОВ А.-2397 .</w:t>
        <w:br/>
        <w:t>НЕГИМОВ С.- 398, 339, 400</w:t>
        <w:br/>
        <w:t>НЕТАЛИЕВ М. - 401</w:t>
        <w:br/>
        <w:t>НЕТЕСОВА Т. - 584</w:t>
        <w:br/>
        <w:t>НҰРАҚЫНОВА Ұ. - 402</w:t>
        <w:br/>
        <w:t>НҰРҒАЗЫҰЛЫ М. - 403</w:t>
        <w:br/>
        <w:t>НҰРҒАЛИЕВР. - 404</w:t>
        <w:br/>
        <w:t>НҰРҒАЛИЕВА А. - 405, 406</w:t>
        <w:br/>
        <w:t>302</w:t>
        <w:br/>
        <w:t>НҰРҒОЖИН М. - 407</w:t>
        <w:br/>
        <w:t>НҰРМАҒАМБЕТОВ С: - 394</w:t>
        <w:br/>
        <w:t>ОЗҒАНБАЕВ Ә. - 408</w:t>
        <w:br/>
        <w:t>ОЛХИНА Л.-587</w:t>
        <w:br/>
        <w:t>ОМАРБЕКОВ Т.- 410</w:t>
        <w:br/>
        <w:t>ОМАРОВ Қ.--411,412</w:t>
        <w:br/>
        <w:t>ОМАРОВА ШІ. - 413</w:t>
        <w:br/>
        <w:t>ОРАЗАЕВ Ф.- 166, 414</w:t>
        <w:br/>
        <w:t>ОРАЗБЕК М. -415</w:t>
        <w:br/>
        <w:t>ОРАЗОВА Б. - 416</w:t>
        <w:br/>
        <w:t>ОСПАНОВ С. - 417</w:t>
        <w:br/>
        <w:t>ОСПАНУЛЫ Н. - 589</w:t>
        <w:br/>
        <w:t>ОСПАНҰЛЫ Н.-418</w:t>
        <w:br/>
        <w:t>ӨМІРСЕЙІТОВА Н: - 419</w:t>
        <w:br/>
        <w:t>ӨСТЕМІРОВ Ж. - 420</w:t>
      </w:r>
    </w:p>
    <w:p>
      <w:r>
        <w:t>ПАВЛОВАГ.-552</w:t>
        <w:br/>
        <w:t>ПЕРІМБЕКОВА П. - 421</w:t>
        <w:br/>
        <w:t>ПОМИНОВ Ю. - 591</w:t>
        <w:br/>
        <w:t>ПІРӘЛИЕВА Г. - 423</w:t>
        <w:br/>
        <w:t>РАЕВҚ. -424</w:t>
        <w:br/>
        <w:t>РАЙШГ.-611</w:t>
        <w:br/>
        <w:t>РАЙЫМХАНОВА Қ. - 425</w:t>
        <w:br/>
        <w:t>РАХМАНОВ М. - 426</w:t>
        <w:br/>
        <w:t>РАХМЕТУЛЛАЕВА Т. - 427</w:t>
        <w:br/>
        <w:t>РСЫМБЕТОВ Ж.-428 .</w:t>
        <w:br/>
        <w:t>РҮСТЕМОВМ. - 44</w:t>
        <w:br/>
        <w:t>РЫСАКОВА М. - 597</w:t>
        <w:br/>
        <w:t>САБАЕВА Г. - 429</w:t>
        <w:br/>
        <w:t>САГАНДЫКОВА Н.--598</w:t>
        <w:br/>
        <w:t>САҒЫНДЫҚОВА Н.-430.</w:t>
        <w:br/>
        <w:t>САДЫҚАНҰЛЫ ПІ. - 431</w:t>
        <w:br/>
        <w:t>САДЫҚОВ 7.-- 432,433</w:t>
        <w:br/>
        <w:t>САЛЫҚОВ К. - 434, 435, 599</w:t>
        <w:br/>
        <w:t>363</w:t>
        <w:br/>
        <w:t>ҚАШҚЫНБАЙҰЛЫ Ш.- 296:</w:t>
        <w:br/>
        <w:t>ҚИРАБАЕВ С.-- 297-299</w:t>
        <w:br/>
        <w:t>ҚИЯХМЕТОВА Ш.-- 300, 301</w:t>
        <w:br/>
        <w:t>“ҚОЖАБАЕВЕ -302</w:t>
        <w:br/>
        <w:t>ҚОЖАКЕЕВ Т.- 303-306</w:t>
        <w:br/>
        <w:t>ҚОЖАНҰЛЫ С. - 307, 30%</w:t>
        <w:br/>
        <w:t>ҚОЖАХМЕТОВ Б.- 309-312</w:t>
        <w:br/>
        <w:t>ҚОЙШЫБАЕВ Б.- 187,313, 317</w:t>
        <w:br/>
        <w:t>ҚОСШЫЕҰЛОВ М. -314</w:t>
        <w:br/>
        <w:t>ҚҰДАЙБЕРДИЕВ Ш.-- 55, 69, 149;151,332,389,290;378..</w:t>
        <w:br/>
        <w:t>ҚҰДАШ С.- 315-318</w:t>
        <w:br/>
        <w:t>ҚҰЛБАРАҚОВ С. - 320</w:t>
        <w:br/>
        <w:t>ҚҰЛМАҒАНБЕТОВ С. - 321</w:t>
        <w:br/>
        <w:t>ҚҰМАРОВА Ш.-322</w:t>
        <w:br/>
        <w:t>ҚҰНАНТАЕВА К.-323</w:t>
        <w:br/>
        <w:t>ҚҰТТЫҚОЖАЕВИ. -324, 325</w:t>
        <w:br/>
        <w:t>ЛАПУХИНА В. - 556</w:t>
        <w:br/>
        <w:t>ШЮБУШИН В.-327,571</w:t>
        <w:br/>
        <w:t>ЛУНАЧАРСКИЙ А. - 540</w:t>
        <w:br/>
        <w:t>МАГАЗОВ К. - 572</w:t>
        <w:br/>
        <w:t>МАҒАЗОВ Қ. -328</w:t>
        <w:br/>
        <w:t>МАҒЗҰМҰЛЫ Н.- 350,351</w:t>
        <w:br/>
        <w:t>МАЙЛИН Б.- 199, 296</w:t>
        <w:br/>
        <w:t>МАЙТАНОВ Б.- 352</w:t>
        <w:br/>
        <w:t>МАҚҰЛБЕКОВ Қ. -353</w:t>
        <w:br/>
        <w:t>МАЛДЫБАЕВ ІН. - 354-356</w:t>
        <w:br/>
        <w:t>МАМАЕВ А. - 574</w:t>
        <w:br/>
        <w:t>МАНЗЯВ, -575:</w:t>
        <w:br/>
        <w:t>“МАНСҰР Т:-357</w:t>
        <w:br/>
        <w:t>МАНУЙЛОВ А. - 576</w:t>
        <w:br/>
        <w:t>МАТВЕЕВА И.-- 358,359</w:t>
        <w:br/>
        <w:t>МАХМУДОВ Х.-577</w:t>
        <w:br/>
        <w:t>МӘМЕТ С.-360</w:t>
        <w:br/>
        <w:t>МӘУКЕНҰЛЫ Н.-36і</w:t>
        <w:br/>
        <w:t>301.</w:t>
      </w:r>
    </w:p>
    <w:p>
      <w:r>
        <w:t>САРБАЛАҰЛЫ Б.-436,437</w:t>
        <w:br/>
        <w:t>САРҒОЖИНР.- 12, 438</w:t>
        <w:br/>
        <w:t>САРСЕКЕЕВ К. - 600</w:t>
        <w:br/>
        <w:t>САУЫТБЕКТЕГІ С. - 439</w:t>
        <w:br/>
        <w:t>СӘДУАҚАСОВ Т. - 440</w:t>
        <w:br/>
        <w:t>СӘЙФИ Қ. -441</w:t>
        <w:br/>
        <w:t>СӘМБЕТОВА С. - 442</w:t>
        <w:br/>
        <w:t>СӘРСЕНБАЙҚЫЗЫ Е. - 443</w:t>
        <w:br/>
        <w:t>СӘТБАЕВА Ш. - 444</w:t>
        <w:br/>
        <w:t>СЕЙДІМБЕК А. - 445</w:t>
        <w:br/>
        <w:t>СЕЙТАЛИЕВ Қ. - 446</w:t>
        <w:br/>
        <w:t>СЕЙІТБЕКОВ Ж. - 447</w:t>
        <w:br/>
        <w:t>СЕЙІТОВ Қ. - 448</w:t>
        <w:br/>
        <w:t>СЕЙІТОВ С. - 449</w:t>
        <w:br/>
        <w:t>СЕЙФУЛЛИН С. - 199, 231, 296, 343, 344,:350</w:t>
        <w:br/>
        <w:t>СЕҢКІБАЕВ С.- 450,451</w:t>
        <w:br/>
        <w:t>СМАҒҰЛОВА С. - 452</w:t>
        <w:br/>
        <w:t>СМАНОВ В. -453</w:t>
        <w:br/>
        <w:t>СТЕПАНОВ В. - 603</w:t>
        <w:br/>
        <w:t>СҮЛЕЙМЕНОВ Ж. - 219</w:t>
        <w:br/>
        <w:t>СҰЛТАНОВ Қ.- 455, 456</w:t>
        <w:br/>
        <w:t>СҰЛТАНҰЛЫ ҒЕ.-457</w:t>
        <w:br/>
        <w:t>СЫЗДЫКОВА Г. - 604</w:t>
        <w:br/>
        <w:t>ТАБЫЛДИЕВ Ә. - 458</w:t>
        <w:br/>
        <w:t>ТАЖИБАЕВ А. - 605</w:t>
        <w:br/>
        <w:t>ТАЖІБАЕВ Ә.- 459</w:t>
        <w:br/>
        <w:t>ТАМИР Ф.-95</w:t>
        <w:br/>
        <w:t>ТАРАЗИ Ә. - 460</w:t>
        <w:br/>
        <w:t>ТАСТАНУЛЫ А. - 606</w:t>
        <w:br/>
        <w:t>ТАСТАНҰЛЫ Ә.- 461</w:t>
        <w:br/>
        <w:t>ТАСЫМБЕКОВ А.- 10, 168, 462</w:t>
        <w:br/>
        <w:t>ТАУКЕЛОВ С.- 137, 463,</w:t>
        <w:br/>
        <w:t>ТӘЖІБАЕВ Ә.- 464, 465</w:t>
        <w:br/>
        <w:t>ТӘЛИҰЛЫ С. - 466 й</w:t>
        <w:br/>
        <w:t>304</w:t>
        <w:br/>
        <w:t>КӨЖЕКЕЕВ Т.-212</w:t>
        <w:br/>
        <w:t>КОЗЛОВ А.-561</w:t>
        <w:br/>
        <w:t>КОШЕНОВАР.- 562-566</w:t>
        <w:br/>
        <w:t>КӨКСЕҢГІРОВ Б. - 213</w:t>
        <w:br/>
        <w:t>КӨШЕРБАЕВА А. - 214</w:t>
        <w:br/>
        <w:t>КРЬШЦЕНКО Ю.- 567</w:t>
        <w:br/>
        <w:t>КУДАШ С.-- 568, 569</w:t>
        <w:br/>
        <w:t>КУЧЕРЕНКО А.К. - 570</w:t>
        <w:br/>
        <w:t>КҮЛЕЕВ Б.- 213,215</w:t>
        <w:br/>
        <w:t>КҮМІСБАЕВ Ө.-216-218</w:t>
        <w:br/>
        <w:t>КҮРЛЕУІТОВ С.-2197</w:t>
        <w:br/>
        <w:t>ҚАБИДЕНҚЫЗЫ А. - 221</w:t>
        <w:br/>
        <w:t>ҚАБЫШҰЛЫ Е.-222</w:t>
        <w:br/>
        <w:t>ҚАЖЫБАЕВ Т.- 223,224, 491</w:t>
        <w:br/>
        <w:t>“ҚАЗМАҒАМБЕТОВА 3. - 228</w:t>
        <w:br/>
        <w:t>ҚАЙЫҢБАЕВ М. - 229,220</w:t>
        <w:br/>
        <w:t>ҚАЙЫПБАЕВА А.-231</w:t>
        <w:br/>
        <w:t>ҚАЙЫРБЕКОВ Ә.- 232,233</w:t>
        <w:br/>
        <w:t>ҚАЙЫРБЕКОВ Ғ. - 234-237</w:t>
      </w:r>
    </w:p>
    <w:p>
      <w:r>
        <w:t>ҚАЛДЫБАЕВ.М. - 23%</w:t>
        <w:br/>
        <w:t>ҚАЛИЕВ Қ.- 239,240</w:t>
        <w:br/>
        <w:t>ҚАЛИЕВ С.- 241,331</w:t>
        <w:br/>
        <w:t>ҚАМЗАБЕКҰЛЫ Д.- 242-244</w:t>
        <w:br/>
        <w:t>ҚАНАРБАЕВА Б.- 245-251</w:t>
        <w:br/>
        <w:t>ҚАНАРБАЙҚЫЗЫ Б.-- 252-253</w:t>
        <w:br/>
        <w:t>ҚАНАФИНА М. - 254</w:t>
        <w:br/>
        <w:t>ҚАНҒОЖИН М. -255,256</w:t>
        <w:br/>
        <w:t>ҚАРАЕВМ. -257</w:t>
        <w:br/>
        <w:t>ҚАРАМЕНДИН С.-258</w:t>
        <w:br/>
        <w:t>ҚАРАШИН И.- 259</w:t>
        <w:br/>
        <w:t>ҚАСЕНОВ Қ.-326,386</w:t>
        <w:br/>
        <w:t>ҚАСЫМЖАНОВА С.- 433,434”</w:t>
        <w:br/>
        <w:t>ҚАУҒАБАЕВЛ.-260</w:t>
        <w:br/>
        <w:t>ҚАҺАРМАНҰЛЫҒ.- 261-289, 290-295</w:t>
        <w:br/>
        <w:t>300</w:t>
        <w:br/>
        <w:t>Вестник ИПК КазГНУ им. Аль-Фараби</w:t>
        <w:br/>
        <w:t>Вестник КГУ. |</w:t>
        <w:br/>
        <w:t>Вечерняя Алма-Ата</w:t>
        <w:br/>
        <w:t>Горизонт</w:t>
        <w:br/>
        <w:t>Підат КагаКвізп</w:t>
        <w:br/>
        <w:t>Друг читателя</w:t>
        <w:br/>
        <w:t>Дружба народов</w:t>
        <w:br/>
        <w:t>Заря</w:t>
        <w:br/>
        <w:t>Звезда Прииртышья</w:t>
        <w:br/>
        <w:t>Известия АН Каз ССР. Сер. философии. .</w:t>
        <w:br/>
        <w:t>Индустриальная Караганда</w:t>
        <w:br/>
        <w:t>Иртыш</w:t>
        <w:br/>
        <w:t>Казахстанская правда</w:t>
        <w:br/>
        <w:t>Книжное обозрение</w:t>
        <w:br/>
        <w:t>Кустанайские новости</w:t>
        <w:br/>
        <w:t>Ленинское знамя</w:t>
        <w:br/>
        <w:t>Ленинская смена</w:t>
        <w:br/>
        <w:t>Литература Киргизстан</w:t>
        <w:br/>
        <w:t>Литературная энциклопедия</w:t>
        <w:br/>
        <w:t>Местное время</w:t>
        <w:br/>
        <w:t>Наука Казахстана</w:t>
        <w:br/>
        <w:t>Научные труды Кустанайского сельскохозяйственного</w:t>
        <w:br/>
        <w:t>института</w:t>
      </w:r>
    </w:p>
    <w:p>
      <w:r>
        <w:t>Нива</w:t>
        <w:br/>
        <w:t>Новое поколение</w:t>
        <w:br/>
        <w:t>Огни Алатау</w:t>
        <w:br/>
        <w:t>Прикаспийская коммуна</w:t>
        <w:br/>
        <w:t>Приуралье</w:t>
        <w:br/>
        <w:t>Простор</w:t>
        <w:br/>
        <w:t>Русский язык и литература в казахской школе.</w:t>
        <w:br/>
        <w:t>Советы Казахстана</w:t>
        <w:br/>
        <w:t>Советское тюркология</w:t>
        <w:br/>
        <w:t>Степной маяк</w:t>
        <w:br/>
        <w:t>Тургайская новь.</w:t>
        <w:br/>
        <w:t>Учитель Казахстана</w:t>
        <w:br/>
        <w:t>310.</w:t>
        <w:br/>
        <w:t>ТӘУЕКЕЛОВ С. - 467</w:t>
        <w:br/>
        <w:t>ТЕМІРХАН М. - 468</w:t>
        <w:br/>
        <w:t>ТОЕЖАНОВ Ғ. - 469,470</w:t>
        <w:br/>
        <w:t>ТОЛЫБАЕВ Қ. - 471</w:t>
        <w:br/>
        <w:t>ТОРАЙҒЫРОВ С. - 12</w:t>
        <w:br/>
        <w:t>ТОРОПКИН Ю. - 607</w:t>
        <w:br/>
        <w:t>ТӨРЕХАНОВ Ә. - 326</w:t>
        <w:br/>
        <w:t>ТУРЛЫБАЕВ Е. - 608</w:t>
        <w:br/>
        <w:t>ТҮЛІКОВ К. - 475</w:t>
        <w:br/>
        <w:t>ТҰРҒАНБЕКҰЛЫ Ж. - 463</w:t>
        <w:br/>
        <w:t>ТҰРҒЫНБЕКҰЛЫ С.- 472,473</w:t>
        <w:br/>
        <w:t>ТҰРЫСБЕКҚЫЗЫ К. - 474</w:t>
        <w:br/>
        <w:t>ТЫНЫШБАЕВМ.-11</w:t>
        <w:br/>
        <w:t>ТІЛЕШЕНВ Е. - 476, 477,478</w:t>
        <w:br/>
        <w:t>ХАЙБУЛИНАМ. - 609</w:t>
        <w:br/>
        <w:t>ХАЛИТОВА И.- 323</w:t>
        <w:br/>
        <w:t>ХАМИДУЛЛИН А.- 508</w:t>
        <w:br/>
        <w:t>ЧЕЛИКОВА Е.В.-610</w:t>
        <w:br/>
        <w:t>ЧУЛАНОВАР.А.- 601</w:t>
        <w:br/>
        <w:t>ШАЛҚАР К.-481</w:t>
        <w:br/>
        <w:t>ШАҢҒЫТБАЕВ Қ.- 482, 483</w:t>
        <w:br/>
        <w:t>ШАРИБЖАНОВА А.-612</w:t>
        <w:br/>
        <w:t>ШӘМЕНОВ Қ.-- 484,485</w:t>
        <w:br/>
        <w:t>ШЕСТЕРИКОВ В.-- 613, 614, 615</w:t>
        <w:br/>
        <w:t>ШОНАВЕВА Р. - 486</w:t>
        <w:br/>
        <w:t>ШУХОВ И.-- 538,593,</w:t>
        <w:br/>
        <w:t>ЫСҚАҚОВ Б.-8000</w:t>
        <w:br/>
        <w:t>ЫСҚАҚОВ Д.- 489, 490; 491</w:t>
        <w:br/>
        <w:t>ЫСҚАҚОВА М.-492 0.</w:t>
        <w:br/>
        <w:t>ІЛДЕБАЕВА 7.- 493.</w:t>
      </w:r>
    </w:p>
    <w:p>
      <w:r>
        <w:t>305</w:t>
        <w:br/>
        <w:t>ХХ ғасырдың бас кезіндегі қазақ әдебиеті</w:t>
        <w:br/>
        <w:t>Жұлдыз</w:t>
        <w:br/>
        <w:t>Жұрнал мақалаларының шежіресі</w:t>
        <w:br/>
        <w:t>Заман Қазақстан</w:t>
        <w:br/>
        <w:t>Заң газеті</w:t>
        <w:br/>
        <w:t>Кино әлемі |</w:t>
        <w:br/>
        <w:t>Коммунизм жолы</w:t>
        <w:br/>
        <w:t>Коммунизм нұры</w:t>
        <w:br/>
        <w:t>Коммунизм таңы</w:t>
        <w:br/>
        <w:t>Көкшетау</w:t>
        <w:br/>
        <w:t>Көкшетау правдасы</w:t>
        <w:br/>
        <w:t>Қазақ әдебиеті</w:t>
        <w:br/>
        <w:t>Қазақ әдебиеті газеті</w:t>
        <w:br/>
        <w:t>Қазақ тарихы</w:t>
        <w:br/>
        <w:t>Қазақ тілі мен әдебиеті</w:t>
        <w:br/>
        <w:t>Қазақстан әйелдері</w:t>
        <w:br/>
        <w:t>Қазақстан жоғары мектебі</w:t>
        <w:br/>
        <w:t>Қазақстан заман</w:t>
        <w:br/>
        <w:t>Қазақстан коммунисі</w:t>
        <w:br/>
        <w:t>Қазақстан мектебі</w:t>
        <w:br/>
        <w:t>Қазақстан мұғалімі</w:t>
        <w:br/>
        <w:t>Қазақстан Республикасы “Ғылым. академиясының</w:t>
        <w:br/>
        <w:t>хабарлары. Тіл, әдебиет сериясы</w:t>
        <w:br/>
        <w:t>Қазақстан сарбазы</w:t>
        <w:br/>
        <w:t>Қазақстан тұтынушылар кооперациясы</w:t>
        <w:br/>
        <w:t>ҚазМУ хабаршысы</w:t>
        <w:br/>
        <w:t>Қазақ ССР Ғылым Академиясының хабарлары. Тіл,</w:t>
        <w:br/>
        <w:t>әдебиет сериясы</w:t>
        <w:br/>
        <w:t>Қазақстан Республикасы Білім және “Ғылым</w:t>
        <w:br/>
        <w:t>Министрлігі</w:t>
      </w:r>
    </w:p>
    <w:p>
      <w:r>
        <w:t>Ұлттық Ғылым Академиясының хабарлары. Тіл,</w:t>
        <w:br/>
        <w:t>әдебиет )</w:t>
        <w:br/>
        <w:t>сериясы</w:t>
        <w:br/>
        <w:t>Қостанай таңы</w:t>
        <w:br/>
        <w:t>Қызыл ту</w:t>
        <w:br/>
        <w:t>30%</w:t>
        <w:br/>
        <w:t>АВТОРЛАР ТУРАЛЫ МӘЛІМЕТ</w:t>
        <w:br/>
        <w:t>Елеукенов Ш. - филология ғылымдарының докторы,</w:t>
        <w:br/>
        <w:t>профессор. М.Әуезов атындағы әдебиет. және. өнер</w:t>
        <w:br/>
        <w:t>институтында қызмет етеді..</w:t>
        <w:br/>
        <w:t>Әбуғалиева, К.Қ, - Орталық. ғылымй. кітапхана</w:t>
        <w:br/>
        <w:t>директоры.</w:t>
        <w:br/>
        <w:t>Әбенова Л.Д. - Орталық ғылыми кітапхананың ғылы-</w:t>
        <w:br/>
        <w:t>ми - библиографиялық бөлімінің меңгерушісі.</w:t>
        <w:br/>
        <w:t>Нұрбекова. Қ.Н. - Орталық ғылыми кітапхана</w:t>
        <w:br/>
        <w:t>директорының орынбасары.</w:t>
        <w:br/>
        <w:t>Бектурбекова Ф.Қ. - Орталық. ғылыми кітапхананың</w:t>
        <w:br/>
        <w:t>--библио рафиялық бөлімнің библиографы.</w:t>
        <w:br/>
        <w:t>| - көрнекті ғалым, әдебиет зерттеуші</w:t>
        <w:br/>
        <w:t>филолог, академик.</w:t>
        <w:br/>
        <w:t>Дәрімбет “Б. - филология ғылымдарының. докторы,</w:t>
        <w:br/>
        <w:t>профессор.</w:t>
        <w:br/>
        <w:t>Қаһарманұлы Е - Ұлы Отан соғысының ардагері,</w:t>
        <w:br/>
        <w:t>мәдениет, оқу - ағарту жұмысында көп жыл тер төккең, әрі</w:t>
        <w:br/>
        <w:t>мағжантаңуға бағалы үлесін” қосқан. Қазіргі ..уақытта</w:t>
        <w:br/>
        <w:t>Бурабайда тұрады.</w:t>
        <w:br/>
        <w:t>Кәрібаева Б. - филология ғылымдарының докторы:</w:t>
        <w:br/>
        <w:t>Қ.Мәшһүр-Жүсіп. - Павлодар университетіндегі;- тіл</w:t>
        <w:br/>
        <w:t>кафедрасының меңгерушісі, филология ғылымдарының .</w:t>
        <w:br/>
        <w:t>докторы.</w:t>
        <w:br/>
        <w:t>Әбдіраштың Жарасқаны. - Ақын.</w:t>
        <w:br/>
        <w:t>Қанарбаева Б. - филология ғылымдарының қандидаты.</w:t>
        <w:br/>
        <w:t>М.Әуезов. атындағы әдебиет және., Өнер институтында</w:t>
        <w:br/>
        <w:t>қызмет етеді.</w:t>
        <w:br/>
        <w:t>ДЛЫҚшанЫ И.- ҚазМУ. “Дың ізденушісі.</w:t>
        <w:br/>
        <w:t>Құрметті оқырман..........м.а.1.1. 010 3</w:t>
        <w:br/>
        <w:t>Алғы сәз .әл2о2а2 2а. безуррреееомеггедалкнкенекн еее кекете 5</w:t>
        <w:br/>
        <w:t>Мағжан Жұмабаевтың өмірі мен шығармагерлігі</w:t>
      </w:r>
    </w:p>
    <w:p>
      <w:r>
        <w:t>туралы ШолУ.............:. коукеквекуенмизвквкке кан Тетаатеқуенданте кө акенккезке 7</w:t>
        <w:br/>
        <w:t>Мағжан Жұмабаевтың өмірі мен қызметінің</w:t>
        <w:br/>
        <w:t>негізгі кезеңдері................... умен дейд ынығардұға 2.18</w:t>
        <w:br/>
        <w:t>І Бөлім</w:t>
        <w:br/>
        <w:t>ТАҢДАМАЛЫ ШЫҒАРМАЛАРЫ</w:t>
        <w:br/>
        <w:t>Орал тауы....024л4..... Азбхезелл кт еее ленген кИНЕКНЕН ұнамеаді</w:t>
        <w:br/>
        <w:t>Бүгінгі күн өмір, өлім- менікі. д</w:t>
        <w:br/>
        <w:t>Алтын хакім Абайға..2222...02222Г. мәгененеее елеме</w:t>
        <w:br/>
        <w:t>Сорлы қазақ... ыы ЕТЕ Ж</w:t>
        <w:br/>
        <w:t>Өнер-білім қайтсе табылар...</w:t>
        <w:br/>
        <w:t>Сүй; жан сәулемен чемккнугесн өк нтике Так</w:t>
        <w:br/>
        <w:t>Төгілген шашы.....</w:t>
        <w:br/>
        <w:t>Сағындым...........2.44...</w:t>
        <w:br/>
        <w:t>Айда атыңды, Сәрсембай.</w:t>
        <w:br/>
        <w:t>Балапан қанат қақты..........</w:t>
        <w:br/>
        <w:t>Осы күнгі күй........</w:t>
        <w:br/>
        <w:t>Туған жер...22аала мəр.</w:t>
        <w:br/>
        <w:t>Жұлдызды - жүзік, айды алқы ғып берейін.</w:t>
        <w:br/>
        <w:t>Батыр баян (бірінші бөлімінен үзінді)...</w:t>
        <w:br/>
        <w:t>Қойлыбайдың қобызы........</w:t>
        <w:br/>
        <w:t>Наурыз.әеееәсевкозкеок веке дакевненеаеад за</w:t>
        <w:br/>
        <w:t>Педагогика (ғылыми еңбегінен үзінді)... 49</w:t>
        <w:br/>
        <w:t>32</w:t>
        <w:br/>
        <w:t>П Бӛлім: )</w:t>
        <w:br/>
        <w:t>МАЕЖАН ЖҰМАБАЕВ АҚЫНДЫҒЫ</w:t>
        <w:br/>
        <w:t>ТУРАЛЫ ЗЕРТТЕУЛЕР</w:t>
        <w:br/>
        <w:t>Елеукенов ПЕ “Қосылып-батыр түрік: балалары”</w:t>
        <w:br/>
        <w:t>Мағжан ақын және түрік тақырыбы.. 3</w:t>
        <w:br/>
        <w:t>Кәрібаева .Б.. Мағжан поэтикасы.....лм00000 ын</w:t>
        <w:br/>
        <w:t>Құттықожаев И. Мағжан Жұмабаев және</w:t>
        <w:br/>
        <w:t>стиль мәселесі... а лы леен е енек нет 87</w:t>
        <w:br/>
        <w:t>Құттықожаев И. Мағжан Жұмабаев поэзиясының</w:t>
        <w:br/>
        <w:t>мәдени негіздері...........4.аа.а.4.4ҙ104444 ыы ыІЕ, 92</w:t>
        <w:br/>
        <w:t>Әбдешев Б. “Шолпанның күнәсі” әңгімесіндегі</w:t>
        <w:br/>
        <w:t>ПСИХОЛОГИЗМ. еевеовесоганка тани аыыылағаны, 99</w:t>
        <w:br/>
        <w:t>Қанарбаева Б. Мағжан шығармашылығының</w:t>
        <w:br/>
        <w:t>фольклорлық қырлары....о..ммм2.0 ыы 100</w:t>
        <w:br/>
        <w:t>Дәрімбет Б. Мағжан және коммунистік идеология.....107</w:t>
        <w:br/>
        <w:t>Мәшһүр Жүсіп Қ. “Батыр Баян” дастаны......4...4. 16</w:t>
        <w:br/>
        <w:t>ІШ Бөлім</w:t>
        <w:br/>
        <w:t>“Жыр тербеген жүрек”</w:t>
        <w:br/>
        <w:t>Батырхан Д. Мағжан және Алаш қозғалысы .</w:t>
        <w:br/>
        <w:t>Елеукенов Ш. Мағжан Жұмабаев.............22444.4.</w:t>
        <w:br/>
        <w:t>ААЙмауытов Ж. Мағжанның ақындығы туралы 2.</w:t>
        <w:br/>
        <w:t>(Ташкенттегі қазақ студенттеріне етілген</w:t>
        <w:br/>
        <w:t>баяндамадан Үүзінді)...»,.е&lt;өзеексего окно тика тегннн</w:t>
      </w:r>
    </w:p>
    <w:p>
      <w:r>
        <w:t>Әбдіраштың Жарасқаны. Мағжан Жұмабаев</w:t>
        <w:br/>
        <w:t>ІУ Бөлім і</w:t>
        <w:br/>
        <w:t>КӨМЕКШІКІ ӨРСЕ ТКІШТЕР</w:t>
        <w:br/>
        <w:t>Мағжан Жұмабаев еңбектерінің .</w:t>
        <w:br/>
        <w:t>хронологиялық көрсеткіші..................м.2 20.4. 4 4.Ша ыы. 187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
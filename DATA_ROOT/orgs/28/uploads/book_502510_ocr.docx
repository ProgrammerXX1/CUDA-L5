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Қазақ мемлекеттік қыздар педагогика ипституты</w:t>
        <w:br/>
        <w:t>ӘОЖ 372,881,151,212.2 Қолжазба құқығында</w:t>
        <w:br/>
        <w:t>АСЫЛБАЕВА РОЗА БЕКЕНҚЫЗЫ</w:t>
        <w:br/>
        <w:t>Қазақ мектебінің 6-сыныбында күрделі сөздер</w:t>
        <w:br/>
        <w:t>емлесін оқыту әдістемесі</w:t>
        <w:br/>
        <w:t>13.00.02 - Оқыту және тәрбиелеу теориясы мен әдістемесі (бастауыш, орта</w:t>
        <w:br/>
        <w:t>және жоғары білім беру жүйесіндегі қазақ тілі)</w:t>
        <w:br/>
        <w:t>Педагогика ғылымдарының кандидаты ғылыми дәрежесін алу үшін</w:t>
        <w:br/>
        <w:t>дайындалған диссертацияның қолжазбасы</w:t>
        <w:br/>
        <w:t>Ғылыми жетекшісі:</w:t>
        <w:br/>
        <w:t>педагогика ғылымдарының</w:t>
        <w:br/>
        <w:t>докторы Бейсенбаева 3.</w:t>
        <w:br/>
        <w:t>Қазақстан Республикасы</w:t>
        <w:br/>
        <w:t>Алматы, 2007</w:t>
        <w:br/>
        <w:t>МАЗМҰНЫ</w:t>
        <w:br/>
        <w:t>КІРІСТІЕ .... 3</w:t>
        <w:br/>
        <w:t>1 КҮРДЕЛІ СӨЗДЕР ЕМЛЕСІН ОҚЫТУДЫҢ</w:t>
        <w:br/>
        <w:t>ТЕОРИЯЛЫҚ НЕГІЗДЕРІ ...............22.220Д022Д00І.Іе-Һ.-Һ9-... 9</w:t>
        <w:br/>
        <w:t>1.1 Күрделі сөздер емлесін ақытуда модульдік</w:t>
        <w:br/>
        <w:t>технологияның басты ерекшеліктері ...................2.20мм.020 мə 9</w:t>
        <w:br/>
        <w:t>1.2 Күрделі сөздер емлесі қалыптасуының</w:t>
        <w:br/>
        <w:t>зерттелуі ...........2.... бə еее гегегерееееее езе ӘӘ МƏ Шы 14</w:t>
        <w:br/>
        <w:t>1.3 Күрделі сөздер смлесін оқытудың</w:t>
        <w:br/>
        <w:t>лингвистикалық негізі</w:t>
        <w:br/>
        <w:t>1.4 Күрделі сөзлер емлесін оқытудың психология-</w:t>
        <w:br/>
        <w:t>лық негізі ........22222222.0.00 ааа та аа атта 49</w:t>
        <w:br/>
        <w:t>1.5 Күрделі сөздер емлесін оқытудың</w:t>
        <w:br/>
        <w:t>педагогикалық негізі .............20.......2.00.0ыаылааа аты 55</w:t>
        <w:br/>
        <w:t>2 КҮРДЕЛІ СӨЗДЕР ЕМЛЕСІН ОҚЫТУДЫҢ</w:t>
        <w:br/>
        <w:t>ӘДІСТЕМЕЛІК:НЕГІЗІ.ымассссзосгасисигайанаылананағысыссанаа ағы 69</w:t>
        <w:br/>
        <w:t>2.1 Күрделі сөздер емлесін оқытуды</w:t>
        <w:br/>
        <w:t>эксперименттік негіздеудің анықтау кезеңі ...</w:t>
        <w:br/>
        <w:t>2.2 Күрделі сөздер емлесін модульдік бағдарлама</w:t>
        <w:br/>
        <w:t>негізінде оқыту: кезеңізеелесогога лия сананы таласысааыалтылысыга 84</w:t>
        <w:br/>
        <w:t>2.3 Күрделі сөздер емлесін модульдік технология</w:t>
        <w:br/>
        <w:t>негізінде оқытуда жүргізілетін жаттығулар</w:t>
        <w:br/>
        <w:t>жүйесі ...</w:t>
        <w:br/>
        <w:t>2.4 Күрделі сөздер емлесін модульдік технология</w:t>
        <w:br/>
        <w:t>негізінде оқытудың қорыту кезеңі ............00 ии ее еенееееееееенене е 125</w:t>
        <w:br/>
        <w:t>ҚОРЫТЫНДЫ вести ининнви ына инияниннииининианталатыншын 133</w:t>
        <w:br/>
        <w:t>ПАЙДАЛАНЫЛҒАН ӘДЕБИЕТТЕР ТІЗІМІ ..................2.2...1..... 197</w:t>
      </w:r>
    </w:p>
    <w:p>
      <w:r>
        <w:t>ҚОСЫМША ..............2.2..21.20.20202.000-0000000000000000 9000 Уды 143</w:t>
        <w:br/>
        <w:t>1 БҰРААҒІ КӨСААР А/ҒАКП ІКСООАСН ОӨліреЯЕСІК (ІААКСААРІ</w:t>
        <w:br/>
        <w:t>1.1 Күрделі сөздер емлесін оқытуда модульдік технологияның басты</w:t>
        <w:br/>
        <w:t>ерекшеліктері</w:t>
        <w:br/>
        <w:t>Қазақ тілін, оның ішінде күрделі сөздердің емлесін тиімді де нәтижелі</w:t>
        <w:br/>
        <w:t>оқыту үшін әдістеме ғылымының негіздеріне сүйенетініміз белгілі. Бүгінде</w:t>
        <w:br/>
        <w:t>әдістеме гылымы оз алдыпа зерттеу пысапы, ұсташымдары меп әдіс-тәсілдері</w:t>
        <w:br/>
        <w:t>бар дербес ғылым болса, оның даму, қалыптасуы А. Байтұрсынов,</w:t>
        <w:br/>
        <w:t>Ш.Х. Сарыбаев, Д.Әлімжанов, Ы. Маманов, С. Жиенбаев, С.Рахметова,</w:t>
        <w:br/>
        <w:t>Н. Оралбаева, Б. Құлмағанбетова, Х.Қ. Арғынов, Ә. Исабаев, А. Әбіл-</w:t>
        <w:br/>
        <w:t>қаев, Ф.Ш. Оразбаева т.б. сияқты әдіскер-ғалымдардың есімдерімен тығыз</w:t>
        <w:br/>
        <w:t>байланысты. «Әдістеме - дайын рецепт те емес, әкімшілік нұсқау да емес, тек</w:t>
        <w:br/>
        <w:t>педагогикалық кеңес, жол-жоба» |5, 26.| болғанымен, «тілдік материалдарды</w:t>
        <w:br/>
        <w:t>практика жүзінде білім алушыларға саналы түсіндіріп, меңгертудің бірден-бір</w:t>
        <w:br/>
        <w:t>дүрыс жолын үйрететін және оны зерттеп, тексеретін дидактикалық маңызы</w:t>
        <w:br/>
        <w:t>зор ғылым» (6, 66.|, «пәнді терең меңгертуде колданылатын әдіс-тәсілдердің</w:t>
        <w:br/>
        <w:t>жүйесі, мәні және қалай оқыту туралы ғылым» (7, 76.), «қазақ тілінен берілетін</w:t>
        <w:br/>
        <w:t>8</w:t>
        <w:br/>
        <w:t>1. Қазак мектебшіп 6-сыпыбыпда күрделі создер емлесіп оқыту</w:t>
        <w:br/>
        <w:t>әдістемесінің модульдік технологияға негізделуі оқушылардың біліктілігін</w:t>
        <w:br/>
        <w:t>көтеріп, белгілі бір нәтижеге жетуіне толык жағдай жасайды.</w:t>
        <w:br/>
        <w:t>2. Модульдік оқытудың негізі модуль бағдарламасы бойынша оқу</w:t>
        <w:br/>
        <w:t>материалының сараланып, блокқа бәлініп берілуі оқушыларды өз мүмкіндігіне</w:t>
        <w:br/>
        <w:t>қарай жұмыс істеуін, белсенді субьект ретінде шығармашылық ізденуін, өз</w:t>
        <w:br/>
        <w:t>бетімен білімін толықтыруын талап етеді. Бұл - білім берудің басты</w:t>
        <w:br/>
        <w:t>бағыттарының бірі.</w:t>
        <w:br/>
        <w:t>3.Оқушыларға күрделі сөздердің емлесін (бөлек және бірге жазылу)</w:t>
        <w:br/>
        <w:t>игертудің теориялық та, практикалык та маңызы зор. Өйткені сауаттылық -</w:t>
        <w:br/>
        <w:t>мәдениеттіліктің бір бөлігі. Осыған орай, сауатты да білікті жастар тәрбиелеуде</w:t>
        <w:br/>
        <w:t>оқулыкта берілетін аныктама-ережелердің ғылыми негізде құрылуы қажет.</w:t>
        <w:br/>
        <w:t>Өйтксні оқулық - оқушының сң негізгі білім алу көзі.</w:t>
        <w:br/>
        <w:t>4.Оқушылардың іскерлігі. мен дағдысын қалыптастыруда оқулықта</w:t>
        <w:br/>
        <w:t>берілетін жаттығулардың маңызы зор. Осыған орай, тақырыптың мазмүнын</w:t>
        <w:br/>
        <w:t>ашатын жаттығулар жүйесі қажет.</w:t>
        <w:br/>
        <w:t>5. Оқушының сауаттылығын қалыптастыратын орфография. және</w:t>
        <w:br/>
        <w:t>пунктуация мәселелері тілдің әр саласында шашырамай, үстанымдары мен</w:t>
        <w:br/>
        <w:t>мазмұны қамтылып, тілдің арнайы бір саласы ретінде берілгені тиімді. Сонда</w:t>
        <w:br/>
        <w:t>ғана бұл ғылымның теориялық мәселелері айқындалып, арнайы жаттығулармен</w:t>
        <w:br/>
        <w:t>бекітіліп, игеруге колайлы болар еді.</w:t>
        <w:br/>
        <w:t>Сабббаб бәсіӛйді. )</w:t>
        <w:br/>
        <w:t>қас нақідане Әйтібагебанйійң "ізі оббаеш”, "Оіг бөдагй” аңдабй, ы ӛ4ддді</w:t>
        <w:br/>
        <w:t>"бәй. ігі</w:t>
        <w:br/>
        <w:t>(С46б0040 гүйіййійң баегкйейібй ійі гейдеуедібй. Сабобаб жүзайаның</w:t>
        <w:br/>
        <w:t>мазмұны Қасақ 14іг4ейо048 қйсайб Тайайійеба сілдеббой қарақ 6і8 дібіН</w:t>
        <w:br/>
        <w:t>бабаабаййійің ізжібійіддӛ жәій Абай атындағы Қазақ ұлттық педагогикалық</w:t>
      </w:r>
    </w:p>
    <w:p>
      <w:r>
        <w:t>университетінің қазіргі қазақ тілі теориясы және оны оқыту әдістемесі</w:t>
        <w:br/>
        <w:t>кафедрасында әтілген әйійддідеі6 йдісіздда аауізавай. Садооабдің іәдеегілері</w:t>
        <w:br/>
        <w:t>бойынша ба8йқабӛбік ғылыми-практикалық конференцияларда, дӨӛйібігебдейқ</w:t>
        <w:br/>
        <w:t>әдістемелік журналдарда 11 мақала әгддеуедізй,.</w:t>
        <w:br/>
        <w:t>Сй00040 жұйййіің құдібіні Садбдаб жүшійй 6ібійід, абі бөлім және</w:t>
        <w:br/>
        <w:t>Одад бісінп меп косымша 4ӛйдігді.</w:t>
        <w:br/>
        <w:t>-</w:t>
        <w:br/>
        <w:t>Сабббаб жұмысының ійкійбй: 6-сыпыпта бүдййбі йосійб жәпе опыц</w:t>
        <w:br/>
        <w:t>емлесін игертудің лингвистикалық, психологиялық, дидактикалық және</w:t>
        <w:br/>
        <w:t>тәрбиелік негіздерін айқындай отырып, оны оқытудың тиімді (модульдік</w:t>
        <w:br/>
        <w:t>технология) әдістемесін ұсыну.</w:t>
        <w:br/>
        <w:t>Зерттеу жұмысының міндеттері:</w:t>
        <w:br/>
        <w:t>- бүй һөсдің с4ддбавоНа о180 ағайаб;</w:t>
        <w:br/>
        <w:t>- "Әдүд һәр”, "құддіз йөс" ұғбідадііің йегадйіа тоқталу;</w:t>
        <w:br/>
        <w:t>- бүдад«і йөсдердің өсііз Өзі белгілерін, ұқсас тұлғалардан айырмашылығын</w:t>
        <w:br/>
        <w:t>зерделеу;</w:t>
        <w:br/>
        <w:t>- Фүддабі йөсдер және олардың емлесін оқытудың әдістемелік негізі -</w:t>
        <w:br/>
        <w:t>модульдік технологияның сипатына, тиімділігіне тоқталу;</w:t>
        <w:br/>
        <w:t>- бүддаві йөсдер және олардын ЙібАй1і оқытудың модульдік бағдарламасын</w:t>
        <w:br/>
        <w:t>құрастыру;</w:t>
        <w:br/>
        <w:t>- модульдік оқытуға арналған жаттығулар жүйесін ұсыну;</w:t>
        <w:br/>
        <w:t>- модульдік технологияның тиімділігін эксперимент арқылы дәлеллеу,</w:t>
        <w:br/>
        <w:t>қорытынды тұжырымдар жасау.</w:t>
        <w:br/>
        <w:t>іқйоойа ійіЗ асағй бабай дайойейққа 480 “бейей айӨйЫЫ 410 ізбежейда жаббай</w:t>
        <w:br/>
        <w:t>аіғайй:</w:t>
        <w:br/>
        <w:t>- бүдддбі йөсйің өсі дгі айеаібади, абабоавіеоади, аі9аа, дөбае</w:t>
        <w:br/>
        <w:t>ядалоаан ғйейіға, ғбейіе ісазпаоабаа, ғіейіе үйдәійізайға іздісайб абқй</w:t>
        <w:br/>
        <w:t>-ікбейқоағй ӛбжедеддді ғйейіға із5ісад6 1000йі 1ақойгаб, гүбадгйі2ідо адкйей;</w:t>
        <w:br/>
        <w:t>- йібі, Ядғай, ілбадеіебі қазідайдададйі жабдағогадай дүдедідібб, іқбойій</w:t>
        <w:br/>
        <w:t>іведізйдадаі, кісікбйбәөодізде Яо а4бө аӛкйей;</w:t>
        <w:br/>
        <w:t>- ікй0д ү а едіді дабайша пае ікйео ойбісізеугадйі 818іс0 аӛкйей ків</w:t>
        <w:br/>
        <w:t>жабасода аі</w:t>
        <w:br/>
        <w:t>Садббабдаің әйійіліағақ ійдісізді. С3б0040 вүйіййійсайн әйійідізейк Ідісі:</w:t>
        <w:br/>
        <w:t>бақйбатқа қазййба бүдеігіздадайң 16-дұггйбйіайда, қасақ әзі 1600 біб Әігііздді</w:t>
        <w:br/>
        <w:t>ғй8йіе садо080680, і8808108 4 1қйдбға адғйобдӛғді ғйейіс-әйій08і8618 аң448040,</w:t>
        <w:br/>
        <w:t>1 1 абі, негізгі үйбдійіадбй мен әдіс-тәсілдері,</w:t>
        <w:br/>
        <w:t>8 ыша ойдеугаба,</w:t>
        <w:br/>
        <w:t>жӛсйеб</w:t>
        <w:br/>
        <w:t>ағадай, өігііе 1аоадгаеаадға,</w:t>
        <w:br/>
        <w:t>әйійі, йүйдо әділі</w:t>
      </w:r>
    </w:p>
    <w:p>
      <w:r>
        <w:t>(вігабағад. лұбаад, оайо 0.8.), айғабаө әйіші, уейідбеідіб гүддісд әйійі, йдіййк гі</w:t>
        <w:br/>
        <w:t>һаізейқ ба8ааб, кізйойійдваб әйіпдаді, сонымен бірге модульді оқытуда тиімді</w:t>
        <w:br/>
        <w:t>саналатын: ситуативті әдіс, ізденім әдісі, құрылымдык сызбалармен беру</w:t>
        <w:br/>
        <w:t>әдістері қолда!й6йй,</w:t>
        <w:br/>
        <w:t>Тәжірибелік негіздері. Ізденушінің 12 жылдық ұстаздық қызметі, арнайы</w:t>
        <w:br/>
        <w:t>эксперимент жүргізген Шымкент қаласындағы Ы. Алтынсарин атындағы Ме65</w:t>
        <w:br/>
        <w:t>эстетикалық-гуманитарлык гимназия, Ме7| қазақ орта мектебі, Түлкібас</w:t>
        <w:br/>
        <w:t>ауданындағы А.С. Макаренко, И.И. Рыбалко және Қ. Жандарбеков атындағы</w:t>
        <w:br/>
        <w:t>орта мектептер негізге алынды.</w:t>
        <w:br/>
        <w:t>Саббоа6 басаңайді.</w:t>
        <w:br/>
        <w:t>-</w:t>
        <w:br/>
        <w:t>аойй0й06, гігйад 8ай81 қаззаддігіб0і, қызығушылйқдй Өдғісб зуіайдабй ійга айбй</w:t>
        <w:br/>
        <w:t>бай, Іпшійде Іісіүігі құбйейі 10ідеді «Қазақ. мектебінің, 6- сыныбында күрделі</w:t>
        <w:br/>
        <w:t>йөсдадаа аабеаіййой іқбой</w:t>
        <w:br/>
        <w:t>. Өбеі азсб - 8</w:t>
        <w:br/>
        <w:t>байң сө йабаб0йейғдйі касабойбоеа үбеді ізі</w:t>
        <w:br/>
        <w:t>124д4йн біңіндіе іі Әйкідкі 5 дібіе, өйбдің</w:t>
        <w:br/>
        <w:t>Жасоййе ізййісід адддеші бөсйі ағайойбо үйі дійй.</w:t>
        <w:br/>
        <w:t>жасоййң қіғдійік ізі сі8. 18 айдіайдайн 410-дібіді</w:t>
        <w:br/>
        <w:t>1. Ав йабазой жасба ісі</w:t>
        <w:br/>
        <w:t>Жасбайң ізңісі тббабй ғәсбі А.А, Аба іШшадйаб 11615 дісдібеді: «оашанау</w:t>
        <w:br/>
        <w:t>вәідаййһой - дӛдшідеове ібійіда бебігійе-айбізі ейлеййіддіеу, 0.6. уейбідау</w:t>
        <w:br/>
        <w:t>едейбода ашітесдійедіу 8 тдебітжайойу йейдійі ійддеі: 4</w:t>
        <w:br/>
        <w:t>ізесайй; А 1у6</w:t>
        <w:br/>
        <w:t>бзібе алйиааоаейійб, ейоіде-айееб е бебібіде-айеев дейдеіегі,</w:t>
        <w:br/>
        <w:t>тейаанйа танубігге» |4, 361.</w:t>
        <w:br/>
        <w:t>ӛеб-ардеб</w:t>
        <w:br/>
        <w:t>ЕТЕ Бтттлаен дібі - бүй бөсздддің 21044 жәід 4өгіе жасйебй. Ғ Қ.</w:t>
        <w:br/>
        <w:t>Бүйабайдағаң табйізддйіод, 81628 жәйі дөг26 бұбғасдізді құбдій Йөсй4б Қасақ</w:t>
        <w:br/>
        <w:t>бізің 1504454беуейқ һәсіійнің 30 ізейейі қаюбай 4881. Аұб Яаійік бөбідәбіо</w:t>
        <w:br/>
        <w:t>іәйдейгің өба ізңісай дбйійізіі, іғаі ізі 4460 240648081 аңғайдайй. Қаайқоді ад</w:t>
        <w:br/>
        <w:t>і ікбәйғйійң 6-ййійайіда Гүб абідей дакйдіі</w:t>
        <w:br/>
        <w:t>бө кӛізедәйіяйғй ддекдейі 1өйдаяй. Шаң іздісді й444ді: 4ідіпійді, бүбайгі Дөсйаддің</w:t>
        <w:br/>
        <w:t>ағайы іқйодға айегатайой 401260 (455040 жүіййдабй, әйійбйіеі8 құбавдад агік.</w:t>
        <w:br/>
        <w:t>Агйю ді, тқозйқой зады ді аддагавйд (өйдеддің Өздегдейі өігйк дөізеай . Іблавй,</w:t>
        <w:br/>
        <w:t>6:</w:t>
        <w:br/>
        <w:t>ӛібігі бұдғді йөсдад 4ібі қӛ646 жедсйейдйій іқбойға дүйінейіс.,</w:t>
        <w:br/>
        <w:t>Үсісійгі, бүбӛдгі һөсііддің зізілтіі Ба-Ба Шап ікдейкой ейбойғб өдӛ ӛе забіеіші</w:t>
        <w:br/>
        <w:t>зүйбййійсійң өсдбешіанй Ші іәй854846 декйідав ағаай:</w:t>
        <w:br/>
        <w:t>- бүдайві йәсійддің Жівай! ікйбойй ғйей ізйісіддіа, ғпөйіе ісайппһбадаа</w:t>
        <w:br/>
        <w:t>і8дісідо Адқбвй Лөс426; і 2ө826, 21084 азасбдың лингвистикалық негізін айқындау;</w:t>
        <w:br/>
        <w:t>аӛкйей әд ікбойійн өс іүігісібізНа қадаб өс айдіді жүіій ійдаона, ісійібіӛ,</w:t>
        <w:br/>
        <w:t>Яаөддоһейғііің қағбайөйійа 4482161 415 іздешсайа жадбШа, гсдба дұбға даойай</w:t>
        <w:br/>
        <w:t>қазіідайойіа, еіздгегдеоодвай-обйейо айңайетің ййіоШіз іүзенідіб жайда.</w:t>
      </w:r>
    </w:p>
    <w:p>
      <w:r>
        <w:t>Саббоаб іййдій: Қасақ ійедіййің 6-ййійайійд бүдайбі йөсйа8 йібійі ікй0д</w:t>
        <w:br/>
        <w:t>үддійі.</w:t>
        <w:br/>
        <w:t>боледі. Ғалым «Модуль тұтас жүйешіпц бір болшегі, бір-біріпе байлапысты,</w:t>
        <w:br/>
        <w:t>бір-біріне қатысты элементтердің, пәннің ішкі заңдылықтарын ашатын негізгі,</w:t>
        <w:br/>
        <w:t>шешуші ұғымдардың жиынтығы», - деп корытынды жасайды |21, 316,4.</w:t>
        <w:br/>
        <w:t>Модуль бойынша оқытудың негізгі педагогикалық мақсаты - оқушының</w:t>
        <w:br/>
        <w:t>білім ала отырып, өзін-өзі дамытатын даму кеңістігін жасау. Мұнда ең басты</w:t>
        <w:br/>
        <w:t>екі мәселені шешу мақсаты көзделеді: 1) окытудың мазмұны (жүйелілігі, білім</w:t>
        <w:br/>
        <w:t>мөлшері), 2) сол мазмұнды жеткізудің жолы, яғни оқыту технологиясы.</w:t>
        <w:br/>
        <w:t>Адамның өзін-өзі дамытуы үшін мазмұн мен оқыту технологиясының маңызы</w:t>
        <w:br/>
        <w:t>айрықша зор.</w:t>
        <w:br/>
        <w:t>Модульді оқыту тек теориялық тұрғыдан ғана зерттеліп коймай,</w:t>
        <w:br/>
        <w:t>практикалық мақсатта да өз қолданысын табуда. Мысалы, филология</w:t>
        <w:br/>
        <w:t>ғылымдарының докторы, профессор Н. Оралбаева модульдік технологияға</w:t>
        <w:br/>
        <w:t>негіздеп «Қазак тілінің сөзжасамы» оқулығын, М. Жанпейісова, К. Сарисвалар</w:t>
        <w:br/>
        <w:t>орыс тілді мектептерге арнап қазақ тілі оқу құралдарын жазды. Ол құралдардың</w:t>
        <w:br/>
        <w:t>қазақ тілін игертуде өте тиімді екені даусыз.</w:t>
        <w:br/>
        <w:t>«Модульдік оқыту - оқушының оқу арқылы өсу, алға жылжу мәселесінің</w:t>
        <w:br/>
        <w:t>шешімін табудағы ең тиімді жол» |22, 17-186.|. Модульмен окытудың негізгі</w:t>
        <w:br/>
        <w:t>бірлігі - модуль адамның өзін-өзі дамытуының тәсілі, дозасы, мөліпері</w:t>
        <w:br/>
        <w:t>|23, 506.1. Модуль арқылы оқытуда оку материалын бөліктерге бөліп беруге,</w:t>
        <w:br/>
        <w:t>оқушы өз мүмкіндіктеріне қарай жұмыс істеуіне, әр бөлігінің мазмұнын</w:t>
        <w:br/>
        <w:t>бірнеше рет кайталауға, бекітуге, өз білімін шамалауға мүмкіндігі болады.</w:t>
        <w:br/>
        <w:t>Модульдік оқыту - оқу әдісін активтендіретін, оқушылардың білімі мен</w:t>
        <w:br/>
        <w:t>дағдысын, іскерліктерін қалыптастыратын оқытудың тиімді түрі.</w:t>
        <w:br/>
        <w:t>ізйайілега ғпейаадйіің жібіді, ібібаййі9 2. Қада:</w:t>
        <w:br/>
        <w:t>1. Кігйеғді іақпадка 6 1аңаабіздді жей ізсі адда</w:t>
        <w:br/>
        <w:t>ӛшейейбабаді бұбайй. ікбі Аақйаой 1Аңайдігйдіі ісінің бөгйііді қійа 118 1іңд4дд</w:t>
        <w:br/>
        <w:t>адңдабвабіі аа бөблдәдді. Түійіді 41524 ікбой іұғавііді қаба бейді әбі220 жайабй</w:t>
        <w:br/>
        <w:t>жөйідд ағасайой бүдай ақ08-баңай 45480</w:t>
        <w:br/>
        <w:t>ай0 абкйей жүсайа айаойі аіеғаізйкөді,</w:t>
        <w:br/>
        <w:t>дадаеді ӛ ді</w:t>
        <w:br/>
        <w:t>3. Ікбой бөйііз өс айбііді жүйій ійбйейі, 1ақһад кірға, өс айдііді әгійіЗдгадға, өс</w:t>
        <w:br/>
        <w:t>іздегейліі Өдейа00 3бқйей ААқйейдға, өс ій-әддеддіі үсйізайойда 24ігбаа үббӛідді.</w:t>
        <w:br/>
        <w:t>Жұб қайейбі Нй ібіздандеді 1 ікідоға жақйіадддай (24, 461.-</w:t>
        <w:br/>
        <w:t>дігдай:</w:t>
        <w:br/>
        <w:t>-ікйббайң 1ақйддйійң декйігіғі;</w:t>
        <w:br/>
        <w:t>-ізбегйіің дӨкйізйіғі;</w:t>
        <w:br/>
        <w:t>- іңкб ізбабейей ікоойеадайн</w:t>
        <w:br/>
        <w:t>аабдотіліді</w:t>
        <w:br/>
        <w:t>- 90 дөбойедің күбйейгй 2іғадйізйғй;</w:t>
        <w:br/>
        <w:t>- 90 дөбойбдің (4816) ізсіүійі бібікдйдоғй, өсӛйдобай дігдойізйғі;</w:t>
        <w:br/>
        <w:t>- Иабейай 216, 11 өйғӛ ӛгбі</w:t>
        <w:br/>
        <w:t>- оқдай ігі іұға</w:t>
        <w:br/>
        <w:t>а қадіб дәбойебадай 4</w:t>
        <w:br/>
        <w:t>12</w:t>
      </w:r>
    </w:p>
    <w:p>
      <w:r>
        <w:t>бадааді садоойаеона о) ;</w:t>
        <w:br/>
        <w:t>Қасақ ізгдддйің 6-ййійайіааға гүдайеі йөсді ікйобййн іе46-бүвіі, ікбейқ,</w:t>
        <w:br/>
        <w:t>адғайбейіабадға 6 648446 әзайһд8йіай, Төбедегі. гізі, дігі Зіңддбі Әііқдаеай.</w:t>
        <w:br/>
        <w:t>ікйбд ұйайбадй гүддісігді. )</w:t>
        <w:br/>
        <w:t>3. Жаңа әйійддідгі8 жүбій 1й04 ӛйй000 Әйсӛңі (2002 2005) Аайқй826, іқй90,</w:t>
        <w:br/>
        <w:t>кібіюо аты» -үдйшсіві, жӛні жүбдін Өбейзісігі уешадеігію адкйей</w:t>
        <w:br/>
        <w:t>Ұййійеғаі әйійодійгій жүбдің іздесайі кійойіай-дүгейдіідадіді</w:t>
        <w:br/>
        <w:t>ң ғйейіе ж</w:t>
        <w:br/>
        <w:t>- модульдік оқыту технологиясын негізге ала отырып, бүйа8бі йөсі8дб және</w:t>
        <w:br/>
        <w:t>олардың 2ібійіі ікй00 із8484йі 4ӛғао 940 ойій0212618 бүдейаді садід8й1іп, кешенді</w:t>
        <w:br/>
        <w:t>жұмыстар жүйесі жасалды. Тиімділігі эксперимент жүзінде дәлелденіллі;</w:t>
        <w:br/>
        <w:t>- оқулықтағы күрделі сөздер емлесіне берілген аныктама, тұжырымдардың</w:t>
        <w:br/>
        <w:t>ғылыми негізі айқындалды;</w:t>
        <w:br/>
        <w:t>- оқушылардың күрделі йөсійб және олардың емлесін меңгеруіндегі</w:t>
        <w:br/>
        <w:t>кемшіліктер айқындалып, оны түзетудің амал-тәсілдері карастырылды;</w:t>
        <w:br/>
        <w:t>-тақырыптың модульдік бағдарламасы жасалды;</w:t>
        <w:br/>
        <w:t>- йейдеіе 18і айғай кӛейібайойдеййң тиімді әйей ӛйоПай ғабойғобад жүбейі:</w:t>
        <w:br/>
        <w:t>1) оқушылардың теориялық білімін толықтыру, қалыптастыру, бекіту</w:t>
        <w:br/>
        <w:t>жаттығулары; 2) емлелік сауаттылықты қалыптастыру жаттығулары; 3)</w:t>
        <w:br/>
        <w:t>оқушылардың тіл мәдениетін көтеру жаттығулары делініп үш блокқа</w:t>
        <w:br/>
        <w:t>сараланып, әрқайсысы жаттығулардың бірнеше түрімен толықтырылды;</w:t>
        <w:br/>
        <w:t>Жұаайойң өйідеуейқ іаңйсй:</w:t>
        <w:br/>
        <w:t>- 6-сыныпта күрделі сөздер және оның емлесін оқыту мәселесі модульдік</w:t>
        <w:br/>
        <w:t>технология тұрғысынан зерттелді. Тақырыпты оқытудың әдістемелік негізі</w:t>
        <w:br/>
        <w:t>ұсынылды.</w:t>
        <w:br/>
        <w:t>- күрделі сөздерді бөлек және бірге жазудың ғылыми негіздері сараланды;</w:t>
        <w:br/>
        <w:t>- оқулықтағы анықтамалар ғылыми түрде жүйеленді, толықтырылды;</w:t>
        <w:br/>
        <w:t>- оқушылардың біліктілігін қалыптастырудың тиімді жолдары</w:t>
        <w:br/>
        <w:t>қарастырылды.</w:t>
        <w:br/>
        <w:t>Зерттеудің практикалық маңызы:</w:t>
        <w:br/>
        <w:t>й8і8 дагайдедіага ійді і ікібо үрді ікбейбйц дӨдйі</w:t>
        <w:br/>
        <w:t>ааепдізісізіі, рухани қызығушылығын арттырады;</w:t>
        <w:br/>
        <w:t>-“ орфографиялық қырағылығы мен сауаттылығының калыптасуына толык</w:t>
        <w:br/>
        <w:t>жағдай жасайды;</w:t>
        <w:br/>
        <w:t>- ұсынылған жаттығулар жүйесі оқушылардың өз бетімен ізденуіне,</w:t>
        <w:br/>
        <w:t>шығармашылық қабілетінің дамуына ықпал етеді;</w:t>
        <w:br/>
        <w:t>- зерттеудің нәтижесі мектеп мұғалімдерінің, білім беру саласындағы</w:t>
        <w:br/>
        <w:t>ізденушілердің басшылыққа алатын құралы бола алады.</w:t>
        <w:br/>
        <w:t>Қайғабға үййійедейі іздісйі кағейабад 1ді бұлейбііідб:</w:t>
        <w:br/>
        <w:t>6</w:t>
      </w:r>
    </w:p>
    <w:p>
      <w:r>
        <w:t>Ескертуішде: Я бір сыцарышып, я екі сыцарыпыц магипалары сакталмай,</w:t>
        <w:br/>
        <w:t>тұлғасы өзгеріп кеткен мынадай сөздер естілуінше жазылады: бүгін, биыл,</w:t>
        <w:br/>
        <w:t>ашудас, сайгүлік, жаздыгүні, бүрсігүні. Еш, әр, кей, әлде сөздері үстеулермен,</w:t>
        <w:br/>
        <w:t>есімдіктермен бірге, ал зат есімнен бөлек жазылады делінген.</w:t>
        <w:br/>
        <w:t>%28. Бір түсті білдіретін күрделі сапалык сын есімдер біріктіріліп</w:t>
        <w:br/>
        <w:t>жазылады: аккұба, ақсары, қаракер, алқызыл т.б.</w:t>
        <w:br/>
        <w:t>%29. Географиялық атаулар, кісі аттары бірге жазылады.</w:t>
        <w:br/>
        <w:t>Ескерту: екі сөзден құралған кейбір кісі аттары калыптасқан күйінде</w:t>
        <w:br/>
        <w:t>жазылады: Бегәлі, Төрегелді, Жанғазы, Жанғабыл.</w:t>
        <w:br/>
        <w:t>Жобаның негізінде 1957 жылы "Қазак алфавиті мен орфография ережелері”</w:t>
        <w:br/>
        <w:t>атты 15 беттен тұратын кітапша жарык көрді. Кітапшаның редакторы -</w:t>
        <w:br/>
        <w:t>Р. Сыздыкова. Шығарған - Ғылым академиясы Тіл және әдебиег институты.</w:t>
        <w:br/>
        <w:t>Еңбекте бірге, бөлек, дефис арқылы жазылатын күрделі сөздерге үлкен мән</w:t>
        <w:br/>
        <w:t>берілген. Атап айтқанда, бөлек жазылатын сөздер:</w:t>
        <w:br/>
        <w:t>«21. Күрделі атаулардың әр сөзі бөлек жазылады: Советтік Социалистік</w:t>
        <w:br/>
        <w:t>Республика Одағы.</w:t>
        <w:br/>
        <w:t>%22. Анықтауыш пен аныкталушы сөздер тіркестеріндегі әрбір сөз бөлек</w:t>
        <w:br/>
        <w:t>жазылады: бас киім, темір жол, сары май.</w:t>
        <w:br/>
        <w:t>23. Күрделі сан есімдер күрделі сын есімдердің әрбір сөзі бөлек</w:t>
        <w:br/>
        <w:t>жазылады.</w:t>
        <w:br/>
        <w:t>24. Күрделі етістіктің әрбір сөзі бөлек жазылады.</w:t>
        <w:br/>
        <w:t>%25. Есімдер мен етістіктен араласып құралған күрделі сөздердің әрбір сөзі</w:t>
        <w:br/>
        <w:t>бөлек жазылады: құрмет ет, ду ете түсті.</w:t>
        <w:br/>
        <w:t>«26. Идиом, фразалық тіркестердің әрбір сөзі бөлек жазылады.</w:t>
        <w:br/>
        <w:t>4. Бірге жазылатын сөздер.</w:t>
        <w:br/>
        <w:t>%27. Тұлғасы өзгеріп барып біріккен сөздер: бүгін, биыл.</w:t>
        <w:br/>
        <w:t>%28. Еш, әр, кей-есімдік, үстеу.</w:t>
        <w:br/>
        <w:t>%29. Гылымның әр алуан саласындағы терминдік мәнге ие болып</w:t>
        <w:br/>
        <w:t>қалыптасқан атаулар және баска сөздер де бастапқы тұлғалары сақталып, дағды</w:t>
        <w:br/>
        <w:t>бойынша б бірге жазылады: көзқарас, шетел, көркемөнер, бесжылдық.</w:t>
        <w:br/>
        <w:t>20. Екі, үш сөзден құралған географиялық атаулар түбірі сақталып, бірге</w:t>
        <w:br/>
        <w:t>жазылады (Екібастұз). Қос сөздердің барлық түрі дефис арқылы жазылады</w:t>
        <w:br/>
        <w:t>деген нақты ережелер берілді.</w:t>
        <w:br/>
        <w:t>Жобадағы (%28): Бір түсті білдіретін күрделі сапалық сын есімдер</w:t>
        <w:br/>
        <w:t>біріктіріліп жазылады: аққұба, ақсары, каракер, алқызыл т.б. дегеп пупкт</w:t>
        <w:br/>
        <w:t>алынып тасталынған.</w:t>
        <w:br/>
        <w:t>Емле ережелерінің тұрақталуының, калыптасуының негізгі бір көзі</w:t>
        <w:br/>
        <w:t>орфографиялық, емле сөздіктері екені белгілі. Бұл орайда да атап айтарлық</w:t>
        <w:br/>
        <w:t>тәжірибеміз, емле сөздіктеріміз бар.</w:t>
        <w:br/>
        <w:t>М. Балақаевтың 1948 жылы шыққан емле сөздігінде екі сөз жана мағына</w:t>
        <w:br/>
        <w:t>білдіретін болса, соны ғана біріккен сөз деп танып, біріктіріп жазуды ұсынады.</w:t>
        <w:br/>
        <w:t>Мысалы: қайыната, қайынбике, ашықауыз, ішкиім, сарымай т.т. Сонымен қатар</w:t>
        <w:br/>
        <w:t>бірін-бірі анықтайтын екі сын есім, қысқарып біріккен күрлелі етістіктердің</w:t>
        <w:br/>
        <w:t>бірге жазылатындығына тоқталады |50, 166.|.</w:t>
      </w:r>
    </w:p>
    <w:p>
      <w:r>
        <w:t>сойлей білу қапдай керек болса, жаза білудің керектігі одап да артық.</w:t>
        <w:br/>
        <w:t>Сөйлегенде сөздің жүйесін, қисынын келтіріп сөйлеу кандай керек болса,</w:t>
        <w:br/>
        <w:t>жазғанда да сөздің кестесін келтіріп жазу сондай керек. Сөздің жүйесін,</w:t>
        <w:br/>
        <w:t>қисынын келтіріп жаза білуге қай сөз қандай орында қалай өзгеріп, қалайша</w:t>
        <w:br/>
        <w:t>біріне-бірі қиындасып, жалғасатын дағдысын білу керек. Әр халыктың дағдылы</w:t>
        <w:br/>
        <w:t>жолы, жүйесі, қисыны болады, - дейді А. Байтұрсынов |26, 206.1.</w:t>
        <w:br/>
        <w:t>Қоғам өмірінде жазудың алатын орны ерекше. Жазу - адамзат қауымы</w:t>
        <w:br/>
        <w:t>тапқан мәдени мүліктің ең асылдарының бірі. ...Әлеумет тіршілігіндегі барлық</w:t>
        <w:br/>
        <w:t>өрлеу, өсу, ілгерілеу, сайып келгенде, жазу өнерімен ұштасып жатады. Ал</w:t>
        <w:br/>
        <w:t>жазуы жоқ ел жарығы жок үй тәрізді |27, 606.|. Жазусыз мәдениет атаулыны</w:t>
        <w:br/>
        <w:t>көзге елестету мүмкін емес. Сауаттылықтың да өлшемі - жазу. Жазу - тіл</w:t>
        <w:br/>
        <w:t>дамуынын, сой тәрізді тілді пайдаланушы адамдар қауымының саналы</w:t>
        <w:br/>
        <w:t>әрекетінің нәтижесі. Тілдің заңдылықтары мен срекшоліктері жазу арқылы</w:t>
        <w:br/>
        <w:t>таңбаланады.</w:t>
        <w:br/>
        <w:t>Тілдің ілгері басып өсуі үшін оның емлесі мен термин мәселесі дүрыс</w:t>
        <w:br/>
        <w:t>шешілмей болмайды. Болмайтын себебі: өркендеп алға барған тілдің түрлі</w:t>
        <w:br/>
        <w:t>тарауының бәрі де сол емле, терминологиямен сабақтасады да отырады. ... емле</w:t>
        <w:br/>
        <w:t>мен терминологияның қызметі сол қалың еңбекшінің қалын мәдениетке жеткізу</w:t>
        <w:br/>
        <w:t>болады |28, 3356.)</w:t>
        <w:br/>
        <w:t>Жазу белгілі бір орфографиялык қағидаларға негізделеді. Орфография (грек</w:t>
        <w:br/>
        <w:t>огфһов - дұрыс, ргорһо - жазамын) сөзді бірізді жазудың тәсілдерін белгілейтін</w:t>
        <w:br/>
        <w:t>ереже. Орфография - әдеби тілдің “киімі” ғана емес, ол, алдымен, сауатты</w:t>
        <w:br/>
        <w:t>жазудың, ана тілін мәдени меңгерудің маңызды құралы. (Н. Уәлиев).</w:t>
        <w:br/>
        <w:t>Орфография дегеннен дұрыс жазу ережелерінің жиынтығы дегенді</w:t>
        <w:br/>
        <w:t>түсінеміз. Орфография дұрыс жазудың нормасы мен қағидаларын белгілегенде,</w:t>
        <w:br/>
        <w:t>тілдің әртүрлі жақтарын және олардың байланысын бірдей ескере отырып,</w:t>
        <w:br/>
        <w:t>нақтылы ұстанымдарға сүйенеді, соларды негіз етіп алады |29, 4296.). Қазақ</w:t>
        <w:br/>
        <w:t>орфографиясының негізгі ұстанымдарына ғылыми еңбектерде морфологиялық,</w:t>
        <w:br/>
        <w:t>фонематикалық және фонетикалық, сонымен қатар тарихи-дәстүрлік</w:t>
        <w:br/>
        <w:t>ұстанымдар жатқызылады. Морфологиялық ұстаным бойынша сөз</w:t>
        <w:br/>
        <w:t>бөлшектерінің сақталып жазылуын талап етеді. Мысалы,</w:t>
        <w:br/>
        <w:t>жұмыс--шы-жұмысшы (жұмұшшы емес), іс-шең-ісшең (ішшең емес).</w:t>
        <w:br/>
        <w:t>Фонематикалық ұстаным бойынша жазуда бір сөз ішінде дыбыстардың</w:t>
        <w:br/>
        <w:t>(фонемалардың) қосалқы ренкі (варианты) ескерілмейді, сөз бөлшектеріндегі</w:t>
        <w:br/>
        <w:t>фопемалардыңц пегізгі рецкі (ипвариапты) сакталады. Мысалы, қашапгы, түпгі</w:t>
        <w:br/>
        <w:t>күнге деп жазылған сөздер қашанғы, түңгү, күңгө болып айтылады, естіледі.</w:t>
        <w:br/>
        <w:t>Қазақ орфографиясында морфологиялык принциптер мен фонематикалық</w:t>
        <w:br/>
        <w:t>принциптердің тоғысып келетін сәттері жиі кездеседі. Сондықтан қазақ емле</w:t>
        <w:br/>
        <w:t>нормаларының негізі - морфологиялық - фонематикалық деп ұластырылып</w:t>
        <w:br/>
        <w:t>атауға болады, - дейді ғалым Р. Сыздыкова |30, 1896.|.</w:t>
        <w:br/>
        <w:t>Фонетикалык ұстаным сөздің кұрамындағы дыбыстардың айтылуын сақтап</w:t>
        <w:br/>
        <w:t>жазуды басшылыққа алады. Мысалы, жаздыгүні, ашудас деген сөздердің</w:t>
        <w:br/>
        <w:t>айтылуынша, осылай жазылуы - сақталған үстанымның нәтижесі. Сөзді</w:t>
        <w:br/>
        <w:t>дыбыстардың айтылуы бойынша жазуды, яғни фонетикалық ұстанымды негізге</w:t>
        <w:br/>
        <w:t>алуды құптайтын пікірлер де жок емес. Мысалы, филология ғылымдарының</w:t>
        <w:br/>
        <w:t>14</w:t>
        <w:br/>
        <w:t>Алфавит пеп орфография ережелеріші бірізге түсуше А. Ысқаков, М. Бала-</w:t>
        <w:br/>
        <w:t>қаев, Ә. Ермеков, С. Қирабаев, Т. Жанұзақов т.б. ғалымдар ат салысып газет</w:t>
        <w:br/>
        <w:t>беттеріне макалалар жариялады. Орфография дегеніміз - әдеби тілдегі сөздерді,</w:t>
      </w:r>
    </w:p>
    <w:p>
      <w:r>
        <w:t>оның грамматикалық формаларын бірыңғай жазу жөніндегі ережелердің</w:t>
        <w:br/>
        <w:t>жинағы - дей келіп, А. Ысқақов негізінен жобадағы күрделі сөздердің жазылу</w:t>
        <w:br/>
        <w:t>ережесін қостады |41, 36.1.</w:t>
        <w:br/>
        <w:t>“Қазақстан мұғалімінің” 6-наурыздағы санында “Орфографияның бірер</w:t>
        <w:br/>
        <w:t>ережелері туралы” деген мақаласында проф. М. Балақаев: Орфография жалпыға</w:t>
        <w:br/>
        <w:t>ортақ, оның ережелері жалпы халыққа бірдей міндетті болуы тиіс.</w:t>
        <w:br/>
        <w:t>Орфографиялық ережелер бірізге түсіп, әбден қалыптаспайынша,</w:t>
        <w:br/>
        <w:t>жалпыхалықтын тіл нормасын жасау, әдебиет тілінің еркін дамып, қалыптаса</w:t>
        <w:br/>
        <w:t>беру процесін тездету, жалпыға ортақ орфографиялық норма жасау,</w:t>
        <w:br/>
        <w:t>мектептерде тіл сабағын оқытуды дұрыс жолға қою мүмкін смсс, - деп</w:t>
        <w:br/>
        <w:t>тұжырымдады |42, 36.1.</w:t>
        <w:br/>
        <w:t>Ә. Ермеков "Екі мәселе” деген мақаласында түтас бірігіп бір мағына берсе,</w:t>
        <w:br/>
        <w:t>біріктіріп жазуды қолдайтын мынадай мысалдар келтіреді: ойөріс, дүниетану,</w:t>
        <w:br/>
        <w:t>арасалмақ, ауылшаруашылық, теміржолшы т.б. |43, 36.|. Осы пікірді</w:t>
        <w:br/>
        <w:t>жалғастыра отырып Қ. ГПаукенов: күрлелі есім сөздер анықтауыштық қызмет</w:t>
        <w:br/>
        <w:t>атқармай, нәрсенің не адамның онына жүріп тұрса, оларды біріктіріп (сарымай,</w:t>
        <w:br/>
        <w:t>теміржолшы) жазуды құптайды |44, 36.1.</w:t>
        <w:br/>
        <w:t>Б. Сейтмұратов: бір ұғымды білдіретін күрделі сын есімдер мен зат</w:t>
        <w:br/>
        <w:t>есімдерді біріктіріп жазу керектігін ескертеді |45, 36.1.</w:t>
        <w:br/>
        <w:t>Қ. Шарипов: біріккен сөздердің айрықша белгісі алдыңғысы зат есім</w:t>
        <w:br/>
        <w:t>күйінде болсын, сын есім күйінде болсын жалғаусыз келте түрінде тұрады, ал</w:t>
        <w:br/>
        <w:t>соңғысы ешбір тәуелденбей, оқшау түрінде тұрады дей келіп, -лық, -дык</w:t>
        <w:br/>
        <w:t>жұрнағымен келетін сын есімдердің бәрі бірге жазылуы керек: ұсақ буржуазия</w:t>
        <w:br/>
        <w:t>- Ұсақбуржуазиялық, үшжылдық, онжылдық т.б. термин болғандығынан бірге</w:t>
        <w:br/>
        <w:t>жазылады, - дейді |46, 46.1.</w:t>
        <w:br/>
        <w:t>Қ. Шариповтың түйіндеуінше, бір ғана ұғымды, затты білдіретін сөздердің</w:t>
        <w:br/>
        <w:t>бәрі бірге жазылуы керек.</w:t>
        <w:br/>
        <w:t>С. Қирабаев "Кейбір ережелер жөнінде” деген макаласында терминдік мәні</w:t>
        <w:br/>
        <w:t>бар сөздерді бірге жазу керектігіне тоқталады |47, 46.1.</w:t>
        <w:br/>
        <w:t>Е. Жанпейісов аралас түсті білдіретін сапалық сын есімдердің бірге</w:t>
        <w:br/>
        <w:t>жазылғанын құптайды |48, 36.|. Күрделі сөздердің жазылуы туралы пікірлерді</w:t>
        <w:br/>
        <w:t>қорыта келе, Т. Жапұзақов: кісі аттары меп географиялық атаулардып,</w:t>
        <w:br/>
        <w:t>жануарлар мен жәндіктердің аттары, есімдік пен үстеулерден біріккен</w:t>
        <w:br/>
        <w:t>сөздердің ғана бірігіп жазылып, басқасының бөлек жазылғаны дұрыс, - дейді.</w:t>
        <w:br/>
        <w:t>(9, 46.1.</w:t>
        <w:br/>
        <w:t>Осы пікірлердің негізінде алғаш рет жоба қабылданды. Жобада бірге</w:t>
        <w:br/>
        <w:t>жазылатын сөздер туралы мынадай қорытындылар жасалды:</w:t>
        <w:br/>
        <w:t>26. Біріккен сөздердің бастапкы түбір тұлғалары сақталып, бірге</w:t>
        <w:br/>
        <w:t>жазылады: баспасөз, кәсіпорын, шекара, шетел, бірқазан (биол.термин),</w:t>
        <w:br/>
        <w:t>есекмия (биол.термин), қарақүйрық (зоол.термин), темірқазық (жүлдыз),</w:t>
        <w:br/>
        <w:t>еңбеккүн, шикізат, ақсүйек (ойын) т.б.</w:t>
        <w:br/>
        <w:t>созді, соз тіркесіп, күрделі создерді бір-біріпеп ажыратып тұрады: аққайыц</w:t>
        <w:br/>
        <w:t>(топ, сөз) - ақ қайың (сөз тіркесі), қолтаңба (сөз) - кол (дың) таңбасы (сөз</w:t>
        <w:br/>
        <w:t>тіркесі) |36, 3046.1.</w:t>
        <w:br/>
        <w:t>Негізгі нысанамыз болып отырған күрделі сөздердің емлесін: бірге, бөлек</w:t>
        <w:br/>
        <w:t>және дефис (жартылай бірге) арқылы жазу айкындайды. Осылардың ішінде</w:t>
        <w:br/>
        <w:t>күрделі сөздерді бірге жазуда белгілі ғалым К.М. Мусаев мынадай</w:t>
        <w:br/>
        <w:t>ұстанымдарды атап көрсетеді |37, 36-386.).</w:t>
      </w:r>
    </w:p>
    <w:p>
      <w:r>
        <w:t>1. Фонетикалық ұстаным. Бұл ұстаным бойынша күрделі сөздің бір</w:t>
        <w:br/>
        <w:t>компоненті фонетикалық өзгеріске түссе, онда сөз бірге жазылады. Мысалы:</w:t>
        <w:br/>
        <w:t>бүгін - бұлғкүн, белбеу - белдің бауы т.т.</w:t>
        <w:br/>
        <w:t>2. Мағыналық ұстаным. Бұл ұстаным бойынша мынадай сөздер бірігіп</w:t>
        <w:br/>
        <w:t>жазылады:</w:t>
        <w:br/>
        <w:t>а) Бір компоненті дербес мағынасынан айырылған күрделі сөздер. Мысалы:</w:t>
        <w:br/>
        <w:t>ақсақал - үлкен адам, қария.</w:t>
        <w:br/>
        <w:t>ә) Антропонимдердлің компоненттері бірігіп жазылады. Мысалы:</w:t>
        <w:br/>
        <w:t>Аллаберген.</w:t>
        <w:br/>
        <w:t>5) Аң, жәндік атаулары бірігіп жазылады. Мысалы: тасбақа.</w:t>
        <w:br/>
        <w:t>в) Топонимдер бірігіп жазылады. Мысалы: Ақтөбе, Талдықорған.</w:t>
        <w:br/>
        <w:t>г) Күрделі қысқарған сөздер біріктіріліп жазылады. Мысалы, пединститут</w:t>
        <w:br/>
        <w:t>т.б.</w:t>
        <w:br/>
        <w:t>3. Ұғымдық (понятийный) ұстаным. Бұл ұстаным бойынша бір ұғымды</w:t>
        <w:br/>
        <w:t>білдіретін күрделі сөздер бірге жазылады. Мысалы, баспасөз, шикізат т.б.</w:t>
        <w:br/>
        <w:t>Сонымен жазу мәдениетін көтеруде қандай ұстаным басшылыққа алынуы</w:t>
        <w:br/>
        <w:t>тиіс деген сұрақ туады. «... Қазіргі жазу сөздің негізгі дыбыстық (фонетикалық)</w:t>
        <w:br/>
        <w:t>құрамын сақтап жазу кағидасын негізге алады» деген пікір де бар |38, 1161.</w:t>
        <w:br/>
        <w:t>Қазақ орфографиясының негізгі принциптері - морфологиялық, фонемати-</w:t>
        <w:br/>
        <w:t>калык, фонетикалык және тарихи-дәстүрлік. Әрқайсысының жазу үрдісінде</w:t>
        <w:br/>
        <w:t>өзіндік орны бар.</w:t>
        <w:br/>
        <w:t>Бұл жөнінде М. Балақаев: “Слова, состояшие из нескольких слов, но</w:t>
        <w:br/>
        <w:t>выражаюшцие одно понятие, пишутея слитно” деген пікір білдіреді |39, 776.).</w:t>
        <w:br/>
        <w:t>Қазак жазуында біріккен сөздердің емлесі тиянақталмай-ақ қойды. Оның</w:t>
        <w:br/>
        <w:t>басты себебі - біз біріккен сөздерді емес, олардың ережелерін құбылта береміз.</w:t>
        <w:br/>
        <w:t>1940-1960 жылдары оларды бірге жазу дағдыға айналып, жөнделе бастағанда,</w:t>
        <w:br/>
        <w:t>кейін бөлек жазуды дәріптеп, қолғап, жарғанат, есекмия сияқты көптеген</w:t>
        <w:br/>
        <w:t>біріккеп создерді кайтадап болек жазуды ұсыпдық. Бұдап пе шыкты? Бұл</w:t>
        <w:br/>
        <w:t>тәжірибе өзін-өзі ақтамағанын әркім-ақ байкап жүр, - дейді (40, 1556.|. Осыған</w:t>
        <w:br/>
        <w:t>орай, біріккен сөздердің емлесінің тиянақталмауының негіздерін іздеуге тура</w:t>
        <w:br/>
        <w:t>келеді. Ереже, заңдылық бір күнде қалыптаспайтыны белгілі, оған уақыт, тіл</w:t>
        <w:br/>
        <w:t>тәжірибесі, ғылыми ізденістер қажет. Бұл тұрғыдан келгенде, қоғам тарапынан</w:t>
        <w:br/>
        <w:t>істелініп жатқан іс-шаралар, соған орай ғылыми ізденістер де жоқ емес.</w:t>
        <w:br/>
        <w:t>Солардың ең бастысы ретінде 1953 жылы Қазак ССР Ғылым академиясы Тіл</w:t>
        <w:br/>
        <w:t>білімі және әдебиет институты ұйымдастырған пікірсайысын атауға болады.</w:t>
        <w:br/>
        <w:t>Осы пікірсайыстың негізінде қазақ алфавиті мен орфография ережелерінің</w:t>
        <w:br/>
        <w:t>жобасы айқындалды.</w:t>
        <w:br/>
        <w:t>16</w:t>
        <w:br/>
        <w:t>мұгалім ікбойбадга аагйо 440ғі, дакбгабоей кісізді аоқадаойізйгі .а.</w:t>
        <w:br/>
        <w:t>-ӛӛғійдедігіп құбайдйдбай өсііз бәі үйогійідада аіғабйіайға 0.8.</w:t>
        <w:br/>
        <w:t>Мілбешііб ікйоб дейігі 218 ұйойііййдға іййісайбййі. Сол ұстанымдардың</w:t>
        <w:br/>
        <w:t>негізінде оқу материалдары модульге, блокқа бөлінеді. Ол туралы</w:t>
        <w:br/>
        <w:t>жұмысымыздың 1.5 тармағында сөз етеміз.</w:t>
        <w:br/>
        <w:t>Педагогикалық технологияны педагогикалык мақсатты шешуге арналған</w:t>
        <w:br/>
        <w:t>немесе алдын ала жобаланған жоспарлы және бірізді педагогикалық үрдісті</w:t>
        <w:br/>
        <w:t>жүзеге асыратын бірімен-бірі тығыз байланысты педагогтің әрекет жүйесі леп</w:t>
      </w:r>
    </w:p>
    <w:p>
      <w:r>
        <w:t>түсінуге болады.</w:t>
        <w:br/>
        <w:t>Оқыту технологиясы сыныптық-сабақ жұмысын ұйымдастыру арқылы іске</w:t>
        <w:br/>
        <w:t>асады. Оқыту технологиясының басты белгілері: бір жас мөлшеріндегі</w:t>
        <w:br/>
        <w:t>оқушылардың тұрақты құрамы мен олардың дайындық деңгейлері сскерілсді;</w:t>
        <w:br/>
        <w:t>жылдық жоспар мен оқу бағдарламасы негізінде оқыту жүргізіледі; эр оқу</w:t>
        <w:br/>
        <w:t>пәнінің сабақтары тақырыптарға бөлінеді; тұрақты сабақ кестесі жасалып,</w:t>
        <w:br/>
        <w:t>мұғалім оқуды ұйымдастырады.</w:t>
        <w:br/>
        <w:t>Оқыту технологиясының артықшылығы: оқыту материалын қисынмен</w:t>
        <w:br/>
        <w:t>беріп, оны дүрыс үйымдастыру; оқушыға мүғалімнің эмоциялық деңгейде</w:t>
        <w:br/>
        <w:t>ықпал етуі; оқуға бөлінген каржыны дұрыс пайдалану. Оқыту</w:t>
        <w:br/>
        <w:t>технологиясының артықшылықтарымен катар кемшіліктері де аталады. Окыту</w:t>
        <w:br/>
        <w:t>технологиясының кемшіліктері: біркелкі оқыту; сабак уақытын тиімсіз</w:t>
        <w:br/>
        <w:t>пайдалану; оқушылардың бірімен-бірінің қарым-қатынасын шектеу; оқушының</w:t>
        <w:br/>
        <w:t>даралық ерекшелігін ескермеу; оқушы іс-әрекет белсенділігінің төмендігі;</w:t>
        <w:br/>
        <w:t>оларды сөйлетпеу; оқушыларға орта өлшем деңгейінде қарау; даралап окытуға</w:t>
        <w:br/>
        <w:t>назар аудармау; мұғалім мен оқушы арасындағы нашар кері байланыс, - дейді</w:t>
        <w:br/>
        <w:t>ғалымдар |25, 1336.|. Әрине, оқыту технологиясының мүмкіншіліктерін тиімді</w:t>
        <w:br/>
        <w:t>пайдалану мұғалімнің технологиялық біліміне, әдістемелік шеберлігіне тікелей</w:t>
        <w:br/>
        <w:t>қатысты деп ойлаймыз. Өйткені педагогикалық технология - педагог</w:t>
        <w:br/>
        <w:t>тұлғасының алуан түрлі әрекетіне тәуелді. А.С. Макаренко оқу-тәрбие ісі</w:t>
        <w:br/>
        <w:t>біліктілік пен іскерлікке негізделген шеберлік мәселесіне тірелетіндігін, оған</w:t>
        <w:br/>
        <w:t>тәжірибе жүзінде көзі жеткендігін айтқан. Демек, қандай технология болмасын,</w:t>
        <w:br/>
        <w:t>оның тиімділігі оны қолданушының шеберлігінде. Ал шеберлікті жетік меңгеру</w:t>
        <w:br/>
        <w:t>үшін мұғалім педагогикалық процестің заңдылықтары мен тетіктерін білуі</w:t>
        <w:br/>
        <w:t>тиіс.Енді модульдік технология арқылы оқытылып отырған күрделі сөздердің</w:t>
        <w:br/>
        <w:t>емлесішіп зерттелуіпе токталамыз.</w:t>
        <w:br/>
        <w:t>1.2 Күрделі сөздер емлесі қалыптасуының зерттелуі</w:t>
        <w:br/>
        <w:t>Тіл - адамның барлық белгісінің зоры, жұмсайтын қаруының бірі. Осы</w:t>
        <w:br/>
        <w:t>дүниядағы адамдар тілінен айырылып, сөйлеуден қалса, қандай қиындық күйге</w:t>
        <w:br/>
        <w:t>түсер еді. Осы күнгі адамдар жазудан айырылып, жаза алмайтын күнге</w:t>
        <w:br/>
        <w:t>ұшыраса, ондағы күйі де тілінен айрылғаннан жеңіл болмас еді. Біздің</w:t>
        <w:br/>
        <w:t>заманымыз - жазу заманы: жазу мен сөйлесу ауаңмен сөйлесуден артық</w:t>
        <w:br/>
        <w:t>дәрежеге жеткен заман. Алыстан ауызбен сөйлесуге болмайды, жазумен</w:t>
        <w:br/>
        <w:t>дүнияның бір шетіндегі адам екінші шетіндегі адаммен сөйлеседі. Сондықтан</w:t>
        <w:br/>
        <w:t>13</w:t>
        <w:br/>
        <w:t>модульмеп оқыту идеясының пегізіп салушы галым АҚШ-тагы Падуа</w:t>
        <w:br/>
        <w:t>университетінің профессоры С.Н. Постлезвейт оқу материалдарын бөлшектерге</w:t>
        <w:br/>
        <w:t>бөліп, оны «микрокурс», «миникурс» деп атаған. Ғалымның бұл ұсынған оқыту</w:t>
        <w:br/>
        <w:t>мазмұны бірліктері ғалымдар арасынан қолдау таба келе, «модуль»,</w:t>
        <w:br/>
        <w:t>«модульмен оқыту» ұғымы қалыптасқан.</w:t>
        <w:br/>
        <w:t>Модульмен оқытудың тиімділігін айқындауда ғалымдардың пікірлері</w:t>
        <w:br/>
        <w:t>әртүрлі. Мәселен, В.Б. Закорюкин, В.И. Панченко, Л.М. Твердин модульмен</w:t>
        <w:br/>
        <w:t>оқыту тәсілі оқытудың қалыптасқан бірліктерінен оқу мазмұнын икемді етіп</w:t>
        <w:br/>
        <w:t>құруға пайлалы деп санаса |12, 66.|, дидактикалық мақсатқа жету үшін</w:t>
        <w:br/>
        <w:t>ғалымдар модульді: «Білім алушыға өзіне қолайлы темпте жұмыс істеуге, соған</w:t>
        <w:br/>
        <w:t>лайық оқытудың тәсілін таңдауға мүмкіндік жасау» (13, 966.|, «білім алушыға</w:t>
        <w:br/>
        <w:t>өз мүмкіншілігін, соған сәйкес магериалды игеру деңгейін анықтауға</w:t>
        <w:br/>
        <w:t>көмектесу» деп тұжырымдайды |14, 86.1.</w:t>
        <w:br/>
        <w:t>Дж.Д. Рассель модульмен оқытудың бір ерекшелігі - икемділік деп атап</w:t>
        <w:br/>
        <w:t>көрсетеді. Демек, материалдың ең кіші бірліктері түрлі кешендерге</w:t>
        <w:br/>
        <w:t>топтастырылады. Мұнда бір модуль әртүрлі курсқа койылатын талаптардың</w:t>
        <w:br/>
        <w:t>кейбір бөлімдеріне сәйкес келуі ыктимал. Студент «толык курсты» оқып шығу</w:t>
        <w:br/>
        <w:t>үшін 15-20 молульді таңдап алуына болады.</w:t>
      </w:r>
    </w:p>
    <w:p>
      <w:r>
        <w:t>Дж.Д. Рассель модульмен оқытудың тағы бір басты ерекшелігі - еркіндік</w:t>
        <w:br/>
        <w:t>деп санайды. Бұл білім алушыларға материалды өз бетімен оқуына мүмкіндік</w:t>
        <w:br/>
        <w:t>береді. Модульмен оқыту оқушылардан тікелей жауапкершілікті талап етеді.</w:t>
        <w:br/>
        <w:t>Сонымен қатар педагогтің емес, оқушының іс-әрекеті айрықша көңіл</w:t>
        <w:br/>
        <w:t>аударылатын әрекет болып саналады.</w:t>
        <w:br/>
        <w:t>Зерттеушілер оқушылардың оқу белсенділігін модульмен окытудың</w:t>
        <w:br/>
        <w:t>айрықша белгілері ретінде қарастырады. Ғалымдардың тұжырымдары бойынша</w:t>
        <w:br/>
        <w:t>оқу материалы оқушылардың белсенді іс-әрекеті барысында біршама нәтижелі</w:t>
        <w:br/>
        <w:t>меңгеріледі. Бұл жерде модульдердің оқушының белсенді танымдық әрекетіне</w:t>
        <w:br/>
        <w:t>әрқашан жағдай жасап отыратындығын байқаймыз. Яғни модульмен оқыту</w:t>
        <w:br/>
        <w:t>сабаққа қатысып отырған оқушылардың санына емес, олардың белсенді іс-</w:t>
        <w:br/>
        <w:t>әрекетіне қатысты болмак. Демек, «Белсенділік - өзі айқындайтын әрекетпен</w:t>
        <w:br/>
        <w:t>байланысты адамның қабілеті болса, ал белсенділікті арттыру - субьектінің</w:t>
        <w:br/>
        <w:t>белсенді әрекетін жандандыруға, адамның осы қабілетінің көзін ашып</w:t>
        <w:br/>
        <w:t>дамытуға бағытталған үрдіс» болып табылады |15, 636.1.</w:t>
        <w:br/>
        <w:t>Кіііді казйд 1 а 4 ғйей1448: 1896160бй, кіеодп, ікд іабабейейіін</w:t>
        <w:br/>
        <w:t>419</w:t>
        <w:br/>
        <w:t>гйаубад о1ай, аібйңғав іко абіай, іко іададеаейіің әд дөсізің 4810-аібйа дәддейіс</w:t>
        <w:br/>
        <w:t>ж8бй әзәіа 110 өсйад0баа, өГейқойдоға, аййдбға іүйеіігіб Әігдбйійде құдйейі |17),</w:t>
        <w:br/>
        <w:t>ікйдбайң ізсіұнй 1ді 110 2440008ің тебііеідеуіШіді құбдгдойі 1іақһабой бө1851йа5ай0</w:t>
        <w:br/>
        <w:t>дүві |81 0.8. 88 ӛэ % 6 141 дүгейбйіа40 Пабейаіе іқаббайн</w:t>
        <w:br/>
        <w:t>(ақйаойіа, іәбі абаеоаға</w:t>
        <w:br/>
        <w:t>ТМД елдерінде мізбейте оабйбіеуіін | Ііййісі йаӛғді ғалым</w:t>
        <w:br/>
        <w:t>1. ьзуде-діа нің іәні ӛбдәей әйеде әгелі: "Чөпііой Пабейнді 146--21еу йіпбіиә 4 Әй,</w:t>
        <w:br/>
        <w:t>рагейу жіеда панаоудагай еге пейвойр пайаоуойеші Неіб байібаой й</w:t>
        <w:br/>
        <w:t>Шізабғайде а пада бағайор</w:t>
        <w:br/>
        <w:t>айоді 1 ашдеейіер</w:t>
        <w:br/>
        <w:t>1962 жылы бастауыш, жеті жылдық жәпе орта мектептерге арпалып</w:t>
        <w:br/>
        <w:t>орфографиялық сөздік шыкты. (Ғ. Мұсабаев, А. Хасенова, Р. Сыздыкова,</w:t>
        <w:br/>
        <w:t>Х. Арғынов). Онда Қазақ ССР Жоғарғы Кеңесі 1957 жылы маусымның 5-інде</w:t>
        <w:br/>
        <w:t>бекітілген "Қазақ тілі орфографиясының негізгі ережелері” басшылыққа</w:t>
        <w:br/>
        <w:t>алынды. Ережеде бөлек жазылатын сөздер (күрделі атаулардың әрбір сөзі,</w:t>
        <w:br/>
        <w:t>анықтауыш және анықталушы сөздердің әрбір сөзі, күрделі сан есімдер, сын</w:t>
        <w:br/>
        <w:t>есімдер, есім, еліктеуіш сөздер мен етістіктен құралған күрделі сөздердің әрбір</w:t>
        <w:br/>
        <w:t>сөзі идиома, фразалық тіркестердің әрбір сөзі) мен бірге жазылатын (тұлғасы</w:t>
        <w:br/>
        <w:t>өзгеріліп барып біріккен сөздер, ғылымның әр алуан саласындағы терминдік</w:t>
        <w:br/>
        <w:t>мәнге не болып калыптасқан атаулар т.б.) сөздердің сипаты ашылған |511.</w:t>
        <w:br/>
        <w:t>1957 жылы түзілген қазак орфографиясының принциптері негізінен дұрыс,</w:t>
        <w:br/>
        <w:t>жинақы бола тұрса да, кейбір ережелерін әлі де болса Әі8йкойда дүйб кӛзедббійі</w:t>
        <w:br/>
        <w:t>бояй. ійй адайюді Қасақ АМР ғйейі абайаюуһйійң Оів дікі сіобәбой ігі Қасақ</w:t>
        <w:br/>
        <w:t>ҚА» ікб ісігпәдгійі бійабпйа Фізікойб0вАай 18і бүсібовАд дійісй, Чійң жаңа</w:t>
        <w:br/>
        <w:t>байабдеуайі үййіай. із бӛйіе бүбай қаййғаді, Қарақ МЫР /Жіғідей К14й0і</w:t>
        <w:br/>
        <w:t>ІЗасеабоійің 1983 жйеғй 25 тамыздағй өздейінді айгібіеді.</w:t>
        <w:br/>
        <w:t>21987 гйейің 6 (йбошаа Қазікйдді айәддеуайійн ізбаейк Әйеәйді 18і Қасак</w:t>
        <w:br/>
        <w:t>жақйабоз ообавй жүйеле қазйайаай. Жұғ қабейда ійдісйі бөңіб дөбійді</w:t>
        <w:br/>
        <w:t>іойабагйддің 4181 018 ізйдібадіі гөоадо, ғүбап йөбеді, йабадой ағас 81880.</w:t>
        <w:br/>
        <w:t>Қабадәй әедсб үсіп ӛдбддедді діг3 36іейейді 181 В1е 384г484044 йәсбай бүсігдді</w:t>
        <w:br/>
        <w:t>1501адабеуейк Пөсйігбддйің қазйо 462ідіді ӛдбййс.</w:t>
        <w:br/>
        <w:t>«Қасақ бі8іің 190182абеу8йқ Йөсйіді» ӛӛғдо 040 1963 әзйӘй жеддӛйк бөдді.</w:t>
      </w:r>
    </w:p>
    <w:p>
      <w:r>
        <w:t>Көсдіб 1978 йей Өйейкәйбйейі, дүсідісі, 2-540 әз4бйқ бөбді. Іүідд 41544 13 дөб48</w:t>
        <w:br/>
        <w:t>жасйеддіі йөсіаб әәйбдойвй 6 бүйі й бісідіддің әзіл абаейк, құізб, бйіб</w:t>
        <w:br/>
        <w:t>жасбебй бұбакоаіайдй Қасақ</w:t>
        <w:br/>
        <w:t>ҚЫР ғҒіаеді аеәалеулйіің Ойе дісі еілдедддй әг4сб ізййісабі бөдабо, 8іга</w:t>
        <w:br/>
        <w:t>абйжабабі әзідібйіба дүйб 1ақһабйіді 1982 ейей “Қасак бін 19018бабеуййігің</w:t>
        <w:br/>
        <w:t>іддісді 118 өс480006820 ізі бізіқб000540 ӛійісді. Абд дедқаійа, 41084 әзәій</w:t>
        <w:br/>
        <w:t>і зіда ей аіеғді</w:t>
        <w:br/>
        <w:t>ғді А4ң-құй,</w:t>
        <w:br/>
        <w:t>әеді040640 іді әгәідіб080, ЮНАдв-ақ өйіідіб адаовадй, ӛ8ііі Вйңадй ағаө, айқа,</w:t>
        <w:br/>
        <w:t>жейде, зүбіібайі, дүй, жейійдак, жайй, геейй6, бөб, қад, кбдае, құдб, құй, базйд,</w:t>
        <w:br/>
        <w:t>бйа8, вйөаб д4й2і йөсій0 ді 648821 өйіідіб, аң-күй додада ізкдй абадға ей</w:t>
        <w:br/>
        <w:t>аібаа жас й4. Ав фгао, Яу! көй досйадіді 6</w:t>
        <w:br/>
        <w:t>абабгадайң г2ібісі йаңабй й15 өйідіебің, ағаобйң абабШі ағаға дүдйі да аіедібдді</w:t>
        <w:br/>
        <w:t>жізйд, 4ө848 ааспғайй а21 айгаббігйді. )</w:t>
        <w:br/>
        <w:t>Аға Әдасейбаӛіің дібісад бүйі қазйібайойіай “Аійқбағйодабайң” йа 1аңйей</w:t>
        <w:br/>
        <w:t>сід. Аұб бабода аа 215ас аңайбоад жадақ бөдді</w:t>
        <w:br/>
        <w:t>в. Қасайқіза “Аша жой) Өйійі 8 617 адой а/йқоағйайіда (3-</w:t>
        <w:br/>
        <w:t>даййейій) 1083 ейеға 25 Өзійейа айсіібаді “Қасақ 180і8дабеулімің ійдісді</w:t>
        <w:br/>
        <w:t>аӛажабабі” іздісаа агйіғді |521.</w:t>
        <w:br/>
        <w:t>РЫ. Қасайкіздійң 2000 әсйей ойқкді “Қасақ бібіің 2ійқбағйойійа” 3-</w:t>
        <w:br/>
        <w:t>1. Көс ӛӛдің аібай шой. БТ2</w:t>
        <w:br/>
        <w:t>19</w:t>
        <w:br/>
        <w:t>ефта үәйдӛгдіі йосаадйшц 419 өзін</w:t>
        <w:br/>
        <w:t>БЕН</w:t>
        <w:br/>
        <w:t>Інй йөсідӛдің қаз4бйід құбдід йөс Пйңадеадбійің дүдіің 4 дөбойдГ ” Өзоніда ЗЕЙНдЗа</w:t>
        <w:br/>
        <w:t>1, йі ; » і64дей:</w:t>
        <w:br/>
        <w:t>ға ұо00а6 әгі дүбінің дөбойді 980144 сұйһ аддйі, 410 аүдіда</w:t>
        <w:br/>
        <w:t>абідгой ддаедай, Кіңғі ггйв4д0й д8іоі лйңада әддүдгі аданадегдайқ дұзғадд 2дейді</w:t>
        <w:br/>
        <w:t>құба дәсайбіӛін 218 бізйі 216і66ді йөс айі даШі, абай фүбғабао, жаісо</w:t>
        <w:br/>
        <w:t>дәкеідедайнай ғасайпа дайойай 886 1өй80і, 184ӛға: гғабШйабаб, а2ійадад, еөдіігіб,</w:t>
        <w:br/>
        <w:t>құғақсайы, еүі: й</w:t>
        <w:br/>
        <w:t>гүбай жасбға іздгіс Әівабіі айейі - абійдіб бұбғағадайн</w:t>
        <w:br/>
        <w:t>дұайбйіаабай (|551. Сонымен қатар Н. Уәлисв Қ. Жұбановтың ой-</w:t>
        <w:br/>
        <w:t>тұжырымдарының ретроспективті де, перспективті де маңызы ерекше екенін</w:t>
        <w:br/>
        <w:t>атай отырып, біріккен сөздердің ғалым атаған белгілерінің бірнеше деңгейге</w:t>
        <w:br/>
        <w:t>қатыстылығын көрсеткен:</w:t>
        <w:br/>
        <w:t>- бір екпінге бағынатыны - суперсегменттік деңгей;</w:t>
        <w:br/>
        <w:t>-сырткы формасының өзгеру/өзгермеуі - сегменттік деңгей;</w:t>
        <w:br/>
        <w:t>- бәрінің/біреуінің мағынасының өзгеруі - коннотативтік деңгей;</w:t>
        <w:br/>
        <w:t>- бір нәрсенің аты болуы - денотативтік деңгей;</w:t>
        <w:br/>
        <w:t>- бір мағына беруі - сигнификативтік деңгей;</w:t>
        <w:br/>
        <w:t>- сөйлемде бір мүше болып жұмсалуы - синтаксистік деңгей;</w:t>
        <w:br/>
        <w:t>- бір сөздің орнына жұмсалуы - лексемалық деңгей.</w:t>
        <w:br/>
        <w:t>Қ. Жұбановтың концепциясы, біріншіден, сөздердің біріккендігін</w:t>
        <w:br/>
        <w:t>материалдық жақтан тек сегментті бірліктер ғана емес, суперсегментті</w:t>
      </w:r>
    </w:p>
    <w:p>
      <w:r>
        <w:t>бірліктер деңгейінде қарау; екіншіден, мазмұн межедегі өзгерістерді</w:t>
        <w:br/>
        <w:t>мағынаның ішкі кұрылымдык компоненттері деңгейінде қарастыру; үшіншіден,</w:t>
        <w:br/>
        <w:t>біріккен сөз статусын форма мен мазмұн бірлігі тұрғысынан кешенді түрде</w:t>
        <w:br/>
        <w:t>қарау дегенді білдіреді. Сондықтан мазмұн мен форма бір-бірінен колдау</w:t>
        <w:br/>
        <w:t>тапқанда ғана, күрделі құрылымдарды жазуда бірге жазып біріккен сөз ретінде</w:t>
        <w:br/>
        <w:t>тануға болады.</w:t>
        <w:br/>
        <w:t>Н. Уәли: «Екі таңба (А, В) бірігіп, жаңа сипаттағы таңбаға (С) айналу үшін,</w:t>
        <w:br/>
        <w:t>бірігуге тиіс екі таңба әртүрлі деңгейдегі азды-көпті а) мағыналық, ә) формалық</w:t>
        <w:br/>
        <w:t>(материалдық) өзгеріске ұшырауы шарт» - дей келе, біріккен сөздерді</w:t>
        <w:br/>
        <w:t>айқыпдау үшіп оларды мазмұп меже, тұрпат меже тұргысыпап карастыру</w:t>
        <w:br/>
        <w:t>қажеттігін ескерткен. Демек, бірігуге тиіс таңбалардың семантикалық</w:t>
        <w:br/>
        <w:t>құрылымы денотат, сигнификат теориясы тұрғысынан қараудың мәні айрықша</w:t>
        <w:br/>
        <w:t>екен |56, 256.),</w:t>
        <w:br/>
        <w:t>Сауаттылықтың негізі мектептен қалыптасатындықтан, күрделі сөздердің</w:t>
        <w:br/>
        <w:t>емлесін оқытуға да ғалымдар кәнңіл бөліп келеді. Оған ІШ. Сарыбаевтың,</w:t>
        <w:br/>
        <w:t>Ж. Шәкеновтің еңбектерін, кейбір әдістемелік нұсқаулар мен ғылыми</w:t>
        <w:br/>
        <w:t>мақалаларды атауға болады. Морфологиялык принцип біріккен сөздердің, кос</w:t>
        <w:br/>
        <w:t>сөздердің, қысқарған сөздерлің және күрделі сөздер мен сөйлемде не сөз</w:t>
        <w:br/>
        <w:t>тіркесінде бөлек жазылатын сөздердің емлесін белгілейді, - дей келіп,</w:t>
        <w:br/>
        <w:t>21</w:t>
        <w:br/>
        <w:t>гйейі ізі бабіега пагагабияа оабігіад аб</w:t>
        <w:br/>
        <w:t>күйдегді аң-кұй, әг21-2:21640, кұдд-күійдйқа, өшідіб йі Адй; ойдбаобейқ, бұдійй,</w:t>
        <w:br/>
        <w:t>іәй2Ісд0, әб, йй80 йеуқой Вагдейдға қабййой сад, құбағ-сйаййқ, әд 486ді үйі</w:t>
        <w:br/>
        <w:t>абадаада 124 ізігіздк, бәйі, кісідд бағабнің 4002040; 48іісі Яйңабй аддгйк, ӛйіб</w:t>
        <w:br/>
        <w:t>леуқой йөрй29 жәід деғаоқйа Пйңадй айга, а4бі, кі, бейбба бәдісді Вөсӛаб жігйі</w:t>
        <w:br/>
        <w:t>ӛйеадйі бүрадаі дұбғағадб 81біг0ібігі</w:t>
        <w:br/>
        <w:t>бің “Әді,</w:t>
        <w:br/>
        <w:t>Әб йәс ӛӛбі.</w:t>
        <w:br/>
        <w:t>Бүдадбі һөсідддің (81815021 йөсадд) тӛсйбейі бірізга дүйід688 8 бө ӛңад5 45081</w:t>
        <w:br/>
        <w:t>ғӛейі - бөгігідеу ейейійійң ӛзізеддой А. Жоб2йоіда. Аібібеді Пөсдібді әбідей</w:t>
        <w:br/>
        <w:t>сйбоойаді ғаейі ійіздде Пөсайдаі 41084 жасбай үййідай:</w:t>
        <w:br/>
        <w:t>а) дада йөзййддің дұбғайй өсдгбй, қайқадйі аабШі, бі5ап 6адеді дөсійддйі</w:t>
        <w:br/>
        <w:t>(аүйі, 4108);</w:t>
        <w:br/>
        <w:t>а) біб яйңайй ізіді, 419 пйңабй ізіліс һөсйідді (аейөг42, абаңғайад);</w:t>
        <w:br/>
        <w:t>6) қасакбің бес йөсйадіді абай, жаңа 1ағШаға абййқдаі жәій бөптді айді</w:t>
        <w:br/>
        <w:t>жедсйеой қабабайкдаі йөсаддді (аӛлаейвайқ, ӛ2ілддейк);</w:t>
        <w:br/>
        <w:t>в) индабізденаеййк йөсйад 181 касақй Йөсйдді 410126 адкйей жайаеғді йөсійдді</w:t>
        <w:br/>
        <w:t>(Әдбікйеді);</w:t>
        <w:br/>
        <w:t>г) обай, абай, 1</w:t>
        <w:br/>
        <w:t>алайп, абй”” аоой КҮКСЕРЕГІ іздісііді ағдба 9, өдейі</w:t>
        <w:br/>
        <w:t>әй</w:t>
        <w:br/>
        <w:t>(абіс Чйббқа, йүйд қаайдға), есабӛобіб құдйеййдаға йәс сібеддәдбі (байеі</w:t>
        <w:br/>
        <w:t>бааабй), әі-2үб, 161 4004001, 96 а0абйі, 14820, 212, 080іға 44522140000 Йөсййб 9.0.</w:t>
        <w:br/>
        <w:t>жабқызайй, Міңғі гейейабй ойққа! 19018бабеуайқ Йөсйібодд 12і аійқдағбофабйа 90-</w:t>
        <w:br/>
        <w:t>давіз, 1ейі, 06йі1, әі-бүс аздада 21бігдібізі ғасбедай й; 31 |541.</w:t>
      </w:r>
    </w:p>
    <w:p>
      <w:r>
        <w:t>Қазіргі кезде күрделі сөздердің бірге жазылатын түрлеріне қарағанда, бірге</w:t>
        <w:br/>
        <w:t>не бөлек жазылуы даулы болып келетін сөздердің саны әлі де болса аз емес.</w:t>
        <w:br/>
        <w:t>Соңғы 10-15 жылда мерзімді баспасөз беттерінде сөздерді біріктіріп жазу үрдісі</w:t>
        <w:br/>
        <w:t>күшейе түскен. Бірге не бөлек жазылуы талас тудыратын жаңа ұғымдар</w:t>
        <w:br/>
        <w:t>кобейгеп. Сопдықтап біріккеп создердің озге ұқсас тілдік кұбылыстармеп ұқсас</w:t>
        <w:br/>
        <w:t>және өзгешелік жақтарын іздестіріп, олардың орфографиялануын негіздей түсу</w:t>
        <w:br/>
        <w:t>кажет,</w:t>
        <w:br/>
        <w:t>Аға Әдагйайді | бұбақойіай6, ейбі84100 Тақһадййа А. Қазғұз, 1.</w:t>
        <w:br/>
        <w:t>Озебддбің, Қ. ІйбезаАбіддің АңдАбәйбі адйі өзб 190і2й. А. Қаббүвй дайқа бібеді</w:t>
        <w:br/>
        <w:t>і дБездӛді жасойағй аба-құбаейкойң ідісді 144221 бігіеййді үідайбіе сӛңйійң</w:t>
        <w:br/>
        <w:t>аүсйбой дае бавй, дүб қабойейкоадай аірайң 219881-410 әгей-қасақ Өігіің ойаеғе</w:t>
        <w:br/>
        <w:t>кіні һакдді, үіддйбіе саңй 416йіса ғасбай үйбідай.</w:t>
        <w:br/>
        <w:t>Озгойа бүбайві Пәсдйдді дүбайгі күддід йөсідб Яйі 2өйе 1өйбійі, 1в2бай</w:t>
        <w:br/>
        <w:t>ій аәбае жеісб үзі 218 ғай садойң абаой 21600, 218 ғаһа йүдаққа ггабді</w:t>
        <w:br/>
        <w:t>20</w:t>
        <w:br/>
        <w:t>б абйа2бе-айгеб ба 1аа 1200 дабйебідаоййу і</w:t>
        <w:br/>
        <w:t>81 Әйәбіеедерайев йі ӛсіедерйае" |19, 166.|. Демек,</w:t>
        <w:br/>
        <w:t>білім алушының ақпарат материалынан, әрекет бағдарламасынан және</w:t>
        <w:br/>
        <w:t>әдістемелік кеңестен тұратын жеке оқу бағдарламасы арқылы оның өз бетімен</w:t>
        <w:br/>
        <w:t>жұмыс істеуіне мүмкіндігі болады. Падейді ікйәбайң бейдісіді. тани білген</w:t>
        <w:br/>
        <w:t>Я4б оны окыту үрдісінде кеңінен қолдана бастады. Іййдей, 1%</w:t>
        <w:br/>
        <w:t>ӛаӛйійң ӛІ60ідй Е.Б. Жақай-әйкійа: ій -ІН-об288ддің 1ақй</w:t>
        <w:br/>
        <w:t>дағдаадейайп айедігдізді айңадбПа ейод үсі йүдііддеғді, авайбдебаейк өңддейді</w:t>
        <w:br/>
        <w:t>жі, 21816, адғайіің ай821г1 ізсіуійійн 419512 жәйі Шің әйілбйідеіе іүйкіой ізіайд</w:t>
        <w:br/>
        <w:t>аукойеғді ікө ӛкіздаой әігйг базйгддйі ііздейіді ікіддайң іздісді кұдабй, адйқада</w:t>
        <w:br/>
        <w:t>ің ойіайй" а 8 ікйоб қасақ дігі</w:t>
        <w:br/>
        <w:t>дүсйбіідасай,</w:t>
        <w:br/>
        <w:t>Әй ікйбб ддғйбйі аекйіздедді 21941-41 әзі</w:t>
        <w:br/>
        <w:t>Қазақ тілін модульмен оқыту мәселесін арнайы эсрттсген ғалым</w:t>
        <w:br/>
        <w:t>К. Жақсылықованың еңбегінде орыс тілді бөлімдерде қазақ тілін сапалы</w:t>
        <w:br/>
        <w:t>оқытуға бағытталған модульмен оқыту әдістемелік жүйесіне алғаш рет</w:t>
        <w:br/>
        <w:t>теориялык сипаттама беріліп, олардың негізгі белгілері мен өлшемдері,</w:t>
        <w:br/>
        <w:t>қағидалары мен заңдылыктары аныкталды. К. Жақсылықова тілді оқытуда</w:t>
        <w:br/>
        <w:t>модульді қолдану әдістемесіне айрықша мән береді.</w:t>
        <w:br/>
        <w:t>Модульмен оқыту - толық немесе жекелей түрде модульге негізделген</w:t>
        <w:br/>
        <w:t>оқыту. Модульмен оқытуға мұғалім, оқушы және оларды біріктіретін оку</w:t>
        <w:br/>
        <w:t>ұжымының дербес даму сипаттамасы жатады. Мұнда мұғалім мен оқушы</w:t>
        <w:br/>
        <w:t>тұлғасы ішкі мүмкіндіктерінің белсенділігін арттыру арқылы ұжымның жеке</w:t>
        <w:br/>
        <w:t>мүмкіндігінің белсенділігін арттыру біз үшін модульмен оқыту ұғымында</w:t>
        <w:br/>
        <w:t>басты ерекшелік болып саналады. Осы жерде ғалым К.Б. Жақсылықова</w:t>
        <w:br/>
        <w:t>модульмен оқытуға: «Модульмен оқыту дегеніміз - қазак тілінде өзара тілдік</w:t>
        <w:br/>
        <w:t>қатынасқа түсу дағдысы мен іскерлігін сапалы қалыптастыру мақсатында</w:t>
        <w:br/>
        <w:t>жұмсалатын оқытушы мен оқушының, оқушы мен оқушының, оқытушы мен</w:t>
        <w:br/>
        <w:t>оқу тобының жасырын ішкі күші мен бірлескен әрекетінің белсенділігін</w:t>
        <w:br/>
        <w:t>арттыруға негізделген оқыту жүйесі» - деп түсінік береді (15, 706.|. Модульмен</w:t>
        <w:br/>
        <w:t>оқыту мәселесін лингвистикалық тұрғыдан зерттеген ғалым Л. Екшембеева</w:t>
        <w:br/>
        <w:t>модульдің базалық ұғымына былайша сипаттама береді: «модуль есть</w:t>
        <w:br/>
        <w:t>элементарная структурная единица, выражения системных отношений, которые</w:t>
        <w:br/>
        <w:t>лежат в основе процесса переработки и хранения информации». Сонымен қатар</w:t>
        <w:br/>
        <w:t>қызметтік бағыты жағынан оны: 1. тік (вертикальные); 2. көлденен</w:t>
        <w:br/>
        <w:t>(горизоптальтие) деп екіге боледі |20, 86.|.</w:t>
      </w:r>
    </w:p>
    <w:p>
      <w:r>
        <w:t>Модульдік оқытуды оқыту үрдісіне енгізуде педагогика ғылымдарының</w:t>
        <w:br/>
        <w:t>докторы Э. Бейсенбаева еңбектерінің манызы зор. Ғалым алғаш рет жоғары оқу</w:t>
        <w:br/>
        <w:t>орнында қазақ тілінің бір саласы сөзжасамды модульдік технология негізінде</w:t>
        <w:br/>
        <w:t>оқытуды ұсынып, оның тиімділігін ғылыми-тәжірибелік тұрғыдан дәлелдейді.</w:t>
        <w:br/>
        <w:t>Молульді оқытудың басты ерекшеліктері мен ұстанымдарын зерделей келе,</w:t>
        <w:br/>
        <w:t>оның белгілі бір әдіснамалық талаптарға: концептуалдық (белгілі бір ғылыми</w:t>
        <w:br/>
        <w:t>тұжырымдамаға негізделуі); жүйелілік (оқыту жүйесімен сәйкес келуі);</w:t>
        <w:br/>
        <w:t>баскарушылық (мақсат қою, жоспарлау, оны іске асыру); тиімділік (оқыту</w:t>
        <w:br/>
        <w:t>стандартының талабын орындауға кепілділігі); колайлылық (білім берудің</w:t>
        <w:br/>
        <w:t>максатына қарай өзгертуге, толықтыруға болатындығы) т.б. сай болуына көңіл</w:t>
        <w:br/>
        <w:t>П</w:t>
        <w:br/>
        <w:t>докторы, профессор Б. Қалиұлы: «жазуымыздагы ала-құлалықтыц 3 түрлі</w:t>
        <w:br/>
        <w:t>себебі бар: оның біріншісі - тілімізге араб-парсы және орыс тілі сөздерінің</w:t>
        <w:br/>
        <w:t>көптеп енуі. Екіншісі - орыс тілінен және орыс тілі аркылы баска да еуропа</w:t>
        <w:br/>
        <w:t>тілдерінен келген сәздерді өзгертпей жазғызу үшін, 12 орыс әрпінің</w:t>
        <w:br/>
        <w:t>(дыбысының) қазак тіліне зорлап ендірілуі. Үшіншісі - кірме сөздерде үндестік</w:t>
        <w:br/>
        <w:t>заңының сақталынбауы. Яғни жазудағы ала-кұлалықтың басты себебі -</w:t>
        <w:br/>
        <w:t>тіліміздегі үндестік заңының бұзылуы. ..Үндестік заңы - ұлы заң. Өзін</w:t>
        <w:br/>
        <w:t>қазақпын деп есептейтін әрбір адамның бұл заңды бұзуына құқылары жоқ.</w:t>
        <w:br/>
        <w:t>Өйткені қазақ тілін тіл етіп отырған - осы заң» - дей келе, морфологиялық</w:t>
        <w:br/>
        <w:t>ұстанымды да қазақ тілі орфографиясының негізгі принципі деп, оны жоққа</w:t>
        <w:br/>
        <w:t>шығармайды. «Біріккен сөздерді біріктіріп жазайық, ондағы дыбыстық</w:t>
        <w:br/>
        <w:t>өзгерістерді ескерейік, елейік дегенді айтқанда, біз тіл деп аталатын құдірегті</w:t>
        <w:br/>
        <w:t>күштің сол осрсекшслігімен санассақ дейміз. Оның өзіндік даму заңын</w:t>
        <w:br/>
        <w:t>тізгіндемесек, тежемесек дейміз», - деп ой тұжырымдайды |31, 116.|. Ал</w:t>
        <w:br/>
        <w:t>тарихи-дәстүрлік үстаным тілдің ерте кездегі жазу дағдысына негізделеді де,</w:t>
        <w:br/>
        <w:t>сөздің ертеректегі айтылуы мен жазылуын өзгертпей сақтауды көздейді. Бұған</w:t>
        <w:br/>
        <w:t>көбіне орыс тілінен енген сөздердің орысша тұлғасын сақтап жазылуын және</w:t>
        <w:br/>
        <w:t>бірқатар араб, парсы сөздерінің х һ әріптерімен жазылуын (халық, хат, хабар,</w:t>
        <w:br/>
        <w:t>Хамит, жиһан) жатқызып жүрміз дей келіп, Р. Сыздықова: бұл принципті</w:t>
        <w:br/>
        <w:t>“тарихи” деп атау шартты. Қазіргі емлеміздің тарихы жарты ғасырдан асар-</w:t>
        <w:br/>
        <w:t>аспас болған соң, жазуда сіріленген тарихы бар сәттер жоқ деуге болады,</w:t>
        <w:br/>
        <w:t>дейді |30, 906.).</w:t>
        <w:br/>
        <w:t>Ал осы шет сөздерін түбір тұлғасын сақтап жазу, яғни тарихи - дәстүрдегі</w:t>
        <w:br/>
        <w:t>ұстаным қазір сақталып жүр ме деген мақсатпен тіл фактілеріне үңілсек, одан</w:t>
        <w:br/>
        <w:t>ауытқулардың бар екенін байқау киын емес. Мысалы, товар-тауар, завод-зауыт</w:t>
        <w:br/>
        <w:t>т.б. Шет сөздерін үндестік заңына бағындыра жазу мәселесін А. Байтұрсынов,</w:t>
        <w:br/>
        <w:t>Х. Досмұхамедұлы, Қошке Кемеңгерұлы т.б. коштағаны белгілі. Мысалы,</w:t>
        <w:br/>
        <w:t>Х. Досмұхамедұлы: «жат сөздерді өзгертпейінше жүргіземіз деп, қазақ тілін</w:t>
        <w:br/>
        <w:t>бұрағандар да, халықты «мәдениетке үйретеміз, өнер шашамыз» деп, жұқпалы</w:t>
        <w:br/>
        <w:t>ауру таратқандар да бір есеп. ..Аурулар адамның денесін бұзса, зорлыкпен</w:t>
        <w:br/>
        <w:t>кіргізген жат сөздер елдің түп қазығы болған тілді бұзады», - дейді |32, 5696.1.</w:t>
        <w:br/>
        <w:t>Осы пікірді А. Байтұрсынов: «жат тілден енген сөздерді тілдің ішкі</w:t>
        <w:br/>
        <w:t>заңдылығына бағындырмай алудың түбі күндердің күнінде қазақ тілінің</w:t>
        <w:br/>
        <w:t>қураған бұтақтай сынып түсуіне әкеліп соғады», - деп жалғастырады |33, 66.|.</w:t>
        <w:br/>
        <w:t>Қошке Кемецгерұлыпыпц: «Білімпаздар тобы жат создерді қазақ тіліпіц үндестік</w:t>
        <w:br/>
        <w:t>заңына үйлестіріп алуы керек еді» деген пікірінің іске асқанын казіргі тілдік</w:t>
        <w:br/>
        <w:t>қолданыс дәлелдеп отыр.</w:t>
        <w:br/>
        <w:t>Қазак тілінің табиғи қалпын сақтап, үндестік заңы бойынша жазуды ғалым-</w:t>
        <w:br/>
        <w:t>профессор Ә. Жүнісбеков |34| пен С. Мырзабеков те қоштайды |35|. Бұл</w:t>
        <w:br/>
        <w:t>пікірлердің тіл дамуы барысында тұрақталып, фонетикалық ұстаным да</w:t>
        <w:br/>
        <w:t>басшылыққа алынуы мүмкін.</w:t>
        <w:br/>
        <w:t>Сонымен қатар айырым ұстанымы да аталады. Айырым ұстанымы</w:t>
        <w:br/>
        <w:t>бойынша дыбыстық қүрылымы үқсас сөздер шартты түрде орфография арқылы</w:t>
        <w:br/>
        <w:t>ажыратылады: қан-хан, қауын-қауіп, өкініш-үкімет. Сөздердің бөлек, бірге,</w:t>
      </w:r>
    </w:p>
    <w:p>
      <w:r>
        <w:t>дефис арқылы жазылуы әр түрлі лексика-грамматикалық топтарды қамтиды да,</w:t>
        <w:br/>
        <w:t>15</w:t>
        <w:br/>
        <w:t>КІРІСПЕ</w:t>
        <w:br/>
        <w:t>81864 ків гейдегі, ӛ8іісдің уеітіебаейқ,</w:t>
        <w:br/>
        <w:t>бдуйе-мәйдіе ӛді00 419 айғабқа дүйгдйді 8ӛегі, іздісйі бөңіб дөбіі 1Өйдғді 1зй888 -</w:t>
        <w:br/>
        <w:t>жей 2295. «Білім беру жүйесінің басты міндеті - ұлттық және жалпы</w:t>
        <w:br/>
        <w:t>адамзаттық құндылықтар, ғылым мен практика жетістіктері негізінде жеке</w:t>
        <w:br/>
        <w:t>адамды қалыптастыруға, дамытуға және кәсіби шыңдауға бағытталған білім алу</w:t>
        <w:br/>
        <w:t>үшін қажетті жағдайлар жасау» болып табылады П, 96.|. Демек, дігі - кіғйідй</w:t>
        <w:br/>
        <w:t>әбабійодіе, ізййіб-ғбейіе і91адайігі қаһдізййіс дойбіі ғаздейі кұзйейй, ӛйді үші 42,</w:t>
        <w:br/>
        <w:t>қінді үоі ЯА аң аіғадға құілйейк. Аіешің іййідае ғашдейі іүібіі</w:t>
        <w:br/>
        <w:t>жӛдеісайійд ғаіз ӛ8йісйің ігйісді 1ақпаоа 21801 19йдғді әб2ідіб 2іеіі ғаңіздізйа шіп,</w:t>
        <w:br/>
        <w:t>бәсекеге қабілетгі 50 елдің қатарына кіру стратегиясына үн коса аламыз.</w:t>
        <w:br/>
        <w:t>Өйткені "Ұғ0 ійі ұб0дй, 45 1ді 8681 бӛңдай0ібйбіі 41-ақ іәбйа, 15 - 4191", - 8дййі</w:t>
        <w:br/>
        <w:t>ғұбдід жасбой І. Әбісідбің бөддайіділі дұғді 4846 4158 26480.</w:t>
        <w:br/>
        <w:t>Азеліні бйейқабаейк айңайбай бөтібо іақһаойіза әүддісігіт әзйдкіі жүйійай 4с</w:t>
        <w:br/>
        <w:t>шай, Аігі 445длі айійәбяйң 2005-2010 аейейадға бізеғді ізігдддббіб дағаддедіайй,</w:t>
        <w:br/>
        <w:t>жігі аа96йі 421006 дүзейдИйіадіайй, әӛбүдеі қабей-қададгад, ағйізйқ ій-оадагадайң</w:t>
        <w:br/>
        <w:t>Әйбейғйіің йа 1ақһадй: діеіді ай дібіббі бүбға дәбавйвдо. "Аәбі ійбойіоді</w:t>
        <w:br/>
        <w:t>далбагдай" айаді Ағдаййтің ггейаой ібойіююаді Аіегі 4850 ілі үгеді еӛбдігдбаігіе,</w:t>
        <w:br/>
        <w:t>ййіі йі үйо ӘдӘШі іәйӛғіій 4аеқадайй. іздеді даегдіййой Қасақйӛді</w:t>
        <w:br/>
        <w:t>райібағгганйған "Ібда дігі 480621 2дійдб" дүгейдйілдізййідА: "Әб410 2йедійң әд8А</w:t>
        <w:br/>
        <w:t>бүбғаейқ қайеабдадбі аоб,</w:t>
        <w:br/>
        <w:t>ізідіі, өпб8ййі іәіі Фөбйа0б ӛдкігйа 4і8йаа</w:t>
        <w:br/>
        <w:t>бабаңібде үіюйеойіз, 81446-ақ ісйіШіііід, айейідібіЗі14 бөзде 4800, гейғійе ддғісб</w:t>
        <w:br/>
        <w:t>әгзід іғді өйіб йүйб үші агаңд 00216 бүс 4806 - дісі а40дйің дүйгісібді іақһадй" (РО,</w:t>
        <w:br/>
        <w:t>56.) ӛӛйілілі 21йқ Әбөйеғді. Киайқоді ібойіюдді өбігіді әрдіб ін ікурбійн жейді</w:t>
        <w:br/>
        <w:t>заййійң қайгғабдадіің дойебйіз, адіоШйіа, қағшбайойа, бадаң да йәізей дікі агдша</w:t>
        <w:br/>
        <w:t>іүіенді8 геййабб Ө2ій. Ал ондай мүмкіндіктің басты жолы - оқыту үрдісіне</w:t>
        <w:br/>
        <w:t>жаңаша көзқараспен қарау, яғни берілетін білім мазмұнын, оны жеткізудің</w:t>
        <w:br/>
        <w:t>жолдары мен әдіс-тәсілдерін, әдістемесін заман талабына сай құру.</w:t>
        <w:br/>
        <w:t>«Мектептерге дәстүрлі әдістер мен тәсілдерден гөрі тиімділігі жоғары, жаңа</w:t>
        <w:br/>
        <w:t>сападағы дидактикалық құрал қажет. Дүниежүзі педагог-ғалымдарының</w:t>
        <w:br/>
        <w:t>пайымдауынша, мұндай құрал болып оқытудың педагогикалық технологиясы</w:t>
        <w:br/>
        <w:t>табылады. Сол себепті қазіргі кезде білім жүйелерін технологиялық негізде</w:t>
        <w:br/>
        <w:t>құру - педагогикалық ғылым мен практиканың жаңа, болашағы мол бағыты</w:t>
        <w:br/>
        <w:t>болып отыр», дейді педагогика гылымдарыпыц докторы Ж. Қараев |3|. Демек,</w:t>
        <w:br/>
        <w:t>коғам талабына сай білім берудің сапасын көтерудің негізгі жолы -</w:t>
        <w:br/>
        <w:t>педагогикалық технология екендігін ғылыми тұрғыдан да, практикалық</w:t>
        <w:br/>
        <w:t>жағынан да дүниежүзі педагог-ғалымдары дәлелдеп отыр. Педагогикалық</w:t>
        <w:br/>
        <w:t>технологияның дүниежүзі педагог-ғалымдарының мақұлдаған бірден-бір</w:t>
        <w:br/>
        <w:t>дидактикалық құралға айналуынын басты себебі онын бағдарланған нәтижеге</w:t>
        <w:br/>
        <w:t>құрылуы екендігі даусыз. Өйткені игерілген білім сапасы нәтижемен</w:t>
        <w:br/>
        <w:t>өлшенетіні белгілі. Демек, мақсат - нәтижеге құрылған оқыту технологиясын</w:t>
        <w:br/>
        <w:t>оқыту үрдісіне енгізуді заман талап етіп отырғаны анық.</w:t>
        <w:br/>
        <w:t>Қіғді бабаі аб 19йдғді іодееада айғайдедіғді йәізей 2і8іді қабаб ааддйа</w:t>
        <w:br/>
        <w:t>Жіедай? із үсі ікйдбййн ізсіүійі өәіді бағайШа йде құб0, іқйдойің жаңа</w:t>
        <w:br/>
        <w:t>Сӛб0046 жұййа</w:t>
        <w:br/>
        <w:t>рса</w:t>
        <w:br/>
        <w:t>3</w:t>
      </w:r>
    </w:p>
    <w:p>
      <w:r>
        <w:t>білім, дагды, білік молшеріп белгілеп, ошы игертудің жолдары, шарттары</w:t>
        <w:br/>
        <w:t>туралы ғылым» (8, 66.) ретінде бағаланады. Алайда қоғам өміріндегі соңғы</w:t>
        <w:br/>
        <w:t>жылдардағы елеулі бетбұрыстар (егемендігіміз) оқыту үрдісіне, жас ұрпақ</w:t>
        <w:br/>
        <w:t>тәрбиесіне басқаша талап қоя бастады. Яғни білім беру үрдісін</w:t>
        <w:br/>
        <w:t>модернизациялау, инновапиялау, ақпараттандыру, сол арқылы әлемдік білім</w:t>
        <w:br/>
        <w:t>кеңістігіне ену бүгінгі таңдағы басты мақсат болып отыр. Әлемдік білім</w:t>
        <w:br/>
        <w:t>кеңістігіне ену үшін оқыту әдістемесін де басқаша құру міндеттеліп отырғаны</w:t>
        <w:br/>
        <w:t>белгілі, Осыған орай, педагогика ғылымының лексиконына «педагогикалық</w:t>
        <w:br/>
        <w:t>технология», «оқыту технологиясы» деген жаңа ұғымдар еніп, олар бар</w:t>
        <w:br/>
        <w:t>болмысымен оқыту үрдісінде өз нәтижесін бере бастағанын ғылыми-зерттеу</w:t>
        <w:br/>
        <w:t>жұмыстары дәлелдей алады. Әдістеме ғылымы мен оқыту технологиялары</w:t>
        <w:br/>
        <w:t>мақсаты жағынан бір болғанымен (сапалы білім, саналы тәрбие беру), сипаты,</w:t>
        <w:br/>
        <w:t>оқу материалын бсру әдіс-тәсілдері, мұғалім мен оқушының әрексті т.т.</w:t>
        <w:br/>
        <w:t>жағынан ерекшеленеді. Әдістеме ғылымы «нені», «кімді» және «қалай оқыту»</w:t>
        <w:br/>
        <w:t>мәселелерін шешуді көздесе, оқыту технологиясы асыларға қоса «қалай</w:t>
        <w:br/>
        <w:t>нәтижелі оқыту» дегенді мақсат етеді. Яғни оқыту технологиясының басты</w:t>
        <w:br/>
        <w:t>сипаты - бағдарланған нәтижеге жету, нәтижелі білім беру.</w:t>
        <w:br/>
        <w:t>Оқыту технологиясының түрлері сан алуан. Солардың ішінде «Күрделі</w:t>
        <w:br/>
        <w:t>сөздер емлесін оқыту әдістемесі» атты зерттеу жұмысымыздың әдістемелік</w:t>
        <w:br/>
        <w:t>(технологиялық) негізіне - модульдік технологияны ұсынамыз. Модульдік</w:t>
        <w:br/>
        <w:t>технологияны жоғары мектептің оқыту үрдісіне енгізу тәжірибесі бар</w:t>
        <w:br/>
        <w:t>(Жақсылықова ҠК., Бейсенбаева 3.). Ал орта білім беретін қазақ мектептерінің</w:t>
        <w:br/>
        <w:t>тәжірибесіне енгізу ғылыми түрде толық қолға алынбағанмен, педагогика</w:t>
        <w:br/>
        <w:t>ғылымдарының докторы А. Жапбаров: «Соңғы кездері дамыта оқытудың</w:t>
        <w:br/>
        <w:t>модульдік технологиясы мектеп өміріне ене бастады», - деп атап көрсетеді</w:t>
        <w:br/>
        <w:t>|9, 86.|. Қазақ мектебіндегі оқыту үрдісіне енбей келе жатқандығының басты</w:t>
        <w:br/>
        <w:t>себебі қазақ тіл білімінің салалары жоғары мектептегідей жеке-жеке</w:t>
        <w:br/>
        <w:t>өтілмейтіндігінде деп ойлаймын. Мысалы, 5-сыныпта фонетика да, сөзжасам</w:t>
        <w:br/>
        <w:t>да, морфология да беріледі, 6-сыныпта да бұл тақырыптар қайталанады. Алайда</w:t>
        <w:br/>
        <w:t>өз тәжірибеме сүйене отырып, модуль арқылы окытуды мектептегі казақ тілін</w:t>
        <w:br/>
        <w:t>оқытуға қолдануға болады деп есептеймін. Мұндай тұжырым модульдік</w:t>
        <w:br/>
        <w:t>оқытудың өз табиғатынан шығып отыр. Осыған орай, модульдік оқытудың</w:t>
        <w:br/>
        <w:t>басты сипатына қысқаша тоқталуды жөн көрдік. "Пабей" үғйій йөсдіб04644: 1.</w:t>
        <w:br/>
        <w:t>Азейіі 818 ізңісій бөдййдеію 1ді ойідға дадігаді Абад. 2. Ізәйілдеедейк</w:t>
        <w:br/>
        <w:t>айадебідіддіц Үздейдіб жүбійі ілідйа боөдз Нйбві дүдікой боййбобію. 3. Мәдейд</w:t>
        <w:br/>
        <w:t>ізі кұдйгййда кізізійгддйі оаддой аза |10), вектордың сипаты - оның</w:t>
        <w:br/>
        <w:t>ұзындығы деген анықтамалар беріледі |1, 3836... Модуль ұғымының</w:t>
        <w:br/>
        <w:t>этимологиялық мәні білімді қолданысқа, меңгеруге ыңғайлы етіп жүйелеу,</w:t>
        <w:br/>
        <w:t>шоғырландыру, жинақтау болып табылады.</w:t>
        <w:br/>
        <w:t>Қолданылып жүрген модуль ұғымы термин ретінде алғаш математика</w:t>
        <w:br/>
        <w:t>ғылымында пайдаланылған. Негізгі мағынасы - өлшеуіш. Осы мағынасына сай</w:t>
        <w:br/>
        <w:t>бұл ұғым педагогика ғылымына да енгізіліп, модульмен окыту идеясы</w:t>
        <w:br/>
        <w:t>педагогика саласында 60-шы жылдары қолға алына бастады. Осы жылдардан</w:t>
        <w:br/>
        <w:t>бастап оқытудың сапасын көтеру ізденістері басталды. Модульмен оқыту</w:t>
        <w:br/>
        <w:t>әдісіне көптеген зерттеушілер үлкен кызығушылық танытты. Педагогикада</w:t>
        <w:br/>
        <w:t>9</w:t>
        <w:br/>
        <w:t>орфографияшы үйрету әдісіп мецгеру үшіп, алдымеп, опы әдістемелік жақтап</w:t>
        <w:br/>
        <w:t>топтастырып алуды ұсынады. Атап айтканда:</w:t>
        <w:br/>
        <w:t>Оүйійідд айғай. Мүғдей жӛсйебі кейі һөсійбді еӛсі бәбһаба іойбйі</w:t>
        <w:br/>
        <w:t>дүйіідідаді. Оүйізібб діғайнад Ікбойейб Фөбб Пйасіпі 84, 2й060 қайіздді 4а</w:t>
        <w:br/>
        <w:t>қатыстырайй.</w:t>
        <w:br/>
        <w:t>2. Еөссй дігд. Мұғаві жӛсбебі кейі йөсӛддді Әүгі</w:t>
      </w:r>
    </w:p>
    <w:p>
      <w:r>
        <w:t>бі едейі кіуай, 1қбой6206</w:t>
        <w:br/>
        <w:t>3. Жд6 сасб. 190іздабеуейқ гедғііді Өӛдекйедіғді йөсйі ік000822 өс айдойбіді</w:t>
        <w:br/>
        <w:t>жасайй.</w:t>
        <w:br/>
        <w:t>4. Адагдй «дсд. Шңа әді дібАбіб, әді ойғабідойейқ қайейб а4ӛ. Миайкөді ій</w:t>
        <w:br/>
        <w:t>5. Аісайің 21010да6бс.</w:t>
        <w:br/>
        <w:t>бүсӛддбіддді.</w:t>
        <w:br/>
        <w:t>6. ідбтадабоугақ һосаігбі тәбадгдіб. іүғдеі зӛсібой кейі йөсді бақаға жедейі,</w:t>
        <w:br/>
        <w:t>іқоойейдға йәсйедді іс;</w:t>
        <w:br/>
        <w:t>ж. Шерна іңдн</w:t>
        <w:br/>
        <w:t>үгіті ілі адбддіі ідғііа жйғйійі: ұбійой5бой сйнідіобабда әде ғал дөба ййедға</w:t>
        <w:br/>
        <w:t>ейгійейі. Еншндіодабі әйййі іӘійгін, 2816-й16іді каб тоайді кӛӛғді, зй442, 18 а дүбі</w:t>
        <w:br/>
        <w:t>ідға 2йгідбі, әб</w:t>
        <w:br/>
        <w:t>кізідійййіда Өйңізі құбайойӛйі жабоай қӛсеӛ0 30126, іі6 қабйібайШ, 19ійійі каггді</w:t>
        <w:br/>
        <w:t>44У6 дүбіідд кізддібға 21800; абііоізді, 5420224-йд1ідібедавйқ, гаейега-абай2028а8йқ</w:t>
        <w:br/>
        <w:t>ійғііайПй седғйіді 84 іс046 2аей0д001 кібйдібға бебі; үзіісізді Ніб дұбайкді</w:t>
        <w:br/>
        <w:t>дайісізді, бүбйдеі, үғіг бадіейеідеуейқ абабғабай құддға қазайой доға 2іЧақ”, -</w:t>
        <w:br/>
        <w:t>ӛдеді. Гәейііаң 8161екді өс 965480 4ұб Пі8і9НдІ 184бай 41582 жасдға Іддіс Ә18ддйі</w:t>
        <w:br/>
        <w:t>базобеабай 2ійқ декбі аңғаддға Әібаай. АЯі48, 4бі ІЗАЛА үр бөсіді құдӛбғді</w:t>
        <w:br/>
        <w:t>Абқаббй, 415 делінді ағойебй іздісді 52848 Жейі 1908. Аі5іг2ді һөсідддің дівай На</w:t>
        <w:br/>
        <w:t>кейідйк 008004001 Пің 4408йк дүді Шай, І82ісііді Йөс 01084йііді 4гейдӛғді дүбі</w:t>
        <w:br/>
        <w:t>Яйізйкбді 1вадайң адбаййі Әжейбабо 840480181 йөс 404 2йға, ғагйі: “Аібііоійді,</w:t>
        <w:br/>
        <w:t>ізййебізд авгйійі 19йдғдійадай еүбййбі йөс йді қаӛӛғдіда, Чйң қаб бүбід жабдай,</w:t>
        <w:br/>
        <w:t>Шігді боціе дово 6446,1 кй, апаягақй Посайдйіц</w:t>
        <w:br/>
        <w:t>құбашіда 2асйайдаі 8201. йіғді қадді, гаейегаедіғді йөс бі92айі 41ісдай ӛді аөгде</w:t>
        <w:br/>
        <w:t>жӛсб дұдап ЖАП, Өсдеап 1843 - бібібеді һөсдаб. Авіоізді, едейеба-сӛіліюегдейік</w:t>
        <w:br/>
        <w:t>ійғіідға 14с48 4048400 қазай0. Төйдей, әсйіеі, 6 бөз, өбің оөз ӛ42йігідді авйейк.</w:t>
        <w:br/>
        <w:t>Аұбабаді ӛйе әейімей ғайа 41516841 Ш Я18айй, өбб8д 18 сөйбің дүбі 214</w:t>
        <w:br/>
        <w:t>аабйоі гейіің адабй. Аді6, 1! баң өөі, бөк өөі</w:t>
        <w:br/>
        <w:t>бағшаййізд жай, аайқа ізгіідей зер - ӛйі дүсгйбіідағай (58, 606. 1</w:t>
        <w:br/>
        <w:t>ТТК Пөсддддің 818 бүйі - ділібші Йөсдйд. іүғдей 41048041 һөсійддің әбі</w:t>
        <w:br/>
        <w:t>ійғіндейк, әді б бүгғагйқ ғақбадйіа Әйдаңібіе үң ға а каӛді. ікбойвадғй 2 о215 Яадй есік</w:t>
        <w:br/>
        <w:t>жадкаізйгйі апгадокаійі8і, ібадай адай жӛсбайц кӛздодікіді,</w:t>
        <w:br/>
        <w:t>бі декйі аңғад адбідеді. Аүйді бүддігі йөсійддің шедсй</w:t>
        <w:br/>
        <w:t>2ібісӛд бүйізаді мәйдӛейейддйін аад 4821812і ӛдеқағдай. Мұндай мәселелер түркі</w:t>
        <w:br/>
        <w:t>тілдерінде де өз шешімін таппаған сияқты. Мысалы, ғалым К.М. Мусаев</w:t>
        <w:br/>
        <w:t>күрделі сөздердің емлесіне байланысты “отсутствие твердых правил”</w:t>
        <w:br/>
        <w:t>дегенімен, күрделі сөздерді бірге, бөлек, дефис арқылы жазу жәнінде түрколог-</w:t>
        <w:br/>
        <w:t>ғалымдар аз еңбектеніп жатқан жоқ. Мысалы, башкұрт тілінде: бір сыңары</w:t>
        <w:br/>
        <w:t>дербес мағынасын жоғалтқан сөздер (алабұға); фонетикалық өзгеріске түскен</w:t>
        <w:br/>
        <w:t>сөздер (бүгін); бірінші компоненті екіншінің қызмет ететін мақсатын</w:t>
        <w:br/>
        <w:t>көрсететін (белбау) сөздер біріктіріліп жазылады (|64, 856.| десе, гагауз тілінде:</w:t>
        <w:br/>
        <w:t>сан есім мен зат есімнен тіркескен сөздер (бесжылдык); екі зат есімнің</w:t>
        <w:br/>
        <w:t>лексикалануы арқылы қабыса байланыскан сөздер (кайыната г” есім мен</w:t>
        <w:br/>
        <w:t>етістіктің көсемше тұлғасымен келген сөздер (күнбағар) біріктіріліп жазылады</w:t>
        <w:br/>
        <w:t>делінген |65, 976.|. Ал ноғай тілінде: бір компоненті фонетикалық өзгеріске</w:t>
        <w:br/>
        <w:t>түскен сөздер (биыл); сөйлеуде сөз тіркесіне омоним болып келетін күрделі</w:t>
        <w:br/>
        <w:t>сөздер (қырыкаяқ - қырык аяк); дәстүрлі калыптасқан сөздер (белбау) бірге</w:t>
        <w:br/>
        <w:t>жазылады делінсе |66, 1796), татар тілінің емлесінде, ең алдымен,</w:t>
      </w:r>
    </w:p>
    <w:p>
      <w:r>
        <w:t>семантикалық талдауды үсынады. Мысалы, бірініпі компонент (зат есім) екінші</w:t>
        <w:br/>
        <w:t>компоненттегі заттың неден (қандай материалдан) жасалғандығын көрсетсе:</w:t>
        <w:br/>
        <w:t>тас жол, темір қақпа т.б. онда олар бөлек жазылады, ал егер бірінші</w:t>
        <w:br/>
        <w:t>компонент материалды емес, екінші компоненттегі заттың тегін, біреуге</w:t>
        <w:br/>
        <w:t>қатысты екендігін білдірсе, екінші компонент тәуелдік жалғауымен келеді, Егер</w:t>
        <w:br/>
        <w:t>осы қосымша түсіріліп, компоненттер бір тұтас мағынаны білдіріп бір бүтінге</w:t>
        <w:br/>
        <w:t>айналса, онда ол сөздер бірге жазылады. Мысалы, сабан тойы - сабантой.</w:t>
        <w:br/>
        <w:t>Сонымен катар күрделі қысқарған сөздер (пединститут), кұрамдас бөлігі өз</w:t>
        <w:br/>
        <w:t>мағынасын жоғалтқан күрделі сөздер (аққу, қарабидай) бірге жазылады</w:t>
        <w:br/>
        <w:t>делінген |67, 1906.1.</w:t>
        <w:br/>
        <w:t>Ал қазақ тіл білімінде бірге жазылатын сөздердің қатары негізінен</w:t>
        <w:br/>
        <w:t>айқындалған. Емле сөздіктері мен І/. Жәркешованың т.б. зерттеулерде кандай</w:t>
        <w:br/>
        <w:t>сөздердің бірге және бөлек жазылуы керектігі анықталған.</w:t>
        <w:br/>
        <w:t>”!, емле ережесі бойынша біріккен сөздер бірге жазылады” деген бап бар.</w:t>
        <w:br/>
        <w:t>Ереже бабы айқын, анық айтылған. Ал бірақ бөлек және бірге жазылатын</w:t>
        <w:br/>
        <w:t>сөздер - қазақ емлесіндегі ең бір қатесі көп, қайшылығы мол, қиын бөлік болып</w:t>
        <w:br/>
        <w:t>отыр. Бұл жерде ”кінә” емле ережесінде емес, сөз табиғатын танытатын</w:t>
        <w:br/>
        <w:t>лексиколог мамапдардыц тапым-түсішгіпде, дәлірек айтсақ, сол тапым-</w:t>
        <w:br/>
        <w:t>түсініктің саяздығында, дәлелсіздігінде, - дейді ғалым Сыздыкова Р. (30, 1896.|.</w:t>
        <w:br/>
        <w:t>Ғылым үшін бұл уәж дұрыс та шығар. Лексикологтардың таным-түсінігі</w:t>
        <w:br/>
        <w:t>толыққанша, мектептегі сауаттылық мәселесін тоқтата алмайтынымыз</w:t>
        <w:br/>
        <w:t>түсінікті. Әрине, бұл жерде лексиколог-ғалымдар да кінәлі емес сияқты. Кінәлі</w:t>
        <w:br/>
        <w:t>өзіміз. Яғни бар ережені, бар ғылыми-зерттеулерді басшылыққа алмай, ол</w:t>
        <w:br/>
        <w:t>заңдылықтардың ғылымн негізін түсінбей, әркім өз ойынша жаза беру. Бұндай</w:t>
        <w:br/>
        <w:t>әрекет ешқашан емле ережесін тұрақтандырмайды. Сондықтан ғылыми</w:t>
        <w:br/>
        <w:t>зерттеулер мен емле сөздіктерін қатаң басшылыққа алып, ережені</w:t>
        <w:br/>
        <w:t>қалыптастыру кажет. Күрделі сөздердің жасйеойійаға 8</w:t>
        <w:br/>
        <w:t>лабаббйейқойн, Шйң ісійа іңкбойғадайң йабаоддйейғіійің қас</w:t>
        <w:br/>
        <w:t>8</w:t>
        <w:br/>
        <w:t>1:</w:t>
        <w:br/>
        <w:t>24</w:t>
        <w:br/>
        <w:t>еесесг, 8</w:t>
        <w:br/>
        <w:t>Дөсйаддің</w:t>
        <w:br/>
        <w:t>пі, сабап бүйі:</w:t>
        <w:br/>
        <w:t>бібагі |73, 636. Еүбі</w:t>
        <w:br/>
        <w:t>ашақбабай да, івадай жабап әзіз гү</w:t>
        <w:br/>
        <w:t>гүбаабіз8: 1кқбө, ібс адад</w:t>
        <w:br/>
        <w:t>іШшіадав айә218абі әдді бөбйаоаді</w:t>
        <w:br/>
        <w:t>-2ібдұдай ө48йегагйқ і1ғіайй 21еа8й;</w:t>
        <w:br/>
        <w:t>- өсіің ӛдайабегаейқ кісізді жағійіді аб ғабаң йөсаабйа ұқйай 84688йі әгәід</w:t>
        <w:br/>
        <w:t>%бабаді бас 1090і5і8е йік. құддійігі ғаіі жәіі дсаді Өнӛдебаейк күдйейійіді</w:t>
        <w:br/>
        <w:t>(адбйайдагадайң үйддйбіің а 181) ӛгейдабй</w:t>
        <w:br/>
        <w:t>- - һәр зібігбібедің бӛнійейкбаді Зіейіод ӛгі із Тебе 94 жігйа 3 жасаң үдін</w:t>
        <w:br/>
        <w:t>бс6е, тезіуғі</w:t>
        <w:br/>
        <w:t>аіобабі, әйабоа, саб</w:t>
        <w:br/>
        <w:t>Айй, ййі алі, 046410 абій0і8 бі0іа5а0йіді 215280; 1529 діб081-а1бі Яадақбаһйа</w:t>
        <w:br/>
        <w:t>зведіайа дей, акйбй ійғйід әзігйіді ұбайШі, 415 һөс Әіейі 8дойді әйбді. Ійлавй:</w:t>
        <w:br/>
        <w:t>куікоі, айЕйоғ, қ. а. Вөсйібаі Өйейібійі |73,</w:t>
        <w:br/>
        <w:t>Қадақашақ 0 еедейк құдӛйеййша</w:t>
      </w:r>
    </w:p>
    <w:p>
      <w:r>
        <w:t>Аайеаға бүбіггі лөсійддің йөсійддің 4б8йі дібгайіді әбібідойейғі 1820 418 үғйізі</w:t>
        <w:br/>
        <w:t>зіватдайі, габйегдейқ айқоді бүдаййі жабай, іәбае ізғінағадп дөгоаеойода, аөбоай</w:t>
        <w:br/>
        <w:t>У даейдаооға 8абідеді,- ӛйе баға 18абай (сао айпаабаі) күӛгіз, еүбдабі ӛйі 2-4а дөбі</w:t>
        <w:br/>
        <w:t>қадайойдаяй, 1. Құбаіа (війәайійа) сад ӛліаад. Аұғ әйқа 818айі рад д бөана</w:t>
        <w:br/>
        <w:t>ӛбі ізіз0ді дүддойі йөсіЗд, 1840 ойғб бөдеіі ждгйіді 418-210Ша Аійқойобо ізі</w:t>
        <w:br/>
        <w:t>аіақбдебов дабііад қабййда Жіді, 48 қасібді бісід 838й5248йқ 2өбіідай дүбіі 21ейі</w:t>
        <w:br/>
        <w:t>одайғаай: ӛййсейіе (йП-ба По210гуй8), 94806ре (бөддаұбйо) 9.3. йөсі4дді</w:t>
        <w:br/>
        <w:t>жйдқйсайй. 24 Бүбайеі (Һ4ггій2) сад Әй11848. Аұб Ойқа әйокбойеғдіа4д - кіп</w:t>
        <w:br/>
        <w:t>дүдғіййізі қадайбадайй, айдана дүб йөсійддің 2і8іігі-аібі құбйейіайқ жӛгйіді</w:t>
        <w:br/>
        <w:t>дәгйбаойвддій әәід 1825айң құб2іЗ йөсі40 82 2үдайеі йөсд4д 34841 б8бігідіддің</w:t>
        <w:br/>
        <w:t>ауйша йеу 220126 "бүййдбі һөсйад" зәдді</w:t>
        <w:br/>
        <w:t>2” ӛді үдеді ойой</w:t>
        <w:br/>
        <w:t>і йөсӛдддің 419 дүдбі Аіейі</w:t>
        <w:br/>
        <w:t>ін ай арісЗдді, Айбюайң әсібодіайн184</w:t>
        <w:br/>
        <w:t>Йөс" яки "қій йөсйі</w:t>
        <w:br/>
        <w:t>іда2і 085ісі бүрф</w:t>
        <w:br/>
        <w:t>одайбадйі кій йөсійдді ғаіа қайбйғді |74, 1706.). й</w:t>
        <w:br/>
        <w:t>Қасақ біз дісіііда бүдідеі йөсді і8ғао Йөс 4004і ғӛейі - Қ. Жұйайа. Паң</w:t>
        <w:br/>
        <w:t>"Қасақ бігі еөШшійді сабобадеад" аййді ӛңадашің "Көр бүс ғағабй" оабаоыға</w:t>
        <w:br/>
        <w:t>ігі ікб кұбдедабінға; ғйӘйіс сабооабгадаа кіғадійейі ; жүбаді "дібібеді йөсайд"</w:t>
        <w:br/>
        <w:t>әйзіәні Қ, Жұйайа "61015841 һөсідд” ай 4дӛғді. Ҡөбон, 16484йің ііі "4до4 құддөйі,</w:t>
        <w:br/>
        <w:t>абайбійң жідіі әгіғіебін 840881 йөсйдддйі Әйбіееді һөсідб ң бөйілі ӛйбііс. /Жаңааді</w:t>
        <w:br/>
        <w:t>құр әбі аійі әсіғі ТЕР А і |8, 15661. Еөід</w:t>
        <w:br/>
        <w:t>дүдіа біюбаіа (бісі-ғаіа), ейейат (бабі-йаі) пеуқой Әідогедеік өсӛддійба дүйіі</w:t>
        <w:br/>
        <w:t>24501 кӛгйібайкді йөсдйдді жабқасдай 2а, ағаңа бүдіа өсййді2а бүйіддді йабайб</w:t>
        <w:br/>
        <w:t>(айғ-440) йеукой)| Пөсййбаіі/ | |жйбқйоайй. Ғавйші А. Пйқакіа іүізде йөсійдді</w:t>
        <w:br/>
        <w:t>аңайб046 ай "210188221 дөрідд” 4 4 і гібіееді, г19іееді йөсійд</w:t>
        <w:br/>
        <w:t>ӛ іойдғайа</w:t>
        <w:br/>
        <w:t>желмая, қолгап дегеп создер бірге, ал ит аяқ, жел бау, казап қап дегепдердіц</w:t>
        <w:br/>
        <w:t>бөлек жазылып, біртектес кұбылыстардың бірінің біріккен сөз, екіншісінің сөз</w:t>
        <w:br/>
        <w:t>тіркесі деп танылуы қазак тіл білімінде сөздердің шегін айқындаудың әлі күнге</w:t>
        <w:br/>
        <w:t>дейін шешілмеуінің салдарынан болса керек»,- дейді (76, 556.1.</w:t>
        <w:br/>
        <w:t>2005 жылы жарык көрген «Қазак тілінің орфографиялык сөздігінде»</w:t>
        <w:br/>
        <w:t>жоғарыда аталған тілдік тұлғалар тұтастай бірігіп жазылып, күрделі сөз ретінде</w:t>
        <w:br/>
        <w:t>танылған (|68). Күрделі сөздерді оқыту барысында сөздердің бірге және бөлек</w:t>
        <w:br/>
        <w:t>жазылуы олардың табиғатын танытудың ғылыми принципі бола алмайды деп</w:t>
        <w:br/>
        <w:t>білеміз. «Қазақ тілінің анықтағышы» атты еңбекте академик Р. Сыздықова</w:t>
        <w:br/>
        <w:t>бөлек жазылатын, бірге жазылатын, дефис арқылы жазылатын және қысқарған</w:t>
        <w:br/>
        <w:t>сөздердің емлесі туралы тұжырым жасаған |53, 37-536.|.</w:t>
        <w:br/>
        <w:t>Ғалым бөлек жазылатын сөздер туралы былай дейді: «екі (кейде одан да</w:t>
        <w:br/>
        <w:t>көп) сөз қатар айтылып, бір ғана ұғымды білдірстін, яғни бір ғана затты,</w:t>
        <w:br/>
        <w:t>құбылысты, қимылды, түр-түсті, сынды айтатын күрделі сөздердің әрбір</w:t>
        <w:br/>
        <w:t>компоненті бөлек жазылады. Олар мыналар: екі зат есім катар айтылып, бір</w:t>
        <w:br/>
        <w:t>ғана затты атап, алдыңғысы сонғысының тегін, (неден жасалғанын), неге</w:t>
        <w:br/>
        <w:t>арналғанын, немен жұмыс істейтінін және өзгелермен ажыратылған белгілерін</w:t>
        <w:br/>
        <w:t>білдірсе, олар бір-бірінен бөлек жазылады. Мысалы, ағаш шот (ағаштан</w:t>
        <w:br/>
        <w:t>жасалған шот), ат қора (атка арналған кора), жел диірмен (желмен жұмыс</w:t>
        <w:br/>
        <w:t>істейтін диірмен), жол азық (жолда жеуге арналған азык), май шам (маймен</w:t>
        <w:br/>
        <w:t>жанатын шам), май қасық (май ішкенде жұмсалатын касық) т.б.</w:t>
      </w:r>
    </w:p>
    <w:p>
      <w:r>
        <w:t>А. Ысқақов ғүбідеі йөсіз5 1Өідейайбі әбаедізде йеібдейейді8 әде йөс</w:t>
        <w:br/>
        <w:t>Іақойбақ а6дйақк, ғалым жүддйбі йөсайб ойша іШа оәбісйі</w:t>
        <w:br/>
        <w:t>дай ааоқасайй: а) 8 Я өсада йөбеді іүойбаді дада б192айа</w:t>
        <w:br/>
        <w:t>Әдеп, едешіді іб қайейоойі ӛгейбді, бүбайғіда ӛӛндеғдійад, Уғіе едейебаегібайн</w:t>
        <w:br/>
        <w:t>адқаййбіда бүдадедізді йөсі4б (абаае04, ақйақавб, ейекйой 202), ә) бұбақой</w:t>
        <w:br/>
        <w:t>оідбалодд ібігда бдасдтетаң бұлғабдад 881 адабадйізаб (адай Вадға, А6 аук,</w:t>
        <w:br/>
        <w:t>аӛдің 0196 і еӛйдеғді құбаіай абійдібдад</w:t>
        <w:br/>
        <w:t>(кісідо кйе, бұқһад 40, әі бі 810 йөс даайіа бәі 416 042бай йесаддіді</w:t>
        <w:br/>
        <w:t>Айдақбайа құддеғді ӛүддібі АһЫй4д (ақ оұйад, айба 488). Мийібі қадаб ғавйі</w:t>
        <w:br/>
        <w:t>81біг2ді Пәсайд 121 81012221 Пөсадддің өсада 4ейбідойейіғйі бүйіізіддай 44 бөт өңі</w:t>
        <w:br/>
        <w:t>ӛді. Асбйеғді 16-ібібедбі сі ғаейі бүддісі йөсайдай ійіддде</w:t>
        <w:br/>
        <w:t>і: "гүдддгі йос йді</w:t>
        <w:br/>
        <w:t>әбшай дүдібеідаді) құдабйі, дебі, й4дғак жӛғйіді 216 үйде ей2йега-й2ізібегдейк</w:t>
        <w:br/>
        <w:t>әгдгйіді 415 бұдай, 842йега-аданадегедейк гейгінгі 410 дүді дұға ей Аібғайт</w:t>
        <w:br/>
        <w:t>бүдӛкбавғді құба һөсйі (у бөс ді0б4й14) 460йііе" |75, 1206. Кіібіді А. (қақ</w:t>
        <w:br/>
        <w:t>бүбадаі һөсд2б ададі 820821д1уій аң бүдда 2201 қадайдйдғді. Құӛйейійі бүдідейің</w:t>
        <w:br/>
        <w:t>. Күдбдаасі йәсййбдіі 1ІШіді</w:t>
        <w:br/>
        <w:t>дүбайдағПі, дүбай бүгғіедіойй, айедісі йөс Оойайіа Өйедет й1ебай, пөеейійд 410 ғана</w:t>
        <w:br/>
        <w:t>іүодін кісіздіі азқадбай, 219 48йіді сабанөйі 91686 адейійігі давкағайй.</w:t>
        <w:br/>
        <w:t>31</w:t>
        <w:br/>
        <w:t>жайаеойіайгі 2екйі. Дегепмеп пікір алалыктарыпа қарамастап, казак тіл</w:t>
        <w:br/>
        <w:t>білімінде бірге және бөлек жазылатын сөздердің емлесі бірізге түскен тәрізді.</w:t>
        <w:br/>
        <w:t>Бұл орайда негізге алатынымыз - қазақ тілінің орфографиялық сөздігі. 2005</w:t>
        <w:br/>
        <w:t>жылы шыққан қазақ тілінің орфографиялық сөздігіндегі |18-беті| бірге</w:t>
        <w:br/>
        <w:t>жазылатын сөздердің түрлерін негізге аламыз. Олар мынадай:</w:t>
        <w:br/>
        <w:t>5 26. Тұлғасы өзгертіліп барып біріккен сөздер бірге жазылады. Мысалы:</w:t>
        <w:br/>
        <w:t>бүгін, биыл, қыстыгүні, күздігүні, жаздыгүні, алаңғасар, ашудас, белбеу,</w:t>
        <w:br/>
        <w:t>апар, әпер, түрегелді, ерғашты, жарғанат, қарағаш, алтатар, көгөніс,</w:t>
        <w:br/>
        <w:t>қырғгүйек, шегара, көгала (мылжын), көгала (қойдай сабау).</w:t>
        <w:br/>
        <w:t>827. Еш, әр, кей, бір, қай, әлде сөздерімен біріккен есімдік, үстеу сөздер</w:t>
        <w:br/>
        <w:t>түбір тұлғалары өзгертілмей, бірге жазылады. Мысалы: әркім, әрбір, әрдайым,</w:t>
        <w:br/>
        <w:t>арқашан, ешкім, ешбір, ешқандай, ештеңе, кейбір, қайбір, қайсыбір,</w:t>
        <w:br/>
        <w:t>бірдеңе, бірнеше, бірталай, біраз, бірсыпыра, біржолата, бірыңғай,</w:t>
        <w:br/>
        <w:t>біркелкі, бірқыдыру, әлдеқалай, әлдеқайда, әлдеқандай, әлдеқашан,</w:t>
        <w:br/>
        <w:t>әртүрлі.</w:t>
        <w:br/>
        <w:t>Ескерту. Еш, әр, кей, бір, қай, әлде сөздері зат есімдермен тіркескенде,</w:t>
        <w:br/>
        <w:t>бәлек жазылады. Мысалы: еш адам, әр бала, қай үй, кей адам, бір жұмыс,</w:t>
        <w:br/>
        <w:t>әлде жылқы, әлде спыр.</w:t>
        <w:br/>
        <w:t>8 28. Екі түбірден құралып, ғылымның әр алуан (саяси-әлеуметтік,</w:t>
        <w:br/>
        <w:t>лингвистикалык, филологиялык, биологиялык, астрономиялық, физика-</w:t>
        <w:br/>
        <w:t>математикалык, химиялық т.б.) саласында терминдік мәнге ие болған атаулар</w:t>
        <w:br/>
        <w:t>бастапқы тұлғаларын сақтап, бірге жазылады. Мысалы: баспасөз, өнеркәсіп,</w:t>
        <w:br/>
        <w:t>кәсіподақ, арасалмақ, арақатынас, келіссөз, көзқарас, зейнетақы,</w:t>
        <w:br/>
        <w:t>қонақасы, шикізат, көкжиек, кемпірқосақ, шоқжұлдыз, өттегі, сутегі,</w:t>
        <w:br/>
        <w:t>қостотық, үшбұрыш, сегізжақ, көпмүше, тозаңқап, гүлтабан, тамыржеміс,</w:t>
        <w:br/>
        <w:t>сүтқоректілер, оңқанаттылар, сөзжасам.</w:t>
        <w:br/>
        <w:t>5 29. Екі, кейде үш түбірден құралған аң-құс, жан-жануар, кұрт-құмырсқа,</w:t>
        <w:br/>
        <w:t>өсімдік атаулары түбір тұлғалары сақталып, бірігіп жазылады. Мысалы:</w:t>
        <w:br/>
        <w:t>қосаяқ, қарақұйрық, ақбокеп, тасбақа, құрбақа, бірқазап, аққұтап,</w:t>
        <w:br/>
        <w:t>көкқұтан, аққу, қарақұс, есекмия, өгізшағала, жаужұмыр, түйеқарын,</w:t>
        <w:br/>
        <w:t>шегіргүл, айдаршөп, қырықаяқ, қаракүйе.</w:t>
      </w:r>
    </w:p>
    <w:p>
      <w:r>
        <w:t>Ботаника, зоология терминдерінің ішінде мынадай жолмен жасалған</w:t>
        <w:br/>
        <w:t>күрделі атаулар біріккен сөз болып, сыңарлары қосылып жазылады:</w:t>
        <w:br/>
        <w:t>1) бірінші сыңары ақ, қара, сары, көк, қызыл, ала, боз деген түс</w:t>
        <w:br/>
        <w:t>атауларымен келгеп ац-кұс, осімдік аттары жәпе қой, сиыр, түйе, бота, қозы,</w:t>
        <w:br/>
        <w:t>ат, коян, аю, бөрі немесе ит; құм, су, бал, у, сор деген жалпы атаулар мен</w:t>
        <w:br/>
        <w:t>жеке тұрғандағы лексикалык мағынасынан айырылған сөздер тіркесі болып</w:t>
        <w:br/>
        <w:t>келген терминдер қосылып жазылады: алақоржын (тышқан), қарақанат,</w:t>
        <w:br/>
        <w:t>қарабай, ақиық (құстар), акбілек, көкқасқа, көкнайза, қызылбас (өсімдік</w:t>
        <w:br/>
        <w:t>атаулары), ақкөз, қаракөз, алабұға (балықтар), қарақұйрық (аң), құмбетеге,</w:t>
        <w:br/>
        <w:t>еубетеге, сиыржоңышқа, қойжусан, қойқарақат, бөріқарақат, аққайың,</w:t>
        <w:br/>
        <w:t>қотырқайың, итбүлдірген, итқонақ, укекіре, убидайық, балқарағай,</w:t>
        <w:br/>
        <w:t>балқоға;</w:t>
        <w:br/>
        <w:t>Ескерту. Ақ, қара, қызыл, қоңыр, сұр, шұбар сиякты сып есімдер ап-күс,</w:t>
        <w:br/>
        <w:t>өсімдіктердің түсін айыру үшін қолданылатын болса, бөлек жазылады: ақ аю,</w:t>
        <w:br/>
        <w:t>қоңыр аю, қара бұрыш, қызыл бұрыш,сұр жылан, шұбар бақа.</w:t>
        <w:br/>
        <w:t>2) бірінші сыңары түсті білдіретін сын есімдер немесе әртүрлі есім сөздер,</w:t>
        <w:br/>
        <w:t>екінші сыңары ағаш, шөп, гүл, тікен, жапырақ, тамыр, құс, балық, тауық,</w:t>
        <w:br/>
        <w:t>құрт, жидек, жеміс сияқты жалпы атаулар болып келетін тіркестер косылып</w:t>
        <w:br/>
        <w:t>жазылады: қараторғай, қарағаш, қарақұрт, қаражидек, қарабидай,</w:t>
        <w:br/>
        <w:t>қызылжидек, қызылбалық, сарышөп, сарағаш, қаракүйе, қарақат,</w:t>
        <w:br/>
        <w:t>қоңыраушөн, сәлемшен, тарақбалық, қылышбалық, күркетауык,</w:t>
        <w:br/>
        <w:t>түйетауық, қоянот, киікот, түймежапырақ, сужапырақ, сүтжапырақ,</w:t>
        <w:br/>
        <w:t>әректікен.</w:t>
        <w:br/>
        <w:t>5 30. Екі түбірден құралып, терминге айналған техника, шаруашылык,</w:t>
        <w:br/>
        <w:t>тұрмыс, мәдениет, өнер, спорт т.б. салаларға қатысты зат, құрал-жабдық, ұғым</w:t>
        <w:br/>
        <w:t>атаулары мен ор алуан мамандық, кәсіп, қызмет иелерінің аттары бірігіп</w:t>
        <w:br/>
        <w:t>жазылады. Мысалы: шаңсорғыш, еттартқыш, бесатар, өнертапқыш,</w:t>
        <w:br/>
        <w:t>жанкүйер, бессайыс; ақсүйек, қосқұлақ, соқыртеке, балтамтап (ойын</w:t>
        <w:br/>
        <w:t>аттары); беташар, тоқымқағар, ақсарбас (ырым, дәстүр атаулары);</w:t>
        <w:br/>
        <w:t>тоғызқұмалақ, асатаяк, алыпсатар.</w:t>
        <w:br/>
        <w:t>831. Екінші сыңары аралық, тану, сымақ, хат, қағаз деген сәздер немесе</w:t>
        <w:br/>
        <w:t>бірінші сыңары фото, электр, радио, авто, авиа, аэро, кино, гидро, агро,</w:t>
        <w:br/>
        <w:t>транс, инфра, ультра, изо, гипер, ал екінші сыңары казак сөздері болып</w:t>
        <w:br/>
        <w:t>келген тіркестер бірге жазылады. Мысалы: халықаралық, ауданаралық,</w:t>
        <w:br/>
        <w:t>континентаралық; жаратылыстану, шығыстану, абайтану; шешенсымақ,</w:t>
        <w:br/>
        <w:t>ашықхат, қолхат, рұқсатқағаз, түсқағаз, фотосурет, электрұстара,</w:t>
        <w:br/>
        <w:t>радиоқабылдағыш, автоқалам, аэрошана, киноқондырғы, агрошаралар,</w:t>
        <w:br/>
        <w:t>инфрақызыл, ультракүлгін, иҙосызық, гипержазықтық.</w:t>
        <w:br/>
        <w:t>Ескерту. Бірігіп жазылуы дәстүрге айналған дүниежүзілік, бүкілодақтық,</w:t>
        <w:br/>
        <w:t>бүкілхалықтық, қиыршығыстық, ортаазиялық сияқты сын есімдер осы түрінде</w:t>
        <w:br/>
        <w:t>жазылады (олар сөздікте беріледі).</w:t>
        <w:br/>
        <w:t>5 32. Екі кейде үш сөзден құралған кісі аттары мен географиялық атаулар,</w:t>
        <w:br/>
        <w:t>негізінен, түбірі сақталып, бірге жазылады. Мысалы: Досжан, Өтепберген,</w:t>
        <w:br/>
        <w:t>Әбдімапап, Мергепбай, Қартбай, Талдықоргап, Жезқазгап, Екібастұз,</w:t>
        <w:br/>
        <w:t>Қызылжарқұдық, Ақтүйесай, Ақдаласор |68, 186.|.</w:t>
        <w:br/>
        <w:t>Демек, күрделі сөздердің емлесі және оны оқыту мәселесі ғалымдардың</w:t>
        <w:br/>
        <w:t>пазарышпап тыс қалмагандыгы байқалады.</w:t>
        <w:br/>
        <w:t>1.3 Күрделі сөздер емлесін оқытудың лингвистикалық негізі</w:t>
        <w:br/>
        <w:t>Қасақ 1460даПің 5-6-йШійібадйіда бүдайбі йөсайб жона ШПйң дібійі ікйдб</w:t>
      </w:r>
    </w:p>
    <w:p>
      <w:r>
        <w:t>1 Мөсаа 10 йағао, дадейға 20</w:t>
        <w:br/>
        <w:t>Йағад) аабігаді. Адат авоқаійа, 5-й0ійіба бүбідбі йөсйад йөсегайашаң дәйісі дабпай</w:t>
        <w:br/>
        <w:t>жаңа Пөсййд, бүйібедддің Өідеййлбі адкйей жайдеғді жаңа йөсйаб 0.4.), ав 6-</w:t>
        <w:br/>
        <w:t>йійіойң Мөсагайді оақйӛйайійа: «Мөс дүбғайй әсәй 2ібайі» дакбдйіраййігі бүбддбі</w:t>
        <w:br/>
        <w:t>Вәсӛйддің дүдеаді а48іг2ді. Іпйіғді 1526, 2іс оаддо80 жұйбайасаа, аң і</w:t>
        <w:br/>
        <w:t>26</w:t>
        <w:br/>
        <w:t>беді гагйіладйійсайц 410і</w:t>
        <w:br/>
        <w:t>3 Әйіка дөсідді: а) дұдаһа 41612821: ой2аба, аййгейеййк, айЕйкеөс 0.8.; ә) ұғайа</w:t>
        <w:br/>
        <w:t>(бібгайа) 81012241: бай бөйб, қаба 126, 186ді әсібіб; 8) қайқада 41018821: әбіб, атаб,</w:t>
        <w:br/>
        <w:t>йөсійд, ә) қаӛйй ігідай қій йөсйдд, 4) іәнді-ісійіс қ Йөсідӛ. 4. Обүбідды</w:t>
        <w:br/>
        <w:t>біб2ай088, 1г20 4 ойқа дөбіідді: 4) гүдайві 8дійбі8080 Оо1ай, о) гүбайсі айіі828 О1ай,</w:t>
        <w:br/>
        <w:t>а) гаспа, ббасабаб дізй, 4) бөзібді йәсйаб ізі айаа8 Әіай. Аізееоебавйк дәйігіді</w:t>
        <w:br/>
        <w:t>жайдеғаі йөсі4д - бүддабі йөсізб дібабінайғШі аеба ейегі, йөсійддің бүдійейібі -</w:t>
        <w:br/>
        <w:t>і (ің 4151 касак бізің саңай адагоавіедадіің 410і, - ӛйейі (|77,</w:t>
        <w:br/>
        <w:t>18461.</w:t>
        <w:br/>
        <w:t>Сонымен қатар ғалым 1. Аабақайа бүбайбі һөсййӛйі іштей ІШідйаб Өйбадға</w:t>
        <w:br/>
        <w:t>дөгіі қабайойбаяй: 1. Қій йөсід. 2. Аөбіб жӛсйейдйі 2үбійгі 0бі52ай04б. 3.</w:t>
        <w:br/>
        <w:t>Аібібеді йөсайб. 4. |НІ0і004і Пөсійб. Аөсіб әдейедойі бүбдйсі Өідейһоабай</w:t>
        <w:br/>
        <w:t>ішағадай жабқйсайй: 1) бүідггіеді дұбійлда кізйдійбадін саддадай а1841б6аб1848:</w:t>
        <w:br/>
        <w:t>бұй 2біс, геаб івақ, ейе айб, бақ ай6. 2) бабйкойк әйао-ғұбіі, йа5д ӛәйдүдегді</w:t>
        <w:br/>
        <w:t>жігеідддн б1б2айдай: қабің 1а8, а0 жабай, үбйі 6й66, іе йір 0.4. 3) бзейкойң</w:t>
        <w:br/>
        <w:t>өшбіддді қоғаілйқ-йауле құзйеййбадай діздібізі біббайәаб: Іөді йіғінй, ісбі</w:t>
        <w:br/>
        <w:t>6.8. 4) кіғдійіқ күбйеййой, ӛадіаабайң адак-йобӛайіі,</w:t>
        <w:br/>
        <w:t>8 : аға йүбдйі, бөай 46, ізе йәбіздді, бі</w:t>
        <w:br/>
        <w:t>8212 іүоагабі, а650ғадай адаб 0.4.: бік іөй6, айй іөйе, сүба бйі06, а</w:t>
        <w:br/>
        <w:t>а0дбй, падй а606 0.8. (77, 1876.).</w:t>
        <w:br/>
        <w:t>Мұндай тілдік бірліктердің қазақ грамматикасында күрделі сөз емес, сөз</w:t>
        <w:br/>
        <w:t>тіркесі деп танылатыны профессор М. Балақаевтың еңбектерінен жақсы</w:t>
        <w:br/>
        <w:t>білеміз. Ғалым қабыса байланыскан зат есімді тіркестерден құралған тіркестер</w:t>
        <w:br/>
        <w:t>әр уакытта анықтауыштык катынаста тұратынын басшылыққа алады. Олардың</w:t>
        <w:br/>
        <w:t>ритмикалық бір екпінге (фразалық) бағынып, екпін жағынан бір түйдек болып</w:t>
        <w:br/>
        <w:t>тұратынын ескерткен. Анықтауыштық топқа кез келген ене бермейтінін,</w:t>
        <w:br/>
        <w:t>олардын құрамында мағыналық байланыстың болатынын ескере келе, ғалым</w:t>
        <w:br/>
        <w:t>олардың байланысу жолдарында болатын ерекшеліктерді саралаған. Атап</w:t>
        <w:br/>
        <w:t>айтқанда, тас жол, темір күрек, қол сағат тіркестерінде сөздердің орын</w:t>
        <w:br/>
        <w:t>тәртібімен байланысып, аналитикалық тәсілге негізделгенін басшылыққа ала</w:t>
        <w:br/>
        <w:t>отырып, орын ауыстырып айтуға болатын жағдайда мағыналық қатынасты</w:t>
        <w:br/>
        <w:t>білдіретіп тіркестердіцп болатыпып дәлелдейді. Мысалы, сагат қалта қалта</w:t>
        <w:br/>
        <w:t>сағат, көз әйнек - әйнек көз т.б. сияқты тіркестерді жатқызады. Зат есімдерден</w:t>
        <w:br/>
        <w:t>құралған сөз тіркестерінің құрамындағы мағыналық қатынастарды саралай</w:t>
        <w:br/>
        <w:t>келе, ғалым оларды былайша топтастырады:</w:t>
        <w:br/>
        <w:t>1. Заттың неден, қандай заттан жасалғанын білдіреді: темір пеш, (темірден</w:t>
        <w:br/>
        <w:t>жасалған пеш), ағаш күрек (ағаштан істелген күрек) т.б.</w:t>
        <w:br/>
        <w:t>2. Салыстыру, теңеу мағынасында жұмсалады: қамыс құлақ, аттың құлағы</w:t>
        <w:br/>
        <w:t>камыстай деген мағынада, пісте мұрын, жібек жүн т.б.</w:t>
        <w:br/>
        <w:t>3. Бір затты басқа затқа арнау мағынасында колданылады. Мысалы, ат қора</w:t>
        <w:br/>
        <w:t>(ат тұратын қора), мал қора, шай кесе т.б. |77, 49-516.)</w:t>
        <w:br/>
        <w:t>32</w:t>
      </w:r>
    </w:p>
    <w:p>
      <w:r>
        <w:t>і. Аза агбкаійа, гібі</w:t>
        <w:br/>
        <w:t>айдай, Яӛіійі; і 114</w:t>
        <w:br/>
        <w:t>діӛеібда сұйһағайй, кӛсізді ейгйіді дөбодб0діздейі, үсіізійді, 18 ӨЙІІЗІ90а5 деді-</w:t>
        <w:br/>
        <w:t>йдғақ гейгйійі 410 үйде Ә1йі, өсада аңғавғаһйа құдагйі 1000аай, - йде 84ей, 8үдайві</w:t>
        <w:br/>
        <w:t>дөсййдді ійізаде ойдадға әсібдайді:</w:t>
        <w:br/>
        <w:t>. БІШІРЕдІ ІШ (қадейғдо, ӛгйе, аүйін).</w:t>
        <w:br/>
        <w:t>. ббаса (айқаӛ бао, озшб агі8).</w:t>
        <w:br/>
        <w:t>" Қүдай 1 йөсідб (йагақоала құдаға).</w:t>
        <w:br/>
        <w:t>9 (Әк һай, ақ Аұб, й390 442).</w:t>
        <w:br/>
        <w:t>6 (іі 2гі, гейбіз 861).</w:t>
        <w:br/>
        <w:t>" Күдддбсі 8018012080 (452 549, 4а9а 480, аба кіб).</w:t>
        <w:br/>
        <w:t>"Кіл йөсй40: (о54-одоа, йайһ-ауқ).</w:t>
        <w:br/>
        <w:t>" Қүддійй Вөсйдб (йбійо1ебад): күрідд к0е, үйі аб, бөс 128, қүбак кіе.</w:t>
        <w:br/>
        <w:t>" Қййқадғаі йөсідд (75, 226.1.</w:t>
        <w:br/>
        <w:t>Тіліміздегі сөздердің құрамын, білдіретін мағынасын, атқаратын қызметін</w:t>
        <w:br/>
        <w:t>ескере келгенде, бүл топтастыру қүрылымдық жақтан екені дау туғызбайды.</w:t>
        <w:br/>
        <w:t>Барақ бұл жүйе мектеп грамматикасында біршама қиындықтар туғызады. Білім</w:t>
        <w:br/>
        <w:t>беру мен оны практикада колдану барысында біріккен сөздер мен күрделі сын</w:t>
        <w:br/>
        <w:t>есім, күрделі сан есім, күрделі етістіктердің өзіндік айырмашылығын ажырату,</w:t>
        <w:br/>
        <w:t>бұлардың бірге және бөлек жазылатын себептерін анықтау, сабақтаса</w:t>
        <w:br/>
        <w:t>байланыстан құралған күрделі сөздерді сөз таптарына қарай топтастырған да,</w:t>
        <w:br/>
        <w:t>біріккен сөздерді сөз таптарына бөлмей, тұтас қолданудың себептері</w:t>
        <w:br/>
        <w:t>анықталмайынша, оларды оқытуда белгілі бір принципке сүйену қиын.</w:t>
        <w:br/>
        <w:t>Сонымен қатар сабактастық мәннің сөздерге емес, сөз тіркестеріне тән қасиет</w:t>
        <w:br/>
        <w:t>екенін жоғары сыныпта өткен кезде оқушының қазақ тілінен алған білімі</w:t>
        <w:br/>
        <w:t>екіұштылық күйге түсері сөзсіз. Себебі, оқулықтар мен оқу құралдарында сөз</w:t>
        <w:br/>
        <w:t>тіркесіне берілген анықтама мен күрделі сөздердің табиғаты сәйкес болып</w:t>
        <w:br/>
        <w:t>шығады. Дәлірек айтсақ, сөз тіркесі дегеніміз - толық мағыналы кем дегенде</w:t>
        <w:br/>
        <w:t>екі сөздің сабақтаса байланысуы екені ешбір дау туғызып жүрген жок. Олай</w:t>
        <w:br/>
        <w:t>болса, күрделі сын есім, сан есім, етістіктердің сабактастығын сөз тіркесінен</w:t>
        <w:br/>
        <w:t>қандай критерийлер арқылы ажыратуға болады. Осыған байланысты профессор</w:t>
        <w:br/>
        <w:t>К. Ахановтын еңбектерінде күрделі сөз бен сөз тіркесін бір-бірінен</w:t>
        <w:br/>
        <w:t>ажыратудып гылыми припциптері айқыпдалмагапы пазарга алыпып, олар жап-</w:t>
        <w:br/>
        <w:t>жақты талданады. Ғалым өз еңбегінде былай дейді: «1963 жылы жарык көрген</w:t>
        <w:br/>
        <w:t>«Қазак тілінің орфографиялық сөздігінде» сөздікті кұрастырушылардың</w:t>
        <w:br/>
        <w:t>көксағыз сөзін біріккен сөз деп |1976.|, ал тау сағыз |3826.| сөзін сөз тіркесі</w:t>
        <w:br/>
        <w:t>деп бөлек жазып көрсетуін, әрине, құптауға болмайды. Сөздікте осылар</w:t>
        <w:br/>
        <w:t>тәріздес тілдік единипалардың табиғатының бір болуына, біртектес болуына</w:t>
        <w:br/>
        <w:t>қарамастан, әр басқа единицалар (бұл жерде әңгіме жеке сөз болса, оның</w:t>
        <w:br/>
        <w:t>лексикалық единица, ал еркін тіркес болса, синтаксистік единица, синтаксистік</w:t>
        <w:br/>
        <w:t>қүбылыс ретінде қаралуы тиісті екендігі жайында сөз болып отыр) ретінде</w:t>
        <w:br/>
        <w:t>қаралуы жиі ұшырасады. Аталған орфографиялық сөздікте еңбеккүн, жалақы</w:t>
        <w:br/>
        <w:t>деген сөздердің бірге еңбек ақы дегеннің осылайша бөлек, жүкаяқ, басқұр,</w:t>
        <w:br/>
        <w:t>30</w:t>
        <w:br/>
        <w:t>жазылатып создердіц де кұрамыпда кем дегепде екі соз болады. Жазылу</w:t>
        <w:br/>
        <w:t>емлесіне қарамастан, олардың тілде атқаратын қызметі бірдей. Мағыналық</w:t>
        <w:br/>
        <w:t>жақтан алғанда екеуі де белгілі бір зат не құбылысқа берілген атауды білдіреді.</w:t>
      </w:r>
    </w:p>
    <w:p>
      <w:r>
        <w:t>Сонда біріккен сөз бен күрделі сөздің айырмашылығы оның емлесінде ғана</w:t>
        <w:br/>
        <w:t>болып тұр. Бірге және бөлек жазылулар олардың шегін айқындауға негіз бола</w:t>
        <w:br/>
        <w:t>алмайды. Себебі тілімізде күрделі сөздер сияқты бір ұғымның мәнін</w:t>
        <w:br/>
        <w:t>анықтайтын тіркестердің де бар екені белгілі.Ондай тілдік құбылыстар бір</w:t>
        <w:br/>
        <w:t>жерде күрделі сөз деп танылса, бір жерде сөз тіркесі, бір жерде атаулық тіркес,</w:t>
        <w:br/>
        <w:t>бір жерде лексикаланған тіркес, енді бір жерде шектеулі тіркес деп аталып жүр.</w:t>
        <w:br/>
        <w:t>Мұндай тілдік кұбылыстар мектеп оқулықтарында шатастырылып араласып</w:t>
        <w:br/>
        <w:t>беріледі. Бұл мәселе тек қазақ тіл ғылымында ғана емес, туыстас түркі</w:t>
        <w:br/>
        <w:t>тілдерінің бәріне ортақ болып отыр. Ол жөнінде татар тілін зергтеуші ғалым</w:t>
        <w:br/>
        <w:t>Ф.А. Ганисв пікіріне тоқталайық: «В носкоторых грамматиках ошибочно</w:t>
        <w:br/>
        <w:t>утверждается, то сложные слова образуются путем вхождения компонентов в</w:t>
        <w:br/>
        <w:t>синтаксические связи. Если бы между ҡомпонентами сложных слов</w:t>
        <w:br/>
        <w:t>сушествовала синтаксическая связь, что они явлЯлИсь бы не сложными</w:t>
        <w:br/>
        <w:t>словами, а свободными синтаксическими словосочетаниями» |90, 106.1</w:t>
        <w:br/>
        <w:t>Расында, күрделі сөздер сөз тіркесінің негізінде жасала ма? Күні бүгінге</w:t>
        <w:br/>
        <w:t>дейін күрделі сөздердің жасалу жолын сөз тіркестерімен байланыстырып</w:t>
        <w:br/>
        <w:t>қараймыз.</w:t>
        <w:br/>
        <w:t>Э.В. Севортянның «Біріккен сөздердің түп төркіні негізінен сөздердің</w:t>
        <w:br/>
        <w:t>сөйлемдегі: алатын орнына қарай синтаксистік байланыстан туып,</w:t>
        <w:br/>
        <w:t>қалыптасқан», - деген пікірі де бар |91, 556.|. Татар тілінің зерттеулерінде</w:t>
        <w:br/>
        <w:t>күрделі зат есімдердің жасалуын үш түрге бөліп көрсеткен:</w:t>
        <w:br/>
        <w:t>"Морфологиялық.</w:t>
        <w:br/>
        <w:t>в Синтаксистік.</w:t>
        <w:br/>
        <w:t>" Лексикалық - синтаксистік - морфологиялык.</w:t>
        <w:br/>
        <w:t>Синтаксистік - морфологиялық тәсілдің негізінде жасалған күрделі зат</w:t>
        <w:br/>
        <w:t>есімдер туралы: «Этот способ образования имен сушествительных заключается</w:t>
        <w:br/>
        <w:t>В Том, что два слова входят синтаксическую связь и образуют новое понятие», -</w:t>
        <w:br/>
        <w:t>дейді. |92, 1526.|. Қазақ тілі білімінде күрделі зат есімді атаулардың табиғатына</w:t>
        <w:br/>
        <w:t>байланысты Н. Ильясова былай дейді: «Зат есімді атауларды екі түрлі тәсілге</w:t>
        <w:br/>
        <w:t>негіздеген жөн сияқты.</w:t>
        <w:br/>
        <w:t>1.Таза лексика-семантикалық бірлікте жұмсалатын сөзжасамның</w:t>
        <w:br/>
        <w:t>апалитикалық тәсіліпе (созқосым, тіркестіру тәсілі) пегізделгеп күрделі создер.</w:t>
        <w:br/>
        <w:t>2. Синтаксистік еркін тіркестердің байланысу амал тәсіліне негізделгендер -</w:t>
        <w:br/>
        <w:t>атаулық тіркестер.</w:t>
        <w:br/>
        <w:t>Таза лексика-семантикалық бірлікте байланысқан күрделі сөздердің тобына</w:t>
        <w:br/>
        <w:t>тасбақа, егеуқұйрық, оқжылан сияқты тілдік құбылыстарды жатқызуға</w:t>
        <w:br/>
        <w:t>болады. Ал синтаксистік еркін тіркестердің байланысу амалы негізінде пайда</w:t>
        <w:br/>
        <w:t>болған атаулық тіркестерге көл бақа, су жылан, темір жол, күміс қасык,</w:t>
        <w:br/>
        <w:t>балта сап сияқты тілдік кұбылыстарды жатқызуға болады. Олар бір мағынада</w:t>
        <w:br/>
        <w:t>жұмсалып, бір үғымның атын білдіргенімен, лексика-грамматикалық</w:t>
        <w:br/>
        <w:t>құрылымында өзіндік ерекшеліктері бар дей келе |93, 576.|, олардың өзіндік</w:t>
        <w:br/>
        <w:t>ерекшеліктерін және аракатынасын атап өтеді. Атап айтқанда, күрделі сөздер</w:t>
        <w:br/>
        <w:t>38</w:t>
        <w:br/>
        <w:t>|28, 2236.| Ғалымпыц котеріп отыргап мәселесі қазіргі қазак липгвистикасыпда</w:t>
        <w:br/>
        <w:t>шешімін тапты деп айту киын. Қазіргі күнде бұл мәселенің көкейтестілігі</w:t>
        <w:br/>
        <w:t>күрделі сөзді оқытумен оның емле ережесін калыптастыруда маңызын жойған</w:t>
        <w:br/>
        <w:t>жоқ. Дей тұрғанмен, осы мәселенің мәнін зерттеуге өз үлесін қосқан</w:t>
        <w:br/>
        <w:t>ғалымдарымыздың тұжырымдары күрделі сөз бен оның емлесін окытудың</w:t>
        <w:br/>
        <w:t>ғылыми принципін айқындауға негіз бола алады. Күрделі сөздерден білім мен</w:t>
        <w:br/>
        <w:t>практикалық дағдыны беруде ғылыми принципті басшылыққа ала отырып,</w:t>
      </w:r>
    </w:p>
    <w:p>
      <w:r>
        <w:t>оның теориялық негізін қалыптастырған ғалымдардың пікірлері мен</w:t>
        <w:br/>
        <w:t>тұжырымдарын мектеп грамматикасында бөлінген сағат санына қарай</w:t>
        <w:br/>
        <w:t>сұрыптап алу міндеті - біздің жұмысымыздың лингвистикалық негізі болып</w:t>
        <w:br/>
        <w:t>табылады. Ғалым А. Ысқақовтың сөзімен айтқанда, күрделі сөздер</w:t>
        <w:br/>
        <w:t>«Практикалық тұрғыдан карағанда жалаң сөздердің өресі жетпейтін қызмет</w:t>
        <w:br/>
        <w:t>атқарады, олардың олқылықтарын толтырады, ал теориялық тұрғыдан, дара</w:t>
        <w:br/>
        <w:t>сөздермен жарыса өмір сүріп, сол дара сөздердің тууына қызмет етеді»</w:t>
        <w:br/>
        <w:t>(5, 1206.|. Бүдан мынандай қорытынды шығаруға болады:</w:t>
        <w:br/>
        <w:t>1. Күрделі сөздер мен дара сөздердің тілде аткаратын қызметі бірдей.</w:t>
        <w:br/>
        <w:t>2. Дара жалаң сөздердің номинативтік қызметі, номинация теориясын</w:t>
        <w:br/>
        <w:t>толықтырады. Яғни бүрын-соңды атауға ие болмаған заттар мен қүбылыстарға</w:t>
        <w:br/>
        <w:t>ат беруде жалаң сөздердің мағыналары логико-семантикалық жақтан үйлесіп,</w:t>
        <w:br/>
        <w:t>грамматикалық байланысқа түседі. Мұндай кұбылысты ғалым идиомалану</w:t>
        <w:br/>
        <w:t>дейді, лексикалану деп те атайды. Күрделі сөз сынарының дыбыстык өзгеріске</w:t>
        <w:br/>
        <w:t>түсу нәтижесінде жиі қолдану себебінен бастапқы мағынасынан ада-гүде</w:t>
        <w:br/>
        <w:t>айырылуды делексикалану деп атаған. Ғалым күрделі сөз компоненттерінің</w:t>
        <w:br/>
        <w:t>ара- қатынасын «бірігу, қосарлану, тіркесу» деп, олардың сыртқы материалдық</w:t>
        <w:br/>
        <w:t>бөлшегін фонетикалық жактан, ішкі құрылымын семантикалық жақтан</w:t>
        <w:br/>
        <w:t>қарастырып, олардың арасындағы қарым-қатынастың нәтижесінен күрделі</w:t>
        <w:br/>
        <w:t>сөздердің тілдік заңдылықтарының жиынтығы шығатынын саралап көрсетті.</w:t>
        <w:br/>
        <w:t>Бұл мәселе «күрделі сөз» бен «біріккен сөз» терминдерінің басын ашуға</w:t>
        <w:br/>
        <w:t>көмектеседі. Әдетте бірігіп жазылған сөздерді «біріккен сөз» деп, бөлек</w:t>
        <w:br/>
        <w:t>жазылатын сөздерді «күрделі сөз» деп атаймыз. Күнделікті тәжірибемізге</w:t>
        <w:br/>
        <w:t>сүйенсек, оқушылармен көпшіліктің тарапынан мынандай сұрақтардың</w:t>
        <w:br/>
        <w:t>болғанын айта кету керек.</w:t>
        <w:br/>
        <w:t>1. Біріккен сөздердің кұрамында да екі сөз, күрделі сөздердің құрамында да</w:t>
        <w:br/>
        <w:t>екі сөз, олардың бірге және бөлек жазылу себептері неде?</w:t>
        <w:br/>
        <w:t>2. Бірге жазылатып сөздерді біріккеп создер деп атагап да, күрделі соз деп</w:t>
        <w:br/>
        <w:t>атап отырған күрделі сын есімдерлі, күрделі сан есімдерді, күрделі етістіктерді</w:t>
        <w:br/>
        <w:t>бөлек жазылатын сөздер деп неге атамаймыз?</w:t>
        <w:br/>
        <w:t>3. Біріккен сөздер күрделі сөздерге жатпай ма? Олардың құрамында да екі</w:t>
        <w:br/>
        <w:t>сөз бар емес пе, неге оны күрделі сөз деп атамай біріккен сөз деп бөліп аламыз?</w:t>
        <w:br/>
        <w:t>4. Күрделі сөздерді сөз таптарына қарай жеке-жеке көрсетеміз де, біріккен</w:t>
        <w:br/>
        <w:t>сөздерді жалпы бере салудың себебі не?</w:t>
        <w:br/>
        <w:t>5.Күрделі сөздер мен біріккен сөздерде мағыналық жақтан, атқаратын</w:t>
        <w:br/>
        <w:t>қызметі жақтан қандай айырмашылық бар сияқты көптеген сауалдар бар.</w:t>
        <w:br/>
        <w:t>Бұл сауалдарды талдау барысында басы ашылмаған мәселелердің әлі де</w:t>
        <w:br/>
        <w:t>болса бар екеніне көз жеткіздік. Расында, бірге жазылатын сөздердің де бөлек</w:t>
        <w:br/>
        <w:t>37</w:t>
        <w:br/>
        <w:t>меп атаулық тіркестердіп жасалуыпда болатып озіпдік ерекшеліктері</w:t>
        <w:br/>
        <w:t>сөздердің мағыналык жақтан байланысу жолдары арқылы анықтаған. Атаулық</w:t>
        <w:br/>
        <w:t>тіркестерді грамматикалық күрделі сөздерді лексика-семантикалық тәсілмен</w:t>
        <w:br/>
        <w:t>байланысатын тілдік құбылыстар ретінде жеке-жеке қарастырып, оларға тән</w:t>
        <w:br/>
        <w:t>ерекшеліктерді былайша атап көрсетеді: «біріншіден, атаулык тіркестердің</w:t>
        <w:br/>
        <w:t>матасу қабілеттілігі болса, күрделі сөздер матасу формасында жұмсала</w:t>
        <w:br/>
        <w:t>алмайды. Мысалы: көл бақа тіркесін көлдің бақасы түрінде қолдануға болады.</w:t>
        <w:br/>
        <w:t>Ал тасбақа сөзін тастың бақасы түрінде қолдана алмаймыз. Екіншіден,</w:t>
        <w:br/>
        <w:t>матасудынң негізінде байланысқан атаулық тіркестердін кұрамындағы зат</w:t>
        <w:br/>
        <w:t>есімдердің әрқайсысы дербес мағыналарын сақтаса, күрделі сөздердің</w:t>
        <w:br/>
        <w:t>құрамында сөз сыңарларының біреуі, кейде екеуі де дербес тұрғандағы</w:t>
        <w:br/>
        <w:t>мағынасын жоғалтады. Үшіншіден, атаулық тіркестер сабактаса байланысып</w:t>
      </w:r>
    </w:p>
    <w:p>
      <w:r>
        <w:t>барып, сөзжасамның аналитикалық тәсіліне қарай қалыптасып, біріккен</w:t>
        <w:br/>
        <w:t>сөздерге ұласады. Мысалы: көлдің бақасы - көл бақасы, көл бақа, көлбақа.</w:t>
        <w:br/>
        <w:t>Ал күрлелі сөздер бір заттың бойында болатын еректше белгісін анықтау</w:t>
        <w:br/>
        <w:t>барысында сөзжасамның аналитикалық тәсілі арқылы тіліміздегі дайын тұрған</w:t>
        <w:br/>
        <w:t>күрделі сөздердің тобын құрайды» - дей келе |93, 606.|, күрделі сөздердің</w:t>
        <w:br/>
        <w:t>барлығы бірдей грамматикалық байланыстан жасалмайтынын ерекіпе атап</w:t>
        <w:br/>
        <w:t>өтеді. Сонымен қатар атаулық тіркестердің бір тобы күрделі сөздерге</w:t>
        <w:br/>
        <w:t>ұласатынын атай отырып, қазақ Тіл біліміндегі күрделі сөздердің жасалуының</w:t>
        <w:br/>
        <w:t>екі түрлі жолын көрсетеді:</w:t>
        <w:br/>
        <w:t>1.Грамматикалық байланыс арқылы жасалатын күрделі сөздер.</w:t>
        <w:br/>
        <w:t>2. Сөзжасамның аналитикалық тәсілі арқылы жасалатын сөздер.</w:t>
        <w:br/>
        <w:t>Атаулық тіркестердің негізінде жасалатын күрделі сөздерді грамматикалық</w:t>
        <w:br/>
        <w:t>жолмен жасалған тіркестер ретінде танып, бұлардың ерекшелігі мынада деп</w:t>
        <w:br/>
        <w:t>біледі: «Грамматикалық тәсіл арқылы жасалатын күрделі сөздер атаулық</w:t>
        <w:br/>
        <w:t>тіркестер негізінде пайда болады. Себебі оларды байланыстырып тұрған</w:t>
        <w:br/>
        <w:t>қосымшалар арқылы байланысу тәсілін тауып алуға болады. Мысалы, қолғап,</w:t>
        <w:br/>
        <w:t>басқұр біріккен сөздерінің құрамындағы компоненттің байланысу тәсілі</w:t>
        <w:br/>
        <w:t>қолдың қабы - кол қабы - қолғап түрінде грамматикалык байланыска түсе</w:t>
        <w:br/>
        <w:t>алатын болса, атаулық тіркестердің негізінде пайда болған күрделі сөздер. Ал</w:t>
        <w:br/>
        <w:t>сөзжасамның аналитикалық тәсілі арқылы жасалған күрделі сөздердің</w:t>
        <w:br/>
        <w:t>құрамында грамматикалық байланыс болмайтындықтан, олар мұндай</w:t>
        <w:br/>
        <w:t>байланысқа қабілетті емес. Мысалы, тасбақа күрделі сөзі тастың бақасы, тас</w:t>
        <w:br/>
        <w:t>бақасы түріпде грамматикалык байлаписқа түсуге кабілетті емес. Атаулық</w:t>
        <w:br/>
        <w:t>тіркестер мен күрделі сөздердің екі түрлі жолмен байланысуына атаулық</w:t>
        <w:br/>
        <w:t>тіркестердің кұрамындағы сөздердің барыс септігімен байланысуға</w:t>
        <w:br/>
        <w:t>қабілеттілігі де негіз болады. Мысалы: атқа қора, қолға қап. Ал таза</w:t>
        <w:br/>
        <w:t>сөзжасамдық тәсілмен жасалған күрделі сөздер былай байланыса алмайды.</w:t>
        <w:br/>
        <w:t>Мысалы, тасқа бақа түрінде байланысуға қабілетті емес» |93, 606..</w:t>
        <w:br/>
        <w:t>Зерттеушінің бұл еңбегінде түркі тілдері, оның ішінде казақ тіл білімінде де</w:t>
        <w:br/>
        <w:t>толық шешімін таппаған күрделі зат есімдердің өзіндік ерекшелігіне тіл</w:t>
        <w:br/>
        <w:t>ғылымындағы зат есімдердің зерттелу барысында олардың бірге және бөлек</w:t>
        <w:br/>
        <w:t>жазылу ережесін шартты түрде басшылыққа ала отырып, бірге жазылатын</w:t>
        <w:br/>
        <w:t>сөздерді «біріккен сөз», бөлек жазылатын сөздерді «күрделі сөз» деп атаймыз.</w:t>
        <w:br/>
        <w:t>39.</w:t>
        <w:br/>
        <w:t>Ал сөздердің бірге жәпе болек жазылуы олардыц липгвистикалық табигатып</w:t>
        <w:br/>
        <w:t>жан-жақты ашуға негіз бола алмайды. Себебі сөзжасамның аналитикалық тәсілі</w:t>
        <w:br/>
        <w:t>арқылы тек бөлек жазылатын сөздер ғана жасалынбайды, бірге жазылатын</w:t>
        <w:br/>
        <w:t>сөздер де жасалатыны анықталып отыр. Сондықтан «күрделі сөздер» терминін</w:t>
        <w:br/>
        <w:t>бірге және бөлек жазылатын сөздерге ортақ таңба деп қабылдап, күрделі</w:t>
        <w:br/>
        <w:t>сөздердің өзіне тән басты белгілерін ерекше атап өткен орынды.</w:t>
        <w:br/>
        <w:t>1.Күрделі сөздер біртұтас лексикалық мағына береді.</w:t>
        <w:br/>
        <w:t>2. Сөйлем ішінде болсын, жеке тұрғанда болсын дара сөздер сияқты дайын</w:t>
        <w:br/>
        <w:t>күйінде қолданылады.</w:t>
        <w:br/>
        <w:t>3. Құрамына канша сөз болғанына қарамастан, бір ғана сұраққа жауап</w:t>
        <w:br/>
        <w:t>береді.</w:t>
        <w:br/>
        <w:t>4.Әрқашан сөйлемнің бір мүшесі кызметін аткарады. Құрамындағы сөздер</w:t>
        <w:br/>
        <w:t>бөлініп, сөйлемнің жекс-жске мүшесі бола алмайды.</w:t>
        <w:br/>
        <w:t>5. Орын тәртібі тұрақты болады.</w:t>
        <w:br/>
        <w:t>Күрлелі сөздерге тән бүл белгілердің негізі қүрамындағы сөздердің</w:t>
      </w:r>
    </w:p>
    <w:p>
      <w:r>
        <w:t>семантикалық жактан біртұтастықта тұруы болып табылады. Олай болса,</w:t>
        <w:br/>
        <w:t>семантикалық тұтастықтан қалыптасып, біртұтас лексикалық мағынаға ие</w:t>
        <w:br/>
        <w:t>сөздердің тобын күрделі сөзлер леп танимыз. Олар бірігу, қосарлану, тіркесу</w:t>
        <w:br/>
        <w:t>тәсілі арқылы жасалады.</w:t>
        <w:br/>
        <w:t>Бірігу тәсілінің өзі 2 түрлі амалмен калыптасады екен.</w:t>
        <w:br/>
        <w:t>1.Сөзжасамның аналитикалык тәсілі.</w:t>
        <w:br/>
        <w:t>2.Синтаксистік (грамматикалық) тәсіл.</w:t>
        <w:br/>
        <w:t>Бірінші тәсілге, жоғарыда аталып өткендей, өз ішінде грамматикалық</w:t>
        <w:br/>
        <w:t>байланысқа түсе алмайтын сөздерді жатқызамыз. Атап айтқанда, ғалым</w:t>
        <w:br/>
        <w:t>Р. Сыздык атап көрсеткен биология ғылымына жататын терминдер, яғни аң-</w:t>
        <w:br/>
        <w:t>құс, жан-жануар, өсімдік, ағаш, құрт-құмырсқа атаулары және осы салаға</w:t>
        <w:br/>
        <w:t>қатысты өзге де терминдік сөздер: алабота, кәріқыз, алақоржын (өсімдік</w:t>
        <w:br/>
        <w:t>аттары), қырықаяқ, бұзаубас, карақұрт (жәндіктер), акиық, бізтұмсық,</w:t>
        <w:br/>
        <w:t>бірқазан, өгізшағала (құс аттары), күлтабан, бұршаққын, тозаңқап</w:t>
        <w:br/>
        <w:t>(ботаника терминдерін жатқызуға болады).</w:t>
        <w:br/>
        <w:t>Екінші тәсілге құрамынан грамматикалық байланысты тауып алуға болатын</w:t>
        <w:br/>
        <w:t>біріккен сөздердің тобын жатқызуға болады. Яғни атаулық тіркестердің дамуы</w:t>
        <w:br/>
        <w:t>негізінде қалыптасқан қолғап, белбеу, басқұр, кірсабын т.б. сиякты сөздерді</w:t>
        <w:br/>
        <w:t>жатқызамыз. Грамматикалық тәсілмен жасалған мұндай сөзлер, негізінен</w:t>
        <w:br/>
        <w:t>жалпы халықтық сипатта қолдапылады.Олар тілдік қолдапыста оте жиі</w:t>
        <w:br/>
        <w:t>қолданылатын сөздер болғандықтан, зерттеуші ғалымдарымыздың назарына</w:t>
        <w:br/>
        <w:t>ертерек ілініп, зерттеу нысанына айналған. Осындай сөздердің кұрамында</w:t>
        <w:br/>
        <w:t>грамматикалық байланыс кәрініп тұрғандықтан, күрделі сөздердің жасалу</w:t>
        <w:br/>
        <w:t>жолдары сөз тіркесімен байланыста қаралып келді. Дей тұрғанмен, біріккен</w:t>
        <w:br/>
        <w:t>сөздердің барлығы бірдей сөз тіркесінін қалыптасып, дамуы негізінде</w:t>
        <w:br/>
        <w:t>жасалмағанын, олардың ішінде сөзжасамның аналитикалық тәсіліне</w:t>
        <w:br/>
        <w:t>негізделген түрлері бар екенін ескере отырып, күрделі сөздердің бірге және</w:t>
        <w:br/>
        <w:t>бөлек жазылуына сөзжасамның аналитикалық тәсілі негіз бола алмайтынын</w:t>
        <w:br/>
        <w:t>айтқымыз келеді. Сөздердің бірге және бөлек жазылу емлесін зерттеуші Н.</w:t>
        <w:br/>
        <w:t>Ильясова сөздердің семантикалық жактан байланысу жолдары арқылы</w:t>
        <w:br/>
        <w:t>40</w:t>
        <w:br/>
        <w:t>ійқ дұбайдйк - йөз аба ң айдейқ дүбпа 190ақ ай</w:t>
        <w:br/>
        <w:t>Тайаей, бөддйөқаі, құбайкй, Аййқ әсісіб, қайаУук, АУқ-бййақ дәрісді бүбайеі</w:t>
        <w:br/>
        <w:t>Ш&lt;лМ ШЫШТа 151Ші аойлойайі дбобға бөійдеді..</w:t>
        <w:br/>
        <w:t>бөседі түодеддід</w:t>
        <w:br/>
        <w:t>, 808 тер 01888</w:t>
        <w:br/>
        <w:t>зіердеібій: әді әсісіб, айй өй6, бік өй6, ідйізайай, - бү</w:t>
        <w:br/>
        <w:t>бөгей, бік айға, ібйі аабаб - йөс б19еайдаді дәб</w:t>
        <w:br/>
        <w:t>Пәсійбаін йеібаейейбіб дұбайдінді 8; Йөс кұбайіадғі</w:t>
        <w:br/>
        <w:t>йаңадбабйтійн адаййіда ісіоабйейоі8 қазйіай йақбабіабай; 2) бүбййбі йөс</w:t>
        <w:br/>
        <w:t>құбаҚшадғй 28415 ййңад Пөседіді өс абайіа айдайй түй 4 зіед ӛәідедй, ; ұдай буеіді</w:t>
        <w:br/>
        <w:t>818 қісіао адкадай іді</w:t>
        <w:br/>
        <w:t>ӛгіде;</w:t>
        <w:br/>
        <w:t>құба ай Вөсййб ізіайа күйдід йө 45.2 бәйііді бүбййеі йесідд, кій һөсійд, кійкадеді</w:t>
        <w:br/>
        <w:t>Лөсй48 ійідйа бүдайбі қапқадған йөсййд іді ойдайойдо Яағайай 448 424іліані абда</w:t>
        <w:br/>
        <w:t>Әдеп, жабій гүддагі йесіддді:</w:t>
        <w:br/>
        <w:t>ӛасі 41618281 йөса46;</w:t>
        <w:br/>
        <w:t>2)2үбааві-құддід һөсдаб;</w:t>
      </w:r>
    </w:p>
    <w:p>
      <w:r>
        <w:t>3)8үрддбі кі йөсд40;</w:t>
        <w:br/>
        <w:t>4) бүбадеі қайқадеді Йөсі20 841 4 Өйтка зөбдігі дұбаһ Әді Өдадай. Бүддеі- құбдід</w:t>
        <w:br/>
        <w:t>кӛейі 213, кӛбі аға, қаб</w:t>
        <w:br/>
        <w:t>әйдаеей); а) гүбадгі абійдігоад оай сіөн әйк, й3бй1і 48); 8) күддіз абійоігдаб дізй</w:t>
        <w:br/>
        <w:t>(2ө18 40, гі й48, Яа406 кй). Ҡаңабй дөде еӛсбедддйі іүідав бүдайгі Лөсдідді А1.</w:t>
        <w:br/>
        <w:t>186 % бдой ӘТейіса бәйіді ғүбайбі йөсайд (айдайнпа һе1гійа яда)</w:t>
        <w:br/>
        <w:t>Пөсдйбдің дайқа бүдеаді ае</w:t>
        <w:br/>
        <w:t>; ТА, Аайғайддйң Әноайойдой Әіейіра</w:t>
        <w:br/>
        <w:t>құдаід йөсайд 8айае (бйада ейой, 8бійеб ойой), йа бүдадбі һөздің ійй О1айіа</w:t>
        <w:br/>
        <w:t>жейбдойі бүдадаі сао Аяп, ййі ӛйгі, ӛбійоіе 43281 дүбйліді қабйтбайқан 08бісі44дді</w:t>
        <w:br/>
        <w:t>18. Іүідде пйңабй 4өбае гіӛсбедойі бүдайеі йөсдадйі - бүдайбі</w:t>
        <w:br/>
        <w:t>өсайдоеан аіға6 іше</w:t>
        <w:br/>
        <w:t>күддід йосЯ49 ай</w:t>
        <w:br/>
        <w:t>КЕүдайбі йөсійд іойағайіді аібідейк дейййббабе) кізғағді ғйейі - Ж.</w:t>
        <w:br/>
        <w:t>бәгайа. Ғазйі ғпеше аңдаай1іЗа бүйӛдбі йөсі45 ізі бӛзсаігійеуейк дүбғавйд,</w:t>
        <w:br/>
        <w:t>баблебаванғді бі98ай ізі ғүдайві һөсійдйің ада қазйіайй, Зүбддбі йөс аді гүдадгі</w:t>
        <w:br/>
        <w:t>адайао202ейк дұбғабадайн ойді, бйбісідіг ій інайдеӛаейқ адабгабайң ғүдайсі</w:t>
        <w:br/>
        <w:t>і 1 йөсйа</w:t>
        <w:br/>
        <w:t>ішіде аійқойа Әйдігі: "Бүбддгі өс 4 ӛді 48) у ізді да бөі өс бісаданді құбдеші,</w:t>
        <w:br/>
        <w:t>вібігеді йөс, 818468йі йөс,</w:t>
        <w:br/>
        <w:t>дәс (аңай8 406, гі й486), қіп</w:t>
        <w:br/>
        <w:t>Бұдап байкагапымыз, бірішшідеп, липгвистикалық зерттеулерде әлі де</w:t>
        <w:br/>
        <w:t>болса, күрделі сөздер мен сөз тіркестерінің жігін айқындайтын прициптердің</w:t>
        <w:br/>
        <w:t>жоқтығы, екіншіден, теориялык зерттеулердегі тұжырымдардың бір ізге</w:t>
        <w:br/>
        <w:t>түспегендігі байқалады. Мәселен, жоғарыда аталған «Қазақ тілінің</w:t>
        <w:br/>
        <w:t>анықтағышы» атты еңбектегі бөлек жазылатын сөздерге берген анықтамада: бір</w:t>
        <w:br/>
        <w:t>ғана затты атап, алдыңғысы соңғысының неге арналғанын және өзгелерінен</w:t>
        <w:br/>
        <w:t>ажыратылатын белгілерін білдірсе, олар бөлек жазылады», - деп аталса, |53, 37-</w:t>
        <w:br/>
        <w:t>536.| (қысқартып алғанбыз) дәл осы теорияның практикалық мәні қарама-</w:t>
        <w:br/>
        <w:t>қайшылық туғызады. Себебі, 2005 жылы шыққан орфографиялық сөздікте</w:t>
        <w:br/>
        <w:t>арнау мағынасында жұмсалатын мұндай тілдік тұлғалар бірігіп жазылған.</w:t>
        <w:br/>
        <w:t>Мысалы, бас киім - баскиім |68, 1046.|, аяқ киім - аяқкиім, аяк кап - аяққап</w:t>
        <w:br/>
        <w:t>168, 806.|. Бұл мәселе қазак лингвистикасында 1940 жылдардан басталады. Ол</w:t>
        <w:br/>
        <w:t>жөнінде «Қазіргі қазақ тілінің сөзжасам жүйесі» атты оқулықтағы мына деректі</w:t>
        <w:br/>
        <w:t>айтсақ та жеткілікті: «30-40 жылдары баспасөзде кездесе бермейтін өнеркәсіп,</w:t>
        <w:br/>
        <w:t>келіссөз, арасалмак, арақатынас, көзқарас, шикізат, өмірбаян, аэрошана,</w:t>
        <w:br/>
        <w:t>табиғаттану сияқты сөздердің жазылуы нормаға айналды. Осы тұста бұрынғы</w:t>
        <w:br/>
        <w:t>синтаксистік үйірінен біржола іргесін аулак салмаған біріккен сөздерді қай</w:t>
        <w:br/>
        <w:t>топқа жатқызуды білмей, бірде олай, бірде былай жазып та қоямыз. Мысалы,</w:t>
        <w:br/>
        <w:t>аяқ киім, баскиім. 40-жылдары біріктіріліп жазылатын, 1963 жылғы</w:t>
        <w:br/>
        <w:t>орфографиялык сөздігінде олардың құрамы ажыратылып жазылған. Ал 1978</w:t>
        <w:br/>
        <w:t>жылы мемлекеттік терминком баскиімді осы біріккен калпында кабылдап еді,</w:t>
        <w:br/>
        <w:t>содан бері оны біріктіріп жазып жүрміз, ал аяқ киім де солай бірге жазылуы</w:t>
        <w:br/>
        <w:t>керек қой, бірақ емле сөздікте бөлек. Немесе бозторғай, қараторғай, тасбақа,</w:t>
        <w:br/>
        <w:t>есекмия біртұтас сөздер ретінде баяғыдан бері біріктіріліп жазылатын, ал 1963</w:t>
        <w:br/>
        <w:t>жылғы емле сөздігінде бөлек, зоологтардың еңбектерінде - бірге, басқа да</w:t>
        <w:br/>
        <w:t>әдебиеттерде оларды екі түрлі жазу кездеседі |78, 2076.1.</w:t>
        <w:br/>
        <w:t>Бүдійгі Пөсійб іойабаһНна ӛбізей Оікбаеғді ғасйНаң 4і5і - 16108046 Е.</w:t>
        <w:br/>
        <w:t>Абай, Гагйі абанадеға әлібеулйіа абіденді Аңадайаа гүбадеі йөсйа жабій бүйііг</w:t>
        <w:br/>
        <w:t>айдайі, 16адға дәі 44221849 (йаі2і0ебагйқ дұдайдақ, й0ббігідеуейқ бұбайдйк,</w:t>
        <w:br/>
        <w:t>леісдейейбіб дұб і а</w:t>
        <w:br/>
        <w:t>Әейбідейейей 190420 Пөс бедай, Каідідегйейқ дұдайойқ - 2үбі</w:t>
      </w:r>
    </w:p>
    <w:p>
      <w:r>
        <w:t>адад8йқ бүдйа 1боақ 88821 346 24811, һәсідддің й41йі08246йк бұбайбіқ 4482ійНің</w:t>
        <w:br/>
        <w:t>бӛдеғаойі бүйіібад әббүбегі бөсқадайдадайң 420 48411211 36баай, Абді аббқд188: 1)</w:t>
        <w:br/>
        <w:t>пөсйабай 6 зі іағіі - ейе ізгйк іағШ12; 2) бүдідгі йөс адейі йөс өібеййііді 210</w:t>
        <w:br/>
        <w:t>бүдедіп, гөюдейді, ажодезді, гіббдедді, Пің пйнабедінін әдкаейасы йөйде-2өбде</w:t>
        <w:br/>
        <w:t>өсійбіде, дұбай бүбііда дүбедіні, 410 бұбғаға 24 8ігдоШайғйід бікоабдай (79, 82-</w:t>
        <w:br/>
        <w:t>1 дЕйқ дұбайдйқ 212й, һөсідддің дұ</w:t>
        <w:br/>
        <w:t>(багйінбібібашйой), аейбаойба дүгғабдо (басдавйі 10і0ібашйой) аайан</w:t>
        <w:br/>
        <w:t>бәбісізддіі дідісӛді. Нің Пе18ірд, бұбай дүбгігдіб Йөсіад (8үдідгі йөсаа) ді 48,</w:t>
        <w:br/>
        <w:t>дейбаба бүгғдедіб йөс 01б2алН8 дә айт ӛййтздейі |80, 19061. А1. жебібілгев аүб</w:t>
        <w:br/>
        <w:t>ӛдебадеейі дүдгі</w:t>
        <w:br/>
        <w:t>Әйді үгі: жаддініс алг ӛйдіздеді |81, 326). Оүбгі биаа</w:t>
        <w:br/>
        <w:t>Әүбайбі йөсйі ай, байд еүбае дәбісді йөс бідғайПа ай дгі.</w:t>
        <w:br/>
        <w:t>33</w:t>
        <w:br/>
        <w:t>Йосайд 101 01864й йосадддіц</w:t>
        <w:br/>
        <w:t>құбіійі дейдабоайң Өбіді әгігй дади 85 әйіні ұ :ақйақав,</w:t>
        <w:br/>
        <w:t>бөүбйі 9.4. 4432і һөсі80ді 41984 әӛсПі, әдкабіШійң ізғйізеддйі аейбаодға 1е208йң</w:t>
        <w:br/>
        <w:t>йәшедабі жабайойда абдйі дүйіігідб 22088, - 84681 |59, 196.|, Әдбій, 1810 ідісііді</w:t>
        <w:br/>
        <w:t>даұбай аізғаійігі, үгіі ад обайбавойі іййағаадай үййіз ай06 Яа аүбіп Яійй.</w:t>
        <w:br/>
        <w:t>Елбійной, да6 обайбаобі іойдейедддің Ойдеғаой дойеой, 1қбой бӛс 2дедді йөсді</w:t>
        <w:br/>
        <w:t>дібдд 18 дөгдб таса 8800 озі, 18 үөн йөсідддің 81928 18 4өб48 әөгсігбііің 458</w:t>
        <w:br/>
        <w:t>дігбі 888546 ӛ6айі адоййо.</w:t>
        <w:br/>
        <w:t>Кішігі қаозд қій йөсдібдің дігійі абілей бақбӛйі дада айбіваді. Аваеяа</w:t>
        <w:br/>
        <w:t>жейдойғдвадайң іпқйаой - кіп бөсййб дібійіі 2іай, әгӛбій кій йө дөдағй діеііді</w:t>
        <w:br/>
        <w:t>абйді кійкадғді бүйеддіің абавадйіа доқаідав Әйіій</w:t>
        <w:br/>
        <w:t>ай&lt;йі62біің кібізабәйій, 15адға кізйіодбадайң 44600 адкіей аәбғаідойій абойсайй.</w:t>
        <w:br/>
        <w:t>Ааһ ӛбйіздбаді бүйіб йөсійддің қӛойһй 45қйей қайқабғді Пөсдіб 21084 &lt;едейейі,</w:t>
        <w:br/>
        <w:t>Абабға кізйіодсадайн қізйейі жагғдіздйій ӛйейдоігдді. Ав әбй, 4208 абкйей</w:t>
        <w:br/>
        <w:t>қайқадғді йөсййд өсійдіің қайқаӛб касійійа ййсйқоа аӛкйей жай дайң</w:t>
        <w:br/>
        <w:t>құдаШ!даға обйО8б8 12і 6200840айң өсібіа дөбіайеоіій жәла байбаеядізаебіій</w:t>
        <w:br/>
        <w:t>айбадіебі еәбаебійі деойғаай |59, 286.</w:t>
        <w:br/>
        <w:t>Филология ғылымының кандидаты Е. Ұйықадда ізқағаййійа 415248 гегіл дөбдб</w:t>
        <w:br/>
        <w:t>ждсйеадйі йөсіабді пабййбйбйі Зөдйабб (кіпаук- кій ауқ), 21018841 йөсйі текстдйі</w:t>
        <w:br/>
        <w:t>баб жасайдо әйійі, 41бібеді йөсаабАа йөседійдд 1 ддікісе, 818і2еді Пөсйің</w:t>
        <w:br/>
        <w:t>Яаңада дігдейі һөсді 1бі80ді аейі 1ба42і 8101282і Йөсі4б аайабб 0.0. әйійдад</w:t>
        <w:br/>
        <w:t>1қдойбадайң 16-өбініі ӛдійдоға жәбадізайаді, ӛігӛйті 818дді, 2101888і йөсзадді аайқа</w:t>
        <w:br/>
        <w:t>йөсайдаді дгейдаод 8ігбаа қазатбайаай, - 841 дүгііздеді |60,31.</w:t>
        <w:br/>
        <w:t>А.Байасайда «Бүблйеі йөсіддді ікод бәжібәдііді» 8</w:t>
        <w:br/>
        <w:t>күдбді ң геәіз бүй 5 4</w:t>
        <w:br/>
        <w:t>дүйнізібіді. Бүдлігі Лөсідблің Аібалі абәйгізеай |611.</w:t>
        <w:br/>
        <w:t>Т. Тұйайдай “Аібі80101 жӛсбедойі бөрйд2” 44 здазі ідқабаййіда; йәсдің 41014801011</w:t>
        <w:br/>
        <w:t>1) егі бүдібаді құбаеғді йөсідб аеғаокй йді қаойкбді, жаңа 410 ізғйіа</w:t>
        <w:br/>
        <w:t>аабһа;</w:t>
        <w:br/>
        <w:t>2) ебі йөс үідіі қаб45 460060 Йавй2дйіді 410 ұғйнің адйбйіа ӛбійеғдійа, іі</w:t>
        <w:br/>
        <w:t>бміндіддің 8181 у 884бі ай ә46йеді агғаіда 4о410 ісігі 28 21ға ашайа, іүідде</w:t>
        <w:br/>
        <w:t>Йөсйаб 216 і әзісйед 1: абаңғайаб 0.4</w:t>
        <w:br/>
        <w:t>3) сосйіц</w:t>
        <w:br/>
        <w:t>ойбаеаганда - ойдаде жағаңаа.</w:t>
      </w:r>
    </w:p>
    <w:p>
      <w:r>
        <w:t>4) ебі бөсейі дібійіі, айедісі 815 ӛңійң, жәідібің, өсіізібдің ӛдй дейі, б4ейк</w:t>
        <w:br/>
        <w:t>дәгеідеаййііда қабііоаййі кӛӛғді йөсі8д (қабағдо, қадакұ5дік)</w:t>
        <w:br/>
        <w:t>5) бідаа жөдсйейт қазшбаййі 6406йі йөсйАаб дәйдүдеі ідеібеі 2180іоа 216824</w:t>
        <w:br/>
        <w:t>гейсағайй Йік, өсіба 0.8. |62, 506.|.</w:t>
        <w:br/>
        <w:t>А. Жәдбдоййа. “Аідіббді Дөсййддің | жасйвой” аййді іақабайбіда БЕЙ дөсдін</w:t>
        <w:br/>
        <w:t>246 абад “а” дүйі кӛегді,</w:t>
        <w:br/>
        <w:t>4. ДЕРаЕПІкӘдіІ діб1ееді һөсййб 31884 МЕТІ! ӛйі бүсніздіні. (63, 68-796.|.</w:t>
        <w:br/>
        <w:t>Бүдайгі йөсійд жоза Нің дісайі 90даей 415ас ғйейіс-садоба0 жүйійдадйің</w:t>
        <w:br/>
        <w:t>а Йосйад яй, "61012241 йосдадаш аойцайй” айі 190гаій кӛсізді 41018841 йосйад</w:t>
        <w:br/>
        <w:t>аі а</w:t>
        <w:br/>
        <w:t>Қасак бі дібіай қазіЮайкді "қій Пөсіайд" Өӛбіейі Қ, Жұдайа "кій40 йөсайд"</w:t>
        <w:br/>
        <w:t>ай: "қійадшіді аебйедоійі, йөсійдді қійадб йөсізд аденс” ададі даға айдай! |28,</w:t>
        <w:br/>
        <w:t>1586.|. Қійад йөсйддді ғагйі ісбае 5 ойқа дөбӛйі:</w:t>
        <w:br/>
        <w:t>- баңдаай кіз4б (адеа-ойға);</w:t>
        <w:br/>
        <w:t>- ЙөсйАй кій2д (ғабқ-сұдқ, үсйі-ұсі1);</w:t>
        <w:br/>
        <w:t>-іздӛбей қілад (кібід-кіз, бөсід-бөс);</w:t>
        <w:br/>
        <w:t>- өібейдеі қійад (оде-із6, өбаң-йөбаң);</w:t>
        <w:br/>
        <w:t>қілабейій кіп дәсааб; 2) қаббдаедіа кій Пөсйаб.</w:t>
        <w:br/>
        <w:t>Қіһадбдіа кіп йөсіддді Қ. ЖЕұдайа "Одӛңдай қійад” йді, 45 қаббй22із қій йөсйддді:</w:t>
        <w:br/>
        <w:t>Пөсйай, ізӛйб8й, бі5Әйөбгі, қіпақой қійабеад зді 4-54 дөбіді. Дісдің 1ейійсой, Тай</w:t>
        <w:br/>
        <w:t>% 6 "қіһаб йөсйад" дейі адағой 150іай дәбіейі. Қійақойеті ядйй1іді</w:t>
        <w:br/>
        <w:t>абойво йі кігйгіо ғаойқ йӛсігійі</w:t>
        <w:br/>
        <w:t>Қ ЖұядаПабаң "қерей дөсйад” айі адағдаіаабй0 - кійкадғді йөсіаӛ. Қерей</w:t>
        <w:br/>
        <w:t>Пөсідддің күййейійі: а) өйі керейгад (басаден), ә) әдіт керейгад (ОЕК), ау абавай</w:t>
        <w:br/>
        <w:t>қөрейеаб (ЕәсіЕ) әді дөгіді. Айдібайң 1ай әгібойбі 8зейді сабооабвабда йақөдеғді,</w:t>
        <w:br/>
        <w:t>асйбідаһейғ4 а (қөрей йөс-кійқадғді дөс). ізді Әдейі ғӛзді бідібеді</w:t>
        <w:br/>
        <w:t>Лөсӛйддін к і 2482 гейбді азбайі: зібіосійді, іа</w:t>
        <w:br/>
        <w:t>йөсӛді құдаейа 4а, 21012241 йөса88 8210-ақ іәбйӘй дӛбавоШПі, 81-ақ йөсдің 10і0іа</w:t>
        <w:br/>
        <w:t>жүдйді йөс 3150 88988 (кӛбақұй, кібға); ӛбііоізді, құб2аійіЗіғй 22884 йәсадддің</w:t>
        <w:br/>
        <w:t>дәйдіоізді, 81818621 Пөсдаддің 419 4600іайй - іүіза 48 41920-ақ Жейі, 1 4а 81012боі</w:t>
        <w:br/>
        <w:t>өсӛдддің ӛң ЙіңеййбідА ғдіа Зігаай (қабакұй, йаӛйізе, Ағ2946). Аз132, 210іггді йөс</w:t>
        <w:br/>
        <w:t>Яайайііс бі 18 үс Йһөсаді 810ідіі 48001, 419 һөс 18ійіЗ ғүдадіі, а15ақ кійақбй60 дід8й</w:t>
        <w:br/>
        <w:t>саңай бүбід бүйіайді кізйіайеаб яй |28, 2276..</w:t>
        <w:br/>
        <w:t>Көйіді қаба 21616241 Лөс йді 2161614221 һәс Ө1584йіі 41-йіӛііді дәейбадаобі 4деді</w:t>
        <w:br/>
        <w:t>бӛ 16 4ӘШін бөбідоййі. Іні абөйәғдідадай ажакқбае 2й88, ійіз446 дүлейбдйі</w:t>
        <w:br/>
        <w:t>жайддға 2ігаай: Қ. Жұдайа 1930 гейбаддайн өсіад-ақ бүбйдеі йөсадд кӛіоа йөсйді</w:t>
        <w:br/>
        <w:t>ӛйібаді, 419 ғдіз садөйн адабй айғайй,</w:t>
        <w:br/>
        <w:t>Й і ййбдкі</w:t>
        <w:br/>
        <w:t>дүй-бүбізой адақаса дігйі кӛгіібайаай, 418 ғала аӘйізі габдізді аді дүзейб0ідасай.</w:t>
        <w:br/>
        <w:t>АЗ8 бөбйабеді бібігеді йөсідбіің 4 Әдейі қасібді дүйіне Жейіса гүбадгі</w:t>
        <w:br/>
        <w:t>Йөсӛдддің 2362і840НА жйоқйебға әййді Жізайй, Бүбайбі йөсдің 3 дүді! бөдһадА</w:t>
        <w:br/>
        <w:t>төйбйі, б1бібіддді йөсіддді (49 ій6, 145 126) 419 ыңғайда дейі қадабай. Кіі446-ақ</w:t>
        <w:br/>
        <w:t>қасібйа 6үбй; йөсій жабкійсйейі, жүдаді ай0 1ібйійе 01б2айй Қ. Жұйайа</w:t>
        <w:br/>
        <w:t>дсібабпеһдіг бі5бап алі дәбіваййді. А16і 2ійқдабһо, 21бі анйкоавбой дігдойі Өй</w:t>
        <w:br/>
        <w:t>Қасақ дігтійіді бүбйдасі песійддің әдеті өд10еуейқ іэйаеавадт садддаййі ғаей -</w:t>
        <w:br/>
        <w:t>а" өсййддің 19бісізеуейк кұдай ізі ай йөс</w:t>
        <w:br/>
        <w:t>а әгәій ғылыми зерттеулерінде бүдадбі</w:t>
      </w:r>
    </w:p>
    <w:p>
      <w:r>
        <w:t>29</w:t>
        <w:br/>
        <w:t>апықтагап. «Күрделі сөздердіц байлапысы біркелкі заттардыц бойыпдагы</w:t>
        <w:br/>
        <w:t>ерекше белгілерді аныктауға негізделеді. Сондықтан олар бір ұғымның атын</w:t>
        <w:br/>
        <w:t>білдіреді» - дейді |94, 426.|. Расында, сөздердің бірге және бөлек жазылуынан</w:t>
        <w:br/>
        <w:t>құрамындағы сөздердің мағыналық жақтан байланысу жолдарын анықтауға</w:t>
        <w:br/>
        <w:t>болады.</w:t>
        <w:br/>
        <w:t>Атап айтқанда, сөзжасамның аналитикалық тәсіліне негізделіп, сөзқосым</w:t>
        <w:br/>
        <w:t>түрі арқылы жасалған күрделі сөздер бірге жазылады. Оған мысалы, егеу</w:t>
        <w:br/>
        <w:t>құйрық, асқазан, тасбақа сияқты ешбір грамматикалық байланысқа түсе</w:t>
        <w:br/>
        <w:t>алмайтын сәздерді жатқызуға болады. Егер оларды бөліп жазсақ, бақаның түрін</w:t>
        <w:br/>
        <w:t>анықтайтын қатынас сакталар еді. Қай немесе қандай бақа? деген сұраққа</w:t>
        <w:br/>
        <w:t>жауап болатын дәрежесі көрінуі керек. Тасбақа, асказан, егеуқұйрық</w:t>
        <w:br/>
        <w:t>сөздерінде ондай грамматикалык катынас жоқ. Сондықтан олар әрдайым бірге</w:t>
        <w:br/>
        <w:t>жазылуы тиіс. Ал кәрі жілік, азу тіс т.б сияқты аналитикалық тәсілге</w:t>
        <w:br/>
        <w:t>негізделген күрделі сөздердің құрамында анықтауыштык қатынас сақталған.</w:t>
        <w:br/>
        <w:t>Бүл сөзлер аналитикалық тәсілдің тіркесу тәсілі арқылы жасалып отыр,</w:t>
        <w:br/>
        <w:t>сондықтан бөлек жазылады. Мұндай тілдік тұлғалар туралы зерттеулерге</w:t>
        <w:br/>
        <w:t>жүгінсек, зерттеуші Б. Рысбай өз еңбегінде былай дейді: «Бір ұғым</w:t>
        <w:br/>
        <w:t>төңірегіндегі бір сөздің бірнеше сөзбен тіркесуінен үғым жағынан өзара</w:t>
        <w:br/>
        <w:t>байланысты топтар құрылады» |95, 96.|. Мысалы, асық жілік, тоқпан жілік,</w:t>
        <w:br/>
        <w:t>ортан жілік, кәрі жілік тіркестеріндегі негізгі ұғымға ие ұйытқы сыңар - жілік</w:t>
        <w:br/>
        <w:t>сөзі. Бұл тіркестердін барлығы бір ұйытқы сыңар аркылы жасалғандықтан,</w:t>
        <w:br/>
        <w:t>оларда ортақ мағына болып, ол мағына ұйытқы сыңардан туындап, сол арқылы</w:t>
        <w:br/>
        <w:t>мағыналық байланыс қалыптасады. Ұйытқы сыңар мағына туындатушы негізгі</w:t>
        <w:br/>
        <w:t>ұғым ретінде анықталушы қызмет атқарады. Ал анықталушы сыңар (асық,</w:t>
        <w:br/>
        <w:t>кәрі, тоқпан, ортан) негізгі ұғымнан тараған түрлерін бір-бірінен ажыратып,</w:t>
        <w:br/>
        <w:t>олардың өзіне тән ерекше белгісін көрсетіп, даралаушы сөз ретінде жұмсалады.</w:t>
        <w:br/>
        <w:t>Анықтаушы сыңар ұйытқы сөздің, яғни анықталушы сыңардың номинативті</w:t>
        <w:br/>
        <w:t>қызметіне аздап болса да қатысып, сонымен қоса қабат атаулық мәнге ие</w:t>
        <w:br/>
        <w:t>болады. Зерттеушінің шектеулі тіркестер деп отырған тілдік тұлғалар да</w:t>
        <w:br/>
        <w:t>аналитикалық тәсілмен байланыскан. Бірак оларда грамматикалық та байланыс</w:t>
        <w:br/>
        <w:t>бар. Олардың күрделі сөздермен ұқсастығы - екінші компоненттің тірек сыңар</w:t>
        <w:br/>
        <w:t>болып, алғашқы компонент оның ерекше белгісін анықтайтын сындық сапа</w:t>
        <w:br/>
        <w:t>ретінде жұмсалуы. Бұл - бір, екіншіден, құрамындағы алғашқы сыңардың</w:t>
        <w:br/>
        <w:t>бастапкы лексикалық мағынасының күңгірттенуі оларға ортақ белгі. Негізінде,</w:t>
        <w:br/>
        <w:t>соз магыпасышып күңгірттенуі күрделі создерге тәп қасиет екеш</w:t>
        <w:br/>
        <w:t>А. Ысқаковтың мына пікірі арқылы дәлелдейміз: «Шын мәнінде біріккен</w:t>
        <w:br/>
        <w:t>сөздердің қай-қайсысы болса да, ең әуелі, бір компонентінің я екі бірдей</w:t>
        <w:br/>
        <w:t>компонентінің мағынасы жоғалған тіркес болып шығады». «Қазіргі қазақ</w:t>
        <w:br/>
        <w:t>тілінің сөзжасам жүйесі» атты оқулықта былай делінген: «Тіл білімінде бұл</w:t>
        <w:br/>
        <w:t>мәселе, тіркескен күрделі сөздерді, онын ішінде тіркескен зат есімдерді сырттай</w:t>
        <w:br/>
        <w:t>ұқсас тіл құбылыстардан ажырата танып, айырып жазу әлі күнге дейін шешімін</w:t>
        <w:br/>
        <w:t>тапқан жоқ деуге болады» |78, 2126.|. Қазақ тіл білімінде, әсіресе, тіркескен зат</w:t>
        <w:br/>
        <w:t>есім мәселесі тиісті дәрежеде зерттелген леу қиын. Күнделікті тәжірибиемізде</w:t>
        <w:br/>
        <w:t>біріккен күрделі сөздер мен тіркескен күрделі сөздердің (әсіре күрделі зат</w:t>
        <w:br/>
        <w:t>есімдердің) емлесін бір ізге түсіре алмай жүргеніміз де осыған байланысты» -</w:t>
        <w:br/>
        <w:t>41</w:t>
        <w:br/>
        <w:t>йі. /Е. Әәбайасбіп күддіай досаадда жадкйсгдізада</w:t>
        <w:br/>
        <w:t>Дөсідбінң құдаіз адіпбібоаді, құба йөсйадаа</w:t>
        <w:br/>
        <w:t>аддкйеғаідабй - бүдайгі 40189018028.</w:t>
        <w:br/>
        <w:t>Еләлебдедігді бі02АһоАдай - бәді сііб, 440 16426, құз өйбйд, 610 йзайі 0.3.</w:t>
        <w:br/>
        <w:t>жазқасаай. Аұбаб бібда адаб кісіден азқадаай, гүдддгі пөсіб дай, едейебдедігді</w:t>
        <w:br/>
        <w:t>оізган айелі. Ей көгдедігді 0108ай040 96бағй 1978 ггйеғі 190іададеуейқ һөсйібда</w:t>
      </w:r>
    </w:p>
    <w:p>
      <w:r>
        <w:t>Қ да ӛ48йе82едіғді бі05аһ04ддің Пйңадд</w:t>
        <w:br/>
        <w:t>дәбА2-дөбдг гедейедай 846 2а, ійһдеға; абға йөс, жабай йөс, кӛгді ақй, аңдйб</w:t>
        <w:br/>
        <w:t>ақй, қаба абйаб, қаба ігі0 О.а. Әйедібіді |82, 106). Аірдің іабйідабіійсой,</w:t>
        <w:br/>
        <w:t>бйбйебабдігді б152ай жагійі үгйі а1ігбға дей Аа88 йөс біӛбайі гйбпееаганаәйі Аайа,</w:t>
        <w:br/>
        <w:t>1 24548. Ү.А. Малібәуі ейейебаейк аййді үғіілі баң</w:t>
        <w:br/>
        <w:t>Тғінайа кігідінді. Ав</w:t>
        <w:br/>
        <w:t>8. Оәбайабің 58882082ігді 01528й089 ді сүдддіі 5үйідгі һөс 881 0йібға 415240.</w:t>
        <w:br/>
        <w:t>Бүдадгі Төсӛйддің 418 дүбі - 41019841 йөс4290. Аібізгдіі (Пөсдйд іой4бдһі А,</w:t>
        <w:br/>
        <w:t>Жадддойда, А, Абійбадебдің сайбойб ай</w:t>
        <w:br/>
        <w:t>Жәдейоіда "А161008і йөсідддің 246418 ізі</w:t>
        <w:br/>
        <w:t>Лөсдйің 219 1зғііа 21е219адій йөббаің 419 Түсійі Яігдой1й, 419 88іпаа ба аігаоһій</w:t>
        <w:br/>
        <w:t>әзі йөс дбайШійа яйайй өсійбійойбі дедойіп 21016641 йөсйадаі аейбойайң іздісді</w:t>
        <w:br/>
        <w:t>айедібаді йді бөбпдедді 851. А. Аба зібі88ді дөзйіӛдің ййбокй дүб-дұбіадайқ</w:t>
        <w:br/>
        <w:t>2 іің 818 ғаз іүсӛйі кісідей аәкӛддйі,</w:t>
        <w:br/>
        <w:t>бі, 246418 ейіізіюдабйің</w:t>
        <w:br/>
        <w:t>дүбізде У жадойгае аддаай 1ағііаййіді абыбйеойі, 81048 ӛсйебйі, йөсйіб0д дүдій</w:t>
        <w:br/>
        <w:t>816 йөс дӛоіізд 840ізбіі задқасайй |84, 46.). )</w:t>
        <w:br/>
        <w:t>Филология жылымдарының докторы, профессор Қасым Айӛқеу "Қасақ</w:t>
        <w:br/>
        <w:t>Й дбәжійід әсоід абас" аоой ішадабеуш нда гүдідеі</w:t>
        <w:br/>
        <w:t>і Оо айы;</w:t>
        <w:br/>
        <w:t>декйізайай, бәседдіайна діқоагайй. Ғавйі біз аігішаа гүбадгі йөсддддің өйдеғадйі</w:t>
        <w:br/>
        <w:t>ддійойобі, қайеадоі Фөбйладабі үо бүдгі айғаШі: ізғйідейқ дұоайойқ, құдйейіййк</w:t>
        <w:br/>
        <w:t>бұдайдақ әгәій кісідд дұдайдпға ааейіө20і1 адйі гөбйаоайі |85, 1726.|.</w:t>
        <w:br/>
        <w:t>Күрделі сөздердің бірге және бөлек жазылуы лингвистикадағы пікір</w:t>
        <w:br/>
        <w:t>алалықтарды шешуге меже бола ала ма? Профессор Н. Оралбаева: «Күрделі</w:t>
        <w:br/>
        <w:t>сөздер тіл атаулығы өте кең тараған құбылыс болғанына қарамастан, бұл -</w:t>
        <w:br/>
        <w:t>ғылымдағы өте талас мәселе, осы мәселеде пікір алалығы да күшті, ғалымдар</w:t>
        <w:br/>
        <w:t>күрделі сөз мәселесі толық шешімін таппаған - деп санайды», - дейді |86, 296.)</w:t>
        <w:br/>
        <w:t>Ғалымпып пікіріпе сүйепе отырып, күрделі сөздердіц бірге жәпе болек</w:t>
        <w:br/>
        <w:t>жазылуы оның шегін айқындауға меже бола алмайды деп білеміз. Күрделі</w:t>
        <w:br/>
        <w:t>сөздерді бөліп жазудағы ұстаным сол құрамдағы әр сөздің дербес тұрғандағы</w:t>
        <w:br/>
        <w:t>лексикалық мағынасының сақталуымен байланыстырылады. Біріктіріп</w:t>
        <w:br/>
        <w:t>жазудағы ұстаным - сол құрамдағы дербес программаның күнгірттенуінен</w:t>
        <w:br/>
        <w:t>жаңа атаулардың пайда болуы. Күрделі сөздерді біріктіріп жазуда басшылыққа</w:t>
        <w:br/>
        <w:t>алынатын негізгі шарт - біртүтас ұғымды анықтау. Біртұтас ұғымды анықтау</w:t>
        <w:br/>
        <w:t>тек күрделі сөз емес, сөз тіркестеріне де қатысты екенін лингвистикалык</w:t>
        <w:br/>
        <w:t>еңйектерден кездестіріп жүрміз. 1943 жылы жарық көрген А. Попелуевскийдің</w:t>
        <w:br/>
        <w:t>еңбегіндегі: «Два или несколько слов предоставляюших собой одно целое</w:t>
        <w:br/>
        <w:t>с точки зрепия логической и формальпой пазывается словосочетапием»,</w:t>
        <w:br/>
        <w:t>деген пікірі дәлелдейді |87, 516.).</w:t>
        <w:br/>
        <w:t>Түркітанушы ғалымдар түркі тілдерінің басты ерекшеліктері болып</w:t>
        <w:br/>
        <w:t>табылатын «анықтауыштық қатынастағы есімдер тобын» ешқашан назардан</w:t>
        <w:br/>
        <w:t>тыс калдырған емес. М.П. Мелиоранский: «Определение может быть выражено</w:t>
        <w:br/>
        <w:t>именем прилагательным, местоимением и числительным порядковым. Всякое</w:t>
        <w:br/>
        <w:t>определение ставитея в киргизском языке в именительном падеже перед</w:t>
        <w:br/>
        <w:t>определяемым словам, например, ақ тас - белый камень, жақсы кісі - хороший</w:t>
        <w:br/>
        <w:t>человек. Лишь в исключительных случаях прилагательное, поставленное перед</w:t>
        <w:br/>
        <w:t>именем не служит ему определением, а образует с ними вместе род сложного</w:t>
        <w:br/>
        <w:t>слова. Например, қара көз - черноглазный, қисық мойын - кривошея», - деп</w:t>
        <w:br/>
        <w:t>атап әткен |88, 36.|. Ғалымның бұл пікірінен анықтауыштық катынастағы сөз</w:t>
        <w:br/>
        <w:t>тіркестерінің бір ұғымды анықтайтынын аңғарғанын көрсміз. А.А. Рсфор-</w:t>
      </w:r>
    </w:p>
    <w:p>
      <w:r>
        <w:t>матский: «Осы бір грамматикалық қатынасты (анықтауыш пен анықталғыш)</w:t>
        <w:br/>
        <w:t>білліруле сөздердің орын тәртібі шешуші болып табылатын тілдер бар.</w:t>
        <w:br/>
        <w:t>Мысалы, қазак тілінде зат есім мен сын есім, әдетте, ажыратылмайды.</w:t>
        <w:br/>
        <w:t>Қайсысының анықталғыш (зат есім), қайсысының сын есім екендігін тек</w:t>
        <w:br/>
        <w:t>сөздердің орын тәртібі арқылы анықтауға болады. Сағат қалта - қалта сағат,</w:t>
        <w:br/>
        <w:t>ыдыс темір - темір ыдыс», - дейді |89, 1096.|. Ғалымнын бұл пікірі де сөз</w:t>
        <w:br/>
        <w:t>тіркесінің логикалык жақтан бір ұғымды аныктайтын тұлға екенін дәлелдейді.</w:t>
        <w:br/>
        <w:t>Осы мәселе А.Н. Кононов, Н.К. Дмитриевтің еңбектерінде де сөз болған.</w:t>
        <w:br/>
        <w:t>АН. Кононов қолғап, белбау, құмшақар, тасйул деген тұлғаларды күрделі</w:t>
        <w:br/>
        <w:t>сөздің нағыз түрі деп атап, оларды біріктіріп жазады |73, 936.).</w:t>
        <w:br/>
        <w:t>Н.К. Кононовтың пікірінше, тасүй күрделі сөз болса, Н.К. Дмитриевтің</w:t>
        <w:br/>
        <w:t>зерттеуінде мұндай құбылыстардың бастапқысы заттың тегін, неден істелгенін</w:t>
        <w:br/>
        <w:t>білдіретін анықтауыш, соңғысын аныкталатын сөз ретінде танылған. Ал</w:t>
        <w:br/>
        <w:t>қайысбау, күншығыс, белбеу сиякты тілдік бірліктерді изафеттің бірінші түрі</w:t>
        <w:br/>
        <w:t>үлгісінде қалыптасқан күрделі сөздер деп танып, изафет сөз жасаудың бір жолы</w:t>
        <w:br/>
        <w:t>болатынын айтады |72, 856.|. Олай болса, біртұтас ұғымды білдіру - күрделі</w:t>
        <w:br/>
        <w:t>сөз бен сөз тіркесінің, сол сиякты күрделі сөздің бірігіп жазылуы мен бөлек</w:t>
        <w:br/>
        <w:t>жазылуына шарт бола алмайды.</w:t>
        <w:br/>
        <w:t>Сондықтан да Қ. Жұбанов бұл туралы өз пікірін былайша білдірген:</w:t>
        <w:br/>
        <w:t>«Тегінде мағынаны өлшеу қылумен анықталына қоймайды. Мысалы, қолғап</w:t>
        <w:br/>
        <w:t>деген бір нәрсенің аты ма, сондықтан бір-ақ сөз бе немесе екі сөз бе? Бөлек-</w:t>
        <w:br/>
        <w:t>болек алгапда, қол дегеп создіц оз магыпасы бар, қап созшіц оз магыпасы бар,</w:t>
        <w:br/>
        <w:t>бірақ екеуі қосылғанда қолғап деген бір-ақ сөздің аты болып шығады. Осы</w:t>
        <w:br/>
        <w:t>сияқты қарақұс дейтін бір сөз бе, екі сөз бе деп сұрау коюға болады. Бір сөз</w:t>
        <w:br/>
        <w:t>дейін десең, қара дегеннің өз алдында мағынасы бар, құс дегеннің өз алдына</w:t>
        <w:br/>
        <w:t>мағынасы бар, бірақ екеуі қосылып келіп, бұл арада бір нәрсенің аты болып</w:t>
        <w:br/>
        <w:t>тұр. Ал бұларды бір нәрсе лейін десен, дәл осылай болып жасалған өгіз арба,</w:t>
        <w:br/>
        <w:t>темір қасық т.б. да бір сөз болу керек сиякты. Осылай болғанда, анықтауышы</w:t>
        <w:br/>
        <w:t>мен аныкталғыш сөздің екеуі косылып, бір сөз болып санала беруі керек</w:t>
        <w:br/>
        <w:t>сияқты, Міне, жалғыз мағынаға сүйенгенде, айырып алу қиын болатыны</w:t>
        <w:br/>
        <w:t>осыдан. Сондыктан мағынаны өлшеу қылуға алып тұрып, бірақ жалғыз</w:t>
        <w:br/>
        <w:t>мағынаға ғана сүйенбей, басқа өлшеулерді қосып қарауға керек болады»</w:t>
        <w:br/>
        <w:t>36</w:t>
        <w:br/>
        <w:t>ұгымпыц мәпіп ашуды, "бүдйдеі йос" күраіійц қабйі іШшіді жадййа</w:t>
        <w:br/>
        <w:t>кі5 йі үғйі445, гүбіагі йөсдің ікбой 24адабі Әй 4 дн, өсіг ұқйай</w:t>
        <w:br/>
        <w:t>тұлғалараді 4бабоавізіі, бүбейдіі йөс 80бйі сө бөдйі8. Өйткені «күрделі сөз»</w:t>
        <w:br/>
        <w:t>ұғымы ғылыми еңбектерде әртүрлі аталады. Ал йа0й4900 асб үсіі М6 әгйсіддйі</w:t>
        <w:br/>
        <w:t>іәдбйдіің лингвистикалық ійдісі дбӛаей ікбойаа ойібеуейк жей дівбй әсіп. іқйодояй</w:t>
        <w:br/>
        <w:t>1йіғді 1046, аібіюійді, Үәйің (бакбдіойн) біздіб іздісі йігбі, ӛгііійді, Чй</w:t>
        <w:br/>
        <w:t>жаба бақйдйі да абізей йөс</w:t>
        <w:br/>
        <w:t>абіі 16460 2а 16 19йбеді.</w:t>
        <w:br/>
        <w:t>Төйдей, Е. АодаНа өсіің " Абанаооба озәадасіаі ойда" адай! аңаййняа дүдбі</w:t>
        <w:br/>
        <w:t>бівдабіідд бүдадгі йөсадб (йеісеійа й&lt;482) 181414 күйдіз йөсйд (йійоадійа 86124) 4а</w:t>
        <w:br/>
        <w:t>ій ті бөблдбй 6 гдеп, 10 сүйе Мөріің И00і812еУейқ қүбаійіа айегдійлой</w:t>
        <w:br/>
        <w:t>А. Әй өіз бұда ігі Дөсді йөсдің Әйіздегде ік</w:t>
        <w:br/>
        <w:t>сӛңйдйейғйіз ай</w:t>
        <w:br/>
        <w:t>егаійһой сйббойв Өйей, іғді "бүдайбі һөсййд", "Пөсййбйің қізддей</w:t>
        <w:br/>
        <w:t>бсаай!", "Пәсйад бідеай", "Еүбідеі йөсйАбдің Бе БЕІН йе18), "бүдайгі</w:t>
        <w:br/>
        <w:t>ұғшай 4ігдібдән құйділад" ді әрдүдгі ӛдделді абағаі |701. Аұб с45бәйбоігддің</w:t>
        <w:br/>
        <w:t>аңайадабйаа бүйайгі йөс із і абізей саббоағіада ігбді, бейе дабойдай</w:t>
        <w:br/>
        <w:t>аәюдгләләіе оібғандададі әсіді жейбадйеіа6 жабой, Ібйдей, М.А. Еәӛсеі-Бӛг үсйі</w:t>
        <w:br/>
        <w:t>а, ілійқ қабақ, бай үб 0.8. 0104й0адді, әлйіс, айһійс бәбісді боШай йөсіддді</w:t>
        <w:br/>
        <w:t>құбдіі йөсййба4 тейдкйеғді (71|. Ағабай дұб ғаайізддайн Аңайббаді бүйбі</w:t>
        <w:br/>
        <w:t>бібйадийаді йөс 219180190, Әғүдійбі йөс ізйдбайи йөс 80221 деғаоқа оа90бао8а0</w:t>
        <w:br/>
        <w:t>8. Ій сазәзабвйддің өсізі-ақ:</w:t>
      </w:r>
    </w:p>
    <w:p>
      <w:r>
        <w:t>а) күдддгі йәс дүйіб 9 Әбйіб йөс жеді бдәйедойі гі 18 Нйі да бөй жағаң</w:t>
        <w:br/>
        <w:t>бөсаададйі құбағадбіайғді;</w:t>
        <w:br/>
        <w:t>9) сөс 210180160 бүбеі бібі4д1ің дәдбіій дәі күййейй, дәдейа бӨнідегавйқ оақбдйі</w:t>
        <w:br/>
        <w:t>Вөсӛйдіді қабад агі 1іайа ізді аа бөтп йөсійддің бідбайиді ізейа дігадйі Гүбайеі</w:t>
        <w:br/>
        <w:t>бәсӛйддің аа Әгаойібі а&lt;ба ейеп, іғаі іййав бӛолізд а224ад, аккіо (244480), баө4аө</w:t>
        <w:br/>
        <w:t>(аһеддй) бәбісді едйбій шәйі шеші БЕКІ ӨйНдаода (Оиіеддб889); ей0йдйі һөсдддді</w:t>
        <w:br/>
        <w:t>дібіідабі аійқдаойа, Йіңгіййі ашқоагғадйі йөс, айбааб, аггейікйе, бүіюйғай</w:t>
        <w:br/>
        <w:t>дәбісйісад гүдайгі йөс ададі аұдай деп дүлейӘйі жайабай |72, 476.1.</w:t>
        <w:br/>
        <w:t>Күдайбі йөсій қаөййой Н6і8г4йаі аййқа бҮОЕкалодоялН аңайедйдтіді йа</w:t>
        <w:br/>
        <w:t>сыпыптагы тақырыпты 6-сыпыптагы тақырыппеп байлапыстыру), дамыта</w:t>
        <w:br/>
        <w:t>оқыту (оқушының ойын дамыту) т.б. аталады. Ал модульдік оқытуда:</w:t>
        <w:br/>
        <w:t>модульділік, яғни оқылатын пәннің іштей модульдерге бөлінуі (бізде бір</w:t>
        <w:br/>
        <w:t>модуль, ол бірнеше блокқа жіктеледі), әр блоктың құрылымдық элементтерге</w:t>
        <w:br/>
        <w:t>бөлінуі (мысалы, акпарат блогы, тереңдету блогы т.б.), икемділік ұстанымы (әр</w:t>
        <w:br/>
        <w:t>модульдің мазмұнын толықтыруға, игертуге болатындығы), әрекетшілдік</w:t>
        <w:br/>
        <w:t>ұстанымы (оқушының өз бетімен ізденуі), субьект-субьектілік қатынас (бұл -</w:t>
        <w:br/>
        <w:t>оқыту технологиясының басты талабы) ұстанымдары басшылыққа алынады.</w:t>
        <w:br/>
        <w:t>Осы ұстанымдар негізінде «Күрделі сөздер емлесін оқыту әдістемесі» атты</w:t>
        <w:br/>
        <w:t>зерттеу тақырыбымызды бір модуль деп алдық. Модульдің құрылымы 1-</w:t>
        <w:br/>
        <w:t>суретте берілді.</w:t>
        <w:br/>
        <w:t>Сонымен катар ің әд бійң іргі АбабойвіббабНа қабаб а</w:t>
        <w:br/>
        <w:t>абайбооааайқ 180ібӘлійі қабаб жаба ұйдайааб яд Файойайққа асйідай, Талай,</w:t>
        <w:br/>
        <w:t>біздің і0бігійеу йабаййіза (бүбааві</w:t>
        <w:br/>
        <w:t>оқытуда:</w:t>
        <w:br/>
        <w:t>- орфографияны фонетика, морфология, синтаксиспен тығыз байланыста</w:t>
        <w:br/>
        <w:t>оқыту;</w:t>
        <w:br/>
        <w:t>- тілдік кұбылыстарды бір-бірімен салыстыру (мысалы, күрделі сөздерді</w:t>
        <w:br/>
        <w:t>өзіне ұқсас тұлғалармен салыстыру);</w:t>
        <w:br/>
        <w:t>Модуль</w:t>
        <w:br/>
        <w:t>І</w:t>
        <w:br/>
        <w:t>Күрделі сөздердің емлесі</w:t>
        <w:br/>
        <w:t>4- райын -%</w:t>
        <w:br/>
        <w:t>1-блок 2-блок 3-блок 4-блок</w:t>
        <w:br/>
        <w:t>12 82 Ұ 12</w:t>
        <w:br/>
        <w:t>Біріккен Қос сөздер, Қысқарған Тіркесті</w:t>
        <w:br/>
        <w:t>сөздер, олардың сөздер, сөздер,</w:t>
        <w:br/>
        <w:t>олардың емлесі олардың олардың</w:t>
        <w:br/>
        <w:t>емлесі емлесі емлесі</w:t>
        <w:br/>
        <w:t>1-сурет Модульдің мазмұны</w:t>
        <w:br/>
        <w:t>- құрылымдық-мағыналық (бірге жазылатын сөздердің мағыналык және</w:t>
        <w:br/>
        <w:t>тұрпат межесі) ұстанымдары негізге алынады.</w:t>
        <w:br/>
        <w:t>1ақһабқа ә2806 кейі. Әйій - ікб үддійіің іақйа0й іі іздбасайн 4468210й000адіі кай</w:t>
        <w:br/>
        <w:t>бйій0 ійтаббай. Әдій (40880ің тейо4ов - 210 іобйай 8060080, ісі46) - 1ақйадқа</w:t>
        <w:br/>
        <w:t>ейбойа ікйодой ізі ікдейійн даодаваді әбаейоі. Әйійеа ғйеШйе-әйілойіідеіе</w:t>
      </w:r>
    </w:p>
    <w:p>
      <w:r>
        <w:t>дібөй аүдій қазп</w:t>
        <w:br/>
        <w:t>ашақдағдодадіді жұ!</w:t>
        <w:br/>
        <w:t>і5біздабеуейк йөсдібәді өседбі ірді, әзісйебіі АйдабНа пақоағай демі. Аігінің</w:t>
        <w:br/>
        <w:t>ааб8 дізейіда қаебаедбайң 1аңйсй (10. Кае04е26, 448106 1а0абгағбайда ікбойійң 088</w:t>
        <w:br/>
        <w:t>Аайіза Яақдаойі Шай, 16га0 қайіддоі аа аддбойбаойізде йібба қазад. ісінің</w:t>
        <w:br/>
        <w:t>аабі8бі бадақба ізеддедіздіі бөдізгізіебабіді 248 дәседіййой,</w:t>
        <w:br/>
        <w:t>Шы. н | дөдійгігіг үйдеійій е - бөсіді 5ө06, 1</w:t>
        <w:br/>
        <w:t>Іақйао Іікбеіі ааФкқағаштықкқа, оймен топшылауға жаттықтыру және өзінің</w:t>
        <w:br/>
        <w:t>байкағандарын сезбен айтып бере аівббай, йН426-ік ійді бізебабйқ кідйейійш</w:t>
        <w:br/>
        <w:t>ойғаддға үгдад6 4 Яейтйндығын атап өткен еді.</w:t>
        <w:br/>
        <w:t>Тәбілгіге үйбдійій еайдойй. кейі Әйедіг</w:t>
        <w:br/>
        <w:t>Еөдійгігіб 042 2өбб құдай ғ ғдід д1й, "ііі, дігіізі Әейкойдоайң 44 құдаей</w:t>
        <w:br/>
        <w:t>аіғой өсіп. Іблагй, 21984 ӛсйгой біз һөсійддің дәдіі дөбізбігібдй әдейі үййіғанзі</w:t>
        <w:br/>
        <w:t>дөбі 46і-үібіі ғаіз еӛеіі, казгдідіӛіі ікөбойбабайң өсдйбні ісідоб дейі. Іійавй:</w:t>
        <w:br/>
        <w:t>4-кесте Сөздердің бірге жазылуының себебі</w:t>
        <w:br/>
        <w:t>Абай жзсйеддіі Іблавй Қаздді</w:t>
        <w:br/>
        <w:t>дөсайд</w:t>
        <w:br/>
        <w:t>Аісбідғае Аірбідғае Қүйәйң аой</w:t>
        <w:br/>
        <w:t>ойбйгадай</w:t>
        <w:br/>
        <w:t>Бәйідгігіеді ікбойддізі жібіді: жайаб 1аңйсай, 18 1вабай ісійіліддді,</w:t>
        <w:br/>
        <w:t>өейідбдаай. Бөдізгі ӛйейіб адкйей ікбойвабайң &lt;ӛбііі дұбақодіайбдға,</w:t>
        <w:br/>
        <w:t>адбқағйоойк қйӛді 8 бөйӛбойа, 0410-айоАейқ</w:t>
        <w:br/>
        <w:t>ҚЫ айғісрға! ШЕРІ, БИшікені; бөбізгігіг 2бкйей тқадбайң 1 Таңйей, Яп,</w:t>
        <w:br/>
        <w:t>ддійі әбдбдбіің бөсі.</w:t>
        <w:br/>
        <w:t>Өәдаза өнібаді 4 б. Жаса аадіай қазібаһойддайң бейді әгігй - 1іің ӛңіде әзі,</w:t>
        <w:br/>
        <w:t>ікуійі өйібді, үғіб 941089 іді 1548922410 ұобайдй0д жұіййй ікд-дәбава үбдійі дұббй</w:t>
        <w:br/>
        <w:t>үейілаләйббіді әдегдійһой. Іқоойсабға ӛйібеуейк дізі 4454 іөйбіт, “Аіей-өйіб?,</w:t>
        <w:br/>
        <w:t>“әнд-дібі” қағейдййід ігі айдо іӛшізг. Ғйейі тбагдебаеік кӛзйодбігібоді обаай, Аяді</w:t>
        <w:br/>
        <w:t>осац ; е ібаебега,</w:t>
        <w:br/>
        <w:t>ібагдебаййе ғйейі дзинавай. Киайкөді ікбойбадға жасаң ӛйідеуій ейаддй қаға</w:t>
        <w:br/>
        <w:t>кісіде, Ній ій жүрі 1з6дағШа діббда 3 үббіоб қазд0. Тійдей, 41624, дөбіб</w:t>
        <w:br/>
        <w:t>өйсйгдейі дөсдйддін/ адағайі байдеді, дәсйіебадіді еүійй ійойаді іқбойда Нйң</w:t>
        <w:br/>
        <w:t>Бұлар - окытудың калыптасқан дәстүрлі ұстанымдары. Сонымен қатар</w:t>
        <w:br/>
        <w:t>қазіргі білім беру тәжірибесінде оқытудың: тілдің салаларын бір-бірімен</w:t>
        <w:br/>
        <w:t>байланыстыра оқыту (мысалы, лексика мен сөзжасам, сөзжасам мен</w:t>
        <w:br/>
        <w:t>морфология), сабақтастық (тақырыптың бұрынғы және келешекте өтілетін</w:t>
        <w:br/>
        <w:t>тақырыптармен сабақтасып жатуы мысалы, күрделі сөздерге байланысты 4-</w:t>
        <w:br/>
        <w:t>56</w:t>
        <w:br/>
        <w:t>Ікбой (әб216 ӛйді) дада бұға, Пйц онд;</w:t>
        <w:br/>
        <w:t>ғай әддүбгі. Ікбойійң ісбі еді 8</w:t>
        <w:br/>
        <w:t>іұғабіің ой2208181, кӛгеддбі құдӛ8- ғайайқоадайң ейобісіббігіді, 1000 әйійдабіің</w:t>
        <w:br/>
        <w:t>вабуБалініні еді әйевділой дійй, ішбі шейғййеға, уғіе ШЕ ӛкйе- 1ейійң әйіойій,</w:t>
        <w:br/>
        <w:t>Әді боскабдий, кісбгбойейгй, 16-</w:t>
        <w:br/>
        <w:t>Нің өсіі- өй үейідай0й0060й;</w:t>
        <w:br/>
        <w:t>ә) ікбойғадайң үейіааһой әейейіді әгүйдісігіді (101, 146.1.</w:t>
      </w:r>
    </w:p>
    <w:p>
      <w:r>
        <w:t>үғдешін өсі-өсі үсідайойбойіяа Нің ойі8-ійәдейк бөңіс-бүсі ізнісій дөб</w:t>
        <w:br/>
        <w:t>адқадаяпй. /Ғақйй бөңіг-гүс, йі5йа00і6, өпдаа дайда қүбейійй ікбойгадға да ойад</w:t>
        <w:br/>
        <w:t>і і Пқ мақсатымен Йааақдайбі жаббй</w:t>
        <w:br/>
        <w:t>үші йадаққа 818206 4 іүғіейі 41980 іі90 өсііді-өсі і, 1501, йаддқойң</w:t>
        <w:br/>
        <w:t>егіні 810 шүбіді бүйібадіі дісй2. Әбсіз, Айддқтың дәді іүғібінің тоғағатшіде діва</w:t>
        <w:br/>
        <w:t>ің бөңі- бүгі үсбі үйі, өебедіі Түгі</w:t>
        <w:br/>
        <w:t>іпебізідеуейк ізкйзбйіді, бігебабйқ жүбіайіді абйоқызаоға Өйдайой деін.</w:t>
        <w:br/>
        <w:t>інебігізерейк ійқійдйійң айқындығы :езій ідбйдейейй 3бей ейібб түғденді 2йс</w:t>
        <w:br/>
        <w:t>Әйгайі дебдйбеуаді дейі ойғбға, үлі бөңіз-бүгі йақоадға, кібғді іақйабйіа</w:t>
        <w:br/>
        <w:t>к бөңіб-еүбі ййі шебібізеуейк</w:t>
        <w:br/>
        <w:t>Яқа дүйбйді ай Әйғйс ааайой, Түғден йадакда ә ікбабійң 16-өбійі іді</w:t>
        <w:br/>
        <w:t>Йӛсіің 8216, кісғӛ8б бүгін қайдғаеді 1000дай. Ікбойійң бөсііздді 139392агай Әейк</w:t>
        <w:br/>
        <w:t>бүйіідд0, ӛүізіздіб йеуқой ұоқйіЗй 8өйд 818821 іүғдбіі 110 дайқа әйійіді дүйііді9дб,</w:t>
        <w:br/>
        <w:t>іййдаедабіді дәб48840, кіпйіса 02801846 8460100, 886іі о48410, қаб0А8Аб еуіййбадйі</w:t>
        <w:br/>
        <w:t>іүідав жүйійодд дае 1аоабгабай бадаң бүйі ға дай, ікбойійң</w:t>
        <w:br/>
        <w:t>1. Жақай іүғаві іа</w:t>
        <w:br/>
        <w:t>10іаб2ай, ікбойійің ӛгібддой боғбсаай, жүбаббады азбеді ағайй. Іпебігізеуейк</w:t>
        <w:br/>
        <w:t>сабобабгаб аба ікбойійң әгүбайіі 420821 460 046 йадаққа 0410-айһбА1Ейқ бөңіб-</w:t>
        <w:br/>
        <w:t>і іұғавндддда бә. Түғдгінің 9416-аһодійй бүддгідді, зұбақой Мівбй</w:t>
        <w:br/>
        <w:t>ікбайійң әгіғабй қаӛйі-қадзйанаййі ай</w:t>
        <w:br/>
        <w:t>дйгд, Тадайідегдейк 0880: ікбейіді 48811 38 бәйгеге ӛзеедійй, пайілігіг, ӛ46йібйейк,</w:t>
        <w:br/>
        <w:t>Әһодадійе әсіз-қаӛейң, 0184808й016, 11889818 қаб0і-қаоШай 9.8.</w:t>
        <w:br/>
        <w:t>Оқушылардың теориялық ұғымдарды жүйелілікпен, сабақтастықпен</w:t>
        <w:br/>
        <w:t>меңгеруінде педагогикалық-психологиялық тұрғыдан дұрыс жолға қойылған</w:t>
        <w:br/>
        <w:t>мұгалім меп окушыпыц арасыпдагы дидактикалық қарым-қатыпас аса мацызды</w:t>
        <w:br/>
        <w:t>болып табылады. Б.Г. Ананьев, В.М. Бехтерев, П.П. Блонский, Л.С. Выготский,</w:t>
        <w:br/>
        <w:t>Н.И. Жинкин, А.Н. Леонтьев, А.Р. Лурия, С.Л. Рубинштейн, Д.Б. Эльконин,</w:t>
        <w:br/>
        <w:t>В.В. Давыдов секілді ғалымдар қарым-қатынастың табиғаты адамдардың жас</w:t>
        <w:br/>
        <w:t>ерекшелігіне, жеке басының даму барысына қарай жетіліп өзгеріп отыратынын</w:t>
        <w:br/>
        <w:t>қарастырған.</w:t>
        <w:br/>
        <w:t>Оқушылардың жас ерекшелігіне қарай үлкендермен, құрбы-құрдастарымен,</w:t>
        <w:br/>
        <w:t>мұғаліммен қарым-қатынасы да деңгейлеп әсіп отырады. Жеткіншектердің</w:t>
        <w:br/>
        <w:t>қарым-қатынасқа байланысты түрлі киындықтарды бастан кепшіретіндігін</w:t>
        <w:br/>
        <w:t>мұғалім айқын сезе білуі тіс.</w:t>
        <w:br/>
        <w:t>ікбойгадайң 9:</w:t>
        <w:br/>
        <w:t>Сабақ үрдісіпде оқушылардың зейішіп екіпші мәселеге аудару кажеттілігі</w:t>
        <w:br/>
        <w:t>туады. Ол үшін орындалған жұмысты қорытып, оқушылардың ережеге көзін</w:t>
        <w:br/>
        <w:t>жеткізіп, көңілін орнықтырып барып, екінші тапсырмаға оқушының зейінін</w:t>
        <w:br/>
        <w:t>аударуға болады. Мысалы, алдымен, біріккен сөздерге орфографиялық</w:t>
        <w:br/>
        <w:t>сөздіктен мысал тергізіп, одан кейін, оның бірігіп тұрған себебін аныктап,</w:t>
        <w:br/>
        <w:t>ережені еске түсіріп, тапсырманы қорытып алып, екінші тапсырмаға ауысуға</w:t>
        <w:br/>
        <w:t>болады. Сдейі ікбойгйдайң әуіййқа кісіғбейейіғі іздістізд үбйіадйайп.</w:t>
        <w:br/>
        <w:t>Жайайда йақбабай үгіндайойдб</w:t>
        <w:br/>
        <w:t>Алам негізгі ақпаратты: көзбен көру (визуальды қабылдау), құлакпен есту,</w:t>
        <w:br/>
        <w:t>түйсіну(сезіну) арқылы қабылдайды. Бұл құбылысты психология ғылымында</w:t>
        <w:br/>
        <w:t>репрезентативті жүйе деп атайды. Психологтардың тұжырымдауы бойынша</w:t>
        <w:br/>
        <w:t>жеткіншек жасындағылардың есту арқылы есте сактау кабілеті басым. Осыған</w:t>
        <w:br/>
        <w:t>орай, әңгімс, мұғалімнің сөзі, баяндау әдістері әр сабақта қолданылып отырады.</w:t>
        <w:br/>
        <w:t>Ікбойійң ӛкйе-і6 ӛ4ңддейің й2іб0і бөдйадабі Нйң әейайізіғі байдаді дігі.</w:t>
        <w:br/>
        <w:t>Айба йақбабайң қүрылымы: ақпаратты қабылдау, ойында сақтап қалу, Яйеа</w:t>
      </w:r>
    </w:p>
    <w:p>
      <w:r>
        <w:t>ікбой үсіі ізді, мұғалімнің дүсдідді іұйқабйіа, әйій, дәйібіа ӛйғіс айебапйлой.</w:t>
        <w:br/>
        <w:t>Қайақда түғавті ідойдеавбай Пөсд -йөс жібоді жәзд ай24 бүйібдйі ідізйа жабій</w:t>
        <w:br/>
        <w:t>ізгііайді айед пақоаоапй іүскаейй (айгаббаш). Қадақбай іко іздадедейі айда йкойд</w:t>
        <w:br/>
        <w:t>ң ізін дойай, ібілей іұйқаб 4364ді. іе үші әббүдеі габдбғдғад</w:t>
        <w:br/>
        <w:t>ібблдаодай, Ай08 пакбабайң бөгдін 544дгйібдбі (қӛзгібі іақйа0й) ақпараттың Йдійіді</w:t>
        <w:br/>
        <w:t>дійқойааай, іұғавн ізбадәавай Пабавді, айда Пақбабәйі әдібі 2бабой іұсқабай.</w:t>
        <w:br/>
        <w:t>Ақпарат ӛс жей, йод һӛқ080 жіңіс Жедай. Мнайктді ікдойвабайн оқу әбй8208і</w:t>
        <w:br/>
        <w:t>үсйійайойд ағаңа ійғеуіздоадай,</w:t>
        <w:br/>
        <w:t>абай ірі</w:t>
        <w:br/>
        <w:t>Есте сақтаудың 4 түрі ажыратылады:</w:t>
        <w:br/>
        <w:t>жылдам есте қалдыру;</w:t>
        <w:br/>
        <w:t>қысқа уақытқа есте қалдыру;</w:t>
        <w:br/>
        <w:t>өтпелі есте сактау;</w:t>
        <w:br/>
        <w:t>ұзақ есте сақтау.</w:t>
        <w:br/>
        <w:t>Оқыту үрдісінің мақсаты - оқушылардың ұзақ есте сақтауын дамыту.</w:t>
        <w:br/>
        <w:t>ййдгй, йөсдің 2ібге, бөлек гӛсйЕ0 баббійі салыстырмалы түрде 1йіддйе</w:t>
        <w:br/>
        <w:t>кестелермен 440б0да Аіғайй.</w:t>
        <w:br/>
        <w:t>2-кесте Сөздердің бірігіп жазылуының негіздері</w:t>
        <w:br/>
        <w:t>Тідісді 1- й8284і 2- һӛ48ді 3- іӛ482і 4-себебі</w:t>
        <w:br/>
        <w:t>үйдәійі</w:t>
        <w:br/>
        <w:t>Сөсді4б А8 Ай ғйіа , 216 Сөйлемнің</w:t>
        <w:br/>
        <w:t>ЕТІН ұғйбіай дұдаққа әгабаі | ұғашаң абаой | бір ғана мүшесі</w:t>
        <w:br/>
        <w:t>әйейедай 218819881 а8бӛді (аұ8 | (биол.термин) | болады</w:t>
        <w:br/>
        <w:t>(итмұрын) өсімдіктің іЗдісді 814й)</w:t>
        <w:br/>
        <w:t>аты</w:t>
        <w:br/>
        <w:t>бакйдді ікбойеадға а</w:t>
        <w:br/>
        <w:t>жейіоа 2ібіс 2і8і ігі</w:t>
        <w:br/>
        <w:t>дүйіідібігддізд:</w:t>
        <w:br/>
        <w:t>1.Окбойеа8ӛ мұғалім 0Оадаійізі авййі аба йяазудедіғді 0іб ізоадеаваабді</w:t>
        <w:br/>
        <w:t>дақағавай, ойіййа;</w:t>
        <w:br/>
        <w:t>2.Сұрақтар бөйдейді біб бзебігабіі8 046440 аайаеай. Мұғалім һұбақ 48:</w:t>
        <w:br/>
        <w:t>ікбой840 ә4дді қабоадаай. Аайд әгйбді 4858 31208, мұғалімнің өсі аз40д1 488ді,</w:t>
        <w:br/>
        <w:t>3.Ікбойгад кізйоШшап ойғадайй,.</w:t>
        <w:br/>
        <w:t>4. Мұғалім дддеғді біб іабадеавдадйі ій жүсійа кібідіо әзізй</w:t>
        <w:br/>
        <w:t>ава 8ібіс Өйійй</w:t>
        <w:br/>
        <w:t>ідғлуійдпен танысулары дбій. Ойқйбйі 1ійй әйійіді</w:t>
        <w:br/>
        <w:t>ЕРТы Жійі «Күйаагі йді Өзің әӛсйебі» бақйдйай</w:t>
        <w:br/>
        <w:t>қабаййійағы 171 касак 1бба 1з6бааНай әңайа әйійіді өдбіс</w:t>
        <w:br/>
        <w:t>дазб8дііе.</w:t>
        <w:br/>
        <w:t>1. Өбібаді дақібйі (“ізі ӛйінің үдейді әоід 1іе4дайң дісайт?) қабөдейізй.</w:t>
        <w:br/>
        <w:t>2. Жаңа йййақой ізңдайбоо. /ЖҒана Пдайқойң 1ақйаой дүйійідет, бақйбйі</w:t>
        <w:br/>
        <w:t>бақойаға ғасйвяй,</w:t>
        <w:br/>
        <w:t>Ав іойедбі</w:t>
        <w:br/>
        <w:t>Казіс әдйді сі</w:t>
      </w:r>
    </w:p>
    <w:p>
      <w:r>
        <w:t>ібіс Яйдіс жүс і9йс 46і</w:t>
        <w:br/>
        <w:t>ә) Мұғалім б үой 2448іггді дөсдйдді ікбдәй, ізді едені бів баб</w:t>
        <w:br/>
        <w:t>йұдақбад аад әңайан дайдабай;</w:t>
        <w:br/>
        <w:t>Мұғалім: - 4бі, йайіс, 1ойс йөсдібі құбаіШіа қаба6 қ41846 йөсі492</w:t>
        <w:br/>
        <w:t>Оқушы: - дүб йөсӛдд құбаійіз кӛдае 4402 йөсій8.</w:t>
        <w:br/>
        <w:t>Мұғалім: - ібйс асі, йдейді сі, й;</w:t>
        <w:br/>
        <w:t>с әзүс 10біс бі йөсдйбі ізой йөсійі күбаеғді</w:t>
        <w:br/>
        <w:t>ӛі 481- 46і йөсй іс жүс ізйс 881 йөсі дөдд йөсййі</w:t>
        <w:br/>
        <w:t>Оқушы:</w:t>
        <w:br/>
        <w:t>құддегді.</w:t>
        <w:br/>
        <w:t>Мұғалім: - іүідде Лөсіддді құба10ід қаӛде каійе йөсйі5 4дөда діедай? 13447</w:t>
        <w:br/>
        <w:t>Оқушы: - Аұб йөсійб құбдібід қабаб бүбійгі Яаі ӛйііідб, Өӛзйді 1гадайң</w:t>
        <w:br/>
        <w:t>ЕУРППЕР 3 ӛбдйк һөса86 428.</w:t>
        <w:br/>
        <w:t>Мұғалім: - ғүба</w:t>
        <w:br/>
        <w:t>Ікдой: - бүдддбі йді айіідад аөгде еӛсйедап,</w:t>
        <w:br/>
        <w:t>Мұғалім ікбойеадайң кізйойізй 1ібібейбіі жоақбаеай: бібіісід й4ба асәзій</w:t>
        <w:br/>
        <w:t>; Ааба йді айндаб 418 бүліӛдді күддеғді йі жоі</w:t>
        <w:br/>
        <w:t>а Әсі дүдіздіц Өідеййі</w:t>
        <w:br/>
        <w:t>ібйіс ав</w:t>
        <w:br/>
        <w:t>кіндделіөйіді жайағаай. іЗба ілбәйіба ікбойвдбайн Фүбддбі йөсййӘ аіейіой</w:t>
        <w:br/>
        <w:t>жШеійдбі Өй2йабайіда әсәід іғді айға 4ад0йа, деді 2ігПадӛи бадаңаддойа оңдайа</w:t>
        <w:br/>
        <w:t>әйіпн ійблйгабейай. Іұійде әңдйд 4адйййідА іқбойбадға 44018401 һұдақойд</w:t>
        <w:br/>
        <w:t>бөді948 өсдідііді 1982ібға ізгедүй А5дОіНі йұбақбаб 44</w:t>
        <w:br/>
        <w:t>) Пөсайб оәкйбйайі Ікйоқ; йі, Аұғ</w:t>
        <w:br/>
        <w:t>әйійіді йаайқ өобісійійй, ікдойгадайң айӛййідісіді аддайй. ігаӛ бақпӛйісі бадаң</w:t>
        <w:br/>
        <w:t>ідңайдбайі, өбіедді дақідйіой үсасі қабойғабай</w:t>
        <w:br/>
        <w:t>қо аопаовтауй ійіала сібабабова әйілі. Інің ійдірді кісійбі -ікдойгадайң</w:t>
        <w:br/>
        <w:t>дәййіййк кісіғбойейғійі адо0020, а8 кізйіоа кісізді- ікй0д, 821000, дәбаеабао</w:t>
        <w:br/>
        <w:t>бабйадб-бүсідд. ік % Үйді өббісб үші! ікбой528 айдіе</w:t>
        <w:br/>
        <w:t>60</w:t>
        <w:br/>
        <w:t>8 9 10 П 12 13 14</w:t>
        <w:br/>
        <w:t>егеу тіс аяқ жол биік | құйрык | кішкене</w:t>
        <w:br/>
        <w:t>15 16 17 18 19 20 21</w:t>
        <w:br/>
        <w:t>бала ұл түйе нар төс қалта ак</w:t>
        <w:br/>
        <w:t>Осы кесте бойынша өзара байланысқа түсе алатын сөздердің</w:t>
        <w:br/>
        <w:t>арифметикалық таңбаларын бір-біріне қосады. Мысалы, 1 таңбасы мен 11</w:t>
        <w:br/>
        <w:t>таңбасындағы сөздерді байланыстырса, тас жөл деген күрделі тұлға жасалады.</w:t>
        <w:br/>
        <w:t>Яғни 1-11. Осы күрделі тұлғаның құрамындағы сөздерді суретті таңбасы</w:t>
        <w:br/>
        <w:t>арқылы 1-11 дің байланысынан шыққан нәтижені көреміз. 1--11-2. Яғни</w:t>
        <w:br/>
        <w:t>күрделі тұлғаның құрамындағы сөздердің екеуі де накты мағыналары арқылы</w:t>
        <w:br/>
        <w:t>байланысқан. Себебі сөзлің атауы болып түрған затты көзбен көріп, көлмен</w:t>
        <w:br/>
        <w:t>ұстауға болады. Оған дәлел сурет. Тізбеде көрсетілген сөздерді осылайша</w:t>
        <w:br/>
        <w:t>байланыстырып, олардың құрамындағы лингвистикалық катынастың</w:t>
        <w:br/>
        <w:t>амалдарын табады. Сонда 1:11-2 (тас жол), 14-6-2 (тасбақа), 10-2-2 (аяк-</w:t>
        <w:br/>
        <w:t>киім), 317-2 (қарағаш), 7 14-2 (ағаш күрек), 419-2 ( күрек тіс), 5115-1 (үлкен</w:t>
      </w:r>
    </w:p>
    <w:p>
      <w:r>
        <w:t>бала), 12-:7-1 (биік ағаш), 546-! (үлкен бақа), 5511-1 (үлкен жол), 5-2-і</w:t>
        <w:br/>
        <w:t>(үлкен киім), 16-15-2 (үл бала), 18--17-2 (нар түйе), 19--20-2 (төс қалта),</w:t>
        <w:br/>
        <w:t>8:13-2 (егеуқұйрық) деген күрделі тұлғалар жасалады. Мұнда нәтижесі 2-ге</w:t>
        <w:br/>
        <w:t>тең күрделі тұлғалардың барлығы сөйлемнің бір мүшесі болады. Номинативті</w:t>
        <w:br/>
        <w:t>қызмет аткарады, мағыналық жақтан біртұтас болады, бір ғана ұғымды</w:t>
        <w:br/>
        <w:t>білдіреді. Нәтижесі 1-ге тең тұлғалардың құрамында сөздің бір сыңары</w:t>
        <w:br/>
        <w:t>абстракт мағынада колданылған (көзбен, қолмен ұстай алмаймыз, шамамен</w:t>
        <w:br/>
        <w:t>түйсіну арқылы қабылдайтын мағына). Мұнда әрбір сөз сөйлемнің жеке-жеке</w:t>
        <w:br/>
        <w:t>мүшесі болады. Байқасаңыздар нәтижесі 1-ге тең тұлғалар сөз тіркесі де,</w:t>
        <w:br/>
        <w:t>нәтижесі 2-ге тең тұлғалар күрделі сөздер не атаулық тіркестер, - дей келе, сөз</w:t>
        <w:br/>
        <w:t>мағыналарының функционалдық ерекшелігіне қарай талдау жасайды. Күрделі</w:t>
        <w:br/>
        <w:t>тұлғаларды лексикалық, сөзжасамдық, синтаксистік тұлғалар деп қарастырып,</w:t>
        <w:br/>
        <w:t>оларды оз ішіпде лексикалық тіркестер, күрделі создер, еркіп тіркестер деп</w:t>
        <w:br/>
        <w:t>бәледі.</w:t>
        <w:br/>
        <w:t>Зертеуші Н. Ильясова «Мағына және оның сөз тіркесіне қатысы» атты</w:t>
        <w:br/>
        <w:t>мақаласында тіркесу тәсілі арқылы жасалған тілдік құбылыс туралы былай</w:t>
        <w:br/>
        <w:t>деген: «Атаулық тіркестер синтаксистік семантиканың обьектісі ретінде, еркін</w:t>
        <w:br/>
        <w:t>тіркестер синтаксистік грамматиканың обьектісі ретінде қарастырылады.</w:t>
        <w:br/>
        <w:t>Осымеп байлапысты күрек тіс дегеп атауды салыстырып көрейік. Біріпшідеп,</w:t>
        <w:br/>
        <w:t>тіркес кұрамындағы сөздер ғана лексикалык мағынаны айқындаушы сөздердің</w:t>
        <w:br/>
        <w:t>байланысынан емес, дербес тұрғанда бір-біріне катысы жоқ екі сөздің</w:t>
        <w:br/>
        <w:t>байланысуынан жасалған. Тіркес кұрамындағы күрек сөзі мен тіс сөзі лексика-</w:t>
        <w:br/>
        <w:t>семантикалык жақтан емес, тіл біліміндегі атаудың мағыналық құрылымын</w:t>
        <w:br/>
        <w:t>анықтайтын деногаттық, сигнификаттык ұғымдардың байланысуы аркылы</w:t>
        <w:br/>
        <w:t>жасалған. Бұл тіркссте күрек атауының мағыналық құрылымын анықтайтын</w:t>
        <w:br/>
        <w:t>сигнификаттық бөлігі тіс сөзінің денотат қасиетінің бейнесін атап тұр. Тіркес</w:t>
        <w:br/>
        <w:t>бір сөздін номинатив ретінде жұмсалып біркелкі атаулардың әр түрлі</w:t>
        <w:br/>
        <w:t>денотаттық ұғымын көрсетеді. Мысалы, күрек Тіс, азу тіс т.б. тіркесті</w:t>
        <w:br/>
        <w:t>45</w:t>
        <w:br/>
        <w:t>семаптикалық белгілері сып есімдердеп болатып мыпадай тіркестер тілімізде</w:t>
        <w:br/>
        <w:t>тіркескен күйінде қолданылып жүр. Бірак казіргі тілімізде олардың біріктіріліп</w:t>
        <w:br/>
        <w:t>жазылуы колданыс тапқанын кездестіреміз деп, мынандай мысал келтіреді: Екі</w:t>
        <w:br/>
        <w:t>күн теміржолшысының үйінде жатып есімді жиғаннан кейін вагондарымызды</w:t>
        <w:br/>
        <w:t>майданға кетіп бара жатқан составтардың біріне тіркеп, ілгері кетіп едік.</w:t>
        <w:br/>
        <w:t>Соя теміржолшы әлі бар ма екен деп ойладым. Расында, теміржолшы - сөзі</w:t>
        <w:br/>
        <w:t>біріккен. Контекстен тыс алып қарасақ та, зерттеушілердің еңбектеріне назар</w:t>
        <w:br/>
        <w:t>аударсақ та темір жол сөз тіркесі ретінде жұмсалады. Ендеше, сөз тіркестері де</w:t>
        <w:br/>
        <w:t>күрделі сөздерге ұласады. Оның ішінде тілдің ламу процесіне қарай біріккен</w:t>
        <w:br/>
        <w:t>сөздерге айналады екен. Дей тұрғанмен, зерттеуші сөз тіркесінің барлығы</w:t>
        <w:br/>
        <w:t>бірдей күрделі сөздерге ұласпайтынын, сондай-ак атаулық тіркестердің де бәрі</w:t>
        <w:br/>
        <w:t>емес, қабысу мен матасу аркылы жасалған тіркестердің күрделі сөздерге</w:t>
        <w:br/>
        <w:t>ұласуға қабілетті окендігін сскертеді. Ілік септігі мсн тәуелдік жалғауды</w:t>
        <w:br/>
        <w:t>қабылдауға қабілетті тіркестерді матасу формасы арқылы жасалған атаулық</w:t>
        <w:br/>
        <w:t>тіркестер деп атап, олардың күрделі сөзге үласу жолдарын көрсетеді: 1 матасу</w:t>
        <w:br/>
        <w:t>- жартылай матасу - қабысу - күрделі сөз (қолдың қабы , қол қабы, кол кап,</w:t>
        <w:br/>
        <w:t>қолғап).</w:t>
        <w:br/>
        <w:t>Ешбір жалғаусыз орын тәртібі арқылы байланысса, ілік септігі мен тәуелдік</w:t>
        <w:br/>
        <w:t>жалғауы арқылы байланысқа қабілетті болмаса, қабысу формасы арқылы</w:t>
        <w:br/>
        <w:t>жасалған атаулық тіркес деп, оның күрделі сөзге ұласу жолын көрсетеді:</w:t>
        <w:br/>
        <w:t>1. қабысу - күрделі сөз (темір жол, теміржол), оны жартылай матасу арқылы</w:t>
        <w:br/>
        <w:t>жасалған атаулық тіркестер деп, Алматы қаласы, Балдырған журналы</w:t>
        <w:br/>
        <w:t>сияқты жалқы есім мен жалпы есімнің байланысынан жасалған тіркестерді</w:t>
        <w:br/>
        <w:t>атап, олар таза атаулык тіркес күйінде қалатын, олардың даму қарқыны өте</w:t>
        <w:br/>
        <w:t>баяу жүретін тұлға деп таниды. Ал мектеп оқулықтарында бұлар күрделі</w:t>
        <w:br/>
        <w:t>сөздердің қатарында орын алып жүргені белгілі. Бұдан мектеп</w:t>
        <w:br/>
        <w:t>бағдарламасында күрделі сөздерге байланысты берілген тілдік деректердің</w:t>
        <w:br/>
        <w:t>лингвистикалық негізге сүйенбей берілгенін байқауға болады. «Қазақ тіліндегі</w:t>
      </w:r>
    </w:p>
    <w:p>
      <w:r>
        <w:t>сөз тіркесінің лексикалануы мен дамуы» атты еңбекте мұндай тұлғалардың</w:t>
        <w:br/>
        <w:t>еркін тіркестер мен күрделі сөздердің арасындағы тіркестер деп таниды</w:t>
        <w:br/>
        <w:t>|96, 596,1. Галым Т. Сайрамбаев ондай тіркестер кітап, газет, журнал аттары</w:t>
        <w:br/>
        <w:t>екенін айтып, оларды тек күрделі атаулар деп таниды |97, 96.|. Бұдан бір ғана</w:t>
        <w:br/>
        <w:t>тұлғаның (Алматы қаласы, Іле өзені, Айқын газеті) өзінде үш түрлі көзқарастың</w:t>
        <w:br/>
        <w:t>бар екенін көреміз. Ә. Аблақов аралық тіркес десе, Т. Сайрамбаев күрделі</w:t>
        <w:br/>
        <w:t>атау, Н. Ильясова атаулык тіркес дейді. Ал мектеп грамматикасыпда күрделі</w:t>
        <w:br/>
        <w:t>сөз деп оқылады. Бұдан күрделі сөздерге байланысты бағдарламаның мектеп</w:t>
        <w:br/>
        <w:t>оқулықтарында дұрыс берілмегенін көреміз. Лингвистикалык негізі толык</w:t>
        <w:br/>
        <w:t>қалыптаспаған, табиғаты жан-жақты ашылмаған тілдік тұлғаларды мектеп</w:t>
        <w:br/>
        <w:t>оқулықтарына енгізу балалардың білім деңгейін, оқытудың методологиялық</w:t>
        <w:br/>
        <w:t>негізін калыптастыруға кері әсер етелі. Оқу кұралдарының сапасын түсіреді. А.</w:t>
        <w:br/>
        <w:t>Байтұрсынов айткандай «оқулық сайлы болмаса, оқу да оңды болмайды.</w:t>
        <w:br/>
        <w:t>Шеберге аспап серік, мұғалімге құрал серік. Аспапсыз шеберлер еш нәрсе істей</w:t>
        <w:br/>
        <w:t>алмайды. Қүралсыз мүғалімдер бала оқыта алмайды» |98, 266.|.</w:t>
        <w:br/>
        <w:t>Олай болса, мектеп оқулықтарында күрделі сөздер мен оның емлесін дұрыс</w:t>
        <w:br/>
        <w:t>оқыту үшін лингвистикалық негізіне, зерттелу тарихына сокпай өте алмаймыз.</w:t>
        <w:br/>
        <w:t>43</w:t>
        <w:br/>
        <w:t>Әадабоіанің үбділі әәід қаіда6 іәдеейда жабабійіді декйі аі8бй өсіп, Жадойғдай</w:t>
        <w:br/>
        <w:t>ҮӘІШіЛ об 098, АЯ ағай- аға әдейі 86 ӛйғй0, Әйғайдғд, іұйқадға йүгдійді.</w:t>
        <w:br/>
        <w:t>2уіқбойеадға 088 үбдіі ғай зді</w:t>
        <w:br/>
        <w:t>Әрекет болу үшін оған түрткі болатын жайттарды білуіміз керек. Ондай</w:t>
        <w:br/>
        <w:t>түрткіге психологтар кажеттілік пен қызығушылықты жатқызады. Демек,</w:t>
        <w:br/>
        <w:t>оқушыда, ең алдымен, білім алуға деген кажеттілік туғызу керек. Ол үшін</w:t>
        <w:br/>
        <w:t>күрделі сөздердің емлесін игерудің мақсаты, маңызы айқын болуы тиіс. Оқушы</w:t>
        <w:br/>
        <w:t>өз өміріндегі сауаттылықтың мәнін түсінгеннен кейін, оны саналы түрде игеру</w:t>
        <w:br/>
        <w:t>қажеттілігі туады. Ал қажеттілікті қанағаттандыру үшін оқушының оқуға, пәнге</w:t>
        <w:br/>
        <w:t>деген қызығушылығын туғызу қажет. Қызығушылықтың өзін психолог-</w:t>
        <w:br/>
        <w:t>ғалымдар жіктеп көрсетеді. Мысалы:</w:t>
        <w:br/>
        <w:t>1. Пәннің мазмұнының өзінде көрініп тұратын шын мазмұнға тікелей</w:t>
        <w:br/>
        <w:t>қызығушылық.</w:t>
        <w:br/>
        <w:t>2. Пән талап ететін акыл-ой әрекетінің сипатына қызығу.</w:t>
        <w:br/>
        <w:t>3. Кейбір жағдайда қызығушылықтар жасөспірімнің бейімділіктеріне</w:t>
        <w:br/>
        <w:t>сәйкес, сол пәнді оның жеңіл игеруінен туындайды.</w:t>
        <w:br/>
        <w:t>4. Пәнге деген тікелей мүлделілік оның белгіленген болашак тәжірибелік іс-</w:t>
        <w:br/>
        <w:t>әрекетіне байланысты болады (102, 1536.1.</w:t>
        <w:br/>
        <w:t>Демек, қажеттілік пен қызығушылықтың негізі - оқушының іс-әрекеті.</w:t>
        <w:br/>
        <w:t>Сондықтан оқу - оқушының белсенді эрекетіне айналуы үшін оның негіздерін</w:t>
        <w:br/>
        <w:t>білу, соған орай оны дұрыс ұйымдастыру - мұғалімнің басты міндеті.</w:t>
        <w:br/>
        <w:t>1:5 Бүбайғі йөсійдб йібійні ікйббійң Тедагогикавйқ іййісі</w:t>
        <w:br/>
        <w:t>Авйаедебабіқ іййісі. Әрбір ғылым белгілі бір қағидалар жүйесінен</w:t>
        <w:br/>
        <w:t>тұрады. Методика немесе әдістеме ғылымының негізі, ең бірінші, ғылыми</w:t>
        <w:br/>
        <w:t>теориялық тұжырымдарға сүйенеді. Теориялық тұжырымды практикада</w:t>
        <w:br/>
        <w:t>қолдану барысында білім беру теориясы қалыптасады. Білім беру теориясы</w:t>
        <w:br/>
        <w:t>педагогика ғылымында дидактика деп аталады. Дидактика деп аталатыны</w:t>
        <w:br/>
        <w:t>белгілі бір пәнді оқытуда колданылатын жалпы заңдылыктарды зерттейді.</w:t>
        <w:br/>
        <w:t>Опдай зацдылыктарга білім беру мазмұпы, опы ұйымдастыру, колдапилатып</w:t>
        <w:br/>
        <w:t>тәсілдер, қойылатын талаптар т.б. тұтас кіреді. Білім беру мен оны окытудың</w:t>
        <w:br/>
        <w:t>теориялык жағы болып табылатын бұл факторлар бір-бірімен тығыз</w:t>
        <w:br/>
        <w:t>байланыста, бірлікте келеді. Бұл әр пәнді оқытудың негізі болып табылады.</w:t>
      </w:r>
    </w:p>
    <w:p>
      <w:r>
        <w:t>Қазақ тілін оқыту әдістемесі де осы заңдылықтарға сүйенеді. Аг4420е841йң</w:t>
        <w:br/>
        <w:t>1 і ба: жеп айб0, ікібо, үсдадд, йағай ізі іһеддгіе, ікйодййн</w:t>
        <w:br/>
        <w:t>ійкйабй, үсіійайойдагай, дүбі, іалай, әйій-дәйісі, Іқйбдайң іздегайі 0.4. жабаай.</w:t>
        <w:br/>
        <w:t>Әгіе дейдедеға - ікйзо, гізі 4459, Шаң іақйабй, ізсіүій, әйій-дәйібсі, үбйізайойдігой</w:t>
        <w:br/>
        <w:t>өддаей ғйейі. Тійң әдіснамалық іййісі - Өйіпі бегінідеулшің 1зййедейбі</w:t>
        <w:br/>
        <w:t>саңайейқдабй. Іздісйі әдіс-намағйқ үйді - ікд ійі дәййейі Өйодйійі, зүсібі</w:t>
        <w:br/>
        <w:t>бүдаа қадайөйбд. іқбойсадға бабаң 44 жүбігі дей іді додада 28406 үріі ікйәбайн</w:t>
        <w:br/>
        <w:t>53</w:t>
        <w:br/>
        <w:t>6-сынып оқушыларына грамматикалық ұгымдарды меңгерту үрдісінде</w:t>
        <w:br/>
        <w:t>оқушылардың танымдық қҡызығушылығы мен оқу-таным қызметінің</w:t>
        <w:br/>
        <w:t>белсенділігіне сүйенеміз. Сондықтан оқушылардың оқу-таным әрекетін</w:t>
        <w:br/>
        <w:t>белсендіру жұмыстарының түрін жан-жақты талдауға көңіл бөлдік.</w:t>
        <w:br/>
        <w:t>ікбейійні ікб тыбайиааді даш обагдона: қазйейдо, айэа йакдад, 16846, кеуейаб,</w:t>
        <w:br/>
        <w:t>2а адейійаб агабайй. Айда</w:t>
        <w:br/>
        <w:t>806 үзі дізгес, йеі9ӛс, даңдо, йагайбйд6, іақойедо йеуқой адейдіді акй6-16 028401</w:t>
        <w:br/>
        <w:t>жібды 6абаб. Вғіс еүййісі Пөсійдді құддіша қадіе 0йеййб, ібібай ұқпай</w:t>
        <w:br/>
        <w:t>ті адоойдайй.</w:t>
        <w:br/>
        <w:t>оюдгайойдігі йагйһойдо, зібайна бөңіб гөбб 9.4. қазйедаоайң йа</w:t>
        <w:br/>
        <w:t>Қазйбааб - қа 2 2 4 бадай</w:t>
        <w:br/>
        <w:t>бұбайдағшді дабізгдб. ты 521 бӛійі і Ікб</w:t>
        <w:br/>
        <w:t>ійоаб2авйі қазйсайбайң іаңйеай бөбйддбірі - үгйіб. іқб 16%0айЫяА қадбайаб 198210</w:t>
        <w:br/>
        <w:t>і8і дүйііб үғйіймен Өйғіс дйбедіййой., Олай сабой қаййейаб 1ій ойіоға йауай.</w:t>
        <w:br/>
        <w:t>Саоой де адқаей Ікбай 1ій еда абавай, ізі-ізғіаййіа ізі айбай, 10 айейісі 418</w:t>
        <w:br/>
        <w:t>ойіқа жйдкісійй. іші йі, ій. Йөсі ӛзің, қайқадғ: Йөсй аба ің әіедді ікдойға ба гай,</w:t>
        <w:br/>
        <w:t>қазйайаода ікбей 1ійің Өдійй ағақбйбіі ісійейі.Кӛійде азабедвіді да дейіні ісайһдіба</w:t>
        <w:br/>
        <w:t>аайойеай. Іайаей, йөсійбді 416100151 есі үші Шіғді қазегдді бабдібгадай ісійеді,</w:t>
        <w:br/>
        <w:t>лдгй бйбаай, әдейі. 210 адаадай і</w:t>
        <w:br/>
        <w:t>дұбай й</w:t>
        <w:br/>
        <w:t>іұғабті Сб Йөс зі Йігді Дәе8ай іұсқадай тавадвдідйіз. ЕТГЕБЕЛІҢ іілдей,, гүбайсі</w:t>
        <w:br/>
        <w:t>һөсійддің дігдйіі ікдәй дүййбі үой, ӛң дбййіді, 416іай дөдейгадіі һөсіддді (дібібеді</w:t>
        <w:br/>
        <w:t>Лөсйаддін дүй ) айба бүйібі, кійкаой ді8б жай аабйі, іқоойбадға абажа</w:t>
        <w:br/>
        <w:t>баббғаддаі бағйаб, бөбізгісіека а6Әйқой мән беру, ізқа8-ізбй8440 8а8046А іөйдйі</w:t>
        <w:br/>
        <w:t>іқойедб, ғйейіе б4біеНің ізгйідейқ іәйі 40. Гйлагй, ғйейііің об йағаййіің 3530,</w:t>
        <w:br/>
        <w:t>бйбісізірі 821-үо Пөсӛді құбдабйа 44, 41044 жасйеаданш адабоа дүйтіізібо ікбойійң</w:t>
        <w:br/>
        <w:t>жада дүйіоніа Тү: дабайі. Материалды қабылдау - бұл оқушының шамасына</w:t>
        <w:br/>
        <w:t>қарай оны түсінуі. Сондықтан материалды дұрыс қабылдау оны дұрыс</w:t>
        <w:br/>
        <w:t>түсіндірумен байланысты. бүйі қайй8440 әдеій дұбайойғдііі з1бгіеб4 кабаедай.</w:t>
        <w:br/>
        <w:t>Айса бұбайдаға аіейді әгеійедо, кӛебағаб, кізпбөйді</w:t>
        <w:br/>
        <w:t>ізі бөдавй дұдай 218 қазйдайайй.</w:t>
        <w:br/>
        <w:t>Засіні ұббійайбй</w:t>
        <w:br/>
        <w:t>80006.</w:t>
        <w:br/>
        <w:t>Ікдойсадайн іздадейдгай Әіғік іақой қаййейдой және 10 дүйібі сӛбішің</w:t>
        <w:br/>
        <w:t>жбійкйгйғімен тығыз байланысты. Сабакта оқушылардың зейінін ұйымдайой06</w:t>
        <w:br/>
        <w:t>-(вадййң ййій0і, акйв-Тейі іко 14баде28йійің ізсіуіШіа, әбаедобй а адғй0026, ібедібай.</w:t>
        <w:br/>
        <w:t>д82і 400. /Еаңа 14040 і ШЕР</w:t>
      </w:r>
    </w:p>
    <w:p>
      <w:r>
        <w:t>ің әдабаоіді ай</w:t>
        <w:br/>
        <w:t>ұға</w:t>
        <w:br/>
        <w:t>һефкдй пүбакдадайң бөйідііді ікбайейдай шүсісі 1бейоға, дійебо жйһадға,</w:t>
        <w:br/>
        <w:t>добавяадай, азғағадға, кібподға үсдӛідійі.</w:t>
        <w:br/>
        <w:t>49</w:t>
        <w:br/>
        <w:t>терминдердің бұл түрі лексикалык бірлік ретіде лексикологияның обректісіпде</w:t>
        <w:br/>
        <w:t>қарастырылғаны жөн», - дейді |100, 596.|. Зертеуші Н. Ильясованың пікірін</w:t>
        <w:br/>
        <w:t>саралай келгенде, семантикалық жақтан тұтастыкта келіп, сөйлемнің бір мүшесі</w:t>
        <w:br/>
        <w:t>болатын, тілде номинативті қызмет атқаратын, бір екпінге бағынатын тілдік</w:t>
        <w:br/>
        <w:t>тұлғаларды күрделі тұлғалар деп атап, оларды күрделі сөздер, лексикалық</w:t>
        <w:br/>
        <w:t>тіркестер, еркін тіркестер деп бөледі. Күрделі сөздерді сөзжасамның</w:t>
        <w:br/>
        <w:t>обьектісінде жеке қарастыруды ұсынады. Сөздердің бірге және бөлек</w:t>
        <w:br/>
        <w:t>жазылуына байланысты «күрделі сөз» терминін екіұштылыққа әкеліп жүрген</w:t>
        <w:br/>
        <w:t>тіркесті сәздерді лексикалық тіркестер ретінде жеке қарастыруды ұсынады.</w:t>
        <w:br/>
        <w:t>Расында, күрделі сөздерді сөзжасамның обьектісі ретінде бөліп қарасақ,</w:t>
        <w:br/>
        <w:t>сөздердің бірге және бөлек жазу емлесінің шегі айқындалар еді. Дәлірек</w:t>
        <w:br/>
        <w:t>айтқанда, сөзжасамның аналитикалык тәсілімен жасалған күрделі сөздер дайын</w:t>
        <w:br/>
        <w:t>тұрған тұлға рстінде қашанда бірге жазылады да, синтаксистік тәсіл арқылы</w:t>
        <w:br/>
        <w:t>жасалған күрделі сөздер лексикалану барысында қолданылу жилігіне қарай</w:t>
        <w:br/>
        <w:t>біртіндеп біріккен сөздерге үласа бермек. Бүдан шығатын қорытынды күрделі</w:t>
        <w:br/>
        <w:t>сөздер бірге жазылады да, лексикалық тіркестер бөлек жазылады.</w:t>
        <w:br/>
        <w:t>Күрделі сөздерге де, лексикалық тіркестерге де ортақ заңдылық</w:t>
        <w:br/>
        <w:t>семантикалық түтастық болғандықтан, олар бір-бірімен тығыз байланыста,</w:t>
        <w:br/>
        <w:t>бірлікте тұрған тұлғалар болып саналады. Қорыта келгенде, күрделі сөздердің</w:t>
        <w:br/>
        <w:t>лингвистикалық негізі құрамындағы сөздердің мағыналық жактан байланысу</w:t>
        <w:br/>
        <w:t>жолдарында деп білеміз. Сондыктан бірге жазылатын күрделі сөзде</w:t>
        <w:br/>
        <w:t>аналитикалық тәсілдің екі түрі, синтаксистік тәсілдің бір түрі бар деп білеміз.</w:t>
        <w:br/>
        <w:t>Аналитикалық тәсілдің түрлері - біріктіру, косарлау; синтаксистік тәсілдің түрі</w:t>
        <w:br/>
        <w:t>- тіркестіру. Бұл тәсіл бойынша сөздер, әуелі, грамматикалық байланысқа</w:t>
        <w:br/>
        <w:t>түседі, тіркес кұрамындағы сөздердің жеке тұрғандағы толық мағынасы</w:t>
        <w:br/>
        <w:t>сақталады. Тіркес құрамындағы сөздер лексикаланған кезде күрделі сөзге</w:t>
        <w:br/>
        <w:t>ұласып, біріккен сөзге айналады. Сондыктан олар да әрдайым бірге жазылады.</w:t>
        <w:br/>
        <w:t>Ал бөлек жазылатын күрделі сөздердің сөзжасамдық тәсілі - біреу. Ол -</w:t>
        <w:br/>
        <w:t>сөзжасамның аналитикалық тәсілінің тіркестіру түрі. Мұндай күрделі сөздің</w:t>
        <w:br/>
        <w:t>түрін біз К. Ахановтың пікіріне сүйене отырып, құрама сөз деп атауды жөн</w:t>
        <w:br/>
        <w:t>көрдік. Құрама сөзге тіркесу арқылы жасалған күрделі сын есімдер, сан</w:t>
        <w:br/>
        <w:t>есімдерді жатқызамыз. Бұлардың құрамы тек сын есімдерден, не тек сан</w:t>
        <w:br/>
        <w:t>есімдерден тұрады. Сөзжасамның аналитикалық тәсіліне негізделген біріккен</w:t>
        <w:br/>
        <w:t>сөздер де, кұрама сөздер де тілдің функционалдық семантикалык заңына сай</w:t>
        <w:br/>
        <w:t>жасалады. Фупкциопалды-семаптика дегепіміз магыпапып атқаратып</w:t>
        <w:br/>
        <w:t>қызметіне қарай жаңаруы. Олай болса, күрделі сөздер дегеніміз - кұрамындағы</w:t>
        <w:br/>
        <w:t>мағыналарының атқаратын қызметіне қарай жана мағынаға ие болған</w:t>
        <w:br/>
        <w:t>сөзжасамның аналитикалық тәсіліне, грамматиканың синтаксистік тәсіліне</w:t>
        <w:br/>
        <w:t>негізделген, семантикалық жақтан біртұтастықта тұратын күрделі тұлғалардың</w:t>
        <w:br/>
        <w:t>бір түрі.</w:t>
        <w:br/>
        <w:t>Күрделі сөздердің сөзжасамның аналитикалық тәсілінің біріктіру тәсілі</w:t>
        <w:br/>
        <w:t>арқылы жасалған сөздері, синтаксистік тәсілдің тіркестіру түрі арқылы</w:t>
        <w:br/>
        <w:t>жасалған түрлері бірге жазылады. Қосарлану тәсілі арқылы жасалған түрі</w:t>
        <w:br/>
        <w:t>дефис арқылы жасалады. Аналитикалық тәсілдің тіркестіру тәсілі арқылы</w:t>
        <w:br/>
        <w:t>жасалған түрі бөлек жазылады. Ал сан есім “- зат есім, зат есім “- зат есім</w:t>
        <w:br/>
        <w:t>46</w:t>
      </w:r>
    </w:p>
    <w:p>
      <w:r>
        <w:t>3-кесте Сөздердің бөлек жазылуының негіздері</w:t>
        <w:br/>
        <w:t>Іздісді 1- йддйді 2- йӛдййі 3- йӛійді 4-себебі</w:t>
        <w:br/>
        <w:t>( үйддійі</w:t>
        <w:br/>
        <w:t>Бөлек Анықтауыш- | Құрамындағы | Әр сөз сөйлем Сабақтаса</w:t>
        <w:br/>
        <w:t>әгдейедай тық қатынас-қа | сөздер жеке- | мүшесінің байланысады.</w:t>
        <w:br/>
        <w:t>(ағаш негізделген жеке йұбаққа | қызметін</w:t>
        <w:br/>
        <w:t>қасық) жабді айдайі аткара алады.</w:t>
        <w:br/>
        <w:t>Ақпараттың ӛң іддісді 488218461 4д94бо4 дөбі бөбһадо аӛкйей бүйіідіб0</w:t>
        <w:br/>
        <w:t>ікдейійң айда ұсақ йақдабайй. Ақпаратты Ә4бйқ аөдйі, дасей, ашдабеу дүдіаа</w:t>
        <w:br/>
        <w:t>жеізқоаоға, Өйсейдді Әейк бабайдға 2өодо йа дейді, ізӛйдеасай ікбойійің айда</w:t>
        <w:br/>
        <w:t>Пақбавй, іздабедейй гейдбіса 2ібб дізейід, акпараттың әгеійкойейғіса 0ібагбае</w:t>
        <w:br/>
        <w:t>ді өзі;</w:t>
        <w:br/>
        <w:t>һұрақоаб азүбайі баоййа жоақдағайй. іні пұбақбадайң ізйісідд 215 іо512 жабШіда</w:t>
        <w:br/>
        <w:t>дүйііші 480 кӛгейдіібіді бойай. Айаб. жбді Ӛдедігі дейд, Ча дүйіне і9ібайі д16аді</w:t>
        <w:br/>
        <w:t>дігаай, айад 46ді 8 іе дүйібді Үсаналойао 10і</w:t>
        <w:br/>
        <w:t>жүда азйоаейі</w:t>
        <w:br/>
        <w:t>ійкбй526, кйнійбуп түбі. дүйіб даңдабі іәйабанң 8сі0йі2 ( 4000, сӛңісдіід)</w:t>
        <w:br/>
        <w:t>әзегдіайой, Еас 54өаді іойдед һұбақ дүдіідд айбіедді. Іалавй, 415 күййейләй үйі</w:t>
        <w:br/>
        <w:t>үдіі: дүб ій, ійдісйі әйейігдді 6? кӛідде күййейлікӛ үқһалойғйі, дейбідобейейі</w:t>
        <w:br/>
        <w:t>ййеййойдО 18 үзі қажіо й6йі і</w:t>
        <w:br/>
        <w:t>қі9й0б, ішің 1588068а8йқ іәйі айғйбй0, кӛізде әй бөвіздеддіші а/йқдаб, 18 дайқа</w:t>
        <w:br/>
        <w:t>күшетяйдік Әбӛлйіаа кізді. ізіді 44 зедәшійі дүйіійі/дд һеуқдй басаңдӛ5аді</w:t>
        <w:br/>
        <w:t>бұ і ңайс1ід қадае дай, бі а дейдбабдға Я 1. ЕабдА</w:t>
        <w:br/>
        <w:t>ікбой өсіід 422ісі садой 41041 68101, асаөді 4261 жаддйй. Тұінде үйінді 200007</w:t>
        <w:br/>
        <w:t>046 адоаа ағадай. АвйбШ өзі бүлінді ікбойтің 1аңдддаді дізінд іздісідейді. ікбой</w:t>
        <w:br/>
        <w:t>дүбді Әісаайоібіздді ізйдедіі әг20ді 2460 үсіі 110 дійкд2ід, йөсйіббадайі ісійеді</w:t>
        <w:br/>
        <w:t>Т! і ада қабайой дұййд айоаа діғаай, 9ғіе</w:t>
        <w:br/>
        <w:t>,ікқбойеад жаңа іӛіейіі</w:t>
        <w:br/>
        <w:t>түғавінің қабайй абқйей езабӛді. Ікбой жаңа бүйіізаш зүбйіғі баададі аівізабіді</w:t>
        <w:br/>
        <w:t>адвғагайдададй, жүсбдейеді. 1седб, қоуғадб 1ібібайоабі Әдейдіді қазйтізбай.</w:t>
        <w:br/>
        <w:t>іүғдбінің дүйтідіддйің айдейей ікбойбабайн кіӛсіғдейейғйі обғйса 480ідегі, о88</w:t>
        <w:br/>
        <w:t>ӛкдді, дұддғдіда і6ббға бйдійй; бүйі бйбаң ай Айбіб Жіеді үші</w:t>
        <w:br/>
        <w:t>Сабобаб</w:t>
        <w:br/>
        <w:t>аӛкйей бүйінбаі абайдабәйді Әй18-айәЖіейқ бүйііг дада Әіедай. Ікө бәібедайід</w:t>
        <w:br/>
        <w:t>дүйіөдің 4ад8йқ дүді кібддійеғдійі8і, Піңғйійң ізңйей сі9.</w:t>
        <w:br/>
        <w:t>Теғабай яд1ійбб. Ікйодайң іздісйі тақадөй - -іқбойійң</w:t>
        <w:br/>
        <w:t>Үйі</w:t>
        <w:br/>
        <w:t>йідіді ойлауын й21000.</w:t>
        <w:br/>
        <w:t>Ойі Әйк йебдабеу жайад,</w:t>
        <w:br/>
        <w:t>Қазақ липгвистикасыпдагы күрделі создің зерттелуше байлапысты еңбектерге</w:t>
        <w:br/>
        <w:t>шолу жасап, оны кезеңдерге бөліп карастырған зерттеуші Қ. Күдеринованың</w:t>
        <w:br/>
        <w:t>еңбегінде «күрделі сөз» терминінің өзі әлі бірізге түспегені сөз болады.</w:t>
        <w:br/>
        <w:t>Зерттеуші күрделі сөздерге қатысты терминдердің әртүрлі аталып жүргенін</w:t>
        <w:br/>
        <w:t>жан-жакты талдай келіп былай дейді: «Терминдерді аталған авторлар бекер</w:t>
        <w:br/>
        <w:t>ұсынбайды» Синтаксистік сөз тіркесі шекарасынан шығып, БС (біріккен сөз)</w:t>
        <w:br/>
        <w:t>ұясына ене алмай жүрген аралықтағы сөздердің номинациялану, абстрактілену</w:t>
      </w:r>
    </w:p>
    <w:p>
      <w:r>
        <w:t>дәрежесі алуан түрлі дей келе, күрделі сөз атауын ауыл шаруашылығы,</w:t>
        <w:br/>
        <w:t>қалбағай омыртқа, аса таяқ, ауыз әдебиеті типтегі сөздерге лайық деп</w:t>
        <w:br/>
        <w:t>есептейді. Сөйтіп, жалпы атауын құрама сөздер деп атайды. Біріккен сөз, қос</w:t>
        <w:br/>
        <w:t>сөз, қысқарған сөзді күрделі сөз деп атап, колданылуы тұрақталған күрделі сөз</w:t>
        <w:br/>
        <w:t>атауын осы типтегі сөздерге лайык деп есептейді. «Егер тіркесті түбір десек,</w:t>
        <w:br/>
        <w:t>осы қатардың бірыңғай үйлесімін бұзатын сияқтымыз, бұл - бір, скіншіден,</w:t>
        <w:br/>
        <w:t>мұндағы түбір атауы сөздердің түбір жоне туынды болып бөлінуіндегі түбір</w:t>
        <w:br/>
        <w:t>терминімен ассоциация болып, екіүштылық тудырылуы мүмкін. Үшіншіден,</w:t>
        <w:br/>
        <w:t>бөлек жазылатын бұл кұрама сөздер тек түбірлерде тұрмайды. Ал тіркескен сөз</w:t>
        <w:br/>
        <w:t>десе, әсіресе тіркескен күрделі сөз десек, синтаксистік сөз тіркесі</w:t>
        <w:br/>
        <w:t>терминдерінен айырмашылығы болмай қалар еді. Профессор М. Балақаевтың</w:t>
        <w:br/>
        <w:t>түйдекті тіркестер термині құрама сөз деген ұғымға сай келмейді деп</w:t>
        <w:br/>
        <w:t>ойлаймыз: біріккен сөз, кос сөз, қысқарған сөз, түйдекті тіркестер. Түйдекті сөз</w:t>
        <w:br/>
        <w:t>деп тағы ауыстыруға болмайды: фразеологияда тұракты тіркесті түйін тіркес,</w:t>
        <w:br/>
        <w:t>түйінді тіркес деп бөледі. Сонымен, біз осы дәлелдерді келтіре отырып, бөлек</w:t>
        <w:br/>
        <w:t>жазылатын құрама сөздерді күрделі сөз атауымен атаймыз», - дейді зерттеуші</w:t>
        <w:br/>
        <w:t>өз еңбегінде |99, 206.|| Н. Ильясова әртүрлі терминдермен аталып жүрген</w:t>
        <w:br/>
        <w:t>құрама сөз, күрделі сөз, біріккен сөз, тіркесті түбір, түйдекті тіркес сияқты</w:t>
        <w:br/>
        <w:t>атауларды біртұтастықта алып, оларды қазіргі қазак тіліндегі күрделі тұлғалар</w:t>
        <w:br/>
        <w:t>деп өз алдына жеке бөліп карастырады. «Күрделі тұлғаларға күрделі етістіктер</w:t>
        <w:br/>
        <w:t>тобын, есім мен көмекші етістіктер, қосарлы есімдер, күрделі есімдер, сөз</w:t>
        <w:br/>
        <w:t>тіркестерінің түрлерін жатқызады. Олардың ішінде бір-біріне өте ұқсас</w:t>
        <w:br/>
        <w:t>тұлғаларға күрделі зат есімдер, күрделі сын есімдер және зат есімді, сын есімді</w:t>
        <w:br/>
        <w:t>синтаксистік конструкцияларды жатқызады. Олардың құрамындағы сәздердің</w:t>
        <w:br/>
        <w:t>дыбыстық жақтан да, мағыналық жақтан да байланысуы жағынан да</w:t>
        <w:br/>
        <w:t>айырмашылығын тек тілдік қатынас тұрғысында анықтауға болады», - дейді</w:t>
        <w:br/>
        <w:t>|94, 466.|. Тілдік қатынаста дербес тұрған сөздердің өзара байланысынан</w:t>
        <w:br/>
        <w:t>күрделі тұлгалар калыптасатыпып айта келіп, опы жеке создер меп сол атаудыц</w:t>
        <w:br/>
        <w:t>иесі болған суреті бар сөздердің нөмірленген тізбесін құрап, күрделі</w:t>
        <w:br/>
        <w:t>тұлғалардың ерекшеліктерін математикалык тәсілмен анықтайды. Ол үшін</w:t>
        <w:br/>
        <w:t>өзара байланысқа түсе алатын сәздердің арифметикалық таңбаларын бір-біріне</w:t>
        <w:br/>
        <w:t>қосып, сөздің иесі болып тұрған сурет санына қарай оның нәтижесін шығарады.</w:t>
        <w:br/>
        <w:t>Дәлірек айтсак, мынандай кесте ұсынады.</w:t>
        <w:br/>
        <w:t>1-кесте Сөздердің нәмірленген тізбесі</w:t>
        <w:br/>
        <w:t>1 2 3 4 5 6 7</w:t>
        <w:br/>
        <w:t>Тас-сөз, киім-сөз қара күрек | үлкен | бақа ағаш</w:t>
        <w:br/>
        <w:t>44</w:t>
        <w:br/>
        <w:t>кізідійедей, Аод ағдқдіа, 102628024 әйіні, 18849 1601448, ігібйаейя, ібға оддбйе,</w:t>
        <w:br/>
        <w:t>ікб дейгбййеуйй 9.4. Күрйдгі йөсійд әд ілардің дігійін іқйбоййң әйійдйідгі8</w:t>
        <w:br/>
        <w:t>ізгісі іздейдіб ікйәо Жіегіізйқоді, 1Іің өсій- бді ұйбаібіа4да ігі -әйійойді Айд.</w:t>
        <w:br/>
        <w:t>8й, ӛкізда0 әдійі (ғ24еу, әңдіід) і</w:t>
        <w:br/>
        <w:t>яә0бадгабі әйій, бі</w:t>
        <w:br/>
        <w:t>П13, 936. ікйоб әйійддбі ӨнӨді, әйіпо85 әүбілі жӛйаб қазйо 44 2йей, ғйейі</w:t>
        <w:br/>
        <w:t>с. Алевдіаддда і На 3-04 дөгіді: 1) Өзібеуейк дігі абоға дағйөдаеғді әйіпб88 ас і</w:t>
        <w:br/>
        <w:t>Аұб әйіндіб әүбій: акіабао0й- -А1й00 әзіз ібідедізей-ісідіб ӛйі дөбіді. 2) ізді</w:t>
        <w:br/>
        <w:t>обогабі әзәід ойғабідойеЕйк</w:t>
        <w:br/>
        <w:t>бүсд0б әйіпдадіің сүбаейі. Па дойсой 086й</w:t>
        <w:br/>
        <w:t>П14, 906.</w:t>
        <w:br/>
        <w:t>жейдойғд әйійі,</w:t>
        <w:br/>
        <w:t>П15, 1561. Аүб әйійбйддің қаб-қабтійй дібійді, й</w:t>
        <w:br/>
        <w:t>Ае гізоббеу-айадебеуій әйіп дай бәйіб әді айдідавіе.</w:t>
        <w:br/>
        <w:t>Әйілдӛдді даң 0 ік іақйабй, іқбойбадайң дігі</w:t>
        <w:br/>
        <w:t>түғдейіің іүмеііікіді 13дісда дейіой гі лі 16е4йс. Іййді 1826, қасақ ігі ізің</w:t>
      </w:r>
    </w:p>
    <w:p>
      <w:r>
        <w:t>188040321 1ақһабШа қабаб ікй0об әйійоабі 264848 дөбі қабайойдайқ: 1) ікб</w:t>
        <w:br/>
        <w:t>іздӛбедейі аӛғао 9449684 іүібіідіб жайавойі әйій08д; 2) еаддаді дізіілі 888і0адйі,</w:t>
        <w:br/>
        <w:t>өйбібдідой әйіп040. Аібірі Әйка: акіабадой-аді000 әйійі (іүғіеінің Йөсі, оңАйӛ,</w:t>
        <w:br/>
        <w:t>уйдеһбәбабйқ әді (1с4440, 420100,</w:t>
        <w:br/>
        <w:t>дӘйікӛ: әг4ддйғб, 19а2028авйқ жүзайдаб гғадайй,</w:t>
        <w:br/>
        <w:t>ТұғаӘіің Йөсі - ікб 1202бедейі 1інеізді әгйд2і66. І42ісді кӛсідді - ө8ібеуейқ аі</w:t>
        <w:br/>
        <w:t>3400. Құзшіса кісісі - 82106, бәбдедгй0, кісіғдбойедіғі 1у00, 2428440 Тұғаб</w:t>
        <w:br/>
        <w:t>бәсдің құбаійід қабае айда, 2үбайгі ӛ1ейі 2468ді Заба һөсайд 816 й 1 ғдід,</w:t>
        <w:br/>
        <w:t>бүдайсі Пөсайд 461 ідіайй 1821 44 бей йөсіді құбағ4дй1й - 8101й1а йөс. Нйң ізқідді-</w:t>
        <w:br/>
        <w:t>ікбойвдадай жаңа ізо4ббағай бйңдайдға а36йіз46. (93446840 йөсіің ікіойі еі</w:t>
        <w:br/>
        <w:t>іабабаағайң ізсіуійі жаббісо, 88 кібй0д йөсінің ізқйдой - қібйод 25 6</w:t>
        <w:br/>
        <w:t>ібійі Ійп бі ізй; оніӛ,, йоегад ойайдеаіаша, БЕТ</w:t>
        <w:br/>
        <w:t>даңааена адееаіййой.</w:t>
        <w:br/>
        <w:t>Әңайд әйійнің іддісді қісізді - ікбойеддай ізіді ба</w:t>
        <w:br/>
        <w:t>ді</w:t>
        <w:br/>
        <w:t>606, кісікбй006, дүбПіғі</w:t>
        <w:br/>
        <w:t>ө046 аейаади жаңғйддб. Әңана әйіпіідд ікбойвадайң бдіШіайқ әбдейді ӛд40606840і</w:t>
        <w:br/>
        <w:t>дәйіе (ікбойійң дүбйіғі ейібаді 49ӛгейейдігің 18ді 4 жібі қізйойайбад жайадға</w:t>
        <w:br/>
        <w:t>іүігіі8 айдййі) жесіп енібеоейбі (айба дабы; әйсіп қізабшай жайаоға</w:t>
        <w:br/>
        <w:t>айғаббаедай) бәйігізі ӛзіейй. Әңана әйілі: бйаайдгаб-21діта әңайа, ай2і0д-әцайа</w:t>
        <w:br/>
        <w:t>жей дөгізді. Әңайа - Өіеді іаңаадобай кібдгійедекі іздісді әйілбіддің 2ібі, аңа</w:t>
        <w:br/>
        <w:t>бақпай іздістійі іқбойғабайн мүғалім бабапйіді қібйеғді йүдақбайға дадайі</w:t>
        <w:br/>
        <w:t>гйоаібадй адқйей аойғайй.</w:t>
        <w:br/>
        <w:t>“йік оңай түрі кі і жүд.</w:t>
        <w:br/>
        <w:t>59</w:t>
        <w:br/>
        <w:t>тұлгалы болек жазылатып тұлгалар күрделі емес, лексикалық тіркестер ретіпде</w:t>
        <w:br/>
        <w:t>сөзжасамның обьектісінен тыс лексикология саласында қарастырылуы дұрыс</w:t>
        <w:br/>
        <w:t>деп есептейміз. Жазуда олар үнемі бөлек жазылады. )</w:t>
        <w:br/>
        <w:t>Жйғадаға 60йегді 1022081: 2й0дбой бүейдіндідеі, зізайй. Оүдгі белдбіааді</w:t>
        <w:br/>
        <w:t>сабадан | кій йөсд80 1іді 4101222і Пөсі20 бәбіс;</w:t>
        <w:br/>
        <w:t>құбй06 ӛйеӛ</w:t>
        <w:br/>
        <w:t>(қ әггід 5а8й82а-адайадебагйқ 8:</w:t>
        <w:br/>
        <w:t>әб сӛбдәйоді өсіюй Әйойеай. Адейісі 215 құййаййқа эбдүдгі бөсқабайойң 2івбй 18</w:t>
        <w:br/>
        <w:t>үддійдін зүедейізіа, ісбі саңайейқоабііін аойвоша, Әйбісізадшң қабшоайойіз,</w:t>
        <w:br/>
        <w:t>әшдайа ғүддабі дөсійӛдің 41988 14 аөбае жәсйбео адабоатана іүкйаі ба80194і</w:t>
        <w:br/>
        <w:t>і Йөсіад ізі гүбдабі дүгғабад жабей 16-і8108ад</w:t>
        <w:br/>
        <w:t>байн сабобаовабиза ӛсійбі 180і а Әйға жӛдкіійіді, ойойі Ойаддйі</w:t>
        <w:br/>
        <w:t>іәйібабаб да адбойайқ. 18 - бүбййбі йөсійддің с2е020 8158йін оқушыларға игерту,</w:t>
        <w:br/>
        <w:t>яғни олардың сауаттылық іскерлігі мен дағдысын қалыптастыру. Дағды мен</w:t>
        <w:br/>
        <w:t>іскерлік. қалыптасуы үйнін оқушылардың жан дүниесіне үңілу қажет.</w:t>
        <w:br/>
        <w:t>1.4 Бүдай і йөсіаб дігійіні ікйббайң ілебігізеуейқ ійдісі</w:t>
        <w:br/>
        <w:t>Мүғалімнің оқыту әрекетіндегі басты мақсаты - оқытудың тиімді дейгейіне</w:t>
        <w:br/>
        <w:t>жету. Тиімді деңгей дегеніміз - оқушы мен мұғалімнің мүмкіндігіне карай</w:t>
        <w:br/>
        <w:t>жоғары нәтижеге жетуі. Тиімділіктің межесі - нәтижелік және уәжділік. Оқыту</w:t>
        <w:br/>
        <w:t>үрдісіндегі нәтижелігі, ол - біріншіден, біліктілігі, екіншіден тәрбиелілігі, яғни</w:t>
        <w:br/>
        <w:t>оқушыда қызығушылық, жақсы әдет, құндылықтарды бағалау сезімінің,</w:t>
        <w:br/>
        <w:t>үшіншіден оқушының психикасының: интеллектісі, сөйлеуі, зейіні, есте</w:t>
      </w:r>
    </w:p>
    <w:p>
      <w:r>
        <w:t>сақтауы, ерік-жігерінің қалыптасуы, дамуы. Егер нәтиже мақсатқа сай болса,</w:t>
        <w:br/>
        <w:t>оқыту сапалы болатыны сөзсіз. Яғни сапа межесі - нәтиженің мақсатқа сәйкес</w:t>
        <w:br/>
        <w:t>келуі, ал уәжділік - оқушының оқуға деген ынта-ықыласының</w:t>
        <w:br/>
        <w:t>қызығушылығының болуы. Мұғалім мұндай деңгейге жетуі үшін окыту</w:t>
        <w:br/>
        <w:t>үрдісіндегі жүйелілік, нақтылық (әдіс-тәсілдің сабақтың мақсатына сай келуі)</w:t>
        <w:br/>
        <w:t>және оқушы мен мұғалімнің арасында субьект-субьектілік ұстанымдарына</w:t>
        <w:br/>
        <w:t>сүйене отырып, оқушылардың белсенді шығармашылық әрекетін туғызуға</w:t>
        <w:br/>
        <w:t>болады. Оқыту үрдісінде ондай белсенді әрекет туғызу үшін оқушылардың</w:t>
        <w:br/>
        <w:t>жеке басының психо-физиологиялық ерекшелігін, білімі мен іскерліктерін</w:t>
        <w:br/>
        <w:t>түсіну, қабылдау, ойлау, ескеру қажеттілігі туындайды.</w:t>
        <w:br/>
        <w:t>Ұсбас аңай іздегейеі 21500 ің і бадаң еайдойді ға12 ӛізй, йіі0і2і қаоаб</w:t>
        <w:br/>
        <w:t>шай әзі</w:t>
        <w:br/>
        <w:t>Жадепойгоаддің Өдійі і5ібайші: қаййедабй 1йі кеуейі, іведбей іді айпай сакөйдйі,</w:t>
        <w:br/>
        <w:t>аб15-әгізддіі 0,9. ійебігідеуейқ ізгісі! 418146 йатаей 818, 1ақты іәдедейдА ә:406 іүйгіі</w:t>
        <w:br/>
        <w:t>жай, Інйігді 1626, дү дөбіі82, Әібіігізді, 6-і -і0ібі 1 (гд08ііо48 жайй) Іқбойғабйіаң ддійі</w:t>
        <w:br/>
        <w:t>4діі2 қайқаоа өігд, ӛ8іібідді беедейк кӛзійі, әді дүйедйіі бадақ</w:t>
        <w:br/>
        <w:t>іі, Әйгйй, Ійейбеб- Яадйқ абқйей. кӛгііоайаай. Каййқ - ікб</w:t>
        <w:br/>
        <w:t>дүғға -түғаеі. Киайкойі Яадақойн йаГайй, аң дгейіді, "йі таебігідеуейк бүдеййді</w:t>
        <w:br/>
        <w:t>аұбай үвйідайойда діебізі айегдійлой.</w:t>
        <w:br/>
        <w:t>47</w:t>
        <w:br/>
        <w:t>“Құддіз йос”</w:t>
        <w:br/>
        <w:t>бі ікуойеабға аа9</w:t>
        <w:br/>
        <w:t>ікбойвадайң, 8ібііоійді, 13045еабай О8баңіӛде дүйібіа іүйеііді8 аайді</w:t>
        <w:br/>
        <w:t>162дай ғіөйіға қйсақдйдайй, үзіісійді, ғіейіс аңай808дді ке 2180 зйгдпілбі ізддібӛді</w:t>
        <w:br/>
        <w:t>қағііоайдай.</w:t>
        <w:br/>
        <w:t>ідкбі, бідің дігі д әді ай , бүдіа</w:t>
        <w:br/>
        <w:t>кӛгйібайой үоіі 10 дұбай үбіідайбйб0о қадейд, уғіе ізбйбейеййң ісбі 8ідебайй</w:t>
        <w:br/>
        <w:t>һақбавой, Ікбайбадайн озішайқ іүйісігіді айейбіеді, айғай ізі ійеадеіеді</w:t>
        <w:br/>
        <w:t>қагіібайойдаойі жүіійбадайн бөйідіб| ійіда өй, ікушібадайң бійебдейқ 16гдойі</w:t>
        <w:br/>
        <w:t>айдбай ізадйі йбуқдй: 1-4645: 0йібубйқ 4646, Уғіс бүйдасі Вөсййбдің 08100у2йқ</w:t>
        <w:br/>
        <w:t>йсіздйі 4о0, 2-46416: паод00й6іқ ағай. Паа бүбдйсі һөсідддің 4ібалі, Чй 2445о0йа</w:t>
        <w:br/>
        <w:t>ӛбізеғіі өүйійдаб жүдді 1. ік ізі-ғйайнің бішібдедігеді бөсібійіі. Кінайкіді</w:t>
        <w:br/>
        <w:t>ікөойейдға Нйң жүбайы Зо5А, үғйійадай қасіібайойдо, аййқа ізійдбійі</w:t>
        <w:br/>
        <w:t>айбейіпйо886 өда 1аңасай.</w:t>
        <w:br/>
        <w:t>Іқадбайң Зобадгасай аудай іоіасайойдб үйдіійій - қо іззддедейійң аүбій,</w:t>
        <w:br/>
        <w:t>810-418ііді йадақбайа 19ізбайой, аддіеді, үедаоігйді ійойдейеай ікбейійң бгуіақой,</w:t>
        <w:br/>
        <w:t>Аібісйібібіді қазйбайбша іүзгісіві Ізөддеавай йұдап</w:t>
        <w:br/>
        <w:t>ібізғайойбойа ікбойійң жай адагойвіаі Ал2абі А</w:t>
        <w:br/>
        <w:t>бегейд үйдді ШЕ) ұобалат жадайй.</w:t>
        <w:br/>
        <w:t>ііңдддбі. Аделділісіб 131 1а1Алыбйқ ұйоаійіШің Іздісіндд ікбейіің ӛкйе-і8 ЕТ</w:t>
        <w:br/>
        <w:t>Әбқйей гейбейі 1абадеавай йді: аңаадб аі5ідда баеоідіді айегдійдой:</w:t>
        <w:br/>
        <w:t>(ің бейді, ікбайғадайң 0 айңайбі, ікд-дәдава үдділшің</w:t>
        <w:br/>
        <w:t>үсіндалойдйвдй, іқдайғадайы ойіШайк одаебаоі дайқаба 480, әйій, дәйігайдАің</w:t>
        <w:br/>
        <w:t>әртүрлілігі т.б. Еүбідгі йөсідбді ікйдода йзізейейк әд ӛдейдізігіб ұйза йі ійга</w:t>
        <w:br/>
        <w:t>Айй00 үші - ідбадеағай 2йа00бйің іақһаой, ііңйей, іәій ӛойеой 28548. Адді</w:t>
        <w:br/>
        <w:t>дедкйіза:</w:t>
        <w:br/>
        <w:t>ыз ікбойг2д бүйі</w:t>
      </w:r>
    </w:p>
    <w:p>
      <w:r>
        <w:t>зді дігі; -</w:t>
        <w:br/>
        <w:t>й6і04с, жүйелеу 0.8.);</w:t>
        <w:br/>
        <w:t>-ікбойіің өс айодадиді ісідібіӛ;</w:t>
        <w:br/>
        <w:t>5 Тік әгүсдеілікді йақойдг;</w:t>
        <w:br/>
        <w:t>э</w:t>
        <w:br/>
        <w:t>- йдагейің Өйдеғібді 2161аоа тййағайдіді доға;</w:t>
        <w:br/>
        <w:t>- Өдабіедбі із98б65аеййң аң іздісдійіі дігі 380ға;</w:t>
        <w:br/>
        <w:t>- Өйдбаді гібідддін ій жүсііай кігддід 480ғд;</w:t>
        <w:br/>
        <w:t>- ікфойбадайң шығармашылық 16840012, йұдақ кіу діббай, Нйң агабӛайі</w:t>
        <w:br/>
        <w:t>Іқаддайң айді2, обутақой а186 ұйдайатійң іаасида уйедегавйқ гегіл өзібеуейк</w:t>
        <w:br/>
        <w:t>сӛңійейк, еі іісіуійі 24800 езіп ікбойбадайн дай қазібдбі д81006 гг20й9.</w:t>
        <w:br/>
        <w:t>ігінің айбігдіді Ө46 ізйдбдейбі бабоідға (іко іойдгагйтан ійсіүііі 1ді күбйейій)</w:t>
        <w:br/>
        <w:t>дер едік. Зат есімдер тіркесіпеп қалыптасып, помипативті қызмет аткаратып</w:t>
        <w:br/>
        <w:t>атаулық тіркестердің табиғатын зерттеген Н. Ильясова мынандай тұжырым</w:t>
        <w:br/>
        <w:t>жасайды:</w:t>
        <w:br/>
        <w:t>1.Сөзжасамның аналитикалық тәсілімен байланысты, сөзқосым тәсілімен</w:t>
        <w:br/>
        <w:t>жасалған күрделі сөздер және синтаксистік тәсілмен байланысып, тіркесу тәсілі</w:t>
        <w:br/>
        <w:t>арқылы жасалған күрделі сөздер бірге жазылады.</w:t>
        <w:br/>
        <w:t>2. Сөзжасамның аналитикалық тәсілімен байланысып, тіркесу тәсілі арқылы</w:t>
        <w:br/>
        <w:t>жасалған күрделі сөздер бөлек жазылады.</w:t>
        <w:br/>
        <w:t>Бұдан күрделі зат есімдердің өзі (оның ішінде біріккен) екі түрлі жолмен</w:t>
        <w:br/>
        <w:t>жасалатынын кереміз. Біріншісі - сөзжасамның аналитикалық тәсілі арқылы</w:t>
        <w:br/>
        <w:t>жасалған біріккен сөздер. Екіншісі - синтаксистік тәсіл арқылы жасалған</w:t>
        <w:br/>
        <w:t>біріккен сөздер. Сөзжасамның аналитикалык тәсілі арқылы жасалған біріккен</w:t>
        <w:br/>
        <w:t>сөздер ссмантикалық байланыста тұрады, сондықтан әрдайым дайын тұрған</w:t>
        <w:br/>
        <w:t>тұлға ретінде бірігіп жазылады десе, синтаксистік тәсіл арқылы жасалған</w:t>
        <w:br/>
        <w:t>біріккен сөзлер, әуелі, грамматикалық жақтан байланысып, тілдік қатынаста</w:t>
        <w:br/>
        <w:t>жұмсалу жиілігіне қарай біріккен сөздерге ұласады. Ендеше, сөзжасамның</w:t>
        <w:br/>
        <w:t>аналитикалық тәсіліне тек тіркесті зат есімдер, тіркесті сын есімдер, тіркесті</w:t>
        <w:br/>
        <w:t>сан есімдер сиякты күрделі сөздер ғана жатпайды, семантикалық жақтан</w:t>
        <w:br/>
        <w:t>байланысқан біріккен сөздер де жатады екен. Зерттеуші «Қазіргі қазақ тіліндегі</w:t>
        <w:br/>
        <w:t>күрделі тұлғалар» атты макаласында сөзжасамның аналитикалық тәсілі арқылы</w:t>
        <w:br/>
        <w:t>жасалған күрделі сөздер туралы былай дейді: «тасбақа, (егеукұйрык т.б. сияқты</w:t>
        <w:br/>
        <w:t>тұлғалардың) құрамында тас сөзінің де, бақа сөзінің де жеке тұлғадағы</w:t>
        <w:br/>
        <w:t>параллель жатқан мағыналарының ешқандай қатысы жоқ. Бұлар сөздің сыртқы</w:t>
        <w:br/>
        <w:t>дыбысталуын, түрін өзгертпей, сол заттардың түрінің, белгісінің ұқсастығына</w:t>
        <w:br/>
        <w:t>қарай жаңа мағынаға ие болған. Ал күрек тіс деген тұлғада күрек сөзі</w:t>
        <w:br/>
        <w:t>шаруашылыққа колданатын күрал мағынасында жұмсалып тұрған жок. Бұл сөз</w:t>
        <w:br/>
        <w:t>атау болып тұрған заттың түрлері мен белгісінің ұксастығы аркылы ауыспалы</w:t>
        <w:br/>
        <w:t>мағынада байланыскан. Тіс сөзі ауыз қуысындағы тамақ шайнайтын мүше</w:t>
        <w:br/>
        <w:t>ретінде жұмсалып, параллель жатқан мағынасын сақтап тұр. Күрделі</w:t>
        <w:br/>
        <w:t>тұлғалардың кұрамындағы сөздердің тілдік қатынасына жұмсалған</w:t>
        <w:br/>
        <w:t>мағыналарының функционалдық семантикасына қарай ұқсату заңы бойынша</w:t>
        <w:br/>
        <w:t>жаңа мағынаға ие болған күрделі тұлғаларды сөзжасамдық тұлға, лексикалық</w:t>
        <w:br/>
        <w:t>тұлға деп танимыз» - дейді |94, 48-496.|. Яғни күрделі сөздердің ішінде</w:t>
        <w:br/>
        <w:t>дыбысталуы, сыртқы формасын өзгертпей, бірақ жеке тұрғандағы мағынасы</w:t>
        <w:br/>
        <w:t>күцгірттепгеп пемесе жойылгап күрделі создер таза созжасампиц апалитикалык</w:t>
        <w:br/>
        <w:t>тәсілімен жасалған күрделі сөздер болады, жасалу жолы жағынан</w:t>
        <w:br/>
        <w:t>қарастырғанда, күрделі зат есімдердің бұл түрі бірге жазылуына қарамастан,</w:t>
        <w:br/>
        <w:t>бәлек жазылатын тіркесті сындармен, тіркесті сандармен табиғаты бір құбылыс</w:t>
        <w:br/>
        <w:t>болып шығады. Ал синтаксистік тәсіл арқылы, грамматикалық амалмен</w:t>
      </w:r>
    </w:p>
    <w:p>
      <w:r>
        <w:t>байланысқан, яғни атаулық тіркестердін дамуы барысында қалыптасқан күрделі</w:t>
        <w:br/>
        <w:t>сөздер уақыт талабына сай біріккен сөздерге айналып отырады. Бұл туралы</w:t>
        <w:br/>
        <w:t>зерттеуші Ильясова Н.Ә. былай дейді: «Атаулық тіркестердің біріккен сөздерге</w:t>
        <w:br/>
        <w:t>ұласу принципі - тіркес қүрамындағы екі сөздің бір ғана семантикалык белгіге</w:t>
        <w:br/>
        <w:t>негізделуі болып табылады» |94, 636.|. Біріккен сөздер ешбір қосымшасыз</w:t>
        <w:br/>
        <w:t>қабыса байланысқан атаулық тіркестер де ұласады. Алғашкы сыңарының</w:t>
        <w:br/>
        <w:t>42</w:t>
        <w:br/>
        <w:t>дға үгдаоө. Тайаей, бүбайгі йөсайддің 4</w:t>
        <w:br/>
        <w:t>өдбісбйй ағадай. А1б ұғйійң 21942 21922, 41544 дөбде сасбвой 186180817 Тайавй,</w:t>
        <w:br/>
        <w:t>бӛдісбөс, ййдіс бөсі бүйде, Қалы % іүдіні өдіййбйе, Айқаій00ад, айқдінй</w:t>
        <w:br/>
        <w:t>Бізайді (ікбейкігі) жүйій әйішіің ізкійәй - ікбайійің Әюдізің құдйейійійі</w:t>
        <w:br/>
        <w:t>башайоға, қазадбоі 1аоадесабай оадаңідае сааддбай, кӛбӛйейбға, өс айдіді сүзіп</w:t>
        <w:br/>
        <w:t>1Й046 Яағ; і қа 8 ікқбойеадға</w:t>
        <w:br/>
        <w:t>қіййіоа ізбабейейаб ааби, өс айдііді жұййһ жайабб йа өба бейді абай Әзесідеййніс</w:t>
        <w:br/>
        <w:t>дабқадой, іійавй, бақйбйайійзға қаӛ26 ікбойсадға Е. Абайаәйң «Оіс дісіні</w:t>
        <w:br/>
        <w:t>Әбітіз» гіодайіді «Қіпабедіб бәйігі», «Аібізд бойісі» ададі дакйд0іад 31ейіод,</w:t>
        <w:br/>
        <w:t>% М 2261 айекдййк: Әйітгй0ді жайад, бйкйбйізйң әйтіздіі ағайаб,</w:t>
        <w:br/>
        <w:t>өзійід абкйей өңі 4бнің ейідайі жіетізддіі ібйкбі0йЕ. іүідде еүйійоабай дійісіт</w:t>
        <w:br/>
        <w:t>190060 адқйей ікбай ғйейіға ізгі, 16640 қайібіді, өс 16йі ғйейіе бүдда әгідеісу</w:t>
        <w:br/>
        <w:t>кӛдібабі адігай. Ікбойбадға 98ібеуейк аі дадбяа біе дабоіғайш аақабаб әйілшің</w:t>
        <w:br/>
        <w:t>дӘйі 8400, дАауб дұдғаі кізйойій062б3ді дөді, өсіод 1684дға ікбойбадайн өсіддіі</w:t>
        <w:br/>
        <w:t>кібйойіай ойғабдға ізжіүд 490 160 дӘйілідіі бөдідой, біб баебігддіі 1қйдбойійң</w:t>
        <w:br/>
        <w:t>ікбойбабайн өсійді айқйваййі, % ад4еей848 ійі</w:t>
        <w:br/>
        <w:t>і доға 1.</w:t>
        <w:br/>
        <w:t>Ша, ійбійде ікбойеадайн өсійді кібйббізі ойғабдға імедйүб ӛдзйбі әдіп біб</w:t>
        <w:br/>
        <w:t>бағоғабы Фақйғаб, бӛдаб әйійі дейі одайғайй, Аұб әдіп 046418 әйдасаодаддА</w:t>
        <w:br/>
        <w:t>і0іа64148йк ікйбб 841 04 адабайй. нді ійңдадо - 988 қа іқо ізоадеаейі</w:t>
        <w:br/>
        <w:t>1кдойеабайн өсддбі 6 жайде 190001 150140</w:t>
        <w:br/>
        <w:t>жүсдда аһайй. Аұбйе ій0й9 іқбойвдбайн ӛйой Пақфад, 19840 қайізддй 82ійоайй.</w:t>
        <w:br/>
        <w:t>Ібідейізейқ 1кйоб әйіні - ікбойаадай өсдідііді Яңдде Адбай, деғді дігіні жаңа</w:t>
        <w:br/>
        <w:t>іабабеабіді ұобайойда ай үгдабі, жаба ісійадай кісіғоойейғйі адоойдаай.</w:t>
        <w:br/>
        <w:t>Іөа йқ сікй 55 зіні 4 дік 1Е. 1 ШІ. Кей 1, А. Іөіші, О.А.</w:t>
        <w:br/>
        <w:t>Кіақ 6 бізі гі Вадақ0980іда ӛдедісі 410 бакйб0ой 10 әйій аӛкйей дүйіідіб0 үшіі</w:t>
        <w:br/>
        <w:t>Іі24246 1әй28484028 Әәңіб дөбдііе:</w:t>
        <w:br/>
        <w:t>8) ікбойғад біб ба80іга011 048820 қа</w:t>
        <w:br/>
        <w:t>Өнід а 41800 58086;</w:t>
        <w:br/>
        <w:t>ақбайәйк) 24946;</w:t>
        <w:br/>
        <w:t>3) Закйгіб, өйбдао 9) үзі. үйіідеддйі. ійӛдбедейаб іқбойбабайң дүйшана йае</w:t>
        <w:br/>
        <w:t>до әйіпіід ібійеғді ййайқба мүғалім йе, ікдай йд</w:t>
        <w:br/>
        <w:t>й. Адді аббқаійд, мұғалімнің йе, ікөрііің Яй кісізді</w:t>
        <w:br/>
        <w:t>бі</w:t>
        <w:br/>
        <w:t>әйадейодадаа, “а18 іздпап бз19еуейк садддаойіп ігізйа 18 19а8068а зүсіда ій8а</w:t>
      </w:r>
    </w:p>
    <w:p>
      <w:r>
        <w:t>Аігй 4456 әйіләдді, ікбойғабайң дігі ігі дігіді, 145аің 1522022ағйқ дағійлйі</w:t>
        <w:br/>
        <w:t>қазйтбай0й06 әдейіздгі 1ұғабіНнің әүддісдон жүйбйдаб0іің дәйігі әгәід ікбойб4б</w:t>
        <w:br/>
        <w:t>жүддісіді: жұійһбадайн іүғігінің дӛйойейғйіді ШӘйілдедәйі бәйібі” йеукой</w:t>
        <w:br/>
        <w:t>Аййқоділсад 435ігіді |105, 1476.)</w:t>
        <w:br/>
        <w:t>ізідайінд О.А. Қазйбй ә</w:t>
        <w:br/>
        <w:t>-дәйіб діз64а53йң жейібйғй;</w:t>
        <w:br/>
        <w:t>-іқбойгадайн даш! әдагдді үсйідайойдо дәйісі;</w:t>
        <w:br/>
        <w:t>- жен ааббааді түғдені 1ді ікбойейдайң өсада әбдбддіің ііздгі, - аі дійқодіз</w:t>
        <w:br/>
        <w:t>а888йі |106, 456).</w:t>
        <w:br/>
        <w:t>Әлім дігі Адбойа 1ақйддқа әгйдөдің әлей, Жабайн жәйібздей</w:t>
        <w:br/>
        <w:t>Ідайдідебдейқ АңАйбдабаА ойійбі іұғаві ійі ікбойійң об42Абйа йдқйеайй,</w:t>
        <w:br/>
        <w:t>іүғденіің әбабйбі - ікйоо, дісін 4480 әйілі 48, ікбойійің ә04040і - үбдйіб, йівіі 480</w:t>
        <w:br/>
        <w:t>әбдддді әіейі одайсадд, А2дбиің 2і5байді әбагаөйді ікйоб әйілі әзйідавай, ікйо</w:t>
        <w:br/>
        <w:t>бі:</w:t>
        <w:br/>
        <w:t>Әй бұйнуда</w:t>
        <w:br/>
        <w:t>әбайбао.Әдіп - дәйедің жейійғі., Іійдей, жйңа ійбйдейейй бүйійібдо әйійі:</w:t>
        <w:br/>
        <w:t>һагййойдд, бебідбіеіе, йұдақ-гейдді 0.8. бәйісайдайі құдағдай,</w:t>
        <w:br/>
        <w:t>Ғавйіс-іайай ; і</w:t>
        <w:br/>
        <w:t>А. Әдівқайа әйіпдйдді ікбой гінің йәсі, әңЗі18,</w:t>
        <w:br/>
        <w:t>бағааб, абайа0е22ейк 048820, аабойғб, бөбізгініг 0.8.), ікб 1019аһ1а ікбойеабайң</w:t>
        <w:br/>
        <w:t>аддадаа әйійбің дүбі аа, абабй 3а</w:t>
        <w:br/>
        <w:t>106і0іЗ қ4бй6 (жасайой, абйсой, үб Өйіййбійғабй 9.4.) ӛөгій |107, 21-256.1, Ә.</w:t>
        <w:br/>
        <w:t>Гаадайа ікбойеадайн і 489 бөсійдіі іддісай аға іойӨШі: қасақ Ідаедев</w:t>
        <w:br/>
        <w:t>әзікддӛі үббадо әйійдадбі, қасақ біб Өӛібеуейқ жакбді үбдадд абі, қасақ (Өй</w:t>
        <w:br/>
        <w:t>әйібеуейқ- ібабәеӘдейк жӛкдді үбӛд0б әйійөйді ай1 2өбіді |8, 356). Ағ А.</w:t>
        <w:br/>
        <w:t>Әбіжайа іші 0). шана ікй06 әйійодбі: 2125%-й60ӛс, Яй80й0066, бөбідііі,</w:t>
        <w:br/>
        <w:t>ікбайқой 1ӛбйдедіө 0.8. айг дөгдші |6, 476). Е, О. Өздебдігі іәнің 4б3бойвіді іді</w:t>
        <w:br/>
        <w:t>ійқадойіа қадйе жаңа ізо2бгабай байадеаб әді ізі |108,</w:t>
        <w:br/>
        <w:t>148-1566;</w:t>
        <w:br/>
        <w:t>А. А. Ой6б-4а дігі 480 бөрйдбН8 қаба6: іұғабінің өсі, әңдідеайб, бігдіб</w:t>
        <w:br/>
        <w:t>одәаабаад, еәбойғо әзіпдйді аоавай |109,67|, А. А, Аабейда ікбой ійі іүде нің</w:t>
        <w:br/>
        <w:t>өсі, дақйғад, ікбойійн өс Әйбіді сүйіп 1 йі әсі 1. 10, 165). 1 А.</w:t>
        <w:br/>
        <w:t>кабііоайойдбб, аігізі 18 жүсійд кігідіб, 0818-албЯівйқ әдаейо дағ, дігі, айғай,</w:t>
        <w:br/>
        <w:t>іягабгіеді 5458460 4ді дөзіді.</w:t>
        <w:br/>
        <w:t>Ев. Еадізә іі 1, 1, Мазоӛві әйййайқ әддбіддің ӘӘІНЗ қаӛде дүйілібійгі-</w:t>
        <w:br/>
        <w:t>і әйій, б04ібіз02бед0і әдіп, іӛіаедідей 8</w:t>
        <w:br/>
        <w:t>бі әді дөгіді ПІ. Ь.Б. Азайій266 әйіпәйдді 9</w:t>
        <w:br/>
        <w:t>саббойо 0.а.);</w:t>
        <w:br/>
        <w:t>2) оқбойғадайң кісйғдойейк</w:t>
        <w:br/>
        <w:t>- сйадддаб әкі 1 бүйі дің і</w:t>
        <w:br/>
        <w:t>ойінайқ кӛсддігідіі 9өйің І2ісді бібідйй, І5і4едідгей ікй0б 3 дөсібдді дұбАйй:</w:t>
      </w:r>
    </w:p>
    <w:p>
      <w:r>
        <w:t>іәйд8А кір, Ній дүйдбідді 42600 әд өйойі. Ай40 іұғдейі өсі ібідгШіЗ кібйд, өсі</w:t>
        <w:br/>
        <w:t>бүкйддідд6йй, өсі ойдайі. Әғіс ада қазййой бүйіойа кізі жейдййі. Бағай түғдей</w:t>
        <w:br/>
        <w:t>қбойғад дұзібШа</w:t>
        <w:br/>
        <w:t>аігіді әдейі гүсіза 448146, өс айдоабіді ісйдіі сабай бәбдедедеңі. Вғіе ӛй8дігі</w:t>
        <w:br/>
        <w:t>іобйайді ікбойгадайн өсбйбиа дүлейдіі тӛйдоо Ібааей, қій десйабдің жасйео</w:t>
        <w:br/>
        <w:t>ікбойваз ісігі. Іні і</w:t>
        <w:br/>
        <w:t>Пәсійддін дүдейбі айдана дүйібіі, 15абайң йабей аӛкйей ааспейбіійі бүбі</w:t>
        <w:br/>
        <w:t>Әрбүдбі йұбақбад кір 9.4. әйій080 абқйей ікбой өс дүодадіді сана 816088 кізігб6й</w:t>
        <w:br/>
        <w:t>әйдӛгі. ікбойбадайң йейдігі іеедбйі Әбейсөбайң 415 әсігй - іұғавінің дүйінідбб</w:t>
        <w:br/>
        <w:t>Өйсі кігдгійеддіі йвүдақоад жүсійі, Жаңа ізойдедейй бүйіідідо 24с 118й1ай</w:t>
        <w:br/>
        <w:t>кісйеғді йұдақбад ібадайң Ші 2үдаеой дүйдйі. Ікбойва (ің 1ебаб әддіейбі</w:t>
        <w:br/>
        <w:t>аббаӛдізібоЗА әңайа, ӛйбдав угдігіодадн кінйі 1зыдбійң да ізңйей 18. Мұдақ</w:t>
        <w:br/>
        <w:t>бііаййідағй іүғігінің әңанайі іқоойбадайн аүбйіғі байдаді аігпяады айоадиа</w:t>
        <w:br/>
        <w:t>дүйібайі, жаңа 218ііді Әіейкойдайй.</w:t>
        <w:br/>
        <w:t>Аағай ізі інейдеіеді қағйібайбй06. Психология ғылымында орфографиялык</w:t>
        <w:br/>
        <w:t>дағды мен іскерліктің қалыптасуының екі жолы аталады: 1) тілдік құбылыстың</w:t>
        <w:br/>
        <w:t>бірнеше рет қайталануының негізінде және 2) оқу-шылардың ақыл-ой</w:t>
        <w:br/>
        <w:t>әрекетінің негізінде. Осыған орай, мұғалім, біріншіден, күрделі сөздің емлесінің</w:t>
        <w:br/>
        <w:t>тілдік табиғатын білуі, екіншіден, оның дағдыға айналуының жолын, тәсілін,</w:t>
        <w:br/>
        <w:t>амалын білуі қажет. Дағдыға айналдырудың тиімді жолы - саналылық, яғни</w:t>
        <w:br/>
        <w:t>ережені саналы меңгерту. Саналылық үрдісі белгілі бір тоериялык білімге,</w:t>
        <w:br/>
        <w:t>игертуге тиіс ережеге негізделеді. Саналы меңгерту оқушының психологиялық</w:t>
        <w:br/>
        <w:t>мүмкіндігін: ақыл-ойын дамыту дегенге саяды.</w:t>
        <w:br/>
        <w:t>Аағай ійі ійе4дгіб - ікб жүйіййіің ійдісді ӘйІНдібі. 11846818 - айга 810</w:t>
        <w:br/>
        <w:t>әд дұдай 19018; іб кігйдбі йі ійі әбдбйдбі дұдай 1Өйі ді</w:t>
        <w:br/>
        <w:t>қағшіанаай. «Айғай төгеніміз - адамның әрекетті орындау ПрӨЦеБІНдЕ</w:t>
        <w:br/>
        <w:t>туындайды. Дағды іс-әрекет процесінде оған бағынышты құрылым ретінде</w:t>
        <w:br/>
        <w:t>қалыптасады. Қайталаусыз жаттығу жоқ, бірақ қайталау жанғырту мен бекіту</w:t>
        <w:br/>
        <w:t>болгапдыктап, жаттыгуды жокқа шыгармайды, керісіпше жаттыгу процесіпде</w:t>
        <w:br/>
        <w:t>кайталау кемеліне келіп жетеді» |102, 1166.|. Жаттығуды оқыту процесіне оның</w:t>
        <w:br/>
        <w:t>органикалық бірлігі ретінде косамыз. Аібідод қабойедбайң ІЗдісіда әбаеад</w:t>
        <w:br/>
        <w:t>Әйғайға 4в1884а0.Қасіб 1қо үбйійіай ікоойФйбайн сі048ла8004вай ій8адайі 1ійі</w:t>
        <w:br/>
        <w:t>Әйғайлйі каейібай0й0о агайңғй 19й0іға өйғіі 1008. іб үсі ақйЕ- іе әб8840йің</w:t>
        <w:br/>
        <w:t>бәімбддді 8180 кішейд. Өәйісді ізндабб авайілі сад айі</w:t>
        <w:br/>
        <w:t>жібойғдға ұбайаай. ікбой әбагаобің күбйейійі йаіз80 бүдай 624801 дегі. Әбдедо</w:t>
        <w:br/>
        <w:t>әйілі авайі-аға даейідасаяй, Ігді одабдо доддің әгійізді, бәддіді әдедіедіді (дейді</w:t>
        <w:br/>
        <w:t>іко, казгібді давойі бай 0.8.), ізді Өйеп 1егдо әбаейді Әйғйодаедйі өдіпйбіз</w:t>
        <w:br/>
        <w:t>гіб ЛӨй іңібйібдді. іүйқао айді ақйе-16</w:t>
        <w:br/>
        <w:t>ДӘйбаойі жүйійбад 190 бәй</w:t>
        <w:br/>
        <w:t>52</w:t>
        <w:br/>
        <w:t>ізкйаөй іі ізсіүій аекйі</w:t>
        <w:br/>
        <w:t>- ікбойға ед2і-еақой 218 і бодаса аадб,</w:t>
        <w:br/>
        <w:t>қаз іоайойб6. Ав ііздбі: багкіійсійн үбзбік іәйдіг іұбаййіді Өйійй0086; кіғдіің</w:t>
        <w:br/>
        <w:t>қажібіід қадде дітііді қадб8218090; ғйейе бөсқадайШі, йауһе, 145йқобқ, құқйқдйқ</w:t>
        <w:br/>
        <w:t>дүйінан қағйібайдй8б, 9419-айдатейқ 15бабйі,өз айдіді дігі 280 іүйгіілідіі ағайаб;</w:t>
        <w:br/>
        <w:t>ай2ізабоісіе, ӛсдіздбйк ддғй0, айғааб 4480, әс а ждбдібібоівігіді қабадға</w:t>
        <w:br/>
        <w:t>8. ікйдвайң 1зсіұій - ііі 1006 ізй ді, ікйәбайң</w:t>
        <w:br/>
        <w:t>ійсіуійі ііі дадігдойі 218 і8і ізді қазйібаладді айғай 18і 1845218 құдағай.</w:t>
        <w:br/>
        <w:t>ігі ізсүйі дағдадайа декйіздеай. Азғайбейііійн ійдісійа ікдейқ</w:t>
        <w:br/>
        <w:t>құдайойдйедай, Әғіс ікдейк:</w:t>
      </w:r>
    </w:p>
    <w:p>
      <w:r>
        <w:t>- ақпараттык, Уғіб йігінді кабб</w:t>
        <w:br/>
        <w:t>кісідб адқадайй.</w:t>
        <w:br/>
        <w:t>Тіл - қоғамдық құбылыс. Сондықтан үнемі динамикалық күйде</w:t>
        <w:br/>
        <w:t>(қозғалыста) болалы. Қозғалыс бар жерле ламу үрдісі жүретіні аян. Тілдің ламу</w:t>
        <w:br/>
        <w:t>үрдісі барысында оның ғылыми жағы да, практикалык қалпы да дамиды. Оны</w:t>
        <w:br/>
        <w:t>оқытуда білім берудің мазмұны да жаңарып отыруы тиіс. Қазіргі қазак тілін</w:t>
        <w:br/>
        <w:t>оқыту әдістемесінде жаңа мазмүн, жаңа тәсіл, жаңа талапты қажет ететін негізгі</w:t>
        <w:br/>
        <w:t>тақырыптардың бірі - күрделі сөздер. Қазақ мектептерінде күрделі сөздерді</w:t>
        <w:br/>
        <w:t>оқыту 5-6 сыныптардан басталады. 5-ші сыныпқа бөлінген 10 сағат пен 6-</w:t>
        <w:br/>
        <w:t>сыныпқа бөлінген 10 сағатқа күрделі сөз бен оның емлесін оқыту үшін</w:t>
        <w:br/>
        <w:t>дидактиканың оқыту, білім беру жөніндегі теориялық қағидаларын</w:t>
        <w:br/>
        <w:t>басшылыққа аламыз. Күрделі сөздерге байланысты берілетін білім көлемі, білім</w:t>
        <w:br/>
        <w:t>берудегі негізгі ұстанымдар, әдістер мен тәсілдер күрделі сөздердің</w:t>
        <w:br/>
        <w:t>зерттелуінен қалыптасқан теориялық қағидалардан шығады. Осыған орай,</w:t>
        <w:br/>
        <w:t>күрделі сөздер мен оның емлесінің зерттелуін басшылыққа ала отырып, күрделі</w:t>
        <w:br/>
        <w:t>сөздерді оқытудың әдістемелік негізін зерттеу - қазак тілі әдістемесі</w:t>
        <w:br/>
        <w:t>ғылымының алдында тұрған басты мақсат деп білеміз.</w:t>
        <w:br/>
        <w:t>Қатысымдық құзыреттілік оқушының тілді қолданудағы қалыптасқан</w:t>
        <w:br/>
        <w:t>іскерлігі мен дағдысы, өз ойын құрбыларымен ауызша және жазбаша жеткізе</w:t>
        <w:br/>
        <w:t>алу мүмкіндігінен көрінеді. Ал лингвистикалық құзыреттілік тілдің даму,</w:t>
        <w:br/>
        <w:t>қалыптасу заңдылықтары мен ерекшеліктерін білудің негізінде қалыптасады.</w:t>
        <w:br/>
        <w:t>Пәннің мақсаты айқындалғаннан кейінгі көңіл бөлетініміз - оқытудың</w:t>
        <w:br/>
        <w:t>ұстанымдары</w:t>
        <w:br/>
        <w:t>Ікө і0ібайшіц ізсіуійі, ізқйазй 1іді ұб (9) бді аекшадойа</w:t>
        <w:br/>
        <w:t>абйагбегагйк үйәдійізадайң ізңйей (15. Өгоган дейагдегдейқ ұүйдаюкбі аадашіс -</w:t>
        <w:br/>
        <w:t>іздабеаеййн ізгіуійі әзйдеісбйің іздісі гейі баайедай. Өғіс іұғавіі ізі 2і6йіоа 846</w:t>
        <w:br/>
        <w:t>давай! ойқй0дйбіоа авйабоегагйқ ұйбайіайдға і82ісаді өдейі |1031. 16 ұйбаійійаб</w:t>
        <w:br/>
        <w:t>баійіт. Ғйейі ӛйдгі (кіғді) өпб</w:t>
        <w:br/>
        <w:t>Хшайкоді ізббаіда дабібабы аіеі жай үдізқой ғйейі ізашсдабфі ейаддай іүігідіе</w:t>
        <w:br/>
        <w:t>Іййіғді ібде, түғабіні бі8ііе қүййейһбадай бүйтізідоаа 16адайң ғйейіе ійдісін додға 111</w:t>
        <w:br/>
        <w:t>бебі есісіді бүйізідбдйа бйдайдай. Ікбойғабай ғйгйнің Шіңғі</w:t>
        <w:br/>
        <w:t>9080 іко-бодаба үддіій ғйейіе і</w:t>
        <w:br/>
        <w:t>жаңдейқбабйіді д</w:t>
        <w:br/>
        <w:t>54</w:t>
        <w:br/>
        <w:t>құйрық, конақ, түрткі, құм, өнер, көк)</w:t>
        <w:br/>
        <w:t>5-Өгілйдізійің ізкйаой 2үбадві йөсідддің дівайіі қа60аедо:</w:t>
        <w:br/>
        <w:t>Сөйлемдерден қос сөздерді тауып, тиісті тыныс белгісін қойыңдар.</w:t>
        <w:br/>
        <w:t>Қара теңіз бұрқ сарқ қайнап жатқандай. Ата анасынан соғыс</w:t>
        <w:br/>
        <w:t>басталғалы хабарсыз. Ыршып кеткен көз жастары да жалт жұлт етті. Менің</w:t>
        <w:br/>
        <w:t>туып өскен қалам осы. Қабат қабат биік үйлер темірдей балқып, гүрс гүрс құлап</w:t>
        <w:br/>
        <w:t>жатыр. Оң иығы бүлк етіп, бірдемені тез тез жаза бастады. Қарындашы тақ тұқ</w:t>
        <w:br/>
        <w:t>жорытқанмен,екі үш парақ қағазды еденге тастады. Біріңнен бірің ұстап, әрен</w:t>
        <w:br/>
        <w:t>әрец ұшып кетпей отырасың. (Ғ. Мүсірепов).</w:t>
        <w:br/>
        <w:t>100% 82%</w:t>
        <w:br/>
        <w:t>80% 50%</w:t>
        <w:br/>
        <w:t>60% |39%</w:t>
        <w:br/>
        <w:t>40%</w:t>
      </w:r>
    </w:p>
    <w:p>
      <w:r>
        <w:t>20%</w:t>
        <w:br/>
        <w:t>0%</w:t>
        <w:br/>
        <w:t>Сапасы Үлгерімі Материалды</w:t>
        <w:br/>
        <w:t>игеру деңгейі</w:t>
        <w:br/>
        <w:t>ШшБақылау П Эксперимент</w:t>
        <w:br/>
        <w:t>4-сурет Жазба жұмыстардың нәтижесі</w:t>
        <w:br/>
        <w:t>Оқушылардың жазбаша, ауызша тапсырмаларға байланысты жіберген</w:t>
        <w:br/>
        <w:t>кателерін сипатына қарай екіге бөлдік:</w:t>
        <w:br/>
        <w:t>1. Теориялық білімдегі кемшіліктер.</w:t>
        <w:br/>
        <w:t>2. Дағды мен іскерліктегі кемшіліктер.</w:t>
        <w:br/>
        <w:t>Теориялық білімдегі кемшіліктердің сипаты:</w:t>
        <w:br/>
        <w:t>мұғалім Ө2і0й0 үші: 44бігіді ізбадеав 216 іоа Өдіпібізваӛ 4808ді;</w:t>
        <w:br/>
        <w:t>Ікбойеад бі8 622016411 026421, ой110014620ға әзйбді 1сйд6д1;</w:t>
        <w:br/>
        <w:t>3-йййкйо: мұғалім бӛіййдізбадға әга02і Ойеді абайі, іқбойгад қізйөойіайғабйі</w:t>
        <w:br/>
        <w:t>абоаай</w:t>
        <w:br/>
        <w:t>4-аайқйо: мұғалім әбілқбавай, Ткбойедд әгйбій қібабШшай ойғадайй.</w:t>
        <w:br/>
        <w:t>5-аййқйо: мұғалім ейбій қізпошіайій ікоейқдағй дійкодідейдіді, аӛйедейдійі</w:t>
        <w:br/>
        <w:t>һагййойбоай баваі абай; ікоойваб пагбййдойбо 2ӛкйей өсійбі өйғідеді</w:t>
        <w:br/>
        <w:t>кізйойайгабайң саділбіедабі ізі едірісібоада а11қодвай,</w:t>
        <w:br/>
        <w:t>кбо: мұғалім бӛкйдйізйі кібйб й, ікбойғад Шаң 1</w:t>
        <w:br/>
        <w:t>ді сасійді</w:t>
        <w:br/>
        <w:t>біңдде</w:t>
        <w:br/>
        <w:t>Талай, дәібаза ййійайійа "Ада әсә бүддАсі йөсідд" оақйбйайі алғабайағд</w:t>
        <w:br/>
        <w:t>дайқбобаб 16йіод іаңдаб00 боәгібеддіісад дікбдедійе.</w:t>
        <w:br/>
        <w:t>1-аайқ0о: Мүғалім ікоойғадайң ізсабйіз бөідізаді айда жәіз бүййдгі Пөсійдді</w:t>
        <w:br/>
        <w:t>ұййідай</w:t>
        <w:br/>
        <w:t>күй аңай2йүедіп</w:t>
        <w:br/>
        <w:t>дагдейк Әоеедада</w:t>
        <w:br/>
        <w:t>дайей кұдай-құдаай</w:t>
        <w:br/>
        <w:t>кай ак құда</w:t>
        <w:br/>
        <w:t>ҚайҰУ</w:t>
        <w:br/>
        <w:t>2-дайкйо: мұғалім біб баббігаді а18йіба Өдіпйб18840 4402д1 (б8ій0бід қағасға</w:t>
        <w:br/>
        <w:t>дедейедай), Уғіб әб410 йөсдің 240й0048йқ ізғйізй0і, күбгійі 2ійқойд. ЖДібіді</w:t>
        <w:br/>
        <w:t>ӛӛгдіддғй йөсіАб қасдб жӛйдеғді? Құбдій жӛгдіді каізде йөс? Абйоі 4дғандағы</w:t>
        <w:br/>
        <w:t>Пөсйад 26 жӛйдеғді? ікбайғАӛ байшійдізіді Өйіпһайй, кіідде жүіші Абқабйеой</w:t>
        <w:br/>
        <w:t>і давай, уңіе үші 488 і</w:t>
        <w:br/>
        <w:t>ійғііай(1; ә) күбдійі; 4) жайдебйі, 4) күбйеййй жағііді бүбейбі Әійкойеай. Әғіе</w:t>
        <w:br/>
        <w:t>әддіб һөсді бағдағай, Тайаей:</w:t>
        <w:br/>
        <w:t>1. Құй-дүдід йөс</w:t>
        <w:br/>
        <w:t>дайой - бүдібаа ғұбіақ әгдеғаб абқйей еӛйдеғді 960іай йөс</w:t>
        <w:br/>
        <w:t>құй - дүйід йөс (ада йөса40)</w:t>
        <w:br/>
        <w:t>2. Аң4д2Лүсдіо - ӛңдд2--һүб--дію - 21616241 йөс</w:t>
        <w:br/>
        <w:t>Әдсгейада - Әогей--аба - аібіееді йөс</w:t>
        <w:br/>
        <w:t>құдай-құдаай - кій йос</w:t>
        <w:br/>
        <w:t>ҚасҰУ - қайкадеді һөс (2үбідгі йөсі28)</w:t>
        <w:br/>
        <w:t>Аұб йөсідддің бағ4абі1 іқбойеад дәі08584д18. әгдейі 19092ай.</w:t>
        <w:br/>
        <w:t>3-дайқйо: Ікбойвад біб ба80ібади б28йді ііі Мің, мұғалім үо ікбоййді өс</w:t>
        <w:br/>
        <w:t>ШЕТІ : бідііоі ӛӛғдідіғй йөсійб</w:t>
      </w:r>
    </w:p>
    <w:p>
      <w:r>
        <w:t>дүдіб йөсӛдб ІЗІ дөс ооайдоой кіййіда әедеғдіо адқйе</w:t>
        <w:br/>
        <w:t>дұйдойі айда Пөсі88. Абӛйісі айғаідағй йөс440 4бі йөсіді күддеғді (дүйіб йөсійддйің</w:t>
        <w:br/>
        <w:t>гүдадеі йөсайдб.</w:t>
        <w:br/>
        <w:t>4-аййкйо: мұғалім ікбойгадайн 16106460 желақбав үзі йұдаобад аадайі,</w:t>
        <w:br/>
        <w:t>іқбойғаб жеәдді қаббадай.</w:t>
        <w:br/>
        <w:t>62</w:t>
        <w:br/>
        <w:t>Қ.Жандарбеков</w:t>
        <w:br/>
        <w:t>И.И.,Рыбалко</w:t>
        <w:br/>
        <w:t>А.С.Макаренко</w:t>
        <w:br/>
        <w:t>Ме71</w:t>
        <w:br/>
        <w:t>1 - 2 3</w:t>
        <w:br/>
        <w:t>20%ФФ6 В. а %</w:t>
        <w:br/>
        <w:t>3 Е 5</w:t>
        <w:br/>
        <w:t>ЕСІНЕ 2% і 5% 4</w:t>
        <w:br/>
        <w:t>Ей 8 5 8 Б 5 8 ф</w:t>
        <w:br/>
        <w:t>баз</w:t>
        <w:br/>
        <w:t>808 ; 844</w:t>
        <w:br/>
        <w:t>с.</w:t>
        <w:br/>
        <w:t>57</w:t>
        <w:br/>
        <w:t>2-сурет Күрделі сөзлер емлесіне қатысты жүргізілген</w:t>
        <w:br/>
        <w:t>бақылау жұмысының нәтижесі</w:t>
        <w:br/>
        <w:t>Ойібеуейк і 08804060 ідкйадйіда а86і бӛіпабіагад абйсай гсзід ә22сайод</w:t>
        <w:br/>
        <w:t>іӘйіагеай, Ірабайң йелдой ійіздде: абйасда ддіпібіағад ікбойғабанң 4,5-й0іліоадбай</w:t>
        <w:br/>
        <w:t>өдейі ізбадгавйада іздісізд кібібай (абайі аба ікорйеадға іададгағай қавөйеді 8880</w:t>
        <w:br/>
        <w:t>дашадағай);</w:t>
        <w:br/>
        <w:t>1. Азбайоса4б адайіііс қаідд6 йөсі457</w:t>
        <w:br/>
        <w:t>ра Азда Лөсайддің құӛдійійа қаій йөс 8180й іүі8іі?</w:t>
        <w:br/>
        <w:t>3. "ададі ұғйіяй қӛ8де дүйіідйің4807</w:t>
        <w:br/>
        <w:t>4. 1 йөсйің құдайдай ідоа йөс 2162409</w:t>
        <w:br/>
        <w:t>5,</w:t>
        <w:br/>
        <w:t>6.</w:t>
        <w:br/>
        <w:t>7. Қіп һосйадад ійй,</w:t>
        <w:br/>
        <w:t>8. Дібігеді йөсдадай ійһав Әігбібіңддд.</w:t>
        <w:br/>
        <w:t>9. Қойкадғді йөсйадаа іайав 2ае010іңаА8.</w:t>
        <w:br/>
        <w:t>10. Өібеддеді йөсадда іййае Әйебібіңддӛ.</w:t>
        <w:br/>
        <w:t>Теориялық сұрақтардың нәтижесі 3-суретте көрсетілді.</w:t>
        <w:br/>
        <w:t>Жасайай бітійбіағаб:</w:t>
      </w:r>
    </w:p>
    <w:p>
      <w:r>
        <w:t>1-даітдіаійң іақһаой бібііе құзйеййой баійі-й180:</w:t>
        <w:br/>
        <w:t>Төмендегі сөздердің кайсысы дара, қайсысы күрделі сөздер екенін</w:t>
        <w:br/>
        <w:t>ажыратып жазыңдар.</w:t>
        <w:br/>
        <w:t>Аспан, айыппұл, жақсатты (болу), бау-бақша, білгір, аға буын, іссапар,</w:t>
        <w:br/>
        <w:t>ақылгөй, тұрақжай, жиынып-түйіну, немере, азу тіс, ар-намыс, қымыран, оқу</w:t>
        <w:br/>
        <w:t>қүралы, келтелеу, парыз, аққайың, ен-таңба, асатаяқ, қызыл шырайлы, думан-</w:t>
        <w:br/>
        <w:t>той, игілік, өмірдастан, көркем фильм, көрме, жолдама, үгіт-насихат, ой-өріс,</w:t>
        <w:br/>
        <w:t>қолорақ.</w:t>
        <w:br/>
        <w:t>68</w:t>
        <w:br/>
        <w:t>әйініің йд ізңйей (19.</w:t>
        <w:br/>
        <w:t>5-6-НйіШІ ікбойғаба «Мөсдіддің жайдебй жәйі 1001404669» йігіші 1аң2206</w:t>
        <w:br/>
        <w:t>адбалдаяа бй8аабайң 881 дүдіді Ө2іййайй: 5- 010102 йөс құддійіЗ қаӛйе 048420, 6-</w:t>
        <w:br/>
        <w:t>һйійіда йөссайдізйк бағдабай үгдіігді. Мөс құдаійіз қадаб Ойгйдбайң 4а,</w:t>
        <w:br/>
        <w:t>4 ә040 (і8 құбы</w:t>
        <w:br/>
        <w:t>дейбізойейқодд дөіді4д бөбйдд1ейді.</w:t>
        <w:br/>
        <w:t>1. Көс құба қаӛде дабадойа дабадідәйі йө И6бйіасадға 4ейдазйсайй,</w:t>
        <w:br/>
        <w:t>бабаң ааебайійо бәйібі жәза 1902іағадайң іағііайй, кісізді йік</w:t>
        <w:br/>
        <w:t>Кәсеййдізік а 9 і дүдеғді ідіс ІзіЗйа бүйід жәіз</w:t>
        <w:br/>
        <w:t>құдйгйійіа каӛйе 9 ӛгй адйой 14</w:t>
        <w:br/>
        <w:t>жәй 18йбййң дібайп Ө1ейқ ійңайдоі Өсіп. Күбійгі йөсійдіі йөс қүйгійіз қадде</w:t>
        <w:br/>
        <w:t>бағайдай саз айіядбаі багдабаді дайоАб 84542. Мөсійдлі й9білейдға джейбадддА А.</w:t>
        <w:br/>
        <w:t>1. ібавдайдаіін 1986 әйей шйдеугдіғіі «Қасізді қасақ Әігйің</w:t>
        <w:br/>
        <w:t>і» абдй аңайді мұғалімдерге үб8ді бөіде а48а41 Г1 161.</w:t>
        <w:br/>
        <w:t>і, іұғаеШің өсі 1-2 бүдӛйгі Йөсдің бөідідіді бәдбінді 4бісод, жасайоа</w:t>
        <w:br/>
        <w:t>ойғдаб үгділіі бөдаабаді. Ізйдей: Авібігі Одіюдлдедің діейіа күӛйекді йді. (А. 2.)</w:t>
        <w:br/>
        <w:t>Өзіюделдейің - саб Япй, дүдібі - ОЯіө46026 (861 бүдібдің дібідбіді азӛйдеді 3ібібеді</w:t>
        <w:br/>
        <w:t>Йөс), -айң йд1016 жабғабй, йөс бүйедізіббоі кізйіюа, іс</w:t>
        <w:br/>
        <w:t>Е дөсійдді қаб46</w:t>
        <w:br/>
        <w:t>кібадійеғді оа5бой ййейкбабай ізедгедізійе: бүзіб, іздіс, йөс 9байдбой кійПіпд, йөс</w:t>
        <w:br/>
        <w:t>дүдедізідбді кізбіод, һөс 481 Пөсйі 4462210й000бой қой(іо4</w:t>
        <w:br/>
        <w:t>40 өетедгдді дүйінібаді Мін, 4468</w:t>
        <w:br/>
        <w:t>і Пөсідддаі дагйад адайШіайғй а6йбідойейқой іі дөідіздді гайоа адқйей</w:t>
        <w:br/>
        <w:t>әгі Гүй</w:t>
        <w:br/>
        <w:t>бөблабай:</w:t>
        <w:br/>
        <w:t>5-кесте Күбӛдгі йөсіддйі құрамына қарай талдау</w:t>
        <w:br/>
        <w:t>Аада йосаЯд Бүдадсі лөсідд</w:t>
        <w:br/>
        <w:t>гізді Оанбасіеойғаб</w:t>
        <w:br/>
        <w:t>ікбойғаб Ақбәдада</w:t>
        <w:br/>
        <w:t>Азғавйқ ізйідайадай</w:t>
        <w:br/>
        <w:t>Ікбойбадайң 04406Уу8йқ Аі8ІП ій жүсііад қібадіб 4йғаййй 181 ійдадеіан</w:t>
        <w:br/>
        <w:t>63</w:t>
      </w:r>
    </w:p>
    <w:p>
      <w:r>
        <w:t>С ҮАзйһавуа бселасуа4/ рада 70</w:t>
        <w:br/>
        <w:t>Эксперимент</w:t>
        <w:br/>
        <w:t>Бақылау</w:t>
        <w:br/>
        <w:t>Сапасы</w:t>
        <w:br/>
        <w:t>Үлгерімі</w:t>
        <w:br/>
        <w:t>игеру деңгейі</w:t>
        <w:br/>
        <w:t>Материалды</w:t>
        <w:br/>
        <w:t>3-сурет Теориялық сұрақтардың нәтижесі</w:t>
        <w:br/>
        <w:t>3-ддітадідіаң іақһддй ісайі:</w:t>
        <w:br/>
        <w:t>Мәтінді оқып шығып, дәптерлеріңе күрделі сөздерді теріп жазыңдар.</w:t>
        <w:br/>
        <w:t>Айдаладағы көл тіршілігі де қызық кой. Кейде түн ортасында қамыс</w:t>
        <w:br/>
        <w:t>ішінен неше түрлі үн естіледі. Күн күрсінеді, көл жылайды, көл сыбырлайды,</w:t>
        <w:br/>
        <w:t>көл күледі. Күн бата ұйқыға онстін құстар кой түндері тым-тырыс бұйықса,</w:t>
        <w:br/>
        <w:t>қайсыбір түндері мазасызданып шығады... Бар-бар еткен қоңырүйрек,</w:t>
        <w:br/>
        <w:t>қырқылдаған қасқалдақ, тобымен үшып қашан қайда қонғанша шиқ-шиқ етер</w:t>
        <w:br/>
        <w:t>өгізшағала, қарабас шағалалар қосылып, Қоскөлді бастарына көтереді. Тегі</w:t>
        <w:br/>
        <w:t>әлденеден үркетін болар-ау. Бұларға косылмай өз бетінше әндететіндер көлдің</w:t>
        <w:br/>
        <w:t>қоғасы мол, саяздау, корыстау жағалауларындағы мың-мың көлбақа. Кеш</w:t>
        <w:br/>
        <w:t>түсісімен тамақтары бүлкілдеп құрылдап жатқандары. Кейде тап қостың</w:t>
        <w:br/>
        <w:t>үстінен бақылдаған ешкі құсап, жерге қарай құлдилаған тауқұдірет қанатының</w:t>
        <w:br/>
        <w:t>дыбысы естілсе, түн баласына өзінше жылқы айдап мәз болатын жылқышы</w:t>
        <w:br/>
        <w:t>ысқырығы, тұмсығын тақылдатып жарбаңдайтын жапалак, қалың көде</w:t>
        <w:br/>
        <w:t>арасынан “бытпылдық-бытпылдық, қайда барсаң бытпылдық” деп, таң атқанша</w:t>
        <w:br/>
        <w:t>жағы тынбай сайрайтын бөдене, қалың тоғай жаққа қырқ-қырқ етіп ұшып бара</w:t>
        <w:br/>
        <w:t>жатқан тарғақ үндері қою түнді жаз әніне бөлейді... (С. Жүнісов).</w:t>
        <w:br/>
        <w:t>69</w:t>
        <w:br/>
        <w:t>опыц адам, қогам оміріндегі орпып сезішу арқылы әлеуметтік тілдік тұлга</w:t>
        <w:br/>
        <w:t>ретінде қалыптастыруды максат етеді.</w:t>
        <w:br/>
        <w:t>Күрделі сөздер және оның емлесін окытуда лингвоэкологиялык тәрбие</w:t>
        <w:br/>
        <w:t>беруде мынадай жұмыстар жүргізілді: тілдің ішкі мүмкіншілігін байқату, яғни</w:t>
        <w:br/>
        <w:t>күрделі сөздер аркылы жасалған терминдерге оқушылардың назарын аудару.</w:t>
        <w:br/>
        <w:t>Атап айтканда, бірге жазылатын өсімдік, аң-күс, жан-жануар, жер-су, ырым-</w:t>
        <w:br/>
        <w:t>салт т.т. атауларын жинату, мәтінмен жұмыс жасату, оларды сөздіктен іздету</w:t>
        <w:br/>
        <w:t>жұмыстары жүйелі жүргізіліп отырды. Мұндай жұмыстардан оқушылар,</w:t>
        <w:br/>
        <w:t>біріншіден, ана тіліміздің термин, ұғым жасаулағы мол мүмкіншілігін,</w:t>
        <w:br/>
        <w:t>байлығын байқаса, екіншіден, олардың жазылу емлесіне мән береді. Сонымен</w:t>
        <w:br/>
        <w:t>қатар оқушыларға:</w:t>
        <w:br/>
        <w:t>" Тілсіз қоғам, коғамсыз тіл әмір сүре ала ма?</w:t>
        <w:br/>
        <w:t>". Адамға тіл нс үшін қажст?</w:t>
        <w:br/>
        <w:t>". Тіл мен сөздің айырмашылығы бар ма?</w:t>
        <w:br/>
        <w:t>тәрізді проблемалық сұрақтар қою тілдің алам, қоғам өміріндегі алатын орнын</w:t>
        <w:br/>
        <w:t>байкатуда оқушыларға ой салады.</w:t>
        <w:br/>
        <w:t>Эстетикалық тәрбие оқушыға тілдің адамның сезімі мен эмоциясын</w:t>
      </w:r>
    </w:p>
    <w:p>
      <w:r>
        <w:t>білдіру кызметіндегі мүмкіншілігін байқату арқылы жүргізіледі. Мысалы: І.</w:t>
        <w:br/>
        <w:t>Жансүгіровтін «Жетісу суреттері» өлеңін мәнерлеп оқытып, ондағы күрделі</w:t>
        <w:br/>
        <w:t>сөздерді табу оқушыға табиғаттың сұлулығын, оны жеткізудегі тілдің</w:t>
        <w:br/>
        <w:t>мүмкіншілігін түсінуге ыкпал етеді және күрделі сөздердің жазылуына мән</w:t>
        <w:br/>
        <w:t>беріледі.</w:t>
        <w:br/>
        <w:t>Мысалы:</w:t>
        <w:br/>
        <w:t>Аршалы, Амантекше, Қарасырық,</w:t>
        <w:br/>
        <w:t>Қараүңгір, Қалмақасу, Қаражырық.</w:t>
        <w:br/>
        <w:t>Сауыры Салкынбел мен Сайымбелек,</w:t>
        <w:br/>
        <w:t>Суығы соғып тұрад аласұрып.</w:t>
        <w:br/>
        <w:t>(1. Жансүгіров. Жетісу суреттері)</w:t>
        <w:br/>
        <w:t>немесе салт-дәстүр, ырымға байланысты ауызбастырық, жиенқұрық,</w:t>
        <w:br/>
        <w:t>көгентүп, қонақасы, қымызмұрындық сөздеріне түсінік беретін («көгентүп -</w:t>
        <w:br/>
        <w:t>бір-біріне жақын, туыс, ілік, жұрағат адамдардың баласына ескерткіш, сый</w:t>
        <w:br/>
        <w:t>ретінде берілетін мал» түрінде берілген) мәтіндермен жұмыстар, біріншіден,</w:t>
        <w:br/>
        <w:t>күрделі атаулардың емлесін есте сақтауға, екіншіден, қоршаған ортаның</w:t>
        <w:br/>
        <w:t>байлығын сезінуге, үшіншілен, пәнаралық байланысқа (биология, әдебиет т.б.</w:t>
        <w:br/>
        <w:t>пәпдермеп байлапыстыра оқыту) мүмкішдік берді. Қазак тіліпіц тәрбиелік</w:t>
        <w:br/>
        <w:t>мүмкіншіліктері ұшан-теңіз. Тек оны дұрыс ұйымдастыра білу кажет.</w:t>
        <w:br/>
        <w:t>2 КҮРДЕЛІ СӨЗДЕР ЕМЛЕСІН ОҚЫТУДЫҢ ӘДІСТЕМЕЛІК НЕГІЗІ</w:t>
        <w:br/>
        <w:t>2.11 Күрделі сөздер емлесін оқытуды эксперименттік негіздеудің</w:t>
        <w:br/>
        <w:t>анықтау кезеңі</w:t>
        <w:br/>
        <w:t>епді біреулері жаттыгуды жақсы орыпдап шықты. 85-жаттыгудагы «Қиссалар»</w:t>
        <w:br/>
        <w:t>мәтінінен күрделі сөздерді теріп жазу тапсырылды. Мұғалім сабакты бекітті.</w:t>
        <w:br/>
        <w:t>- Біріккен сөздердің емлесі қандай?</w:t>
        <w:br/>
        <w:t>- Тұлғасы дыбыстық өзгеріске түскен қалыпта жазылатын қандай біріккен</w:t>
        <w:br/>
        <w:t>сөздерді білесіңдер?</w:t>
        <w:br/>
        <w:t>У, Оқушылар білімін бағалау. Мұғалім сабакта белсенділік танытқан 5-6</w:t>
        <w:br/>
        <w:t>оқушылардың білімін бағалады.</w:t>
        <w:br/>
        <w:t>УІ.Үйге тапсырма. Оқулықтағы 86-жаттығу үйге берілді.</w:t>
        <w:br/>
        <w:t>Келтірілген сабак үлгісінен бұл тақырыпты меңгертуде мына мәселелерге</w:t>
        <w:br/>
        <w:t>көңіл бөлуді қажет деп ойлаймыз:</w:t>
        <w:br/>
        <w:t>- біріккен сөздердің ұқсас тұлғалардан айырмасын көрсету;</w:t>
        <w:br/>
        <w:t>- оқушылардың белсенділігін, қызығушылығын арттыратын әдіс-тәсілдерді</w:t>
        <w:br/>
        <w:t>пайдалану;</w:t>
        <w:br/>
        <w:t>- теориялық білімді бекіту, емлелік сауаттылықты қалыптастыру, тіл</w:t>
        <w:br/>
        <w:t>дамыту мақсатындағы жаттығуларды іріктеу;</w:t>
        <w:br/>
        <w:t>- орфографиялық сөздікпен жұмыс жасауды дағдыға айналдыру;</w:t>
        <w:br/>
        <w:t>- танымдық белсенділігін, өз бетінше білім алуын, шығармашылығын,</w:t>
        <w:br/>
        <w:t>ізденімпаздығын арттыратын жүмыс түрлерін қолдану;</w:t>
      </w:r>
    </w:p>
    <w:p>
      <w:r>
        <w:t>- окытуды жаңа технологияға негіздеу.</w:t>
        <w:br/>
        <w:t>Анықтау тәжірибесінің екінші кезеңінде бағдарламалар мен оқулықтарға</w:t>
        <w:br/>
        <w:t>талдау жасалынды.</w:t>
        <w:br/>
        <w:t>5-7 сыныптарға арналған қазақ тілі бағдарламасы 1930 жылдары жасала</w:t>
        <w:br/>
        <w:t>басталған болатын.</w:t>
        <w:br/>
        <w:t>936 жылғы 23 тамызда Қазақ ССР Оқу Коммиссариаты қазақ тілінің 5-7</w:t>
        <w:br/>
        <w:t>сыныптарға арналған, профессор Қ. Жұбанов жазған бағдарламасының</w:t>
        <w:br/>
        <w:t>жобасын бекітті. Бұл жоба түрінде ұсынылған тұңғыш жасалған бағдарламаға</w:t>
        <w:br/>
        <w:t>әрбір сыныпқа тиісті сағат саны, әрбір тақырыпқа бөлінген сағат саны нақты</w:t>
        <w:br/>
        <w:t>көрсетілді. 5 сынып үшін қала мектептерінде 126 сағат, ауыл мектептерінде 144</w:t>
        <w:br/>
        <w:t>сағат берілген.</w:t>
        <w:br/>
        <w:t>Грамматика, емле, тыныс белгілері</w:t>
        <w:br/>
        <w:t>Түбірлердің қаралуы, жалаң түбір мен қосар түбір қосар сөздер мұның 5</w:t>
        <w:br/>
        <w:t>арысы:</w:t>
        <w:br/>
        <w:t>. Теңдес қосар (мәндес қосар, қайшы мәнді қосар, көрші мәнді қосар).</w:t>
        <w:br/>
        <w:t>2. Сөздес қосар (үндес, өңдес).</w:t>
        <w:br/>
        <w:t>3. Матаулы қосар.</w:t>
        <w:br/>
        <w:t>4. Тіркеулі косар.</w:t>
        <w:br/>
        <w:t>5. Қосақты қосар.</w:t>
        <w:br/>
        <w:t>Қосар сөздерінің атқаратын қызметі мен құрылысы, қосар сөздердің емлесі</w:t>
        <w:br/>
        <w:t>О сағат). Кіріккен сөздер. Кіріккен сөздердің көнесі мен жаңасы, Кіріккен</w:t>
        <w:br/>
        <w:t>сөздердің емлесі (2 сағат).</w:t>
        <w:br/>
        <w:t>Қиюлы сөздер. Буын киюлылар, әріп қиюлылар, аралас киюлы сөздер.</w:t>
        <w:br/>
        <w:t>Қиюлы сөздердің емлесі (4 сағат). Бұл тұңғыш бағдарлама Қ. Жұбановтың</w:t>
        <w:br/>
        <w:t>1936ж. Орта мектептің 5 сыныбына арналған «Қазақ тілі грамматикасы»</w:t>
        <w:br/>
        <w:t>оқулығының негізінде жасалған. Оқулык пен бағдарлама жобасында күрделі</w:t>
        <w:br/>
        <w:t>72</w:t>
        <w:br/>
        <w:t>өзгеріссіз басылып келеді. (1970,1971.1976 т.б.) Оқулықта жалац соз беп</w:t>
        <w:br/>
        <w:t>күрделі сөздің (1 рет біріккен, кос, кысқарған сөздер күрделі сөздің түрлері</w:t>
        <w:br/>
        <w:t>ретінде қаралады) бір-бірінен айырмашылығы аталып, күрделі сөздердің</w:t>
        <w:br/>
        <w:t>қатарына енетін сөздердің түрлері көрсетілді, олардың кестесі берілді.</w:t>
        <w:br/>
        <w:t>6-кесте Жалаң сөздер мен күрделі сөздердің түрлерінің кестесі</w:t>
        <w:br/>
        <w:t>Жалаң Негізгі түбір қол, өн, қон</w:t>
        <w:br/>
        <w:t>(сөз) қолтық, өнім, қондыр</w:t>
        <w:br/>
        <w:t>Туынды түбір</w:t>
        <w:br/>
        <w:t>(сөз)</w:t>
        <w:br/>
        <w:t>Күрделі Біріккен сөз асқазан, қолөнер</w:t>
        <w:br/>
        <w:t>сөздер Қос сөз колма-кол, ертелі-кеш</w:t>
        <w:br/>
        <w:t>Құрама сөз асық жілік, кәрі жілік</w:t>
        <w:br/>
        <w:t>Қысқаргап соз облоовет, ҚазМУ</w:t>
        <w:br/>
        <w:t>Окулықта, ең алдымен, біріккен сөздерге "Екі, кейде одан да аргык түбірден</w:t>
        <w:br/>
        <w:t>бірігіп, тұтас бір ұғымды білдіретін күрделі сөздің бір түрі біріккен сөздер деп</w:t>
        <w:br/>
        <w:t>аталады." (56-6) деген түрде анықтама берілді де, құрамындағы</w:t>
      </w:r>
    </w:p>
    <w:p>
      <w:r>
        <w:t>сыңарларының түбірі сақталынып жазылатын біріккен сөздер (желбау,</w:t>
        <w:br/>
        <w:t>Орынбасар) мен құрамындағы сыңарларының түбір тұлғасы сакталынбай,</w:t>
        <w:br/>
        <w:t>өзгерген күйінде жазылатын біріккен сөздер (ашудас, белбеу) жайында түсінік</w:t>
        <w:br/>
        <w:t>берілді. Оқулыққа құрама сөздер деген үғым енгізілді. Орфографиялық</w:t>
        <w:br/>
        <w:t>сөздіктерде бөлек жазылып көрсетілген боз торғай, кәрі жілік тәрізділер</w:t>
        <w:br/>
        <w:t>оқулыкта күрделі сөздердің бір түрі - құрама сөздер ретінде қаралды да,</w:t>
        <w:br/>
        <w:t>құрылымы жағынан олармен ұксас келетін боз кұнан, кәрі жылқы тәрізді</w:t>
        <w:br/>
        <w:t>синтаксистік сөз тіркестерінен қандай айырмашылығы бар екені айтылды.</w:t>
        <w:br/>
        <w:t>7-кесте Құрама сөздер мен сөз тіркестерінің айырмашылығы</w:t>
        <w:br/>
        <w:t>Боз торғай, кара торғай</w:t>
        <w:br/>
        <w:t>Боз құнан, қара елтірі</w:t>
        <w:br/>
        <w:t>Алғашында бір затты, екінші</w:t>
        <w:br/>
        <w:t>заттан айыру қызметінде</w:t>
        <w:br/>
        <w:t>жұмсалғанымен, бұл күнде біртұтас</w:t>
        <w:br/>
        <w:t>атау ретінде ұғынылады. Бір ғана</w:t>
        <w:br/>
        <w:t>Анықтауыш пен анықталғыштан</w:t>
        <w:br/>
        <w:t>кұралған сөз тіркесі кұрамы</w:t>
        <w:br/>
        <w:t>ажыратылып, боз, қара - анықтауыш</w:t>
        <w:br/>
        <w:t>болады.</w:t>
        <w:br/>
        <w:t>мүше болалы.</w:t>
        <w:br/>
        <w:t>Күрделі сөздердің бір түрі - қос сөздердің жасалу жолдары, олардың</w:t>
        <w:br/>
        <w:t>түрлері және емлесі жайында мағлұмат берілді. Оқулықта берілген</w:t>
        <w:br/>
        <w:t>жаттығуларда күрделі сөз және оның түрлерін ажырату, күрделі сөздердің</w:t>
        <w:br/>
        <w:t>емлесін оқытып үйрету максаты көзделді.</w:t>
        <w:br/>
        <w:t>С. Аманжолов, А. Әбілкаев, И. Ұйқыбаевтың 6-7 кластарға арналған "Қазак</w:t>
        <w:br/>
        <w:t>тілі" оқулығында (А.,1981) күрделі сөздер мен тұрақты тіркестерге арнайы</w:t>
        <w:br/>
        <w:t>77</w:t>
        <w:br/>
        <w:t>1. Кецесбаев, С. Жиепбаевтыц "Қазақ тілі грамматикасы" оқулыгыпда (жеті</w:t>
        <w:br/>
        <w:t>жылдық мектеп пен орта мектептің У-УІ кластарына арналған. -А., 1945ж)</w:t>
        <w:br/>
        <w:t>біріккен түбір, кыскарған түбір деген терминдер біріккен сөз, жаңарған сөз деп</w:t>
        <w:br/>
        <w:t>беріледі де, мынадай анықтамалар ұсынылады. (23. Қос сөздер. 24. Біріккен</w:t>
        <w:br/>
        <w:t>сөздер. 25. Қысқарған сөздер).</w:t>
        <w:br/>
        <w:t>"Қосарынан жұптасып айтылатын, сөйтіп, жаңа не үстеме мағына "Бірнеше</w:t>
        <w:br/>
        <w:t>сөзден құралып барып, бір мағына тудыратын сөздерді біріккен сөздер</w:t>
        <w:br/>
        <w:t>дейміз." (66-61.</w:t>
        <w:br/>
        <w:t>"Бірнеше толық сөздін қысқартылып барып, өзара жалғасқан түрін</w:t>
        <w:br/>
        <w:t>қысқарған сөздер дейміз" |68-6| Оқулықта берілген жаттығулар: 66-жаттығу.</w:t>
        <w:br/>
        <w:t>Қос сөздерді мағына жағынан және тұлға жағынан мінездеп беріңдер: 67-</w:t>
        <w:br/>
        <w:t>жаттығу. Біріккен сөздерді теріп, көшіріндер. Аксак. Аксақал. Ақылдасу.</w:t>
        <w:br/>
        <w:t>Ақтөбе. Ағайын. Алтын.</w:t>
        <w:br/>
        <w:t>А. Ысқақов, К. Ахановтың "Қазақ тілі грамматикасы " оқулықтарында</w:t>
        <w:br/>
        <w:t>(1952, 1958, 1964, 1969 жылдары) басылып, орта мектептің 5-6 сыныптарына</w:t>
        <w:br/>
        <w:t>арналған) біріккен, қос, қысқарған сөздерге берілген анықтамалар мен</w:t>
        <w:br/>
        <w:t>жаттығулар бірдей. Демек, 50-70 жылдардағы окулыктарда аталған тақырыптар</w:t>
        <w:br/>
        <w:t>өзгеріссіз басылып отырған.</w:t>
        <w:br/>
        <w:t>Морфология. Сөз және оның құрамы.</w:t>
      </w:r>
    </w:p>
    <w:p>
      <w:r>
        <w:t>Қос сөздер.</w:t>
        <w:br/>
        <w:t>"Сөздің косарланып айтылуынан жасалған сөздерді кос сөздер дейміз."</w:t>
        <w:br/>
        <w:t>Мысалы: ата-ана, оқта-текте.</w:t>
        <w:br/>
        <w:t>Біріккен сөздер. "Екі, кейде одан да артық сөздерден бірігіп, тұтас бір</w:t>
        <w:br/>
        <w:t>ұғымды білдіретін сөздер біріккен сөздер деп аталады." Мысалы: еңбеккүн,</w:t>
        <w:br/>
        <w:t>жолбарыс, солтүстік, Актөбе.</w:t>
        <w:br/>
        <w:t>Біріккен сөздердің емлесі.</w:t>
        <w:br/>
        <w:t>Қысқарған сөздер. "Күрделі атаулардың қысқартылып жасалған түрлері.</w:t>
        <w:br/>
        <w:t>Қысқарған сөздер деп аталады" (күні-түні, ұзынды-қысқалы, ұп-ұзын).</w:t>
        <w:br/>
        <w:t>Біріккен сөздерді теріп жазыңдар. Көп нүктенің орнына к, қ, ғ,г әріптерінің</w:t>
        <w:br/>
        <w:t>тиістісін койып, біріккен сөздерді кешіріңдер.</w:t>
        <w:br/>
        <w:t>Амантайды Бота... өз байқай алмай қалған еді. Қара... үйе - егіннің жауы.</w:t>
        <w:br/>
        <w:t>Олар ше... араға жакын жерде тұрады. Оның кол... анат болатын баласы бар.</w:t>
        <w:br/>
        <w:t>Сұрақтарға жауап жазыңдар:</w:t>
        <w:br/>
        <w:t>" Екі сөзден біріккен кандай құс аттарын білесіңдер?</w:t>
        <w:br/>
        <w:t>" Екі создеп біріккеп капдай ап, жәпдік аттарып білесіпдер?</w:t>
        <w:br/>
        <w:t>« Екі сөзден біріккен кандай өсімдік атауларын білесіңдер?</w:t>
        <w:br/>
        <w:t>« Екі сөзден біріккен кандай тау, өзен, көл аттарын білесіңдер? Міне,</w:t>
        <w:br/>
        <w:t>осылай окқулыктарға шолу жасағанымызда, баса назар аударылғандығы,</w:t>
        <w:br/>
        <w:t>оқушыларды өз бетімен практикалық жұмыс істеуге, дағды беруге аса мән</w:t>
        <w:br/>
        <w:t>берілмегендігі байқалады. Ал 1950-1970 жылдар аралығындағы оқулықтарда</w:t>
        <w:br/>
        <w:t>теориялық материалдың практикалық жұмыстармен ұштасуы, жазба</w:t>
        <w:br/>
        <w:t>жұмыстарының түрленуі сауаттылыққа көмектесіп, оқушылардың тілін және</w:t>
        <w:br/>
        <w:t>логикалық ойын ламытуға біршама жәрлем тигізе бастағандығы аңғарылады.</w:t>
        <w:br/>
        <w:t>К. Ахановтың 1970 жылдан бастап қазақ тілінің жаңа бағдарламасына орай</w:t>
        <w:br/>
        <w:t>5-6 сыныптарға арналған "Қазақ тілі" оқулығы жарық көріп, содан бері</w:t>
        <w:br/>
        <w:t>76</w:t>
        <w:br/>
        <w:t>"Екі соз косарыпап айтылып, белгілі магыпада жұмсалатып сөздерді қос</w:t>
        <w:br/>
        <w:t>сөздер дейміз. Қос сөздердің арасына сызыкша қойылып жазылады. Мысалы:</w:t>
        <w:br/>
        <w:t>қолма-қол, бала-шаға, үлкен-кіші" (21-б). Бұл оқулықта қос сөздердің мынадай</w:t>
        <w:br/>
        <w:t>түрлері аталған:</w:t>
        <w:br/>
        <w:t>1. Тең мағыналы тұлғалас қос сөздер: төбе-төбе, кора-қора (казіргі</w:t>
        <w:br/>
        <w:t>оқулықтағы қайталама кос сөздер).</w:t>
        <w:br/>
        <w:t>2. Тұлғасы да, мағынасы да бөлек екі сөзден болған қос сөздер:жақсы-</w:t>
        <w:br/>
        <w:t>жаман, жоғары-төмен (қосарлама қос сөздер).</w:t>
        <w:br/>
        <w:t>3. Тұлғалы тетелес, мағыналы-мағынасыз екі сөзден кұралған қос сөздер:</w:t>
        <w:br/>
        <w:t>ат-мат, түйе-мүйе, кол-мол.</w:t>
        <w:br/>
        <w:t>Осы тақырыптарды өту барысында алған теориялық білімдерін пысықтау</w:t>
        <w:br/>
        <w:t>үшін төмендегідей жаттығулар ұсынған: Біріккен түбірлердің кандай сөздерден</w:t>
        <w:br/>
        <w:t>жасалғанын айтыңдар; қысқарған сөздерді табыңдар; тұлғалас, тұлғасы бөлек,</w:t>
        <w:br/>
        <w:t>тетелес тұлғалы қос сөздердің орқайсына 10-15 мысал жазыңдар.</w:t>
        <w:br/>
        <w:t>С. Аманжоловтың "Қазақ тілі грамматикасы" (А.,1940ж) орталау, орта</w:t>
      </w:r>
    </w:p>
    <w:p>
      <w:r>
        <w:t>мектептерге арналған оқулығында сөз тұлғаларының алты түрін атап</w:t>
        <w:br/>
        <w:t>көрсеткен; 1. Негізгі түбір. 2. Біріккен түбір. 3. Қысқарған түбір. 4. Қос сөздер.</w:t>
        <w:br/>
        <w:t>5. Туынды түбір. 6. Қосымша. ( жалғау, жүрнақ).</w:t>
        <w:br/>
        <w:t>Қысқарған түбірді 2-ге бөлген:</w:t>
        <w:br/>
        <w:t>% Октябрьден бұрын қысқара біріккен сөздер:</w:t>
        <w:br/>
        <w:t>алып-кел - әкел алып-бар - апар</w:t>
        <w:br/>
        <w:t>алып-бер - әпер</w:t>
        <w:br/>
        <w:t>% Октябрьден соң қысқарған сөздер:</w:t>
        <w:br/>
        <w:t>а) Орыс сөзінен қысқарған сөздер: колхоз, МТС.</w:t>
        <w:br/>
        <w:t>ә) Қазақ сөзімен аралас келіп қысқарған сөздер: ауатком, ҚазПИ.</w:t>
        <w:br/>
        <w:t>"Екі я бірнеше сөз қысқара келіп, бір мағына берерлік болған түрін</w:t>
        <w:br/>
        <w:t>қысқарған түбір дейміз." |34-б)</w:t>
        <w:br/>
        <w:t>"Бірнеше түбірлерден құралып, бір мағына беретін сөздерді біріккен сөз я</w:t>
        <w:br/>
        <w:t>біріккен түбір" дейміз.</w:t>
        <w:br/>
        <w:t>"Қосарланып айтылып, бір ғана мағынаны беріп, бірак сызықша арқылы</w:t>
        <w:br/>
        <w:t>бөлек жазылатын сөздерді қос сөз дейміз." (35-61</w:t>
        <w:br/>
        <w:t>Қысқарған түбірлердің 4 түрлі жолмен: 1) әрбір негізгі түбірдің бас</w:t>
        <w:br/>
        <w:t>әріптерінен құралған түбірлер: МТС, СССР, 2) әрбір негізгі түбірдің бас</w:t>
        <w:br/>
        <w:t>буынынан құралған түбірлер ( колхоз, совхоз), 3) Алғашқы сөздің бас буыны,</w:t>
        <w:br/>
        <w:t>қалгапдарыпып бас әріп аралас келгеп түбірлер: ҚазПИ: 4) Бас буып меп бүтіп</w:t>
        <w:br/>
        <w:t>сөзден құралған сөздер - жасалатынын, сонымен қатар кос сөздердің 4 түрін</w:t>
        <w:br/>
        <w:t>көрсетеді:</w:t>
        <w:br/>
        <w:t>" Екі жағы да мәнді қос сөздер: құрт-құмырсқа, мал-мүлік.</w:t>
        <w:br/>
        <w:t>" Сыңары кем мәнді қос сөздер: ескі-мескі, өте-мөте.</w:t>
        <w:br/>
        <w:t>" Қайшы мәнді кос сөздер: ойлы-қырлы, ұзынды-қысқалы.</w:t>
        <w:br/>
        <w:t>« Екі жағы да мәнсіз кос сөздер: апыл-тапыл.</w:t>
        <w:br/>
        <w:t>Берілген жаттығулардың түрлері: қысқарған түбірлердің оркайсысын</w:t>
        <w:br/>
        <w:t>таратып, толық мағыналы сөз етіп жазыңдар: біріккен түбір сөздерлі теріп жаз:</w:t>
        <w:br/>
        <w:t>қос сөздердің арасына сызықша қойыңдар: 52-жаттығу. Үй іші тым-тырыс бола</w:t>
        <w:br/>
        <w:t>қалды.</w:t>
        <w:br/>
        <w:t>6-сынып оқулықтарындағы «Созжасам», «Созжасам жәпе орфография»</w:t>
        <w:br/>
        <w:t>тарауларында күрделі сөздерге арналған жаттығуларды кесте арқылы көрсетуге</w:t>
        <w:br/>
        <w:t>болады.</w:t>
        <w:br/>
        <w:t>8-кесте Оқулықтарда берілген жаттығулар саны</w:t>
        <w:br/>
        <w:t>Теория | Күрделі | Емлесіне</w:t>
        <w:br/>
        <w:t>Оқулық авторы Шыққан Тарау лық сөзге қатысты</w:t>
        <w:br/>
        <w:t>жылы тақы- арналға-</w:t>
        <w:br/>
        <w:t>рып ны</w:t>
        <w:br/>
        <w:t>&lt;.Аханов Алматы, Сөздердің 5 26 7</w:t>
        <w:br/>
        <w:t>Б.Кәтенбаева Рауан, 1997 | жасалуы</w:t>
        <w:br/>
        <w:t>Т.Әбдіғалиев 21-басылым | және</w:t>
        <w:br/>
        <w:t>орфография</w:t>
      </w:r>
    </w:p>
    <w:p>
      <w:r>
        <w:t>С.Исаев Алматы, Сөздердің 8 40 6</w:t>
        <w:br/>
        <w:t>.Назарғалиева | Рауан, 1997 | жасалуы</w:t>
        <w:br/>
        <w:t>2-басылым және</w:t>
        <w:br/>
        <w:t>орфография</w:t>
        <w:br/>
        <w:t>С.Исаев Алматы, Сөзжасам 8 37 5</w:t>
        <w:br/>
        <w:t>.Назарғалиева | Атамүра,</w:t>
        <w:br/>
        <w:t>Ж.Даулетбекова | 2002</w:t>
        <w:br/>
        <w:t>іна азғаабайатан ілдісіда кұбайойбйеғді Қасақ ікбейғііда да а</w:t>
        <w:br/>
        <w:t>тәйдбАлНа адідеді 416 ға саббйғб 426. Ибң 1ақпадб -"Азбігаді 21018221 Пөсддбдің</w:t>
        <w:br/>
        <w:t>әздейебйіа ідс40 аоабіңдад" адбіді ой5ойейді. Аіб әейбойғо, 1ійің өсі ойӛӛейійаб</w:t>
        <w:br/>
        <w:t>Дөсіддді 216180191 іа аөбаб жасоййң ізгісі ада абіабай, снайкоді іқбойай 2184</w:t>
        <w:br/>
        <w:t>ійеабеіді йа қагітбайіабай, Ал «Тіркесті сөздер» тақырыбына арнайы жаттығу</w:t>
        <w:br/>
        <w:t>берілмеген. Бұрынғы оқулықтарда біріккен сөздердің қандай түбірлерден</w:t>
        <w:br/>
        <w:t>біріккенін айт, қос сөздердің қандай сөздерден жасалғанын анықта, біріккен</w:t>
        <w:br/>
        <w:t>сөздерді теріп жаз, қарамен берілген сөздердің қалай жасалып тұрғанын</w:t>
        <w:br/>
        <w:t>түсіндір сияқты жаттығулардағы анық-қанығы белгілі нәрсені көрсет, тап,</w:t>
        <w:br/>
        <w:t>түсіндір деу окушыларды жалықтырады, қызығушылығын, сабақка ынтасын</w:t>
        <w:br/>
        <w:t>төмендетеді.</w:t>
        <w:br/>
        <w:t>С. Исаев пен К, Назарғалиеваның 6-сыныпқа арналған оқулығында, соңғы</w:t>
        <w:br/>
        <w:t>жаңа буын оқулықтарында жаңа бетбұрыстың бары байқалады. Бұрынғы</w:t>
        <w:br/>
        <w:t>оқулықтарда кездесетін жаттығулардай әр сөйлем әр жерден алынған емес,</w:t>
        <w:br/>
        <w:t>тәрбиелік мәні бар тұтас мәтіннен құралған жаттығулар берілген. Кіійіді қабаб</w:t>
        <w:br/>
        <w:t>"Дідігеді йосйад әдқдоді дідда адойгдай”, Әдбіп, дідіай бүдеді йосдад (айда</w:t>
        <w:br/>
        <w:t>аодае «йсйебй дел?</w:t>
        <w:br/>
        <w:t>"Дідігеді йөсййддің әддіб дұбғайд айаййбақ өсйабійда бүйгді қаййіба</w:t>
        <w:br/>
        <w:t>йодай” б.а/1 дүзедейк өсійдійей дүйӛлі, Чійд кайда сӛңійейк 4489 Іні,</w:t>
        <w:br/>
        <w:t>іійізде 3біжсағаӛ 416 ікбейкоді 48іюі Ікбейққа боса 440441. Міййікойі ікбойійің</w:t>
        <w:br/>
        <w:t>Осыған орай, ӛйғаддедіздағй бақйдйіоадапй айбоай ізйісді ізйдей (4үб жйбйййі</w:t>
        <w:br/>
        <w:t>ійдісді іойаба бүййабі йөсдаддің 81ісайі) аүддай, аайй дәйк аадіеді осіп йді 166әеійе.</w:t>
        <w:br/>
        <w:t>80</w:t>
        <w:br/>
        <w:t>". ережеші дұрыс, толык айта білмеу;</w:t>
        <w:br/>
        <w:t>в. күрделі сөздің түрлерін дұрыс ажырата алмау;</w:t>
        <w:br/>
        <w:t>" күрделі сөздердің жазылу емлесін білмеу т.б.</w:t>
        <w:br/>
        <w:t>Осыған орай, ең алдымен, оқушылардың теориялық білімдеріндегі</w:t>
        <w:br/>
        <w:t>кемшіліктердің негізіне үңілуге тура келді. Ал теориялық білім оқулық аркылы</w:t>
        <w:br/>
        <w:t>беріледі. Сондыктан кемшіліктің негізі не оқулыкта дұрыс берілмеуден немесе</w:t>
        <w:br/>
        <w:t>мұғалімнің теориялық білімді дұрыс жеткізе білмеуінен деп есептейміз. Осы</w:t>
        <w:br/>
        <w:t>мақсаттан мынадай жұмыстар жүргізілді:</w:t>
        <w:br/>
        <w:t>1. мұғалімдердің сабақтарына қатысып, сабақтын сапасына көңіл бөлу;</w:t>
        <w:br/>
        <w:t>2. оқу бағдарламалары мен окулықтардағы тақырыптың сипатына талдау</w:t>
        <w:br/>
        <w:t>жасау.</w:t>
        <w:br/>
        <w:t>1. Мұғалімдердің сабақтарына катысу және оған талдау жасау.</w:t>
        <w:br/>
        <w:t>Сабақтың тақырыбы: Біріккен сөздер емлесі</w:t>
        <w:br/>
        <w:t>Сабақтың мақсаты:</w:t>
        <w:br/>
        <w:t>а) білімділік: біріккен сөздердің жазылу емлесін ұғындыру. Біріккен сөздер</w:t>
      </w:r>
    </w:p>
    <w:p>
      <w:r>
        <w:t>туралы түсініктерін тереңдету.</w:t>
        <w:br/>
        <w:t>а) дамытушылық: ақыл-ойын, өзін-өзі басқару механизмін дамыту.</w:t>
        <w:br/>
        <w:t>6) тәрбиелік: сауаттылыққа, мәдениетті сөйлеуге, ұлтжандылыққа,</w:t>
        <w:br/>
        <w:t>әдептілікке тәрбиелеу.</w:t>
        <w:br/>
        <w:t>Сабақтың әдісі: баяндау, түсіндіру.</w:t>
        <w:br/>
        <w:t>Сабақтың барысы:</w:t>
        <w:br/>
        <w:t>1. Ұйымдастыру кезеңі: мұғалім оқушыларды түгелдеп, оқу құралдарын</w:t>
        <w:br/>
        <w:t>тексеріп шықты.</w:t>
        <w:br/>
        <w:t>ІП. Үй тапсырмасын тексеру: үйге берілген біріккен сөздер тақырыбынан</w:t>
        <w:br/>
        <w:t>сұрақтар қойылды:</w:t>
        <w:br/>
        <w:t>- Біріккен сөздер деген не?</w:t>
        <w:br/>
        <w:t>- Біріккен сөздерге жататын қандай атауларды білесіңдер?</w:t>
        <w:br/>
        <w:t>- Кіріккен сөздер деген не? Оқушылар екі түбірден біріккен атаулардың</w:t>
        <w:br/>
        <w:t>біріккен сөздер болатынын айтып шықты.</w:t>
        <w:br/>
        <w:t>ІП. Жаңа сабақты түсіндіру: мұғалім біріккен сөздердің әрқашан бірге</w:t>
        <w:br/>
        <w:t>жазылатынын, біріккен сөздердің әрбір тұлғасы дыбыстық өзгеріске түскен</w:t>
        <w:br/>
        <w:t>қалыпта жазылатынын, еш, бір, эр, кей, элде деген сөздердің есімдіктермен</w:t>
        <w:br/>
        <w:t>бірге жазылатындығын мысалдар арқылы түсіндіріп өтті. Мұғалім оқулықта</w:t>
        <w:br/>
        <w:t>берілгеп теориялық материалдап басқа қосымша материалдар пайдалапбады,</w:t>
        <w:br/>
        <w:t>қандай жағдайда күрделі кұрылымдар біріккен сөз ретінде жазуды бірге</w:t>
        <w:br/>
        <w:t>тұлғаланатынын терең аша түспеді. Біріккен сөздердің өзге ұқсас</w:t>
        <w:br/>
        <w:t>құбылыстармен ортақтасатын және олардан өзгешеленетін тұстарына</w:t>
        <w:br/>
        <w:t>тоқталмады.</w:t>
        <w:br/>
        <w:t>ІУ. Жана сабақты бекіту немесе дағдыландыру жұмыстарын жүргізу. Жана</w:t>
        <w:br/>
        <w:t>сабақты бекіту мақсатында оқулықтағы 83-жаттығу ауызша орындатылды.</w:t>
        <w:br/>
        <w:t>Жаттығуға қойылған талап - сөздерді қатыстырып сөйлем құрау. Әр қатардан</w:t>
        <w:br/>
        <w:t>2-3 оқушыдан қүраған сөйлемдерін оқыды. Ал 84-жаттығуды тақтаға</w:t>
        <w:br/>
        <w:t>орындатты. Кейбір оқушылар жаттығуды орындау барысында біріккен</w:t>
        <w:br/>
        <w:t>сөздердің қандай түбірлерден бірігіп жасалғанын бөліп көрсете алмай қиналса,</w:t>
        <w:br/>
        <w:t>71</w:t>
        <w:br/>
        <w:t>Сауатты жазудың негізі мектептен қаланатыны белгілі. Бұл жөнінде</w:t>
        <w:br/>
        <w:t>түрколог-ғалым К.М. Мусаев былай дейді: “Современный человек в основном</w:t>
        <w:br/>
        <w:t>усваивает орфографию в начальные годы своего пребывания в школе;</w:t>
        <w:br/>
        <w:t>орфография прочно закрепляется в его сознании и начинает казаться ему</w:t>
        <w:br/>
        <w:t>единственно возможной в своих "основных правилах” (37, 126.|</w:t>
        <w:br/>
        <w:t>Осыған орай, емле ережесі оқушының жадында сақталып, сауатты</w:t>
        <w:br/>
        <w:t>жазуының негізіне айналуы үшін тіл білімінің бір саласы ретінде</w:t>
        <w:br/>
        <w:t>орфографиология ғылымын енгізу қажет деп ойлаймыз. Өйткені</w:t>
        <w:br/>
        <w:t>орфографиология ғылымының басты мақсаты - орфографияны жетілдіру үшін</w:t>
        <w:br/>
        <w:t>ғылыми дәлелденілген ұсыныстар беріп отыру. Ал орфографиология ғылымын</w:t>
        <w:br/>
        <w:t>дамыту үшін оның ғылыми-теориялық базасы болуы кажет. Ондай база -</w:t>
        <w:br/>
        <w:t>ғылыми-Зсрттеу. жұмысы. Тілші-ғалымдар, сң алдымен, оқушылардың</w:t>
        <w:br/>
        <w:t>сауаттылығын бақылау, соның негізінде емле ережесіндегі кемшіліктердің</w:t>
        <w:br/>
        <w:t>сипатын ашу, оны түзетудің жолдарын карастырып отыруы тиіс. Бүл мақсатта</w:t>
        <w:br/>
        <w:t>жүргізілетін жұмыстар мынадай кезеңдермен орындалғаны тиімді:</w:t>
        <w:br/>
        <w:t>Т)оқулыктардағы емле ережелерін (калыптасқан) зерттеу, саралау;</w:t>
      </w:r>
    </w:p>
    <w:p>
      <w:r>
        <w:t>2)мектепте тәжірибе жүргі:</w:t>
        <w:br/>
        <w:t>3)нәтижесін мектеп оқулықтарына енгізу, ғылыми ұсыныстар жасау.</w:t>
        <w:br/>
        <w:t>Мектептегі сауаттылықтың деңгейін аныктау үшін эксперимент жасау</w:t>
        <w:br/>
        <w:t>қажеттігі туады. Эксперименттің басты максаты - оқушылардың күрделі</w:t>
        <w:br/>
        <w:t>сөздердің (бірігіп жазылатын сөздер) емлесіне байланысты сауаттылығын</w:t>
        <w:br/>
        <w:t>анықтау; кемшіліктерінің себебін ашу; емле ережесінің оқулықтарда дұрыс,</w:t>
        <w:br/>
        <w:t>анық, айқын берілуі туралы ұсыныстар жасау.</w:t>
        <w:br/>
        <w:t>ікб құдағдадй 181 1қо адғаадейағадйіа 1з2ісаден 215ідоА 2асаңда дөгіді.</w:t>
        <w:br/>
        <w:t>Аібііюі 2асаң - зсазйпогедейқ басаң. Пің 1ақһадй -ізо8деае аібШіюа</w:t>
        <w:br/>
        <w:t>ікбойбадайң ЗЕРЕН Зіңдйебаді Әійкбйб (аныктау кезеңі).</w:t>
        <w:br/>
        <w:t>6, 218әг21446 ұййіб, й8әедіға Йәббай ікйобайң әйійддіеіб іздісіі аеқ01820,</w:t>
        <w:br/>
        <w:t>әйійддідгіе 1481с8а ае ікйбо аағайдейаййі ӛ26й1849 (оқыту кезеңі).</w:t>
        <w:br/>
        <w:t>.Үсіюі 24саң - қібйбо бесйӛңі. Маң ізқідбй - үййійеған әйійддідеіб әүгдіің</w:t>
        <w:br/>
        <w:t>ә648440, дүгейб 220, ұйШійА0ад әайаб.</w:t>
        <w:br/>
        <w:t>"аі, Яйғай, інгідеігді әданада" ТағііайШіаа 4а</w:t>
        <w:br/>
        <w:t>кізідійгаай, Аұб ұғйнбң ігі ЕЛ. Пағаййе йғабоа дүйіідібіді: "уөт Кбулідіса айа5</w:t>
        <w:br/>
        <w:t>таяудагййой і0і02е2ібу авааеде-алаіа! 1і0ібаййа, Обі-Па 10282801042 дасбеаоаоа</w:t>
        <w:br/>
        <w:t>ПІ7, 2566). Ад188, үйладілебаейқ аеданпбега ікйобайн й</w:t>
        <w:br/>
        <w:t>іәогеайи даепадаоі аи 2адо үдішіін ізңйойй 210 дөсіді. Тайадізев</w:t>
        <w:br/>
        <w:t>абазийдега дае қай іздесай бөдддді қаза кібізе, аюеййайі 18кйгйқоадайң йайаді</w:t>
        <w:br/>
        <w:t>дс, Пй дүсідбйің жіедадйі қадайойбдға, ікідо үйділі жібібііддайа іүззідіг</w:t>
        <w:br/>
        <w:t>Алгашкы оқулыктар меп қазіргі окулыктарда берілгеп апыктамаларда</w:t>
        <w:br/>
        <w:t>айтарлықтай өзгешелік жоқ. Дегенмен күрделі сөзге, оның түрлеріне анықтама</w:t>
        <w:br/>
        <w:t>бергенде, неше сөзден құралса да бір ғана сөздің орнына жүретін, бір ғана</w:t>
        <w:br/>
        <w:t>ұғымның атауы (не заттың не сынның не санның не қимылдың атауы болуы</w:t>
        <w:br/>
        <w:t>мүмкін) болуы керектігі ескерілуі тиіс.</w:t>
        <w:br/>
        <w:t>Қасібді ідедді бәкібедалідй ғ. Қав ЕЕ: Кінанаа, Ж. Аәбейд-</w:t>
        <w:br/>
        <w:t>ң құбай і 4 тұйқайй Қасақйһддаі</w:t>
        <w:br/>
        <w:t>Әайбагеванй Аівй ій ғыбйі ісізлддеідінің іқб-әйійбдідеіб баңдЛі үййіді) соның</w:t>
        <w:br/>
        <w:t>негізінде жазылған Қазақ тілі оқулығы (2003) іздісаа ағшайй. Дұб дағайдейайа</w:t>
        <w:br/>
        <w:t>йөсі48 (5-ййі0і04) йөсеййайің 418 бәйігі даопай "Әөйіай дөсййд"</w:t>
        <w:br/>
        <w:t>Аа зұбійқбаб адкіей сайа</w:t>
        <w:br/>
        <w:t>Өйішоба «дө0ідй Вөса4д» ЯйФіп, 6-йй10і02 «асабаң йәсійб» 881 ӛбдеғді. Аб ғйӘйіс</w:t>
        <w:br/>
        <w:t>абайіабегагабад, І. 1028-4а44а 0.4. ғаейілабійн ЯңайбОабйай жүдідк Адкйей</w:t>
        <w:br/>
        <w:t>жӛйдеғді Вөсй4д «Оойіай бүйібейд» а аяй. Ізйій дійқайд қазғіб. Кіійіді қада</w:t>
        <w:br/>
        <w:t>6-ійійідӛғі дісдің Іййді0ійеға ад6821ййой іәйдей «Х дай» Яйййі</w:t>
        <w:br/>
        <w:t>бакйдйнді адбігдді. Аүб 4042 3А дакй3і дүйінеліс. Қасак бігі уібегендавуййійд:</w:t>
        <w:br/>
        <w:t>"Пөс дүбғайй - йесйің әбдүдеі дүбғаейк бөбйаободаді адкйвй 30аііздебдейқ</w:t>
        <w:br/>
        <w:t>іғінаййі аіггідадн 19бігізеуейк бүдейді яде Әді, үб-үбді», үбізі 44ййі ійһағйаб</w:t>
        <w:br/>
        <w:t>Мөс бұзғаййійн йы02бе әседейк бүді діғайй.</w:t>
        <w:br/>
        <w:t>Пқ бүді әс484 йөсйА ғаз 24 а, ділеебеедейк бүді</w:t>
        <w:br/>
        <w:t>ійдісді әгәід бөлесі Пөсдйдаді бұддай" айейаді |36, 36361. ҠҚіда "фүсға" өсі 34ба</w:t>
        <w:br/>
        <w:t>бөсй4ддд із, әб44 2үбі4бі Йөсйабда қаоййой із, бүйінейіс. іәйдгдіі зүбадедізіді26,</w:t>
        <w:br/>
        <w:t>«Еүбайсі йөсадб әо1й 1ійің дігдйі» айвінін, 1зді әбі гүдадгі йөсідбдің дүбӛабі діап, 18</w:t>
        <w:br/>
        <w:t>ба йа даб,1 Шің 1бійіз "Қүба Й і Ійді 2дей</w:t>
        <w:br/>
        <w:t>і і і, кій йөс, қійкідгді, 01984йбі йос449)</w:t>
      </w:r>
    </w:p>
    <w:p>
      <w:r>
        <w:t>айбівла, зүйінеді ай, 1ақой Жвад ӛлі әді Әйжіөабіс. Інй дағдададізда 8өзі дүдбі</w:t>
        <w:br/>
        <w:t>айгаддоаооабияаді йөседйді дәйісі дадайің 44 дайП аддйқ. Бүс ойқабідй әгіғабй</w:t>
        <w:br/>
        <w:t>ШЕЛІ бадаа іәбініді 40321 Зұбай Сойіді- каба0 бдқбдйіюа Пөсееійді дәйізіі дігік</w:t>
        <w:br/>
        <w:t>фә сіббойбейбаді айедібі. Миайкөді табиғаты Фібық дойбідған іәйдейіі</w:t>
        <w:br/>
        <w:t>дағаадеді ікбейқоабаа аабідаді аүййй айі айаіюавіс. Азғайдадізда ӛйғі 215 бөңіг</w:t>
        <w:br/>
        <w:t>36 да і Дооййӛдіп, қ йосййдднп, к Пкадга Жосайдаіп 4-</w:t>
        <w:br/>
        <w:t>аййқаой 0151284: қ4%0240, ікбойбабайн 218 жаңғйддо ав1айіда аади, 1йавбайбійі</w:t>
        <w:br/>
        <w:t>йде 806 дейіні. Тің ібійій бүдагаі йөсійддің абайла 6 бөңіб 4өбб 84048, Кӛадді</w:t>
        <w:br/>
        <w:t>і 9 іңі і 2 ді дбій ізйдейіің 410і -</w:t>
        <w:br/>
        <w:t>ізйабайа өба кеізедойіі әйізік.</w:t>
        <w:br/>
        <w:t>79</w:t>
        <w:br/>
        <w:t>Күрделі создер жәпе олардыц емлесіп оқытудыпц әдістемелік пегізі</w:t>
        <w:br/>
        <w:t>модульдік оқыту технологиясы болғандықтан, модульдік оқытудың өзіне тән</w:t>
        <w:br/>
        <w:t>әдістері де басшылыққа алынды. Атап айтқанда: конструктивтік әдіс (окытудың</w:t>
        <w:br/>
        <w:t>мазмұнын жобалау, логика-құрылымдық сызбаларды пайдалану), ситуативті</w:t>
        <w:br/>
        <w:t>(оқушының ойлау әрекетін дамыту, әртүрлі ситуациялар жасау),</w:t>
        <w:br/>
        <w:t>диагностикалық әдістер (игерілген білім сапасын тексеру) әдістердің тиімділігі</w:t>
        <w:br/>
        <w:t>ғалымдар тарапынан (М. Чошанов, Л. Йовайша) аталып өтіледі. Бұл әдістердің</w:t>
        <w:br/>
        <w:t>тиімділігін өз тәжірибеміз де дәлелдей алады. Күрделі сөз және оның</w:t>
        <w:br/>
        <w:t>жазылуына байланысты материалды құрылымдық сызбаларға бөлу (әртүрлі</w:t>
        <w:br/>
        <w:t>ситуация негізінде күрделі сөздерді өзіне ұқсас тұлғалардан ажырата алу, бірге</w:t>
        <w:br/>
        <w:t>бөлек жазу жұмыстарының жүргізілуі) оқушылардың қызығушылығын</w:t>
        <w:br/>
        <w:t>туғызды, өз бегінше сызба, ситуациялар дайындауға (үй жұмысы) талпынды.</w:t>
        <w:br/>
        <w:t>Ал диагностикалық әдістің маңызы өтс зор. Өйткені негізгі мақсат нәтижеге</w:t>
        <w:br/>
        <w:t>жету болғандықтан, тексеру-түзету жұмыстарының ор түрі жүргізіліп,</w:t>
        <w:br/>
        <w:t>оқушылардың білімдеріндегі олқылыктар есепке алынып отырды.</w:t>
        <w:br/>
        <w:t>Тәрбиелік негізі. Қазіргі таңда тәрбиенің негізгі басты ерекшелігі тұлғаны</w:t>
        <w:br/>
        <w:t>қалыптастыру болғандықтан, мектептегі тәрбиелеудің міндеттеріне:</w:t>
        <w:br/>
        <w:t>- жеке түлғаның адамгерітілік бейнесін қалыптастыру;</w:t>
        <w:br/>
        <w:t>- қоршаған ортаға ізгілік қарым-қатынасын қалыптастыру;</w:t>
        <w:br/>
        <w:t>- жеке тұлғаның ішкі мүмкіндігі бойынша дамуын жетілдіру жатады</w:t>
        <w:br/>
        <w:t>І25,436.1.</w:t>
        <w:br/>
        <w:t>Адамның жеке тұлғалық қасиетінің жетілуі оның өзін-өзі құрметтеуіне,</w:t>
        <w:br/>
        <w:t>өмірде табысқа жетуіне тәрбиелейді. Жеке тұлғаның алғашқы өмірлік мақсаты</w:t>
        <w:br/>
        <w:t>- өзін-өзі тану, өзінің тұлғалық қасиеттерін барынша жетілдіру болса, оқушыда</w:t>
        <w:br/>
        <w:t>мұндай сезім тәрбиенің негізінде қалыптасады. Тәрбие дегеніміз - тұлғаның</w:t>
        <w:br/>
        <w:t>алдына мақсат кою аркылы іске асатын іс-әрекеті. Іс-әрекет тұлғаның</w:t>
        <w:br/>
        <w:t>қызығушылығы, сезім-санасын, жауапкершілігін негізінде сыртқы ортамен</w:t>
        <w:br/>
        <w:t>әсерлесу арқылы даму үрдісі |25, 416,1. Осыған орай, мектепте оқытылатын әр</w:t>
        <w:br/>
        <w:t>пән тәрбиелік, танымдық және практикалық мақсат көздейтіні белгілі. Әр</w:t>
        <w:br/>
        <w:t>пәннің тәрбиелік мақсаты, ең алдымен, оқыту үрдісінің тәрбиелік</w:t>
        <w:br/>
        <w:t>құндылығымен бірлікте қарастырылады. Бұл бір жағынан азаматтықты,</w:t>
        <w:br/>
        <w:t>патротизмді тәрбиелеу, жеке тұлғаны қалыптастыру, тіл табыса алу, ұжыммен</w:t>
        <w:br/>
        <w:t>бір бола білу, қоғамдық бейімделуді көздейтін, екінші жағынан, өз бетімен</w:t>
        <w:br/>
        <w:t>шешім қабылдайтын, сыни ойлай білетін, белсенді, өзін-өзі дамыта алатын</w:t>
        <w:br/>
        <w:t>тәрбие болуы тиіс.</w:t>
        <w:br/>
        <w:t>Қазак тілінің оку пәні ретіндегі тәрбиелік мақсаты - ана тіліне, өз халқының</w:t>
        <w:br/>
        <w:t>мәдениетіне деген сүйіспеншілік пен құрметті, оған саналы көзкарасты</w:t>
        <w:br/>
        <w:t>тәрбиелеу. Педагогика ғылымында бір-бірімен тығыз байланысты тәрбиелік</w:t>
      </w:r>
    </w:p>
    <w:p>
      <w:r>
        <w:t>бағыттарға: экологиялық, адамгершілік, еңбек, патриоттық, лингвоэкологиялық</w:t>
        <w:br/>
        <w:t>және эстетикалық т.т. ерекше мән беріледі.</w:t>
        <w:br/>
        <w:t>Экологиялық тәрбие оқушылардың бойында өзін қоршаған ортаға,</w:t>
        <w:br/>
        <w:t>табиғатқа саналы және ұқыпты көзкарасты қалыптастыру, оқушының</w:t>
        <w:br/>
        <w:t>табиғаттың ғажайып қүбылыстарын түсіну, оны бағалау сезімдерін ояту</w:t>
        <w:br/>
        <w:t>міндеттерін тәрбиелеуді; ал лингвоэкологиялық тәрбие тілге ұқыпты қарау,</w:t>
        <w:br/>
        <w:t>64</w:t>
        <w:br/>
        <w:t>тарау берілгеп. Оқулықта күрделі создердіц алуап түрлері бар екепдігі,</w:t>
        <w:br/>
        <w:t>мынадай күрделі сөздердің сөз тіркесіне жатпайтындығы айтылады.</w:t>
        <w:br/>
        <w:t>- Күрделі сын есім мен күрделі сан есімдер: кара көк , ак боз, он бір. Әрбір</w:t>
        <w:br/>
        <w:t>сөздің толық мағынасы болғанымен, ТТІ-не бағынбайды.</w:t>
        <w:br/>
        <w:t>- Күрделі етістіктер: барса игі еді, оқыған екен.</w:t>
        <w:br/>
        <w:t>- Есім сөздер мен көмекші етістіктер: жақсы көреді.</w:t>
        <w:br/>
        <w:t>- Үстеу мен көмекші етістіктің байланысуынан құралған күрделі сөздер:</w:t>
        <w:br/>
        <w:t>жалт-жұлт етті.</w:t>
        <w:br/>
        <w:t>- Есім етістік я үстеу сөздердің септеулік шылаулармен байланысы:</w:t>
        <w:br/>
        <w:t>сабактан соң, ауылға шейін.</w:t>
        <w:br/>
        <w:t>Оқушыларға күрделі сөздерді түсіндіргенде, олардың өзіне тән белгілерін</w:t>
        <w:br/>
        <w:t>нақты “ілдік фактілермен дәлелдеу керек. Сонда ғана оқушылар синтаксистік</w:t>
        <w:br/>
        <w:t>сөз тіркосін күрделі сөздермен, күрделі сөздерді тұрақты сөз тіркестерімен</w:t>
        <w:br/>
        <w:t>шатастырмайтын болады. Бұл оқулықтағы «күрделі сөздер мен тұрақты</w:t>
        <w:br/>
        <w:t>тіркестер» деген арнайы тараудың берілгендігін қүптаймыз. Ұқсас тілдік</w:t>
        <w:br/>
        <w:t>құбылыстарға арнайы тарау беріліп, сағат бөлініп, салыстырыла оқытқанда ғана</w:t>
        <w:br/>
        <w:t>оқушыларға тиянақты білім беріледі.</w:t>
        <w:br/>
        <w:t>Ескерту. Аталған оқулықта күрделі сөздердің қатарына оған жатпайтын</w:t>
        <w:br/>
        <w:t>тілдік құбылыстар енгізілген. Барса игі еді, оқыған екен т.б. етістіктің</w:t>
        <w:br/>
        <w:t>аналитикалык формалары, ал есім, етістік я үстеу сөздердің септеулік</w:t>
        <w:br/>
        <w:t>шылаулармен байланысы күрделі сәз бола алмайды.</w:t>
        <w:br/>
        <w:t>Ал 6-сынып окушылары Ҡ, Аханов, Б. Кәтенбаева, Т. Әбдіғалиевалардың</w:t>
        <w:br/>
        <w:t>«Қазақ тілі» оқулығын (1991ж.) көп жылдар пайдаланды. Бұл оқулықта күрделі</w:t>
        <w:br/>
        <w:t>сөздер мынадай анықтамамен берілген: «Күрделі сөздер деп кемінде екі немесе</w:t>
        <w:br/>
        <w:t>бірнеше түбірден кұралған сөздерді айтамыз».</w:t>
        <w:br/>
        <w:t>П. Біріккен сөздер. «Екі немесе үш түбірден бірігіп, жаңа бір үғымды</w:t>
        <w:br/>
        <w:t>білдіретін күрделі сөзді біріккен сөз дейміз». Біріккен сөздерге мынадай</w:t>
        <w:br/>
        <w:t>сөздерді жатқызған:</w:t>
        <w:br/>
        <w:t>" Өсімдік, құс, жәндік, аң атауларынан: алабота, текесақал, бұзаубас,</w:t>
        <w:br/>
        <w:t>егеуқұйрық, саңырауқұлақ т.б.</w:t>
        <w:br/>
        <w:t>" Кісі аттарынан: Боранбай, Орынбасар, Акшолақ т.б.</w:t>
        <w:br/>
        <w:t>" Жер, су, географиялық атауларынан: Қызылорда, Шымкент,</w:t>
        <w:br/>
        <w:t>" Ауру атаулары нан: көкжөтел, есекжем, алаөкпе.</w:t>
        <w:br/>
        <w:t>" Анатомиялык атаулардан: токішек, асқазан.</w:t>
        <w:br/>
        <w:t>" Қогамдық омірге байлапысты атаулардап: оперкәсіп, қолбасшы т.б.</w:t>
      </w:r>
    </w:p>
    <w:p>
      <w:r>
        <w:t>и Ойын атауларынан: аксүйек, аксандык.</w:t>
        <w:br/>
        <w:t>" Ән, күй атауларынан: Сарыарқа, Көбікшашқан.</w:t>
        <w:br/>
        <w:t>Біріккен сөздің емлесі берілген.</w:t>
        <w:br/>
        <w:t>Қос сөздер және олардың емлесі. “Бір сөздің қайталанып айтылуы арқылы</w:t>
        <w:br/>
        <w:t>және екі сөздін қосарлануы арқылы жасалатын сөздерді қос сөздер дейміз” деп</w:t>
        <w:br/>
        <w:t>оның екі түрі туралы мағлұмат берілген.</w:t>
        <w:br/>
        <w:t>Қысқарған сөздер және олардың емлесі. “Күрделі атаулардың</w:t>
        <w:br/>
        <w:t>ықшамдалынып алынған түрі қысқарған сөздер леп аталады” деген</w:t>
        <w:br/>
        <w:t>анықтамамен берілген.</w:t>
        <w:br/>
        <w:t>78</w:t>
        <w:br/>
        <w:t>тақырып бойышпа сагат сапып белгілейді. Создерді құрамыпа карай жалап соз,</w:t>
        <w:br/>
        <w:t>күрделі сөз деп бөлу 1970 жылдардағы бағдарламалардан аңғарылады. (1978-</w:t>
        <w:br/>
        <w:t>1979 оқу жылына арналған 8 жылдық және орта мектеп бағдарламасы, А.,</w:t>
        <w:br/>
        <w:t>1978). Ал күрделі зат есім, күрделі сын өсім (қосынды), күрделі сан есім,</w:t>
        <w:br/>
        <w:t>күрделі етістік деген терминдер С. Жиенбаевтың редакциясымен басылған</w:t>
        <w:br/>
        <w:t>бағдарламадан бері қолданылып келеді.</w:t>
        <w:br/>
        <w:t>Енді осы бағдарламаларға сәйкес оқулықтарда күрделі сөздің түрлеріне</w:t>
        <w:br/>
        <w:t>қандай анықтамалар беріліп, жаттығулардың түрлері ұсынылғанына</w:t>
        <w:br/>
        <w:t>тоқталайық.</w:t>
        <w:br/>
        <w:t>Қазак халқынын «рухани көсемі» болған, қазақ балаларының ана тілінде</w:t>
        <w:br/>
        <w:t>сауатын ашуға көп күш жұмсаған ағартушы кайраткер Ахмет Байтұрсынов</w:t>
        <w:br/>
        <w:t>«Тіл-құрал» (1925) оқулығында сөз тұлғаларының 5 түрін атап көрсетеді:</w:t>
        <w:br/>
        <w:t>1. Түбір сөз.</w:t>
        <w:br/>
        <w:t>2. Туынды сөз.</w:t>
        <w:br/>
        <w:t>3. Қос сөз.</w:t>
        <w:br/>
        <w:t>4. Қосалқы сөз.</w:t>
        <w:br/>
        <w:t>5. Қосымшалар.</w:t>
        <w:br/>
        <w:t>«Қос сөз дегеніміз қосарынан айтылатын бір өңкей есімді сөздер» деп кос</w:t>
        <w:br/>
        <w:t>сөзге анықтама бере отырып, оның екі түрлі болатынын айтады.</w:t>
        <w:br/>
        <w:t>1. Жалпылағыш қос сөздер: аяқ-табақ, тәсек-орын, киім-кешек, бақа-шаян,</w:t>
        <w:br/>
        <w:t>түйе-мүйе, бұта-бұтанақ.</w:t>
        <w:br/>
        <w:t>2. Жалқылағыш қос сөздер: жел-бау, жүк-аяқ, піспек-сап, қауға-шелек,</w:t>
        <w:br/>
        <w:t>асыл-бек, өмір-қожа, ер-батыр.</w:t>
        <w:br/>
        <w:t>Оқулықта сөз жазуының жалпы ережелеріне тоқталған; «Жалпылағыш қос</w:t>
        <w:br/>
        <w:t>сөздердің арасы дәйім сызықша (-) мен айырылып жазылады. Қос сөзде екі сөз</w:t>
        <w:br/>
        <w:t>бір ыңғай болса, онда екеуі айрылмай тұтас жазылады (басқұр, қолқап, Балжан,</w:t>
        <w:br/>
        <w:t>Тасболат, Баймырза, айбалта)».</w:t>
        <w:br/>
        <w:t>Оқулық авторы қос сөздерге жатпайтын біріккен сөздерді, еркін сөз</w:t>
        <w:br/>
        <w:t>тіркестерін қос сөз деп танығандығын ескерте кеткіміз келеді. Оқулықта</w:t>
        <w:br/>
        <w:t>жаттығу жұмыстары дағдыландыру, сынау деп берілген. Бұл тақырыпты</w:t>
        <w:br/>
        <w:t>пысықтауға арналған дағдыландыру жұмыстары берілмеген.</w:t>
        <w:br/>
        <w:t>Қ. Жұбановтың 1936 жылғы «Қазақ тілі грамматикасы» оқулығының «Сөз</w:t>
        <w:br/>
        <w:t>тұлғалары» деген ІП бөлімінде кіріккен, қиюлы, қосар сөздерге тоқталады.</w:t>
      </w:r>
    </w:p>
    <w:p>
      <w:r>
        <w:t>Бұл оқулықта да жаттығу жұмыстары берілмеген. Кіріккен сөздердің</w:t>
        <w:br/>
        <w:t>қатарыпда кіріккеп созге жатпайтып қара ала ат (қаралат) секілді соз тіркестері</w:t>
        <w:br/>
        <w:t>кездеседі.</w:t>
        <w:br/>
        <w:t>М. Балақаевтың «Қазақ тілі. Грамматика және емле» (1940ж.) оқулығында</w:t>
        <w:br/>
        <w:t>біріккен сөз, қысқарған сөздер, біріккен түбір, кысқарған түбір деп көрсетіледі.</w:t>
        <w:br/>
        <w:t>Оқулықтың «Сөз тұлғалары» бөлімінің 8, 9, 10 тарауларында сөз болады.</w:t>
        <w:br/>
        <w:t>"Екі, болмаса бірнеше сөз бірігіп бір сөз болған түбірлерді біріккен түбір</w:t>
        <w:br/>
        <w:t>дейміз. Біріккен түбірдің сөздері бірігіп жазылады. Мысалы: белбеу,</w:t>
        <w:br/>
        <w:t>алтыбақан: желбау" (19-6).</w:t>
        <w:br/>
        <w:t>"Әлденеше сөздерлен ықшамдалып жасалған сөздлерлі қысқарған түбір</w:t>
        <w:br/>
        <w:t>"Мысалы: МТС, райком (20-б).</w:t>
        <w:br/>
        <w:t>74</w:t>
        <w:br/>
        <w:t>4 іздісйі</w:t>
        <w:br/>
        <w:t>Адай Әбәкйідда: ӨйіШ-дігб, Әғіб бігдіб күзйеййой дайқа</w:t>
        <w:br/>
        <w:t>дә0баба 486; 98101808008018, Уғіб 2үдйіғі 6бай0а81 дібііддді</w:t>
        <w:br/>
        <w:t>жӛңгйдбй : 386; уаденогедейк, уне- әіеші і Өіейкойдоға іі2і0 әзі ойғабійейейқ,</w:t>
        <w:br/>
        <w:t>4 4 кіді 1848, ғұ</w:t>
        <w:br/>
        <w:t>йөсййд ггәій Тійң 21 ң 64400 дӛңдйеті 210қ026 41 дағйдда үддіс</w:t>
        <w:br/>
        <w:t>1.Өібеҙейк із58024гай 98460 ддңадвні 2ійк0дд.</w:t>
        <w:br/>
        <w:t>2. Азғай ді іһгадеіб айңайеі 2ійкбдө.</w:t>
        <w:br/>
        <w:t>Аййкдаб бәггідбддан жүбдісоай йібдіо қағайшлаға Ы. Алтынсарин атындағы</w:t>
        <w:br/>
        <w:t>Хо65 эстетикалық-гуманитарлық гимназия еәіа Хө71 қасақ 1904 і2802бі, йН426-ақ</w:t>
        <w:br/>
        <w:t>Оүгбідай абааійійаға А.Қ. Тагадйігі, И.И. Рыбалко және Қ. Жандарбеков</w:t>
        <w:br/>
        <w:t>атындағы 1804 126041040 баңайсай. Айдейғй 280 ікбой қдібйбай. Ең алдымсн,</w:t>
        <w:br/>
        <w:t>оқушылардың күрделі сөздер емлесіне байланысты жалпы сауаттылығы</w:t>
        <w:br/>
        <w:t>тексерілді. Осы мақсатта бақылау жүмысы алынды.</w:t>
        <w:br/>
        <w:t>Мәті</w:t>
        <w:br/>
        <w:t>-Хан болып сайланған соң, Жұмақазы Үймола деген жерден ханның</w:t>
        <w:br/>
        <w:t>ордасын құрып, патітаға карсы көтерілген жігіттер осы жерге жиналсын деп</w:t>
        <w:br/>
        <w:t>бұйрык берді. Балшықбай, Байгелді, Нияз, Тоймағамбет деген төрт адамды</w:t>
        <w:br/>
        <w:t>уәзір қылып белгіледі. Муфтах, Әуез, Төрем үшеуін өзіне сақшы қылып қойды.</w:t>
        <w:br/>
        <w:t>Баяғыда бұдан жүз елу жыл бұрын Қарабатыр деген батыр болған екен. Соның</w:t>
        <w:br/>
        <w:t>туы Талтеке деген атаның баласы Шатырқұлдікінде сакталып келеді екен,</w:t>
        <w:br/>
        <w:t>Шатырқұлдан әлгі туды алдырып, ордаға тікті, Сары ала шүберек екен.</w:t>
        <w:br/>
        <w:t>Ту тігілген соң, Бақсайыс болысына қараған он тоғыз бен отыз бірдің</w:t>
        <w:br/>
        <w:t>арасындағы жігіттер түгелімен Үймолаға жиналды. Белкожа, Талдық</w:t>
        <w:br/>
        <w:t>болыстарынан да жігіттер келіп жатыр. Уездің арасында бес-алты мың жігіт</w:t>
        <w:br/>
        <w:t>жиналды. Мың шамалы кос тігілді. Бақсайыс еліне қараған ұсталардың бәрі</w:t>
        <w:br/>
        <w:t>Ұймолаға жиналып, дүкендерін құрып, найза, қылыш, айбалта соғып, баяғыдан</w:t>
        <w:br/>
        <w:t>тот басып іске жарамай қалған бытыра, білте мылтықтарды түзеп жатыр. Жан -</w:t>
        <w:br/>
        <w:t>жаққа қарауылшы қойылды. Азық-түлік дайындап, оны жігіттерге бөліп</w:t>
        <w:br/>
        <w:t>беруші, отын дайындатушы бастықтар белгіленді. (С. Шарипов).</w:t>
        <w:br/>
        <w:t>Күрделі создер емлесіне қатысты жүргізілген бақылау жұмысының</w:t>
        <w:br/>
        <w:t>иәтижесі 2-суретте берілді.</w:t>
      </w:r>
    </w:p>
    <w:p>
      <w:r>
        <w:t>67</w:t>
        <w:br/>
        <w:t>дәғһооаедай аді 15842610.</w:t>
        <w:br/>
        <w:t>Аййқбав (аваййһбогавйк) дәідеаййПің іәдегеййі бүдійбі һөсайб жәйі Тійң</w:t>
        <w:br/>
        <w:t>жіеайі оодавй ікбойеадайң дігішін бадаң, жүсабі, Өіік Аізйбійіі айекабой. Маң</w:t>
        <w:br/>
        <w:t>далбай йӛ222і бӛкйбітдің Ікбейк, аӛғдаде ізгаб</w:t>
        <w:br/>
        <w:t>ббай ікбойгабай қйсйкойдабйі )</w:t>
        <w:br/>
        <w:t>жайідондіді ай! ібеденіс. Ініғді 1526 іШіддде дібеді жайадға ейай. Ойқібйі</w:t>
        <w:br/>
        <w:t>дзғаадейійай 2ійк айбігйа, іш ікбойбадға сәдбдодің | әйій- -бәйіейдді ейіді оабааШша</w:t>
        <w:br/>
        <w:t>йде дейд. ікдойеддайң адейі дійоода іүғдені жаңа</w:t>
        <w:br/>
        <w:t>бізі кадб 219 іәдешада</w:t>
        <w:br/>
        <w:t>жабода дігаб Яйі, ікбойсгадайн пабадойейк ЯаңдАсі гөдйдікіб ӛлі зі қізйойіайға</w:t>
        <w:br/>
        <w:t>да88ііс. Ондай мүмкіндіктің бір жолы модульдік бағдарламамен жұмыс істсу</w:t>
        <w:br/>
        <w:t>деп ойлаймын.</w:t>
        <w:br/>
        <w:t>2.2 Күрделі сөздер емлесін модульдік бағдарлама негізінде оқыту кезеңі</w:t>
        <w:br/>
        <w:t>Модульді окытудың негізгі құралы - модуль бағдарламасы. Модульді</w:t>
        <w:br/>
        <w:t>оқытудың басты шарты - дұрыс құрылған бағдарлама болып табылады.</w:t>
        <w:br/>
        <w:t>Бағдарлама дайындауда мынадай бірізділік сакталуы тиіс:</w:t>
        <w:br/>
        <w:t>- кешенді дидактикалык мақсат аныкталады;</w:t>
        <w:br/>
        <w:t>- нақты мақсат айқындалып, модульдің аты белгіленеді;</w:t>
        <w:br/>
        <w:t>- әр нақты мақсаттан жекс мақсаттар тарайды;</w:t>
        <w:br/>
        <w:t>- әр модульге игерілетін негізгі білім мен іскерліктің сипаты беріледі;</w:t>
        <w:br/>
        <w:t>- модульді пайдаланудың әдістемелік нүсқауы лайы ндалады;</w:t>
        <w:br/>
        <w:t>- әр модульге тиісті тапсырмалар, сызбалар. мәтіндер, аралық тексерулер,</w:t>
        <w:br/>
        <w:t>бақылау сұрактары беріледі;</w:t>
        <w:br/>
        <w:t>- әр модульге қажетті қосымша әдебиеттердің тізімі қарастырылады.</w:t>
        <w:br/>
        <w:t>Модуль бағдарламасы белгілі бір ұстанымдарға негізделіп құрастырылады.</w:t>
        <w:br/>
        <w:t>В. Паевяскене; П. Юуцявичене зерттеулерінде модуль бағдарламасы мына</w:t>
        <w:br/>
        <w:t>ұстанымдарға негізделген:</w:t>
        <w:br/>
        <w:t>Модульділік. Пәннің мазмұны арқылы оқытуға модульдік мән беру. Оқу</w:t>
        <w:br/>
        <w:t>материалы белгілі бір дидактикалық мақсатқа жету үшін жеке блок-модульге</w:t>
        <w:br/>
        <w:t>құрылады. Модульділік ұстанымда мына мәселелер ескерілуі қажет:</w:t>
        <w:br/>
        <w:t>- оқу акпараттарының жеке модульмен берілуі;</w:t>
        <w:br/>
        <w:t>- әр блок (мазмұны жағынан) біршама аяқталған болуы;</w:t>
        <w:br/>
        <w:t>- оқу материалы (мазмұнына қарай) әртүрлі әдіс-тәсілге бай болуы, өйткені</w:t>
        <w:br/>
        <w:t>модуль - модульді оқытудың негізгі құралы;</w:t>
        <w:br/>
        <w:t>- әр модуль бағдарлама мен жұмыстың орындалуына бағыт беретін</w:t>
        <w:br/>
        <w:t>әдістемелік нұсқаудан құралуы.</w:t>
        <w:br/>
        <w:t>Оқу материалын мазмұнына қарай құрылымдық элементтерге болу</w:t>
        <w:br/>
        <w:t>ұстанымы. Әр модульдіц құрамыпдагы оқу материалы дидактикалық бірлік,</w:t>
        <w:br/>
        <w:t>жүйе, элементтердің жиынтығы ретінде берілуі керек. Ол үшін оку</w:t>
        <w:br/>
        <w:t>материалының мазмұнына, дидактикалық мақсатына қарай, алдымен, жеке</w:t>
      </w:r>
    </w:p>
    <w:p>
      <w:r>
        <w:t>мақсаттыц құрылымы айқындалады.</w:t>
        <w:br/>
        <w:t>81</w:t>
        <w:br/>
        <w:t>создерді үш түрі аталып корсетілгеш: косар создер (казіргі қос создер),</w:t>
        <w:br/>
        <w:t>кіріккен сөздер (біріккен, кіріккен сөздер), қиюлы сөздер (қысқарған сөздер).</w:t>
        <w:br/>
        <w:t>1950 жылдан бастап қазак тілі бағдарламасы жаңадан жасалып, жылма-жыл</w:t>
        <w:br/>
        <w:t>түзетіліп басылып келеді. Осы жылдан бастап 5-7 сыныптарға арналған қазақ</w:t>
        <w:br/>
        <w:t>тілінің бағдарламасын жетілдіру жөнінде бірсыпыра шаралар белгіленді.</w:t>
        <w:br/>
        <w:t>1955 жылғы 22 қазанда Қазақ ССР Оку министрлігінің оку-әдістемелік</w:t>
        <w:br/>
        <w:t>кеңесінде қазақ тілі бағдарламасы талқыланды. Сөйтіп 1958 жылы қазақ тілінің</w:t>
        <w:br/>
        <w:t>1-8 сыныптарына арналған оқу бағдарламасының жобасы жарияланды («Қазақ</w:t>
        <w:br/>
        <w:t>тілі мен әдебиеті» журналы 1958 жыл 910). Осы уақытқа дейінгі тәжірибеде</w:t>
        <w:br/>
        <w:t>оқулықтар бағдарламаға сүйенбей, керісінше, бағдарлама оқулыққа</w:t>
        <w:br/>
        <w:t>лайықтанып жасалып келген. Ал бұдан бұлай тізгін бағдарламаға беріліп,</w:t>
        <w:br/>
        <w:t>оқулықтар бағдарламаға сәйкес жасалуы ескертілді. Бұл жобада бағдарламалық</w:t>
        <w:br/>
        <w:t>материалдардың әр сыныпта өтілуге тиісті сағаты берілген. 5-сыныптағы қазақ</w:t>
        <w:br/>
        <w:t>тіліне 136 сағат, оның ішінде сөз кұрамын оқытуға 16 сағат бөлінген.</w:t>
        <w:br/>
        <w:t>Морфология. Сөз құрамы (16 сағат).</w:t>
        <w:br/>
        <w:t>Негізгі түбір мен тіркеулі түбір, түбірлес сөздер (2 сағат). Қосымша:</w:t>
        <w:br/>
        <w:t>жұрнак, жалғау (2 сағат). Біріккен сәз және оның емлесі (4 сағат), қос сөз және</w:t>
        <w:br/>
        <w:t>оның түрлері (3 сағат), қысқарған сөз және оның емлесі (2 сағат). Сөз</w:t>
        <w:br/>
        <w:t>құрамынан өткенді қайталау (3 сағат). Бұл бағдарлама жобасындағы біріккен</w:t>
        <w:br/>
        <w:t>сөздерге бөлінген сағат санын көбейткендігін құптаймыз.</w:t>
        <w:br/>
        <w:t>1950 жылдардан бастап 1970 жылдарға дейінгі бағдарламаларда біріккен</w:t>
        <w:br/>
        <w:t>сөз, қос сөз, қысқарған сөздер «Морфологияның» сөз құрамы (16 сағат)</w:t>
        <w:br/>
        <w:t>бәлімінде қарастырылып келді.</w:t>
        <w:br/>
        <w:t>1963-1964-1967-1068 оқу жылдарына арналған 8 жылдық мектеп</w:t>
        <w:br/>
        <w:t>бағдарламасында (Қазақ тілі, 5-8 сыныптар үшін) казак тілінен 5-сыныптарға</w:t>
        <w:br/>
        <w:t>163 сағат бөлінген.</w:t>
        <w:br/>
        <w:t>Морфология. Сөз кұрамы (16 сағат).</w:t>
        <w:br/>
        <w:t>Негізгі түбір мен туынды түбір (2 сағат), түбірлес сөздер (2 сағат).</w:t>
        <w:br/>
        <w:t>Қосымша: жұрнақ, жалғау (4 сағат). Біріккен сөз және оның емлесі (2 сағат),</w:t>
        <w:br/>
        <w:t>қос сөз және оның түрлері (2 сағат), кыскарған сөз және оның емлесі (2 сағат).</w:t>
        <w:br/>
        <w:t>Сөз құрамынан өткенді қайталау (2 сағат).</w:t>
        <w:br/>
        <w:t>1970 жылдардан бастап бағдарламаларда біріккен сөз, қос сөз, қысқарған</w:t>
        <w:br/>
        <w:t>сөздер «Морфологияның» сөз кұрамы мен сөздің жасалуы бөлімінде «күрделі</w:t>
        <w:br/>
        <w:t>сөздің» түрлері ретінде қаралып келеді. Ал кейінгі қолданылып жүрген</w:t>
        <w:br/>
        <w:t>багдарламада «Создердіц жасалу жәпе орфография» боліміпде қаралады.</w:t>
        <w:br/>
        <w:t>1989-1990 оқу жылына арналған жалпы білім беретін орта мектеп</w:t>
        <w:br/>
        <w:t>бағдарламасы:</w:t>
        <w:br/>
        <w:t>Сөздердің жасалуы және орфография (15 сағат).</w:t>
        <w:br/>
        <w:t>5 сыныпта сөз жасалуынан өткенді қайталау. Дара сөздер мен күрделі</w:t>
        <w:br/>
        <w:t>сөздер. Біріккен сөздер туралы түсінік. Біріккен сөздердін жасалуы. Біріккен</w:t>
        <w:br/>
        <w:t>сөздердің емлесі. Қос сөздер туралы түсінік. Қайталама қос сөздер. Қос сөздер</w:t>
        <w:br/>
        <w:t>туралы түсінік. Қос сөздердің емлесі. Қысқарған сөздер туралы түсінік.</w:t>
        <w:br/>
        <w:t>Қысқарған сөздердің емлесі. Сөздердің жасалуынан еткенді кайталау.</w:t>
        <w:br/>
        <w:t>Кейінгі бағдарламаларда әрбір тарауға жалпы сағат саны көрсетілген де,</w:t>
      </w:r>
    </w:p>
    <w:p>
      <w:r>
        <w:t>жеке тақырыпты өтуге сағат саны белгіленбеген. Мұғалімдердің өздері жеке</w:t>
        <w:br/>
        <w:t>73</w:t>
        <w:br/>
        <w:t>4-олок оойынша жалмараз</w:t>
        <w:br/>
        <w:t>Тереңдету</w:t>
        <w:br/>
        <w:t>роблемалық</w:t>
        <w:br/>
        <w:t>Жүйелеу</w:t>
        <w:br/>
        <w:t>Қорыту</w:t>
        <w:br/>
        <w:t>Басты Теориялық</w:t>
        <w:br/>
        <w:t>блок ЕМІ</w:t>
        <w:br/>
        <w:t>А 4</w:t>
        <w:br/>
        <w:t>&gt;. 2-блок бойынша |</w:t>
        <w:br/>
        <w:t>Нақты</w:t>
        <w:br/>
        <w:t>Һ4 ) Жаттығулар</w:t>
        <w:br/>
        <w:t>3-блок бойынша Іскерлік Бы Дидактика-</w:t>
        <w:br/>
        <w:t>Жеке блогы лық ойындар</w:t>
        <w:br/>
        <w:t>Шығармашы-</w:t>
        <w:br/>
        <w:t>лық тапсыр-</w:t>
        <w:br/>
        <w:t>малар</w:t>
        <w:br/>
        <w:t>ж</w:t>
        <w:br/>
        <w:t>4-блок бойынша</w:t>
        <w:br/>
        <w:t>Жазбаша</w:t>
        <w:br/>
        <w:t>Тексеру жұмыстар</w:t>
        <w:br/>
        <w:t>блогы ақылау</w:t>
        <w:br/>
        <w:t>сұрактары</w:t>
        <w:br/>
        <w:t>ест</w:t>
        <w:br/>
        <w:t>6-сурет МБ-ның құрылымы</w:t>
        <w:br/>
        <w:t>абавй бадШаа еүіпабөй. Көптеген ғалымдардың пікірі де осы межеге барып</w:t>
        <w:br/>
        <w:t>тіреледі. Сондықтан оқушыға түсінікті болуы үшін біз де осы критерийді</w:t>
        <w:br/>
        <w:t>негізге алдық. Ай148, бүдддгі бөсйа бәс 44й0й 42821: ідгіідейк, бүгғібіқ дұбайдйқ</w:t>
        <w:br/>
        <w:t>аӛкйей 418 ұғйіның 40200 24800. ІН, 18 ізй482 дөңібдайад йөс өдӛбі 82028.</w:t>
        <w:br/>
        <w:t>2. Аӛӛгедіі ізкой, Аійк, бізді0 дәбәшің іддісінд дәбдейАб</w:t>
        <w:br/>
        <w:t>442100 йаой4дбізі өббісб аӛкйей бүйі</w:t>
        <w:br/>
        <w:t>Іййдей, 40і8Ә2і йөсдіддің 4біжайі дөбай дүййі дүбійбі Пөсййбаа Өзі</w:t>
        <w:br/>
        <w:t>абабоачеоі айдадда дүйіддо қаса. Әғіб бүддігі аі80 үоі аң башіда 4бі йөсйің</w:t>
        <w:br/>
        <w:t>дүбғаейк</w:t>
        <w:br/>
        <w:t>, бүдайгі</w:t>
        <w:br/>
        <w:t>өсігдійба бүйабідіді 0.0. іййаейадіді йәедейдібі Өсіп. Ізді 8461 аадб</w:t>
        <w:br/>
        <w:t>- Жогарыдагы тілшішіп макаласыпа орай қапдай пікір айтар едіпдер?</w:t>
      </w:r>
    </w:p>
    <w:p>
      <w:r>
        <w:t>- Оның көтеріп отырған мәселесі дұрыс па?</w:t>
        <w:br/>
        <w:t>4-жаттығу.</w:t>
        <w:br/>
        <w:t>1. Қос сөздерді толтырып, сөйлем кұра.</w:t>
        <w:br/>
        <w:t>Әзіл-... зерттеу, оспак, жеңіл,</w:t>
        <w:br/>
        <w:t>Ғылымн-... кедей, құлық, өтірік,</w:t>
        <w:br/>
        <w:t>-желпі сана, үгіт, тартыс,</w:t>
        <w:br/>
        <w:t>-кепшік намыс, аумалы, дау,</w:t>
        <w:br/>
        <w:t>мінез-... сән, қиял, жолдас, жастык.</w:t>
        <w:br/>
        <w:t>өсек:</w:t>
        <w:br/>
        <w:t>.тсезім</w:t>
        <w:br/>
        <w:t>..тнасихат</w:t>
        <w:br/>
        <w:t>айтыс-...</w:t>
        <w:br/>
        <w:t>ар-...</w:t>
        <w:br/>
        <w:t>-.-төкпелі</w:t>
        <w:br/>
        <w:t>е дамай</w:t>
        <w:br/>
        <w:t>жора-...</w:t>
        <w:br/>
        <w:t>жөн-...</w:t>
        <w:br/>
        <w:t>ғажайып</w:t>
        <w:br/>
        <w:t>-ы-салтанат</w:t>
        <w:br/>
        <w:t>2. Қос сөздердің сыңарларын тап</w:t>
        <w:br/>
        <w:t>1.-кіші керекті сөздер: үлкен, кәрі, тәтті, асыр, мөлдір, сүп,</w:t>
        <w:br/>
        <w:t>.-жас киім, аяқ, қопсы</w:t>
        <w:br/>
        <w:t>тату-</w:t>
        <w:br/>
        <w:t>ұлан - ...</w:t>
        <w:br/>
        <w:t>мөП- ...</w:t>
        <w:br/>
        <w:t>..-сүйкімді</w:t>
        <w:br/>
        <w:t>.---кешек</w:t>
        <w:br/>
        <w:t>Ыдыс-..</w:t>
        <w:br/>
        <w:t>Қора - ...</w:t>
        <w:br/>
        <w:t>5-жаттығу. Берілген сөздердің сыңарларын тауып, қос сөз жасаңдар.</w:t>
        <w:br/>
        <w:t>Көң, бұрқ, алқа, емен, ескі, жайма, жал, жер, қат, қылтың, ойқы, соқа,</w:t>
        <w:br/>
        <w:t>сыбыр, сылаң, түрлі, тысыр, тіл, қыз.</w:t>
        <w:br/>
        <w:t>Жаттыгуга тапсырма: 1. Қос создердіц емлесіне коціл боліцдер. 2. Түріпе</w:t>
        <w:br/>
        <w:t>ажыратыңдар. 3. Мағынасына көңіл бөліңдер. 4. Құрамына карай қандай сөздер</w:t>
        <w:br/>
        <w:t>екенін дәлелдеңдер. 5. Бірнеше қос сөзге сөйлем құраңдар.</w:t>
        <w:br/>
        <w:t>Жұүғбағаб еабойғба</w:t>
        <w:br/>
        <w:t>1-жаттығу. Мына біріккен сөздерді жасалу жолына қарай топтап,</w:t>
        <w:br/>
        <w:t>әркайсысына мысал жазыңдар.</w:t>
        <w:br/>
        <w:t>Азатжол, айнакөз (балық), батаяқ (кәле), бесіксалар (кәде), бойжеткен,</w:t>
        <w:br/>
        <w:t>білезік, дүниетану, қарлығаш, еңбеккүн, қолғанат, мойынсыну, жаздыгүні,</w:t>
        <w:br/>
        <w:t>С ҮАзйһавуа бселасуа4 рада 8</w:t>
      </w:r>
    </w:p>
    <w:p>
      <w:r>
        <w:t>9-кесте Б-дағы тақырыптық жоспардың үлгісі (Жоба)</w:t>
        <w:br/>
        <w:t>Мақсат блогы Теориялық блок іскерлі</w:t>
        <w:br/>
        <w:t>МБ-дағы | Накты Жеке мақсат</w:t>
        <w:br/>
        <w:t>тақырып- мақсат 21 ж</w:t>
        <w:br/>
        <w:t>- ы Б</w:t>
        <w:br/>
        <w:t>тың аты 5 т Е 5 ЕС Ы</w:t>
        <w:br/>
        <w:t>8 КІЕДТЕІРІЕ |І</w:t>
        <w:br/>
        <w:t>Ч ЕЙ ЕЗ Е Е 8 Е</w:t>
        <w:br/>
        <w:t>КЕ 5) 12) ң (21</w:t>
        <w:br/>
        <w:t>Б в |814 |6</w:t>
        <w:br/>
        <w:t>5% Е з) 8 5 &gt; Е</w:t>
        <w:br/>
        <w:t>ы Б 5 5 &gt; 44</w:t>
        <w:br/>
        <w:t>Е 8|% 2 Ф Е н</w:t>
        <w:br/>
        <w:t>- в 81|% % ш ТЫ Е</w:t>
        <w:br/>
        <w:t>г Е Е ен Ей ыы ЕУ 15</w:t>
        <w:br/>
        <w:t>(52 - Ф 9</w:t>
        <w:br/>
        <w:t>ш қ ң&lt;І |ж |М |ж</w:t>
        <w:br/>
        <w:t>Біріккен | Қандай а) Ырым-салт | 4,5-сынып- 8 ЕЗ ЕЕ 6%</w:t>
        <w:br/>
        <w:t>сәздер- | сөздердің ә) терминдік | та өтілген 8 еі күрт</w:t>
        <w:br/>
        <w:t>В В РСаСЕН 1 деді Б - Е 3</w:t>
        <w:br/>
        <w:t>дің емлесі | бірігіп мәндегі сөздер | біріккен к т Ң Ед</w:t>
        <w:br/>
        <w:t>жазылатыны | б) аң-құс сөздердің Н н “9 ы</w:t>
        <w:br/>
        <w:t>на тоқталу в) өсімдік емлесін Ез ш е! Е% Е 8</w:t>
        <w:br/>
        <w:t>ы : а Н ЕЛЕС</w:t>
        <w:br/>
        <w:t>гҙойып еске түсіру Е ЕН Ш еды Е</w:t>
        <w:br/>
        <w:t>5 КІ Сі н398</w:t>
        <w:br/>
        <w:t>атаулары 2 Е ш 84/28</w:t>
        <w:br/>
        <w:t>8 Б ЕЗ а</w:t>
        <w:br/>
        <w:t>Әдене | Е Е к аЗ|ЕЕ</w:t>
        <w:br/>
        <w:t>мүшелері 5 я 5 ес Ее</w:t>
        <w:br/>
        <w:t>Т 8і1в|8 5 8| 88</w:t>
        <w:br/>
        <w:t>д)ән-күй Е |8 ІНІН</w:t>
        <w:br/>
        <w:t>в ШЕ еңі 6</w:t>
        <w:br/>
        <w:t>атаулары 2) Я н 68 Е С</w:t>
        <w:br/>
        <w:t>ж) кісі аттары ң к в Ей ЕЕЗІР Б</w:t>
        <w:br/>
        <w:t>мен география- РЖЕН Е 12) 55 к</w:t>
        <w:br/>
        <w:t>Е ты</w:t>
        <w:br/>
        <w:t>лық атаулар- %1|% 5 с)івв</w:t>
        <w:br/>
        <w:t>улар БЕ 81|ш: |956</w:t>
        <w:br/>
        <w:t>дың сірге ре 5; ңы» Н-Е&lt;|ЕЯ</w:t>
        <w:br/>
        <w:t>5 ао) ш-н) ы</w:t>
        <w:br/>
        <w:t>жазылатыпды- 5 3 з ре 2) 5 не Іш Б</w:t>
        <w:br/>
        <w:t>жазп Ы 8.2 ЕЛЕР ЕРІ</w:t>
        <w:br/>
        <w:t>ғын түсіндіру Б В 5155 Е5 28</w:t>
        <w:br/>
        <w:t>52! яб Оғы 2 Се</w:t>
        <w:br/>
        <w:t>бір магыпа табады. (Ғ. Мүсірепов). Хап қасыпдагылар жымың-жымың бір-</w:t>
        <w:br/>
        <w:t>біріне карасты. (Ә. Кекілбаев).</w:t>
        <w:br/>
        <w:t>Грамматикалық жаттығу</w:t>
        <w:br/>
        <w:t>1-жаттыеғу. Төмендегідей грамматикалык формулаға сәйкес келетін</w:t>
        <w:br/>
        <w:t>біріккен сөз ойлап тап.</w:t>
        <w:br/>
        <w:t>Зат есім -- зат есім Үлгі: Итмұрын</w:t>
        <w:br/>
        <w:t>Сын есім “- зат есім</w:t>
        <w:br/>
        <w:t>Зат есім “ етістік</w:t>
      </w:r>
    </w:p>
    <w:p>
      <w:r>
        <w:t>Сан есім “- зат есім</w:t>
        <w:br/>
        <w:t>2-жаттығу.</w:t>
        <w:br/>
        <w:t>Қос сөздердің жасалуын түсіндір.</w:t>
        <w:br/>
        <w:t>Әкеге тартып ұл туар.</w:t>
        <w:br/>
        <w:t>Алдыңғы арба кайда жүрсе,</w:t>
        <w:br/>
        <w:t>Соңғы арба сонда жүрелі.</w:t>
        <w:br/>
        <w:t>Алдыңғы арба сайда жүрсе,</w:t>
        <w:br/>
        <w:t>Соңғы арба да сайда жүреді.</w:t>
        <w:br/>
        <w:t>Алдыңғы арба әкесі-ақ болсын,</w:t>
        <w:br/>
        <w:t>Соңғы арба баласы болсын.</w:t>
        <w:br/>
        <w:t>Оған кімнің таласы болсын.</w:t>
        <w:br/>
        <w:t>Ал енді біз мақұлдасақ осыны,</w:t>
        <w:br/>
        <w:t>Мынадай болмақ әкесінің пошымы.</w:t>
        <w:br/>
        <w:t>Мінезі - қырам-жоям,</w:t>
        <w:br/>
        <w:t>- ұрам-соғам.</w:t>
        <w:br/>
        <w:t>Құлқыны - давай-давай,</w:t>
        <w:br/>
        <w:t>- тағы давай.</w:t>
        <w:br/>
        <w:t>Аузы- -апай-топай,</w:t>
        <w:br/>
        <w:t>- шақыр-шұқыр,</w:t>
        <w:br/>
        <w:t>- қатыр-құтыр,</w:t>
        <w:br/>
        <w:t>- сақыр-сұқыр.</w:t>
        <w:br/>
        <w:t>Ұяты - ойдым-ойдым.</w:t>
        <w:br/>
        <w:t>Уәдесі қойдым-тойдым.</w:t>
        <w:br/>
        <w:t>Достары - аннан қашқан.</w:t>
        <w:br/>
        <w:t>Өнері - карта-марта,</w:t>
        <w:br/>
        <w:t>- күліс-пүліс,</w:t>
        <w:br/>
        <w:t>-ұрыс-керіс.</w:t>
        <w:br/>
        <w:t>Баласы да әкесінен аумаған,</w:t>
        <w:br/>
        <w:t>Көрінген жерде аунаған.</w:t>
        <w:br/>
        <w:t>Мінезі- тасыр-тұсыр,</w:t>
        <w:br/>
        <w:t>Қүлқыны - пісір, түсір.</w:t>
        <w:br/>
        <w:t>Аузы - апыл-ғұпыл.</w:t>
        <w:br/>
        <w:t>Ұяты - тақұл-тұқыл.</w:t>
        <w:br/>
        <w:t>Тағабае ағай. Паа, ағайіді, окулықтағйа ааддйғбғаб 180ідағдай. Ізгі 8461</w:t>
        <w:br/>
        <w:t>тұғдбінің ййбйіаді 248821 сүійлойдй 150іддедай.</w:t>
        <w:br/>
        <w:t>Одгв406-бүсібб ӛгіз. Ияа абйсой, жасадда өзіпйбіагад аабі8й, 1қбойеабайң</w:t>
        <w:br/>
        <w:t>Әбігің 44ңд46401 026040184;</w:t>
        <w:br/>
        <w:t>ддің 4аб8йқ бүді йіейіоа аақйғаб</w:t>
        <w:br/>
        <w:t>лұдақбабй адбігӛді. Агбодіз өбгісіздді. Оһо ойітібяанй 15йіздедай.</w:t>
        <w:br/>
        <w:t>МБ-ның құрылымы төмендегі 6-суретте көрсетілген.</w:t>
        <w:br/>
        <w:t>Аағаадейіа негізінде және басты мақсатымыз жіейіоа, аң авЯйійі, күрделі</w:t>
      </w:r>
    </w:p>
    <w:p>
      <w:r>
        <w:t>Дібігеді Пөслдді ікйдд.</w:t>
        <w:br/>
        <w:t>ікй06 -іқбой 181 іұғасінің 4і5сайбді әбдбаді. ілі әдідддің іздісіізд ікбойда</w:t>
        <w:br/>
        <w:t>өйібеуейк ізі, яйғай ілі ійгабг18 қазішбайайй, ікбойда 4ӛғдадедіа ойазайіа йде</w:t>
        <w:br/>
        <w:t>өогйк, йәілей дігі қазшбайһойбойа 216 әгібій й</w:t>
        <w:br/>
        <w:t>жүбасібіб ұйоайізадйі, 1951а5абгу і8гбеюади азйойейққа ағайқ. А10і268і йөсйӛад</w:t>
        <w:br/>
        <w:t>жіейіад ікбойй істігі ійізіде өЗ10еуейк дігі қағйтоайай деті:</w:t>
        <w:br/>
        <w:t>- бүбайеі йөсійд ббдаей дүйіне;</w:t>
        <w:br/>
        <w:t>- бүдайві пөсйдддің 219 дүді а</w:t>
        <w:br/>
        <w:t>-і0і2еді йөсі80ді 410284 азасбайғй 1ӛғійдейқ бұдайдақ, дүбғабйқ 4бабой616;</w:t>
        <w:br/>
        <w:t>- 21084 әеӛсйеддйі йөс480, 18408йң ғыбйіе 1дісӛдді;</w:t>
        <w:br/>
        <w:t>- ібі24і йөса4д 4өсігбӛӛіің йөс О4ай1А қазййй;</w:t>
        <w:br/>
        <w:t>- Йөсійдді 21524, дөбіб жас0 йағайййі қазшоайойдойаға 8іба Пөсііббабің</w:t>
        <w:br/>
        <w:t>іәңісй.</w:t>
        <w:br/>
        <w:t>1. Өібеуейқ дігііді қабйідайойдео зігаабй. Озізеҙейк гізі үғйійад ігі ӛз80іг408ді</w:t>
        <w:br/>
        <w:t>құбдғдай. Ұғбій20 (айдгй, ӛі61662і Пөсӛддіің 2і6айніа даегдіалой) һөсадддің 81934</w:t>
        <w:br/>
        <w:t>бай, 1 о818 абі8а дөйіі і1-ікфой84дайң</w:t>
        <w:br/>
        <w:t>84</w:t>
        <w:br/>
        <w:t>Керекті создер: БАҚ, ҮБТ, ДСҮ, АлМУ.</w:t>
        <w:br/>
        <w:t>3-жаттығу. Берілген сөйлемдерден сөз тіркесін, біріккен сөз, тіркесті</w:t>
        <w:br/>
        <w:t>сөздерді бөлек-бөлек топтап жазып кестені толтырыңдар</w:t>
        <w:br/>
        <w:t>Сөз тіркесі Біріккен сөз Тіркесті сөз</w:t>
        <w:br/>
        <w:t>ГІ) Айжан шамын ықтасынға қоя салып, үш ақбөкенді үш рет көтеріп</w:t>
        <w:br/>
        <w:t>апарып, жатқан сары атанның ық жағына қоя берді (Ғ. Мүсірепов). Ақ аю - жер</w:t>
        <w:br/>
        <w:t>бетіндегі ең ірі жырткыш аң. («Ол кім? Бұл не?») Ақ бесікте кұндактаулы бала</w:t>
        <w:br/>
        <w:t>сиякты. (Ғ. Мүсірепов).</w:t>
        <w:br/>
        <w:t>2) Мен Кәменді мың Күрентөбелге бермейтін қыз екен деп ойладым.</w:t>
        <w:br/>
        <w:t>(Г.Мүсірепов). Ұзынша, арық, көсе, қыр мұрынды, сида қара, тырбиған қара</w:t>
        <w:br/>
        <w:t>ауыз, тырбиған қызылша сақалды, күрең сары, боз, мықыр, сұр, қапсағай қара</w:t>
        <w:br/>
        <w:t>2. Тағы да толып жаткан суретті адамдар. (С. Сейфуллин). Сонадан ышқынған</w:t>
        <w:br/>
        <w:t>күрең бесті шиыршық атып, қолды-аяққа тұрмады. (Ғ. Мүсірепов).</w:t>
        <w:br/>
        <w:t>3)Темір пештің ішінде сөніп бара жатқан қызыл шоқтар көзін қысып, күлге</w:t>
        <w:br/>
        <w:t>оранып, ақырын ғана ұйқыға кетіп барады. (Ғ. Мүсірепов) Теміржол</w:t>
        <w:br/>
        <w:t>салушылардың өздерінен басқа тұс-тұстағы колхоздардан адам жіберілмегені</w:t>
        <w:br/>
        <w:t>жоқ. (Ғ. Мүсірепов). Аспап шырақтарып «Жетіқарақшы», «Темірқазық», «Құс</w:t>
        <w:br/>
        <w:t>жолы», «Қызыл жұлдыз», «Үркер» деп атады. («Қазакстан» кітабы).</w:t>
        <w:br/>
        <w:t>Трансформациялық жаттығу</w:t>
        <w:br/>
        <w:t>1-жаттығу. Қос сөздерді сөз таптарына қарай топтап жаз.</w:t>
        <w:br/>
        <w:t>Ел-жұрт, барар-бармастан, отыз-қырық, сый-құрмет, ұғып-білу,</w:t>
        <w:br/>
        <w:t>қызылды-жасылды, құрбы-кұрдас, жақсы-жаман, бес-бестен, тату-тәтті.</w:t>
        <w:br/>
        <w:t>Зат есім Сын есім Сан есім тістік</w:t>
        <w:br/>
        <w:t>2-жаттыеу. Бірге жазыла ма, бөлек жазыла ма?</w:t>
        <w:br/>
        <w:t>Қара(адырдың) қарағанды сайы елсіз. Қыстан қалған түбіті қазір де</w:t>
        <w:br/>
        <w:t>әр(жерде) сөйтіп жұлынып қалып жүр. Бір(мезгілде) бас жағына сатыр-сұтыр,</w:t>
      </w:r>
    </w:p>
    <w:p>
      <w:r>
        <w:t>сырт-сырт сынған ши, тобылғы, ку шөмшектер дыбысы келді ле, есін жиғанша</w:t>
        <w:br/>
        <w:t>бір(деме) қасына тасырлатып келіп қалды. Далада құлындаған биелердің</w:t>
        <w:br/>
        <w:t>бір(неше) құлындары желінді. Жеңген жаудың сығымынан жорға құтылған</w:t>
        <w:br/>
        <w:t>қара(ала) қаңсылап, жүні жығылып, бір(жаққа) кетті. Бірак қасқырға еп(бір) ит</w:t>
        <w:br/>
        <w:t>жете алмады. (М. Әуезов).</w:t>
        <w:br/>
        <w:t>3-жаттығу. Біріккен сөз жасаңдар.</w:t>
        <w:br/>
        <w:t>98</w:t>
        <w:br/>
        <w:t>С ҮАзйһаеуа Фсейасуа04 рада 94</w:t>
        <w:br/>
        <w:t>а-жаттығу. іріккен сөздерді тауып, олардың жана мағыналарын</w:t>
        <w:br/>
        <w:t>түсіпдіріпдер.</w:t>
        <w:br/>
        <w:t>Түн салқынымен айдап отырып, сәске түс болмай-ақ Күркетал адырынан</w:t>
        <w:br/>
        <w:t>асып, Алтыбасар өткеліне таман жетіп калыппыз. (С. Шарипов). Бір жолы</w:t>
        <w:br/>
        <w:t>Қырмызы екеуіміз алтыбақанға қарама-қарсы міндік. (О. Бөкей). Ұзақты сары</w:t>
        <w:br/>
        <w:t>күнін балапан қуу, асық ойнаумен өткізген балалардың түнгі ермегі -</w:t>
        <w:br/>
        <w:t>“Ақсүйек”, ”“соқыртеке”, ”буракотан” сияқты ойындар. (С. Мұқанов).</w:t>
        <w:br/>
        <w:t>Бақтияр багыпыц шипалы шоптершіп шапагатып Мыцбұлақ халқы</w:t>
        <w:br/>
        <w:t>Кенжекүл кемпірден көрер еді. Кенжекүл кемпір орманнан шайшөп, дермене,</w:t>
        <w:br/>
        <w:t>күшәла, шашыратқы, адыраспан, киікоты, текесакқал, кылша, көкемарал теріп,</w:t>
        <w:br/>
        <w:t>ылғи да:</w:t>
        <w:br/>
        <w:t>Әккәй-ай, гәккәй-ай</w:t>
        <w:br/>
        <w:t>Когда, солдат, домой-ай, -</w:t>
        <w:br/>
        <w:t>деп ыңылдап жүргенде сшкім елемейді де, бала-шағасына тұмау, көкжөтсл тиіп</w:t>
        <w:br/>
        <w:t>дімкостанса-ақ болды, Кенжекүл естеріне түсіп, тоуіп кемпірдің жартыкеш</w:t>
        <w:br/>
        <w:t>үйіне қарай жүгіретін. (ПІ. Мүртаза).</w:t>
        <w:br/>
        <w:t>3-жаттығу.</w:t>
        <w:br/>
        <w:t>Мәтіннен біріккен сөздерді теріп, қандай түбірлерден біріккенін</w:t>
        <w:br/>
        <w:t>сызықшамен бөліп көрсетіңдер. Қажымұқан туралы кімдердің шығармасын</w:t>
        <w:br/>
        <w:t>білесіңдер.</w:t>
        <w:br/>
        <w:t>Ш. Айтматов. Баспасөзден егер Қажымұқан күрессе, Поддубныйды да</w:t>
        <w:br/>
        <w:t>жығар еді, тек ұстазы алдында әдеп сактап, белдеспеген дегенді оқып ем.</w:t>
        <w:br/>
        <w:t>М. Шаханов. Қажекеңнің төлқұжатында туған жері Ақмола облысы деп</w:t>
        <w:br/>
        <w:t>көрсетілгені болмаса, негізгі кіндік қаны тамған топырақ - Отырар ауданының</w:t>
        <w:br/>
        <w:t>Ақтөбе аулы. Бұған қатысты деректі ауыл ақсақалдарынан жазып алған,</w:t>
        <w:br/>
        <w:t>Оңтүстік өлкесіне белгілі тарихшы, сазгер Мұхамеджан Рустемов былайша</w:t>
        <w:br/>
        <w:t>әңгімелеп отырар еді: «Қажымұқан дүниеге келгеннен кейін, әкесі</w:t>
        <w:br/>
        <w:t>ағайындарымен араздасып қалып, суыт ірге көтеріп, ауылдан көшеді.</w:t>
        <w:br/>
        <w:t>Мұңайтпастың қайтпайтын қайсар мінезін білетін қариялар атқа қонып,</w:t>
        <w:br/>
        <w:t>соңынан қуса, көш Созаққа барып қалған екен. Бұлар айғай салып:</w:t>
        <w:br/>
        <w:t>- Кері қайт, жарқыным, бөлініп жарылмайық. Бір өкпеңді бізге қи, - дескен</w:t>
        <w:br/>
        <w:t>екен. Сонда ашынған Мұңайтпас кішкене Қажымұқанды борбайынан ұстап,</w:t>
        <w:br/>
        <w:t>көтеріп тұрып:</w:t>
        <w:br/>
        <w:t>9</w:t>
        <w:br/>
        <w:t>қалыптастыратып йагай 141 іһейдгігтіп мақсатышпа қарай оларды 3 блокқа болдік.</w:t>
      </w:r>
    </w:p>
    <w:p>
      <w:r>
        <w:t>Жаттығулар жүйесі 10-кестеде көрсетілген.</w:t>
        <w:br/>
        <w:t>1-блок. Өйідеуейк ііі Өіейкбйбб, қабіібайбйбб, 440156 іақпаойійағд</w:t>
        <w:br/>
        <w:t>жаббйғбба6. Ігді: 61ійға зейддйғбй, бөдібі әейеб (821280 Фөоі106), 852й2028а8йк,</w:t>
        <w:br/>
        <w:t>абйсаа жабойғоваб, айкйбаб жадойғобабб (аеаайпогейейк), 18ііа кір</w:t>
        <w:br/>
        <w:t>әггдойғбовада, обаіпбібіздеуейк сзадойғоваб аабіеді. Кібіһіз әгәддйғойійін іақйаой -</w:t>
        <w:br/>
        <w:t>ікбөйвйбайң әгібій й2баддйейейі 5808456. Бөоібі ӛб гӛббіғойійң іақһадй -</w:t>
        <w:br/>
        <w:t>ізәііді бүдайбі йөсідйб, і8ібайң бүдейбі фгейбдоӛ дізб. Абайабегавйқ</w:t>
        <w:br/>
        <w:t>жадойғовадайн іақйаой - ікбайғабайн 2үбійсі һөсійддің йісійі оодаей дігі</w:t>
        <w:br/>
        <w:t>ізсіүійі 448456, қаббағад. Абйсоа жӛбойғоййң ійкйд0й - іқбайбадайң гейбйді ібеді</w:t>
        <w:br/>
        <w:t>ік әсзйбдй-ойін іақйадй</w:t>
        <w:br/>
        <w:t>әйдеугдк діейііздді 1екйейкдабай айбқаб. 16іШа кір ейддйғббабШйң 1ақһабй -</w:t>
        <w:br/>
        <w:t>дйбіедді Пйеадвадай оаабаді аіеіздбіа һүбдіз 1өйбйі б1го0б0. Өдгійбібізбеугдқ</w:t>
        <w:br/>
        <w:t>жаддйғдайң ійқһаой - адай 2ігіізддіің ізді 415 күййейізй ӛбгімі күбйейіға</w:t>
        <w:br/>
        <w:t>Әәоіда 480.</w:t>
        <w:br/>
        <w:t>Кіріспе гейбдӛйғбй</w:t>
        <w:br/>
        <w:t>Ша - бәдіілдді 21024 жәій. дөбйе ейсбгддіі Йөсійддің йеіаб0ід Әөңіб дөб0.</w:t>
        <w:br/>
        <w:t>55</w:t>
        <w:br/>
        <w:t>Ез</w:t>
        <w:br/>
        <w:t>байң</w:t>
        <w:br/>
        <w:t>ідаа 210181 әгӛсбейі зйеЗіні ТТ! абаадаай. бғіс құзйеййтй 08101-4150 2ӛсаңі. Аұб</w:t>
        <w:br/>
        <w:t>1ақһадда дақйвдб жӛдойғдй, 3092000 де8оаой дабіеді.</w:t>
        <w:br/>
        <w:t>Аақйғаб жейббйағбй</w:t>
        <w:br/>
        <w:t>1-жаттығу. Берілген біріккен сөздердің жазылуына назар аударыңдар.</w:t>
        <w:br/>
        <w:t>Қандай түбірлерден тұрғанын анықтаңдар.</w:t>
        <w:br/>
        <w:t>Айғаным. Сырдария. Өгізшағала. Жанармай. Қолтаңба. Қоянжоңышқа.</w:t>
        <w:br/>
        <w:t>Сөзжасам. Жангелді. Қолғабыс. Жаманшұбар. Балабакша. Телғожа. Ақмарал.</w:t>
        <w:br/>
        <w:t>Ұлытау. Қарақалпақ. Шикізат. Ақбозат. Жанкүйер.</w:t>
        <w:br/>
        <w:t>10-кесте Жаттығулар жүйесі</w:t>
        <w:br/>
        <w:t>Жаттығулар жүйесі</w:t>
        <w:br/>
        <w:t>1- блок 2- блок 3 -блок</w:t>
        <w:br/>
        <w:t>Теориялық білімді Емлелік Тіл дамыту</w:t>
        <w:br/>
        <w:t>толықтыру, қалыптастыру, | сауаттылықты жаттығулары</w:t>
        <w:br/>
        <w:t>бекіту мақсатындағы | қалыптастыру</w:t>
        <w:br/>
        <w:t>жаттығулар мақсатындағы</w:t>
        <w:br/>
        <w:t>жаттығулар</w:t>
        <w:br/>
        <w:t>92</w:t>
        <w:br/>
        <w:t>Гитары дацгұр-дүшгір.</w:t>
        <w:br/>
        <w:t>Әуені- кәңгір-күңгір.</w:t>
        <w:br/>
        <w:t>Достары - көди-сәди.</w:t>
        <w:br/>
        <w:t>Әңгімесі- бықи-тықи.</w:t>
        <w:br/>
        <w:t>Өнері- жер көктен хабары жоқ,</w:t>
        <w:br/>
        <w:t>көк тиын табары жоқ.</w:t>
      </w:r>
    </w:p>
    <w:p>
      <w:r>
        <w:t>Жүрісі - желгенмен тең.</w:t>
        <w:br/>
        <w:t>Күлгені - жылағандай.</w:t>
        <w:br/>
        <w:t>Жылағаны - бірдеме сұрағандай.</w:t>
        <w:br/>
        <w:t>Еңбекке- азар-безер.</w:t>
        <w:br/>
        <w:t>Кәсібі- базаркезер.</w:t>
        <w:br/>
        <w:t>Алдыңғы арбаның пошымы анандай,</w:t>
        <w:br/>
        <w:t>Ел қорғаған адамдай.</w:t>
        <w:br/>
        <w:t>Соңғы арбаның пошымы осындай,</w:t>
        <w:br/>
        <w:t>Жын-шайтанның досындай.</w:t>
        <w:br/>
        <w:t>(О. Әубәкіров)</w:t>
        <w:br/>
        <w:t>Тапсырма. О. Әубәкіровтің сықақ өлеңінде алам бойындағы кандай</w:t>
        <w:br/>
        <w:t>қасиеттерді сынаған? Ойларыңды карасөзбен жеткізіңдер.</w:t>
        <w:br/>
        <w:t>3-жаттығу</w:t>
        <w:br/>
        <w:t>Төменде келтірілген сөздерге қосымша жалғап, косымшалардың жалғану</w:t>
        <w:br/>
        <w:t>ерекшеліктерін түсіндіріңдер, сөйлем құраңдар.</w:t>
        <w:br/>
        <w:t>ТМД, АҚШ, НАТО, МАЙ, кеңшар, пединститут, АлМУ, КСРО,</w:t>
        <w:br/>
        <w:t>Қазбаспасөз, БСҰ, АЭС, ҰБТ.</w:t>
        <w:br/>
        <w:t>4-жжаттығу. Мәтіндегі сан есімдерді сөзбен жазып, күрделі сан есімдер</w:t>
        <w:br/>
        <w:t>емлесін есте сақта.</w:t>
        <w:br/>
        <w:t>Шетелде қанша қазақ бар?</w:t>
        <w:br/>
        <w:t>Тілдер жөніндегі комиссияның соңғы мәліметтеріне қарағанда, шетелдегі</w:t>
        <w:br/>
        <w:t>қазақтардың саны жағынан ең көбі Өзбекстанда екен. Өзбек ағайындарымен</w:t>
        <w:br/>
        <w:t>қоңсылас қазақтардың саны бүгінгі күнде 1,5 млн. болып отыр. Ал Қытайдағы</w:t>
        <w:br/>
        <w:t>қазақтар - 1,5 млн., Ресейде 9 мың ағайын өмір сүрсе, Түркіменстанда - 100</w:t>
        <w:br/>
        <w:t>мыц казақ бар, Мопголиядагы сапымыз - 80 мыц, ал коршілес Қыргызсташтыц</w:t>
        <w:br/>
        <w:t>өзінде 45 мың отбасымыз бар.</w:t>
        <w:br/>
        <w:t>Еуропадағы қазақтарға келсек, Германияда 200 отбасы бар. Ал Францияда -</w:t>
        <w:br/>
        <w:t>210, Голландияда 35 отбасы өмір сүреді. Негізінен әлемнің 40 еліне таралған</w:t>
        <w:br/>
        <w:t>бауырларымыздың жалпы саны - 4,5 млн. (Анатілі)</w:t>
        <w:br/>
        <w:t>5-жаттығу. Берілген сөйлемдердегі кысқарған сөздерге тиісті косымшалар</w:t>
        <w:br/>
        <w:t>жалғаңдар. Қысқарған сөздерге косымшанын қалай жалғанатынын еске</w:t>
        <w:br/>
        <w:t>түсіріңдер.</w:t>
        <w:br/>
        <w:t>1. АҚШ ... халық тұтынатын электр қуаты мен жылудың 25 пайызы АЭС</w:t>
        <w:br/>
        <w:t>-. үлесіне тиеді. (Атамекен). 2. Өзбекстанның ҰҚШҰ ... кайта қосылғандығы</w:t>
        <w:br/>
        <w:t>96</w:t>
        <w:br/>
        <w:t>Икемділік ұстапымы. Оку материалыпыц (әр модульдіп) мазмұны қогам</w:t>
        <w:br/>
        <w:t>қажетіне, талабына сай икемді құрылуы. Бұл ұстаным бойынша:</w:t>
        <w:br/>
        <w:t>- әр модульдің мазмұны толыктыруға, өзгертуге икемді болуы т.б.</w:t>
        <w:br/>
        <w:t>ескеріледі.</w:t>
      </w:r>
    </w:p>
    <w:p>
      <w:r>
        <w:t>- модульдердің негізінде жаңа модульдің кұрылымын жасауға</w:t>
        <w:br/>
        <w:t>болатындығы;</w:t>
        <w:br/>
        <w:t>- әр модульдің элементтерін ауыстыруға ыңғайлы болуы, т.б. ескеріледі.</w:t>
        <w:br/>
        <w:t>Іскерлік, әрекет ұстанымы. Бұл ұстаным бойынша білім алушы өз бетімен</w:t>
        <w:br/>
        <w:t>әрекет жасауы, білімін толықтыруы, пәнге шығармашылықпен қарауы, білімін</w:t>
        <w:br/>
        <w:t>кез келген жағдайда пайдалана алуы.</w:t>
        <w:br/>
        <w:t>Әдістемелік кеңеске құрылу ұстанымы:</w:t>
        <w:br/>
        <w:t>- әр модуль материалы игеруге ыңғайлы ақпараттарға кұрылуы;</w:t>
        <w:br/>
        <w:t>- мазмұнын меңгерудің әр түрлі әдістері, жолдары көрсстілуі;</w:t>
        <w:br/>
        <w:t>- мұғалімнің әдістемелік кеңесінің (ұйымдастыру жөнінен) берілуі.</w:t>
        <w:br/>
        <w:t>Субһект-субвектілік қарым-қатынас ұстанымы:</w:t>
        <w:br/>
        <w:t>білім алушыға толық жағдай жасалуы;</w:t>
        <w:br/>
        <w:t>- мұғалім жұмысты үйлестіруші, кеңесші, бағыт беруші қызметін аткаруы;</w:t>
        <w:br/>
        <w:t>- молульдің мазмүнын меңгерудің тиімді жолдарын бірлесе қарастыру.</w:t>
        <w:br/>
        <w:t>Игерілген білімнің тексеріліп, нәтижесінің көрініп отыруы - окытуды</w:t>
        <w:br/>
        <w:t>модульдік технологияға кұрудағы басты талаптардың бірі.</w:t>
        <w:br/>
        <w:t>- Модульдік оқыту пәннің дидактикалық мақсатын айқындаудан басталады.</w:t>
        <w:br/>
        <w:t>Дидактикалык мақсат әр модульді құрастыруда негізгі рөл атқарады. Мақсат</w:t>
        <w:br/>
        <w:t>әртүрлі болады. Егер модульдің дидактикалық мақсаты: білім, білік, іскерлікті</w:t>
        <w:br/>
        <w:t>қалыптастыру болса, онда мақсат оқытудың нәтижесіне негізделеді.</w:t>
        <w:br/>
        <w:t>- Модуль мазмұнын құрастыру. Модуль мазмұнын құрастыруда модульдік,</w:t>
        <w:br/>
        <w:t>әдістемелік, ақпараттық материалдың тиімді берілуі ұстанымы басшылыққа</w:t>
        <w:br/>
        <w:t>алынады, білімнің берік болу ұстанымы ескеріледі.</w:t>
        <w:br/>
        <w:t>- Оқу үрдісін басқару және оны әдістемелік жағынан камтамасыз ету.</w:t>
        <w:br/>
        <w:t>Мұнда оқытушы мен оқушы субьект-субьектілік қарым-қатынаста болады.</w:t>
        <w:br/>
        <w:t>Мұнда білім беруші мен білім алушы жактар бірлесіп жұмыс істейді,</w:t>
        <w:br/>
        <w:t>әрекеттенеді.</w:t>
        <w:br/>
        <w:t>Кері байланысты іске асыру үшін мына міндеттерді шешу керек:</w:t>
        <w:br/>
        <w:t>- кері байланыстың мазмұнын анықтау;</w:t>
        <w:br/>
        <w:t>- меңгерілген білім сапасын көрсететін диагностика жасау;</w:t>
        <w:br/>
        <w:t>кері байлапыстыц жиілігіп апықтау;</w:t>
        <w:br/>
        <w:t>Модульдік бағдарлама жасау көптеген мектептердің тәжірибесінде бар</w:t>
        <w:br/>
        <w:t>екенін байқадық. Мысалы, Алматы қаласы білім беру жүйесі</w:t>
        <w:br/>
        <w:t>мамандықтарының біліктілігін көтеру және қайта даярлау институты</w:t>
        <w:br/>
        <w:t>қызметкерлері дайындаған «Қазақ тілі мен әдебиеті пәні бойынша модульдік</w:t>
        <w:br/>
        <w:t>тақырыптық-күнтізбелік жоспарында» (2006) 6-сыныпта өтілетін «Сөз тұлғасы»</w:t>
        <w:br/>
        <w:t>(күрделі сөздерге қатысты) тақырыбы 1 модульмен берілген. Тақырыптары 14</w:t>
        <w:br/>
        <w:t>сағатқа лайықталып бөлінген. Жоспардың кұрылымы карапайым, аты болмаса,</w:t>
        <w:br/>
        <w:t>заты дәстүрлі жоспардан ерекшеленбейді. Алматы қаласындағы (2128</w:t>
        <w:br/>
        <w:t>мектептің тәжірибесімен танысқанымызда да жоспардың осындай</w:t>
        <w:br/>
        <w:t>құрылымында жасалғандығын байқадық. Осыған орай, модульдік технологияға</w:t>
        <w:br/>
        <w:t>82</w:t>
      </w:r>
    </w:p>
    <w:p>
      <w:r>
        <w:t>Чад дұддай</w:t>
        <w:br/>
        <w:t>Жібісі</w:t>
        <w:br/>
        <w:t>Засаңай 1қбайғадға дейі ізді 44бігй, 142і өріӛ кӛгейәбі 018418 құййеййой, Тійң</w:t>
        <w:br/>
        <w:t>дәйсй66 діІ5айНЯ бөңіб йөбб даіййбіеайай. АұФ 9асаң Ій6й408і8 іі Яйғайій</w:t>
        <w:br/>
        <w:t>қағйідайойббайн деғаоқй Әйсіңі аіейі даайғдаай. Әғіб ікбайійн 1іабадедеайң</w:t>
        <w:br/>
        <w:t>Әсіұйша 846, әйейізік 6ӛсіңі. Нй айейіддк әідӛйғой ай! Әбдайк. Біліктілікті</w:t>
        <w:br/>
        <w:t>қалыптастырудың негізгі жолы - жаттығу болғандықтан, жұмысымызда</w:t>
        <w:br/>
        <w:t>жаттығулар жүйесі жасалынды. Жаттығуларды орындау барысында іқбойларда</w:t>
        <w:br/>
        <w:t>төмендегідей йағай ійі ійеаӛеібтер қалыптасады:</w:t>
        <w:br/>
        <w:t>- бүддабі йөсійбді өзід ұқйай бүйгігдбаді ажейдада а</w:t>
        <w:br/>
        <w:t>БЕГІС ді йөсідддің өспа дәі</w:t>
        <w:br/>
        <w:t>- йібібеді дө шасағаоиі йөсййддіің йі</w:t>
        <w:br/>
        <w:t>еӛсйбадйі Пөсӛдддің 215айі 06басй сүбесі ійбадбі6;</w:t>
        <w:br/>
        <w:t>-- Өйабайі гі 2ӛс ӘдедАн аағайейа кібйдід 460 9.4.</w:t>
        <w:br/>
        <w:t>Дібібеді йөсаді Әйен айғайдайіайа: “Ійдісді бүйі оід ббйізй бүйіб"</w:t>
        <w:br/>
        <w:t>бақйдіей 2а бі Құй Әйкібіәін бүбдйгі дөсйабдің үдейді кӛбійй к</w:t>
        <w:br/>
        <w:t>азбедтайой кібідійеддіі</w:t>
        <w:br/>
        <w:t>бәйібі еді өйайеаай.</w:t>
        <w:br/>
        <w:t>іс 2дедлі бақйабШі: Құл йөсі2д. Аұб дакйӛйі 4і8йіод оқулықта:</w:t>
        <w:br/>
        <w:t>"Көзайддаі кійад і8ідйа қағба кі жаңа йөс жайдоййң 218 жей аігйі</w:t>
        <w:br/>
        <w:t>баайгдай, Төйагей: Ж2і-еді626, Әздісіз Әібағаһа, Аөа-дізйае 464648 Гүйің бөсі</w:t>
        <w:br/>
        <w:t>(Аяд6), Аұб аӛдайді жаңа Пөсд4 - әгді-әе21040, 404-144 Пөсйдді делінген. Ғй8Шіе</w:t>
        <w:br/>
        <w:t>Яңадбойбаа, 2ібішізді, Е. Абайа |р91, 1. ібадайдА П1181, М. ЕладА (119) йөсійбдің</w:t>
        <w:br/>
        <w:t>аеөй АП ік ігі. дізй, абанабеедейқ ізғіна (-сізкойқ,</w:t>
        <w:br/>
        <w:t>4185 үдіі аңа</w:t>
        <w:br/>
        <w:t>ііғінд жайағба 24546. Жұй айдай ееізкдәйейк, ейетйейқ ізі даййі. Киайкқолі іүідде</w:t>
        <w:br/>
        <w:t>тігібейдді 419481 4454 й2450 дұбай 2188 дәбісді. Абіірі 418 бөңіг абйддадйі іәйігй -</w:t>
        <w:br/>
        <w:t>кій бөсйдбдің ӛдӛжайі. «Қа іқ бігі» у йі і</w:t>
        <w:br/>
        <w:t>үгйі</w:t>
        <w:br/>
        <w:t>Дісдің 16йійсод, бігдіб күЕ Ілкі ӛйбіедді. абаюа 2абейк жолдай едейіе</w:t>
        <w:br/>
        <w:t>аданадевагабай ібізбедді аданадегагадаа, ікө құбабдабй 1 ігі іқоғйқоабай) дібаде</w:t>
        <w:br/>
        <w:t>ікоойда ізкі</w:t>
        <w:br/>
        <w:t>абападегабадааға адаға ікбойгабайң вүйінайа кейі 241860 іүзей, абабйа адагйіің</w:t>
        <w:br/>
        <w:t>іігісі 2ібаде Жеғдій дейді йӛуқой. Ійдғді 1546, кій һөсда а2бігіді ӛбіеййі</w:t>
        <w:br/>
        <w:t>уібебенддеяға й й8де до а4ду, қүййеййдің бйдеғаоша йӛе йді 1ег2бійс, Кіп йөсійддің</w:t>
        <w:br/>
        <w:t>дүдейді, 4-ййійіда, ігі бӛоіздді йе1аой 5-й0ійіоа</w:t>
        <w:br/>
        <w:t>2 ді гөй кейі аба кісізеойійі</w:t>
        <w:br/>
        <w:t>дәжідейдііс дәбабайі ейеййі. Өде каза ійбаӛні 181 азғай қазбідайой89 жазойғоваВйі</w:t>
        <w:br/>
        <w:t>дүдедізібіі 19846 қаіө. Азғаздадіада: "Қізабеділәйі йөс Әйібібй жәіз 1545айң</w:t>
        <w:br/>
        <w:t>зәйейео дігі" йайді бақадйіоа айбіе дейейа ікбейкта 18 бобаей Яс ізбйа</w:t>
        <w:br/>
        <w:t>абәйеідбай, Аұб адай қілбегід 4бкйей ідіс ай (қаӛйк-ісйе),</w:t>
        <w:br/>
        <w:t>ашійбіе (гүда-гүда), ййі-кетйе үйо;</w:t>
        <w:br/>
        <w:t>1-блоктағы жаттығуларды оқушыларға орындатуда мынадай нәтижелерге</w:t>
        <w:br/>
        <w:t>қол жеткіздік:</w:t>
        <w:br/>
        <w:t>- күрделі сөздердің түрлерін ажырату;</w:t>
        <w:br/>
        <w:t>- күрделі сөздердің бірге жазылу негіздерін білу;</w:t>
      </w:r>
    </w:p>
    <w:p>
      <w:r>
        <w:t>- қандай сөздердің (атаулардын) бірге жазылатынын есте сақтау;</w:t>
        <w:br/>
        <w:t>күрделі создер меп тіркесті создерді бір-бірішеп ажырата алу;</w:t>
        <w:br/>
        <w:t>- кос сөздер мен қысқарған сөздердің жазылу емлесіне мән беру.</w:t>
        <w:br/>
        <w:t>2-блок. Аігібіб йабабд 000 і1ақпабйійАағй гғабойғббад.</w:t>
        <w:br/>
        <w:t>ғаш аг20діо, Нйң дүдейбі, ойғабізейейк жібойғбейд, ойейаб0 жабойғоғадй,</w:t>
        <w:br/>
        <w:t>жүсдгдб еаддіғбвабй, ізайқӛдіб ғабойғовадй жадқасйасай. Ав20219 - іқбайсадайң</w:t>
        <w:br/>
        <w:t>Лабадойейғді Өй6йа8б әгәіз қабіпбайойбо іакйадйіза зүбдісігдеіі жабөйғоййн 8140</w:t>
        <w:br/>
        <w:t>дүбі. 1з 1ақйадШіа қабаб: 9800456, 1 -үбддзб Жей дөсізді, 1 6 бақпойша</w:t>
        <w:br/>
        <w:t>қаба6: ӛй24006, зүйндіб авбәдій дейі дөсізді.ікйеғді ізөйіді ікөойеддайң ейсб</w:t>
        <w:br/>
        <w:t>вәлабШа қабае: өсійбіййіс жасо, өсййдійіді ағасо, адабебавйк айсійейо дейі</w:t>
        <w:br/>
        <w:t>дәбіайі. Күрделі сөздердің емлесін алғаш өте бастаған кезде оқыту-үйрету</w:t>
        <w:br/>
        <w:t>диктантын алған тиімді. Атап айтқанда, диктанттың ескерту, түсіндірме, өзімді-</w:t>
        <w:br/>
        <w:t>өзім тексеремін сиякты түрлері алынады. Ескергу диктанты оқушылардың</w:t>
        <w:br/>
        <w:t>күрделі сөздердің жазылуына срскшс назарын аудару, мән беру, жазған коздс</w:t>
        <w:br/>
        <w:t>қате жібермеуге тырысу мақсатында жүргізіледі. Мысалы, оқушылар</w:t>
        <w:br/>
        <w:t>мүғалімнің мәтінінде кездесетін, бірігіп жазылатын сөздердің (терминдерлің)</w:t>
        <w:br/>
        <w:t>түрлерін ауызша қайталайды, бірігіп жазылу себебін естеріне түсіреді. Содан</w:t>
        <w:br/>
        <w:t>кейін жазады. Түсіндірме диктантында мұғалім қай сөздің бірге (себебі), қай</w:t>
        <w:br/>
        <w:t>сөздің бөлек жазылатынын түсіндіреді, қайталайды. Оқушыларға мәтінді</w:t>
        <w:br/>
        <w:t>жаздырады, жіберілген кателер соңында түзетіледі, ереже қайталанады. Озімді-</w:t>
        <w:br/>
        <w:t>өзім тексеремін диктантында оқушылар өздері белсенділік танытып, жазылуы</w:t>
        <w:br/>
        <w:t>қиын сөздерді дұрыс жазуға дағдыланады. Жазғандарының дұрыстығын емле</w:t>
        <w:br/>
        <w:t>сөздігімен салыстыру арқылы немесе мұғалімнің тексеруі арқылы білуге</w:t>
        <w:br/>
        <w:t>болады. Ал тексеру диктанты тақырып толық өтілгеннен кейін жүргізіледі.</w:t>
        <w:br/>
        <w:t>Осыған орай, тексеру диктанты тақырыптық және корытынды диктанты болып</w:t>
        <w:br/>
        <w:t>бөлінеді.</w:t>
        <w:br/>
        <w:t>99</w:t>
        <w:br/>
        <w:t>Лосйіц 810 бүді а1бі</w:t>
        <w:br/>
        <w:t>дӛісдің бөңіс дөбібішіс і5адайң жйс Лөсйа</w:t>
        <w:br/>
        <w:t>Кшіадае 45іға дабода бівдай: Еәіізд 381 1ШайА Таді ад бө! һөсдің (бүйібдің)</w:t>
        <w:br/>
        <w:t>ідгіідейқк, дүбғабіқ өсйібійФа дүйіі, 414 ғАіа ійгіідій ді8дібой 8101822 йөс ӛйі</w:t>
        <w:br/>
        <w:t>аббатйс.</w:t>
        <w:br/>
        <w:t>ЕРЕСІЗІ ікбойеддайң ізсадді 1а 1әйагйай абаадо 28086: 461 1аіайа үо һөсйді</w:t>
        <w:br/>
        <w:t>құб бұдғайй, 80фдқй 019 216 үғайің а0а601 дігй106, уғіе</w:t>
        <w:br/>
        <w:t>861 йөсйді 1бдақ ідғііа ізейі 160; 15бақ ӛбіНЗІі 460080; йөйлдійің 216 ғд1д іүоййі</w:t>
        <w:br/>
        <w:t>жіӘй. - Ша, іші. Здабойсіеді бақойға (йла бөбізгісігед йдізійеді әдейі, Ійлә8йадіді</w:t>
        <w:br/>
        <w:t>9. Аі818241 йөсді бүйіденді 2аей, ділі іғадайң</w:t>
        <w:br/>
        <w:t>3 Д1і8 ұғйндің дәйі</w:t>
        <w:br/>
        <w:t>й (2103а із әбЯА дөгаб 12) тбедеййңд469 Мұдақой</w:t>
        <w:br/>
        <w:t>і 28501. үзі бӛкдйғі: Әібійәй бөсді кейі. НІНІ</w:t>
        <w:br/>
        <w:t>дігйідабі йөсйад кағав әдейі</w:t>
        <w:br/>
        <w:t>ікбойб40. бгак «Үл.</w:t>
        <w:br/>
        <w:t>сіе - йіейейбд йавабһі</w:t>
        <w:br/>
        <w:t>йөсӛйддің 61616221 оүбі айт абдеддйіздйғі аебйедай, ізйдағ.</w:t>
        <w:br/>
        <w:t>Әігійі 066280 абажа айбігіді. Аӛйтейіің ійдісіі ікбойе4д бүйідей ӛйеі, аюдан</w:t>
        <w:br/>
        <w:t>жасйгабйі Пөсійддің бүдбадна бікбйг0 гада8. іе үні Қасақ бісінің 15012520</w:t>
        <w:br/>
        <w:t>Йөсйійіі (2005) із 8 і өсі і2і2йд 418 ікбойға йөсйіб 140408</w:t>
      </w:r>
    </w:p>
    <w:p>
      <w:r>
        <w:t>іқйда. 150801, әб ібіббі абйсод ійһагдадіді ай2іюі 1600440. Көсйібөйді «Бірге</w:t>
        <w:br/>
        <w:t>жазылатын сөздер» тақырыбының ій04абабтары іді айедддблеріі 46і-үс йаайқ</w:t>
        <w:br/>
        <w:t>жіей қаббабао 82086, іқбойғабайң доі0абедбиа ейсайбо ӛ4д26, үсӛд өсайдИа әб</w:t>
        <w:br/>
        <w:t>дӛтің 2өба-дөда Әөсдабі</w:t>
        <w:br/>
        <w:t>кӛйіғіі, ізбідеде айоабиза жабӛаейі қағайй. Ікбойвабайн 1азабгдвай байдаді</w:t>
        <w:br/>
        <w:t>Яаңдаеіі Әдекағанді Әдейі, ШІ бібінддоіі (са50080о1е4ддің аңааФоабііа, «Қасақ бізі»</w:t>
        <w:br/>
        <w:t>она 6 2 8 құййейй0йдіді яазййойбоға</w:t>
        <w:br/>
        <w:t>сібгайдабізі), 164; е</w:t>
        <w:br/>
        <w:t>аай,. қадӛдібғав- баа сісйеі</w:t>
        <w:br/>
        <w:t>айбваійлой айдігаді а4ағг868581 кабоабаойі ікйбоов ііайа апойдиа бүйібд адқйей</w:t>
        <w:br/>
        <w:t>Нөсійдгің 4ібізгі 4аӛй0і дайқа іағіа 41821561 ЙөсегййаНбің Ійдісді 419 дәйігі 4881йійі</w:t>
        <w:br/>
        <w:t>яй ізсйдда аеой. қілейд. Аұйб- жйгійеді. ӛбіігй «ӘУЕН, бүддйгі һөсайдай</w:t>
        <w:br/>
        <w:t>87</w:t>
        <w:br/>
        <w:t>қабдаеаіа кіп йос</w:t>
        <w:br/>
        <w:t>із кіп йөсйад 419</w:t>
        <w:br/>
        <w:t>йөсдің кӛебаеаібйіан, 8 кійӛдедіа қій Йөсй4б әб дайка 80і йөсдің кійддедібйіді</w:t>
        <w:br/>
        <w:t>жайдедойійдға біб баббізддіді бүйінідізбі Әсі, МИіі қабіб қінадайа кій</w:t>
        <w:br/>
        <w:t>йөсідддің дігдібдон ізғійіледӛйід да мәз ӛадігбі 8ада8. Адді двдқаййй, жеійқойқ</w:t>
        <w:br/>
        <w:t>іЗ1айа ә46 Әіқ ізгйіздй, , әгі60йо, дадагдб 1 тағбіаЛй, ағаға:</w:t>
        <w:br/>
        <w:t>абата. Аұйді ікбой қабӛбайідбйі. кій елек діңі дібійі 00бабйі йдғай іді</w:t>
        <w:br/>
        <w:t>ійбадеіеді. қазіпбайдаббайн аң бейді ій тейбойғо 4841 ӛйедісі, Қайайқоді</w:t>
        <w:br/>
        <w:t>әйдойғбОВад кіп сөрійдіің ТШ дейбаоаббіяае кейбайн әбкаелйскгійін. жа %</w:t>
        <w:br/>
        <w:t>жабай, БЕ і</w:t>
        <w:br/>
        <w:t>Осыған орай, өз тәжіри беміддегіз жаттығулардың кейбір үлгілері берілді.</w:t>
        <w:br/>
        <w:t>Аағайдадіа Фі8ііоа бігійі бақйбӛйі - біббайеді бүйійгі йөсійд. Абішжййі</w:t>
        <w:br/>
        <w:t>4 жаспбавбіайға ӛбәйеғді, 9188ай0і йөсійддің дүдбаді (Әүддабі саө</w:t>
        <w:br/>
        <w:t>ідіедді. Іні гАблА ікбойға дүйінейіс ізйдгд</w:t>
        <w:br/>
        <w:t>"Аұбаб іағШіайй гедғйіді 2101684і Йөсй36 Жеуқой 416 ұғйіің адай Жігйі</w:t>
        <w:br/>
        <w:t>бабаВі, 419ақ 210-210112І 4өб48 ғасаваай" 8381881. 1824 419 ғдід үғііай 21681011 дүдді,</w:t>
        <w:br/>
        <w:t>316-2і5ііді дөгдб жасйейай а42ді 1іқбойай йұбақ Әббй 1үйгй. Іһй ізйдейің іәсіұійі дой</w:t>
        <w:br/>
        <w:t>і. Ғагйішад А. Слқақі Бі йәсійд,</w:t>
        <w:br/>
        <w:t>В. Көсійкідд вйблегдейіғді 0і08ай (|120), Ө. Ағдаағұға адей жай бі08айбі</w:t>
        <w:br/>
        <w:t>бабігіі6 (1211, К. Ейада 1вабай дойдейқ бібеайдаб (1221, 1. Оәгеда гүддігі йөс</w:t>
        <w:br/>
        <w:t>П93 Әді 26бүбеі ай. Ав дөб86 әзәід з16244 сейейедді һөсдӛдді абідей еад0 ӛдді</w:t>
        <w:br/>
        <w:t>абай дөбаді дұбйа, Адді а&lt;дқді8а, 81044. гейсйеддйі ӛүбӛдбі Пөсйд0 ссәйі 4өб48</w:t>
        <w:br/>
        <w:t>жейсйгадаі бүдадгі йөсадд. Аібаа әгісйеддойі бгүбідеі йөсайдай: 410і6еді (618ігейі)</w:t>
        <w:br/>
        <w:t>Йөсйад, кіп йөсйаб, қайқадғдаі йөсдаб, 48 4өбіе жасйғаот &lt;үдайеі Пөсід08й:</w:t>
        <w:br/>
        <w:t>бі йосййдлі жабкйсб дұбйй йеукой. Аұбае 4о86 адқйей діс ікбойга гүда</w:t>
        <w:br/>
        <w:t>Вөсӛйддің аздейғі ай 410 пұдаққа гейбді 480Ші, йөббіШің 419 ғаз іүсайі кісізбіі</w:t>
        <w:br/>
        <w:t>абқаб(і, абай дөбігде 410 йдғакіді ӛбйейі, 815 ійғіідій 21ейібаді һөсайд</w:t>
        <w:br/>
        <w:t>бібғайіді, 18458йң дәбі 41584 жаспва 2аді8ббідіді, Чйң 1іөПад бібедйді йөсійддің</w:t>
        <w:br/>
        <w:t>дөгде әдейеддйігініі дгайі аға айбадой 10002106. ДӨНеіді: дүгде дөгіі аадд дұдай</w:t>
        <w:br/>
        <w:t>2 і ӛді йөс о1іббайдабін құдайда тғабайң 219 оүбі бебі</w:t>
        <w:br/>
        <w:t>(8аглр зегі ідісай 8 аш, - Н. . Ильясованың пікіріне сүйене Есгш йдаді</w:t>
      </w:r>
    </w:p>
    <w:p>
      <w:r>
        <w:t>ігі абоойдаай.</w:t>
        <w:br/>
        <w:t>Өд2й806 еӛбдйғойійн 1ақйаөй - Әйзбігйді 2ікілі 9400850, дүрі5б. Жүеагаб</w:t>
        <w:br/>
        <w:t>гйдойғбйійң 1ақһадй - Өй2дігдді ді8ійі сүбібйб, йағайға 261284000. Таойқбй10</w:t>
        <w:br/>
        <w:t>жабдйғбйаң іақйаоа - дабіейді үгдібадаа қабді 1901846 адкйей ейадігаді дізіді</w:t>
        <w:br/>
        <w:t>аба0о, ійбабві8бі кагйбайо006. Іздену жаттығуының максаты - өз бетімен</w:t>
        <w:br/>
        <w:t>іздену арқылы игерген білімдерін толықтыру, сауаттылықты қалыптастыру.</w:t>
        <w:br/>
        <w:t>Ойғабізейейк гейббйғб</w:t>
        <w:br/>
        <w:t>1-жаттығу. Берілген тірек сөздерді пайдаланып, "Менің Қазақстаным”</w:t>
        <w:br/>
        <w:t>деген такырыпта шығарма жазыңдар.</w:t>
        <w:br/>
        <w:t>Елтаңба, әнұран, слбасы, бойтұмар, әнқұмар, ізбасар, сржстксен,</w:t>
        <w:br/>
        <w:t>халықаралық, отбасы, ұлтаралық, ұлтжанды.</w:t>
        <w:br/>
        <w:t>Алтыншы басаңда ікбайвад ей4бадйі йі</w:t>
        <w:br/>
        <w:t>өй8йадо, ггйбігдідо сүйййдабй сүйдісіейді.</w:t>
        <w:br/>
        <w:t>2-жаттығу. «Ертәстік» ертегісінен үзінді оқылады. Соңғы сөйлемі:</w:t>
        <w:br/>
        <w:t>«Ертөстік ағаларының тірі екенін білді». Осыған дейін мазмүнын жазып, ары</w:t>
        <w:br/>
        <w:t>қарай ертегінің жаңа нұсқасын беріп, ертегіні аяқтаңдар.</w:t>
        <w:br/>
        <w:t>Яйбі жүейейо, йағай ізі ійеддеіббі</w:t>
        <w:br/>
        <w:t>Тапсырма.</w:t>
        <w:br/>
        <w:t>1. «Ертөстік» ертегісіндегі кейіпкерлерді ата.</w:t>
        <w:br/>
        <w:t>2. Ертегінің жаңа нұсқасында күрделі сөздің қай түрлерін</w:t>
        <w:br/>
        <w:t>пайдаландың?</w:t>
        <w:br/>
        <w:t>3-жсаттығу. Төмендегі макала төңірегінде біріккен сөздерді қатыстырып,</w:t>
        <w:br/>
        <w:t>ойтолғау жазыңдар.</w:t>
        <w:br/>
        <w:t>Көгілдір экран көңілден шыға ма?</w:t>
        <w:br/>
        <w:t>Бізді теледидар жаулап алғалы қашан. Қолымыз калт етсе, соған үңілеміз.</w:t>
        <w:br/>
        <w:t>Үлкен де кіші де. Ал сол теледидар «ауруына» ұшырағандардың басым</w:t>
        <w:br/>
        <w:t>көпшілігі - балалар. Теледидардың пайдасы мен зияны жайында айтып</w:t>
        <w:br/>
        <w:t>жатудың қажеті жоқ. Өйткені ол туралы баспасөз беттерінде көп жазылып жүр.</w:t>
        <w:br/>
        <w:t>Қысқаша айтсақ, «сиқырлы» жәшік сендерді енжар, бойкүйез, қатыгез етіп</w:t>
        <w:br/>
        <w:t>қояды екеп.</w:t>
        <w:br/>
        <w:t>Ал бүгінгі арналарымыз өскелең ұрпақка не беріп жатыр? Соған келейік.</w:t>
        <w:br/>
        <w:t>Іліп алар нәрі жок, қорқынышты шетелдік мультфильмдер, «боевиктер»,</w:t>
        <w:br/>
        <w:t>«ужас»... Оның үстіне әртүрлі сериалдар... Бір КТК арнасының өзінде он бір</w:t>
        <w:br/>
        <w:t>сериал бар екен. Әрқайсысы бір сағат уакыт алғанда, тәуліктің 24 сағатының</w:t>
        <w:br/>
        <w:t>тен жартысы сонымен кетеді деген сөз. Қайран уақыт... Одан басқа арналар да</w:t>
        <w:br/>
        <w:t>қалыспайды. («Ақ желкен»)</w:t>
        <w:br/>
        <w:t>Ойтолғау жазу немесе пікірталас өткізуге кажет сұрактар:</w:t>
        <w:br/>
        <w:t>Өз басың теледидар көргенді ұнатасың ба?</w:t>
        <w:br/>
        <w:t>- Шынымен, бүгінгі балалардың білімінің төмендеп кетуіне теледидар</w:t>
        <w:br/>
        <w:t>кінәлі ме?</w:t>
        <w:br/>
        <w:t>пегізделгеп тақырыптық жоспардыц үлгісіп (9-кестеде) ұсыпамыз. Біз оз</w:t>
        <w:br/>
        <w:t>зерттеуімізде күрделі сөздер емлесін (бағдарламадағы бөлінген сағатты,</w:t>
        <w:br/>
        <w:t>такырыпты сактай отырып) мадудкдік бағдарлама негізі нде оқыттық.</w:t>
      </w:r>
    </w:p>
    <w:p>
      <w:r>
        <w:t>Ғ. қазай, М. Елййй, кійййідда, /Е. Аәбейдайаадеадайң құбайдйдеді</w:t>
        <w:br/>
        <w:t>дағаадейіанй аіейіод блақісаса бүдайгі Вөсай кӛзййой бақйбИіой 4218 1бей айі</w:t>
        <w:br/>
        <w:t>ағай, Феігі Надейдің әді - Еүд бі һөсідд сәй Шы 21 Пзбей</w:t>
        <w:br/>
        <w:t>Індігді 1526, Ияфейііе ӛйедйдедідіің (МБ) құдйейій ійізіде 2180й түй,</w:t>
        <w:br/>
        <w:t>1ақйаб айай. а) Аайой ізкідә - іқбойбадға бүбайбі йөсййддің дайой</w:t>
        <w:br/>
        <w:t>абабойвіан, әсәсйеб дігдйі ейаб00. ә) 1ақбй ійқйаб: 1) даба жәій бүбайгі дөсййбдің</w:t>
        <w:br/>
        <w:t>а) Жаға 1акқйабдад: 11. ігі "бөйійй дүдіб"</w:t>
        <w:br/>
        <w:t>ұғбідабйіің аб00бізейбіғйіа (8840 440 4ібйа) Оікбабб; 1.2. бүдідсі йөсйддбйің</w:t>
        <w:br/>
        <w:t>құддійіа о48846 жайаб, 1488 гүбідеі аіеддйіздіғінд 1қбойғйдайң ізс4дйі 404296; 2.1</w:t>
        <w:br/>
        <w:t>Аібібеді йөсадб, 1өддайң йейаойіа бікбзабб; 2.2 Кіп йөсійд, іғадайн бүдейбі</w:t>
        <w:br/>
        <w:t>223 Қайқ 4дғді Пөсійд, ігібайн 4 ао жіейі бікдаго 2234 Жііей</w:t>
        <w:br/>
        <w:t>26 аойада; 3.3 бабадан. бүбійгі Вөсййддің жййЕ5 әбагоденің біқоаев; 3.4</w:t>
        <w:br/>
        <w:t>Қайқадғді йөсідддің 4ігайна бікбаеб.</w:t>
        <w:br/>
        <w:t>іәбеей Ағійй. Бүбайгі Дөсйад жәіз 15адайң дібайп Оізйқ баабадіда ікбойбад</w:t>
        <w:br/>
        <w:t>1і61дй2е іздеге4дд жд0</w:t>
        <w:br/>
        <w:t>- бүбайсі йәсйі өсііі ұқһай бүбғіеддаді (абай ө06айбді, бұбақоа 0і02А4йдді,</w:t>
        <w:br/>
        <w:t>дізгедеейаейк бібізбададі) ағейдаба 286:</w:t>
        <w:br/>
        <w:t>- бүй Йөсді дүдбадиа кӛ82е әгі</w:t>
        <w:br/>
        <w:t>- йібійі және бөлек ейсйеабйі дөсайддің ғйейіе іздйісіі 2180;</w:t>
        <w:br/>
        <w:t>-2ІбІЗІ гедсіеддіі йөсйдддің бүбейдіі 41820;</w:t>
        <w:br/>
        <w:t>- бібдайоі йөсӛ4ддің гедсйб0дйі 4189;</w:t>
        <w:br/>
        <w:t>- кійкӛдғді йөсйіддің әз2</w:t>
        <w:br/>
        <w:t>- кіп йәсӛйддің әг4с060 2ібӛйіі 4180.</w:t>
        <w:br/>
        <w:t>Озюдбғйқ 2416.</w:t>
        <w:br/>
        <w:t>а) Идадігдаі діейді аедцейд06 агіай. Иаа іқбойвабайң 4-й0ійтәдей (2үдадсі</w:t>
        <w:br/>
        <w:t>Йөсйаб), 5-ййібағд КЕДЕ Дөсаад) өбеді раосаздаш! -Өөдйей зібідіді</w:t>
        <w:br/>
        <w:t>жйпгіб0 і і</w:t>
        <w:br/>
        <w:t>ә) “Ақ/йдд6 ағай (адғабдейііді 2ібіееді йөсаабад ға бікбаедібе). Аібігеді</w:t>
        <w:br/>
        <w:t>Көсйаддің һеіддй, 2161211 әгіейгддй1 һөсідддің бүдейді, дігдйі 4 деойейай.</w:t>
        <w:br/>
        <w:t>а) адау 006 асай. Аібібейі Пөсідб Жейіод әздеуейігді ғ</w:t>
        <w:br/>
        <w:t>(шад кейайқ Әдғйсйі азүб</w:t>
        <w:br/>
        <w:t>дібігіе йәсйіебаб гөдйадіен, ігадайң ізсіүшіз қайқара бікдаео қазейо.</w:t>
        <w:br/>
        <w:t>8) Пдгагдтасйқ ав10. 1. Ағі йөсді 215і5045адйідА жаңа ізғіна ілейд 24ед 12, 18</w:t>
        <w:br/>
        <w:t>Лөсійддің дібібоідігі әдсйеойід ідгйідейк өсійдіпдің әйабі Аба 147 2. Абі һөсйі</w:t>
        <w:br/>
        <w:t>ӛібіббібаділд йөсідддің дұзғайй өсійба 147 Оұзғавйк өсійдійбің йөсйі 21018018</w:t>
        <w:br/>
        <w:t>жасбға әйдді 440 іа?</w:t>
        <w:br/>
        <w:t>83</w:t>
        <w:br/>
        <w:t>осы жолгы басқосудып бір жацалыгы болды. (Егемеп Қазақстап). 3. Сыртқы</w:t>
        <w:br/>
        <w:t>істер министрі кеше Брюсельде өткен НАТО .. мүше елдер сыртқы істер</w:t>
        <w:br/>
        <w:t>министрлерінің кеңесіне катысты. (Өркениет).</w:t>
      </w:r>
    </w:p>
    <w:p>
      <w:r>
        <w:t>Ауызша жаттығу</w:t>
        <w:br/>
        <w:t>1-жаттығу. Қосарлама қос сөздерге жатпайтын қос сөзді алып таста.</w:t>
        <w:br/>
        <w:t>Мақсаты - оқушының жылдам ойлап, жылдам шешім қабылдауын</w:t>
        <w:br/>
        <w:t>қалыптастыру.</w:t>
        <w:br/>
        <w:t>хабар- оқу- орынды-</w:t>
        <w:br/>
        <w:t>ошар ағарту орынсыз</w:t>
        <w:br/>
        <w:t>мал-жан калт-күлт есеп-амап</w:t>
        <w:br/>
        <w:t>үгіт- ар-намыс кесіп-пішу</w:t>
        <w:br/>
        <w:t>насихат күш- үлгі-өнеге</w:t>
        <w:br/>
        <w:t>ап-алыс қайрат</w:t>
        <w:br/>
        <w:t>2-жаттығу. Қысқарған сөздердің толық мәнін біліп, есте сақтаңдар.</w:t>
        <w:br/>
        <w:t>1. КСРО кезінде барлық ресми хабарлар мен мемлекет басшыларының</w:t>
        <w:br/>
        <w:t>создеріп орысшадап қазак тіліпе ҚазТАГ-тың аудармашылары гапа</w:t>
        <w:br/>
        <w:t>тәржімелейтін. (Егемен Қазақстан) 2. Газетке жазылу «Қазпочта»,</w:t>
        <w:br/>
        <w:t>«Қазбаспасөз», «Евразия-Пресс» және Эврика-Пресс ашық акционерлік</w:t>
        <w:br/>
        <w:t>қоғамдары арқылы жүргізіледі. (Атамекен). 3. АКТ-пен жұмыс істеуде</w:t>
        <w:br/>
        <w:t>компьютерлік ойындардың алатын орны зор. (Білім әлемі). 4. АҚШ-та халық</w:t>
        <w:br/>
        <w:t>тұтынатын электр қуаты мен жылудың 25 пайызы АЭС-тердін үлесіне тиеді.</w:t>
        <w:br/>
        <w:t>(Атамекен.)</w:t>
        <w:br/>
        <w:t>Орнына қою жаттығуы</w:t>
        <w:br/>
        <w:t>1-жаттығу. Берілген сөздерді үлгі бойынша топтап жазыңдар.</w:t>
        <w:br/>
        <w:t>Үлгі:</w:t>
        <w:br/>
        <w:t>Біріккен сөздер Кіріккен сөздер</w:t>
        <w:br/>
        <w:t>Қарлығаш, ағайын, жарыссөз, бүгін, кеңпейіл, өйткені, қолжуғыш, түрегел,</w:t>
        <w:br/>
        <w:t>қонақжай, биыл, тотықұс, эпер, сексен, түйетабан, шашбау, сабантой, сөйт.</w:t>
        <w:br/>
        <w:t>2-жаттығу. Көп нүктенің орнына мағынасына сәйкес тиісті қысқарған</w:t>
        <w:br/>
        <w:t>создерді қойып, сойлемдерді оқыпдар.</w:t>
        <w:br/>
        <w:t>1. Бүгінгі таңда Абай атындағы .. республикадағы ірі оку-әдістемелік,</w:t>
        <w:br/>
        <w:t>ғылыми-зерттеу орталықтарының бірі. (Зерде). 2. .. - жаңа ақпараттық-</w:t>
        <w:br/>
        <w:t>коммуникациялық технологияларға негізделген, мектеп бітірушілерді</w:t>
        <w:br/>
        <w:t>қорытынды мемлекеттік аттестаттау және колледждер мен жоғары оқу</w:t>
        <w:br/>
        <w:t>орындарына түсу емтихандарын коса атқаратын білім сапасын бағалаулың</w:t>
        <w:br/>
        <w:t>білім мекемелерінен тәуелсіз мемлекет жүйесі. (Қазақстан-7 АМАМ). 3. Қытай</w:t>
        <w:br/>
        <w:t>Қазақстанның .. -ға мүшелікке өту ниетін қолдап отыр. (Қазақ елі). 4.</w:t>
        <w:br/>
        <w:t>оқырмандарлың көзқарасына ғана әсер етіп коймайлы, ол қоғамдық көніл-</w:t>
        <w:br/>
        <w:t>күйдің өлшегіші сияқты. (Заң).</w:t>
        <w:br/>
        <w:t>97</w:t>
        <w:br/>
        <w:t>кұскыларын киіп, беті-қолдарын жумай, күлді-күйелеш болып жүр.</w:t>
        <w:br/>
        <w:t>Тәңірбергеннің әлде де бір-екі күн ерулеп күте тұрайык деген сақтығын</w:t>
        <w:br/>
        <w:t>құлағына ілмеді. Күн шығар-шықпастан үй ішін оятты. (Ә. Нүрпейсов).</w:t>
        <w:br/>
        <w:t>Сондай қалың қос-қос жылқы, табын-табын сиырлар да Албан</w:t>
        <w:br/>
        <w:t>жайлауларын оңды-солды шиырлап каптаған. Аясы аз ғана Қарқара жазығы иін</w:t>
        <w:br/>
        <w:t>тірескен малдан беті-жүзін көрсетпейді. (М. Әуезов).</w:t>
        <w:br/>
        <w:t>5-а«ейддйғб. Қысқарған сөздерді жасалу жолына қарай топтап жазыңдар.</w:t>
        <w:br/>
        <w:t>Кешкі сагат алты да, мектеп үйіпде Алгабас колхозыпыц жалпы жипалысы</w:t>
        <w:br/>
        <w:t>болмақшы. Колхозға мүше 142 үй (Б. Майлин). Ал осы роман жайында</w:t>
        <w:br/>
        <w:t>Қызылорда, Шымкент, Қарағанды, Семей пединституттарында, Қызылорда мен</w:t>
      </w:r>
    </w:p>
    <w:p>
      <w:r>
        <w:t>Жамбыл педучилицшелерінде, астанамыз Алматыда С.М. Киров атындағы</w:t>
        <w:br/>
        <w:t>мемлекеттік университет пен Қазақтың Абай атындағы педагогтік</w:t>
        <w:br/>
        <w:t>институтында, республиканың көптеген қазақ орта мектептерінде оқушылар</w:t>
        <w:br/>
        <w:t>конференциялары өтті. (Ә. Нұршайыков). 1997 жылы Нұрсұлтан Назарбаев</w:t>
        <w:br/>
        <w:t>Нью-Йоркте БҰҰ Бас Ассамблеясының жұмыс барысы аясында Иордания</w:t>
        <w:br/>
        <w:t>Королі Хусейн бен Таланмен кездескен. (Егемен Қазакстан).</w:t>
        <w:br/>
        <w:t>Көшіріп жазу жаттығуы</w:t>
        <w:br/>
        <w:t>Жаттығуды сауатты көшіріп, қос сөздерді тауып, түрлерінс ажыратыңдар,</w:t>
        <w:br/>
        <w:t>мағынасын түсіндіріңдер.</w:t>
        <w:br/>
        <w:t>Ой-үғымы, сезім-түйсігі үқсас, жаны жалғас аламдар ғана бір-бірімен</w:t>
        <w:br/>
        <w:t>тату дос бола алады. Себебі ондай адамдар бір-бірінің жай-күйін жақсы</w:t>
        <w:br/>
        <w:t>ұғысады. Бара-бара ондай адамдардың ой-арманы бір жүйеге түсіп бірінің</w:t>
        <w:br/>
        <w:t>ішіндегі пікірді екіншісі айтпай-ақ түсінетін болады. (Ә. Нұршайыков). Үйдің</w:t>
        <w:br/>
        <w:t>іші сырт-сырт, шолп-шолп еткен тамшыларға толы. (С. Мұратбеков). Өмір өз</w:t>
        <w:br/>
        <w:t>бетінше жекелеген адамдардың өкпе-наз, нала-мұңымен санаспай-ақ ағысын</w:t>
        <w:br/>
        <w:t>ағыл-тегіл жалғастырады-ай. (О. Бөкей). Әмірқан қымызы, тойы, ойын-сауығы,</w:t>
        <w:br/>
        <w:t>ҡыз-келіншегі бар жерде өзін-өзі ұмытып айтады. (Ж. Аймауытов). Манас бала-</w:t>
        <w:br/>
        <w:t>шағаның, ата-ененің, ағайын-қауымның Абайды көп ойлайтынын айтты.</w:t>
        <w:br/>
        <w:t>(М. Әуезов). Ар-ұят, намыс-кек - бәрі ортақ болған соң, әскер достығы терең</w:t>
        <w:br/>
        <w:t>“</w:t>
        <w:br/>
        <w:t>Қайқӛдгді посййдііц жайдгб жАбйадп ізі 416;</w:t>
        <w:br/>
        <w:t>додавй ікбойвадайц 1</w:t>
        <w:br/>
        <w:t>йд садойғо820 10 3</w:t>
        <w:br/>
        <w:t>жүргізілетін жаттығулар жүйесі</w:t>
        <w:br/>
        <w:t>Жаддйғдға ғабйіаад: "Отӛдідібі - убі ійоГа 146</w:t>
        <w:br/>
        <w:t>ізатадіа ібадіесідаіна Набідіз ӛййгідігі ӛдейддӛев й бағар 1зедідігу 6ів еге</w:t>
        <w:br/>
        <w:t>Пайойіеу 26 ба-айода. Аз 16адеғай 1бадігсідгійб бібдггідібе ізйісПгей 186ада0й</w:t>
        <w:br/>
        <w:t>ө-йӛйійіе е 19280 беле өійісуіб 6 ізайедіг" 116, 35161. "ке іаоадбавйі</w:t>
        <w:br/>
        <w:t>% алойдға 8і 2</w:t>
        <w:br/>
        <w:t>" |24, 24661 6.а Жабойғд ( ізі ійбабвігбі</w:t>
        <w:br/>
        <w:t>қазйіоалойдоййн ӛң өгізі 454, бош іеділікөйі, ТІй бүдейізібіі өйбеейің, Ҙғіс</w:t>
        <w:br/>
        <w:t>яібоібі Р. Оабайдаа жабойғоғаб түгіл</w:t>
        <w:br/>
        <w:t>жәйі біздіб жағда6 ббдағй Яйі 3 дабакқа йөйіді |125, 206Д. Ійазаізага</w:t>
        <w:br/>
        <w:t>ғйайаабштаң жебда А.Я іа 190іадабеуейқ айғайеадай қазішдайойдойа</w:t>
        <w:br/>
        <w:t>жадойғовадай: 1) аізбедедавйқ 1аіайа адайаоегавйқ-і9біадабеуейк бабааб бүдідаді</w:t>
        <w:br/>
        <w:t>жейбойғб, 2) йеіойоебаейк шала 1 1 құдд0 үдіі йө Әді кӛбба қүбд</w:t>
        <w:br/>
        <w:t>жаоойғбеайй</w:t>
        <w:br/>
        <w:t>абйбсой, жасадоа, 219 04818, 481 бігдіе 0.2., йөбедд кісійді бүдғадиа қадае: аеәйейі,</w:t>
        <w:br/>
        <w:t>ікйеші, бШІЗі. 6.4., Вөббаб «алша: қӛбіе: ЖОПЫЫ Лөбейо оі, жасайой- 01%</w:t>
        <w:br/>
        <w:t>Ш дейейбіг</w:t>
        <w:br/>
        <w:t>"едбдйғо" бйдіеінің 18і0іа ге аба" ұғбійі кізадіші, 154940: дігіідіб Өдіййдій,</w:t>
        <w:br/>
        <w:t>ібідедідейк Өдіййбіз, ізізддейқ бйій00ід, ойодізіб байабіз, өзішайқ өзіпйдіз,</w:t>
        <w:br/>
        <w:t>сійгедедбавайк әйіпібіа заГ дегігі 127, қы ізбілбаберейк. Здғайій, дейсбай</w:t>
        <w:br/>
        <w:t>дүдгади ұй</w:t>
        <w:br/>
        <w:t>аайаб, қалейдді айаййоадай, Дөсіӛйдіі, айғаші кіу дед, бөдб жоій бүйіідібіа</w:t>
        <w:br/>
        <w:t>авббаіді 486 |128, 56.1.</w:t>
        <w:br/>
        <w:t>Еудадві һөсйАб әзәід Нйң бібайй 1кй00 үдділііда Лабабойейқ йағай ійі іпеддгібі</w:t>
      </w:r>
    </w:p>
    <w:p>
      <w:r>
        <w:t>й0йб0 1ақйабйідд забойғбеддай жүб әдбісбай ізі 445418. Жаддйғ</w:t>
        <w:br/>
        <w:t>дөбедд</w:t>
        <w:br/>
        <w:t>ізйдібідіің Яаңайбі; іңкбайейдға жайдейдйі жағайб 0.і. Іңйіді адегдіййой</w:t>
        <w:br/>
        <w:t>ікбойейдға үййійеддйі. 26 жабойғоййң ПӘідоШа, ідңісіа, іақйаоШа, ііздді ійі</w:t>
        <w:br/>
        <w:t>өббісә әйійоайаййа бөңіб аөбіп 10йдай. Вғіс о0 жейоойғддың оқушыда</w:t>
        <w:br/>
        <w:t>91</w:t>
        <w:br/>
        <w:t>Бүаадайда айеде дәгдейдейі. АДібіюі әгіғайе. Еүддісі йөсйдб ййңадғаббіің А1А1</w:t>
        <w:br/>
        <w:t>қазйтайоа. дүдедійі (А- зайо4б: Әйінің | өйішійқ кірідбігін іәдеейійнідд жБапдеі,</w:t>
        <w:br/>
        <w:t>ғіе . абабай</w:t>
        <w:br/>
        <w:t>"әйбізбіғдіда” йӛбі ніңдддің ійідй8 Ніңғі Айңадайн ұғ аадойа</w:t>
        <w:br/>
        <w:t>кӛзөдегіоі 4гі Әніндіюдің ад дбба 1зғііаййіда 42дідізінді бададз46 ӛөйді. Ійійдей, бің</w:t>
        <w:br/>
        <w:t>іе - "абіөші, қазйдіеғді іо із", іс із6 - іабайн іра6-қабійіді і0әйійі дейізәйі 1ге"</w:t>
        <w:br/>
        <w:t>ікізде дөбдб тасйедәйі дөсіедбіі сабддабоі 1ІЮШіайав ойоадға дә</w:t>
        <w:br/>
        <w:t>1. Ай-й6, ӛӛғді дд4бғ6й: кӛсйе өйе, күіді кіійе, әгйекй 3ді 0.4.</w:t>
        <w:br/>
        <w:t>2. АЗА іүлдедді абаовабй: дай йүсіе, Нейі 40, ААп 2абіак, 2ғүбаб бій, айақ</w:t>
        <w:br/>
        <w:t>әлбіб, ұқ Вабйақ, ақй6 б1й, сабаң ауқ 6.8.</w:t>
        <w:br/>
        <w:t>3. Еүіздгібді дүбйіб саздабй: ақ құійі, 4уқ 2ӛй, дай бөнб, дай 162126, П41Әдіа</w:t>
        <w:br/>
        <w:t>аб, 30 өгіз, бай бөміб, кіб адай 9.а.</w:t>
        <w:br/>
        <w:t>ӛбді бе28й: кібейі ү6, дғйо үз, 1%</w:t>
        <w:br/>
        <w:t>24. Ізеді 4 9 үб, ті а засаб, бес үз, ойға айдій,</w:t>
        <w:br/>
        <w:t>та ікі һ ай, ӛбіюі пйңабй 15оақ Жей 2йеййі.</w:t>
        <w:br/>
        <w:t>Жейісі дейғай6. жы» бүдайгі йөсійддің Йінғі, 15ак Әйіндісіің уеббійейдйію</w:t>
        <w:br/>
        <w:t>іүігііді іздісда ағйіаай. Іййдей: ізбіб ізі - ізі, өйізйд ізі - әдізйд, байоақ жі -</w:t>
        <w:br/>
        <w:t>байдақ, із ағао - іздеа, 1840480 бай -іздоайдд ө.4. Вғіг Піңғі пйңабайң жаййбйі</w:t>
        <w:br/>
        <w:t>кӛ80й 2үдайеі йөсйдддің 4802о1і іақой ійгйідға 1ұқйді 82201018641 |99, 1216,1. Қ.</w:t>
        <w:br/>
        <w:t>Бүйабенда 18йі гегізкод% 8484: Бүдайбі һөс (Тіббійді йөс. р.А) - байіза ӛбі</w:t>
        <w:br/>
        <w:t>ізгісіді бұбадйі, әб ЫШ өсіің 84байй белдік, ӛдейеба- абанід01г2ейк</w:t>
        <w:br/>
        <w:t>йөсідд. Аүв Жійкойізіді ӛгі ізӛйАай аңғабдға дай: 1) о8 ӨШІН 4464ай</w:t>
        <w:br/>
        <w:t>гаглебавйқ, едейега-адайабеедейқ ізғіаһ а: авй0йаіаба айадіда гүдайгі</w:t>
        <w:br/>
        <w:t>Пөсайддің 2161664і йөсдібӛді адалйа ӛдейдадаваай;</w:t>
        <w:br/>
        <w:t>за : абі ййңад 180ақ 1ағдіа аадиі, е</w:t>
        <w:br/>
        <w:t>кӛсйе кіңй5 (99, 1216,1. Інд, ій 4і 5а20104 , дібгайбі 5 ӛдің</w:t>
        <w:br/>
        <w:t>ӛөбі8 гейейебйі дүйіідідөйА Жісаай. Абатедайді "дібіб8ді йөсйАб һеуқой" ЯАйді</w:t>
        <w:br/>
        <w:t>ӛд0йқ, 1зді ад Қ. Вүзд-дӘйддіің 2ійқбдіалШі 1821638 480 іқбойғадға дүйінӛді 4420</w:t>
        <w:br/>
        <w:t>әді. Оібгейді дөсіддбдін 4 дөбде касйгөйіздғй ая бүдеі іздеді ікоойеадға едадоб үші</w:t>
        <w:br/>
        <w:t>ӛібідей 14</w:t>
        <w:br/>
        <w:t>Вөсійддің өс АӘадй</w:t>
        <w:br/>
        <w:t>ӛлі Іід8ӛдің гедсйебі іқбойеабға 1 Шіоа қейізік Әбейебаеай, Інйді де әйдойғоййің</w:t>
      </w:r>
    </w:p>
    <w:p>
      <w:r>
        <w:t>Әдісйі 1ақйаой бідедйбі йөсійддің 4өб88 гедсбеб0ійң ййадіоады додбйізае 41800</w:t>
        <w:br/>
        <w:t>68648. Өғогап бүдайгі Вөсідддӛің дігайіід4ді аң іздісйі кейізік доғедойі ад 1йй</w:t>
        <w:br/>
        <w:t>іәй</w:t>
        <w:br/>
        <w:t>әлейада. Қайқадғді йөс 4182001 йөс баідадй әәіз 15адайң БЕТІ зібайі. Оқулықта</w:t>
        <w:br/>
        <w:t>тақддат Өйгйқ кӛізйеғді, ікөо0640 қайқадғді Пөсійддің жіӛсйедііді бөг қаой аг14404</w:t>
        <w:br/>
        <w:t>аабійеді.</w:t>
        <w:br/>
        <w:t>90</w:t>
        <w:br/>
        <w:t>(Ескектұмсық)</w:t>
        <w:br/>
        <w:t>«Шахмат атының жүрісімен» мақал-мәтелдер тауып оқиды. Мұнда</w:t>
        <w:br/>
        <w:t>жылдамырақ жауап берген топ ұтады. Егер жауап дайын болса, топ көк</w:t>
        <w:br/>
        <w:t>жалаушаны көтереді.</w:t>
        <w:br/>
        <w:t>А-тобына</w:t>
        <w:br/>
        <w:t>Ағайынның каруы болса</w:t>
        <w:br/>
        <w:t>да кәркі болмайды</w:t>
        <w:br/>
        <w:t>Кішіпейілділ азары ойсыздық</w:t>
        <w:br/>
        <w:t>ік</w:t>
        <w:br/>
        <w:t>Ұрыс-керіс безер кісінің</w:t>
        <w:br/>
        <w:t>7-сурст «Шахмат атының жүрісімен»</w:t>
        <w:br/>
        <w:t>В-тобына</w:t>
        <w:br/>
        <w:t>Атыңнан емес да</w:t>
        <w:br/>
        <w:t>ер-тоқымнан</w:t>
        <w:br/>
        <w:t>басталады Отанды</w:t>
        <w:br/>
        <w:t>сүю айырылсан кішілік</w:t>
        <w:br/>
        <w:t>кішіпейілдік айырылма отбасынан</w:t>
        <w:br/>
        <w:t>2-жаттығу. Адамның кейбір дене мүшелерінің атауы біріккен сөз, ал</w:t>
        <w:br/>
        <w:t>кейбіреуі тіркесті сөз болады. Ойлан, тап.</w:t>
        <w:br/>
        <w:t>Біріккен сөздер Тіркесті сөздер</w:t>
        <w:br/>
        <w:t>Тапсырма: Ойыңды жинактап, біріккен сөздер мен тіркесті сөздердің</w:t>
        <w:br/>
        <w:t>айырмашыл ықтарын жаз.</w:t>
        <w:br/>
        <w:t>3-жаттығу. Біріккен сөздерден құралған «Тоғызқұмалақ» сөзжұмбағын</w:t>
        <w:br/>
        <w:t>шеш.</w:t>
        <w:br/>
        <w:t>нң</w:t>
        <w:br/>
        <w:t>&gt; ні» (е кк |в</w:t>
        <w:br/>
        <w:t>ж</w:t>
        <w:br/>
        <w:t>1. С. Сейфуллиннің поэмасы.</w:t>
        <w:br/>
        <w:t>2. Аспанда жаңбырдан кейін болатын доға тәрізді әр түсті жолақ.</w:t>
        <w:br/>
        <w:t>3. Шоқанның әжесі.</w:t>
      </w:r>
    </w:p>
    <w:p>
      <w:r>
        <w:t>4. «Өз халқын құрметтеп сүймеген адам опасыз, оңбаған адам» деген сөзді</w:t>
        <w:br/>
        <w:t>кім айтқап”</w:t>
        <w:br/>
        <w:t>5. Қалпақты саңыраукұлак туысының түрі.</w:t>
        <w:br/>
        <w:t>6. Тамак қорытатын мүше.</w:t>
        <w:br/>
        <w:t>7. Қазақтың салт-дәстүрі.</w:t>
        <w:br/>
        <w:t>8. Көп жылдық улы өсімдік.</w:t>
        <w:br/>
        <w:t>9. Ұзын тұмсығының астында қалтасы бар құс.</w:t>
        <w:br/>
        <w:t>10. Қобыландының аты.</w:t>
        <w:br/>
        <w:t>11. Мысық тұқымдас жырткыш аң.</w:t>
        <w:br/>
        <w:t>12. Аспаннын соптүстік жарғы шарындағы шок жұлдыз.</w:t>
        <w:br/>
        <w:t>10</w:t>
        <w:br/>
        <w:t>8-сурет «Шахмат атының жүрісімен»</w:t>
        <w:br/>
        <w:t>“Сен-маған, мен-саған”. Топтар бір-біріне 2-сұрактан қояды. (Үй</w:t>
        <w:br/>
        <w:t>тапсырмасы).</w:t>
        <w:br/>
        <w:t>А тобының сұрақтары:</w:t>
        <w:br/>
        <w:t>1. ҚТОС-та шөп сыңарлы біріккен сөздер нешеу?</w:t>
        <w:br/>
        <w:t>2. Кемпірқосақ сөзінің шығу тарихын баянда.</w:t>
        <w:br/>
        <w:t>В-тобының сұрақтары</w:t>
        <w:br/>
        <w:t>1. ҚТОС-та гүл сынарлы біріккен сөздер нешеу?</w:t>
        <w:br/>
        <w:t>2. Жолбарыс сөзінің шығу тарихын, қалыптасу заңдылығын баянда.</w:t>
        <w:br/>
        <w:t>Ойтолғау. Әр топ берілген тақырыптар бойынша қоржындағы сөздер мен</w:t>
        <w:br/>
        <w:t>тірек сөздерді пайдаланып ойтолғау жазады.</w:t>
        <w:br/>
        <w:t>«Сұлу Көкше»</w:t>
        <w:br/>
        <w:t>Тірек сөздер: Бурабай, Оқжетпес, Жүмбақтас, жер жаннаты, іпүйгін шөптер,</w:t>
        <w:br/>
        <w:t>Қазақстан Швейцариясы, демалыс орындары, мыңжапырак, көкшағыр,</w:t>
        <w:br/>
        <w:t>қаражидек, ақтабан, алабұға, тұзды көлдер, Майлысор, Айдабол, Көлшүмек.</w:t>
        <w:br/>
        <w:t>«Туған өлкеміз-тұнған шежіреміз»</w:t>
        <w:br/>
        <w:t>Тірек сөздер: Арыстанбаб, Қарашаш ана, Түркібасы, аңыз-әңгімелер, құт</w:t>
        <w:br/>
        <w:t>мекен, терең сыр, Қазығұрт, Ордабасы, Дәубаба, көгөніс, киелі өлке.</w:t>
        <w:br/>
        <w:t>1.2, 3, 4, 5 - бөлімдерді талқылауға 1 минуттан беріледі. әрбір дұрыс</w:t>
        <w:br/>
        <w:t>жауапқа топ 1 ұпай немесе фишка ( барлық фишкалар бір түсті) алады.</w:t>
        <w:br/>
        <w:t>Бақылау парағы</w:t>
        <w:br/>
        <w:t>(«Бақытты сәт» ойыны)</w:t>
        <w:br/>
        <w:t>Топ ! ТІ ТІ ТУ Үү Қорытынды</w:t>
        <w:br/>
        <w:t>Бағалау “57-9-10 |“57-4 |“57-3 “572 Мазмұны</w:t>
      </w:r>
    </w:p>
    <w:p>
      <w:r>
        <w:t>критерий- | “47-8-7 47-3 “472 4491 мен сауат-</w:t>
        <w:br/>
        <w:t>лері 43.5-6 437-1-2 | “37-41 43%0 ты жазы-</w:t>
        <w:br/>
        <w:t>луына</w:t>
        <w:br/>
        <w:t>қарай баға-</w:t>
        <w:br/>
        <w:t>ланады.</w:t>
        <w:br/>
        <w:t>120</w:t>
        <w:br/>
        <w:t>Бәйшешек, жопышка, дермепе.</w:t>
        <w:br/>
        <w:t>9. Айтылуы бойынша жазылған сөзді көрсет.</w:t>
        <w:br/>
        <w:t>Айнамкөз. Ұлбосын. Әбдіқадыр.</w:t>
        <w:br/>
        <w:t>10. Екі түбірден біріккен күй аты:</w:t>
        <w:br/>
        <w:t>Алдай. Кішкентай. Сарарқа.</w:t>
        <w:br/>
        <w:t>Қоржыннан шыққан бас қатырғылар. Команда мүшелері (қапшықтан)</w:t>
        <w:br/>
        <w:t>нөмірлері бар асыктар алып шығады. Жүргізуші әр нөмірге жұмбақ оқиды. Өз</w:t>
        <w:br/>
        <w:t>ішінде талқылаған соң , топ басшылар жауап береді.</w:t>
        <w:br/>
        <w:t>(А тобына жасырылатын жұмбақтар 2</w:t>
        <w:br/>
        <w:t>1.Келістіріп өрнегін,</w:t>
        <w:br/>
        <w:t>Құрып қойды өрмегін.</w:t>
        <w:br/>
        <w:t>(Кемпірқосак)</w:t>
        <w:br/>
        <w:t>2. Сырнайынан төгіп жыр,</w:t>
        <w:br/>
        <w:t>үнге сәлем беріп тұр.</w:t>
        <w:br/>
        <w:t>(Күнбағыс)</w:t>
        <w:br/>
        <w:t>3. Қар астында қыстады,</w:t>
        <w:br/>
        <w:t>Акпен бәркін тыстады.</w:t>
        <w:br/>
        <w:t>(Бәйшешек)</w:t>
        <w:br/>
        <w:t>4. Тастан салған үйі бар,</w:t>
        <w:br/>
        <w:t>өшіп жүрер асықпай,</w:t>
        <w:br/>
        <w:t>ыста ұйықтап бұйығар,</w:t>
        <w:br/>
        <w:t>Тамақ іздеп, ашықпай.</w:t>
        <w:br/>
        <w:t>(Тасбака)</w:t>
        <w:br/>
        <w:t>В тобына жасырылатын жұмбақтар</w:t>
        <w:br/>
        <w:t>1. Шөл даланы мекендеп,</w:t>
        <w:br/>
        <w:t>Жүгіреді секеңдеп,</w:t>
        <w:br/>
        <w:t>Құйрығы ұзын шашақты,</w:t>
        <w:br/>
        <w:t>Аяғы көп саусақты,</w:t>
        <w:br/>
        <w:t>Түнде іздеп керегін,</w:t>
        <w:br/>
        <w:t>Үйге жинар қорегін.</w:t>
        <w:br/>
        <w:t>(Қосаяк)</w:t>
        <w:br/>
        <w:t>2. Мойны сұрақ белгісі,</w:t>
        <w:br/>
        <w:t>Бұл кандай көл құсы.</w:t>
        <w:br/>
        <w:t>(Аққу)</w:t>
        <w:br/>
        <w:t>3. Қалқып тұрып аспанда,</w:t>
        <w:br/>
        <w:t>Үн шығарып сан қилы,</w:t>
        <w:br/>
        <w:t>Өнеріне басқанда,</w:t>
        <w:br/>
        <w:t>Тұла бойың балкиды</w:t>
        <w:br/>
        <w:t>( Бозторғай)</w:t>
        <w:br/>
        <w:t>4.Тұмсығы - қайыңның күрегі</w:t>
        <w:br/>
        <w:t>Аузымен шөп сүзіп жүреді.</w:t>
      </w:r>
    </w:p>
    <w:p>
      <w:r>
        <w:t>1) Айтжашпыц бет-аузы үсігеп-қара ала, торы ала еді. Опы әлі өзі де коргеп</w:t>
        <w:br/>
        <w:t>жоқ-ты. (Ғ. Мүсірепов).</w:t>
        <w:br/>
        <w:t>2) Әшейінде тарының таба нанын шетінен опырып алып аузына тығып</w:t>
        <w:br/>
        <w:t>жіберетін қыздар бүгін ақ нанды күрек тістерімен ғана тістелейтін болыпты.</w:t>
        <w:br/>
        <w:t>3) Жерошақ біткеннің бәрінен көк ала түтін көтеріліп, шақыр-шұқыр қазан</w:t>
        <w:br/>
        <w:t>қырылды. (Б. Майлин.)</w:t>
        <w:br/>
        <w:t>4)Жанындағы біреудің жарғағын алып, қара қошқыл насыбайды бас</w:t>
        <w:br/>
        <w:t>бармағы мен сұқ қолының арасына қысып, қайда саларын білмеген адамдай,</w:t>
        <w:br/>
        <w:t>әнгімесін соғып, бірсыпыра отырады. (Б. Майлин)</w:t>
        <w:br/>
        <w:t>5)Келесі күні Оспанның үлкен үйінде бар туысқандардың жиыны болды.</w:t>
        <w:br/>
        <w:t>(М. Әуезов).</w:t>
        <w:br/>
        <w:t>6) Әйгерім өзінің киіз үйімен көшіп келіп, Абай сонда отыратын болды.</w:t>
        <w:br/>
        <w:t>7) Қой қора жақтан бірсудің тықылы сстілді. (Ә. Әлімжанов).</w:t>
        <w:br/>
        <w:t>Тексеру жаттығуы</w:t>
        <w:br/>
        <w:t>1-жаттығу. Берілген сөйлемдерді салыстырып, дефис (-) пен сызықшаның</w:t>
        <w:br/>
        <w:t>қойылу себептерін түсіндір.</w:t>
        <w:br/>
        <w:t>Мақсаты - қос сөздер емлесі бойынша игерген білімдерін тексеру, ұксас</w:t>
        <w:br/>
        <w:t>құбылыстарды салыстыра отырып бекіту.</w:t>
        <w:br/>
        <w:t>1. Ойын-күлкінің кызығымен таң атқанын білмей калдық (Б. Майлин).</w:t>
        <w:br/>
        <w:t>Жігіттер, ойын-арзан, күлкі қымбат (А. Құнанбаев).</w:t>
        <w:br/>
        <w:t>2. Өнер-таусылмас азык, жұтамас байлық (мақал).</w:t>
        <w:br/>
        <w:t>Өнер-білім бар жұрттар</w:t>
        <w:br/>
        <w:t>Тастан сарай салғызды (Ы. Алтынсарин). Берілген сөйлемдерді</w:t>
        <w:br/>
        <w:t>салыстырып, дефис (-) пен сызықшаның койылу себептерін түсіндір.</w:t>
        <w:br/>
        <w:t>2-жаттығу. Берілген мақал-мәтелдерден қос сөздерді тауып, олардың</w:t>
        <w:br/>
        <w:t>арасына дефис койыңдар.</w:t>
        <w:br/>
        <w:t>1.Үйдің жылы суығы</w:t>
        <w:br/>
        <w:t>Қыс түскенде білінер,</w:t>
        <w:br/>
        <w:t>Адамның алыс жуығы</w:t>
        <w:br/>
        <w:t>Басыңа іс түскенде білінер.</w:t>
        <w:br/>
        <w:t>2.Жылай жылай құдық қазсаң,</w:t>
        <w:br/>
        <w:t>Күле күле су ішерсіп.</w:t>
        <w:br/>
        <w:t>3.Енбексіз ел кезгенің -</w:t>
        <w:br/>
        <w:t>Ар ұяттан безгенің.</w:t>
        <w:br/>
        <w:t>4.Бәйшешек гүл - жердің көркі,</w:t>
        <w:br/>
        <w:t>Өнер білім елдің көркі.</w:t>
        <w:br/>
        <w:t>5.Қонақ асыңа емес,</w:t>
        <w:br/>
        <w:t>Қабақ қасыңа риза.</w:t>
        <w:br/>
        <w:t>3-жаттығу. Берілген сөйлемлердегі күрделі атауларды қалай қысқарған</w:t>
        <w:br/>
        <w:t>сөздерге айналдырар едіңдер.</w:t>
        <w:br/>
        <w:t>1. Ұлттық бірыңгай тесті откізудіц техпологиясып Мипистрлік бекітеді</w:t>
        <w:br/>
        <w:t>және Қазакстан Республикасы индустрия және сауда министрлігінің</w:t>
        <w:br/>
        <w:t>стандарттау, метрология және сертификаттау комитетімен келісіледі.</w:t>
        <w:br/>
        <w:t>(Қазақстан-?АМАМ). 2. Бүкіләлемдік сауда ұйымы келісім-шартына</w:t>
        <w:br/>
        <w:t>Қазақстан заңнамасын сәйкестендіру ісінде аукымды жұмыстар атқарылды. 3.</w:t>
        <w:br/>
        <w:t>АҚШ Тәуелсіз Мемлекеттер Достығы елдерінің арасында бірінші болып</w:t>
        <w:br/>
        <w:t>Қазақстанды нарықтық экономикалық ел деп таныды, - деді Елбасы. (Егемен</w:t>
        <w:br/>
        <w:t>Қазақстан). 4. Тіпті техникалық, экономикалық, қаржы мүмкіндіктері</w:t>
      </w:r>
    </w:p>
    <w:p>
      <w:r>
        <w:t>шектелмеген АҚШ-тың өзінде радиоактивтік қалдыктар туралы саясат ресми</w:t>
        <w:br/>
        <w:t>түрде айқындалмаған. (Атамекен).</w:t>
        <w:br/>
        <w:t>Машықтану жаттығуы</w:t>
        <w:br/>
        <w:t>1-жаттығу</w:t>
        <w:br/>
        <w:t>Берілген үлгідегі сызбаға қарай отырып, тіс, сүйек, бау сөздерімен тіркесті</w:t>
        <w:br/>
        <w:t>сөз жасаңдар. Тіркесті сөздер қалай жазылады?</w:t>
        <w:br/>
        <w:t>Асык</w:t>
        <w:br/>
        <w:t>Ортан Жілік</w:t>
        <w:br/>
        <w:t>тоқпан</w:t>
        <w:br/>
        <w:t>кәрі</w:t>
        <w:br/>
        <w:t>2-жаттығу. Күрделі атаулардан тұратын төмендегі кестені толтырыңдар.</w:t>
        <w:br/>
        <w:t>% Қыз балалар есімі Ер балалар есімі</w:t>
        <w:br/>
        <w:t>1. Нұржамал Бауыржан</w:t>
        <w:br/>
        <w:t>2. Ақмарал Нұрсұлтан</w:t>
        <w:br/>
        <w:t>3.</w:t>
        <w:br/>
        <w:t>4.</w:t>
        <w:br/>
        <w:t>8.</w:t>
        <w:br/>
        <w:t>Іздену жаттығуы</w:t>
        <w:br/>
        <w:t>Төмендегі кос сөздердің түсініксіз сыңарына этимологиялык талдау</w:t>
        <w:br/>
        <w:t>жасаңдар.</w:t>
        <w:br/>
        <w:t>Мақсаты - қазіргі кезде мағынасыз делінетін кос сөз сыңарларының ерте</w:t>
        <w:br/>
        <w:t>кезде мағынасы болғанын, ол сөздердің басқа тілден енген сөз екендігіне</w:t>
        <w:br/>
        <w:t>оқушыларды іздендіру арқылы көз жеткізу. Оқушылардың ізденімпаздық, өз</w:t>
        <w:br/>
        <w:t>бетімен жұмыс жүргізу кабілеттерін арттыру.</w:t>
        <w:br/>
        <w:t>Жүн-жұрқа, жөн-жосық, киім-кешек, иіс-қоңыс, көйлек-көншек, қуғын-</w:t>
        <w:br/>
        <w:t>сүргін, жолдас-жора, ескі-құсқы, айла-шарғы, азық-түлік, шала-шарпы, сәлем-</w:t>
        <w:br/>
        <w:t>сауқат.</w:t>
        <w:br/>
        <w:t>1.Біріккен сөздің сыңарын тап.</w:t>
        <w:br/>
        <w:t>сары ... жайлау, ағаш (күй аты, жер аты).</w:t>
        <w:br/>
        <w:t>төбе ... май, Ақыр (жер аты).</w:t>
        <w:br/>
        <w:t>-.ашар көңіл, бет (күй, салт-дәстүр).</w:t>
        <w:br/>
        <w:t>-. бұрым қара, үш (зат, геометриялық фигура).</w:t>
        <w:br/>
        <w:t>ақ... қала, бөкен (зат, жануар аты).</w:t>
        <w:br/>
        <w:t>ай ... балта, күміс (зат, кісі аты).</w:t>
        <w:br/>
        <w:t>-. жігіт ер, бал (кісі аты)</w:t>
        <w:br/>
        <w:t>..ақы еңбек, жал (зат есім)</w:t>
        <w:br/>
        <w:t>түйе ... құс, жапырақ (өсімдік, кұс).</w:t>
        <w:br/>
        <w:t>Бақылау диктанты</w:t>
        <w:br/>
        <w:t>Қос қыран.</w:t>
      </w:r>
    </w:p>
    <w:p>
      <w:r>
        <w:t>Жазғытұры екі сары үрпек балапаны қазір қоңырайған-қоңырайған қүс</w:t>
        <w:br/>
        <w:t>болып қалыпты. Енді үшар кездері жақын. Әке-шегпелері осының камында.</w:t>
        <w:br/>
        <w:t>Әуелі, бұлар жұдырыктай-жұдырықтай көк шұбар жұмыртка еді. Бар</w:t>
        <w:br/>
        <w:t>қызуын, бар мейірімін соларға беріп, ана қыран қырық күн тапжылмай отырып,</w:t>
        <w:br/>
        <w:t>басып шығарды. Үкідей сап-сары ұлпа жүн екі балапан жұмыртқадан шыққан</w:t>
        <w:br/>
        <w:t>соң ғана қалжыраған Ұябасар бірінші рет ұядан ұшып, арқан бойы барып</w:t>
        <w:br/>
        <w:t>қонды. Төс сүйектері сорайып, арықтап қалған екен. Қанаттары әрең қағылады.</w:t>
        <w:br/>
        <w:t>Сар-балақ азық-түліктен кенде қылмаса да қатты жүдепті. Үш күндік ойын</w:t>
        <w:br/>
        <w:t>сайыс емес, армандары осы екі балапан еді ғой. Ұябасар калжырап қалғанына</w:t>
        <w:br/>
        <w:t>өкінер емес. Бүгін ол қанаттарын жазып, таң сәріде суға шомылып кайтады.</w:t>
        <w:br/>
        <w:t>(Ғ. Мүсірепов, 100 сөз.)</w:t>
        <w:br/>
        <w:t>Кәментоғайдың бұтақтары</w:t>
        <w:br/>
        <w:t>Біздің ауылдың оңтүстік шетінде Кәментоғай деген терең сай бар. Сайдың</w:t>
        <w:br/>
        <w:t>іші ит тұмсығы өтпестей боп сыңсып өскен ну жыныс қалың ағаш: күміс</w:t>
        <w:br/>
        <w:t>жапырақты, көк теректен бастап қайың, үйеңкі, қарағаштың бірнеше түрі,</w:t>
        <w:br/>
        <w:t>итмұрын, ең аяғы жабайы өскен шілік талдарға дейін бар, жап-жасыл боп</w:t>
        <w:br/>
        <w:t>тұпып, козді арбап тұрады. Бұл тогай согыстап кейіпгі жылдарда пайда болды.</w:t>
        <w:br/>
        <w:t>Онан бұрын сай ішінде қарақоға мен балқұрақ кана өсетін, түбі түйе түссе шыға</w:t>
        <w:br/>
        <w:t>алмайтын бығып жаткан тартпа қорық болушы еді. Адам мен мал маңайына</w:t>
        <w:br/>
        <w:t>жоламай, анадайдан айналып өтетін.</w:t>
        <w:br/>
        <w:t>Бір жазда көрші колхоздан Камен деген көп балалы біреу көшіп келді де,</w:t>
        <w:br/>
        <w:t>терен сайға тік құлама жарқабақтын үстінен екі бөлмелі кірпіш там салып алды.</w:t>
        <w:br/>
        <w:t>Күзде, дәл қар жауардың алдында, жер тоңданып қатқан кезде, батыр тұлғалы</w:t>
        <w:br/>
        <w:t>Кәмен өзінен басқа адамның қарымы жетпес үш кұлаш шалғысын алып, сайдың</w:t>
        <w:br/>
        <w:t>табанындағы калың өскен балқүрақ пен қарақоғаны тып-типыл ғып тауып</w:t>
        <w:br/>
        <w:t>тастады. (С. Мұратбеков 137 сөз).</w:t>
        <w:br/>
        <w:t>ә) Құмсагат.</w:t>
        <w:br/>
        <w:t>6) Ортақ бағалау парағы (1-қосымша).</w:t>
        <w:br/>
        <w:t>в) Фишкалар.</w:t>
        <w:br/>
        <w:t>г) Үй тапсырмасы (әр топқа 2 сұрақтан).</w:t>
        <w:br/>
        <w:t>ғ) Конкурс тапсырмалары.</w:t>
        <w:br/>
        <w:t>д) Жауап үлгілері.</w:t>
        <w:br/>
        <w:t>А тобына берілетіп сұрақтар:</w:t>
        <w:br/>
        <w:t>1. Бірге жазыла ма, бөлек жазыла ма?</w:t>
        <w:br/>
        <w:t>әр(қашан), әр(кезде), әр(нәрсе)</w:t>
        <w:br/>
        <w:t>Екі түбірден біріккен ойын атауы?</w:t>
        <w:br/>
        <w:t>сокыртеке, көкпар, аударыспак</w:t>
        <w:br/>
        <w:t>3.Біріккен сөзге жататын ыдыс атауы</w:t>
        <w:br/>
        <w:t>ожау, тегентай, қарынаяқ</w:t>
        <w:br/>
        <w:t>4.Екі түбірден біріккен музыкалық аспап</w:t>
        <w:br/>
        <w:t>қобыз, тұяктас, сыбызғы</w:t>
        <w:br/>
        <w:t>5. Бірігу тәсілі арқылы жасалған дене мүшесі ?</w:t>
        <w:br/>
        <w:t>бүйрек, тоқішек, өкпе</w:t>
        <w:br/>
        <w:t>6.Түбірлері өзгермей біріккен сөзді көрсет?</w:t>
        <w:br/>
        <w:t>Досжан, Мырзәлі, Қожахмет</w:t>
        <w:br/>
        <w:t>Екі түбірден біріккен географиялык атау</w:t>
        <w:br/>
        <w:t>ентау, Алматы, Атырау</w:t>
        <w:br/>
        <w:t>8.Екі түбірден біріккен өсімдік атауы.</w:t>
        <w:br/>
        <w:t>жатаған, бозшағыр, сәмбі</w:t>
        <w:br/>
        <w:t>9. Айтылуы бойынша жазылған сөзді көрсет.</w:t>
        <w:br/>
        <w:t>Бибікамал. Төрегелді. Әбілқасым.</w:t>
      </w:r>
    </w:p>
    <w:p>
      <w:r>
        <w:t>10. Екі түбірден біріккен кұс аты:</w:t>
        <w:br/>
        <w:t>тарғақ, бұлдырық, аққұйрық</w:t>
        <w:br/>
        <w:t>В тобына берілетін сұрақтар:</w:t>
        <w:br/>
        <w:t>7.</w:t>
        <w:br/>
        <w:t>1.Бірге жазыла ма, бөлек жазыла ма?</w:t>
        <w:br/>
        <w:t>бір(талай), бір(уақыт), бір(күндік)</w:t>
        <w:br/>
        <w:t>2.Екі түбірден біріккен ойын атауы?</w:t>
        <w:br/>
        <w:t>қыз қуу, күрес, доптаяқ.</w:t>
        <w:br/>
        <w:t>3. Біріккеп созге жататып ыдыс атауы</w:t>
        <w:br/>
        <w:t>саба, жанторсык, шыны ыдыс</w:t>
        <w:br/>
        <w:t>4.Екі түбірден біріккен музыкалық аспап</w:t>
        <w:br/>
        <w:t>шаңқобыз, домбыра,сырнай.</w:t>
        <w:br/>
        <w:t>5. Бірігу тәсілі арқылы жасалған дене мүшесі ?</w:t>
        <w:br/>
        <w:t>сегізкөз, шеміршек,бауыр.</w:t>
        <w:br/>
        <w:t>6.Түбірлері өзгермей біріккен сөзді көрсет?</w:t>
        <w:br/>
        <w:t>аламқас, Есенғұл, Нұрғожа.</w:t>
        <w:br/>
        <w:t>7.Екі түбірден біріккен географиялық атау</w:t>
        <w:br/>
        <w:t>Тараз, Алакөл, Отырар.</w:t>
        <w:br/>
        <w:t>8.Екі түбірден біріккен өсімдік атауы.</w:t>
        <w:br/>
        <w:t>17</w:t>
        <w:br/>
        <w:t>1. 1 1. 1.</w:t>
        <w:br/>
        <w:t>2. 2 2. 2</w:t>
        <w:br/>
        <w:t>3. 3. 3.</w:t>
        <w:br/>
        <w:t>4. 4.</w:t>
        <w:br/>
        <w:t>ш 5.</w:t>
        <w:br/>
        <w:t>- 5,</w:t>
        <w:br/>
        <w:t>% Я</w:t>
        <w:br/>
        <w:t>5 8.</w:t>
        <w:br/>
        <w:t>9.</w:t>
        <w:br/>
        <w:t>10.</w:t>
        <w:br/>
        <w:t>1 1. 1 1.</w:t>
        <w:br/>
        <w:t>2 2. 2) 2</w:t>
        <w:br/>
        <w:t>3. 3. 3</w:t>
        <w:br/>
        <w:t>4. 4.</w:t>
        <w:br/>
        <w:t>2 5.</w:t>
        <w:br/>
        <w:t>% 6.</w:t>
        <w:br/>
        <w:t>Е 7.</w:t>
        <w:br/>
        <w:t>ға 8.</w:t>
        <w:br/>
        <w:t>10.</w:t>
        <w:br/>
        <w:t>Тапқыр болсаң, тауып көр.</w:t>
        <w:br/>
        <w:t>Геродоттың бір дерегінде былай дейді: Парсылардың патшасы Дарийге</w:t>
        <w:br/>
        <w:t>скифтердің патшасы сәлем айтыпты. Сонда жібергені бір құс, бір тышқан, бір</w:t>
        <w:br/>
        <w:t>көлбақа мен садақтың 5 оғы екен. Дарий патша кеңесшілерін шақырып алып,</w:t>
        <w:br/>
        <w:t>мына жұмбақты қалай шешуге болады деп сұрайды. Басында олар мұны</w:t>
        <w:br/>
        <w:t>скифтер жеріміз де, суымыз да енді сендердікі деп бағынғанын, жеңілгенін</w:t>
      </w:r>
    </w:p>
    <w:p>
      <w:r>
        <w:t>мойыпдагап шыгар деп жорамалдайды. Сопда дапалардыңп бірі тұрып:</w:t>
        <w:br/>
        <w:t>«парсылар сендер кұс болып ұшсаңдар да, тышқан болып жерге кірсеңдер де,</w:t>
        <w:br/>
        <w:t>көлбақа болып суға сүңгісеңдер де біздің жебеміз сендерді құтқармайды»</w:t>
        <w:br/>
        <w:t>дегені болар деп шешіпті.</w:t>
        <w:br/>
        <w:t>Тапсырма. 1. Сендер осы жұмбақты қалай шешкен болар едіңдер?</w:t>
        <w:br/>
        <w:t>2. Екі шешімнің қайсысына қосыласыңдар?</w:t>
        <w:br/>
        <w:t>3. Мәтіппеп біріккеп созге жататып қапдай атауды</w:t>
        <w:br/>
        <w:t>кездестіруге болады?</w:t>
        <w:br/>
        <w:t>Сөздер тізбегі.</w:t>
        <w:br/>
        <w:t>Бір оқушы күрделі сөз айтады, келесі оқушылар сол сөздің соңғы</w:t>
        <w:br/>
        <w:t>дыбысынан басталатын күрделі сөздер айтады.</w:t>
        <w:br/>
        <w:t>Мысалы: Ақбілек, көзқарас, сана-сезім, мұзжарғыш, шөпжелке, есен-аман,</w:t>
        <w:br/>
        <w:t>нақсүйер.</w:t>
        <w:br/>
        <w:t>Кім көп сөз таба алады.</w:t>
        <w:br/>
        <w:t>Окушыларға бір дара сөз беріліп, кұрамында сол сөз кездесетін күрделі</w:t>
        <w:br/>
        <w:t>сөздер айту тапсырылады.</w:t>
        <w:br/>
        <w:t>Осксеру 42606йіды</w:t>
        <w:br/>
        <w:t>“Сарыарқаның түйе өркеш шоқылары мен сиыр таңдай қырқалары</w:t>
        <w:br/>
        <w:t>оңтүстікті бетке алған сайын селдіреп, сирей береді. Содан соң Бетпақдала деп</w:t>
        <w:br/>
        <w:t>аталатын көз сүрінер бұдыр жоқ сұрқай дала басталады. Бұл даланың бір</w:t>
        <w:br/>
        <w:t>пұшпағы сонау Шу өңіріне құлайды.</w:t>
        <w:br/>
        <w:t>Осы Бетпақдаланы белінен басып, «Арқа, қайдасың» деп сапар шеккен</w:t>
        <w:br/>
        <w:t>жолаушы, алдымен, калың шаңыт, буалдыр сағым арасынан Азат, Жуантөбе,</w:t>
        <w:br/>
        <w:t>Ағашжайлау, Болат, Тайатқап, Шұнақ, Айғырұшқан деп аталатын таулардың</w:t>
        <w:br/>
        <w:t>сілемді сүлдерін көрер еді. Кәрер еді де: «Беу, кайран Сарыарқа-ай, көріндің бе</w:t>
        <w:br/>
        <w:t>жоқ па?! - деп, құлазып жаткан көңілін бір демдер еді.</w:t>
        <w:br/>
        <w:t>Жуантөбенің Бегпакдала жак бөктеріне «Тізебүккен» атгы ботаның</w:t>
        <w:br/>
        <w:t>көзіндей мөп-мөлдір бұлақ бар. (А. Сейдімбеков. Күңгір-күңгір күмбездер. А.,</w:t>
        <w:br/>
        <w:t>1981, 74-6).</w:t>
        <w:br/>
        <w:t>2-блоктағы жаттығуларды орындатуда оқушы мынадай нәтижелерге қол</w:t>
        <w:br/>
        <w:t>жеткізді:</w:t>
        <w:br/>
        <w:t>- сауаттылықтың негізін, маңызын түсіне білу;</w:t>
        <w:br/>
        <w:t>- күрделі сөздерді орфографиялық ережеге сай жаза білу;</w:t>
        <w:br/>
        <w:t>- диктанттың түрлерін бір-бірінен ажырату;</w:t>
        <w:br/>
        <w:t>- орфографиялық сөздікпен жұмыс істеу білу;</w:t>
        <w:br/>
        <w:t>-іздену аркылы сауаттылықты қалыптастыра алу. й</w:t>
        <w:br/>
        <w:t>3-блок. ІкбөйСабійн біті Яайій06 гейббйғбеада. Іғадай: біб іәйдігдді</w:t>
        <w:br/>
        <w:t>ейддйғой, баШйіік әейб0йғобадб, 81000480қ (ейб0йғ0еаб, ойо8181004 42080</w:t>
        <w:br/>
        <w:t>әдбойғбвддй Әді йабабдайқ. Оів ізайіг4бі жадойғобадйійң дайой 1зқіада -</w:t>
        <w:br/>
        <w:t>бәбіг4820, аг ой - 1901абабеуейк әсәій</w:t>
        <w:br/>
        <w:t>А Аұғ 1ақййдка</w:t>
        <w:br/>
        <w:t>жейобаа 26бй800 жоі жасбеой әббүдеі йөсіад аабіей, 16бійдадеуійн Іідісді</w:t>
        <w:br/>
        <w:t>ұүйбдійізаб0іа бөңі. фөшіді. ОзШіайк ейбойғойійң. тақһаой - ікбойеддайн</w:t>
        <w:br/>
        <w:t>гүтейдӛійіййқ бәсқадайШш қабй0оайд0д0</w:t>
        <w:br/>
        <w:t>бабісіздддің жӛсйеой, і8 бодаей ізд</w:t>
      </w:r>
    </w:p>
    <w:p>
      <w:r>
        <w:t>жәйдейіай, Нтаегдейқ әгібббғоййң 1ақһабб - ікбойғадайң 16226 4)</w:t>
        <w:br/>
        <w:t>ЕЕШТУ) зіеғаіайқоді, 1қоойбадға БЕНШН Вөсйдібді загғатійой зібіса. һөсді Әойсой</w:t>
        <w:br/>
        <w:t>1бәй йөсайдіа бөңіб йөбб, бібйің бөдейійдді бәйіедддн қазйлойдйі, әңайа ә24о6</w:t>
        <w:br/>
        <w:t>жұіййбабй жүддісігді. Тайдей, ікбейіің өсі: кібодғді 190адағйа өйідіб0ад (21548,</w:t>
        <w:br/>
        <w:t>дөб26 жйсйғаді) СОдАЫЫ; әңдйа ЖрШеле, зіедай 94. Қаш; 36дееді кй00йғб880</w:t>
        <w:br/>
        <w:t>садоәйғоййің анайШ ізңбей сі.</w:t>
        <w:br/>
        <w:t>Тіл мәдениеті жаттығуы</w:t>
        <w:br/>
        <w:t>1-жаттығу. Өлеңді қарасөзге айландырып жазыңдар. Мақсаты - дүрыс</w:t>
        <w:br/>
        <w:t>сөйлей білуге, ойын үйлесімді айта білуге үйрету.</w:t>
        <w:br/>
        <w:t>Ұл тартып туса игі енді өзіңе</w:t>
        <w:br/>
        <w:t>108</w:t>
        <w:br/>
        <w:t>Тастарды тастарга ұргап түйір кормей,</w:t>
        <w:br/>
        <w:t>Тұп-тұтас жұдырығы диірмендей,</w:t>
        <w:br/>
        <w:t>Тоқпақ сан, шомбал кеуде, шор-шор иық</w:t>
        <w:br/>
        <w:t>Тұтқасы болса жерді үйіргендей.</w:t>
        <w:br/>
        <w:t>Ордадай омырауы алка-салқа</w:t>
        <w:br/>
        <w:t>Жартастай бас терісі жаңқа-жаңқа,</w:t>
        <w:br/>
        <w:t>Құлағы жамырайған жырым-жырым,</w:t>
        <w:br/>
        <w:t>Қарыны бұлшық еттей, қалта-қалта.</w:t>
        <w:br/>
        <w:t>(С. Мәуленов).</w:t>
        <w:br/>
        <w:t>Тапсырма. 1. Өлеңді мәнерлеп оқып, кімге арналғанын айт.</w:t>
        <w:br/>
        <w:t>2. Қайталама қос сөздердің жасалу жолы мен жазылуын есте</w:t>
        <w:br/>
        <w:t>сакта.</w:t>
        <w:br/>
        <w:t>2-ейдбдйғд. Есімдердің айтылуы мен жазылуында қандай айырмашылық</w:t>
        <w:br/>
        <w:t>бар? Бүлар қандай сөздерлен біріккен? Әрқайсысын жеке талдап түсіндіріңдер.</w:t>
        <w:br/>
        <w:t>Құнанбай, Күнту, Әйгерім, Алдоңғар, Өскембай, Өтегелді, Торымбала,</w:t>
        <w:br/>
        <w:t>Дәркембай, Балағаз, Мұсақұл, Көкпай, Ержан, Сарбас, Тоғжан, Темірқали,</w:t>
        <w:br/>
        <w:t>Байқабыл.</w:t>
        <w:br/>
        <w:t>3-жаттығу. Айтылуы мен жазылуы бірдей сөздерді бір бағанға, айтылуы</w:t>
        <w:br/>
        <w:t>мен жазылуы бөлек сөздерді екінші бағанға теріп жазыңдар.</w:t>
        <w:br/>
        <w:t>Әркашан, Жаңарка, Сарағаш, аққұтан, қыстыгүні, Есенгелді, шегара,</w:t>
        <w:br/>
        <w:t>Құрманбек, халықаралық, Жүнісбек, Ақбала, әркім, ауызекі, қолғанат,</w:t>
        <w:br/>
        <w:t>еңбеккүн, Досжан, Жанпейіс, бірқазан, баспасөз, өнеркәсіп, көркемөнер,</w:t>
        <w:br/>
        <w:t>Қазанқап, Сәрсенкүл.</w:t>
        <w:br/>
        <w:t>Танымдық жаттығу</w:t>
        <w:br/>
        <w:t>Оқушының ой-өрісін, дүниетанымын, ойлау кабілетін дамытуға арналған</w:t>
        <w:br/>
        <w:t>жаттығудың түрі танымдық жаттығу деп аталады.</w:t>
        <w:br/>
        <w:t>1-жаттығу. Жеке сөздер мен сол атаулардың иесі болған суреті бар</w:t>
        <w:br/>
        <w:t>сөздердің нөмірленген тізбесі құралған. Кесте бойынша өзара байланысқа түсе</w:t>
        <w:br/>
        <w:t>алатын сөздердің арифметикалық таңбаларын бір-біріне косыңдар. Нәтижесі 1-</w:t>
        <w:br/>
        <w:t>ге тең тұлғалардың күрделі сөз, нәтижесі 2-ге тең тұлғалардың сөз тіркесі</w:t>
        <w:br/>
        <w:t>болатынын, олардың ерекшеліктерін математикалық тәсілмен анықтаңдар.</w:t>
        <w:br/>
        <w:t>Үлгі: 1--4-1 (колбака) 3-1-2 (терец кол)</w:t>
        <w:br/>
        <w:t>11-кесте Сөздердің нөмірленген кестесі.</w:t>
        <w:br/>
        <w:t>1 р) 3 4 5</w:t>
      </w:r>
    </w:p>
    <w:p>
      <w:r>
        <w:t>көл шатыр терең бақа биік</w:t>
        <w:br/>
        <w:t>6 ТІ 8 9 10</w:t>
        <w:br/>
        <w:t>Қол үлкен ит түбе мұрын</w:t>
        <w:br/>
        <w:t>П 12 13 14 15</w:t>
        <w:br/>
        <w:t>Құс жапырақ тауық сары қазап</w:t>
        <w:br/>
        <w:t>109</w:t>
        <w:br/>
        <w:t>Сәске түс болды. Жап-жапуарлардыц бәрі орпыпап тұрып, күпдегі</w:t>
        <w:br/>
        <w:t>қызметтеріне тарай бастады. Қыстан калған халыктың аз ғана малы бет-бетімен</w:t>
        <w:br/>
        <w:t>бытырап, әр жерден бөлек-бөлек болып, қырға карай аяк басты. Жүдеп шыққан</w:t>
        <w:br/>
        <w:t>көтерем арық-тұрықтар да шұбатылып, мал соңынан ере алмаған соң,</w:t>
        <w:br/>
        <w:t>қыстаудың арасынан ұзай алмай жүр. (С. Дәнентаев).</w:t>
        <w:br/>
        <w:t>Түсіндірме диктант</w:t>
        <w:br/>
        <w:t>Қанат қаққан қырандар.</w:t>
        <w:br/>
        <w:t>Әуелі ата-ана ұяны айнала ұшып өз қанаттарын жазып алды да, ұяларына</w:t>
        <w:br/>
        <w:t>қона беріп қос коңырды желге қарсы итерін-итеріп жіберді. Әшейіндегі нұқып</w:t>
        <w:br/>
        <w:t>қалу смсс темірдей тсгсурін бар скон, балалар ұяға жабысқан жоқ.</w:t>
        <w:br/>
        <w:t>Тырнақтарын бауырына қысып алып, қанаттарын тез-тез қағып, көтеріле берді.</w:t>
        <w:br/>
        <w:t>Шырыллаған да жоқ, саңқылдаған да жоқ, көздері ғана өжет түйіліп алған.</w:t>
        <w:br/>
        <w:t>Аумаған әкесінің көздеріндей, ызғарлы қара жалын шашады. Әуелі тыпырлай</w:t>
        <w:br/>
        <w:t>қағылған қанаттар енді байсалды қағыс тауып ала бастады. Ара-түра</w:t>
        <w:br/>
        <w:t>қанаттарын қақпай кеуделерін дауылға тосып, қалқып-қалқып алды. Енді бір</w:t>
        <w:br/>
        <w:t>кезде ата-аналарына көз тоқтата қарап, бір қоңыр саңк етіп қалды. Оған екінші</w:t>
        <w:br/>
        <w:t>қоңыр жауап берді. Бұл қуаныш саңқылы ғой! Енді осылай шарықтай беретін</w:t>
        <w:br/>
        <w:t>шығармыз. Арман деген осы да, қуаныш деген осы да.</w:t>
        <w:br/>
        <w:t>(Ғ. Мүсірепов, 110 сөз.)</w:t>
        <w:br/>
        <w:t>Диктанттың бұл түрін өткізу үшін оқушылармен алдын-ала мынадай</w:t>
        <w:br/>
        <w:t>белгілер келісілді.</w:t>
        <w:br/>
        <w:t>1) бірге жазылатын сөздерге А белгісін қою;</w:t>
        <w:br/>
        <w:t>2) бөлек жазылатын сөздерге п белгісін қою;</w:t>
        <w:br/>
        <w:t>3) дефис арқылы жазылатын сөздерге 9 белгісін қою.</w:t>
        <w:br/>
        <w:t>Оқушыларға 19біздабеуейқ сөздігінен ауызша мынадай сөздер оқылды:</w:t>
        <w:br/>
        <w:t>Жанкүйер (термин), жан-жақты, жан дәрмен, жанармай (техникалық),</w:t>
        <w:br/>
        <w:t>жанаргүл (өсімдік), жанкүйерлік, жанқалта, жан серік.</w:t>
        <w:br/>
        <w:t>Қанқұрт (ауру), кан-жыны аралас, қант-шай, қан жалату, қанша ағызу,</w:t>
        <w:br/>
        <w:t>қияқшөп (өсімдік), қиял-ғажайып.</w:t>
        <w:br/>
        <w:t>Диктаптты жазып біткешпеп кейіп оқушылармен бірлесе отырып, тексеруге</w:t>
        <w:br/>
        <w:t>болады. Оқушылар өздерінің игерген білімдерін көрсетуге, өз ойларын</w:t>
        <w:br/>
        <w:t>дәлелдеуге тырысты, қызығушылык білдірді. Диктант қорытындыланып,</w:t>
        <w:br/>
        <w:t>оқушылардың жіберген қателерін түзету, сөздердің жазылуын есте сақтау үшін</w:t>
        <w:br/>
        <w:t>үйде осындай тапсырмалар орындау тапсырылды. Келісілген белгілерді</w:t>
        <w:br/>
        <w:t>картонға жасап алып, мұндай тапсырмаларды ауызша да орындатуға болады.</w:t>
        <w:br/>
        <w:t>Мұғалім бір сөзді оқиды, оқушылар белгіні көтереді. Жеңілген қатар мысал</w:t>
        <w:br/>
        <w:t>ойлайды, сөйлем кұрайды. Бұл жұмыс та оң нәтижесін берді. Окушылар</w:t>
        <w:br/>
        <w:t>жылдам ойлап, жылдам айтуға үйренді.</w:t>
        <w:br/>
        <w:t>Шығармашылық диктант</w:t>
      </w:r>
    </w:p>
    <w:p>
      <w:r>
        <w:t>106</w:t>
        <w:br/>
        <w:t>1-жаттығу.</w:t>
        <w:br/>
        <w:t>Қазак тілінің орфографиялық сөздігінен жапырақ, сөз, құрт, сыңарлы</w:t>
        <w:br/>
        <w:t>біріккен сөздерді теріп жазыңдар.</w:t>
        <w:br/>
        <w:t>2-жаттығу.</w:t>
        <w:br/>
        <w:t>І.Жансүгіровтің «Жетісу суреттері» өлеңінде кездесетін аң-құс, өзен-көл</w:t>
        <w:br/>
        <w:t>аттарын теріп жазып, сөздерді дара, күрделі түріне қарай жікте.</w:t>
        <w:br/>
        <w:t>3-жаттығу.</w:t>
        <w:br/>
        <w:t>Баспасөз материалдарынан қысқарған сөздерге бес сөйлем тауып жазып,</w:t>
        <w:br/>
        <w:t>қысқарған сөздердің толық атауын біліп келіңдер.</w:t>
        <w:br/>
        <w:t>4-жаттығу.</w:t>
        <w:br/>
        <w:t>Мәтіннен қысқарған сөздерді теріп, толық түріне айналдырып жазыңдар.</w:t>
        <w:br/>
        <w:t>Ресеймен арадағы келісім-шарттың бір данасы БҰҰ-ға тапсырылмақ. Елбасы</w:t>
        <w:br/>
        <w:t>ЕурАзЭҚ-қа катысушы мемлекеттердің географиялық қолайлы орналасуын</w:t>
        <w:br/>
        <w:t>оның негізгі артықшылықтарының бірі ретінде атап көрсетті. (Егемен</w:t>
        <w:br/>
        <w:t>Қазақстан). ҚазМҰУ-дің бүгінде республикалық деңгейде ғана емес,</w:t>
        <w:br/>
        <w:t>халықаралық көлемде түрлі ғылыми форумдар мен кездесулер өткізетін</w:t>
        <w:br/>
        <w:t>Орталыққа айналғаны жұртшылыққа жақсы таныс. (Зерде). В. Путин ШЫҰ-ға</w:t>
        <w:br/>
        <w:t>мүше елдердің біртұтас акпараттық жүйесін құруды ұсынды. ШЫҰ елдері</w:t>
        <w:br/>
        <w:t>өзара мәдени шаралар өткізу жоспарларын да мақұлдады. (Қазак елі).</w:t>
        <w:br/>
        <w:t>35-жаттығу</w:t>
        <w:br/>
        <w:t>Қазак тілінің орфографиялық сөздігінен үй, май, орамал сыңарлы бөлек</w:t>
        <w:br/>
        <w:t>тұлғаланатын тіркесті сөздерді теріп жаз</w:t>
        <w:br/>
        <w:t>Айг4066 зег6іібй</w:t>
        <w:br/>
        <w:t>Берілген біріккен сөздердің жазылу емлесін есте сактаңдар.</w:t>
        <w:br/>
        <w:t>Ақкәңіл, ақниет, алтыбасар (ойын), алыпсатар, асжаулық, атаққұмар,</w:t>
        <w:br/>
        <w:t>бакталас, балажанды, балтатұмсық (құс), бесбұрыш (геом.), бесбармақ (тағам),</w:t>
        <w:br/>
        <w:t>газесептегіш, ғаламшар, дүниежүзілік, дінбасы, ержеткен, жанармай, жолсерік,</w:t>
        <w:br/>
        <w:t>келіссөз, койбүллдірген, қонақасы, тұсқағаз, туажат.</w:t>
        <w:br/>
        <w:t>Тортіпші 8ӛсацай ікбойбаб осйаді 6449 аӛйтейбйді оа айбібаді</w:t>
        <w:br/>
        <w:t>бйійаӛіагабай өсійді ісадіш 160іддсай. Аебәдізойі аұғ Фасаңай өзімді-өзім</w:t>
        <w:br/>
        <w:t>тексеремін, дүйігібіз дӘбӘдіой жүбдісііді. Аұб ісің ісідіб 84сіңі ЖЕЙІ</w:t>
        <w:br/>
        <w:t>даайгайй.</w:t>
        <w:br/>
        <w:t>Терме диктант</w:t>
        <w:br/>
        <w:t>Тып-тыныш. Табиғаттың барлық нәрсеге ықылас көзбен күліп тұрған күні</w:t>
        <w:br/>
        <w:t>еді. Тоғайдың арасында - созып-созып шақырған көкек құсының мұңды даусы.</w:t>
        <w:br/>
        <w:t>Шырылдап үтіқан бозторғайлар, көкте жүріп анда-санда тррууу... леп,</w:t>
        <w:br/>
        <w:t>айқайлаған ұзын сирак тырналар, басқа кұстардың да сайрағандары, тоғайдың</w:t>
        <w:br/>
        <w:t>іші ың-жың...</w:t>
        <w:br/>
        <w:t>жайпамаз, кұлакқагыс, аксүйек, әкелу, опертабыс, келіссоз, белбеу, демалыс,</w:t>
        <w:br/>
        <w:t>балтатұмсық (құс).</w:t>
        <w:br/>
        <w:t>Жетінші Еараңаа ікбойгадайң еі</w:t>
        <w:br/>
        <w:t>дөб806, діні Ө18ікбйд0 1ақпаойда Өдійіййқ, ойодід18, 018 іәйдібабі әейбойғбӘ2дй</w:t>
      </w:r>
    </w:p>
    <w:p>
      <w:r>
        <w:t>айдібаді.</w:t>
        <w:br/>
        <w:t>бзгейбобавайк ӛ2і6Ші дақйЕ20, бі іәйдібдді</w:t>
        <w:br/>
        <w:t>2-жаттығу. Қос сөздердің мағыналарын айқындап жасалу жолына қарай</w:t>
        <w:br/>
        <w:t>топ-топқа бөліп жаз.</w:t>
        <w:br/>
        <w:t>Әділетсіздік ызасы.</w:t>
        <w:br/>
        <w:t>Ауылдан ұзап, ат-арба жүретін шаңдақ жолға түсті. Жол әрі шаң, әрі</w:t>
        <w:br/>
        <w:t>кедір-бұдыр екен. Машина шаңды тозаңдатып, ырғалаң-ырғалан етеді.</w:t>
        <w:br/>
        <w:t>Нұрмолданың да ойы быт-шыт боп, ырғалаңдап келсді. Жан-жаққа, әр нәрсеге</w:t>
        <w:br/>
        <w:t>бір ауытқыған бас-аяғы жоқ келте ғана ой емес, оған қосылған аздап ыза бар</w:t>
        <w:br/>
        <w:t>сияқты. Кәдімгі аламды алқымнан ап, әй-шайға қарамай буындыра бастайтын</w:t>
        <w:br/>
        <w:t>ыза. Мұндай ыза өзіңнен әлдеқайда биік келіп, әй-шайға қаратпай алқымнан ала</w:t>
        <w:br/>
        <w:t>түскенде мүлде жаман. Ол алғашкы кезде күш ап кетеді. Билеп алады. Мұның</w:t>
        <w:br/>
        <w:t>үстіне құулық-сүмдығы мүлде жоқ, әшейін халық арасынан тпыққан аңқау,</w:t>
        <w:br/>
        <w:t>аккеңіл адамға арыздың ызасы, әділетсіздік ызасы қатты тиеді. (С.Бақбергенов).</w:t>
        <w:br/>
        <w:t>3-жаттығу. Үзінділерден қос сөздерді тауып, косарлама кос сөздерді бір</w:t>
        <w:br/>
        <w:t>бәлек, қайталама қос сөздерді бір бөлек теріп, кестені толтырып, беретін</w:t>
        <w:br/>
        <w:t>мағыналарын ашыңдар.</w:t>
        <w:br/>
        <w:t>Қайталама Қосарлама</w:t>
        <w:br/>
        <w:t>кос создер кос создер</w:t>
        <w:br/>
        <w:t>Жел аралас қиыстай соққан нөсер, бара-бара шелектеп қүйып, күземдегі</w:t>
        <w:br/>
        <w:t>малды бүрістіріп сай-салаға қуып шықты (Сәкен Жүнісов). Ұғып-білу - еске</w:t>
        <w:br/>
        <w:t>түсіру, ал ойланып-толғану - ғылымға деген күштарлык (Платон). Ғылым</w:t>
        <w:br/>
        <w:t>мұхиты шексіз, ал оны тек өз сезіміне өзі тұсау сала білген, акыл-ойға бәрін</w:t>
        <w:br/>
        <w:t>жеңдіре білген, ұлылардың айтқандарынан нәр алып, өз білімін молықтыра</w:t>
        <w:br/>
        <w:t>берген адам ғана жүзіп өте алады (Ә. Әлімжанов). Палуандар өздері кіретін</w:t>
        <w:br/>
        <w:t>есіктің алдында, күрес алаңына қарай бірін-бірі иықтай, мойындарын созып</w:t>
        <w:br/>
        <w:t>қарап тұр. Ысқырык үсті-үстіне шалынып, орындарынан тұрып кеткен жұртты</w:t>
        <w:br/>
        <w:t>тыныштандыра алмай, ойын басқарушы жүр. Алаңды айнала қоршаған керте-</w:t>
        <w:br/>
        <w:t>кертенің ішінде, үстіне цирктің жұмысшылары киетін кенеп шапан киіп, беліне</w:t>
        <w:br/>
        <w:t>мақтадан ескен жуан арқаннан белбеу байлаған Мұқан отыр (Қ. Әбдіқадіров).</w:t>
        <w:br/>
        <w:t>Ер тоқымды ақ боз ат белсене жалғыз шауып шықты. Үстіндегі иесі, шауып</w:t>
        <w:br/>
        <w:t>келе жатып аттың екі жағына кезекпе-кезек түсіп мінеді. Біресе ерге отырып</w:t>
        <w:br/>
        <w:t>алып, оңды-солды еңкейгенде жерден топырак уыстап алады да, аспанға</w:t>
        <w:br/>
        <w:t>атады (Ғ. Мұстафин).</w:t>
        <w:br/>
        <w:t>4-жаттығу. Тіркесті сөздерді сөз таптарына қарай жікте.</w:t>
        <w:br/>
        <w:t>(Жұлдыз)</w:t>
        <w:br/>
        <w:t>2. Қатар-қатар тас қойдым,</w:t>
        <w:br/>
        <w:t>Жирен атты бос қойдым.</w:t>
        <w:br/>
        <w:t>(Тіс пен тіл)</w:t>
        <w:br/>
        <w:t>3. Қорғаны дөңгелек,</w:t>
        <w:br/>
        <w:t>Майда мен іріні</w:t>
        <w:br/>
        <w:t>Шығарар бөп-бөлек.</w:t>
        <w:br/>
        <w:t>(Елгезер)</w:t>
        <w:br/>
        <w:t>4. Оқу-білім аспабы,</w:t>
        <w:br/>
        <w:t>Қоймасының бас қабы.</w:t>
        <w:br/>
        <w:t>Бөлмесі де бірнешеу,</w:t>
        <w:br/>
        <w:t>Тиегі бар ашпалы.</w:t>
        <w:br/>
        <w:t>(Сөмке)</w:t>
        <w:br/>
        <w:t>5. Білімнен мол сый-асы,</w:t>
        <w:br/>
        <w:t>Балғындардың ұясы.</w:t>
        <w:br/>
        <w:t>(Мектеп)</w:t>
        <w:br/>
        <w:t>5-жаттығу. Техника түрлерінің маркаларын көрсету үтін алынған шартты</w:t>
      </w:r>
    </w:p>
    <w:p>
      <w:r>
        <w:t>белгілер қысқарған сөздерге жата ма?</w:t>
        <w:br/>
        <w:t>Төмендегі сәйлемдерден қысқарған сөздерді тауып, қалай жазылатынын</w:t>
        <w:br/>
        <w:t>есте сақтаңдар.</w:t>
        <w:br/>
        <w:t>Ұшыру жобаларына сәйкес, қыркүйектің 8-інде «Прогресс М-54» жүк</w:t>
        <w:br/>
        <w:t>кемесі ғарышқа аттанады. Кеме халықаралық ғарыш стансысына отын, азық-</w:t>
        <w:br/>
        <w:t>түлік, су, жаңа жабдықтар жеткізеді.</w:t>
        <w:br/>
        <w:t>Ал қазан айының бас кезінде халыкаралық экипаж мінген «Союз ТМА-7»</w:t>
        <w:br/>
        <w:t>ғарыш кемесі ұшырылады. (Қазақ елі).</w:t>
        <w:br/>
        <w:t>Шешендік жаттыгу</w:t>
        <w:br/>
        <w:t>Оқушыларды шешен, әдемі сөйлеуге үйрететін, сөздерді орынды</w:t>
        <w:br/>
        <w:t>қолдануға, ойын жүйелі жеткізуге жетелейтін жаттығудың түрі шешендік</w:t>
        <w:br/>
        <w:t>жаттығу деп аталады.</w:t>
        <w:br/>
        <w:t>1-жаттығу.</w:t>
        <w:br/>
        <w:t>Лактагап ешкі артык</w:t>
        <w:br/>
        <w:t>Бірде Бөлтірік өзінің дикан туысының үйінде отырғанда, үстіне көрші</w:t>
        <w:br/>
        <w:t>ауылдың аң аулап шыққан бір еріккен мырзасы келеді. Қасында сөзге жүйрік</w:t>
        <w:br/>
        <w:t>биі болса керек. Үй иелері қонақтарына ешкінің сүтін қатқан шай береді.</w:t>
        <w:br/>
        <w:t>Дастарқанға жент, майсөк қояды. Келген қонақтар дастарқан үстінде оны-</w:t>
        <w:br/>
        <w:t>мұнының басын шалып отырып, иттері мен көліктерін мактасады. Би</w:t>
        <w:br/>
        <w:t>қасындағы серігінің мініп жүрген кысырының жүйріктігіне тамсанады. Мырза</w:t>
        <w:br/>
        <w:t>болса, қасындағы биінің шешендігін мақтайды. Келген үшеудің біреуі -</w:t>
        <w:br/>
        <w:t>атқосшы ғана үн катпай отырады. Үй иесінің қонақтарына сойғаны</w:t>
        <w:br/>
        <w:t>қорасындағы бес ешкінің бірінің лағы екен. Лақтың басын мүжіп отырған</w:t>
        <w:br/>
        <w:t>113</w:t>
        <w:br/>
        <w:t>мырза қопақасыга коцілі толмагапдай қалып тапытады. Қасыпдагы биі де ешкі</w:t>
        <w:br/>
        <w:t>малын кемсіте сөйлеп, серігін колдайды. Былай деп такпақтайды:</w:t>
        <w:br/>
        <w:t>Мұның анасы ешкі екен,</w:t>
        <w:br/>
        <w:t>Атасы теке екен.</w:t>
        <w:br/>
        <w:t>Өзі лак екен</w:t>
        <w:br/>
        <w:t>Құлағы шұнақ екен</w:t>
        <w:br/>
        <w:t>Иесі Бөлтірік екен,</w:t>
        <w:br/>
        <w:t>Байлығы әтірік екен.</w:t>
        <w:br/>
        <w:t>Лақтың басын аппак қып мүжіп, миын алып жейді, табақтағы етті де</w:t>
        <w:br/>
        <w:t>тауысып қояды.</w:t>
        <w:br/>
        <w:t>Ас ішіліп болған соң, конак би қайтадан атқамінердің қысыр мініп жүрген</w:t>
        <w:br/>
        <w:t>биесін мактай бастайды. Жердін жайсыздығы болмағанда, әлгінде алдарынан</w:t>
        <w:br/>
        <w:t>қашқан алтай түлкіні жібермей-ақ қоятыны туралы сөйлейді. Түлкіге жетсе</w:t>
        <w:br/>
        <w:t>алмай қалған қысырын осынша асырып мақтаған биді Бөлтірік жақтырмай</w:t>
        <w:br/>
        <w:t>қалалы. Қарны тойып, тыныққан қонақтар қайтуға жиналады. Сыртка шыққан</w:t>
        <w:br/>
        <w:t>соң, аткамінер би мақтаған жүйрігін Бөлтірікке көрсетеді. Бөлтіріктің де бір</w:t>
        <w:br/>
        <w:t>ауыз сын айтуын өтінеді. Сонда Бөлтірік былай деген екен:</w:t>
        <w:br/>
        <w:t>Құлын бермес биеңнен</w:t>
        <w:br/>
        <w:t>Лақтаған ешкі артық,</w:t>
      </w:r>
    </w:p>
    <w:p>
      <w:r>
        <w:t>Байлау бермес биіңнен</w:t>
        <w:br/>
        <w:t>Үндемеген есті артық.</w:t>
        <w:br/>
        <w:t>(Бөлтірік Әлменұлы).</w:t>
        <w:br/>
        <w:t>Тапсырма.</w:t>
        <w:br/>
        <w:t>І.Мына шешендік сөздерде адам бойында кездесетін қандай</w:t>
        <w:br/>
        <w:t>кемшіліктер сыналған?</w:t>
        <w:br/>
        <w:t>2.«Қонақасы» деген ұғымды калай түсінесіңдер?</w:t>
        <w:br/>
        <w:t>3. Біріккен сөздерді тауып, олардың қандай түбірлерден біріккенін</w:t>
        <w:br/>
        <w:t>түсіндіріңдер.</w:t>
        <w:br/>
        <w:t>2- жаттығу. Берілген мәтінде кездесетін біріккен сөздерді тап. Саққұлақ</w:t>
        <w:br/>
        <w:t>шешен Шоқанға не себепті риза болды?</w:t>
        <w:br/>
        <w:t>Шоқан мен Саққұлақ шешен.</w:t>
        <w:br/>
        <w:t>Жазда ауылына демалысқа келіп жатқан Шоқан Саққұлақ шешенді қонаққа</w:t>
        <w:br/>
        <w:t>шақырып, бірнеше күн оның тағылымды әңгімелерін тындайды. Дидарласу</w:t>
        <w:br/>
        <w:t>кезіпде жас Шоқап қопаққа тосып сұрау қойып:</w:t>
        <w:br/>
        <w:t>- Аксақал, біреу жолдан адасса, кімнен ақыл сұрайды? - дейді.</w:t>
        <w:br/>
        <w:t>- Шырағым, көнеден сұрайды, - дейді шешен.</w:t>
        <w:br/>
        <w:t>- Көне адасса кімнен сұрайды?</w:t>
        <w:br/>
        <w:t>- Кәне адасса, көргендіден сұрайды.</w:t>
        <w:br/>
        <w:t>- Көргенді адасса, кімнен сұрайды?</w:t>
        <w:br/>
        <w:t>- Көргенді адасса, көптен сұрайды.</w:t>
        <w:br/>
        <w:t>- Көп адасса, кімнен сұрайды?</w:t>
        <w:br/>
        <w:t>- Көп аласса, көп оқығаннан сүрайды.</w:t>
        <w:br/>
        <w:t>- Көп оқыған адасса, кімнен сұрайды?</w:t>
        <w:br/>
        <w:t>4-жаттығу. «Қазақстап Республикасыпдагы балапыц кұқыктары туралы»</w:t>
        <w:br/>
        <w:t>заңның 3-тарау, 20-бабы беріліп отыр. Осы бап бойынша баланың міндеттері</w:t>
        <w:br/>
        <w:t>туралы айтып бер. Қос сөздің кай түрін кездестірдің?</w:t>
        <w:br/>
        <w:t>20-бап. Баланың міндеттері</w:t>
        <w:br/>
        <w:t>Әрбір бала ҚР-ның Конституциясының және Заңдарын сақтауға, басқа</w:t>
        <w:br/>
        <w:t>адамдардың құқықтарын, бостандығын, ар-ожданы мен қадір-қасиетін,</w:t>
        <w:br/>
        <w:t>Республиканын мемлекеттік нышандарын күрметтеуге, еңбекке жарамсыз ата-</w:t>
        <w:br/>
        <w:t>анасына қамқорлық жасауға, тарихи және мәдени мұралардың сақталуына қам-</w:t>
        <w:br/>
        <w:t>қарекет жасауға, тарих және мәдениет ескерткіштерін сактауға, табиғатты</w:t>
        <w:br/>
        <w:t>қорғауға және табиғи байлықтарға ұқыпты карауға міндетті. (Егемен</w:t>
        <w:br/>
        <w:t>Қазақстан)</w:t>
        <w:br/>
        <w:t>5-жаттығу. Қысқарған сөздерге қосымша жалғап, сөйлемдер күраңдар.</w:t>
        <w:br/>
        <w:t>Тағы қандай техника түрлерінің маркаларынан тұратын қысқарған сөздерді</w:t>
        <w:br/>
        <w:t>білесіңдер.</w:t>
        <w:br/>
        <w:t>ГАЗ-51, Ил-86, ТУ-104, ТК-154, АН-24.</w:t>
        <w:br/>
        <w:t>6-жжаттығу. Мәтіннен өсімдік атауларын теріп, олардың дара, күрделі</w:t>
        <w:br/>
        <w:t>сөздерге жататынын анықта.</w:t>
      </w:r>
    </w:p>
    <w:p>
      <w:r>
        <w:t>Витаминді қайдан алуға болады?</w:t>
        <w:br/>
        <w:t>Алам ағзасына витамин оншалықты көп те керек емес, күніне бірнеше</w:t>
        <w:br/>
        <w:t>миллиграмм болса жетіп жатыр. Бірақ осы аз ғана мөлшер жетіспесе, адам жиі</w:t>
        <w:br/>
        <w:t>ауыра бастайды, тез шаршайды...</w:t>
        <w:br/>
        <w:t>Витаминді қайдан алуға болады? Олар өсімдіктер мен жануарлардың</w:t>
        <w:br/>
        <w:t>өнімдерінде болады. С витаминін өндіру үшін итмұрын және шырғанақ, А</w:t>
        <w:br/>
        <w:t>витаминін жасауға сәбіз және асқабақ пайдаланылады... Бойынды өсіргің келе</w:t>
        <w:br/>
        <w:t>ме? Онда А витамині пайдалы. Ол сондай-ақ көздің көруін жақсартады. Бұл</w:t>
        <w:br/>
        <w:t>витамин табиғи күйінде сәбізде, салаттарда, капустада, бауырда, жұмыртқаның</w:t>
        <w:br/>
        <w:t>сарысында, сары майда бар.</w:t>
        <w:br/>
        <w:t>Ал, В витамині В, В:, Во, Ві» дегендей бірнеше санмен белгіленеді,</w:t>
        <w:br/>
        <w:t>әркайсысыпыц озіше тәп касиеті бар. Мысалы, Ві (Тиамип) ми меп жүрек</w:t>
        <w:br/>
        <w:t>қызметін жақсартады. Ол табиғи күйінде арпа, сұлы, фасоль, картоп, бауырда</w:t>
        <w:br/>
        <w:t>болады. В; мен Ве витаминдері жасушаның тыныс алуына жағдай жасайды. Ві:</w:t>
        <w:br/>
        <w:t>имунитетті қалыптастырады. Егер бұл витамин ағзада жетіспесе, адам әлсіреп,</w:t>
        <w:br/>
        <w:t>енжар тартып, тәбеті кетіп басы айналатын болады. («Детская энциклопедия»).</w:t>
        <w:br/>
        <w:t>Тапсырма. 1. Витаминдерді қайдан алуға болады екен?</w:t>
        <w:br/>
        <w:t>2. Витамин қандай ауруларға ем?</w:t>
        <w:br/>
        <w:t>Логикалық жаттығу</w:t>
        <w:br/>
        <w:t>1-жаттығу. Берілгеп күрделі атаулардыц бірігу себептеріп түсіпдіріп,</w:t>
        <w:br/>
        <w:t>сөйлем құраңдар.</w:t>
        <w:br/>
        <w:t>Ақбөкен, аққайың, атбегі, әнұран, әуежай, бойтұмар, бозбала, бірқазан,</w:t>
        <w:br/>
        <w:t>еңлікгүл, жырқұмар, иманжапырақ, іс-сапар, телекөрермен, төлқұжат, көкбазар.</w:t>
        <w:br/>
        <w:t>2-жаттығу. Мәтіннен біріккен сөздерді теріп алып, кандай түбірлерден</w:t>
        <w:br/>
        <w:t>біріккенін түсіндір. Азулы ханның әскерді кері бұруына не себеп болды? Өз</w:t>
        <w:br/>
        <w:t>ойыңды айт.</w:t>
        <w:br/>
        <w:t>Баяғы бір заманда біздің елімізді басып алмаққа ниет еткен бір азулы хан</w:t>
        <w:br/>
        <w:t>әскерін шекараға бөгеп, «бізге қарсы тұрар кандай күші бар екен, барлап</w:t>
        <w:br/>
        <w:t>қайтыңдар» деп, екі-үш жансызын тыңшылыққа жіберіпті. Олар кайтып</w:t>
        <w:br/>
        <w:t>оралған соң, хан касына уәзірлерін, әскербасын шақырып, жансыздардың</w:t>
        <w:br/>
        <w:t>әңгімесін тыңдапты.</w:t>
        <w:br/>
        <w:t>Ел кезіп жүріп, бір үлкен тойға тап болдық, - дейді олар.</w:t>
        <w:br/>
        <w:t>- Тойға сол елдің әміршісі де қатысты. Думаны қызып жатқан ақ боз үйге</w:t>
        <w:br/>
        <w:t>қолына домбыра ұстаған 15-І6 шамасындағы бозбала кіріп келгенде, төрде</w:t>
        <w:br/>
        <w:t>отырған әмірші ығысып, касынан орын берді. Оның мына қылығына таңғалып,</w:t>
        <w:br/>
        <w:t>себебін сүрап едік:</w:t>
        <w:br/>
        <w:t>- Бұл біздің ақынымыз, - деді масаттанып. Әңгіменің осы тұсына</w:t>
        <w:br/>
        <w:t>жеткенде, әскербасы лепіріп:</w:t>
        <w:br/>
        <w:t>- Ендеше, мұндай әңгүдік әміршісі бар елді қалпакпен ұрып алмаймыз</w:t>
        <w:br/>
        <w:t>ба?</w:t>
        <w:br/>
        <w:t>Ұлы хан ием, әскерді қозғауға рұқсат етіңіз, - дейді. Сонда хан әскербасына</w:t>
        <w:br/>
        <w:t>ызғар шаша қарап:</w:t>
        <w:br/>
        <w:t>Жоқ. Әскерді кері бұрыңдар. Оз ұлтының ақындарын, рухани байлығын,</w:t>
      </w:r>
    </w:p>
    <w:p>
      <w:r>
        <w:t>мұншама ардақ тұтып сыйлаған, жүйелі мәдениетке арқа сүйеген елді жеңу</w:t>
        <w:br/>
        <w:t>жеңіс болып есептелмейді! - деген екен.</w:t>
        <w:br/>
        <w:t>3-жаттығу. Өздерің қазақша жыл аттары бойынша қай жылы туылдыңдар,</w:t>
        <w:br/>
        <w:t>жыл қайыру кестесіне қарап, мәтіндегі Ерболдың атасының неше жаста</w:t>
        <w:br/>
        <w:t>екендігін және өздерің неше мүшел жастасыңдар соны табыңдар.</w:t>
        <w:br/>
        <w:t>Ербол атасының жасын сұрағанда, ол: «туылған жылым тышқан, 6 мүшел</w:t>
        <w:br/>
        <w:t>жастамын», -деп жауап берді. Ербол қазақша жыл қайыру кестесін қолына</w:t>
        <w:br/>
        <w:t>алып, атасының неше жаста екендігін есептеді.Тапқан жасын атасына айтқанда:</w:t>
        <w:br/>
        <w:t>«Айпалайып, ақылыцпапн,дұрыс таптың», - деп атасы пемересішіц басыпап</w:t>
        <w:br/>
        <w:t>сипады.</w:t>
        <w:br/>
        <w:t>Тапсырма 1.Отбасындағы мүшелердің жастарын айта отырып,</w:t>
        <w:br/>
        <w:t>сан есімдерді дара, күрделі түріне ажыратыңдар.</w:t>
        <w:br/>
        <w:t>2. Күрделі сан есімдердің жазылуын еске түсіріңдер.</w:t>
        <w:br/>
        <w:t>4-жаттығу. Жұмбақтарды шешіп, құрамындағы кос сөздерді теріп</w:t>
        <w:br/>
        <w:t>жазыңдар.</w:t>
        <w:br/>
        <w:t>1. Жылт-жылт етіп төбемде,</w:t>
        <w:br/>
        <w:t>Түсе алмай тұр төбеде.</w:t>
        <w:br/>
        <w:t>шешепдік создердің ҡұрылымыпа. коркемдік ерекшелігіпе мМӘП беру.</w:t>
        <w:br/>
        <w:t>Жабдйғдға қазгідді ізбабгае баңдабай 1йіа кәйдедедб ӛйгадігді</w:t>
        <w:br/>
        <w:t>1. Адбігден әдіпйбіағаӛ Ной ғүбддгі 215136, іқбойеддайн дүйінана йав 21800,</w:t>
        <w:br/>
        <w:t>іздісіді кагейдді өіедіг біебіда күдйеой,</w:t>
        <w:br/>
        <w:t>Іі сгіббйғд ікбойвадайн Өдійіайк әбАбддИ Әөгісдәйізде 21ебй. Адді</w:t>
        <w:br/>
        <w:t>Өйс, айда йақбао, ә:3810640, әүсб8гй0, әг16080, дейбідойӘйғд1і</w:t>
        <w:br/>
        <w:t>ддій1-йі66 0.8. іақйдойі бөсідбі,</w:t>
        <w:br/>
        <w:t>3. Ікбейгаӛайн діга йададойейғіі, қадағйейғіі қабйіоайойдо 1іақпаоШшаа</w:t>
        <w:br/>
        <w:t>іабайңі 16 20, айда йақоао, сйеіші йдійбд жүйійоада қійа жүдді 190800 9.8.</w:t>
        <w:br/>
        <w:t>ХХ ғаййдайң 60 гйеадббіді аййоаі абадедеейейк 1ейі әйійі 2іңіді қізідійей</w:t>
        <w:br/>
        <w:t>дӛлддғдіп а85дісі. Асайбовбавақ 4 ісйі -ікбойбадайн іко үбдійііза а48йдіді ә580401і</w:t>
        <w:br/>
        <w:t>дәісддйі бейді әдіп. Пйң ӛеілісідіі ғаейідаб: "Аездебе-- айдау 9804 - уді 02529</w:t>
        <w:br/>
        <w:t>өегаедейіау, ӛӛгйізіда у ау дауда</w:t>
        <w:br/>
        <w:t>ӛден тайайсійіп ӛйейісді абаайе с; е 1еді 5% һата Найййіеі іа айеадда",-</w:t>
        <w:br/>
        <w:t>ЕЕ</w:t>
        <w:br/>
        <w:t>айі йәлігййейі |19, 2516.1. Вғіг ікб іейішің 1ақйадй - ікқбайғадайнң Әӛабедедй</w:t>
        <w:br/>
        <w:t>әзабойадді өзійізік әйелдідігізіі бдейсб. Нйң 1йдісйі ӨНІНДІб040448: 10 ә04640йің</w:t>
        <w:br/>
        <w:t>іййайі а1йқдаб; іөйіғі қазййбойеабайң адгайеді әда2а01; 1ейШйң дәддігі;одоті</w:t>
        <w:br/>
        <w:t>ай Жійкдаб. А ііі - 29</w:t>
        <w:br/>
        <w:t>Наз 1601 адкйей ікб обағабы: даійіайқ әдаедогға ұба</w:t>
        <w:br/>
        <w:t>әдабааі діінддіің Ііздісіідд 415 ойойда басаді Шала өзіпйдізіі 150ілібай. Аұб</w:t>
        <w:br/>
        <w:t>ійқйабда да 1кб 1ей184060 19йізабай.</w:t>
        <w:br/>
        <w:t>Оқу ойындары - ойнай отырып, ойлай білуді ұйымдастыру. 6-сынып</w:t>
        <w:br/>
        <w:t>оқушыларын оқыту процесінде оқу ойындарын қолданудың тиімділігіне көз</w:t>
        <w:br/>
        <w:t>жеткіздік.</w:t>
        <w:br/>
        <w:t>Біз ойындарды оку модулінің іскерлік пен дағдыны калыптастыру</w:t>
        <w:br/>
        <w:t>блогында қолдануға баса назар аудардық.</w:t>
      </w:r>
    </w:p>
    <w:p>
      <w:r>
        <w:t>«Ойлан, тап» кестесі бойынша жұмыс. Құрамында 5-6 сөйлемнен</w:t>
        <w:br/>
        <w:t>тұратын кесте жасалады. Кестеде орны ауыстырылған сөздер беріледі.</w:t>
        <w:br/>
        <w:t>Оқушыларға сөздерді орын-орнымен қойып, сәйлемді оқу, біріккен сөздерді</w:t>
        <w:br/>
        <w:t>тауып, жазылуын есте сақтау тапсырылады.</w:t>
        <w:br/>
        <w:t>а) Үшбұрышты, сақтау, бойтұмар, қағазға, үшін, тіл-көз, жазылған дұға.</w:t>
        <w:br/>
        <w:t>ә) Жұмыртқасы, халық, балтатұмсықтың, мен, пайдаланады, етін,</w:t>
        <w:br/>
        <w:t>жергілікті.</w:t>
        <w:br/>
        <w:t>6) Көп, Жанбота, балық, қармақ, ілінбеді.</w:t>
        <w:br/>
        <w:t>в) Шаян, баршылық, бұзаубас, су бойы.</w:t>
        <w:br/>
        <w:t>г) Еңкейіп, күн, бара, көкжиекке, жатты.</w:t>
        <w:br/>
        <w:t>ғ) Алты, үшін, тарихи, алаш, Ұлытаудың, ерекше, маңызы.</w:t>
        <w:br/>
        <w:t>сөж</w:t>
        <w:br/>
        <w:t>Ы,</w:t>
        <w:br/>
        <w:t>«Бақытты сәт» ойыны</w:t>
        <w:br/>
        <w:t>(Жанпейісова М.М. Модульдік оқыту технологиясы оқушыны дамыту</w:t>
        <w:br/>
        <w:t>қүралы ретінде. А.2002ж. 1806.)</w:t>
        <w:br/>
        <w:t>Құрал-жабдығы:</w:t>
        <w:br/>
        <w:t>а) Асыктар салынған қапшык немесе коржын.</w:t>
        <w:br/>
        <w:t>16</w:t>
        <w:br/>
        <w:t>- Коп оқыгап пеге адассип! Әлгіпде гапа Сатыбалдыпыц Жамапкұлыпа</w:t>
        <w:br/>
        <w:t>күдіктеніп, оның Үмбеталы жырау туралы дастанын өзің де менен сұрап</w:t>
        <w:br/>
        <w:t>анықтап алған жоқпысың?- дейді шешен. Содан соң:</w:t>
        <w:br/>
        <w:t>- Асылы, ақыл - адамды аздырмайтын ем.</w:t>
        <w:br/>
        <w:t>Білім - таусылмайтын кен.</w:t>
        <w:br/>
        <w:t>Адамның басшысы - ақыл,</w:t>
        <w:br/>
        <w:t>Жетекшісі - талап,</w:t>
        <w:br/>
        <w:t>Шолғыншысы - ой</w:t>
        <w:br/>
        <w:t>Жолдасы - кәсіп,</w:t>
        <w:br/>
        <w:t>Қорғаны - сабыр,</w:t>
        <w:br/>
        <w:t>Қорғаушысы - мінез.</w:t>
        <w:br/>
        <w:t>Біліп туған бала екенсің,</w:t>
        <w:br/>
        <w:t>Тумысыңнан дана скенсің, - дейді Шоқанға риза болған шешен. («Ел</w:t>
        <w:br/>
        <w:t>аузынан»).</w:t>
        <w:br/>
        <w:t>3-жаттығу. Мәтіндегі қос сөздердің мәнсіз сыңарына шешеннің қандай</w:t>
        <w:br/>
        <w:t>мән бергенін түсініп алыңдар. Мәтіндегі қос сөздердің қалай жасалғанын</w:t>
        <w:br/>
        <w:t>түсіндіріп, түріне қарай топқа бөл.</w:t>
      </w:r>
    </w:p>
    <w:p>
      <w:r>
        <w:t>Сырымның жауабы.</w:t>
        <w:br/>
        <w:t>Сырым батыр елден сырғып Хиуа хандығында жүрсе, бір той үстінде</w:t>
        <w:br/>
        <w:t>мақтанған Хиуа ханы оған:</w:t>
        <w:br/>
        <w:t>- Қазақта ас-мас, жігіт-мігіт, ат-мат деген жалғама сөздер көп көрінеді,</w:t>
        <w:br/>
        <w:t>солардың мәнісі не? - деп сұрайды.</w:t>
        <w:br/>
        <w:t>- Сұрауыңызға тойдан кейін жауап берейін дейді Сырым батыр.</w:t>
        <w:br/>
        <w:t>Тойда Сырымның аты бәйгеден келеді. Жолдасы палуан күресінде</w:t>
        <w:br/>
        <w:t>жығып, бәйге алады. Тойдың ойын-қызығы бітіп, жұрт тарқар алдында</w:t>
        <w:br/>
        <w:t>Сырым ханның манағы сұрауына былай деп жауап қайырады:</w:t>
        <w:br/>
        <w:t>- Бізде той жасағанда жұртқа қой сойып, құйрык, жылкы сойып, қазы</w:t>
        <w:br/>
        <w:t>тартады. Сусынға қымыз береді. Соны «ас» дейді. Ал мынадай тас табаққа</w:t>
        <w:br/>
        <w:t>салып тартқан шәп-шалам мен сусынға берген шайды «мас» дейді. Сәйгүлікті</w:t>
        <w:br/>
        <w:t>сынайтын жарыста озып келген жүйрікті «ат» дейді, артында қалған тұғырды</w:t>
        <w:br/>
        <w:t>«мат» дейді. Алқа топтың алдында палуанға түсіп, алып ұрған ерді «жігіт»</w:t>
        <w:br/>
        <w:t>дейді, жер қауып жыгылгап еркекті «мігіт» дейді. Қазақтыц «ас-мас», «ат-мат»,</w:t>
        <w:br/>
        <w:t>«жігіт-мігіт» дейтін жалғас сөздерінің мағынасы осы, хан. («Сөз тапканға колқа</w:t>
        <w:br/>
        <w:t>жоқ»).</w:t>
        <w:br/>
        <w:t>3-блоктағы жаттығуларды орындату арқылы оқушылар мынадай</w:t>
        <w:br/>
        <w:t>нәтижелерге жетті:</w:t>
        <w:br/>
        <w:t>- дұрыс жазу мен дұрыс сөйлеуге үйрену;</w:t>
        <w:br/>
        <w:t>- сөздерді орфоэпиялық нормаға сәйкес айта алу;</w:t>
        <w:br/>
        <w:t>- жаттығуды орындау арқылы логикалық ойлауын дамыту;</w:t>
        <w:br/>
        <w:t>- тіл мәдениетін көтеру;</w:t>
        <w:br/>
        <w:t>- шығармашылык жұмыс жасау қабілетін қалыптастыру;</w:t>
        <w:br/>
        <w:t>- ой-өрісін, дүниетанымын кеңейту;</w:t>
        <w:br/>
        <w:t>115</w:t>
        <w:br/>
        <w:t>ПАЙДАЛАНЫЛҒАН ӘДЕБИЕТТЕР ТІЗІМІ</w:t>
        <w:br/>
        <w:t>1 Қазақстан Республикасының білім туралы заңнама. - Алматы: Юрист,</w:t>
        <w:br/>
        <w:t>2003. - 180 6.</w:t>
        <w:br/>
        <w:t>в) Түбір</w:t>
        <w:br/>
        <w:t>с) Туынды түбір</w:t>
        <w:br/>
        <w:t>д) Біріккен сөз түрі</w:t>
        <w:br/>
        <w:t>е) Қосарланған түрі</w:t>
        <w:br/>
        <w:t>16) Қысқарған сөзді анықта.</w:t>
        <w:br/>
        <w:t>а) Килограмм</w:t>
        <w:br/>
        <w:t>в) Пединститут</w:t>
        <w:br/>
        <w:t>с) Азан-қазан</w:t>
        <w:br/>
        <w:t>д) Көңілді</w:t>
        <w:br/>
        <w:t>е) Аткару комитеті</w:t>
        <w:br/>
        <w:t>17) Дефис койылатын орынды белгіле.</w:t>
      </w:r>
    </w:p>
    <w:p>
      <w:r>
        <w:t>а) Жаяу жалпы</w:t>
        <w:br/>
        <w:t>в) Саяси география</w:t>
        <w:br/>
        <w:t>с) Балауса бейне</w:t>
        <w:br/>
        <w:t>Д) Он бес</w:t>
        <w:br/>
        <w:t>е) Тіл білімі</w:t>
        <w:br/>
        <w:t>18) Сөздің тіркесуі арқылы жасалынған сын есім түрін көрсет.</w:t>
        <w:br/>
        <w:t>а) Туынды</w:t>
        <w:br/>
        <w:t>в) Дефис</w:t>
        <w:br/>
        <w:t>с) Сапалық</w:t>
        <w:br/>
        <w:t>д) Күрделі</w:t>
        <w:br/>
        <w:t>е) Небір</w:t>
        <w:br/>
        <w:t>19) Бөлек жазылатын сөзді көрсет.</w:t>
        <w:br/>
        <w:t>а) Аяқ(киім)</w:t>
        <w:br/>
        <w:t>в) Сырт(киім)</w:t>
        <w:br/>
        <w:t>с) Бас(киім)</w:t>
        <w:br/>
        <w:t>д) Қыстық(киім)</w:t>
        <w:br/>
        <w:t>е) Тыс(киім)</w:t>
        <w:br/>
        <w:t>20) Бірге жазылатын сөзді тап.</w:t>
        <w:br/>
        <w:t>а) Қос (сөз)</w:t>
        <w:br/>
        <w:t>в) Кәркем (сөз)</w:t>
        <w:br/>
        <w:t>с) Қысқарған (сөз)</w:t>
        <w:br/>
        <w:t>д) Келіс (сөз)</w:t>
        <w:br/>
        <w:t>е) Төл (сөз)</w:t>
        <w:br/>
        <w:t>мұгалімдер жаца техпологияшяц кыр-сырып игерді, іздейді. Тортішідеп,</w:t>
        <w:br/>
        <w:t>оқушылар жазбаша тапсырмаларды көп орындады. Оның пайдасы зор болды.</w:t>
        <w:br/>
        <w:t>Өйткені жазбаша жұмыс оқушылардың зейінін бір жерге шоғырландыруға,</w:t>
        <w:br/>
        <w:t>игерген білімдерін естеріне түсіруге, ойлау қабілетінің дамуына, сауатты жазу,</w:t>
        <w:br/>
        <w:t>көріп есте сақтау дағдысының калыптасуына мүмкіндік жасады. Осыған орай</w:t>
        <w:br/>
        <w:t>сауаттылықты қалыптастырудың басты бір жолы жазбаша жұмыстарға көбірек</w:t>
        <w:br/>
        <w:t>мән беру деп ойлаймын.</w:t>
        <w:br/>
        <w:t>ҚОРЫТЫНДЫ</w:t>
        <w:br/>
        <w:t>ХХІ ғасыр - марғаулықты көтермейтін қатаң бәсеке ғасыры болғандықтан,</w:t>
        <w:br/>
        <w:t>әсіресе, қазақ мектебінің оқу-тәрбие үрдісінде жаңа бір сапалық өзгерістер</w:t>
        <w:br/>
        <w:t>болғаны абзал. Себебі қазақ мектебі - мемлекетке атын беріп отырған ұлттың</w:t>
        <w:br/>
        <w:t>129</w:t>
        <w:br/>
        <w:t>е) Ак (бурыл)</w:t>
        <w:br/>
        <w:t>8) Бөлек жазылатын сөзді анықта</w:t>
        <w:br/>
        <w:t>а) Ешқайда</w:t>
        <w:br/>
        <w:t>в) Әлдекім</w:t>
        <w:br/>
        <w:t>с) Әркім</w:t>
        <w:br/>
        <w:t>д) Кейбіреу</w:t>
        <w:br/>
        <w:t>е) Әрмезгіл</w:t>
        <w:br/>
        <w:t>9) Қос сөзді көрсет</w:t>
        <w:br/>
        <w:t>а) Баба</w:t>
        <w:br/>
        <w:t>в) Шым (шым) етті</w:t>
        <w:br/>
        <w:t>с) Дұл (дүл)</w:t>
        <w:br/>
        <w:t>д) Шым (шым) тұз</w:t>
        <w:br/>
        <w:t>с) Бұл (бұл)</w:t>
        <w:br/>
        <w:t>10) Қысқарған сөзді анықта</w:t>
        <w:br/>
        <w:t>а) Педагогика</w:t>
        <w:br/>
        <w:t>в) Атқару комитеті</w:t>
        <w:br/>
        <w:t>с) Педколледж</w:t>
      </w:r>
    </w:p>
    <w:p>
      <w:r>
        <w:t>д) Көңілді</w:t>
        <w:br/>
        <w:t>е) Азан-қазан</w:t>
        <w:br/>
        <w:t>11) Күрделі сан есімдердің жазылуын белгіле</w:t>
        <w:br/>
        <w:t>а) Бірге</w:t>
        <w:br/>
        <w:t>в) Біріккен түрінде</w:t>
        <w:br/>
        <w:t>с) Қысқарған түрінде</w:t>
        <w:br/>
        <w:t>д) Бөлек</w:t>
        <w:br/>
        <w:t>е) Үтір арқылы</w:t>
        <w:br/>
        <w:t>12) Дара сөзді көрсет</w:t>
        <w:br/>
        <w:t>а) Ақсақал</w:t>
        <w:br/>
        <w:t>в) Қара-қара</w:t>
        <w:br/>
        <w:t>е) Шегара</w:t>
        <w:br/>
        <w:t>д) Бақа-шаян</w:t>
        <w:br/>
        <w:t>е) Балалық</w:t>
        <w:br/>
        <w:t>13) Қате жазылған сөзді көрсет.</w:t>
        <w:br/>
        <w:t>а) Мактау қағаз</w:t>
        <w:br/>
        <w:t>в) Қара қағаз</w:t>
        <w:br/>
        <w:t>с) Көшірме қагаз</w:t>
        <w:br/>
        <w:t>д) Қатырғы қағаз</w:t>
        <w:br/>
        <w:t>е) Тапсырма қағаз</w:t>
        <w:br/>
        <w:t>14) Бірге жазылатын сөзді көрсет.</w:t>
        <w:br/>
        <w:t>а) Теле хабар, көш басы</w:t>
        <w:br/>
        <w:t>в) Сапар нама, іс жүргізуші</w:t>
        <w:br/>
        <w:t>с) Ала бұға, жек көру</w:t>
        <w:br/>
        <w:t>д) Фото сурет, қара халық</w:t>
        <w:br/>
        <w:t>е) Лағыл тас, қаңғы бас</w:t>
        <w:br/>
        <w:t>15) Құрамына карай бөлек жазылатын үстеулерді көрсет.</w:t>
        <w:br/>
        <w:t>а) Тіркес түрі</w:t>
        <w:br/>
        <w:t>126</w:t>
        <w:br/>
        <w:t>копке қадірі бар қолдарыпап ерлік келетіп, аузыпда ақылды, естияр адампыц</w:t>
        <w:br/>
        <w:t>сөзі бар.(«Ел аузынан»)</w:t>
        <w:br/>
        <w:t>3, Ойғйадб азай Жіөйіюа оайо бағайбізезда здігі.</w:t>
        <w:br/>
        <w:t>ТБіріккен сөздің айтылуы бойынша жазылғанын көрсет</w:t>
        <w:br/>
        <w:t>а) Окжетпес</w:t>
        <w:br/>
        <w:t>в) Көкшетау</w:t>
        <w:br/>
        <w:t>с) Жеңіспек</w:t>
        <w:br/>
        <w:t>д) Ақсерке</w:t>
        <w:br/>
        <w:t>е) Бірізділік</w:t>
        <w:br/>
        <w:t>2) Біріккен сөзі бар сөйлемді тап</w:t>
        <w:br/>
        <w:t>а) Ол бүгін мектеп оқушыларымен кездесгі</w:t>
        <w:br/>
        <w:t>в) Қас пон көздің арасы</w:t>
        <w:br/>
        <w:t>с) Мен оқушымын</w:t>
        <w:br/>
        <w:t>д) Айнала жым-жырт</w:t>
        <w:br/>
        <w:t>е) Дала</w:t>
        <w:br/>
        <w:t>3) Күрделі сөзді тап.</w:t>
        <w:br/>
        <w:t>а) Астанадан келді</w:t>
        <w:br/>
        <w:t>в) Көрпе-жастық</w:t>
        <w:br/>
        <w:t>с) Бөлімше</w:t>
        <w:br/>
        <w:t>Д) Тонның ішкі бауындай</w:t>
        <w:br/>
        <w:t>е) Өндіріс</w:t>
        <w:br/>
        <w:t>4) Дефис койылатын орынды белгіле</w:t>
        <w:br/>
        <w:t>а) Сары ала</w:t>
        <w:br/>
        <w:t>в) Сал сері</w:t>
        <w:br/>
        <w:t>с) Қыран құс</w:t>
        <w:br/>
        <w:t>д) Көк мылтық</w:t>
        <w:br/>
        <w:t>е) Мамыр үйрек</w:t>
        <w:br/>
        <w:t>5) Күрделі сөзді көрсет</w:t>
        <w:br/>
        <w:t>а) Жаздык</w:t>
        <w:br/>
        <w:t>в) Жаздай</w:t>
      </w:r>
    </w:p>
    <w:p>
      <w:r>
        <w:t>с) Жаз</w:t>
        <w:br/>
        <w:t>д) Биыл</w:t>
        <w:br/>
        <w:t>е) Білім</w:t>
        <w:br/>
        <w:t>6) Қос сөздің жасалу жолып тап</w:t>
        <w:br/>
        <w:t>а) Сөздің бірігуі аркылы</w:t>
        <w:br/>
        <w:t>в) Шылау арқылы</w:t>
        <w:br/>
        <w:t>с) Сөздің тіркесуі арқылы</w:t>
        <w:br/>
        <w:t>д) Қосымша арқылы</w:t>
        <w:br/>
        <w:t>е) Сөздің косарлануы арқылы</w:t>
        <w:br/>
        <w:t>7) Қай сөзде «ак» сөзі бірге жазылатынын көрсет</w:t>
        <w:br/>
        <w:t>а) Ақ (бата)</w:t>
        <w:br/>
        <w:t>в) Ақ (жауын)</w:t>
        <w:br/>
        <w:t>с) Ақ(қайын)</w:t>
        <w:br/>
        <w:t>д) Ақ (жолақ)</w:t>
        <w:br/>
        <w:t>е) Туыпды, сарыозек</w:t>
        <w:br/>
        <w:t>9) Бірігу арқылы жасалған өсімдік атын көрсет.</w:t>
        <w:br/>
        <w:t>а) Мысыққұйрық. алабота</w:t>
        <w:br/>
        <w:t>в) Кемпірқосақ, итмұрын</w:t>
        <w:br/>
        <w:t>с) Жыланкөз, есекжем</w:t>
        <w:br/>
        <w:t>д) Көкжөтел, меңдуана</w:t>
        <w:br/>
        <w:t>е) Сушешек, бұзаубас</w:t>
        <w:br/>
        <w:t>10) Бірігу арқылы жасалған жұлдыз атын ата.</w:t>
        <w:br/>
        <w:t>а) Жетікаракшы, ұлтабар</w:t>
        <w:br/>
        <w:t>в) Қаражорға, Есекқырғын</w:t>
        <w:br/>
        <w:t>с) Ақбозат, Темірқазык</w:t>
        <w:br/>
        <w:t>д) Атауызды, Алакөл</w:t>
        <w:br/>
        <w:t>с) Мырзашөл, қосаяқ</w:t>
        <w:br/>
        <w:t>11) Қай сөзде “ала” сөзі бөлек жазылатынын көрсет,</w:t>
        <w:br/>
        <w:t>а) Ала(бота)</w:t>
        <w:br/>
        <w:t>в) Ала(бұға)</w:t>
        <w:br/>
        <w:t>с) Ала(әкпе)</w:t>
        <w:br/>
        <w:t>д) Ала(жіп)</w:t>
        <w:br/>
        <w:t>е) Ала(қандай)</w:t>
        <w:br/>
        <w:t>12) Қай сөзде ”көк” сөзі бірге жазылатынын көрсет.</w:t>
        <w:br/>
        <w:t>а) Көк(майса)</w:t>
        <w:br/>
        <w:t>в) Көк(шөп)</w:t>
        <w:br/>
        <w:t>с) Көк(құтан)</w:t>
        <w:br/>
        <w:t>д) Көк(күмбез)</w:t>
        <w:br/>
        <w:t>е) Көк(көйлек)</w:t>
      </w:r>
    </w:p>
    <w:p>
      <w:r>
        <w:t>13) Біріккен сөзді тап.</w:t>
        <w:br/>
        <w:t>а) Механикалық</w:t>
        <w:br/>
        <w:t>в) Шаруашылық</w:t>
        <w:br/>
        <w:t>с) Итмұрын</w:t>
        <w:br/>
        <w:t>д) Ұзынды-кысқалы</w:t>
        <w:br/>
        <w:t>е) Демеуші</w:t>
        <w:br/>
        <w:t>14) Қай сөзде ”көк” сөзі бөлек жазылатынын көрсет.</w:t>
        <w:br/>
        <w:t>а) Көк(жиек)</w:t>
        <w:br/>
        <w:t>в) Көк(жел)</w:t>
        <w:br/>
        <w:t>с) Кок(шулап)</w:t>
        <w:br/>
        <w:t>д) Көк(нәр)</w:t>
        <w:br/>
        <w:t>е) Көк(кайнар)</w:t>
        <w:br/>
        <w:t>15) Біріккен зат есімді тап.</w:t>
        <w:br/>
        <w:t>а) Бала-шаға</w:t>
        <w:br/>
        <w:t>в) Колхоз</w:t>
        <w:br/>
        <w:t>с) Сары май</w:t>
        <w:br/>
        <w:t>д) Белбеу</w:t>
        <w:br/>
        <w:t>е) Ата-ана</w:t>
        <w:br/>
        <w:t>16) Дыбыстық өзгеріске ұшырап біріккен сөзді тап.</w:t>
        <w:br/>
        <w:t>а) Биыл</w:t>
        <w:br/>
        <w:t>в) Ат(шапа)</w:t>
        <w:br/>
        <w:t>с) Еңбек(күн)</w:t>
        <w:br/>
        <w:t>д) Он(екі)</w:t>
        <w:br/>
        <w:t>е) Ата(ана)</w:t>
        <w:br/>
        <w:t>2) “Ойын” атауына байланысты біріккен сөзді көрсет.</w:t>
        <w:br/>
        <w:t>а) Бұзаубас</w:t>
        <w:br/>
        <w:t>в) Қосаяқ</w:t>
        <w:br/>
        <w:t>с) Соқыртеке</w:t>
        <w:br/>
        <w:t>д) Текесақал</w:t>
        <w:br/>
        <w:t>е) Қазтабан</w:t>
        <w:br/>
        <w:t>3) Біріккен сөзді тап.</w:t>
        <w:br/>
        <w:t>а) Жасампаз</w:t>
      </w:r>
    </w:p>
    <w:p>
      <w:r>
        <w:t>в) Өндіріс</w:t>
        <w:br/>
        <w:t>с) Жолсерік</w:t>
        <w:br/>
        <w:t>д) Алынған</w:t>
        <w:br/>
        <w:t>е) Тапсырды</w:t>
        <w:br/>
        <w:t>4) Жақша ішінде көрсетілгендердің бірге жазылатынын көрсет.</w:t>
        <w:br/>
        <w:t>а) Ала(бота)</w:t>
        <w:br/>
        <w:t>в) Ала(жаздай)</w:t>
        <w:br/>
        <w:t>с) Ала(көңіл)</w:t>
        <w:br/>
        <w:t>д) Ала(көйлек)</w:t>
        <w:br/>
        <w:t>е) Ала(орамал)</w:t>
        <w:br/>
        <w:t>5) Жақша ішіндегі көрсетілгендердің бірге жазылатынын көрсет.</w:t>
        <w:br/>
        <w:t>а) (Көк)кептер</w:t>
        <w:br/>
        <w:t>в) (Көк)көйлек</w:t>
        <w:br/>
        <w:t>с) (Көкішеп</w:t>
        <w:br/>
        <w:t>д) (Көк)сағыз</w:t>
        <w:br/>
        <w:t>е) (Көк)қалам</w:t>
        <w:br/>
        <w:t>6) Аталған біріккен сөздердің дұрыс жазылғанын көрсет.</w:t>
        <w:br/>
        <w:t>а) Белбау</w:t>
        <w:br/>
        <w:t>в) Белбеу</w:t>
        <w:br/>
        <w:t>е) Белбу</w:t>
        <w:br/>
        <w:t>д) Белбеу</w:t>
        <w:br/>
        <w:t>е) Белбуу</w:t>
        <w:br/>
        <w:t>7) Біріккеп созді тап.</w:t>
        <w:br/>
        <w:t>а) Түйе(құс)</w:t>
        <w:br/>
        <w:t>в) Түйелі(адам)</w:t>
        <w:br/>
        <w:t>с) Түйені (шөктір)</w:t>
        <w:br/>
        <w:t>д) Түйен(алу)</w:t>
        <w:br/>
        <w:t>е) Түйені((сау)</w:t>
        <w:br/>
        <w:t>8) Түбірі өзгеріске ұшырап біріккен сөзді тап.</w:t>
        <w:br/>
        <w:t>а) Сөйтіп, ендігәрі</w:t>
        <w:br/>
        <w:t>в) Қонақасы, итбалық</w:t>
        <w:br/>
        <w:t>с) Әлдекім, белбеу</w:t>
        <w:br/>
        <w:t>Д) Жүкаяқ, ата-ана</w:t>
        <w:br/>
        <w:t>140</w:t>
      </w:r>
    </w:p>
    <w:p>
      <w:r>
        <w:t>в) Жиып</w:t>
        <w:br/>
        <w:t>с) Қиын</w:t>
        <w:br/>
        <w:t>д) Жаяу</w:t>
        <w:br/>
        <w:t>е) Оюшы</w:t>
        <w:br/>
        <w:t>17) Біріккен сөзді тап.</w:t>
        <w:br/>
        <w:t>а) Талдыкорған</w:t>
        <w:br/>
        <w:t>в) Ашық ауыз адам</w:t>
        <w:br/>
        <w:t>с) Бес дәптер</w:t>
        <w:br/>
        <w:t>Д) Қоңыр ала</w:t>
        <w:br/>
        <w:t>е) Тісін қайрады</w:t>
        <w:br/>
        <w:t>18) Кіріккен сөзді тап.</w:t>
        <w:br/>
        <w:t>а) Мөлдір су</w:t>
        <w:br/>
        <w:t>в) Ақырзаман орнату</w:t>
        <w:br/>
        <w:t>с) Күздігүні</w:t>
        <w:br/>
        <w:t>д) Қазақстан Республикасы</w:t>
        <w:br/>
        <w:t>е) Қабағынан қар жауған</w:t>
        <w:br/>
        <w:t>19) Құс атауына байланысты біріккен сөзді көрсет.</w:t>
        <w:br/>
        <w:t>а) Бізтүмсык</w:t>
        <w:br/>
        <w:t>в) Бөрібасар</w:t>
        <w:br/>
        <w:t>с) Ботагөз</w:t>
        <w:br/>
        <w:t>д) Балкурай</w:t>
        <w:br/>
        <w:t>е) Бұзаубас</w:t>
        <w:br/>
        <w:t>20) Кіріккен сөзді тап.</w:t>
        <w:br/>
        <w:t>а) Әпер</w:t>
        <w:br/>
        <w:t>в) Биік-биік</w:t>
        <w:br/>
        <w:t>с) Кез келген</w:t>
        <w:br/>
        <w:t>Д) Сары уайым</w:t>
        <w:br/>
        <w:t>е) Шегара</w:t>
        <w:br/>
        <w:t>21) Қай сөзде “еш” сөзі бірге жазылатынын көрсет.</w:t>
        <w:br/>
        <w:t>а) (Еш)жерде</w:t>
        <w:br/>
        <w:t>в) (Еш)бала</w:t>
        <w:br/>
        <w:t>е) (Ешкім</w:t>
        <w:br/>
        <w:t>д) (Еш)адам</w:t>
      </w:r>
    </w:p>
    <w:p>
      <w:r>
        <w:t>е) (Еш)уақытта</w:t>
        <w:br/>
        <w:t>22) Бірігу аркылы жасалгап жәндік атауып тап.</w:t>
        <w:br/>
        <w:t>а) Бірказан</w:t>
        <w:br/>
        <w:t>в) Қаракұрт</w:t>
        <w:br/>
        <w:t>с) Кәріқыз</w:t>
        <w:br/>
        <w:t>д) Бұршаққап</w:t>
        <w:br/>
        <w:t>е) Қоянжоңышқа</w:t>
        <w:br/>
        <w:t>23) Жақша ішінде көрсетілген сөздердің бірге жазылатынын тап.</w:t>
        <w:br/>
        <w:t>а) (Бір)сыпыра</w:t>
        <w:br/>
        <w:t>в) Белгі(бір)</w:t>
        <w:br/>
        <w:t>с) Неше(бір)</w:t>
        <w:br/>
        <w:t>д) Небір)</w:t>
        <w:br/>
        <w:t>160 140 199 127 434</w:t>
        <w:br/>
        <w:t>140 Т ш---</w:t>
        <w:br/>
        <w:t>120 , , % ,</w:t>
        <w:br/>
        <w:t>1001 76 7 81</w:t>
        <w:br/>
        <w:t>80 65, 0, Яя</w:t>
        <w:br/>
        <w:t>в0</w:t>
        <w:br/>
        <w:t>40--</w:t>
        <w:br/>
        <w:t>20</w:t>
        <w:br/>
        <w:t>0 ) кені</w:t>
        <w:br/>
        <w:t>Ішкі ұғымдарға Ішкі сипатын Күрделі Күрделі</w:t>
        <w:br/>
        <w:t>түсінік беру ашу сөздердің сөздерге тән</w:t>
        <w:br/>
        <w:t>емлесі белгілерді атау</w:t>
        <w:br/>
        <w:t>ш Бақылау сыныбы саны Шш Бақылау сыныбы %</w:t>
        <w:br/>
        <w:t>Пп Эксперимент сыныбы саны Пп Эксперимент сыныбы %</w:t>
        <w:br/>
        <w:t>9- сурет - Теориялық білімнің нәтижесі (ауызша).</w:t>
        <w:br/>
        <w:t>Ме2 М3 һө3</w:t>
        <w:br/>
        <w:t>0</w:t>
        <w:br/>
        <w:t>М1 г) Ме2</w:t>
        <w:br/>
        <w:t>кеперименті Бақылау Рксперименті</w:t>
        <w:br/>
        <w:t>в Дұрыс саны Ш Дұрыс %</w:t>
        <w:br/>
        <w:t>Бақылау Эксперимент Бақылау</w:t>
        <w:br/>
        <w:t>10- сурет - Жаҙбаша тапсырмалардың нәтижесі.</w:t>
        <w:br/>
        <w:t>Қорыта келгенде, оқыту, тәжірибе эксперименті зерттеу жұмыстарындағы</w:t>
        <w:br/>
        <w:t>ғылыми болжамымыздың нәтижелі болғанын анықтадық. Оның басты себебі,</w:t>
        <w:br/>
        <w:t>біріншіден, материал жалпылай емес, нақты бөліктерге бөлініп берілді, әр</w:t>
        <w:br/>
        <w:t>бөліктің өзіне тән құрылымы болды, яғни теориялық блок, іскерлік блогы және</w:t>
        <w:br/>
        <w:t>тексеру блогы. Осы блоктардың мақсаты мен міндетіне карай оқушы мен</w:t>
        <w:br/>
        <w:t>оқытушы бірлесе отырып, нақты жұмыс істеуге қалыптасты. Екіншіден,</w:t>
        <w:br/>
        <w:t>теориялық материал ірілендіріліп, 2-3 сабақта берілді. Қалған сабақтарда бекіту</w:t>
      </w:r>
    </w:p>
    <w:p>
      <w:r>
        <w:t>жұмыстары жүргізілді. Бекіту жұмыстары әртүрлі формада, түрлендіріліп</w:t>
        <w:br/>
        <w:t>отырды. Соның нэтижесінде оқушыда күрделі сөзді өзіне ұқсас тұлғалардан</w:t>
        <w:br/>
        <w:t>ажырату, олардың бірге және бөлек жазылуының ғылыми негіздерін игеру</w:t>
        <w:br/>
        <w:t>іскерліктері калыптасты. Жаттыгу жұмыстарып түрлепдіріп отыру тек</w:t>
        <w:br/>
        <w:t>біліктілікті. ғана қалыптастырып коймай, оқушылардың рухани</w:t>
        <w:br/>
        <w:t>шығармашылық жағынан жан-жақты дамуына, сөйлеу мәдениетінің, әсіресе,</w:t>
        <w:br/>
        <w:t>сауаттылық дағдысының дұрыс қалыптасуына мүмкіндік жасады. Үшіншіден,</w:t>
        <w:br/>
        <w:t>128</w:t>
        <w:br/>
        <w:t>е) Кезекпе-кезек</w:t>
        <w:br/>
        <w:t>30. Қос сөзді тап.</w:t>
        <w:br/>
        <w:t>а) Жанжануар</w:t>
        <w:br/>
        <w:t>в) Орынбасар</w:t>
        <w:br/>
        <w:t>с) Онкүндік</w:t>
        <w:br/>
        <w:t>д) Атқамінер</w:t>
        <w:br/>
        <w:t>е) Тоқымқағар</w:t>
        <w:br/>
        <w:t>115 Жолымбетов Қ. Қазак орфографиясып игерудің пегіздері. Алматы:</w:t>
        <w:br/>
        <w:t>Мектеп, 1975. -144-б.</w:t>
        <w:br/>
        <w:t>116 Қалыбаева А., Оралбаева Н. Қазіргі казақ тілінің морфемалар жүйесі. -</w:t>
        <w:br/>
        <w:t>Алматы: Ғылым, 1986. -191 б.</w:t>
        <w:br/>
        <w:t>117 Подласый И.П. Педагогика. -М.: Гум.изд.центр Владос, 1996. - 432с.</w:t>
        <w:br/>
        <w:t>118 Оралбаева Н. Қазақ тілінің сөзжасамы. -Алматы: «ТООАБ», 2002.</w:t>
        <w:br/>
        <w:t>192-б.</w:t>
        <w:br/>
        <w:t>119 Исаев С. Қазіргі қазак тіліндегі сөздердің грамматикалық сипаты.</w:t>
        <w:br/>
        <w:t>Алматы: Рауан, 1998. -304 6.</w:t>
        <w:br/>
        <w:t>120 Сыздықова Р. Бөлек жазылатын сөздер // Қазақ тілі мен әдебиеті.</w:t>
        <w:br/>
        <w:t>1958. -Хө3. -39-43-6.</w:t>
        <w:br/>
        <w:t>121 Айтбаев Ө. Қазақ сөзі. -Алмагы: Рауан, 1997. - 240-6.</w:t>
        <w:br/>
        <w:t>122 Исасв С. Қазақ тілі тұрақты тіркестерінің бір типі жөнінде. //Қазақстан</w:t>
        <w:br/>
        <w:t>мектебі. -1965, -Х99, -71-74-6.</w:t>
        <w:br/>
        <w:t>123 Уәлиев Н., Алдашева А. Қазақ орфографиясындағы қиындықтар. -</w:t>
        <w:br/>
        <w:t>Алматы: Ғылым,-1988. -113 6.</w:t>
        <w:br/>
        <w:t>124 едагогика (под ред. П.И.Пидкасиского). -М.: Педагогическое</w:t>
        <w:br/>
        <w:t>обіпество Рассин, 2002. -640с.</w:t>
        <w:br/>
        <w:t>125 Шаханова Р.Ә. Техникалық жоғары оку орындарының орыс</w:t>
        <w:br/>
        <w:t>бөлімдерінде қазак тілін мамандыққа қатысты оқытудың ғылыми-әдістемелік</w:t>
        <w:br/>
        <w:t>негіздері. Пед. ғыл. док. автореф.: 13.00.02. -Алматы:АЛМУ. 2002. -50 6.</w:t>
        <w:br/>
        <w:t>126 Құрманова Н. Қазақ мектептерінде сөз тіркесі синтаксисін дамыта</w:t>
        <w:br/>
        <w:t>оқыту технологиясының ғылыми-әдістемелік негіздері. Пед. ғыл. докт. дисс.</w:t>
        <w:br/>
        <w:t>автореф.: 20.11.04. - Алматы: 2004. -61 б.</w:t>
        <w:br/>
        <w:t>127 Шадиева ІІ.Х. Қазақ мектебінің 5-сыныбында лексиканы деңгейлік</w:t>
        <w:br/>
        <w:t>тапсырмалар арқылы окыту әдістемесі. Пед. ғыл. канд. дисс. автореф.: 13.00.02.</w:t>
      </w:r>
    </w:p>
    <w:p>
      <w:r>
        <w:t>--Алматы: Абай атындағы ҚазҰПУ, 2003. -29 6.</w:t>
        <w:br/>
        <w:t>128 Власенков А.И. Взаимосвязь обучения орфографии и умственного</w:t>
        <w:br/>
        <w:t>развития учашихся. - Автореф. док. пед. наук.: 13.00.02 -Казань: Научно-</w:t>
        <w:br/>
        <w:t>исследовательский институт профессионально-технической педагогики АПН</w:t>
        <w:br/>
        <w:t>СССР, 1983. -44 с.</w:t>
        <w:br/>
        <w:t>ҚОСЫМША</w:t>
        <w:br/>
        <w:t>Біріккен сөздерге арналған тайб йұбақбадй:</w:t>
        <w:br/>
        <w:t>І)Мыналардың ішінен біріккен сөзді тап.</w:t>
        <w:br/>
        <w:t>а) Соңғы(сөз)</w:t>
        <w:br/>
        <w:t>2-жаттығу. Күрделі соз түріпе ажыратып жазыпдар.</w:t>
        <w:br/>
        <w:t>Көкжиек, жым-жырт, колғанат, тоңмай, дүниеқоңыз, тұрғын үй, күрек тіс,</w:t>
        <w:br/>
        <w:t>айна-қатесіз, әдебиеттану, ҚазТАГ, АлМУ, ҰБТ, өнер-білім, ауыз омыртка,</w:t>
        <w:br/>
        <w:t>қазы-қарта, ойын-сауық, жак сүйек, тіс жегі, зейнетақы, сәнқұмар, сексен,</w:t>
        <w:br/>
        <w:t>қырық тоғыз, қызыл ала, қаннен-қаперсіз, күн ұзаққа, қара қоңыр, алып бар,</w:t>
        <w:br/>
        <w:t>кәріп келді, НАТО, Сарөзек, Жезқазған.</w:t>
        <w:br/>
        <w:t>3-жаттығу. Мәтіннен күрделі сөздерді теріп жазыңдар.</w:t>
        <w:br/>
        <w:t>Абайдың жауабы.</w:t>
        <w:br/>
        <w:t>Абай он үш жасында қайын атасы Алшынбайға сәлем беруге келді.</w:t>
        <w:br/>
        <w:t>Абайдың қайын жұрты жәнс нағашылары да Қаракссск ішіндегі Шаншарлар.</w:t>
        <w:br/>
        <w:t>Абай атасының үйіне кіріп келсе, Шаншарлардың алты-жеті қарты жиендерін</w:t>
        <w:br/>
        <w:t>әрі сыйлау, әрі сынау максатымен оны арнайы тосып отыр екен. Абай есіктен</w:t>
        <w:br/>
        <w:t>кіре дауысын созып:</w:t>
        <w:br/>
        <w:t>- Әс-сә-Ләу-ма-ға-лей-кум! - деп, үйдегі кісілерге сәлем берді.</w:t>
        <w:br/>
        <w:t>Сонда пай-пай-пай, мына көмейі суырылған шешеннің үрпағы-ай,</w:t>
        <w:br/>
        <w:t>сәлемнің өзін әндете баптауын-ай! - дегенде, екінші қарт іле:</w:t>
        <w:br/>
        <w:t>- Е, әкесі Құнанбайға ұқсамай, өзін тіл мен сұқтан құдайдың сақтауын-ай!</w:t>
        <w:br/>
        <w:t>- Деп қалды.</w:t>
        <w:br/>
        <w:t>Үшінші қарт жұлып алғандай:</w:t>
        <w:br/>
        <w:t>- Әлден-ақ жүндес тоқты кошқардай, бүкіл денесін қалың түктің қаптауын-</w:t>
        <w:br/>
        <w:t>ай! - дейді.</w:t>
        <w:br/>
        <w:t>Сол кезде Абай басқа Шаншарларға сөз кезегін бермей, тосыннан киіп</w:t>
        <w:br/>
        <w:t>кетіп, әлгі үшеуіне тесіле қарап тұрып:</w:t>
        <w:br/>
        <w:t>- Әй, әттеген-ай! Әлде қыздарыңды ұзатқанда, бәрің бірдей жабыла</w:t>
        <w:br/>
        <w:t>жамырап, «түкті бала таппа» деп айтпауын-ай! - деп төрге барып отыра кетті...</w:t>
        <w:br/>
        <w:t>Орталарыңда отырған Алшынбай аналарға оқыс бұрылып, рақаттана мырс-</w:t>
        <w:br/>
        <w:t>мырс күліп:</w:t>
        <w:br/>
        <w:t>- Ал ендеше, үшеуіңе бір сыбаға! - деген екен.</w:t>
        <w:br/>
        <w:t>(«Ел аузынан» кітабынан)</w:t>
        <w:br/>
        <w:t>4-жаттығу. Мәтіндегі қос сөздерді тауып, арасына дефис(-) қойыңдар.</w:t>
        <w:br/>
        <w:t>Айт күші.</w:t>
        <w:br/>
        <w:t>Айт күні және де бірде бір ауылға, үйге айрыкша салмақ түскен жоқ-ты,</w:t>
        <w:br/>
        <w:t>тату елдің көп азаматы, ер атаулысы өздерінің бір бір тұғырын мінісіп, өзді өзі</w:t>
        <w:br/>
        <w:t>үйлерінен, ауылдарынан тұс тұсынан тамақтанып аттанысқан. Ұлы сәске</w:t>
        <w:br/>
        <w:t>кезінде сондай көп ер азамат тай тулағына, азды көпті бұтартарына бөліске</w:t>
        <w:br/>
        <w:t>мінісіп, көп ауылдың күнбатыс жағында тасы жок, бетегесі қалың боз биікке</w:t>
        <w:br/>
        <w:t>жиналып шығысқан. Дәл осы топтың енді ат үстінде көкпар тартысып, теңге</w:t>
        <w:br/>
        <w:t>алысып, жеңіл сауық бастаған кезінде, қалың жиыны тұрған тап ортасына Сейіт</w:t>
        <w:br/>
        <w:t>келген. Жаздай үйлеріне Сейіт қонақ болып жатқан осы ауылдағы белгілі</w:t>
        <w:br/>
        <w:t>сүйікті азамат достар бар-ды. Бұлар да бай бағлан емес, көп ортасынан шыққан,</w:t>
        <w:br/>
        <w:t>124</w:t>
      </w:r>
    </w:p>
    <w:p>
      <w:r>
        <w:t>Мысалы: қол-қолгап, қолтацба, қолшатыр, қолтацба, қолопер, колұстатар,</w:t>
        <w:br/>
        <w:t>қолхат, қолжуғыш, қолжазба, қолғанат, қолбасшы.</w:t>
        <w:br/>
        <w:t>Өлке бойлап саяхат.</w:t>
        <w:br/>
        <w:t>Оқушыларға айнала төңіректегі күрделі сөздер болып табылатын жер-су</w:t>
        <w:br/>
        <w:t>аттарын атау тапсырылады. Ең көп сөз тапқан оқушы ойын жеңімпазы болып</w:t>
        <w:br/>
        <w:t>табылады.</w:t>
        <w:br/>
        <w:t>Мысалы: Ұзынағаш, Ұзынбұлақ, Тескенсу, Ақсеңгір, Ашысу, Ақсу, Қарасу,</w:t>
        <w:br/>
        <w:t>Жетісай, Алатау.</w:t>
        <w:br/>
        <w:t>«Кім тез ойлайды, көп сөз ойлайды» ойыны. Ойынның шарты:</w:t>
        <w:br/>
        <w:t>Құрамында сын есімі бар қала, көл, су, тау аттарын шапшаң ойлап,</w:t>
        <w:br/>
        <w:t>дәптерлеріне жазу.</w:t>
        <w:br/>
        <w:t>Мысалы: Ашыкөл, Сарыағаш, Қызылжаркұдық, Акдаласор, Ақтүйесай.</w:t>
        <w:br/>
        <w:t>«Грамматикалық эстафета». Бұл ойынның мақсаты - ішінара көшіру.</w:t>
        <w:br/>
        <w:t>Сынып екі топқа бөлінеді. Тапсырма беріледі: берілген мәтіннен бірге</w:t>
        <w:br/>
        <w:t>жазылатын сөздерді көпіру. Әр топтан оқушылар бір-бірлеп шығып, бірге</w:t>
        <w:br/>
        <w:t>жазылатын сөздерді жазады. Сөздер толық болмаса, келесі оқушы шығып</w:t>
        <w:br/>
        <w:t>толықтырып жазады. Соңында тез және қатесіз орындаған оқушының тобы</w:t>
        <w:br/>
        <w:t>жеңіске жетеді.</w:t>
        <w:br/>
        <w:t>«Миға шабуыл» ойыны. Ойынның мақсаты - күрделі мәселені ұжым</w:t>
        <w:br/>
        <w:t>болып шешуде белсенді ақыл-ой әрекетін туғызу. Бұл ойын 5 бөлімнен тұрады:</w:t>
        <w:br/>
        <w:t>1) Тақырып таңдау. Тақырып: «Бірге және бөлек жазылатын сөздер». 2)</w:t>
        <w:br/>
        <w:t>Ұйымдастыру - әдістемелік жұмыс. Оқушыларды шеңбер бойлай отырғызу.</w:t>
        <w:br/>
        <w:t>Қажетті сөздерді тақтаға жазу. Мысалы: ала құрт, ала көңіл, тоғыз құмалақ,</w:t>
        <w:br/>
        <w:t>тоғыз тарту, жау жүрек, жау жұмыр, қол өнер, қол арба, мың құбылу, мың</w:t>
        <w:br/>
        <w:t>басы. 3) Оқушылар өткен ережелерді естеріне түсіреді, бір-бірімен ақылдасады.</w:t>
        <w:br/>
        <w:t>4) Ақыл-ой әрекеті іске косылады, яғни ойланады; анализ, синтез әдістері</w:t>
        <w:br/>
        <w:t>қолданылады. 5) Нәтижені айту.</w:t>
        <w:br/>
        <w:t>2.4 Күрделі сөздер емлесіп модульдік техпология пегізіпде оқытудып</w:t>
        <w:br/>
        <w:t>қорыту кезеңі</w:t>
        <w:br/>
        <w:t>Үшінші бйсаң - кідйфб Өйсйңі. гіс Иад8ййі қайй6йаб, үййійді әйійдйідгі</w:t>
        <w:br/>
        <w:t>жүсдің дейдізііі уӛсійдеідіо абкйей дә8246480, іқйобай Өййедйі ізбедейдА е200дің</w:t>
        <w:br/>
        <w:t>іні авібдадайң жүбаййді гүддісісді. Інйғді 15іе, аң ағайіді, іқойгабайң 0315еугйқ</w:t>
        <w:br/>
        <w:t>жені (әйібеуейк әсі8) әйейддіеді. ікбойе40 йұбақфадға агасайод жйбаі 44001. Аүб</w:t>
        <w:br/>
        <w:t>1ақдадба ібігдде өділідізгад айдігді:</w:t>
        <w:br/>
        <w:t>". Ұғйійадға дүйііббді8 4806: а) гүбайві йөс, ә) 810168ді йөс, 4) діг4, 8) кіп</w:t>
        <w:br/>
        <w:t>һөс, 4) қайқадғді йөс, ғ) өідеййді йәс.</w:t>
        <w:br/>
        <w:t>" Ұғ(ійадайң іші йсіздіі ао9: а) аі0і0еді йәсдің дбүдейді, ә) қіп йөсййддің</w:t>
        <w:br/>
        <w:t>Д) Екіпші(бір)</w:t>
        <w:br/>
        <w:t>24) Бірігу аркылы жасалған ойын</w:t>
        <w:br/>
        <w:t>түрін тап.</w:t>
        <w:br/>
        <w:t>а) Атұстатар</w:t>
      </w:r>
    </w:p>
    <w:p>
      <w:r>
        <w:t>в) Тоғызкұмалак</w:t>
        <w:br/>
        <w:t>с) Құс жолы</w:t>
        <w:br/>
        <w:t>д) Итқонақ</w:t>
        <w:br/>
        <w:t>е) Күйтабақ</w:t>
        <w:br/>
        <w:t>25) “Ит” сөзі қай жағдайда бөлек жазылады?</w:t>
        <w:br/>
        <w:t>а) (Ит) бүлдірген</w:t>
        <w:br/>
        <w:t>в) (Ит)мұрын</w:t>
        <w:br/>
        <w:t>с) (Иа)ошаған</w:t>
        <w:br/>
        <w:t>д) (Ит)жуа</w:t>
        <w:br/>
        <w:t>е) (Ит)көйлек</w:t>
        <w:br/>
        <w:t>26.Біріккен сөздің айтылуы бойынша жазылғанын анықта</w:t>
        <w:br/>
        <w:t>а) Оқжетпес</w:t>
        <w:br/>
        <w:t>в) Бірізділік</w:t>
        <w:br/>
        <w:t>с) Көктпетау</w:t>
        <w:br/>
        <w:t>д) Женіспек</w:t>
        <w:br/>
        <w:t>е) Ақсерке</w:t>
        <w:br/>
        <w:t>27.Ойын атауына байланысты біріккен сөзді тап.</w:t>
        <w:br/>
        <w:t>а) Ұлтабар</w:t>
        <w:br/>
        <w:t>в) Айдаршөп</w:t>
        <w:br/>
        <w:t>с) Киікоты</w:t>
        <w:br/>
        <w:t>д) Екібастұз</w:t>
        <w:br/>
        <w:t>е) Балтамтап</w:t>
        <w:br/>
        <w:t>28. Бөлек жазылатын сөзді анықта</w:t>
        <w:br/>
        <w:t>а) Ешқайда</w:t>
        <w:br/>
        <w:t>в) Кейбір</w:t>
        <w:br/>
        <w:t>с) Әлдекім</w:t>
        <w:br/>
        <w:t>д) Әруақытта</w:t>
        <w:br/>
        <w:t>е) Әркім</w:t>
        <w:br/>
        <w:t>29. Бөлек жазылатын сөзді көрсет</w:t>
        <w:br/>
        <w:t>а) Шала сауатты, мақтау қағаз</w:t>
        <w:br/>
        <w:t>в) Ат қора, бір қазап</w:t>
        <w:br/>
        <w:t>с) Жел диірмен, түйе жапырақ</w:t>
      </w:r>
    </w:p>
    <w:p>
      <w:r>
        <w:t>д) Ашы шек, Жез қазған</w:t>
        <w:br/>
        <w:t>е) Мойын жіп, мұз жарғыш</w:t>
        <w:br/>
        <w:t>30. Бірге жазылған сөздерді көрсет</w:t>
        <w:br/>
        <w:t>а) Ұлы тау, тіл білімі</w:t>
        <w:br/>
        <w:t>в) Өнер кәсіп, арам адам</w:t>
        <w:br/>
        <w:t>с) Баян ауыл, жәрдем беру</w:t>
        <w:br/>
        <w:t>д) Бас косу, қол басты</w:t>
        <w:br/>
        <w:t>е) Күн бағыс, түйе тауык</w:t>
        <w:br/>
        <w:t>70 Ашмарип Н.И. Материалы для исследовапия чувашского языка. Ч.І.П.</w:t>
        <w:br/>
        <w:t>Казань, 1898. -392 с.</w:t>
        <w:br/>
        <w:t>71 Казем-Бек М.А, Обшая грамматика турецко-татарского языка. -Казань:</w:t>
        <w:br/>
        <w:t>Сп 6, 1846.</w:t>
        <w:br/>
        <w:t>72 Дмитриев Н.К. Грамматика башкирского языка. - М. -Л.: Издательство</w:t>
        <w:br/>
        <w:t>Академии Наук СССР в Лгр., 1948.-276 с.</w:t>
        <w:br/>
        <w:t>73 Кононов А.Н. Грамматика современного узбекского литературного</w:t>
        <w:br/>
        <w:t>языка. - М-Л.: Издательство Академии Наук СССР, 1960. -446 с.</w:t>
        <w:br/>
        <w:t>74. Баскаков Н.А. Каракалпакский язык. -М: Издательство Академии Наук</w:t>
        <w:br/>
        <w:t>СССР, 1952. -544 с.</w:t>
        <w:br/>
        <w:t>75 Ысқақов А. Қазіргі қазақ тілі. Морфология. - Алматы: Мектеп, 1967. -</w:t>
        <w:br/>
        <w:t>398 б.</w:t>
        <w:br/>
        <w:t>76 Аханов Ҡ. Грамматика теориясының негіздері. - Алматы:Санат, 1996.-</w:t>
        <w:br/>
        <w:t>240 б.</w:t>
        <w:br/>
        <w:t>77 Балақаев М. Қазіргі қазақ тілі. - Алматы: Ғылым, 1992. -245 6.</w:t>
        <w:br/>
        <w:t>78 Қазіргі қазақ тілінің сөзжасам жүйесі. - Алматы: Ғылым, 1989. -368 б.</w:t>
        <w:br/>
        <w:t>79 Аханов К. Күрделі сөз және оған тән белгілер // Қазақстан мектебі. -</w:t>
        <w:br/>
        <w:t>1972. -Х910.- 82-85-б.</w:t>
        <w:br/>
        <w:t>80 Смирницкий А.И. К вопросу о слове // Сб.: Вопросы теории и истории</w:t>
        <w:br/>
        <w:t>языка. - М.: Издательство Московского университета, 1952. - С.182-203.</w:t>
        <w:br/>
        <w:t>81 Жирмунский В.М. О границах слова // Сб.: Морфологическая структура</w:t>
        <w:br/>
        <w:t>слова в языках различных типов. - М. -Л.: Издательство Академии наук СССР,</w:t>
        <w:br/>
        <w:t>1963.-291 с.</w:t>
        <w:br/>
        <w:t>82 Шәкенов Ж. Қазақ тіліндегі күрделі сөздер мен күрделі тұлғалар. -</w:t>
        <w:br/>
        <w:t>Алматы: Анатілі, 1991.-119 6.</w:t>
        <w:br/>
        <w:t>83 Жәркешова Г. Біріккен сөздердің кейбір мәселелері // Қазак ССР Ғылым</w:t>
        <w:br/>
        <w:t>академиясының Хабарлары. Филология сериясы. - 1954. - Хо135. -68-71 б.</w:t>
        <w:br/>
        <w:t>84. Ермеков А, Семантика слитных слов в казахской лексике: Автореф.</w:t>
        <w:br/>
        <w:t>дисс. канд. филол. наук. - Алматы. 1950. -10 6.</w:t>
      </w:r>
    </w:p>
    <w:p>
      <w:r>
        <w:t>85 Қасым Б. Қазак тіліндегі күрделі сөздер: уәждеме және аталым. -</w:t>
        <w:br/>
        <w:t>Алматы: Қазақ мемлекеттік университеті, 2001. - 172 б.</w:t>
        <w:br/>
        <w:t>86 Оралбаева Н. Күрделі сөздер // ҚР ҰҒА-ның Хабарлары. Гіл, әдебиет</w:t>
        <w:br/>
        <w:t>сериясы. - 1999. - Хө2, -22-42-б.</w:t>
        <w:br/>
        <w:t>87 Поцелуевский А.П. Основы синтаксиса туркменского литературного</w:t>
        <w:br/>
        <w:t>языка. Ашхабад: Туркмепогиз, 1943. 100 с.</w:t>
        <w:br/>
        <w:t>88 Мелиоранский П.М. Краткая грамматика казак-киргизского языка.</w:t>
        <w:br/>
        <w:t>Часть 2. Синтаксис. -СП б, 1897, -92 с.</w:t>
        <w:br/>
        <w:t>89 Реформатекий А.А, Введение в языковедение. -М: Просвешение, 1955,-</w:t>
        <w:br/>
        <w:t>349 с.</w:t>
        <w:br/>
        <w:t>90 Ганиев Ф.А. Образование сложных слов в татарском языке. -М: Наука,</w:t>
        <w:br/>
        <w:t>1982.-150 с.</w:t>
        <w:br/>
        <w:t>91 Севортян Э.В. Соотношение грамматики и лексики в тюркских языках //</w:t>
        <w:br/>
        <w:t>Вопросы теории и истории языка. -М.: Издател ҺһсТво Московского</w:t>
        <w:br/>
        <w:t>университета, 1952. -255 с.</w:t>
        <w:br/>
        <w:t>92 Современный татарский литературный язык. -М: Наука, 1969. -311 с.</w:t>
        <w:br/>
        <w:t>137</w:t>
        <w:br/>
        <w:t>93 Ильясова Н. Қазіргі казақ тіліпдегі атаулық тіркестер: қалыптасу меп</w:t>
        <w:br/>
        <w:t>даму үрдісі. Филол. ғыл. канд. дисс.: 10.02.02. - Алматы: Қазак мемлекеттік</w:t>
        <w:br/>
        <w:t>қыздар педагогика институты, 2003. - 125 6.</w:t>
        <w:br/>
        <w:t>94 Ильясова Н. Қазіргі қазақ тіліндегі күрделі тұлғалар // Қазақ тілі мен</w:t>
        <w:br/>
        <w:t>әдебиеті. -2006. -Х01. -45-50-б.</w:t>
        <w:br/>
        <w:t>95 Рысбай Б. Қазіргі казак тіліндегі шектеулі тіркестер; Филол. ғыл. канд.</w:t>
        <w:br/>
        <w:t>дисс.: 10,02.02. - Алматы: 1988,- 24 6.</w:t>
        <w:br/>
        <w:t>96 Аблақов Ә., Исаев С., Ағманов Е. Қазақ тіліндегі сөз тіркестерінің</w:t>
        <w:br/>
        <w:t>дамуы мен лексикалану процесі. - Алматы: Санат, 1997. - 320 б.</w:t>
        <w:br/>
        <w:t>97 Сайрамбаев Т. Сөз тіркесі мен жай сөйлем синтаксисі.- Алматы: Рауан,</w:t>
        <w:br/>
        <w:t>1991.-176 б.</w:t>
        <w:br/>
        <w:t>98 Байтұрсынов А. Ақ жол. - Алмағы: Жалын, 1991. - 464 б.</w:t>
        <w:br/>
        <w:t>99 Күдеринова Қ. Бірге жәнс бөлек жазылатын сөздердің орфографиясы.</w:t>
        <w:br/>
        <w:t>-Алматы: Комплекс, 2005. -144 б.</w:t>
        <w:br/>
        <w:t>100 Ильясова Н. Мағына және оның сөз тіркесіне қатысы // Әл-Фараби</w:t>
        <w:br/>
        <w:t>атындағы ҚазҰУ Хабаршысы. Филология сериясы. -2005. -Уә8 (90). -57-59-б.</w:t>
        <w:br/>
        <w:t>101 Охитина Л.Т. Психологические основы урока. -М. Просвешение,</w:t>
        <w:br/>
        <w:t>1977.-96 с.</w:t>
        <w:br/>
        <w:t>102 Психология. Адамзат ақыл-ойының қазынасы //10 томдық: Психология</w:t>
        <w:br/>
        <w:t>ғылымындағы іс-әрекет теориясы. 2-том. - Алматы: Таймс, 2005. - 480 6.</w:t>
        <w:br/>
        <w:t>103 Айтмамбетова Б.Р. Дидактикалық принциптер. -Алматы: Абай</w:t>
        <w:br/>
        <w:t>атындағы Қаз. Мем. Пед. Университеті, 1991. -28 б.</w:t>
        <w:br/>
        <w:t>104. Толковый словарь русского языка (под.ред.Д.Н.Ушакова) ІІ том. -</w:t>
        <w:br/>
        <w:t>М.:Астрель: АСТ, 2000. -528 с.</w:t>
      </w:r>
    </w:p>
    <w:p>
      <w:r>
        <w:t>105 Педагогика (под ред. И.А.Каирова). -М.: Уч. педгиз, 1956.-436 с</w:t>
        <w:br/>
        <w:t>106 Сабыров Т. Болашақ мұғалімдердің дидактикалық дайындығын</w:t>
        <w:br/>
        <w:t>жетілдіру. - Алматы: РБК, 1999. -83 б.</w:t>
        <w:br/>
        <w:t>107 Әбілқаев А. Қазақ тілін оқыту әдістемесі. - Алматы: Санат, 1995, -</w:t>
        <w:br/>
        <w:t>120 б.</w:t>
        <w:br/>
        <w:t>108 Федоренко Л.Ф. Принципы и методы обучения родному языку. -М.:</w:t>
        <w:br/>
        <w:t>Педагогика, 1964, -255с</w:t>
        <w:br/>
        <w:t>109 Текучев А.В. Основы методики русского языка, - М.: ІІросвешение,</w:t>
        <w:br/>
        <w:t>1980. -230 с.</w:t>
        <w:br/>
        <w:t>110 Баринова Е.А. и др. Методика русского языка. -М.: Просвешение,</w:t>
        <w:br/>
        <w:t>1974. 368с.</w:t>
        <w:br/>
        <w:t>111 Лернер И.Я., Скаткин М.Н. Требование современному уроку. -М.:</w:t>
        <w:br/>
        <w:t>Педагогика, 1969, -178с.</w:t>
        <w:br/>
        <w:t>112 Бабанский Ю.К. Избранные педагогические труды. -М.: Высшая</w:t>
        <w:br/>
        <w:t>школа, 1975. -316с.</w:t>
        <w:br/>
        <w:t>113 Чошанов М. Гибкая технология проблемно-модульного обучения. -М.:</w:t>
        <w:br/>
        <w:t>Народное образование, 1996. -160с.</w:t>
        <w:br/>
        <w:t>114 Бейсенбаева 3. Жоғарғы оқу орнында сөзжасам пәнін окытудың</w:t>
        <w:br/>
        <w:t>ғылыми-әлістемелік негіздері: пед. ғыл. локт. дисс. 13.00.02. - Алматы:</w:t>
        <w:br/>
        <w:t>ҚазҰПУ, 2005. -294 6.</w:t>
        <w:br/>
        <w:t>24 Қараев Ж. Педагогикалық техпологиялар ұгымыпыц мәші // Республика</w:t>
        <w:br/>
        <w:t>ұстаздары. -2005. -%4 (40). - 28 акпан,- 4-б.</w:t>
        <w:br/>
        <w:t>25 Майғаранова Ж., Иманбаева С.Г. Мектептегі тәрбие теориясы мен</w:t>
        <w:br/>
        <w:t>әдістемесі. -Алматы: Қазақ мемлекеттік қыздар педагогика институты. - 2006.</w:t>
        <w:br/>
        <w:t>-228 б.</w:t>
        <w:br/>
        <w:t>26 Байтұрсынов А. Тіл тағылымы. -Алматы: Ана тілі, 1992. - 448 6.</w:t>
        <w:br/>
        <w:t>27 Айтбаев Ө. Қазақ терминологиясының дамуы мен қалыптасуы. -Алма-</w:t>
        <w:br/>
        <w:t>ты: Ғылым, 1988. - 207 6.</w:t>
        <w:br/>
        <w:t>28 Жұбанов Қ. Қазак тілі жөніндегі зерттеу. -Алматы: Ғылым, 1966.-3026.</w:t>
        <w:br/>
        <w:t>29 Аханов К. Тіл білімінің негіздері. -Алматы: Мектеп, 1978. -496 б.</w:t>
        <w:br/>
        <w:t>30 СыздықоваР. Тілдік норма және оның қалыптануы. -Астана: Елорда,</w:t>
        <w:br/>
        <w:t>2001.-230 6.</w:t>
        <w:br/>
        <w:t>31 Б.Қалиұлы. Қазақ орфографиясындағы қайшылықтар. -Алматы:</w:t>
        <w:br/>
        <w:t>Орталық білім жетілдіру институты, 1994. -18 б.</w:t>
        <w:br/>
        <w:t>32 Досмүхамедов Х. Қазақ-қырғыз тіліндегі сингармонизм заңы // Қазақ</w:t>
        <w:br/>
        <w:t>прозасы: Хрестоматия. Үш томдық. Екінші том. - Алматы: Ғылым, 2001. 557-</w:t>
        <w:br/>
        <w:t>578 б.</w:t>
        <w:br/>
        <w:t>33 Мектептегі А. Ахаң түзген әліпби // Ана тілі, -1992. -Хо4. -30 қаңтар. -</w:t>
      </w:r>
    </w:p>
    <w:p>
      <w:r>
        <w:t>6-6.</w:t>
        <w:br/>
        <w:t>34 Джунусбеков А. Сингорманизм в казахском языке. - Алматы: Ғылым,</w:t>
        <w:br/>
        <w:t>1980.-77 с.</w:t>
        <w:br/>
        <w:t>35 Мырзабеков С. Қазақ тілінің фонетикасы. - Алматы: Қазақ</w:t>
        <w:br/>
        <w:t>университеті, 1993. -136 б.</w:t>
        <w:br/>
        <w:t>36 Қазақ тілі. Энциклопедия. -Алматы: Қазақстан даму институты, 1998. -</w:t>
        <w:br/>
        <w:t>509 б.</w:t>
        <w:br/>
        <w:t>37 Мусаев К.М. Вопросы разработки и дальнейшего совершенствования</w:t>
        <w:br/>
        <w:t>орфографии тюркских литературных языков Советского Союза // В кн.</w:t>
        <w:br/>
        <w:t>Орфографии тюркских литературных языков СССР. -М: Наука, 1973.-С.4-48,</w:t>
        <w:br/>
        <w:t>38 Қазақ тілінің орфографиялық анықтағышы. - Алматы: Арыс, 2004. - 200</w:t>
        <w:br/>
        <w:t>6.</w:t>
        <w:br/>
        <w:t>39 Балакаев М. Вопросы казахской графики и орфографии // Вестник АН</w:t>
        <w:br/>
        <w:t>КазССР: Издательство Академии наук КазССР, 1951. -Хг12(81). -С.71-79</w:t>
        <w:br/>
        <w:t>40 Балақаев М. Қазақ әдеби тілі және оның нормалары. - Алматы: Ғылым,</w:t>
        <w:br/>
        <w:t>1984. -184 6.</w:t>
        <w:br/>
        <w:t>41 Ысқақов А. Алфавит пеп орфография ережелерішіц жобасы туралы //</w:t>
        <w:br/>
        <w:t>Қазакстан мұғалімі. - 1953. -Х%9 (17). -28 акпан. -3-б.</w:t>
        <w:br/>
        <w:t>42 Балакаев М. Орфографияның бірер ережелері туралы // Қазақстан</w:t>
        <w:br/>
        <w:t>мұғалімі. -1953. -М210 (18). - 6 наурыз. -3-б.</w:t>
        <w:br/>
        <w:t>43 Ермеков Ә. Екі мәселе // Қазакстан мұғалімі. -1953, -Ае14 (22).</w:t>
        <w:br/>
        <w:t>-28 наурыз, -3-б.</w:t>
        <w:br/>
        <w:t>44. Шаукенов Қ. Морфологиялық принцип толық сақталсын // Қазақстан</w:t>
        <w:br/>
        <w:t>мұғалімі. - 1953.-914 (22). -28 наурыз.-3-6.</w:t>
        <w:br/>
        <w:t>45 Сейтмүратов Б. Менің пікірім // Қазақстан мүғалімі. - 1953. -У215</w:t>
        <w:br/>
        <w:t>(23).-4 сәуір. -3-6.</w:t>
        <w:br/>
        <w:t>46 Шарипов Қ. Менің пікірім // Қазақстан мұғалімі. - 1953. -Х613 (21).</w:t>
        <w:br/>
        <w:t>135</w:t>
        <w:br/>
        <w:t>д) Биік-биік</w:t>
        <w:br/>
        <w:t>е) Қулык-сұмдық</w:t>
        <w:br/>
        <w:t>8. Қазіргі кезде қалыптасқан кос сөзді белгіле.</w:t>
        <w:br/>
        <w:t>а) Ауыл-аймақ</w:t>
        <w:br/>
        <w:t>в) Сәлем-сауқат</w:t>
        <w:br/>
        <w:t>с) Тату-тәтті</w:t>
        <w:br/>
        <w:t>д) Саяси-көпшілік</w:t>
        <w:br/>
        <w:t>е) Қарым-қатынас</w:t>
        <w:br/>
        <w:t>9. Екі сынары да мағынасыз сөздердің қосарлануынан жасалған қос сөзді</w:t>
      </w:r>
    </w:p>
    <w:p>
      <w:r>
        <w:t>тап.</w:t>
        <w:br/>
        <w:t>а) Аралас-құралас</w:t>
        <w:br/>
        <w:t>в) Өте-мөте</w:t>
        <w:br/>
        <w:t>с) Беті-жүзі</w:t>
        <w:br/>
        <w:t>д) Жолақ-жолақ</w:t>
        <w:br/>
        <w:t>е) Некен-саяқ</w:t>
        <w:br/>
        <w:t>10. Дефис қойылатын орынды белгіле.</w:t>
        <w:br/>
        <w:t>а) Сөйтіп</w:t>
        <w:br/>
        <w:t>в) Әлдекім</w:t>
        <w:br/>
        <w:t>е) Алды артына</w:t>
        <w:br/>
        <w:t>д) Бүгін</w:t>
        <w:br/>
        <w:t>е) Әлсіздік</w:t>
        <w:br/>
        <w:t>11. Қайталама қос сөзді тап.</w:t>
        <w:br/>
        <w:t>а) ішпей-жемей</w:t>
        <w:br/>
        <w:t>в) Ата-ана</w:t>
        <w:br/>
        <w:t>с) Орынды-орынсыз</w:t>
        <w:br/>
        <w:t>д) Ертелі-кеш</w:t>
        <w:br/>
        <w:t>е) Әке-шеше</w:t>
        <w:br/>
        <w:t>12, «Қора-қора», «төбе-төбе» сөздерінің мағынасын анықта.</w:t>
        <w:br/>
        <w:t>а) Жалпылық</w:t>
        <w:br/>
        <w:t>в) Жинақтық</w:t>
        <w:br/>
        <w:t>с) Көптік</w:t>
        <w:br/>
        <w:t>д) Даралық</w:t>
        <w:br/>
        <w:t>е) Мезгілдік</w:t>
        <w:br/>
        <w:t>15. Қайталама қос сөзді анықта.</w:t>
        <w:br/>
        <w:t>а) Үйдеп-үйге</w:t>
        <w:br/>
        <w:t>в) Ағыл-тегіл</w:t>
        <w:br/>
        <w:t>с) Жал-жая</w:t>
        <w:br/>
        <w:t>д) Ата-ана</w:t>
        <w:br/>
        <w:t>е) Телегей-теңіз</w:t>
        <w:br/>
        <w:t>14. Бір сынары мағыналы, бір сыңары мағынасыз болып келетін қос сөзді</w:t>
        <w:br/>
        <w:t>тап.</w:t>
        <w:br/>
        <w:t>а) Көйлек көншек, бала шаға</w:t>
        <w:br/>
        <w:t>в) Әжім-әжім, үлкен-кіші</w:t>
      </w:r>
    </w:p>
    <w:p>
      <w:r>
        <w:t>е) Қысы-жазы, кәрі-жас</w:t>
        <w:br/>
        <w:t>д) Көзбе-көз, колма-кол</w:t>
        <w:br/>
        <w:t>е) Құрбы-құрдас, аяқ-табақ</w:t>
        <w:br/>
        <w:t>15. Дефис койылатын орынды белгіле.</w:t>
        <w:br/>
        <w:t>а) Самал жел</w:t>
        <w:br/>
        <w:t>в) Аңқау түлкі</w:t>
        <w:br/>
        <w:t>с) Сезім түйсігі</w:t>
        <w:br/>
        <w:t>д) Сәске түс</w:t>
        <w:br/>
        <w:t>е) Әуел бастан</w:t>
        <w:br/>
        <w:t>16. Дефис арқылы жазылатын сөзді көрсет.</w:t>
        <w:br/>
        <w:t>а) Қызкеліншек</w:t>
        <w:br/>
        <w:t>в) Фотокөрме</w:t>
        <w:br/>
        <w:t>е) Қонақжай</w:t>
        <w:br/>
        <w:t>д) Шансорғыш</w:t>
        <w:br/>
        <w:t>с) Алтыбақан</w:t>
        <w:br/>
        <w:t>17. Қосарлама қос сөзді көрсет.</w:t>
        <w:br/>
        <w:t>а) Үйір-үйір, бала-шаға</w:t>
        <w:br/>
        <w:t>в) Көкпеңбек, колма-қол</w:t>
        <w:br/>
        <w:t>с) Саяси-көпшілік, итмұрын</w:t>
        <w:br/>
        <w:t>д) Шекара, құрбылар</w:t>
        <w:br/>
        <w:t>е) Шыбын-шіркей, окта-текте</w:t>
        <w:br/>
        <w:t>18. Бір түбірдің әр түрлі қосымшада тұрып кайталануын көрсет</w:t>
        <w:br/>
        <w:t>а) Ат-мат</w:t>
        <w:br/>
        <w:t>в) Барар-бармасымды</w:t>
        <w:br/>
        <w:t>с) Жүзбе-жүз</w:t>
        <w:br/>
        <w:t>д) Тау-тау</w:t>
        <w:br/>
        <w:t>е) Оз-өзінен</w:t>
        <w:br/>
        <w:t>19. Қосымшалы-қосымшасыз сөздердің қайталануын белгіле</w:t>
        <w:br/>
        <w:t>а) Ет-мет</w:t>
        <w:br/>
        <w:t>в) Селтең-селтең</w:t>
        <w:br/>
        <w:t>с) Тез-тез</w:t>
        <w:br/>
        <w:t>д) Жүзбе-жүз</w:t>
      </w:r>
    </w:p>
    <w:p>
      <w:r>
        <w:t>е) Әп-әдемі</w:t>
        <w:br/>
        <w:t>20. Дефис арқылы жазылатын сөзді тап.</w:t>
        <w:br/>
        <w:t>а) Ауа райы</w:t>
        <w:br/>
        <w:t>в) Қара торы</w:t>
        <w:br/>
        <w:t>с) Епбек ақы</w:t>
        <w:br/>
        <w:t>д) Бас мақала</w:t>
        <w:br/>
        <w:t>г) Ауызба ауыз</w:t>
        <w:br/>
        <w:t>21. Дефис қойылатын орынды белгіле.</w:t>
        <w:br/>
        <w:t>а) Төрт түлік</w:t>
        <w:br/>
        <w:t>в) Анатілі</w:t>
        <w:br/>
        <w:t>с) Сүт тағамы</w:t>
        <w:br/>
        <w:t>д) Беті қолы</w:t>
        <w:br/>
        <w:t>е) Таза жарық</w:t>
        <w:br/>
        <w:t>22. Қос сөзді тап.</w:t>
        <w:br/>
        <w:t>а) Өзің-ак</w:t>
        <w:br/>
        <w:t>146</w:t>
        <w:br/>
        <w:t>21 паурыз. 4-6.</w:t>
        <w:br/>
        <w:t>47 Қирабаев С. Кейбір ережелер жөнінде // Қазакстан мұғалімі. - 1953. -</w:t>
        <w:br/>
        <w:t>913 (21). -ПІ наурыз. -4-б.</w:t>
        <w:br/>
        <w:t>48 Жанпейісов Е. Орфографияның кейбір мәселелері // Қазақстан мұғалімі.</w:t>
        <w:br/>
        <w:t>-1953. -Х918 (26). - 25 сәуір. -3-6.</w:t>
        <w:br/>
        <w:t>49 Жанұзақов Т. Кейбір ережелер жөнінде // Қазакстан мұғалімі. -1953.</w:t>
        <w:br/>
        <w:t>Хе20 (28). -9 мамыр. -4-б.</w:t>
        <w:br/>
        <w:t>50 Балақаев М. Емле сөздігі. -Алматы: Қазақтың Мемлекеттік оқу</w:t>
        <w:br/>
        <w:t>құралдар баспасы, 1948. -124 6.</w:t>
        <w:br/>
        <w:t>51 Орфографиялык сөздік. -Алматы: Қазақ Мемлекеттік оқу-педагогика</w:t>
        <w:br/>
        <w:t>баспасы, 1962. -219 б.</w:t>
        <w:br/>
        <w:t>52 Сыздықова Р. Емле және тыныс белгілері. - Алматы: Рауан, 1996. -2866.</w:t>
        <w:br/>
        <w:t>53 СыздықоваР. Қазақ тілінің анықтағышы. -Астана: Елорда, 2000, -532 6.</w:t>
        <w:br/>
        <w:t>54. Жәркешова Г. Қазіргі қазақ әдеби тіліндегі біріккен сөздер: Филол. ғыл.</w:t>
        <w:br/>
        <w:t>канд. автореф. -Алматы. 1949. -6 6.</w:t>
        <w:br/>
        <w:t>55 Уәлиев Н. Қазак графикасы мен орфографиясының фонологиялық</w:t>
        <w:br/>
        <w:t>негіздері. Филол. ғыл. канд. дисс.: 10.02.06. -Алматы: А.Байтұрсынов атындағы</w:t>
        <w:br/>
        <w:t>тіл білімі институты, 1993, -162 6.</w:t>
        <w:br/>
        <w:t>56 Уәли Н. Біріккен сәз туралы // ҚР ҰҒА Хабарлары. Тіл, әдебиет</w:t>
        <w:br/>
        <w:t>сериясы,- 2005. - Хг5-6. -23-31-б.</w:t>
      </w:r>
    </w:p>
    <w:p>
      <w:r>
        <w:t>57 Сарыбаев Ш.Х. Қазақ тілі методикасының кейбір мәселелері. -Алматы:</w:t>
        <w:br/>
        <w:t>Қазмемоқупедбас, 1959. -98 б.</w:t>
        <w:br/>
        <w:t>58 Шәкенов Ж. Мектепте қазақ тіліндегі күрделі сөздерді оқыту. -Алматы:</w:t>
        <w:br/>
        <w:t>Мектеп, 1982. -94 б.</w:t>
        <w:br/>
        <w:t>59 Аханов І., Котенбаева Б., Әбдіғалиева Т. 6-сыныпқа арналған «Қазақ</w:t>
        <w:br/>
        <w:t>тілі» оқулығына методикалык нұсқауы. - Алмат: Рауан, 1990. -90 б.</w:t>
        <w:br/>
        <w:t>60 Ұйыкбаев И. Бірге жазылатын сөздер // Қазакстан мұғалімі. -1958, Хч</w:t>
        <w:br/>
        <w:t>(271). -22 қаңтар. -3-б.</w:t>
        <w:br/>
        <w:t>61 Рамазанова А. Күрделі сөздерді оқыту тәжірибемнен // Қазақстан</w:t>
        <w:br/>
        <w:t>мектебі. -1975. -Х01. -47-48-б.</w:t>
        <w:br/>
        <w:t>62 Мұсабаев Г. Біріктіріліп жазылатын сөздер // Қазақ тілі мен әдебиеті. -</w:t>
        <w:br/>
        <w:t>1998. -.Хоб. -50-56-6.</w:t>
        <w:br/>
        <w:t>63 Жәркешова Г. Біріккен сөздердің жазылуы // Халық мұғалімі, -1950. -</w:t>
        <w:br/>
        <w:t>Х98.- 68-79-б.</w:t>
        <w:br/>
        <w:t>64 Юлдашев А.А. Орфография башкирскаго языка // В.кп.: Орфографии</w:t>
        <w:br/>
        <w:t>тюркских литературных языков СССР. -М: Наука, 1973. С. 76-90</w:t>
        <w:br/>
        <w:t>65 Колца И.К. Орфография гагаузского языка // В.кн.: Орфографии</w:t>
        <w:br/>
        <w:t>тюркских литературных языков СССР. - М: Наука, 1973. С.91-102.</w:t>
        <w:br/>
        <w:t>66 Калмыкова С. Орфография ногайского языка // В.кн.: Орфографии</w:t>
        <w:br/>
        <w:t>тюркских литературных языков СССР. -М: Наука, 1973. С. 170-182.</w:t>
        <w:br/>
        <w:t>67 Курбатов Х. Орфография татарского языка // В.кн: Орфографии</w:t>
        <w:br/>
        <w:t>тюркских литературных языков СССР. - М: Наука, 1973. С. 182-192.</w:t>
        <w:br/>
        <w:t>68 Қазақ тілінің орфографиялық сөздігі. - Алматы: АРЫС, 2005. -616 б.</w:t>
        <w:br/>
        <w:t>69 Гиганов И. Грамматика татарского языка. - СПб, 1801.-188 с.</w:t>
        <w:br/>
        <w:t>136</w:t>
        <w:br/>
        <w:t>в) Суыгып-ай</w:t>
        <w:br/>
        <w:t>е) Үп-үлкен</w:t>
        <w:br/>
        <w:t>д) Кішкентай-ак</w:t>
        <w:br/>
        <w:t>е) Болған-ды</w:t>
        <w:br/>
        <w:t>23. Қатемен жазылған қос сөзді тап.</w:t>
        <w:br/>
        <w:t>а) Ендігәрі, таңертең</w:t>
        <w:br/>
        <w:t>в) Қысы жызы, анда санда</w:t>
        <w:br/>
        <w:t>с) Қаланы, үйді</w:t>
        <w:br/>
        <w:t>л) Тым жас</w:t>
        <w:br/>
        <w:t>е) Бармайынша, келмейінше</w:t>
        <w:br/>
        <w:t>24. «Алыс-жақын», «күні-түні» қос сөздерінің білдіретін мағынасын тап.</w:t>
        <w:br/>
        <w:t>а) Жинақтау мәнді</w:t>
      </w:r>
    </w:p>
    <w:p>
      <w:r>
        <w:t>в) Көптік мәнді</w:t>
        <w:br/>
        <w:t>е) Бөлшектеу мәнді</w:t>
        <w:br/>
        <w:t>д) Мәнлес сөздер</w:t>
        <w:br/>
        <w:t>е) Қайшы мәндес</w:t>
        <w:br/>
        <w:t>25. Мағынасы бір-біріне жақын косарлама кос сөзді көрсет.</w:t>
        <w:br/>
        <w:t>а) Күш-қайрат</w:t>
        <w:br/>
        <w:t>в) Құла жирен</w:t>
        <w:br/>
        <w:t>с) Аяккиім</w:t>
        <w:br/>
        <w:t>д) Күні-түні</w:t>
        <w:br/>
        <w:t>е) Бар-жоғы</w:t>
        <w:br/>
        <w:t>26. Мағынасы бір-біріне қарама-қайшы қосарлама қос сөзді белгіле.</w:t>
        <w:br/>
        <w:t>а) Алыс-жақын</w:t>
        <w:br/>
        <w:t>в) Айыл-тұрман</w:t>
        <w:br/>
        <w:t>с) Сән-салтанат</w:t>
        <w:br/>
        <w:t>д) Жата-жастана</w:t>
        <w:br/>
        <w:t>е) сөзі-аз, ісі-саз</w:t>
        <w:br/>
        <w:t>27. Күшейткіш буын арқылы жасалған қос сөзді анықта.</w:t>
        <w:br/>
        <w:t>а) Сырт-сырт</w:t>
        <w:br/>
        <w:t>в) Ар-ұят</w:t>
        <w:br/>
        <w:t>с) Моп-момакан</w:t>
        <w:br/>
        <w:t>д) Шолп-шолп</w:t>
        <w:br/>
        <w:t>е) Шала-шарпы</w:t>
        <w:br/>
        <w:t>28. Қосымшалы түбірдің қайталапуы аркылы жасалгап кос созді корсет.</w:t>
        <w:br/>
        <w:t>а) Ерні-ерніне</w:t>
        <w:br/>
        <w:t>в) Сайма-сай</w:t>
        <w:br/>
        <w:t>с) Жүзбе-жүз</w:t>
        <w:br/>
        <w:t>Д) Өз-өзіне</w:t>
        <w:br/>
        <w:t>е) Бір-бірімен</w:t>
        <w:br/>
        <w:t>29. Екі сыңары да мағынасыз қос сөзді тап.</w:t>
        <w:br/>
        <w:t>а) Ығы-жығы</w:t>
        <w:br/>
        <w:t>в) Сырт-сырт</w:t>
        <w:br/>
        <w:t>с) Шығар-шыкпас</w:t>
        <w:br/>
        <w:t>д) Ақыл-ой</w:t>
      </w:r>
    </w:p>
    <w:p>
      <w:r>
        <w:t>2 Қазақстап Республикасыныц 2015 жылга дейіпгі Білім беруді дамыту</w:t>
        <w:br/>
        <w:t>тұжырымдамасы // Егемен Қазақстан. - 2003. - 29332-333 (23632). - 26</w:t>
        <w:br/>
        <w:t>желтоқсан. -5-б.</w:t>
        <w:br/>
        <w:t>3 Қараев Ж.А. Шығармашылық пен жасампаздықтың жаңа модулі</w:t>
        <w:br/>
        <w:t>Актоты газеті. - 2004. Хо2. -2 ақпан.- 1-2-6.</w:t>
        <w:br/>
        <w:t>4 Волков А.А. Грамматология. - М: Издательство МГУ, 1982.- 176 с.</w:t>
        <w:br/>
        <w:t>5 Жиенбаев С. Қазақ тілінің методикасы. - Алматы: Мектеп ғылыми</w:t>
        <w:br/>
        <w:t>зерттеу институты, 1946. - 1156.</w:t>
        <w:br/>
        <w:t>6 Әлімжанов Д., Маманов Ы. Қазак тілін оқыту методикасы. - Алматы.:</w:t>
        <w:br/>
        <w:t>Мектеп, 1965. - 148 б.</w:t>
        <w:br/>
        <w:t>7 Афанасьев П.О. Методика русского языка в средней школе. - Москва:</w:t>
        <w:br/>
        <w:t>Просвешение, 1947.-410 с.</w:t>
        <w:br/>
        <w:t>8 Исабасв Ә. Қазақ тілін оқытудың дидактикалық нгсгіздері. - Алматы.:</w:t>
        <w:br/>
        <w:t>Қазақ университеті, 1993, -160 б.</w:t>
        <w:br/>
        <w:t>9 Жапбаров А. Қазақ тілін оқыту арқылы тіл дамытудың әдіснамалық және</w:t>
        <w:br/>
        <w:t>әдістемелік негіздері. Пед. ғыл. докт. дисс. автореф.: 13.00.02. -Алматы: Қазак</w:t>
        <w:br/>
        <w:t>мемелекеттік қыздар пеагогика институты, 2004. -50 6.</w:t>
        <w:br/>
        <w:t>10 Словарь иностранных слов. -М: Русский язык, 1978, - 620 с.</w:t>
        <w:br/>
        <w:t>11 Математический энциклопедический словарь. - М: Советская энцикло-</w:t>
        <w:br/>
        <w:t>педия, 1988. - 847 с.</w:t>
        <w:br/>
        <w:t>12 Закорюкин В.Б., Панченко В.И., Твердин Л.М. Модульное построение</w:t>
        <w:br/>
        <w:t>учебных пособий по специальным дисциплинам // Проблемы вузовского</w:t>
        <w:br/>
        <w:t>учебника, -Вильнюс: ВГУ, 1983, -С. 73-75.</w:t>
        <w:br/>
        <w:t>13 РовЙеіһуғай 5.М. Тіте Ғог Місгосошвев // Тһе І11тагу -СоПеде Іошті1. -</w:t>
        <w:br/>
        <w:t>1969. -Уо1.2, 1.2.</w:t>
        <w:br/>
        <w:t>М. Киввеі ЛО. Мойшаг Лвігісіовһ // А.Сліде іо Ше Бевірпб 5еБезіоп</w:t>
        <w:br/>
        <w:t>ТлШІ?айоп апа Еуашайоп о: Мойшаг Магегігз!8 Міпперо!15 //ВР8, 1974.</w:t>
        <w:br/>
        <w:t>15 Жақсылықова К. Қазақ тілін орыс тілді бөлімдерде модульмен</w:t>
        <w:br/>
        <w:t>оқытудың ғылыми-теориялық негіздері. -Алматы: Білім, 2000, -261 6.</w:t>
        <w:br/>
        <w:t>16 Со146сімшій В., бо18всіппіі М... МоФшаг Швітіейоп іп Нірһег ЕФисайоп,</w:t>
        <w:br/>
        <w:t>/Нірһег Едисабоп, 1972.-Р.15-22.</w:t>
        <w:br/>
        <w:t>17 Оконь В. Введение в обшую дидактику. -М: Высшая школа, 1990, -</w:t>
        <w:br/>
        <w:t>382 с.</w:t>
        <w:br/>
        <w:t>18 Нұрғалиева Г.Қ., Құсайынов А., Мусин Қ. Салыстырмалы педагогика. -</w:t>
        <w:br/>
        <w:t>Алматы: Рауап, 1999. 176 6.</w:t>
        <w:br/>
        <w:t>19 Юцявичене П. Теория и практика модульного обучения. - Каунас:</w:t>
        <w:br/>
        <w:t>Шіьвиеса, 1989. -271с.</w:t>
        <w:br/>
        <w:t>20 Екшембеева Л.В. Языковые модулы и проблемы обучения. - Алматы:</w:t>
        <w:br/>
        <w:t>Қазақ университеті, 2000. -165 с</w:t>
        <w:br/>
        <w:t>21 Бейсенбайқызы Э. Қазақ тілін модульдік технология негізінде оқыту. -</w:t>
        <w:br/>
        <w:t>Алматы: ЖШС Жания-Полиграф, 2006. -174 6.</w:t>
      </w:r>
    </w:p>
    <w:p>
      <w:r>
        <w:t>22 Рудницкая С.В. Модульное обучение как целостная система. Автореф.</w:t>
        <w:br/>
        <w:t>канд. педаг. наук.: 13.00.01. -Санкт-Петербург, 1999. -26 с</w:t>
        <w:br/>
        <w:t>25 Вазина К.Я. Саморазвитие человека и модульное обучение. Н-Новгарод:</w:t>
        <w:br/>
        <w:t>Педагогика, 1991.-112 с.</w:t>
        <w:br/>
        <w:t>Қос сөздерге арналған тайб йұбақойдй:</w:t>
        <w:br/>
        <w:t>1, Қайталама кос сөзді көрсет.</w:t>
        <w:br/>
        <w:t>а) Ұзынды-қысқалы</w:t>
        <w:br/>
        <w:t>в) Жапа-тармағай</w:t>
        <w:br/>
        <w:t>с) Емін-еркін</w:t>
        <w:br/>
        <w:t>д) Жарк-жұрқ</w:t>
        <w:br/>
        <w:t>е) Сұлу жүзді</w:t>
        <w:br/>
        <w:t>2. Қосымшалы түбірдін қайталануы арқылы жасалған кос сөзді тап.</w:t>
        <w:br/>
        <w:t>а) Биік-биік</w:t>
        <w:br/>
        <w:t>в) Жап-жасыл</w:t>
        <w:br/>
        <w:t>е) Күннен-күнге</w:t>
        <w:br/>
        <w:t>д) Бет-бетімсн</w:t>
        <w:br/>
        <w:t>е) Жүзбе-жүз</w:t>
        <w:br/>
        <w:t>3. Күшейткіш буын арқылы жасалған кос сөзді анықта.</w:t>
        <w:br/>
        <w:t>а) Имек-имек</w:t>
        <w:br/>
        <w:t>в)Көзбе-көз</w:t>
        <w:br/>
        <w:t>«)Қараптан-қарап</w:t>
        <w:br/>
        <w:t>д)Қып-қызыл</w:t>
        <w:br/>
        <w:t>е) Тату-тәтті</w:t>
        <w:br/>
        <w:t>4. Мағынасы бір-біріне жакын косарлама қос сөзді тап.</w:t>
        <w:br/>
        <w:t>а) Артык-кем</w:t>
        <w:br/>
        <w:t>в) Ел-жұрт</w:t>
        <w:br/>
        <w:t>с) Қант-шай</w:t>
        <w:br/>
        <w:t>д) Ата-ана</w:t>
        <w:br/>
        <w:t>е) Арғы-бергі</w:t>
        <w:br/>
        <w:t>5.Мағынасы бір-біріне карама-кайшы сөздердің косарлануынан жасалған</w:t>
        <w:br/>
        <w:t>қос сөздерді көрсет.</w:t>
        <w:br/>
        <w:t>а) Қазы-қарта</w:t>
        <w:br/>
        <w:t>в) Жал-жая</w:t>
        <w:br/>
        <w:t>с) Киім-кешек</w:t>
        <w:br/>
        <w:t>д) Отар-отар</w:t>
        <w:br/>
        <w:t>е) Қысы-жазы</w:t>
      </w:r>
    </w:p>
    <w:p>
      <w:r>
        <w:t>6. Бір сыңары мағыналы, екінші</w:t>
        <w:br/>
        <w:t>қосарлапуыпап жасалгап қос сөзді корсет.</w:t>
        <w:br/>
        <w:t>а) Жүн-жұрка</w:t>
        <w:br/>
        <w:t>в) Үлкен-кіші</w:t>
        <w:br/>
        <w:t>с) Ата-баба</w:t>
        <w:br/>
        <w:t>д) Арғы-бергі</w:t>
        <w:br/>
        <w:t>е) Төсек-орын</w:t>
        <w:br/>
        <w:t>7. Бір сыңары қосымшалы, бір сыңары</w:t>
        <w:br/>
        <w:t>қайталануынан жасалған кос сөзді көрсет.</w:t>
        <w:br/>
        <w:t>а) Ауызба-ауыз</w:t>
        <w:br/>
        <w:t>в) Еміс-еміс</w:t>
        <w:br/>
        <w:t>с) Жап-жақын</w:t>
        <w:br/>
        <w:t>сыңары</w:t>
        <w:br/>
        <w:t>қосымшасыз</w:t>
        <w:br/>
        <w:t>мағынасыз сөздердің</w:t>
        <w:br/>
        <w:t>бір түбірдің</w:t>
        <w:br/>
        <w:t>е бәзіпйдізгай ааді</w:t>
        <w:br/>
        <w:t>0, бүйідідій, 86</w:t>
        <w:br/>
        <w:t>Аәбәдібдің әсйеті 1ақйаой пабафойейкәй Өд2й260 Яіғай, Такдй іақйдой - 2үбайгі</w:t>
        <w:br/>
        <w:t>бөсійддің (әсіресе бірге жазылатын сөздердің) 2Ібій1і 64890 Яӛңдден 21йқоаб.</w:t>
        <w:br/>
        <w:t>Бақылау диктанты.</w:t>
        <w:br/>
        <w:t>Ұлытау</w:t>
        <w:br/>
        <w:t>Ұлытау! Бұл - шырқау биіктің символы болған Монблан шыңы да емес,</w:t>
        <w:br/>
        <w:t>сұлулыққа сыңар болған ару Алатау да емес, айбарлы ла асқақ Хантәнірінен де</w:t>
        <w:br/>
        <w:t>бөлек, сыр ашпайтын сұсты Араратқа да ұқсамайды, әжім торлаған қарт</w:t>
        <w:br/>
        <w:t>Қаратауға да, айналы жас сұлудай Көкшетауға да келмейді. Ұлытаудың бітім -</w:t>
        <w:br/>
        <w:t>болмысы мүлдем бөлек қой. Егер осынау касиеггі таудағы Едіге батырдың</w:t>
        <w:br/>
        <w:t>сүйегі қойылған шыңға шығып, төңірекке ойлы көзбен қарар болсаңыз:</w:t>
        <w:br/>
        <w:t>Сарыарқаның апай төсінде анар таудың Торғай тораптарымен торланып,</w:t>
        <w:br/>
        <w:t>Арғанаты алырлармен аптшылып, Қияқты қырларымен қарпылып, Байқоңырдың</w:t>
        <w:br/>
        <w:t>белдерімен бастырылып, Қарақұмның шөлдерімен көмкеріліп жатқанын көрер</w:t>
        <w:br/>
        <w:t>едіңіз. Әйтпесе, «көк тәңірінің» өзі кызығып, бұл тауды көтеріп әкетердей екен.</w:t>
        <w:br/>
        <w:t>Берісі қазақ халқы үшін, әрісі Алты алаш үшін Ұлытаудың тарихи маңызы</w:t>
        <w:br/>
        <w:t>ерекше. Әсіресе, қазақ халқының тұтастығына, үш жүздің бірлігіне ұйытқы</w:t>
        <w:br/>
        <w:t>болған кіндік мекен.</w:t>
        <w:br/>
        <w:t>(Ақселеу Сейдімбеков. Күңгір-күңгір күмбездер.)</w:t>
        <w:br/>
        <w:t>Жабдйғд түйшйдада айдігді.</w:t>
        <w:br/>
        <w:t>1-жаттығу. Бірге жазыла ма, бөлек жазыла ма?</w:t>
      </w:r>
    </w:p>
    <w:p>
      <w:r>
        <w:t>а) Қара (адырдың) қарағанды сайы елсіз. Қыстан қалған түбіті қазір де әр</w:t>
        <w:br/>
        <w:t>(жерде) сөйтіп жұлынып қалып жүр. Бір(мезгілде) бас жағына сатыр-сұтыр,</w:t>
        <w:br/>
        <w:t>сырт-сырт сынған ши, тобылғы, қу шөмшектер дыбысы келді де, есін жиғанша</w:t>
        <w:br/>
        <w:t>бір(деме) қасына тапсырлатын келіп қалды. Далада құлындаған биелердің</w:t>
        <w:br/>
        <w:t>бір(неше) құлындары желінді. Женген жаудың сығымынан зорға құтылған</w:t>
        <w:br/>
        <w:t>қара(ала) қаңсылап жүні жығылып, бір(жаққа) кетті. Бірақ қасқырға еш(бір) ит</w:t>
        <w:br/>
        <w:t>жете алмады. (М. Әуезов. Повестер-әңгімелер. Көксерек А, 1983)</w:t>
        <w:br/>
        <w:t>ә) Ауылының желкесіндегі қиын тасқа боз(биені) төрт аяғын тас қылып</w:t>
        <w:br/>
        <w:t>бекітіп тастап, өз үйіне келді. (М. Әуезов). Тұрымтай боз(торғайды) әлде (неше)</w:t>
        <w:br/>
        <w:t>рет шалып, іле алмайды. (С. Мұқапов). Кок(шұга) тысты, жапат кұпдызды</w:t>
        <w:br/>
        <w:t>көк(кұмыра) бөрік киген маубас, бордақы байлар ат-тұрманы жарқырап,</w:t>
        <w:br/>
        <w:t>көк(мойын) жегіп, былқылдақ қашабада шалқайып жатып, кататься соғады.</w:t>
        <w:br/>
        <w:t>(Ж. Аймауытов).</w:t>
        <w:br/>
        <w:t>Тереңсайдың Жайыққа құяр жері ол күнде ит(мұрыны) өткісіз жалпақ</w:t>
        <w:br/>
        <w:t>жаткан коға, қыр беті тал өскен тоғайлық та, ал арғы жақ - орман болатын (Х.</w:t>
        <w:br/>
        <w:t>Есенжанов). Сайдың іші ит(тұмсығы) өтпестей боп сыңсып өскен ну жыныс</w:t>
        <w:br/>
        <w:t>қалың ағаш: күміс жапыракты көк теректен бастап қайың, үйеңкі, карағаштың</w:t>
        <w:br/>
        <w:t>бірнеше түрі ит(мүрын) ең аяғы жабайы өскен ішілік талдарға дейін бар, жап-</w:t>
        <w:br/>
        <w:t>жасыл боп тұнып, көзді арбап тұрады. (С. Мұратбеков).</w:t>
        <w:br/>
        <w:t>бесігі. Епдеше, қазақ халқыныц ұлт ретіпде сакталуы осы бесігіпіц тыпыс-</w:t>
        <w:br/>
        <w:t>тіршілігіне, оның бапты болуына Тікелей байланысты (Ш. Беркімбаева).</w:t>
        <w:br/>
        <w:t>Ғалым Ш. Беркімбаева атап өткендей, сапалық өзгерістер оқу үрдісіне жаңа</w:t>
        <w:br/>
        <w:t>технологияларды ендірумен, білім алушыны субьект ретінде, жеке тұлға</w:t>
        <w:br/>
        <w:t>ретінде жан-жакты калыптастырумен байланысты.</w:t>
        <w:br/>
        <w:t>Оқушыны жеке тұлға ретінде жан-жақты қалыптастыру үшін окытудың</w:t>
        <w:br/>
        <w:t>жаңа технологияларын оқыту үрдісіне енгізу қажет. Өйткені жаңа технология,</w:t>
        <w:br/>
        <w:t>оның ішінде модульдік технология - нәтижеге бағдарланған жоспарлы және</w:t>
        <w:br/>
        <w:t>бірізді әрекет жүйесі, оқытудың барлық талаптарына жауап бере алатын тиімді</w:t>
        <w:br/>
        <w:t>жол.</w:t>
        <w:br/>
        <w:t>Сөзжасамның аналитикалык тәсілінің біріктіру тәсілі арқылы жасалған</w:t>
        <w:br/>
        <w:t>күрделі сөздер, синтаксистік тәсілдің тіркестіру түрі арқылы жасалған түрлері</w:t>
        <w:br/>
        <w:t>бірге жазылады.</w:t>
        <w:br/>
        <w:t>Жазу - адамдардың саналы әрекетінің нәтижесі. Ол адамның, сайып</w:t>
        <w:br/>
        <w:t>келгенде, қоғамның өсу, өрлеуінің, дамуының шешуші факторы. Онсыз мәдени</w:t>
        <w:br/>
        <w:t>қарым-қатынас жасау мүмкін емес. Халқымыздың әдеби, мәдени мол мұрасы</w:t>
        <w:br/>
        <w:t>тек жазу арқылы атадан балаға жетіп отырады. Сондыктан да жазу</w:t>
        <w:br/>
        <w:t>мәлениетінің қалыптасуына қоғам тарапынан үлкен мән беріледі. Соның</w:t>
        <w:br/>
        <w:t>нәтижесінде бірнеше қаулы-карарлар кабылданып, соның негізінде сөздіктер,</w:t>
        <w:br/>
        <w:t>ғылыми еңбектер жарык көруде. Осы сөздіктердің, ғылыми ізденістердің</w:t>
        <w:br/>
        <w:t>нәтижесінде казақ орфографиясы біршама тұрақталды дегенімізбен, ең бір</w:t>
        <w:br/>
        <w:t>маңызды мәселе - бірге және бөлек жазылатын сөздер, негізінен бірге</w:t>
        <w:br/>
        <w:t>жазылатын сөздер мәселесі. Өйткені бірге жазылатын сөздердің табиғаты</w:t>
        <w:br/>
        <w:t>айқындалса, қалған сөздер өзінен-өзі бөлек жазылады. Осыған орай, бүгінгі</w:t>
        <w:br/>
        <w:t>таңдағы ең өзекті мәселе - бірге жазылатын сөздердің табиғатын айқындау.</w:t>
        <w:br/>
        <w:t>Бірге, бөлек жазу проблемасы әлі күнге дейін ғалымдардың назарын аударып</w:t>
        <w:br/>
        <w:t>келеді. Оған: жаңа сөзді бірден біріктіріп жазу (Ғ. Мұсабаев), біріктіру амалын</w:t>
        <w:br/>
        <w:t>сөзайналым процесі ретінде қарау, сондыктан, аққұман, ақсаусак, желөкпе</w:t>
        <w:br/>
        <w:t>сияқты сөздерді бірге жазу (Қ. Есенов), бір ұғым емес, бір заттың атауы</w:t>
        <w:br/>
        <w:t>болатын сөздерді бірге жазу (Б. Мшанов), күрделі сапалық сын есімдерді бірге</w:t>
        <w:br/>
        <w:t>жазу: қараторы, аққұба (Ж. Жәркешова), соңғы сыңары тәуелдік тұлғада</w:t>
        <w:br/>
        <w:t>тұрған барлық сөздерді бөлек жазу (А. Әбдірахманов), екінші сөздің соңындағы</w:t>
        <w:br/>
        <w:t>ы,і езуліктерін түсіріп жазу: электршам, алмағаш, іспарақ (Н.Уәли), күрделі</w:t>
        <w:br/>
        <w:t>сөздер емлесін тұрактандыру үшін тілдік санада бір ұғым болып танылатын</w:t>
        <w:br/>
        <w:t>создерді шартты түрде боліп коюдыц реті жок (Қ. Күдерипова), т.т. ұсыпыстар</w:t>
      </w:r>
    </w:p>
    <w:p>
      <w:r>
        <w:t>да көңіл аударарлық. Күрделі сөздердің жазылуын бір жүйеге түсіру үшін</w:t>
        <w:br/>
        <w:t>белгілі бір ұстанымдарға сүйену қажет. Бұл орайда ұғымдық ұстанымды негізгі</w:t>
        <w:br/>
        <w:t>деп есептейміз.</w:t>
        <w:br/>
        <w:t>Сауаттылық мектеп кабырғасында қаланып, оқушының дағдысына айналуы</w:t>
        <w:br/>
        <w:t>тиіс. Дағды мен іскерлік оқыту әдістерімен тығыз байланысты. Осыған орай</w:t>
        <w:br/>
        <w:t>оқытудың тиімді әдістерін шеберлікпен пайдалану да өз нәтижесін берері</w:t>
        <w:br/>
        <w:t>сөзсіз.</w:t>
        <w:br/>
        <w:t>Сауаттылық дағдының қалыптасуындағы маңызды мәселе - оқушылардың</w:t>
        <w:br/>
        <w:t>психологиялық ерекшелігіне негіздей оқыту. Материалды дұрыс түсініп,</w:t>
        <w:br/>
        <w:t>саналы кабылдаған бала оны ұзак жадында сақтай алады. Дағды мен іскерлікті</w:t>
        <w:br/>
        <w:t>130</w:t>
        <w:br/>
        <w:t>қалыптастырудыц ец бір тиімді жолы жаттыгу екеші белгілі. Олай болса,</w:t>
        <w:br/>
        <w:t>жаттығуды түрлендіре отырып, оқушыларды іздендірудің маңызы зор.</w:t>
        <w:br/>
        <w:t>Ікйбб әйійәдбі - іқбойейдға іададғағай бабаңібде ейідббдің дейді әлей, 1</w:t>
        <w:br/>
        <w:t>баңдаабай: ікіббайң 1ақһадй, іәйің (бӛкйдіідаң) 204еоа46181, ікдбойғадайң іүзгііді8</w:t>
        <w:br/>
        <w:t>айңааві, іүғавінің әйійдіізсіб ойаадеіді ізі ӛйібеуейқ ӛйейіійғй, ікбойеадға</w:t>
        <w:br/>
        <w:t>әгайдеддйі ағдғйае 0.8. айғабігбі Әсій,</w:t>
        <w:br/>
        <w:t>Сонымен 6-сыныпта өтілетін «Күрделі сөздердің емлесін окыту әдістемесі»</w:t>
        <w:br/>
        <w:t>тақырыбын модульдік технология негізінде оқыту мынадай тұжырым-</w:t>
        <w:br/>
        <w:t>ұсыныстар жасауға мүмкіндік берді:</w:t>
        <w:br/>
        <w:t>1. Оқушылардың білім алу көзі - оқулык болғандықтан, оның мазмұны</w:t>
        <w:br/>
        <w:t>білім беру талабына сай жазылуы тиіс. Атап айтканда: 1) тілдік материал</w:t>
        <w:br/>
        <w:t>нақты, ереже "гіл табиғатына сай анык- айкын, оқушыға түсінікті болуы кажет.</w:t>
        <w:br/>
        <w:t>2) Тақырыпқа бөлінген 10 сағаттың бәрінде тоорияны айта бермей, оны 2-3</w:t>
        <w:br/>
        <w:t>сағатқа лайықтап (лекция түрінде) берген тиімді. Қалған сағаттарды бірыңғай</w:t>
        <w:br/>
        <w:t>теорияны бекітуге, сауаттылықты қалыптастыруға арнаған өте нәтижелі болды.</w:t>
        <w:br/>
        <w:t>Біз қарастырып отырған тақырыптың табиғатын ашатын ережелер өте</w:t>
        <w:br/>
        <w:t>қарапайым және жалпылама берілген. Емле ережесі оқулықта оқушылардың</w:t>
        <w:br/>
        <w:t>жас ерекшелігіне сай берілуі тиіс. Мысалы, 4-сыныптағы біріккен сөзге</w:t>
        <w:br/>
        <w:t>берілген ережені 6-сыныпта өзгеріссіз қайталау міндетті емес. 4-сыныпта</w:t>
        <w:br/>
        <w:t>ережені бермей, тілдік кұбылыстың сипатын мысалдармен айкындап, ғылыми</w:t>
        <w:br/>
        <w:t>негіздегі ережені 6-сыныпта берген тиімді. 6-сыныптың оқушылары жас</w:t>
        <w:br/>
        <w:t>жағынан да, білім жағынан да біршама жетілгендіктен, ережені де бірнеше</w:t>
        <w:br/>
        <w:t>пунктпен берсе, артық болмас еді. Айталық, бірігіп жазылатын сөздердің</w:t>
        <w:br/>
        <w:t>түрлері мынадай деп, оларды санамалап бергенде, оқушылардың сауаттылығы</w:t>
        <w:br/>
        <w:t>біршама қалыптасар еді. Ең алдымен, күрделі сөздердің емлесіне байланысты</w:t>
        <w:br/>
        <w:t>анықтамалар жүйеленіп ғылыми негізде толықтырылды. Осыған орай, бірінші</w:t>
        <w:br/>
        <w:t>ұсынысымыз - оқулык заман талабына сай жазылса дейміз.</w:t>
        <w:br/>
        <w:t>2. Жаттығу - оқу анасы. Сондықтан тілдік материалдарды (ереже,</w:t>
        <w:br/>
        <w:t>анықтамаларды) бекіту жаттығулары мазмұны, мақсаты жағынан алуан түрлі</w:t>
        <w:br/>
        <w:t>болуы тиіс. Яғни жаттығулар оқушының ойлау қабілетін дамытатындай,</w:t>
        <w:br/>
        <w:t>қызығушылығын арттыратындай, оқушының жас ерекшелігіне сай құрылуы</w:t>
        <w:br/>
        <w:t>тиіс. Осыған орай, жаттығуларды 3 блокқа бөлдік: 1) теориялық білімді</w:t>
        <w:br/>
        <w:t>толықтыру, қалыптастыру, бекіту жаттығулары (кіріспе жаттығуы, көшіріп</w:t>
        <w:br/>
        <w:t>жазу, грамматикалық жаттығулар (ауызша және жазбаша), бақылау</w:t>
        <w:br/>
        <w:t>жаттыгулары, орпыпа қою жаттыгу) 2) емлелік сауаттылықты</w:t>
        <w:br/>
        <w:t>қалыптастыратын жаттығулар (диктант, шығармашылық жаттығулар, тексеру,</w:t>
        <w:br/>
        <w:t>жүйелеу, машықтану жаттығулары); 3) оқушылардың тілін дамыту</w:t>
        <w:br/>
        <w:t>жаттығулары (тіл мәдениеті жаттығулары, танымдық, логикалық, шешендікке</w:t>
        <w:br/>
        <w:t>баулу жаттығулары) деп сараладық. Яғни екінші ұсынысымыз - оқулықта</w:t>
        <w:br/>
        <w:t>берілетін жаттығулар теориялык материалдын табиғатына қатысты және</w:t>
        <w:br/>
        <w:t>әртүрлі нұсқада берілуі тиіс.</w:t>
      </w:r>
    </w:p>
    <w:p>
      <w:r>
        <w:t>3. Оқулық, оқу кұралдары білім, ақпараттың танымдық көзі, дағды мен</w:t>
        <w:br/>
        <w:t>іскерлікті қалыптастыру жолы болса, оның мазмұнын жеткізуде мүғалімнің</w:t>
        <w:br/>
        <w:t>әдістемелік шеберлігі болуы қажет.</w:t>
        <w:br/>
        <w:t>Әдістемелік шеберліктіп мазмұпы оте кец. Сопыц еп пегізгісі оқу</w:t>
        <w:br/>
        <w:t>материалының мазмұнын тиімді жеткізе білу шеберлігі. Ол үшін мұғалімнің</w:t>
        <w:br/>
        <w:t>қазіргі заман талабына сай технологиялық білімі болуы шарт. Өйткені оқыту</w:t>
        <w:br/>
        <w:t>технологиясының негізгі мақсаты - нәтижелі білім беру болса, міндеті:</w:t>
        <w:br/>
        <w:t>оқушының ішкі жан дүниесіне сай қабілетін, рухани-шығармашылық</w:t>
        <w:br/>
        <w:t>мүмкіндігін дамыту, кез келген жағдайда игерген білімін пайдалана алуы т.т.</w:t>
        <w:br/>
        <w:t>Осыған орай, үшінші ұсынысымыз - оқу материалын оқытудың жаңа</w:t>
        <w:br/>
        <w:t>технологиялары на құру арқылы белгілі бір нәтижеге жетуге болады.</w:t>
        <w:br/>
        <w:t>4. Оқу материалын тиімді игерудің әдіс-тәсілдері өте маңызды рөл</w:t>
        <w:br/>
        <w:t>атқаратыны белгілі. Өйткені әдіс дегеніміз - оқушы мен мұғалімнің бірлескен</w:t>
        <w:br/>
        <w:t>әрекеті. Осыған орай, оқытудың белсенді, интерактив әдістерін, іскер</w:t>
        <w:br/>
        <w:t>ойындарын мүмкіндігінше пайдалану, біріншіден, материалды тереңірек</w:t>
        <w:br/>
        <w:t>игеруге, скіншіден, оқушылардың қызығушылығын арттыруға септігін тигізері</w:t>
        <w:br/>
        <w:t>сөзсіз. Яғни төртінші ұсынысым - оқытудың жаңа әдістерін оқыту үрдісіне</w:t>
        <w:br/>
        <w:t>енгізу арқылы материалды тереңірек игертуге әбден болады.</w:t>
        <w:br/>
        <w:t>5. Оқытудың нәтижесін дер кезінде тексеріп отыру өте маңызды. Демек,</w:t>
        <w:br/>
        <w:t>тексеру жаттығуларын, тест тапсырмаларын жиі өткізіп отыру кажет. Бұндай</w:t>
        <w:br/>
        <w:t>жұмыстар оқушының нені игергенін, қалай игергенін, біліміндегі</w:t>
        <w:br/>
        <w:t>олқылықтардың орнын толтыруға мүмкіндік береді. Бесінші ұсынысым -</w:t>
        <w:br/>
        <w:t>тексеру формаларын жетілдіріп, жүйелі жүргізіп отыру қажет.</w:t>
        <w:br/>
        <w:t>6. Оқушылардың орфографиялық қырағылығын, сауаттылығын</w:t>
        <w:br/>
        <w:t>қалыптастыруда орфографиялық сөздікпен жұмыс жасаудың маңызы зор екенін</w:t>
        <w:br/>
        <w:t>байқадық. Оқушылар қандай сөздердің бірге жазылатынын дағдыға айналдыру</w:t>
        <w:br/>
        <w:t>үшін үйге сөздікпен жұмыс жасау тапсырылып отырды. «Бірге жазылатын</w:t>
        <w:br/>
        <w:t>сөздердің сөздігі» дәптерлеріне: І. Аң, кұс атаулары. 2. Өсімдік, шөп атаулары</w:t>
        <w:br/>
        <w:t>т.б. Оқушы бірге жазылатын сөздерді теріп жазып, оны мұғалім тексеріп</w:t>
        <w:br/>
        <w:t>отырады. Бұндай жұмыс, біріншіден, орфографиялық ережені тұрақтандырады,</w:t>
        <w:br/>
        <w:t>екіншіден, оқушы қандай сөздердің бірге жазылатынын естерінде сақтайды,</w:t>
        <w:br/>
        <w:t>сауаттылығы қалыптасады. Сондықтан қазақ тілі сабағында (қандай тақырып</w:t>
        <w:br/>
        <w:t>болмасын) орфографиялық сөздікпен жұмыс жасалып отыруы тиіс деген</w:t>
        <w:br/>
        <w:t>ұсыныс айтқым келеді.</w:t>
        <w:br/>
        <w:t>7. Оқыту мен тәрбие - егіз, оқыту тек қабілетті ғана емес, тұтас тұлғаны,</w:t>
        <w:br/>
        <w:t>оның мінез-құлқы, адамгершілігі мен дүниетанымын қалыптастырады.</w:t>
        <w:br/>
        <w:t>Оқушының біліктілігінің негізі - білімде. Ол іс-әрекетпен тікелей байланысты.</w:t>
        <w:br/>
        <w:t>Сапалы іс-әрекет оқушыпыц окуга дегеп кажеттілігі меп кызыгушылыгып</w:t>
        <w:br/>
        <w:t>туғызады. Осыған орай, оқушыны белсенді іс-әрекетке тәрбиелеу кажет.</w:t>
        <w:br/>
        <w:t>Сонымен күрделі сөз дегеніміз - кұрамындағы мағыналарының атқаратын</w:t>
        <w:br/>
        <w:t>қызметіне қарай жаңа мағынаға ие болған сөзжасамның аналитикалық тәсіліне,</w:t>
        <w:br/>
        <w:t>грамматиканың синтаксистік тәсіліне негізделген, семантикалық жақтан бір</w:t>
        <w:br/>
        <w:t>тұтастықта тұратын күрделі тұлғалардың бір түрі.</w:t>
        <w:br/>
        <w:t>Қорыта келгенде, «Күрделі сөздер емлесін оқыту әдістемесі» атты тақырып</w:t>
        <w:br/>
        <w:t>бойынша зерттеу жұмысы өз нәтижесін берді. Оның себебі оқытудың</w:t>
        <w:br/>
        <w:t>әдістемелік негізі - модульдік технологияға құрылды. Ал модульдік технология</w:t>
        <w:br/>
        <w:t>- бағдарлы нәтиже. Ол модуль бағдарламасына негізделеді. МБ окушының</w:t>
        <w:br/>
        <w:t>нақты да жүйелі білім алуына толык жағдай жасайды.</w:t>
        <w:br/>
        <w:t>132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
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аға</w:t>
        <w:br/>
        <w:t>(</w:t>
        <w:br/>
        <w:t>2 Өскемен</w:t>
        <w:br/>
        <w:t>ШШ 2012жыл</w:t>
        <w:br/>
        <w:t>БІРІНШІ БӨЛІМ</w:t>
        <w:br/>
        <w:t>Естеліктер</w:t>
        <w:br/>
        <w:t>ҚАЗАҚСТАН</w:t>
        <w:br/>
        <w:t>тәшепсіздігіне</w:t>
        <w:br/>
        <w:t>лч«Яғ---</w:t>
        <w:br/>
        <w:t>."Әзілхан Нұршайықов өмірінің соңғы күндеріне</w:t>
        <w:br/>
        <w:t>дейін өнімді еңбек етіп қана қоймай, халқымызды</w:t>
        <w:br/>
        <w:t>ынтымақ пен бірлікке шақырып, Тәуелсіз еліміздің</w:t>
        <w:br/>
        <w:t>тілеуін тілеп өтті, Оның шығармалары ізгілікке</w:t>
        <w:br/>
        <w:t>қандай толы болса, өзінің жаны да сондай нұрлы</w:t>
        <w:br/>
        <w:t>да мөлдір еді. Әз-ағаның өнегелі өмірін, жарқын</w:t>
        <w:br/>
        <w:t>бейнесін, ғибраты мол шығармаларын халқымыздың</w:t>
        <w:br/>
        <w:t>ұмытпасына сенемін.</w:t>
        <w:br/>
        <w:t>Елбасы Нұрсұлтан НАЗАРБАЕВ</w:t>
        <w:br/>
        <w:t>Жанара Нуршаихова</w:t>
        <w:br/>
        <w:t>Мой отец -- Азильхан Нүршаихов</w:t>
        <w:br/>
        <w:t>ЕКІНШІ БӨЛІМ. Өлеңдер</w:t>
        <w:br/>
        <w:t>Софы Сматаев</w:t>
        <w:br/>
        <w:t>Іздеймін аңсап ағамды</w:t>
        <w:br/>
        <w:t>Сағынғали Сейітов</w:t>
        <w:br/>
        <w:t>Тарланбоз</w:t>
        <w:br/>
        <w:t>Мыңбай Рәш</w:t>
        <w:br/>
        <w:t>Әз-аға - Әз ағам!</w:t>
        <w:br/>
        <w:t>Қанат Тәкебаев</w:t>
        <w:br/>
        <w:t>Әз-аға!</w:t>
        <w:br/>
        <w:t>Авторлар туралы мәлімет</w:t>
        <w:br/>
        <w:t>271</w:t>
        <w:br/>
        <w:t>307</w:t>
        <w:br/>
        <w:t>309</w:t>
        <w:br/>
        <w:t>318</w:t>
        <w:br/>
        <w:t>320</w:t>
        <w:br/>
        <w:t>324</w:t>
        <w:br/>
        <w:t>326</w:t>
      </w:r>
    </w:p>
    <w:p>
      <w:r>
        <w:t>Ш</w:t>
        <w:br/>
        <w:t>УАК 821.512,122 - 9/</w:t>
        <w:br/>
        <w:t>ББК 83.3Қаз</w:t>
        <w:br/>
        <w:t>әзі</w:t>
        <w:br/>
        <w:t>Кітап ШҚО әкімдігі Ішкі саясат басқармасының</w:t>
        <w:br/>
        <w:t>тапсырысы бойынша басылып шықты.</w:t>
        <w:br/>
        <w:t>Әз-аға. Құраст. Нұржан Қуантайұлы. - Өскемен:</w:t>
        <w:br/>
        <w:t>«Шығыс-Ақпарат» баспасы, 2012. - 328 с.</w:t>
        <w:br/>
        <w:t>ӘЗІ1</w:t>
        <w:br/>
        <w:t>ІБВМ 978-601-7070-76-2</w:t>
        <w:br/>
        <w:t>Ел Тәуелсіздігінің 20 жылдығы қарсаңында шығып</w:t>
        <w:br/>
        <w:t>отырған «Әз-аға» атты бүл жинаққа Қазақстанның Халық</w:t>
        <w:br/>
        <w:t>жазушысы Әзілхан Нұршайықов туралы замандастарының,</w:t>
        <w:br/>
        <w:t>достарының, жерлестерінің және әріптес қаламгерлердің</w:t>
        <w:br/>
        <w:t>естеліктері енгізіліп отыр.</w:t>
        <w:br/>
        <w:t>Өмірден озғанына көп бола қоймаған жазушы өмірінің</w:t>
        <w:br/>
        <w:t>соңғы кездері, күнделікті өмірдегі тыныс-тіршілігі, мінез-</w:t>
        <w:br/>
        <w:t>құлқы және ой-толғаныстары жөнінде білгісі келетін кейінгі</w:t>
        <w:br/>
        <w:t>жастарға, сондай-ақ қаламгер жөнінде зерттеу еңбектерімен</w:t>
        <w:br/>
        <w:t>айналысуға ниет еткен зерттеушілерге, әдебиет мұғалімдеріне</w:t>
        <w:br/>
        <w:t>бүл кітаптың септігі тиері анық.</w:t>
        <w:br/>
        <w:t>Жинақ қалың көпшілікке арналады.</w:t>
        <w:br/>
        <w:t>қ.заақотАн ӘЕЛҰБЛИКАСЫНЫҢ</w:t>
        <w:br/>
        <w:t>1 ҰЛТТЫҚ АКАДЕМИЯЛЫҚ КІТАПХАНАСЫ</w:t>
        <w:br/>
        <w:t>УАК 821.512.122.0</w:t>
        <w:br/>
        <w:t>БЫК 83.ЗҚаз</w:t>
        <w:br/>
        <w:t>|5ВІМ 978-601-7070-76-2 9 |Шығмис-Ақпарат, 2012.</w:t>
        <w:br/>
        <w:t>МАЗМҰНЫ</w:t>
        <w:br/>
        <w:t>БІРІНШІ БӨЛІМ. Естеліктер 13</w:t>
        <w:br/>
        <w:t>Тұрсынбек Кәкішев</w:t>
        <w:br/>
        <w:t>Қазақ әдебиетінің классигі болатын 15</w:t>
        <w:br/>
        <w:t>Түманбай Молдағалиев</w:t>
        <w:br/>
        <w:t>Әзілхан аға 20</w:t>
        <w:br/>
        <w:t>Қабдеш Жұмаділов</w:t>
        <w:br/>
        <w:t>Әзекең Отаны үшін аянып қалған жан емес 23</w:t>
        <w:br/>
        <w:t>Ғаббас Қабышұлы</w:t>
        <w:br/>
        <w:t>Әзеке! 40</w:t>
        <w:br/>
        <w:t>Ырысхан Мұсаұлы</w:t>
        <w:br/>
        <w:t>Үш қасиет 53</w:t>
        <w:br/>
        <w:t>Медеу Сәрсеке</w:t>
      </w:r>
    </w:p>
    <w:p>
      <w:r>
        <w:t>Нағыз адам 57</w:t>
        <w:br/>
        <w:t>Тоқтар Бейісқұлов</w:t>
        <w:br/>
        <w:t>Парасатты тұлға 101</w:t>
        <w:br/>
        <w:t>Кәдірбек Сегізбайұлы</w:t>
        <w:br/>
        <w:t>Әз аға 108</w:t>
        <w:br/>
        <w:t>Өтеген Күмісбаев</w:t>
        <w:br/>
        <w:t>Туған ағаммен кездескендей төбем көкке</w:t>
        <w:br/>
        <w:t>көтеріліп қалушы еді 119</w:t>
        <w:br/>
        <w:t>Бақытжан Момыш-ұлы</w:t>
        <w:br/>
        <w:t>Слово о знаковой личности</w:t>
        <w:br/>
        <w:t>Нағашыбек Қапалбекұлы</w:t>
        <w:br/>
        <w:t>Абыз ақсақал</w:t>
        <w:br/>
        <w:t>Нұрдәулет Ақыш</w:t>
        <w:br/>
        <w:t>Қаламымен қалың жұртты қаратқан</w:t>
        <w:br/>
        <w:t>Дидахмет Әшімханұлы</w:t>
        <w:br/>
        <w:t>«Мен жастардың жүрегіне от жақтым»</w:t>
        <w:br/>
        <w:t>Шаймардан Қалиақпаров</w:t>
        <w:br/>
        <w:t>Шығармалары - рухани халық қазынасы</w:t>
        <w:br/>
        <w:t>Қайсар Әлім</w:t>
        <w:br/>
        <w:t>Әзиз жүрек Әз-аға</w:t>
        <w:br/>
        <w:t>Сергей Азимов</w:t>
        <w:br/>
        <w:t>Азильхан Нуршаихов. Воспоминания.</w:t>
        <w:br/>
        <w:t>Роза Рымбаева</w:t>
        <w:br/>
        <w:t>Әдептілікті Әз-ағаңның бойынан көретінбіз</w:t>
        <w:br/>
        <w:t>Сәлима Қалқабаева</w:t>
        <w:br/>
        <w:t>Жадымда қалған шуақты сәттер</w:t>
        <w:br/>
        <w:t>Сержан Рамазанов</w:t>
        <w:br/>
        <w:t>Әз-аға</w:t>
        <w:br/>
        <w:t>Р.Шәкіртов</w:t>
        <w:br/>
        <w:t>Жерлеспен кездескенде</w:t>
        <w:br/>
        <w:t>Күләш Ахмет</w:t>
        <w:br/>
        <w:t>Ұмытылмас кездесу</w:t>
      </w:r>
    </w:p>
    <w:p>
      <w:r>
        <w:t>Еркеш Зиябекова</w:t>
        <w:br/>
        <w:t>Соңғы түйін</w:t>
        <w:br/>
        <w:t>Зоя Буланова</w:t>
        <w:br/>
        <w:t>10</w:t>
        <w:br/>
        <w:t>Автографы на память</w:t>
        <w:br/>
        <w:t>123</w:t>
        <w:br/>
        <w:t>173</w:t>
        <w:br/>
        <w:t>178</w:t>
        <w:br/>
        <w:t>193</w:t>
        <w:br/>
        <w:t>197</w:t>
        <w:br/>
        <w:t>205</w:t>
        <w:br/>
        <w:t>223</w:t>
        <w:br/>
        <w:t>230</w:t>
        <w:br/>
        <w:t>231</w:t>
        <w:br/>
        <w:t>239</w:t>
        <w:br/>
        <w:t>250</w:t>
        <w:br/>
        <w:t>252</w:t>
        <w:br/>
        <w:t>257</w:t>
        <w:br/>
        <w:t>268</w:t>
        <w:br/>
        <w:t>Әнач / Тұрсынбек Кәкішев</w:t>
        <w:br/>
        <w:t>сам, шарап бермей масайттың, жиырма бес жасқа</w:t>
        <w:br/>
        <w:t>жасарттың... Жеңісіңмен құттықтаймын! Азаматсынң,</w:t>
        <w:br/>
        <w:t>азаматсың!» деп жазғаны сол кез.</w:t>
        <w:br/>
        <w:t>Әзекең өзі дүниеден өткенімен, оның рухани</w:t>
        <w:br/>
        <w:t>мұрасы, қазақ халқына қалдырып кеткен өнегелі істері</w:t>
        <w:br/>
        <w:t>ешқашан ұмытылмақ емес.</w:t>
        <w:br/>
        <w:t>Екеуіміз бірге талай рет туған жерінде - Жарма-</w:t>
        <w:br/>
        <w:t>да да болғанбыз. Ауылында да болғанбыз. Жетпіс</w:t>
        <w:br/>
        <w:t>жылдығында Әзілханның ауылына барып, Семей,</w:t>
        <w:br/>
        <w:t>Өскеменнің бауырын аралап қайтқанбыз баяғыда.</w:t>
        <w:br/>
        <w:t>Жолдастық, достық көңіліміз бір-бірімізге қалыспаған</w:t>
        <w:br/>
        <w:t>жандар едік.</w:t>
        <w:br/>
        <w:t>22</w:t>
        <w:br/>
        <w:t>Тұманбай Молдағалиев / Әуе</w:t>
        <w:br/>
        <w:t>Бауыржан батырға бір іні болу</w:t>
        <w:br/>
        <w:t>Әркімнің маңдайына жазылмаған.</w:t>
        <w:br/>
        <w:t>Самғайды құстарымыз бір кеңдікте,</w:t>
        <w:br/>
        <w:t>Сен менен жақсылық күт, басқа күтпе.</w:t>
        <w:br/>
        <w:t>Мен-дағы өзіңізге іні болып,</w:t>
      </w:r>
    </w:p>
    <w:p>
      <w:r>
        <w:t>Үйрене бастаппын бір үлкендікке.</w:t>
        <w:br/>
        <w:t>Білесің тіршіліктің бағасын сен,</w:t>
        <w:br/>
        <w:t>Еліңмен бірге ертеңге барасың сен.</w:t>
        <w:br/>
        <w:t>Өзіңнен үлкендердің бәріне іні,</w:t>
        <w:br/>
        <w:t>Өзіңнен кішілерге ағасың сен.</w:t>
        <w:br/>
        <w:t>Тұрсынбек Кәкішев</w:t>
        <w:br/>
        <w:t>КАЗАК, ӘДЕБИЕТІНІҢ КЛАССИГІ БОЛАТЫН</w:t>
        <w:br/>
        <w:t>Әзілхан Нұршайықовты майданнан оралған кезден</w:t>
        <w:br/>
        <w:t>бері білемін. Екеуіміз 66 жыл бойы достық қарым-</w:t>
        <w:br/>
        <w:t>қатынаста болдық. Ол 1945 жылы оқуға келіп түсті.</w:t>
        <w:br/>
        <w:t>Бір факультетте оқыдық. Одан кейін ол біраз уақыт</w:t>
        <w:br/>
        <w:t>Павлодар облыстық «Қызыл ту» газетінде редактор</w:t>
        <w:br/>
        <w:t>болып, Алматыға қайта оралды. Содан кейінгі уақытта</w:t>
        <w:br/>
        <w:t>екеуіміздің жұбымыз жазылған емес. Аяқ-табағымыз</w:t>
        <w:br/>
        <w:t>араласып, аралас-құралас ғұмыр кештік.</w:t>
        <w:br/>
        <w:t>Әзілхан Нұршайықов - қазақ мәдениетінің үлкен</w:t>
        <w:br/>
        <w:t>өкілі, үлкен қайраткері. Қазақ әдебиетінің көзі тірі</w:t>
        <w:br/>
        <w:t>классигі болатын. Анау-мынаумен атын шығарып</w:t>
        <w:br/>
        <w:t>жүргендер де бар ғой. Әзілхан қандай биікті</w:t>
        <w:br/>
        <w:t>бағындырса да, қандай құрметке ие болса да, өзінің</w:t>
        <w:br/>
        <w:t>ақ, адал еңбегімен жеткен жан. Әзекең «Махаббат,</w:t>
        <w:br/>
        <w:t>қызық мол жылдар» кітабынан кейін үлкен құбылысқа</w:t>
        <w:br/>
        <w:t>ие болып кеткен жазушы болды. Одан кейін қазақтың</w:t>
        <w:br/>
        <w:t>даңқты ұлы Бауыржан Момышұлына арнап жазған</w:t>
        <w:br/>
        <w:t>«Ақиқат пен аңыз» роман-диалогы жазушының</w:t>
        <w:br/>
        <w:t>абырой-беделін одан әрмен асқақтатты. Сол еңбегі</w:t>
        <w:br/>
        <w:t>үшін Абай атындағы мемлекеттік сыйлыққа ие</w:t>
        <w:br/>
        <w:t>15</w:t>
        <w:br/>
        <w:t>Тұманбай Молдағалиев</w:t>
        <w:br/>
        <w:t>ӘЗІЛХАН АҒА</w:t>
        <w:br/>
        <w:t>Әзілхан ағаны алғаш қазақтың талантты жазушысы,</w:t>
        <w:br/>
        <w:t>жастардың сүйікті ағасы Мұқан аға Иманжановтың ай-</w:t>
        <w:br/>
        <w:t>туымен таныдым. Ол кезде Әзағаң Павлодар облыстық</w:t>
        <w:br/>
        <w:t>газетінің редакторы екен. Алматыға келсе, алдымен</w:t>
        <w:br/>
        <w:t>Мұқан ағамен амандасып, содан кейін өз тірліктерін</w:t>
        <w:br/>
        <w:t>жалғастыратын көрінді маған.</w:t>
        <w:br/>
        <w:t>Ұлы Жамбыл атасына өзінің майдандас достарымен</w:t>
        <w:br/>
        <w:t>бірге майданнан өлеңмен хат жолдап, сол хаттарына</w:t>
        <w:br/>
        <w:t>кешікпей жауап алған мықтының бірі осы - Әзағаң.</w:t>
        <w:br/>
        <w:t>Әзағаңның ақын жүректен туындаған әңгімелерін</w:t>
        <w:br/>
        <w:t>мен өте сүйсініп қабылдадым. Әзағаңның халықтың</w:t>
        <w:br/>
        <w:t>жүрегінен орын алған сүйікті де, сүйкімді романының</w:t>
        <w:br/>
        <w:t>аты - «Махаббат, қызық мол жылдар». Ұлы ақынның</w:t>
        <w:br/>
        <w:t>жалғыз жол өлеңі әрі ат, әрі халық жүрегіне апара-</w:t>
        <w:br/>
        <w:t>тын жол ма деп те қаламын. Бұл романды қара сөзбен</w:t>
        <w:br/>
        <w:t>жазылған махаббат туралы поэзия десек те, артық</w:t>
        <w:br/>
        <w:t>емес. Осы романды жұрттың жабыла оқығанына мен</w:t>
        <w:br/>
        <w:t>өзім куәмін. Өз басым романды бірнеше рет оқыдым.</w:t>
      </w:r>
    </w:p>
    <w:p>
      <w:r>
        <w:t>Әр оқыған сайын сол кітап, сол кітапқа кірген геройлар</w:t>
        <w:br/>
        <w:t>менің туысымдай болып кетті.</w:t>
        <w:br/>
        <w:t>20</w:t>
        <w:br/>
        <w:t>Әнам / Тұманбай Молдағалиев</w:t>
        <w:br/>
        <w:t>Әзағаң жазатын шығармасын біраз уақыт достары-</w:t>
        <w:br/>
        <w:t>на ауызша айтып жүреді. Біраз айлар өткен соң сол ау-</w:t>
        <w:br/>
        <w:t>ызша әңгімелер әсем бір күйдей болып, қанатын жа-</w:t>
        <w:br/>
        <w:t>йып, қағазға түседі.</w:t>
        <w:br/>
        <w:t>Әзағаңның «Ақиқат пен аңыз» атты романы Қазақ</w:t>
        <w:br/>
        <w:t>ССР Мемлекеттік сыйлығын алды. Осы кітап жөнінде</w:t>
        <w:br/>
        <w:t>Ғабит ағаның, Ғабиден ағаның, Әбділда ағаның сүйсініп</w:t>
        <w:br/>
        <w:t>айтқан пікірлерін өз құлағыммен естіп, жадыма түйген</w:t>
        <w:br/>
        <w:t>едім. Әзілхан ағаның үлкен шығармаларының бірі</w:t>
        <w:br/>
        <w:t>деп осы Бауыржан аға жайлы жазған шығармасын</w:t>
        <w:br/>
        <w:t>айтқан болар едім. Әдеби қауым, жалпы, қарапайым</w:t>
        <w:br/>
        <w:t>халық Әзілхан ағаның осы шығармасын өте жақсы</w:t>
        <w:br/>
        <w:t>қабылдады. Бірін-бірі түсінген екі майдангердің, екі</w:t>
        <w:br/>
        <w:t>майдангер-жазушының жүректерін жарып шыққан</w:t>
        <w:br/>
        <w:t>сөздері кітап болып шығысымен қолдан-қолға тимей,</w:t>
        <w:br/>
        <w:t>ел аралап кетті. Бауыржанды жақсы көрген жұрт, ол</w:t>
        <w:br/>
        <w:t>кісінің Әзілхан сияқты асыл жүректі інісін мақтаныш</w:t>
        <w:br/>
        <w:t>етті.</w:t>
        <w:br/>
        <w:t>Әзілхан аға атақты академик Сақтаған Бәйішевтің</w:t>
        <w:br/>
        <w:t>солдат шәкірті болғанын мақтаныш ететін. Сақтаған</w:t>
        <w:br/>
        <w:t>ағадай ғалымнан, Ғабит, Ғабиден, Әбділда ағалардай</w:t>
        <w:br/>
        <w:t>сөз зергерлерінен, Бауыржан ағадай батыр жазушыдан</w:t>
        <w:br/>
        <w:t>тәрбие алған Әзілхан ағаның өресі биік еді.</w:t>
        <w:br/>
        <w:t>Бағала, өлеңімді бағалама,</w:t>
        <w:br/>
        <w:t>Көңілім бар өзгермейтін саған, аға.</w:t>
        <w:br/>
        <w:t>Бойына тәтті жинап өмір сүрген</w:t>
        <w:br/>
        <w:t>Мен сені ұқсатамын бал араға.</w:t>
        <w:br/>
        <w:t>Сүйікті кеудеңдегі жазың маған,</w:t>
        <w:br/>
        <w:t>Байлықсың әрі терең қазылмаған.</w:t>
        <w:br/>
        <w:t>21</w:t>
        <w:br/>
        <w:t>Ауылда алаштың санын көбейтетін қауымымыз аман болсын!</w:t>
        <w:br/>
        <w:t>Алтай мен Қалбатауды,</w:t>
        <w:br/>
        <w:t>Тарбағатай мен Шыңғыстауды,</w:t>
        <w:br/>
        <w:t>Зайсан мен Марқакөлді,</w:t>
        <w:br/>
        <w:t>Балқаш пен Алакөлді</w:t>
        <w:br/>
        <w:t>Алып жатқан алып өңір аман болсын,</w:t>
        <w:br/>
        <w:t>Алып өңірге қызмет етуге келген Бердібек аман болсын!</w:t>
      </w:r>
    </w:p>
    <w:p>
      <w:r>
        <w:t>Еңбегің жансын, абыройың артсын! Әумин! -</w:t>
        <w:br/>
        <w:t>деп бата берген еді. Бүдан кейін жазушы ағамыз бірде өзі</w:t>
        <w:br/>
        <w:t>туралы телефильм түсіру барысымен, бірде «Туған жер - ал-</w:t>
        <w:br/>
        <w:t>тын бесігім» акциясы аясындағы кездесулерге орай Өскеменге</w:t>
        <w:br/>
        <w:t>жиі-жиі келіп тұрды. Жалпы, ол кісі туған жерімен, туған</w:t>
        <w:br/>
        <w:t>елімен қарым-қатынасын ешқашан үзген емес. Жиі-жиі келіп,</w:t>
        <w:br/>
        <w:t>Шығыс Қазақстанда жүзеге асырылып жатқан игі істерді</w:t>
        <w:br/>
        <w:t>қуана қолдап, ақыл-кеңестерін айтып отыратын.</w:t>
        <w:br/>
        <w:t>2011 жылдың қаңтар айының басында еліне - Өскеменге</w:t>
        <w:br/>
        <w:t>тағы келіп, шығысқазақстандық жерлестерін Азиада спорт</w:t>
        <w:br/>
        <w:t>ойындары алдында жеңіске жігерлендіріп, марқайтып кеткен</w:t>
        <w:br/>
        <w:t>болатын.</w:t>
        <w:br/>
        <w:t>- Мен эстафета кезінде Республика алаңындағы</w:t>
        <w:br/>
        <w:t>тайқазанға алаудың отын жақтым. Мен сол сәтте бүкіл</w:t>
        <w:br/>
        <w:t>шығысқазақстандық жастардың жүрегіне от жақтым, қарт-</w:t>
        <w:br/>
        <w:t>тардың жүрегіне жылу бердім деп ойладым. Мінеки, сол</w:t>
        <w:br/>
        <w:t>алаудың менің жерлестерімді жеңістерге жетелей беруіне</w:t>
        <w:br/>
        <w:t>шын жүректен тілектеспін, - деп ақ батасын берген еді.</w:t>
        <w:br/>
        <w:t>Абыз ағамыздың сол батасы қабыл болып, спортшы</w:t>
        <w:br/>
        <w:t>жерлестері, жалпы қазақстандық спортшылар абыройы артып</w:t>
        <w:br/>
        <w:t>Азиада ойындарының ең биік тұғырына көтерілгені белгілі.</w:t>
        <w:br/>
        <w:t>Ал енді бұл жинаққа Тұрсынбек Кәкішев, Тұманбай</w:t>
        <w:br/>
        <w:t>Молдағалиев, Қабдеш Жұмаділов, Бақытжан Момышұлы</w:t>
        <w:br/>
        <w:t>секілді. ақын-жазушылардың, ғалымдардың, сондай-ақ</w:t>
        <w:br/>
        <w:t>шығысқазақстандық жерлестерінің естеліктері енгізіліп отыр.</w:t>
        <w:br/>
        <w:t>Шығыс Қазақстан</w:t>
        <w:br/>
        <w:t>облысының әкімі ( / Бердібек САПАРБАЕВ</w:t>
        <w:br/>
        <w:t>&lt;</w:t>
        <w:br/>
        <w:t>7</w:t>
        <w:br/>
        <w:t>Алғысөз</w:t>
        <w:br/>
        <w:t>Мен әуелі ӘӘз-ағаңның - Қазақстанның Халық жазушысы</w:t>
        <w:br/>
        <w:t>Әзілхан Нұршайықовтың кітаптарымен жақсы таныс болдым.</w:t>
        <w:br/>
        <w:t>ХХ ғасырдың 70-жылдарының басында жарық көрген</w:t>
        <w:br/>
        <w:t>«Махаббат қызық мол жылдар» романын сол кездегі барлық</w:t>
        <w:br/>
        <w:t>қазақ жасы таласа-тармаса оқығанын ел әлі күнге аңыз қылып</w:t>
        <w:br/>
        <w:t>айтады. Сол жастардың ішінде біз де бар едік. Шынында со-</w:t>
        <w:br/>
        <w:t>лай, ол кітаптың қолдан-қолға тимей, тіпті студент жастардың</w:t>
        <w:br/>
        <w:t>оқу залдарында, жатақханада кезекке тұрып оқып жүргеніне</w:t>
        <w:br/>
        <w:t>өзіміз де куә болдық.</w:t>
        <w:br/>
        <w:t>Бұл романы ғана емес, атақты жазушының «Махаббат</w:t>
        <w:br/>
        <w:t>жыры», «Ескі дәптер», «Әсем», «Ботакөз» атты лирикалық</w:t>
        <w:br/>
        <w:t>повестері сол тұста қазақ жастарының жастанып оқитын</w:t>
        <w:br/>
        <w:t>кітабына айналған болатын. Осы повестері мен «Махаббат</w:t>
        <w:br/>
        <w:t>қызық мол жылдар» романы қазақ прозасына жаңа бояу</w:t>
        <w:br/>
        <w:t>қосқан тың шығармалар болғанын әдебиет зерттеушілері</w:t>
        <w:br/>
        <w:t>қазір бірауыздан мақұлдайды екен.</w:t>
        <w:br/>
        <w:t>Кейін, 70-жылдардың соңында «Ақиқат пен аңыз» роман-</w:t>
        <w:br/>
        <w:t>диалогы жарық көрді. Оны да бас алмай оқып шыққаным әлі</w:t>
      </w:r>
    </w:p>
    <w:p>
      <w:r>
        <w:t>есімде. Бұл шығарманың бірқатар шетел тілдеріне аударылып</w:t>
        <w:br/>
        <w:t>басылып, Абай атындағы Мемлекеттік сыйлыққа ие болғаны</w:t>
        <w:br/>
        <w:t>әмбеге аян.</w:t>
        <w:br/>
        <w:t>Шығармаларымен осылай таныс болған мен Әзекеңді</w:t>
        <w:br/>
        <w:t>алғаш рет қаржы министрлігінде қызмет етіп жүргенімде</w:t>
        <w:br/>
        <w:t>көрдім. Ол кісінің майдангер досы, қарулас серігі Рымбек</w:t>
        <w:br/>
        <w:t>Байсейітов қаржы министрі болды да, Әзекең анда-санда сол</w:t>
        <w:br/>
        <w:t>кісіге келіп тұратын. Сол кезде сыртынан көріп жүруші едім.</w:t>
        <w:br/>
        <w:t>Содан кейін көп жылдар өткен соң Қызылорда облысында</w:t>
        <w:br/>
        <w:t>5</w:t>
        <w:br/>
        <w:t>Тұрсынбек Кәкішев / Она</w:t>
        <w:br/>
        <w:t>адамгершілікті аялаған Асылкүл, Ұлы Отан соғысында</w:t>
        <w:br/>
        <w:t>азаматтық міндетін адал атқарып, зағип болып</w:t>
        <w:br/>
        <w:t>оралған Әділжан, екі аяқты Тізеден кесіп бергеніне</w:t>
        <w:br/>
        <w:t>қарамай, бүгіні шаттық еңбектің қайнаған орта-</w:t>
        <w:br/>
        <w:t>сында жүрген шопан Хамза Ақжоловтар қазақтың</w:t>
        <w:br/>
        <w:t>лирикалық прозасының көсегесін көгертті, авторына</w:t>
        <w:br/>
        <w:t>абырой әперді, көркемдік үлкен жауапкершіліктерге</w:t>
        <w:br/>
        <w:t>бастады. Оны әдебиет сыны ғана емес, сол кезде жа-</w:t>
        <w:br/>
        <w:t>зылып жатқан әдебиет тарихы да ілтипатқа алды.</w:t>
        <w:br/>
        <w:t>«Ә.Нұршайықов - әдебиеттің әңгіме, повесть, но-</w:t>
        <w:br/>
        <w:t>велла секілді шағын жанрларында жарқ етіп көрініп,</w:t>
        <w:br/>
        <w:t>өнімді еңбек етіп жүрген жазушы. Оның қаламынан</w:t>
        <w:br/>
        <w:t>туған «Ескі дәптер», «Махаббат жыры», «Әсем», «Ботакөз»</w:t>
        <w:br/>
        <w:t>атты лирикалық, повестер - бүгінгі прозаның аясы-</w:t>
        <w:br/>
        <w:t>на өзінше жаңа леп, жаңа бояу қосқан шығармалар»</w:t>
        <w:br/>
        <w:t>(«Қазақ әдебиетінің тарихы». 1967. ІШ том, 131-бет) деп</w:t>
        <w:br/>
        <w:t>бағалануы келешекке артқан үміттің алғашқы жауапты</w:t>
        <w:br/>
        <w:t>сөзі еді. Олақ жазушының қопсыта жазған әңгімесінен</w:t>
        <w:br/>
        <w:t>де қысқа, шағын, етек-жеңі жинақы повестерінде</w:t>
        <w:br/>
        <w:t>Әзілхан Нұршайықов кейіпкердің жан сырына терең</w:t>
        <w:br/>
        <w:t>үңілу, албырт сезімдерді аялау, қосалқылығы сезіліп</w:t>
        <w:br/>
        <w:t>тұратын детальдардан іргені аулақ салу, психологиялық,</w:t>
        <w:br/>
        <w:t>толғаныстарды жеткізіп суреттеу, сөйтіп, шығарманың</w:t>
        <w:br/>
        <w:t>композициялық, шымырлығын ширата беру сияқты</w:t>
        <w:br/>
        <w:t>көркемдік «құрал-жабдықтарды» әбден игергендігін</w:t>
        <w:br/>
        <w:t>байқатты және үлкен үмітке шылбыр тастап отырды.</w:t>
        <w:br/>
        <w:t>Қалың оқырман алданып қалмады. 1970 жылы «Ма-</w:t>
        <w:br/>
        <w:t>хаббат, қызық мол жылдар» атты тұңғыш романын жа-</w:t>
        <w:br/>
        <w:t>зып бітірді. Қолжазбаны жолдастық парызбен алғаш</w:t>
        <w:br/>
        <w:t>оқыған көрнекті ақынымыз Мұзафар Әлімбаевтың ро-</w:t>
        <w:br/>
        <w:t>ман авторына: «Суынбай тұрып, ыстық күйімде айт-</w:t>
        <w:br/>
        <w:t>18</w:t>
        <w:br/>
        <w:t>Тұрсынбек Кәкішев / Әуам</w:t>
        <w:br/>
        <w:t>болды. Осының барлығы да Әзілханның 10 томдық</w:t>
        <w:br/>
        <w:t>жинағына енген. Оның ішінде өзінің Халимашына</w:t>
        <w:br/>
        <w:t>арналған романы да бар. Осының барлығы да - қазақ</w:t>
        <w:br/>
        <w:t>әдебиетіне жасалған ұлы олжалар.</w:t>
        <w:br/>
        <w:t>Жалғанда бұйығы адамның сырын алудан қиыны</w:t>
      </w:r>
    </w:p>
    <w:p>
      <w:r>
        <w:t>жоқ. Мақтасаң - тасып, даттасаң - ашуланып,</w:t>
        <w:br/>
        <w:t>қолпаштасаң - желігіп кетпейтін. Көк мәрмәрдан</w:t>
        <w:br/>
        <w:t>жасалған бейнеден айнымайтын. Сонда да баяғыдан</w:t>
        <w:br/>
        <w:t>бері сезіп жүргенімді, шәпеті тұлғада алыпқа бітер</w:t>
        <w:br/>
        <w:t>жүрек, үлкен адамгершілік барын көзіммен көрдім.</w:t>
        <w:br/>
        <w:t>Жох үсті -- адамды танып білудің ең бір қолайлы</w:t>
        <w:br/>
        <w:t>сан. Осыған Әзілхан Нұршайықовтың «Автопор-</w:t>
        <w:br/>
        <w:t>трет» кітабын оқығанда тағы да көз жеткіздім. Тың</w:t>
        <w:br/>
        <w:t>игерушілержайынмақсат тұтқан Мұқан Иманжановтың</w:t>
        <w:br/>
        <w:t>Павлодарға барып, Әзілханмен сапарлас болуы өмірлік</w:t>
        <w:br/>
        <w:t>достық қана емес, қазақ әдебиетіне өнімді де алғыр</w:t>
        <w:br/>
        <w:t>қаламды алып келген екен.</w:t>
        <w:br/>
        <w:t>Ираклий Андроников үлгісіндегі ауызша әңгімеге</w:t>
        <w:br/>
        <w:t>қазақта Жекен Жұмаханов пен Әзілхан Нұршайықовтай</w:t>
        <w:br/>
        <w:t>шеберді әлі кездестірген емен. Өзінің ауызша</w:t>
        <w:br/>
        <w:t>әңгімесімен Мұқанды әбден «жаулап» алыпты Әз-ағаң</w:t>
        <w:br/>
        <w:t>сол жолы. Ол әңгімелерден жазушылық сипат көрген</w:t>
        <w:br/>
        <w:t>Мұқан: «Жаз, жаз, қағазға түсір» деп қасында жүргенде</w:t>
        <w:br/>
        <w:t>де айтып, жолдаған хатында да ұмытпаған. «Жазу</w:t>
        <w:br/>
        <w:t>керек! Жазу керек! Ішінде талай сырың бар, өнерің бар,</w:t>
        <w:br/>
        <w:t>әзіңді қинап жүрген күйлерің бар. Білемін! Шығару</w:t>
        <w:br/>
        <w:t>керек сыртқа, айту керек басқаға!» деп қоймаған.</w:t>
        <w:br/>
        <w:t>Ал, «Алыстағы ауданда» атты очерктің әлі еш</w:t>
        <w:br/>
        <w:t>жерде жарияланбаған қолжазбасы қолына тигендегі</w:t>
        <w:br/>
        <w:t>Мұқан Иманжановтың қуанышының сырын біз қазір</w:t>
        <w:br/>
        <w:t>айкынырақ, түсінгендейміз. Ол кезде, 1955 жылы</w:t>
        <w:br/>
        <w:t>16</w:t>
        <w:br/>
        <w:t>Әғам / Тұрсынбек Кәкішев</w:t>
        <w:br/>
        <w:t>айту - көрегендік. «Кәдімгі шын өмірден көркем</w:t>
        <w:br/>
        <w:t>әңгіме жазудың жолын тарттың. Бұл -- зор еңбек.</w:t>
        <w:br/>
        <w:t>Мұны сен өзің де іштей сезінесің. Бірақ бойыңа</w:t>
        <w:br/>
        <w:t>біткен кішіпейілділікпен. елеусізденіп, кішірейе</w:t>
        <w:br/>
        <w:t>бересің. Жетеді! Әрине, кішіпейілділікті жаным жақсы</w:t>
        <w:br/>
        <w:t>көреді. Дегенмен, өзіңді тым кішірейте берме. Егер</w:t>
        <w:br/>
        <w:t>мен әдебиеттен бірдеңе түсінсем, сендегі талант</w:t>
        <w:br/>
        <w:t>талайларды қызықтыруға тиіс. Тек сенде әзірге бір</w:t>
        <w:br/>
        <w:t>нәрсе жетпейді, еркін сезінбейсің. Осыдан арыл,</w:t>
        <w:br/>
        <w:t>құлашыңды іркілмей сілте!» дегендерді Әзілхан</w:t>
        <w:br/>
        <w:t>есіне алғанда, өмір бойы айтар мың алғысын: «Менің</w:t>
        <w:br/>
        <w:t>Горькиім Мұқан болды» деп әдемі жеткізеді.</w:t>
        <w:br/>
        <w:t>Әзілхан өз жүрісінен танбады, асықпады,</w:t>
        <w:br/>
        <w:t>өрекпімеді. Очерктері мақталып, автор абыройы</w:t>
        <w:br/>
        <w:t>асқақтап, қызмет дәрежесі жоғарылай түскен са-</w:t>
        <w:br/>
        <w:t>йын оның жазып жатқаны түгіл, қасыңнан өткені</w:t>
        <w:br/>
        <w:t>білінбейтін ибалы қарапайымдылығы күшейе түсті.</w:t>
        <w:br/>
        <w:t>Нанбасаңыздар, «Қазақ әдебиеті» газетіне бас редак-</w:t>
        <w:br/>
        <w:t>тор болып, оның тиражын екі есе өсіру қамына кіріскен</w:t>
        <w:br/>
        <w:t>шақта жазған «Сапар сазын» оқып көріңіздерші.</w:t>
        <w:br/>
        <w:t>Әзілхан әдебиетке бүгінгі өмірді қанша көп көріп,</w:t>
        <w:br/>
        <w:t>қыр-сырын терең біліп келгенімен, қазіргі жастардай</w:t>
        <w:br/>
        <w:t>романдата қойған жоқ. Әңгіме мен повестің жүгін</w:t>
        <w:br/>
        <w:t>арқалайтын тартымды хикаяларымен көрінді. Оның</w:t>
        <w:br/>
        <w:t>өзінде де анық білетін, сезініп-түйсінген, әбден көзі</w:t>
        <w:br/>
        <w:t>жеткен өмір шындығын суреттеді және келістіре,</w:t>
        <w:br/>
        <w:t>нақышына келтіре, елді сүйсіндіре суреттеді. «Ескі</w:t>
      </w:r>
    </w:p>
    <w:p>
      <w:r>
        <w:t>дәптердегі» Қабира мен Әлкен, қызыққыш көзді</w:t>
        <w:br/>
        <w:t>қытықтаған, қылтың-сылтыңға мәз боп, өмірден опық,</w:t>
        <w:br/>
        <w:t>жеген Ботакөз, оған құмартқан Еркеш, дәстүрден ада</w:t>
        <w:br/>
        <w:t>қалып, азап шегетін Әсем, оның нақ сүйері Ақан,</w:t>
        <w:br/>
        <w:t>17</w:t>
        <w:br/>
        <w:t>Қабдеш Жұмаділов</w:t>
        <w:br/>
        <w:t>ӘЗЕКЕҢ ОТАНЫ ҮШІН АЯНЫП ҚАЛҒАН</w:t>
        <w:br/>
        <w:t>ЖАН ЕМЕС</w:t>
        <w:br/>
        <w:t>Қос моторлы жазушы</w:t>
        <w:br/>
        <w:t>Менің Әзілхан Нұршайықовпен алғашқы таныс-</w:t>
        <w:br/>
        <w:t>тығым Әз-ағаңның «Ақиқат пен аңыз» романының</w:t>
        <w:br/>
        <w:t>шығатын кезіне тура келеді. Өйткені, мен ол кезде</w:t>
        <w:br/>
        <w:t>«Жазушы» баспасында редактормын. Көптеген күрделі</w:t>
        <w:br/>
        <w:t>кітаптарға, романдарға қол қойып жүрген кезім. Сол</w:t>
        <w:br/>
        <w:t>үшін де Әзекең мені қалап, «осы кітабымды сен қара»</w:t>
        <w:br/>
        <w:t>деп тапсырған еді. Бұл - 1975 жыл болатын. Кітап 1976</w:t>
        <w:br/>
        <w:t>жылдың жоспарында тұрған. Бұрын бір-бірімізді сырт-</w:t>
        <w:br/>
        <w:t>тай білгенімізбен, етене таныстығымыз осылай бастал-</w:t>
        <w:br/>
        <w:t>ды.</w:t>
        <w:br/>
        <w:t>Әзекеңді жұртшылық жақсы біледі. Бұл кісі</w:t>
        <w:br/>
        <w:t>әдебиетке журналистикадан келген. Бұрын ұзақ жыл</w:t>
        <w:br/>
        <w:t>газеттерде істеді. «Социалистік Қазақстанда» еңбек</w:t>
        <w:br/>
        <w:t>етті, Павлодар облыстық газетінің бас редакторы бол-</w:t>
        <w:br/>
        <w:t>ды. Кейін «Қазақ әдебиеті» газетінің бас редакторы</w:t>
        <w:br/>
        <w:t>болды. Ұзақ жыл журналистикамен айналысқаннан</w:t>
        <w:br/>
        <w:t>кейін әдебиетке ойысты. Өзінің бір сұхбатында айтқан</w:t>
        <w:br/>
        <w:t>сөзі бар: «Мен қос моторлы ұшақ сияқтымын. Бір мо-</w:t>
        <w:br/>
        <w:t>23</w:t>
        <w:br/>
        <w:t>әкім болып тұрған кезімде 1997 жылы Әзілхан Нұршайықовтан</w:t>
        <w:br/>
        <w:t>менің атыма жазылған хат алдым. Онда Әз-ағаң өзінің ұзақ</w:t>
        <w:br/>
        <w:t>жыл үзеңгілес достары болған, дүниеден ертерек өтіп кеткен,</w:t>
        <w:br/>
        <w:t>Қызылорда өңірінің перзенттері - ғалым Мырзабек Дүйсенов</w:t>
        <w:br/>
        <w:t>пенжазушы-журналистБайжігітӘбдіразақовтыңқұрметтеріне</w:t>
        <w:br/>
        <w:t>екеуіне көше аттарын, мектептерге есімін беру жөнінде өтініш</w:t>
        <w:br/>
        <w:t>айтыпты. Сүйсініп қалдым, өмірден озған достарын ұмытпай,</w:t>
        <w:br/>
        <w:t>солардың есімі ел жадында жүрсін деген достық, пейілге</w:t>
        <w:br/>
        <w:t>қалай сүйсінбессің. Бұл екі зиялы адамды сырттарынан өзім</w:t>
        <w:br/>
        <w:t>де білетінмін, екеуіне туған жерінде бір белгі болса деген ой</w:t>
        <w:br/>
        <w:t>өзімде де болушы еді, енді Халық жазушысынан мынадай</w:t>
        <w:br/>
        <w:t>хатты алған соң игілікті істі кейінге шегермейін деп тезірек</w:t>
        <w:br/>
        <w:t>шешім қабылдап, Қызылорда қаласындағы екі көшеге және</w:t>
        <w:br/>
        <w:t>облыстағы екі мектепке М.Дүйсенов пен Б.Әбдіразақовтың</w:t>
        <w:br/>
        <w:t>есімін бергіздім. Бұған ризашылық айтып Әз-ағаң тағы да хат</w:t>
        <w:br/>
        <w:t>жазған болатын.</w:t>
        <w:br/>
        <w:t>Содан соң арада тағы да біршама жылдар өтті.</w:t>
        <w:br/>
        <w:t>2009 жылы Шығыс Қазақстанға әкім болып тағайын-</w:t>
        <w:br/>
        <w:t>далғаннан кейін көп уақыт өтпей Әзілхан Нұршайықов</w:t>
        <w:br/>
        <w:t>Өскеменге бір келгенінде маған арнайы кіріп шықты. Тоқсанға</w:t>
      </w:r>
    </w:p>
    <w:p>
      <w:r>
        <w:t>иек артқан ақсақал қатты қартайып қалыпты.</w:t>
        <w:br/>
        <w:t>- Жаңбырмен жер көгереді, батамен ел көгереді деген, сол</w:t>
        <w:br/>
        <w:t>себепті менің туған жеріме облыс әкімі болып келіп отырсың,</w:t>
        <w:br/>
        <w:t>батамды берейін, - деп Әз-ағаң маған сол күні былай деп бата</w:t>
        <w:br/>
        <w:t>берген болатын:</w:t>
        <w:br/>
        <w:t>Қазақстан картасындағы Жер аман болсын!</w:t>
        <w:br/>
        <w:t>Ол жерді мекендеген Ел аман болсын!</w:t>
        <w:br/>
        <w:t>Ол елдің негізін құраушы қазақтар аман болсын!</w:t>
        <w:br/>
        <w:t>Қазақтармен қоян-қолтық өмір сүріп келе жатқан</w:t>
        <w:br/>
        <w:t>Қоңсылар аман болсын!</w:t>
        <w:br/>
        <w:t>Қазақтарды да, қоңсыларды да өсіріп, өркендетіп, көбейтіп,</w:t>
        <w:br/>
        <w:t>Көркейтіп отырған аналар аман болсын!</w:t>
        <w:br/>
        <w:t>Аналардан туған балалар аман болсын!</w:t>
        <w:br/>
        <w:t>Баладан өсіп, ер жетіл, ат жалын тартып мінген</w:t>
        <w:br/>
        <w:t>Азаматтар аман болсын!</w:t>
        <w:br/>
        <w:t>Қазақ халқын ұлт санасында сақтап келе жатқан</w:t>
        <w:br/>
        <w:t>Ана тіліміз аман болсын!</w:t>
        <w:br/>
        <w:t>Қазақтың алтын бесігі - ауылымыз аман болсын!</w:t>
        <w:br/>
        <w:t>Қабдеш Жұмаділов / Әрач</w:t>
        <w:br/>
        <w:t>торым - журналистикада, екінші моторым - көркем</w:t>
        <w:br/>
        <w:t>әдебиетте». Осы сөзін замандастары әзілге айналды-</w:t>
        <w:br/>
        <w:t>рып, оны «қос моторлы жазушы» деп атайтын. Мен</w:t>
        <w:br/>
        <w:t>мұны Әзекеңнің кемістігі деп отырғаным жок, бұл</w:t>
        <w:br/>
        <w:t>шынында оның артықшылығы, қаламының жүйріктігі</w:t>
        <w:br/>
        <w:t>еді.</w:t>
        <w:br/>
        <w:t>Ал, Әзекең көркем әдебиетке жасы елуге таяп</w:t>
        <w:br/>
        <w:t>қалғанда, бертінде келді. Алғашқы кітабы - «Ма-</w:t>
        <w:br/>
        <w:t>хаббат, қызық, мол жылдар». Ол 1945 жылы соғыс</w:t>
        <w:br/>
        <w:t>аяқталған соң, жасы едәуір марқаланып қалған кезінде</w:t>
        <w:br/>
        <w:t>ҚазМУ-дың филология факультетіне оқуға түседі.</w:t>
        <w:br/>
        <w:t>Бұл шығармада сол кездегі көрініс, соғыстан келген</w:t>
        <w:br/>
        <w:t>кездегі алғашқы әсер, студенттер, өзінің курстастары,</w:t>
        <w:br/>
        <w:t>курстағы қыздар, алғашқы ғашықтық, махаббат жайы</w:t>
        <w:br/>
        <w:t>сөз болады. «Махаббат, қызық, мол жылдар» кітабы</w:t>
        <w:br/>
        <w:t>кезінде кеңінен тараған. Сондықтан жұртшылық мен</w:t>
        <w:br/>
        <w:t>айтпасам да мазмұнын жақсы біледі. Бірақ, қоғамдық</w:t>
        <w:br/>
        <w:t>үлкен салмағы бар, жұртшылықты мойындатқан жа-</w:t>
        <w:br/>
        <w:t>зушы ретінде жазған туындысы - «Ақиқат пен</w:t>
        <w:br/>
        <w:t>аңыз». Бұл шығарма Бауыржан Момышұлы екеуінің</w:t>
        <w:br/>
        <w:t>арасындағы сұхбатқа құрылған. Әзекең осылайша</w:t>
        <w:br/>
        <w:t>көркем әдебиетке диалог-сұхбат жанрын алып келді.</w:t>
        <w:br/>
        <w:t>Екі кісінің қайымдасқан сұрақ-жауабы арқылы да ро-</w:t>
        <w:br/>
        <w:t>ман жазуға болатынын көрсетті. Одан бұрын қазақ</w:t>
        <w:br/>
        <w:t>әдебиетінде мұндай жанр, үрдіс жоқ, болатын. Содан</w:t>
      </w:r>
    </w:p>
    <w:p>
      <w:r>
        <w:t>бері бұл жанр кеңінен таралды. Қазіргі кезде сұрақ-</w:t>
        <w:br/>
        <w:t>жауап түрінде кітап жазатындар баршылық.</w:t>
        <w:br/>
        <w:t>«Ақиқат пен аңыз» - өте сәтті шыққан шығарма.</w:t>
        <w:br/>
        <w:t>Өйткені,Әзекеңніңөзімайдангер,зеңбірекбатареясының</w:t>
        <w:br/>
        <w:t>командирі болған. Соғысқа бастан-аяқ төрт жыл бойы</w:t>
        <w:br/>
        <w:t>қатысқан. Сондықтан соғыстың жағдайын жақсы біледі.</w:t>
        <w:br/>
        <w:t>Бауыржан екеуінің арасындағы сұхбаттың басталуы да</w:t>
        <w:br/>
        <w:t>м</w:t>
        <w:br/>
        <w:t>Әнама / Қабдеш Жүмаділов</w:t>
        <w:br/>
        <w:t>қызық. Жеңістің кезекті бір мерекесінде «Социалистік</w:t>
        <w:br/>
        <w:t>Қазақстанда» істеп жүрген Әзекеңді Бәукеңмен сұхбат</w:t>
        <w:br/>
        <w:t>ұйымдастырып келуге жіберген. Ол о баста тілшілер</w:t>
        <w:br/>
        <w:t>секілді көлемді бір интервью жазып қайтармын деп</w:t>
        <w:br/>
        <w:t>ойлаған екен. Бәукеңе қорқа-қорқа баратыны, алғаш</w:t>
        <w:br/>
        <w:t>қалай кездесетіні кітапта әдемі көрсетіледі. Бәукеңнің</w:t>
        <w:br/>
        <w:t>мінезі, кім көрінгенге сұхбат бере бермейтіні,</w:t>
        <w:br/>
        <w:t>көңіліне жақпаған адамды үйінен қуып шығатыны</w:t>
        <w:br/>
        <w:t>жақсы айтылған. Алайда, Әзекеңнің мінезі жұмсак,</w:t>
        <w:br/>
        <w:t>Бәукеңнің кінәмшілдігіне, оғаш мінездерінің бәріне</w:t>
        <w:br/>
        <w:t>көніп, жақсы интервью алып шығады. Бірақ, интер-</w:t>
        <w:br/>
        <w:t>вью ұзаққа созылып кетеді. Газеттің тапсырмасын</w:t>
        <w:br/>
        <w:t>орындап тастағаннан кейін Әзекеңе осы сұхбатты</w:t>
        <w:br/>
        <w:t>жалғастыра берсем қайтеді деген ой келеді. Өйткені,</w:t>
        <w:br/>
        <w:t>Ұлы Отан соғысы - үлкен тақырып. Осы әңгімені</w:t>
        <w:br/>
        <w:t>жеке кітапқа айналдырсам, повесть, роман болар де-</w:t>
        <w:br/>
        <w:t>ген оймен жалғастыра беруге бел байлайды. Содан</w:t>
        <w:br/>
        <w:t>Бәукеңмен келісіп, анда-санда батырдың қолы тиген-</w:t>
        <w:br/>
        <w:t>де барып тұрады. Батырмен сұхбат бір жылға жуық,</w:t>
        <w:br/>
        <w:t>уақытқа созылады. Осыдан «Ақиқат пен аңыз» рома-</w:t>
        <w:br/>
        <w:t>ны туған.</w:t>
        <w:br/>
        <w:t>Жаңағы қос моторлы дегеннен шығады. Қазақ</w:t>
        <w:br/>
        <w:t>әдебиетіндегі ол кісінің бір артықшылығы - архив</w:t>
        <w:br/>
        <w:t>ақтару жағынан, құжатты проза жазу жағынан ал-</w:t>
        <w:br/>
        <w:t>дына жан салмайды. Бұл жерде оған журналистігі</w:t>
        <w:br/>
        <w:t>көмектесіп тұр. Архивке баруға жазушылардың көбі</w:t>
        <w:br/>
        <w:t>ерінеді, құжат ақтаруға олақ, шорқақ, келеді. Ар-</w:t>
        <w:br/>
        <w:t>хивтен керекті материалды табу дегеніңіз - үлкен</w:t>
        <w:br/>
        <w:t>өнер. Бұл ретте Әзекең қазақ әдебиетіндегі құжатты</w:t>
        <w:br/>
        <w:t>прозаның шеберлерінің бірі болды.</w:t>
        <w:br/>
        <w:t>Сөз арасында айта кетейін, мен Әзекеңнің үйімен</w:t>
        <w:br/>
        <w:t>25</w:t>
        <w:br/>
        <w:t>Қабдеш Жұмаділов / Әраа</w:t>
        <w:br/>
        <w:t>падан кеттім. Кеткеніме өкінбеймін. Өйткені, жақсы</w:t>
        <w:br/>
        <w:t>кітаптарға қол қойып, солақайлармен, қаскөйлермен</w:t>
        <w:br/>
        <w:t>таласқаныма, күрескеніме, өз ұстанымымда болғаныма</w:t>
      </w:r>
    </w:p>
    <w:p>
      <w:r>
        <w:t>осы күні мақтан етемін.</w:t>
        <w:br/>
        <w:t>Әбділдә Тәжібаевтың жылағанын көрдім...</w:t>
        <w:br/>
        <w:t>Қосақ арасында айта кетейін.</w:t>
        <w:br/>
        <w:t>Менің ескерту алған тағы бір кітабым - Әбділдә</w:t>
        <w:br/>
        <w:t>Тәжібаевтың «Есімдегілер» атты естелік кітабы. Өзінің</w:t>
        <w:br/>
        <w:t>басынан кешірген жәйттері жазылады. Ұзақ өмір сүрген</w:t>
        <w:br/>
        <w:t>адам ғой. 1941 - 1944 жылдары Әбекең Жазушылар</w:t>
        <w:br/>
        <w:t>одағының бастығы болған екен. Елдің бәрі айдалып кет-</w:t>
        <w:br/>
        <w:t>кен. Қасым бастаған көптеген жазушы майданға кеткен.</w:t>
        <w:br/>
        <w:t>Жазушылар одағында 20 адам қалған екен. Ол кезде</w:t>
        <w:br/>
        <w:t>жазушылар көп емес. Бар-жоғы 40-50 адам ғана. Сол</w:t>
        <w:br/>
        <w:t>қалған 20 адамға тағы майданға шақыру келеді. Енді</w:t>
        <w:br/>
        <w:t>олар кетсе... Ішінде Ғабит Мүсірепов, Тайыр Жароков-</w:t>
        <w:br/>
        <w:t>тар бар. Сол кезде Әбекең Қазақстан Компартиясы Ок</w:t>
        <w:br/>
        <w:t>бірінші хатшысы Скворцовқа арыз жазып кіреді. «Мына</w:t>
        <w:br/>
        <w:t>кісілерге бронь беріңіз, егер бұл кісілер майданға кетсе,</w:t>
        <w:br/>
        <w:t>Жазушылар одағы жабылады. Бүкіл қазақ әдебиетінің</w:t>
        <w:br/>
        <w:t>тынысы тоқтайды» дейді. Ол кезде теміржолшыларға,</w:t>
        <w:br/>
        <w:t>басқа да өте қажетті салаға бронь береді. Әбекең</w:t>
        <w:br/>
        <w:t>Скворцовқа осы мәселені түсіндіріп, 20 жазушыға</w:t>
        <w:br/>
        <w:t>бронь алып шығады. Кітапта осы еңбегі айтылған. Мен</w:t>
        <w:br/>
        <w:t>бұған сүйсініп, Әбекеңе деген құрметпен кітабына қол</w:t>
        <w:br/>
        <w:t>қойғанмын. Сол тұсы тағы да теріліп келгеннен кейін</w:t>
        <w:br/>
        <w:t>«ұсталды». Әлгі жерін алып тастау керек. Өйткені, ком-</w:t>
        <w:br/>
        <w:t>партия қазақ әдебиетінің жағдайын ойламай, Тәжібаев</w:t>
        <w:br/>
        <w:t>қана ойлаған болып шығады. Мұндайда партияның өзі</w:t>
        <w:br/>
        <w:t>қамқорлық ету керек, жеке адам емес десті. Әбекеңді</w:t>
        <w:br/>
        <w:t>32</w:t>
        <w:br/>
        <w:t>Қабдеш Жүмаділов / Әрам</w:t>
        <w:br/>
        <w:t>бөлімінің өзінде 7-8 сайдың тасындай жігіттер оты-</w:t>
        <w:br/>
        <w:t>рады. Кітапты алдымен редактор, бөлім бастығы,</w:t>
        <w:br/>
        <w:t>сонан кейін бас редактор оқиды. Қол қойылғаннан</w:t>
        <w:br/>
        <w:t>кейін өндіріске кетеді. Шығарманы қолжазба кезінде</w:t>
        <w:br/>
        <w:t>ұстап, мына жері былай деп түзеттірсе, жақсы. Олар</w:t>
        <w:br/>
        <w:t>шу шығару үшін не істейді дейсіз ғой? Кітапты ал-</w:t>
        <w:br/>
        <w:t>дымен өндіріске жібереді. Бірақ, пәлен жері, түген</w:t>
        <w:br/>
        <w:t>жері деп белгілеп қояды. Теріліп келген соң верстка</w:t>
        <w:br/>
        <w:t>кезінде бір оқисың, ең соңында подписной деп ата-</w:t>
        <w:br/>
        <w:t>латын, яғни жарық көруге болады деген кезінде тағы</w:t>
        <w:br/>
        <w:t>оқисың. Міне, сондай кезде ұстайды. Шу қатты бола-</w:t>
        <w:br/>
        <w:t>ды. Алдын-ала белгіленіп қойған беттер жыртылады.</w:t>
        <w:br/>
        <w:t>Ол беттер қайта теріледі. Оның шығынын редактор</w:t>
        <w:br/>
        <w:t>мен кінәлі адамдар төлейді. Мұны ұстаған кім деген</w:t>
        <w:br/>
        <w:t>мәселе көтеріледі. Кім қырағы, қауіпті дүниені көзі</w:t>
        <w:br/>
        <w:t>шалған кім деп сұрайды? Әрине, ол - Ес-ағаң, Есет</w:t>
        <w:br/>
        <w:t>Әукебаев. Осындай нәрселер жүз беріп жатқан кез.</w:t>
        <w:br/>
        <w:t>«Ақиқатпенаңызды» дасөйтті. Кетіп қалғаннанкейін,</w:t>
        <w:br/>
        <w:t>подписной келген кезде ішіндегі кейбір дүниелерді</w:t>
        <w:br/>
        <w:t>сарт еткізіп ұстай алды. Сөйтсем, бұрын белгілеп</w:t>
        <w:br/>
        <w:t>жіберген екен. Мәселен, мынадай мәселе жазылған</w:t>
        <w:br/>
        <w:t>тұстары болды. Бәукең көзі тірісінде Кеңес Одағының</w:t>
        <w:br/>
        <w:t>Батыры атағын ала алмай кеткен адам ғой. Ол кісі ба-</w:t>
        <w:br/>
        <w:t>тыр атағын қайтыс болғаннан кейін, Тәуелсіздік кезінде</w:t>
        <w:br/>
        <w:t>алды. Бірақ, Бәукең соғыс кезінде Батыр атағына үш</w:t>
        <w:br/>
        <w:t>рет ұсынылған екен. Біреуі Панфиловтың кезінде, Пан-</w:t>
      </w:r>
    </w:p>
    <w:p>
      <w:r>
        <w:t>филов өлген соң Серебряковтың қолымен, кейін полк</w:t>
        <w:br/>
        <w:t>командирі болып жүрген кезінде генерал Чистяковтың</w:t>
        <w:br/>
        <w:t>қолымен ұсынылған. Үшеуінде де бермеген. Жоғары</w:t>
        <w:br/>
        <w:t>жақтан қайтып отырған. Әз-ағаң осы Батыр атағына</w:t>
        <w:br/>
        <w:t>ұсынған қағаздардың түпнұсқасын әскери архивтен</w:t>
        <w:br/>
        <w:t>28</w:t>
        <w:br/>
        <w:t>Қабдеш Жүмаділов / Әуам</w:t>
        <w:br/>
        <w:t>танысып жүргенде, ол кісінің блокноттары үйіліп</w:t>
        <w:br/>
        <w:t>жатушы еді. Бәрі нөмірленген. 15-20 блокнот емес,</w:t>
        <w:br/>
        <w:t>300, 400-інші нөмірлі блокноттарды көрдім. Пав-</w:t>
        <w:br/>
        <w:t>лодарда жүрген кезінде жазылған күнделіктері,</w:t>
        <w:br/>
        <w:t>блокноттарының бәрі нөмірленіп, сақталған. Бір</w:t>
        <w:br/>
        <w:t>дүние жазу керек болса, керек деректер өзінің</w:t>
        <w:br/>
        <w:t>блокноттарынан-ақ, табыла береді. Бұл - жас журна-</w:t>
        <w:br/>
        <w:t>листерге сабақ боларлық, үйренерлік жақсы Әдет.</w:t>
        <w:br/>
        <w:t>Бір оқпен үш қоянды ату</w:t>
        <w:br/>
        <w:t>Осындай тиянақты журналист-жазушының</w:t>
        <w:br/>
        <w:t>қолымен «Ақиқат пен аңыз» жақсы жазылған. Мен</w:t>
        <w:br/>
        <w:t>қуана-қуана редактор болдым. Оқыдым. Роман маған</w:t>
        <w:br/>
        <w:t>ұнады. Өйткені, мен қатардағы редактор емес, өзім де</w:t>
        <w:br/>
        <w:t>жазушымын ғой. Ұлттық, қаһармандарды көрсететін ро-</w:t>
        <w:br/>
        <w:t>мандарды ұнатамын. Өзіме де бұл тақырып жат емес.</w:t>
        <w:br/>
        <w:t>Және Бауыржанды жанымдай жақсы көремін. Герой</w:t>
        <w:br/>
        <w:t>да таныс, автор да таныс. Бәукеңнің тірі кезі. Роман-</w:t>
        <w:br/>
        <w:t>ды оқып шығып, қол қойдым. Әрине, ішінара авторға</w:t>
        <w:br/>
        <w:t>көмектесетін, сәл түзеп жіберетін жерлері болды.</w:t>
        <w:br/>
        <w:t>Бірақ, көп емес. Әзекеңнің өзі де өте шөгел, ұқыпты</w:t>
        <w:br/>
        <w:t>жазушы. Журналистикадан әбден пісіп келген адам.</w:t>
        <w:br/>
        <w:t>Грамматикаға, қара сөзге жүйрік. Ол жағынан салмақ</w:t>
        <w:br/>
        <w:t>түсірген жоқ. Бірақ, кітаптың шығуы қиын болды.</w:t>
        <w:br/>
        <w:t>Сөйтсе, білесіз бе, сол кезде Бәукеңнің де дұшпандары</w:t>
        <w:br/>
        <w:t>аз емес. Аяғынан шалғысы келгендер бар. Екінші,</w:t>
        <w:br/>
        <w:t>Әзілханның да аяғына тұсау болғысы келгендер бол-</w:t>
        <w:br/>
        <w:t>ды. Өйткені, романның үзінділерін оқыған, тәуір кітап</w:t>
        <w:br/>
        <w:t>болатынын жүрт біледі. Сол үшін өзінің күндестері, за-</w:t>
        <w:br/>
        <w:t>мандастары бұл кітапты жарыққа шығармау жағында</w:t>
        <w:br/>
        <w:t>болды, Үшіншіден, 1976 жыл - менің де қырыққа</w:t>
        <w:br/>
        <w:t>26</w:t>
        <w:br/>
        <w:t>Әуам / Қабдеш Жұмаділов</w:t>
        <w:br/>
        <w:t>таяп қалған кезім. Ол кезде менің де «достарым» пай-</w:t>
        <w:br/>
        <w:t>да болған. Әлгі кітапты тоқтатса, менің де жұмысым</w:t>
        <w:br/>
        <w:t>ақсайтын болады, мен де сүрінемін. Қысқасы, кітапқа</w:t>
        <w:br/>
        <w:t>қарсы шығушылардың бір оқпен екі қоянды емес, үш</w:t>
        <w:br/>
        <w:t>қоянды бір-ақ жықпақ жоспарлары болды. Біріншіден,</w:t>
        <w:br/>
        <w:t>Бәукеңнің өмірін дәріптейтін шығарманы, екіншіден,</w:t>
        <w:br/>
        <w:t>Әзілханның басты шығармасын тоқтатады, үшіншіден,</w:t>
        <w:br/>
        <w:t>редактор мені аяқтан шалады, жығады, қызметтен</w:t>
        <w:br/>
        <w:t>қуғызады. Олар осылай кірісті.</w:t>
        <w:br/>
        <w:t>Мен шындықты айта беретін кісімін. Бұл оқиғаның</w:t>
      </w:r>
    </w:p>
    <w:p>
      <w:r>
        <w:t>ішінде өмірден өтіп кеткен адамдар да бар. Әбілмәжін</w:t>
        <w:br/>
        <w:t>Жұмабаев деген кісі со кезде «Жазушы» баспасының ди-</w:t>
        <w:br/>
        <w:t>ректоры болды. Мен баспаға Ілияс Есенберлиннің дирек-</w:t>
        <w:br/>
        <w:t>торболғанкезіндекелгенмін.І.Есенберлинніңкітаптарына</w:t>
        <w:br/>
        <w:t>қол қойғанмын. Есенберлинді ұнатпайтындар мені де</w:t>
        <w:br/>
        <w:t>ұнатпайтын. Мынау соның адамы деп түсінетін кездер...</w:t>
        <w:br/>
        <w:t>Әбілмәжін Жұмабаевты баспаға директор етіп әкелген</w:t>
        <w:br/>
        <w:t>кісілер де белгілі. Бір клан бар, сол топтың адамы. Ал,</w:t>
        <w:br/>
        <w:t>бас редактор Есет Әукебаев деген кісі, Тоқсанға келіп</w:t>
        <w:br/>
        <w:t>қайтыс болды. Қара жер хабар бермесін, қиын адам</w:t>
        <w:br/>
        <w:t>еді. Ол бұрын шекара әскерінде болған офицер екен.</w:t>
        <w:br/>
        <w:t>Ал, шекара әскері КГБ-ның бір бұтағы екені белгілі.</w:t>
        <w:br/>
        <w:t>Сондықтан, оның КГБ адамы екенінде дау жоқ. Ол бас-</w:t>
        <w:br/>
        <w:t>пада 1920 жылдан 1985 жылға дейін 10-15 жыл тапжыл-</w:t>
        <w:br/>
        <w:t>май отырды. Осы жылдары талайдың обалына қалды,</w:t>
        <w:br/>
        <w:t>талай шығарманы күзеді, қайшыға түсірді. Сонымен, ол</w:t>
        <w:br/>
        <w:t>бүкіл қазақтың ақын-жазушыларының сорына келген</w:t>
        <w:br/>
        <w:t>адам болатын. Кейбір топтар кітапты шығармауға осы</w:t>
        <w:br/>
        <w:t>Есет Әукебаевты айдап салып отырды.</w:t>
        <w:br/>
        <w:t>О кезде баспаның сала-саласы түгел. «Жазушы»</w:t>
        <w:br/>
        <w:t>баспасының өзінде 130-ға жуық, адам істейді. Проза</w:t>
        <w:br/>
        <w:t>27</w:t>
        <w:br/>
        <w:t>Орам / Қабдеш Жүмаділов</w:t>
        <w:br/>
        <w:t>Шанышқылы Бердіқожа батырды қуып жүріп ұстап,</w:t>
        <w:br/>
        <w:t>кескілеп шауып, қапқа салып кетіпті...</w:t>
        <w:br/>
        <w:t>Ал, Әзекең жаңа заманның қаһармандарын көп жаз-</w:t>
        <w:br/>
        <w:t>ды. Бәукең бастаған батырларды, Әлия мен Мәншүк ту-</w:t>
        <w:br/>
        <w:t>ралы жазды. Өзі Мәншүкпен бір бригадада соғысқан.</w:t>
        <w:br/>
        <w:t>Яғни, өз басынан кешкендері де аз емес. Ол кісі Отан</w:t>
        <w:br/>
        <w:t>соғысындағы майдан батырлары мен тылдағы еңбек</w:t>
        <w:br/>
        <w:t>ардагерлері туралы жазды. Ал, мен тарихқа кеттім.</w:t>
        <w:br/>
        <w:t>Демек, екеуіміздің түйісетін жеріміз - қазақтың</w:t>
        <w:br/>
        <w:t>қаһармандарын дәріптеу, бүгінгі ұрпақтың санасына</w:t>
        <w:br/>
        <w:t>сіңіру, халық қаһармандарын ұлттың, ұрпақтың сана-</w:t>
        <w:br/>
        <w:t>сынан өшірмеу болды.</w:t>
        <w:br/>
        <w:t>Естелікті аудиотаспаға жазып алған - Д.Анаш</w:t>
        <w:br/>
        <w:t>39</w:t>
        <w:br/>
        <w:t>Әнаа / Қабдеш Жұмаділов</w:t>
        <w:br/>
        <w:t>тапқан ғой. Мен осы құжатты кітапқа жібергенмін.</w:t>
        <w:br/>
        <w:t>Халық батыр атағын Бәукеңе жайдан-жай бере салған</w:t>
        <w:br/>
        <w:t>жоқ, соғыс кезінде ұсынылғанын білсін деген ойменен</w:t>
        <w:br/>
        <w:t>жібергенмін. Со жерден ұстады. Жіберуге болмайды.</w:t>
        <w:br/>
        <w:t>Неге болмайды? Өйткені, сен кеңес өкіметіне Бәукеңді</w:t>
        <w:br/>
        <w:t>қарсы қоясың. Бәукеңнің еңбегін кеңес өкіметі,</w:t>
        <w:br/>
        <w:t>Жоғары Бас штаб бағаламаған болып шығады. Осы</w:t>
        <w:br/>
        <w:t>жерлерді күзеді. Тағы осы іспетті дүниелерге шүйлікті.</w:t>
        <w:br/>
        <w:t>Мен Әзекеңді шақырамын. Автор жүгіріп келгенімен,</w:t>
        <w:br/>
        <w:t>көп дауласып, тіресе алмайды. Сөйтсем, соның ал-</w:t>
        <w:br/>
        <w:t>дында ол инфаркт алған екен. Дәрігерлер ренжімеуге,</w:t>
      </w:r>
    </w:p>
    <w:p>
      <w:r>
        <w:t>ашуланбауға, ешкіммен айғайласпауға тиіссің, ты-</w:t>
        <w:br/>
        <w:t>ныш жүресің деген. Сол ақыл бойынша Әзекең «әй,</w:t>
        <w:br/>
        <w:t>жігіттер бұл қалай?» деп ақырын айтады да, валидо-</w:t>
        <w:br/>
        <w:t>лын тілінің астына салып, тайып отырады. Қып-қызыл</w:t>
        <w:br/>
        <w:t>даудың ішінде мен қаламын. Мен Әзекең жаққа</w:t>
        <w:br/>
        <w:t>шығып кетіп, енді баспаның қызметкері емес, Әзілхан</w:t>
        <w:br/>
        <w:t>Нұршайықовтың адвокаты сияқты болдым. Ақыры,</w:t>
        <w:br/>
        <w:t>жұмыстан кетсем кетермін деген байламға келдім.</w:t>
        <w:br/>
        <w:t>Өйткені, өзімнің ұстанымымнан қайтпайтын адаммын.</w:t>
        <w:br/>
        <w:t>Сонымен Әзекеңе қиып тастаған жерін қайта басқанда</w:t>
        <w:br/>
        <w:t>қосармыз, сақтап қояйық дедім. Әзекең осылайша</w:t>
        <w:br/>
        <w:t>күзесе күзесін деді. Сөйтіп, әлгі құжаттарды алып тас-</w:t>
        <w:br/>
        <w:t>тады.</w:t>
        <w:br/>
        <w:t>Екінші мәрте, подписной кезінде тағы сарт ете</w:t>
        <w:br/>
        <w:t>қалды. Бұл жолы не деді дейсіз ғой. Оның бірнеше</w:t>
        <w:br/>
        <w:t>эпизодтары бар, мен бір ғана деталін айтайын. Бірде</w:t>
        <w:br/>
        <w:t>Бәукеңе Қазақстанның Министрлер кеңесінің бұрынғы</w:t>
        <w:br/>
        <w:t>төрағасы, үлкен мемлекет және қоғам қайраткері</w:t>
        <w:br/>
        <w:t>Нұртас Оңдасынов зейнетке шыққан кезінде сәлем</w:t>
        <w:br/>
        <w:t>беру үшін келеді. Және жұқалтаң, брошюра іспетті кітап</w:t>
        <w:br/>
        <w:t>29</w:t>
        <w:br/>
        <w:t>Қабдеш Жүмаділов / Әм</w:t>
        <w:br/>
        <w:t>де көп болды.</w:t>
        <w:br/>
        <w:t>«Мен осы заманның тақырыбында біраз дүние</w:t>
        <w:br/>
        <w:t>жаздым. Бірақ, Ұлы Отан соғысының қаһармандары</w:t>
        <w:br/>
        <w:t>- менің тақырыбым емес. Өйткені, бұл соғысқа менің</w:t>
        <w:br/>
        <w:t>әкем, ағам барған жоқ. Менің білмейтін тақырыбыма</w:t>
        <w:br/>
        <w:t>баспайтын әдетім бар. Жақында ғана бұл ұстанымымды</w:t>
        <w:br/>
        <w:t>бұзып, «Екі айырық жол» деген повесть жаздым. Бұл</w:t>
        <w:br/>
        <w:t>баспаға әзірленіп жатқан «Көкжал» деген кітабыма</w:t>
        <w:br/>
        <w:t>енді. Отан соғысы туралы орыс тіліндегі деректерді</w:t>
        <w:br/>
        <w:t>оқып отырсам, сұмдық, әділетсіздік көп екен. Біз үнемі</w:t>
        <w:br/>
        <w:t>мақтай беретін соғысты, айдың бергі бетін ғана көріп</w:t>
        <w:br/>
        <w:t>жүр екенбіз. Арғы жағына үңілсеңіз, қорқынышты.</w:t>
        <w:br/>
        <w:t>Отан соғысының алғашқы алты айында 4 миллион</w:t>
        <w:br/>
        <w:t>Кеңес солдаты тұтқынға түсіпті. Бұл айтылмайды. Ал,</w:t>
        <w:br/>
        <w:t>басқа тұтқындарға «Қызыл крест» ұйымы арқылы өз</w:t>
        <w:br/>
        <w:t>мемлекеттері ие болып, киім-кешек, дәрі-дәрмек апа-</w:t>
        <w:br/>
        <w:t>рып, босатып алудың қамында жүрсе, Кеңес өкіметі</w:t>
        <w:br/>
        <w:t>өз тұтқындарынан бас тартқан. Сталиннің: «Бізде</w:t>
        <w:br/>
        <w:t>тұтқындар жоқ, сатқындар ғана бар» деген сөзі бар.</w:t>
        <w:br/>
        <w:t>Осыдан жаным түршігіп, тұтқында болған майдангер</w:t>
        <w:br/>
        <w:t>туралы повесть жаздым. Ал, менің қаһармандарым</w:t>
        <w:br/>
        <w:t>- Абылай ханнан, Қабанбай батырдан бастап, көп ба-</w:t>
        <w:br/>
        <w:t>тырлар туралы қалам тербедім. «Дарабоз» атты екі</w:t>
        <w:br/>
        <w:t>томдық романым шықты. Демежан да - ХІХ ғасырда</w:t>
        <w:br/>
        <w:t>халық ішінен шыққан қаһармандардың бірі. 4-5 жыл</w:t>
        <w:br/>
        <w:t>бұрын ғана «Абылайдың ақырғы батыры» деген повесть</w:t>
        <w:br/>
        <w:t>жаздым. Мұнда Шанышқылы Бердіқожа батырдың</w:t>
        <w:br/>
        <w:t>дұшпандардың қолынан қалай қаза тапқаны, қалай</w:t>
        <w:br/>
        <w:t>қорлап өлтіргені туралы айтылады. Абылай өлген соң</w:t>
        <w:br/>
        <w:t>панасыз қалған батырларды кім көрінген қорлаған</w:t>
        <w:br/>
        <w:t>ғой. Ызасы өтіп жүрген қоқандар, қырғыздар бар.</w:t>
        <w:br/>
        <w:t>38</w:t>
      </w:r>
    </w:p>
    <w:p>
      <w:r>
        <w:t>Әрам / Қабдеш Жұмаділов</w:t>
        <w:br/>
        <w:t>шақырдым. Ол қаһарлы кісі, мыналарды қырып-жойып</w:t>
        <w:br/>
        <w:t>кететін шығар деп ойладым. Қазақ әдебиетінің абызы</w:t>
        <w:br/>
        <w:t>болып жүрген кезі. Келді қаһарланып, айғайды салды.</w:t>
        <w:br/>
        <w:t>Бірақ, түк шығара алмады. Баспадағылар міз бақпай</w:t>
        <w:br/>
        <w:t>қойды. «Кешіріңіз, әйтпесе кітабыңыз шықпайды»</w:t>
        <w:br/>
        <w:t>деді. Сол жерде мен Әбділдә Тәжібаевтың еңкілдеп</w:t>
        <w:br/>
        <w:t>тұрып «Алла-ау, кісінің өз қолымен істеген ісін</w:t>
        <w:br/>
        <w:t>айтқызбайсыңдар ма?» деп жылағанын көрдім. Сөйтіп,</w:t>
        <w:br/>
        <w:t>Әбекеңнің кітабы қысқартылып шықты.</w:t>
        <w:br/>
        <w:t>Міне, ескертулерді ұлттың мүддесі, тұлғалардың</w:t>
        <w:br/>
        <w:t>еңбегі көрінсін деген ойымнан тауып жүрдім.</w:t>
        <w:br/>
        <w:t>Басымаістүсіп, жұмыстан қуылайын деп жүргенімде</w:t>
        <w:br/>
        <w:t>Бәукең жоғарыдағы жәйттен хабардар ма деген ой ма-</w:t>
        <w:br/>
        <w:t>залайтын. Біз ол кезде Жазушылар одағының бірінші</w:t>
        <w:br/>
        <w:t>қабатындамыз. Жазушылар одағы екінші қабатта,</w:t>
        <w:br/>
        <w:t>«Қазақ әдебиеті» газеті мен «Жұлдыз» журналы үшінші</w:t>
        <w:br/>
        <w:t>қабатта отырады. Бір күні екінші қабатқа көтерілсем,</w:t>
        <w:br/>
        <w:t>Бәукең диванда таяғын қос қолдап ұстап, түксиіп</w:t>
        <w:br/>
        <w:t>маңдайын тіреп отыр екен. Әлденеге күйінулі, әлденеге</w:t>
        <w:br/>
        <w:t>ашулы сияқты. Не де болса, Бәукеңе айтайыншы де-</w:t>
        <w:br/>
        <w:t>ген ой келді де, сәлем беріп, қасына барып, отырдым.</w:t>
        <w:br/>
        <w:t>«Бауке, мені білетін шығарсыз. «Жазушы» баспасын-</w:t>
        <w:br/>
        <w:t>да редактор болып істеймін» дедім. «Ее, білемін» деді.</w:t>
        <w:br/>
        <w:t>Өйткені, алдында Бәукеңнің де бір шығармасы біздің</w:t>
        <w:br/>
        <w:t>бөлімнен өткен. Біздің жігіттерді біледі. «Бәуке, өзіңіз</w:t>
        <w:br/>
        <w:t>білесіз, Әз-ағаңның «Ақиқат пен аңыз» деп жақсы ат</w:t>
        <w:br/>
        <w:t>қойылған, өзіңіз жәйлі кітабы баспадан шығып бара</w:t>
        <w:br/>
        <w:t>жатыр. Талай жері түзелді, күзелді. Кей жерін ұстап</w:t>
        <w:br/>
        <w:t>отырмыз. Маған жұмыстан кетесің дейді. Осыған не</w:t>
        <w:br/>
        <w:t>қайран жасайсыз, жәрдеміңіз бар ма?» дедім. Бәукең</w:t>
        <w:br/>
        <w:t>мұрты тікірейіп, шақшиып бетіме ашумен қарады.</w:t>
        <w:br/>
        <w:t>33</w:t>
        <w:br/>
        <w:t>Әған / Ғаббас Қабышұлы</w:t>
        <w:br/>
        <w:t>сол аралықтарда ауыр жағдайлар болғанына көзім</w:t>
        <w:br/>
        <w:t>жетіп жүр. Мысалы, 2010 - 2011 жылдар алмасқан ай-</w:t>
        <w:br/>
        <w:t>ларда біздің әдебиет ауылымыздан: Немат Келімбетов,</w:t>
        <w:br/>
        <w:t>Өтежан Нұрғалиев, Жұмағали Ысмағұлов, Қадыр Мыр-</w:t>
        <w:br/>
        <w:t>за Әли, Әзілхан Нұршайықов, өнер өңірімізден Роза</w:t>
        <w:br/>
        <w:t>Бағланова... бақиға аттанып кетті.</w:t>
        <w:br/>
        <w:t>Әз-ағаны жербесігіне жатқызып келіп, «Жұлдыз»</w:t>
        <w:br/>
        <w:t>дәмханасында отыр едік, жанымдағы Уахап</w:t>
        <w:br/>
        <w:t>Қыдырхановтың қалтателефоны сыңғырлады. Алып</w:t>
        <w:br/>
        <w:t>тыңдаған Уахап телефонын жасыра қойғысы келген</w:t>
        <w:br/>
        <w:t>кісіше қалтасына тез салып, өңі қуқылдана қалды. Се-</w:t>
        <w:br/>
        <w:t>кем алып:</w:t>
        <w:br/>
        <w:t>- Не болды? - дедім, ақырын ғана. Ол маған абыр-</w:t>
        <w:br/>
        <w:t>жып қаран:</w:t>
      </w:r>
    </w:p>
    <w:p>
      <w:r>
        <w:t>- Қаж-аға да көз жұмыпты, - деп нали күбірледі.</w:t>
        <w:br/>
        <w:t>- Кім? Қажығұмар Шабданұлы ма?</w:t>
        <w:br/>
        <w:t>- Иә...</w:t>
        <w:br/>
        <w:t>«Қайран Қаж-аға!.. Туған жеріңізден топырақ</w:t>
        <w:br/>
        <w:t>бұйырмады-ау!.. «Еліме алдырыңдаршы! Жасым сек-</w:t>
        <w:br/>
        <w:t>сеннен асты, бір аяғым жерде, бір аяғым көрде.</w:t>
        <w:br/>
        <w:t>Сүйегім атамекенімде қалса екен!» деп Қытайдағы</w:t>
        <w:br/>
        <w:t>Сіз неше мәрте тілек хат жазсаңыз да, Қазақстандағы</w:t>
        <w:br/>
        <w:t>біз Сізді сан мың болып қанша қостасақ та, амал не,</w:t>
        <w:br/>
        <w:t>кереңқұлақты безжүректер естімеді ғой, қайтейік!..</w:t>
        <w:br/>
        <w:t>деп іштей үгіліп біраз отырдым да, Уахапқа еңкейіп:</w:t>
        <w:br/>
        <w:t>- Қазір, микрофон босағанда, Әз-аға туралы</w:t>
        <w:br/>
        <w:t>сөйлеп, соңында Қаж-ағаның қазасын айтшы, бәрі</w:t>
        <w:br/>
        <w:t>естісін, - дедім.</w:t>
        <w:br/>
        <w:t>- Жоқ, сөйлей алмаймын. Бір қазаны ауырлап</w:t>
        <w:br/>
        <w:t>отырған жұртқа екінші ауыр қазаны жүктеуге дәтім</w:t>
        <w:br/>
        <w:t>бармайды, - деді, дауысы құмығып.</w:t>
        <w:br/>
        <w:t>41</w:t>
        <w:br/>
        <w:t>Қабдеш Жұмаділов / Әмаш</w:t>
        <w:br/>
        <w:t>ды. Әзекең бұл газетке алпысыншы жылдардың бас</w:t>
        <w:br/>
        <w:t>кезінде келген болатын. Бұл - Ғабиден Мұстафиннің</w:t>
        <w:br/>
        <w:t>Жазушылар одағына басшы болып тұрған кезі. Осы</w:t>
        <w:br/>
        <w:t>уақытта біреулер Ғабеңді өздерінің қолына қондырып</w:t>
        <w:br/>
        <w:t>алады да, «Қазақ әдебиеті» газетінің редакторлығын</w:t>
        <w:br/>
        <w:t>алғысы келіп, Әзекеңді орнынан тайдырады. Ол кезде</w:t>
        <w:br/>
        <w:t>идеологияға қатты мән берілетіндіктен, редакторлар</w:t>
        <w:br/>
        <w:t>бір сөз үшін қызметінен түсіп қалатын. Мәселен, бір</w:t>
        <w:br/>
        <w:t>газетте «пәленбайыншы пленумның қортындылары»</w:t>
        <w:br/>
        <w:t>деген сөйлемде «қыртындылары» болып жазы-</w:t>
        <w:br/>
        <w:t>лып кетіпті. Міне, осындай бір әріп қателігінен ре-</w:t>
        <w:br/>
        <w:t>дакторлар, тағы басқа қызметкерлер орындарынан</w:t>
        <w:br/>
        <w:t>ұшып кетеді. Әзекеңді де бір сылтау тауып, орнынан</w:t>
        <w:br/>
        <w:t>алып тастаған. Оны жәй алып тастамай, партиядан</w:t>
        <w:br/>
        <w:t>шығармақшы болады. Еш жерде жұмысқа алдырмай,</w:t>
        <w:br/>
        <w:t>Әзекең екі жыл жұмыссыз жүріп қалады. Кейін энци-</w:t>
        <w:br/>
        <w:t>клопедия ашылатын болды да, алғашқы бас редакто-</w:t>
        <w:br/>
        <w:t>ры Мұхамеджан Қаратаев Әзекеңді бөлім бастығы</w:t>
        <w:br/>
        <w:t>ретінде жұмысқа алып, ары қарай жан бағып кетеді.</w:t>
        <w:br/>
        <w:t>Қазақ терминологиясына үлкен үлес қосқан Ісләм</w:t>
        <w:br/>
        <w:t>Жарылғапов «Қазақ, әдебиетіне» қызметке келгенінде</w:t>
        <w:br/>
        <w:t>Әзілханды құттықтап: «Орның құтты болсын, бірак,</w:t>
        <w:br/>
        <w:t>бұл жерге келген адам іске емес, істікке отырады»</w:t>
        <w:br/>
        <w:t>депті. Әзекең марқұм Ісекеңнің айтқаны келді деп</w:t>
        <w:br/>
        <w:t>күліп отырушы еді.</w:t>
        <w:br/>
        <w:t>Бірак, түбінің қайыры болып Әзекең үлкен жазушыға</w:t>
        <w:br/>
        <w:t>айналды. «Махаббат, қызық мол жылдар», «Ақиқат пен</w:t>
        <w:br/>
        <w:t>аңыз» кітаптары арқылы көре алмай жүргендердің</w:t>
        <w:br/>
        <w:t>көбін жолда қалдырды.</w:t>
        <w:br/>
        <w:t>Әзекеңнің кісілік формасы туралы айтар болсақ,</w:t>
        <w:br/>
        <w:t>өте белсенді, қоғамның жұмысына жанын-салып, ұшып</w:t>
      </w:r>
    </w:p>
    <w:p>
      <w:r>
        <w:t>36</w:t>
        <w:br/>
        <w:t>Қабдеш Жұмаділов / Әуам</w:t>
        <w:br/>
        <w:t>«Мен не істей аламын? Мен бар болғаны кітаптағы</w:t>
        <w:br/>
        <w:t>персонажбын ғой» деді сосын орысша сөйлейтін</w:t>
        <w:br/>
        <w:t>әдетімен. «Біреуің авторсың, біреуің редакторсың.</w:t>
        <w:br/>
        <w:t>Өз мәселелеріңді өздерің шешіңдер. Все!» деді. Мен</w:t>
        <w:br/>
        <w:t>орнымнан тұрып кеттім. Артынан өкіндім. Бәукең</w:t>
        <w:br/>
        <w:t>әлденеге көңілі толмай отырғанында, бекер айттым-ау</w:t>
        <w:br/>
        <w:t>деген ой болды. Бірак, Бәукеңмен бір тілдесіп қалудың</w:t>
        <w:br/>
        <w:t>сәті осылай түсіп еді.</w:t>
        <w:br/>
        <w:t>Міне, Әз-ағаңмен жақын табыстырған, аяқ-табақ</w:t>
        <w:br/>
        <w:t>араластырып, отбасымызбен сыйластырған «Ақиқат</w:t>
        <w:br/>
        <w:t>пен аңыз» кітабының шығуы осылай болды.</w:t>
        <w:br/>
        <w:t>«Бұл кітап дер кезінде Мемлекеттік сыйлыққа</w:t>
        <w:br/>
        <w:t>ұсынылды. Қаншалықты күзелсе де, басқа материал-</w:t>
        <w:br/>
        <w:t>дары жеткілікті болатын. Өте құнды деректер көп.</w:t>
        <w:br/>
        <w:t>Қажетті, ділгір нәрселерді, шіркін-ай, алып қалғаны өз</w:t>
        <w:br/>
        <w:t>алдына, бірақ, қазақша айтқанда «қалғаны да қалпақ</w:t>
        <w:br/>
        <w:t>болатындай» еді. Олардың өзі бұрын айтылмаған</w:t>
        <w:br/>
        <w:t>дүниелер, соғыс, майдан, Бәукең туралы шындықтар,</w:t>
        <w:br/>
        <w:t>одан қалды Әзекеңнің өз басынан өткен жәйттер ту-</w:t>
        <w:br/>
        <w:t>ралы. Бұл жаңа, соны кітап болды-дағы, оқушыларды</w:t>
        <w:br/>
        <w:t>бірден баурап алды. Баспаның іле-шала, бір жылдан соң</w:t>
        <w:br/>
        <w:t>екі есе артық таралыммен қайта басып шығаруының</w:t>
        <w:br/>
        <w:t>өзі сондықтан. Демек, комиссияның да бірден наза-</w:t>
        <w:br/>
        <w:t>рына ілікті. Алайда, әлгі қарсы шығушылар кітапқа</w:t>
        <w:br/>
        <w:t>тосқын бола алмағаннан кейін қарсы мақала жария-</w:t>
        <w:br/>
        <w:t>лады. Бірак, кітап сыйлыққа көп дауыспен өтіп кетті.</w:t>
        <w:br/>
        <w:t>Бізді, Әзекеңді, Бәукеңді жақтайтын жастар да мақала</w:t>
        <w:br/>
        <w:t>жариялап жатты газеттерде. Содан бері арада 35 жыл-</w:t>
        <w:br/>
        <w:t>дан артық уақыт өтіп кетіпті. Кімнің не жазғанын ай-</w:t>
        <w:br/>
        <w:t>тыл бере алмаймын. Әзекеңе сыйлық алып берген</w:t>
        <w:br/>
        <w:t>халықтың ықыласы, жер-жерден келіп жатқан хат-</w:t>
        <w:br/>
        <w:t>34</w:t>
        <w:br/>
        <w:t>Әуам / Қабдеш Жұмаділов</w:t>
        <w:br/>
        <w:t>«Ақиқат пен аңыздың» кейінгі басылымында бұл</w:t>
        <w:br/>
        <w:t>тұстары бар. Әзекең өзінде сақтап қойған тұстарын</w:t>
        <w:br/>
        <w:t>кейін қосты. Бірақ, алғашқы жарияланымында жок,</w:t>
        <w:br/>
        <w:t>алып тастаған.</w:t>
        <w:br/>
        <w:t>Сонымен,оларнеістеді? Бұрындамағанескертулерді</w:t>
        <w:br/>
        <w:t>көп жасайтын. Әбділдә Тәжібаевтың "кітабын, Әкім</w:t>
        <w:br/>
        <w:t>Таразидың кітабын қарағанда ескерту алғанмын. Олар</w:t>
        <w:br/>
        <w:t>бірінші, екінші ескерту деп санап жүреді екен. Ал, мына</w:t>
        <w:br/>
        <w:t>жәйттен кейін мені баспадан қууға да дайын тұрған.</w:t>
        <w:br/>
        <w:t>Сол кездегі кәсіподақтың қағидасында үшінші ескер-</w:t>
        <w:br/>
        <w:t>туден кейін жұмыстан шығарады. Мені соған дайын-</w:t>
        <w:br/>
        <w:t>дап жүр екен. Шығуға тура келді.</w:t>
        <w:br/>
        <w:t>Жәй шығарып қана қоймай, қайта тергендегі,</w:t>
        <w:br/>
        <w:t>түптегендегі шығынды менің мойныма қойды. Мен</w:t>
      </w:r>
    </w:p>
    <w:p>
      <w:r>
        <w:t>алты айға дейін еңбекақы ала алмай жүрдім. Соны</w:t>
        <w:br/>
        <w:t>төлеп болғанша со жерде жұмыс істейтін болдым.</w:t>
        <w:br/>
        <w:t>Жарты айлығымды ұстайды да отырады. Ешкімге</w:t>
        <w:br/>
        <w:t>шағым айтып барғаным жоқ, Әзекеңе де ақша ұстап</w:t>
        <w:br/>
        <w:t>жатқанын айтпадым. Бірақ, ол бухгалтериядағы</w:t>
        <w:br/>
        <w:t>қыздардан ба, басқалардан ба, естіген екен. Менің</w:t>
        <w:br/>
        <w:t>жұмыстан кететін болғанымды, алты ай бойы ақша ал-</w:t>
        <w:br/>
        <w:t>май келгенімді естіген болуы керек, өзім үйде жоқта,</w:t>
        <w:br/>
        <w:t>бәйбішем Сәулеге Халима апай екеуі келіп, қомақты</w:t>
        <w:br/>
        <w:t>конверт тастап кетіпті. Онда менің әлгі шығынымды</w:t>
        <w:br/>
        <w:t>жабатын қаржыға жуық ақша бар екен.</w:t>
        <w:br/>
        <w:t>Міне, бұл кітап осындай күреспен шықты. Бұл кітап</w:t>
        <w:br/>
        <w:t>кейін Әзекеңе үлкен мәртебе әкелді. 50-60 мың дана-</w:t>
        <w:br/>
        <w:t>мен шыққанның өзінде жұрт қолма-қол талап әкетті.</w:t>
        <w:br/>
        <w:t>Және 1978 жылы Мемлекеттік сыйлық алды. 100</w:t>
        <w:br/>
        <w:t>мыңдай данамен қолма-қол қайта шығарды. Сонымен,</w:t>
        <w:br/>
        <w:t>Әзекеңе бұл шығарма үлкен абырой болды. Мен бас-</w:t>
        <w:br/>
        <w:t>31</w:t>
        <w:br/>
        <w:t>Әнам / Қабдеш Жұмаділов</w:t>
        <w:br/>
        <w:t>тар еді. Біздің баспаға мыңдаған хат жауып кетті.</w:t>
        <w:br/>
        <w:t>Бұл хаттар Министрлер кеңесінің жанындағы сыйлық</w:t>
        <w:br/>
        <w:t>беру жөніндегі комитеттің кеңсесіне де түсіп жат-</w:t>
        <w:br/>
        <w:t>ты. Сол комиссияның өзіне мыңдаған хат келген екен.</w:t>
        <w:br/>
        <w:t>Авторға келген хаттарды Әз-ағаң құшақтап апарып</w:t>
        <w:br/>
        <w:t>беріпті. Оны санап, оқып шығудың өзі қиын. Осы хат-</w:t>
        <w:br/>
        <w:t>тар, халықтың ықыласы Әзілхан жағында болды-дағы,</w:t>
        <w:br/>
        <w:t>комиссия ішіндегі кейбір Әзекеңді суқаны сүймейтін</w:t>
        <w:br/>
        <w:t>адамдардың қарсылық көрсетуге шамасы болмай</w:t>
        <w:br/>
        <w:t>қалды. 1978 жылы Мемлекеттік сыйлық алған соң,</w:t>
        <w:br/>
        <w:t>«Ақиқат пен аңыз» романының жолы ашылды.</w:t>
        <w:br/>
        <w:t>«Іске емес, істікке отыруыңмен!»</w:t>
        <w:br/>
        <w:t>Әзекең Павлодарда облыстық газеттің бас</w:t>
        <w:br/>
        <w:t>редакторлығынан «Социалистік Қазақстан» газетіне</w:t>
        <w:br/>
        <w:t>бас редактордың орынбасары болып келеді. Бұл -</w:t>
        <w:br/>
        <w:t>үлкен қызмет. Осы қызметінен оны «Қазақ әдебиеті»</w:t>
        <w:br/>
        <w:t>газетінің бас редакторлығына шақырады. Өйткені,</w:t>
        <w:br/>
        <w:t>әдебиетші және төселген журналист екенін біледі. Мен</w:t>
        <w:br/>
        <w:t>сол кездері Әзекеңнің очерктерін оқып жүретінмін.</w:t>
        <w:br/>
        <w:t>Әңгімеге бергісіз болатын. Сондай көркем, өмірді біліп</w:t>
        <w:br/>
        <w:t>жазады. Қызылқұмдағы Жазылбек Қуанышбаев, тың</w:t>
        <w:br/>
        <w:t>өлкесі, т.б. тақырыптарда жазған очерктері ғаламат</w:t>
        <w:br/>
        <w:t>болатын. Әзекең құрғақ журналист емес, әдебиетке</w:t>
        <w:br/>
        <w:t>келейін деп жүрген адам еді.</w:t>
        <w:br/>
        <w:t>«Қазақ әдебиетіне» редактор болғысы</w:t>
        <w:br/>
        <w:t>келмейтін кім бар дейсіз? Бұл қызметтен Әзекеңнің</w:t>
        <w:br/>
        <w:t>замандастарының көбінің дәмесі болды. Сондықтан</w:t>
        <w:br/>
        <w:t>газетке келген бас редактор екі жылдан артық отыра</w:t>
        <w:br/>
        <w:t>алмайды, құтайтпайды. Жабылып кетеді де, ақыры</w:t>
        <w:br/>
        <w:t>орнынан тайдырады. Әзілхан келгенде де солай бол-</w:t>
        <w:br/>
        <w:t>35</w:t>
      </w:r>
    </w:p>
    <w:p>
      <w:r>
        <w:t>Қабдеш Жұмаділов / Әуаа</w:t>
        <w:br/>
        <w:t>ала келеді. «Арабша-қазақша сөздік» деген кітапша</w:t>
        <w:br/>
        <w:t>құрастырып жүр екен. Сол кітабы жарыққа шығыпты.</w:t>
        <w:br/>
        <w:t>Бірақ, Оңдасыновтың кітабына Бәукеңнің көңілі тол-</w:t>
        <w:br/>
        <w:t>майды. Үндемей алдына қойып, орнынан тұрады да,</w:t>
        <w:br/>
        <w:t>сөреде тұрған Джавахарлал Нерудің «Дүние жүзі тари-</w:t>
        <w:br/>
        <w:t>хына шолу» деген қызына жазған хаттарынан құралған</w:t>
        <w:br/>
        <w:t>үш томдықты алып, Н.Оңдасыновтың кітапшасының</w:t>
        <w:br/>
        <w:t>үстіне қояды. «Ал, Нұртас, жаңағы кітабың қайда?»</w:t>
        <w:br/>
        <w:t>дейді сосын. «Бәуке, ана кітаптың астында көрінбей</w:t>
        <w:br/>
        <w:t>қалды ғой» дейді Нұртас. «Міне, біреудің кітабының</w:t>
        <w:br/>
        <w:t>астында көрінбей қалатын кітапты жазбау керек» дейді</w:t>
        <w:br/>
        <w:t>Бәукең. Жауабы сұмдық, Сосын айтады: «Мына кітапты</w:t>
        <w:br/>
        <w:t>Үндістанның премьер-министрі жазып отыр. ДӘл осы</w:t>
        <w:br/>
        <w:t>қызметте сен де болдың. Мына «Арабша-қазақша</w:t>
        <w:br/>
        <w:t>сөздігің» де керек шығар жұртшылыққа, бәлкім, Бірақ,</w:t>
        <w:br/>
        <w:t>оны қазіргі кез келген араб тілін білетін жастар жа-</w:t>
        <w:br/>
        <w:t>зып шығады. Сен одан да басқа кітап жазбадың ба?</w:t>
        <w:br/>
        <w:t>Қазақтың тарихын, Қазақ хандығынан бастап бүгінге</w:t>
        <w:br/>
        <w:t>дейінгі қазақтың мемлекетшілдігінің тарихын неге</w:t>
        <w:br/>
        <w:t>жазбадың? Мына кітабыңа қарным ашып тұр» дейтін</w:t>
        <w:br/>
        <w:t>жері бар.</w:t>
        <w:br/>
        <w:t>Осы жерін кітапта қалдырғанбыз. Өйткені, жұртқа</w:t>
        <w:br/>
        <w:t>Бәукеңнің тапқыр жауабы, данышпандық, ойлары үлгі</w:t>
        <w:br/>
        <w:t>болады. Осы тұста әлгілер «Сендер Қазақстанның</w:t>
        <w:br/>
        <w:t>мемлекет қайраткерін қорлап, қайдағы бір капиталист-</w:t>
        <w:br/>
        <w:t>ке жығып беріп отырсыңдар» деді. Капиталист дегені</w:t>
        <w:br/>
        <w:t>- Ажавахарлал Неру. Кітап түптеліп жатқан кез. Бүкіл</w:t>
        <w:br/>
        <w:t>редакция барып кітаптың әлгі бетін жыртамыз. Ол кез-</w:t>
        <w:br/>
        <w:t>де кітаптың таралымы 30-40 мың данамен шығады.</w:t>
        <w:br/>
        <w:t>Көп адам жыртып, кітаптың бетін қайта тереді, қайта</w:t>
        <w:br/>
        <w:t>түптейді. Көрдіңіз бе, қаншалықты машақат?!</w:t>
        <w:br/>
        <w:t>30</w:t>
        <w:br/>
        <w:t>Әрам / Қабдеш Жұмаділов</w:t>
        <w:br/>
        <w:t>тұратын. Былтыр қысқы Азия ойындары болған кезде,</w:t>
        <w:br/>
        <w:t>Өскеменге барып, 40 градус аязда аяғына кроссовка,</w:t>
        <w:br/>
        <w:t>үстіне спорттық киім киіп, алау алып жүгірді.</w:t>
        <w:br/>
        <w:t>Әзекең өле-өлгенше туған халқы, елі мен жері, От-</w:t>
        <w:br/>
        <w:t>аны үшін аянып қалған жан емес.</w:t>
        <w:br/>
        <w:t>Тоқсаныншы жылдардың соңында Жер сату</w:t>
        <w:br/>
        <w:t>туралы заңнама талқыға түскенде ұлттың қамын</w:t>
        <w:br/>
        <w:t>ойлағандардың барлығы жер сатуға қарсы болды деп</w:t>
        <w:br/>
        <w:t>ойлаймын. Жазушылар одағы жанынан жер туралы ко-</w:t>
        <w:br/>
        <w:t>миссия құрдық. Сапабек Әсіп деген ақсақал жазушы-</w:t>
        <w:br/>
        <w:t>мызды жетекші етіп сайладық, Біз табанды қарсылық</w:t>
        <w:br/>
        <w:t>көрсеттік. Мен әлі сол пікірдемін. Әзекең тірі болса,</w:t>
        <w:br/>
        <w:t>ол да осы пікірде қалар еді. Жер сату қазақтың соры</w:t>
        <w:br/>
        <w:t>болды. Қалтасында ақшасы жоқ қазақ жер сатып ала</w:t>
        <w:br/>
        <w:t>алған жоқ. Алпауыттаркүні бұрын кесіп-пішіп, көп жер-</w:t>
        <w:br/>
        <w:t>ге қазық қағып қойыпты. Заңнама солардың мүддесі</w:t>
        <w:br/>
        <w:t>үшін жасалыпты. Олар тау-тасты, егіндік, шұрайлы</w:t>
        <w:br/>
        <w:t>жерлерді бөліп алыпты. Әзекең сияқты мен де мұны</w:t>
        <w:br/>
        <w:t>қате қадам болды деп есептеймін. Бұл біреулердің</w:t>
      </w:r>
    </w:p>
    <w:p>
      <w:r>
        <w:t>қалтасын кеңейтті. Мәселен, В.Храпунов Алматыдағы</w:t>
        <w:br/>
        <w:t>барлық, жерді, біздің ауламыздағы балалар ойнай-</w:t>
        <w:br/>
        <w:t>тын алаңқайға дейін сатып, миллиондаған долларды</w:t>
        <w:br/>
        <w:t>қалтасына басып, тайып тұрды. Қазір Швейцариядағы</w:t>
        <w:br/>
        <w:t>ең бай адамдардың бірі көрінеді. Шығыс Қазақстанға</w:t>
        <w:br/>
        <w:t>әкім болып барғанында да сөйтті. Жер сату кімдердің</w:t>
        <w:br/>
        <w:t>мүддесі үшін жұмыс істегенін осыдан-ақ біле беріңіз.</w:t>
        <w:br/>
        <w:t>Кейбір Парламент депутаттарының өзі «Жерді сату -</w:t>
        <w:br/>
        <w:t>Анаңды сатумен бірдей» деп ұран көтергенімен, кейін</w:t>
        <w:br/>
        <w:t>пікірінен тайқып, жер сатылсын деп дауыс бергенін</w:t>
        <w:br/>
        <w:t>көрдік. Көптің көзінше ұпай алу үшін басқаша, арты-</w:t>
        <w:br/>
        <w:t>нан басқаша сөйлейтін екіжүзді адамдар сол кездер-</w:t>
        <w:br/>
        <w:t>37</w:t>
        <w:br/>
        <w:t>Ғаббас Қабышұлы / Әка</w:t>
        <w:br/>
        <w:t>Екі жылдың өліарасындағы және бір ауыр, өте ауыр</w:t>
        <w:br/>
        <w:t>қаза Қаж-ағаның да бақиға аттанғаны, жат елде, жат</w:t>
        <w:br/>
        <w:t>жерде қала бергені болды.</w:t>
        <w:br/>
        <w:t>.,Әз-ағамен көзбе-көз де, телефонмен де әңгімелесе</w:t>
        <w:br/>
        <w:t>беретін күндерімнің бірінде:</w:t>
        <w:br/>
        <w:t>- Қытайдағы Қажығұмар ақсақал... - деп сөз</w:t>
        <w:br/>
        <w:t>сабақтаған едім.</w:t>
        <w:br/>
        <w:t>- Қажығұмар саған ақсақал шығар, ал маған іні,</w:t>
        <w:br/>
        <w:t>менен үш жас кіші, - деп әзілдей лекіте күлген Әз-аға</w:t>
        <w:br/>
        <w:t>жат елде тұратын қаламдас інісінің өмірінен өзі білетін</w:t>
        <w:br/>
        <w:t>біраз мағлұматты айтып өтіп:</w:t>
        <w:br/>
        <w:t>-Отызбесжылынтастүрмеде, бесжылын үйқамақта</w:t>
        <w:br/>
        <w:t>өткізсе де, әсте жасымаған, қайта шамырқана қарсы</w:t>
        <w:br/>
        <w:t>тұрып, нешеме кітап жазған Қажығұмар нағыз</w:t>
        <w:br/>
        <w:t>қаһарман екен! - деді, сүйіне сөйлеп.</w:t>
        <w:br/>
        <w:t>- Қаһармандығы даусыз, бірақ, амал не, туған еліне,</w:t>
        <w:br/>
        <w:t>ата-бабасының жеріне жете алмай, хаттан соң хат жа-</w:t>
        <w:br/>
        <w:t>зып жатыр, ал зарын түсінетін, тілегін құптайтын біз</w:t>
        <w:br/>
        <w:t>жоқпыз. Неге екенін білмеймін, басшылар жағы ләм</w:t>
        <w:br/>
        <w:t>демейді, - дедім. Әз-ағаның ең жоғарғы басшылармен</w:t>
        <w:br/>
        <w:t>де қарым-қатынасы түзу екенін білетінімді аңғарттым.</w:t>
        <w:br/>
        <w:t>- Ғаббас-жан, не нәрсенің де бір себебі болады ғой,</w:t>
        <w:br/>
        <w:t>бәрін біле береміз бе, бір күні сәті түсер, кім біледі, -</w:t>
        <w:br/>
        <w:t>деді.</w:t>
        <w:br/>
        <w:t>Иә, әр нәрсенің сәті бар. Әз-ағамен алғаш таны-</w:t>
        <w:br/>
        <w:t>суым да:сол сәттің орайластыруымен болған. Бір</w:t>
        <w:br/>
        <w:t>күні қызметтегі бөлмемнің есігі ақырын ғана ашылып,</w:t>
        <w:br/>
        <w:t>Әзілхан Нұршайықов кірді.</w:t>
        <w:br/>
        <w:t>-Рұқсатпаекен?-дейдіжымиып. Бүкіл Қазақстанды</w:t>
        <w:br/>
        <w:t>шарлап, жастарды да, жасамыстарды да тамсантып</w:t>
        <w:br/>
        <w:t>жүрген «Махаббат, қызық мол жылдар» атты кітаптың</w:t>
        <w:br/>
        <w:t>42</w:t>
      </w:r>
    </w:p>
    <w:p>
      <w:r>
        <w:t>Ғаббас Қабышұлы</w:t>
        <w:br/>
        <w:t>ӘЗЕКЕ</w:t>
        <w:br/>
        <w:t>Ауыл қарттарын жағалағыш шәкірт . кезімде</w:t>
        <w:br/>
        <w:t>(3-сыныпта шығармын) олардан естіген «қызық»</w:t>
        <w:br/>
        <w:t>сөздерімнің бірі - «Айдың да, жылдың да өліарасында</w:t>
        <w:br/>
        <w:t>қиыншылық, ауыртпалық болады». Өзіме түсініксіз</w:t>
        <w:br/>
        <w:t>ондай сөздер әрқашан әжемнің алдына барады. Сол</w:t>
        <w:br/>
        <w:t>жолы да:</w:t>
        <w:br/>
        <w:t>- «Әліра деген» не, түсіндірші! - деп жүгіндім,</w:t>
        <w:br/>
        <w:t>Әжем:</w:t>
        <w:br/>
        <w:t>- Ол - «екі айдың арасында, екі жылдың арасында»"</w:t>
        <w:br/>
        <w:t>деген сөз, - деді.</w:t>
        <w:br/>
        <w:t>- Онда «арасында» демей, неге «өліара» дейді?</w:t>
        <w:br/>
        <w:t>«Өлі» дегені несі?</w:t>
        <w:br/>
        <w:t>- Балапаным-ау, ол шалдар да сендей бала</w:t>
        <w:br/>
        <w:t>кездерінде естігендерін айтады ғой, өздері ойдан</w:t>
        <w:br/>
        <w:t>шығарды дейсің бе. «Өлара» ма, «өліара» ма, білмеймін,</w:t>
        <w:br/>
        <w:t>Оны ертең сол шалдардың бірінен сұрашы, содан соң</w:t>
        <w:br/>
        <w:t>маған айтарсың. Жарай ма?</w:t>
        <w:br/>
        <w:t>Апамның білмейтіні жоқ деп ойлайтын мен оған</w:t>
        <w:br/>
        <w:t>сонда сене қоймадым, ал шалдардан сұрауға дәтім</w:t>
        <w:br/>
        <w:t>жетпеді. Бірақ өмір жолымда сонау «өліара» тегін</w:t>
        <w:br/>
        <w:t>емесіне, өзімде, туыстарымда, дос-жолдастарымда</w:t>
        <w:br/>
        <w:t>40</w:t>
        <w:br/>
        <w:t>Ырысхан Мұсаұлы</w:t>
        <w:br/>
        <w:t>ҮШ ҚАСИЕТ</w:t>
        <w:br/>
        <w:t>Әзағаның үш түрлі қасиетін айрықша бәліп</w:t>
        <w:br/>
        <w:t>айтқым келеді.</w:t>
        <w:br/>
        <w:t>Хақ тағала өзіне берген дарынды, бойында сөз</w:t>
        <w:br/>
        <w:t>өнері барын Әз- аға ерте таныған, жастайынан соны</w:t>
        <w:br/>
        <w:t>берік ұс тана білген. Сонау фашизмнің қара түнегі</w:t>
        <w:br/>
        <w:t>қаптай төнген кезде, жан алып, жан беріскен қанды</w:t>
        <w:br/>
        <w:t>шайқас күндерінде де сол бетінен танбаған. Зеңбірек</w:t>
        <w:br/>
        <w:t>командирі бола жүріп, ақтүтек боранға, сақылдаған</w:t>
        <w:br/>
        <w:t>сары аязға қарамай, қолы қалт етіп босай қалса, окоп-</w:t>
        <w:br/>
        <w:t>та отырып өлең жазады екен.</w:t>
        <w:br/>
        <w:t>Сөз өнерін шексіз сүйген жалын жүрек қана жасай</w:t>
        <w:br/>
        <w:t>алса керек мұны.</w:t>
        <w:br/>
        <w:t>Осылай майдан шебінде, өлім мен өмір тайталасып</w:t>
        <w:br/>
        <w:t>тұрған шақта туған өлеңдері әскери газетте және Се-</w:t>
        <w:br/>
        <w:t>мей облыстық “Екпінді” газетінің бетінде жарық көріп</w:t>
        <w:br/>
        <w:t>жатады. Майдангерлерді ерлікке шақырған, ел қорғау</w:t>
        <w:br/>
        <w:t>үшін қанын да, жанын да аямауға үндеген өлеңдерінің</w:t>
        <w:br/>
        <w:t>о кез үшін патриоттық, тәрбиелік мәні орасан зор бол-</w:t>
        <w:br/>
        <w:t>ғаны анық.</w:t>
      </w:r>
    </w:p>
    <w:p>
      <w:r>
        <w:t>Ақ қар, көк мұзда, аласапыран айқас үстінде жа-</w:t>
        <w:br/>
        <w:t>зылған сондай өлеңнің бірі “Атамыз Жамбыл ақынға”</w:t>
        <w:br/>
        <w:t>53</w:t>
        <w:br/>
        <w:t>Медеу Сәрсеке</w:t>
        <w:br/>
        <w:t>НАҒЫЗ АДАМ</w:t>
        <w:br/>
        <w:t>1</w:t>
        <w:br/>
        <w:t>1959-1964 жылдар аралығында мен Семей-</w:t>
        <w:br/>
        <w:t>де, Ертістің сол жағалауында тыңнан салынған,</w:t>
        <w:br/>
        <w:t>Цементшілер қалашығы аталатын мөлтек бөлегінде</w:t>
        <w:br/>
        <w:t>тұрып, сол жердегі алып цемент зауытында инженер</w:t>
        <w:br/>
        <w:t>боп жұмыс істедім. Техникалық мамандықтың қыр-</w:t>
        <w:br/>
        <w:t>сырын игерумен қоса әдеби еңбекпен де шұғылданып,</w:t>
        <w:br/>
        <w:t>нәтижесінде екі-үш ғылыми-қияли хикаятым, бір</w:t>
        <w:br/>
        <w:t>очерктер кітабым жарық көріп, КСРО Жазушылар</w:t>
        <w:br/>
        <w:t>одағына мүшелікке зауытта жүргенімде, 1962 жылы</w:t>
        <w:br/>
        <w:t>қабылдандым. Бірақ, өндірістен қол үзбей жүріп, «қос</w:t>
        <w:br/>
        <w:t>кеменің құйрығын бірдей ұстаған» екіұдай жағдайда</w:t>
        <w:br/>
        <w:t>болдым.</w:t>
        <w:br/>
        <w:t>Бір күні, 1963 жылдың қоңыр күзі болатын, үйімдегі</w:t>
        <w:br/>
        <w:t>телефон шыр-шыр етті, сөйтсем қаланың орталығында</w:t>
        <w:br/>
        <w:t>тұратын жақын туысым, «Социалистік Қазақстан»</w:t>
        <w:br/>
        <w:t>газетінің Семей облысындағы меншікті тілшісі</w:t>
        <w:br/>
        <w:t>Тұрсынғали Жұмагелдин ағай екен:</w:t>
        <w:br/>
        <w:t>- Медеу, бүгін кеште үйіңе қонақ апарсам қалай</w:t>
        <w:br/>
        <w:t>көресің? «Қазақ, әдебиеті» газетінің бас редакто- .</w:t>
        <w:br/>
        <w:t>57</w:t>
        <w:br/>
        <w:t>Ғаббас Қабышұлы / Әуел</w:t>
        <w:br/>
        <w:t>Жазушылар одағының құзырындағы Әдеби</w:t>
        <w:br/>
        <w:t>қордың әжептәуір бастығы болып жүрген кезім. Әз-</w:t>
        <w:br/>
        <w:t>ағаның өтінішін одақ, басқармасының үшінші хат-</w:t>
        <w:br/>
        <w:t>шысы, біздің қор алқасының төрағасы Қалаубек</w:t>
        <w:br/>
        <w:t>Тұрсынқұловқа алып барып:</w:t>
        <w:br/>
        <w:t>- Қалеке, кеше Әзілхан ағамыз мына өтінішін</w:t>
        <w:br/>
        <w:t>қалдырып еді, тағы бір ғажап кітап жазғалы жүр екен,</w:t>
        <w:br/>
        <w:t>қолдайық, - дедім. Қалаубек өтінішті оқып шығып:</w:t>
        <w:br/>
        <w:t>- Он бес күн аз болады-ау... қаржы жағың қалай,</w:t>
        <w:br/>
        <w:t>бес-он күн қосып берсек қайтеді? - деді.</w:t>
        <w:br/>
        <w:t>- Аңдағы тақырыпты көздеген кісіден несін аяй-</w:t>
        <w:br/>
        <w:t>мыз, қаржы табылады! - дедім.</w:t>
        <w:br/>
        <w:t>Сөйтіп, Әз-ағамен танысып, табысып кеттім.</w:t>
        <w:br/>
        <w:t>Әңгімеміз жарасып, аяқ-табағымыз араласты.</w:t>
        <w:br/>
        <w:t>Жазушылар одағындағы жиын, ондағы-мұндағы</w:t>
        <w:br/>
        <w:t>той-томалақта бас қосуымыз өз алдына, көбінесе</w:t>
      </w:r>
    </w:p>
    <w:p>
      <w:r>
        <w:t>Алматының о тұс, бұ тұсындағы үлкенді-кішілі кітап</w:t>
        <w:br/>
        <w:t>дүкендерінде жиі кездесіп жүрдік. Бәйбішесі Хали-</w:t>
        <w:br/>
        <w:t>ма апай екеуі қолтықтасып, егіз қозыға ұқсап келе</w:t>
        <w:br/>
        <w:t>жатқаны. Сондай кездесудің бірінде сөз арасына:</w:t>
        <w:br/>
        <w:t>- ӘЗз-аға, «Ақиқат пен аңызыңызды» іздеумен</w:t>
        <w:br/>
        <w:t>бәтіңкемнің ұлтаны үлдіреп қалды, - деп әзіл</w:t>
        <w:br/>
        <w:t>қыстырдым,</w:t>
        <w:br/>
        <w:t>- Үйбу!. Саған сыйламаған екенмін ғой! Әй,</w:t>
        <w:br/>
        <w:t>Халима-ай! Сен, Ғаббас-жан, енді іздеме ол кітапты,</w:t>
        <w:br/>
        <w:t>іздеме, өзім сыйлаймын, - деп бәйек болды.</w:t>
        <w:br/>
        <w:t>- Ағаң шалдарға кітап сыйлауды ұмытпайды да,</w:t>
        <w:br/>
        <w:t>інілерін ұмытқанда оны менен көреді, - дел. Халима</w:t>
        <w:br/>
        <w:t>апай іліп қалды. Әз-аға қолын сермей мәз болып күліп:</w:t>
        <w:br/>
        <w:t>- Рас, рас. Расты мойындау керек. Ал кітапты,</w:t>
        <w:br/>
        <w:t>Ғаббас-жан, сыйлаймын, - деді.</w:t>
        <w:br/>
        <w:t>44</w:t>
        <w:br/>
        <w:t>Әуаа / Ғаббас Қабышұлы</w:t>
        <w:br/>
        <w:t>Бүгінгі жастар туралы жаңа роман жазуын өтінген</w:t>
        <w:br/>
        <w:t>себебім, іздеттірген кітабының атына орай болатын,</w:t>
        <w:br/>
        <w:t>«Последняя любовь» сондай бір ойға жетеледі ме екен</w:t>
        <w:br/>
        <w:t>деп жорамалдағанмын.</w:t>
        <w:br/>
        <w:t>Хатында атаған «Әзекең мырза» - менің кенже</w:t>
        <w:br/>
        <w:t>ұлым. Жолымды қуып, менен асып, түріктің ұлы әзіл-</w:t>
        <w:br/>
        <w:t>сықақшысы Әзиз Несиндей болсын деген тілекпен</w:t>
        <w:br/>
        <w:t>«Әзиз» атағанмын. Балаперзентханаданүйгеәкелінгенін</w:t>
        <w:br/>
        <w:t>ести сала Әз-аға мен Халима апай көрімдіктерін алып</w:t>
        <w:br/>
        <w:t>жеткені ғой! Нәрестенің атын ырымдап қойғанымды</w:t>
        <w:br/>
        <w:t>айтқанымда Әз-аға:</w:t>
        <w:br/>
        <w:t>- Пәлі, ойың орындалсын, тілегің қабыл болсын.</w:t>
        <w:br/>
        <w:t>Ендеше, бұл мырзаны «қазақтың М21 Әзекесі» деп</w:t>
        <w:br/>
        <w:t>жүрейік! - деді.</w:t>
        <w:br/>
        <w:t>- Жо-жоқ, қазақтың М21 Әзекесі - Сізсіз! Бұл күшік</w:t>
        <w:br/>
        <w:t>аман-есен өсіп жетілсе, нөмірін өзі тауып алар, - дедім.</w:t>
        <w:br/>
        <w:t>- Солай ма? Олай болса, айналайын Ғабеке мен Зәке,</w:t>
        <w:br/>
        <w:t>бұл баламызды М22 Әзеке дейік те, кейін М21 Әзеке</w:t>
        <w:br/>
        <w:t>болуын тілейік! - деді Әз-аға. Сөйтіп, кенжеміздің</w:t>
        <w:br/>
        <w:t>өзімен сөйлескенде де, біз арқылы сәлем айтқанда да:</w:t>
        <w:br/>
        <w:t>«Қ92 Әзеке» деп жүрді. Халима апай да солай атайтын</w:t>
        <w:br/>
        <w:t>болды.</w:t>
        <w:br/>
        <w:t>Әз-аға аса ұқыпты еді. Қайда, қандай жағдайда</w:t>
        <w:br/>
        <w:t>болсын сөйлейтін сөздерін мәшинкадан өткізіп алып</w:t>
        <w:br/>
        <w:t>жүретін. «Мұныңыз қызық екен?» дегеніме: «Кейін ке-</w:t>
        <w:br/>
        <w:t>рек болады» деп жымиятын.</w:t>
        <w:br/>
        <w:t>Хат жазуға да ерінбейтін. Маған жолдаған бірнеше</w:t>
        <w:br/>
        <w:t>хаты қолымда...</w:t>
        <w:br/>
        <w:t>Халима апай мен Әз-ағаның өзара ерекше жылы,</w:t>
      </w:r>
    </w:p>
    <w:p>
      <w:r>
        <w:t>ілтипатты қарым-қатынастарына қызығатынмын.</w:t>
        <w:br/>
        <w:t>Сол сезімнің әсері болар, екеуінің мерейтойы алдын-</w:t>
        <w:br/>
        <w:t>49</w:t>
        <w:br/>
        <w:t>Ғаббас Қабышұлы / Әуам</w:t>
        <w:br/>
        <w:t>да «ақындығым қысып», арнау өлең жазып сыйла-</w:t>
        <w:br/>
        <w:t>дым.</w:t>
        <w:br/>
        <w:t>ТОЙЛАРЫҢЫЗ ТОЙҒА ҰЛАССЫН!</w:t>
        <w:br/>
        <w:t>Әулетімізге аяулы Әз-аға мен Халима апай! Егер мен</w:t>
        <w:br/>
        <w:t>ақын болсам, бүгінгі торқалы той иелері - Сіздерге ар-</w:t>
        <w:br/>
        <w:t>нап мынадай бірер шумақ өлең жазар едім:</w:t>
        <w:br/>
        <w:t>50</w:t>
        <w:br/>
        <w:t>Қатардағы көптің бірі, түзу тірлік пендемін,</w:t>
        <w:br/>
        <w:t>Қанағатпен қабыл алған тәңірінің бергенін.</w:t>
        <w:br/>
        <w:t>Қашан болсын қарт пен жасқа тілейтінім - тазалык,</w:t>
        <w:br/>
        <w:t>Қарапайым адал еңбек етіп жүрсе кім де кім.</w:t>
        <w:br/>
        <w:t>«Қарапайым». Осы бір сөз қасиетті маған да,</w:t>
        <w:br/>
        <w:t>Қалайда мен осы сөзден бір тиянақ табам да.</w:t>
        <w:br/>
        <w:t>Қарап жүрем жан-жағыма көзіменен жүректің,</w:t>
        <w:br/>
        <w:t>Қатарынан озған, қалған алыс-жақын адамға...</w:t>
        <w:br/>
        <w:t>Қай мезетте, қайда болсын көретінім қос бейне,</w:t>
        <w:br/>
        <w:t>Қатар тұрған қос қайыңдай сыр ұғысып төскейде.</w:t>
        <w:br/>
        <w:t>Қатар жүзген қос аққудай айдынында Ертістің,</w:t>
        <w:br/>
        <w:t>Қатар ұшқан қос көгершін «күбірлесіп» кей-кейде.</w:t>
        <w:br/>
        <w:t>Қатар жүрген қос құлындай, қос бота да тәрізді,</w:t>
        <w:br/>
        <w:t>Қай жағыма көз салсам да, көргім келмес жалғызды.</w:t>
        <w:br/>
        <w:t>Қуанамын: сол қос бейне - Хал-апай мен Әз-аға,</w:t>
        <w:br/>
        <w:t>Құдай қосқан қос тағдырда тұтас жатыр жан ізгі.</w:t>
        <w:br/>
        <w:t>Қиқуы жоқ, қаңқуы жоқ, жұлындырған жыны жок,</w:t>
        <w:br/>
        <w:t>Қулық саумас, сұмдық саумас,</w:t>
        <w:br/>
        <w:t>аталмаққа «жақсы» боп.</w:t>
        <w:br/>
        <w:t>Ғаббас Қабышұлы / Әуам</w:t>
        <w:br/>
        <w:t>ескі қаламсап беріп жібердім. Ұнатпасан, өзіме дереу</w:t>
        <w:br/>
        <w:t>қайтарарсың» деп күлді. «Ескі» қаламы: «Ғабеке! Бұл</w:t>
        <w:br/>
        <w:t>өзім жазып жүрген қаламдарымның бірі еді. Сізге сый-</w:t>
        <w:br/>
        <w:t>ладым. Әз. Н. 21. 04. 2001 ж.» деген тілхат ала келіпті.</w:t>
        <w:br/>
        <w:t>Маған бәрінен қымбат сол қаламы болды!</w:t>
        <w:br/>
        <w:t>Әз-аға кішіпейіл, қарапайым еді. Өмір, әдебиет</w:t>
        <w:br/>
        <w:t>жайында әңгімелесуді ұнататын. Мұхтар Әуезов,</w:t>
        <w:br/>
        <w:t>Сәбит Мұқанов және Сәбеңнің бәйбішесі Мәриәм</w:t>
        <w:br/>
        <w:t>апай, Қаныш Сәтбаев, Мұқан Иманжанов, Мәриәм</w:t>
        <w:br/>
        <w:t>Хакімжанова, Бауыржан Момышұлы, Рахым-</w:t>
        <w:br/>
        <w:t>жан Қошқарбаев, Қасым Қайсенов, Хакім (Михаил)</w:t>
        <w:br/>
        <w:t>Есенәлиев, Әнуар Әлімжанов, Олжас Сүлейменов,</w:t>
      </w:r>
    </w:p>
    <w:p>
      <w:r>
        <w:t>Қадыр Мырзалиев, Тұманбай Молдағалиев туралы</w:t>
        <w:br/>
        <w:t>тұшына сөйлейтін. Баукең хақында айтқанда ерек-</w:t>
        <w:br/>
        <w:t>ше шабыттанып, «бұным кітапта жоқ» деп алып, Ба-</w:t>
        <w:br/>
        <w:t>тыр ағаның мінез-құлқындағы қызық жәйттерді айызы</w:t>
        <w:br/>
        <w:t>қана әңгімелейтін.</w:t>
        <w:br/>
        <w:t>Республикамыздың қай тұсына барсам да, Сәбит</w:t>
        <w:br/>
        <w:t>Мұқанов ақсақалымыз есен-сау кезде жұрт алды-</w:t>
        <w:br/>
        <w:t>мен Сәбеңді сұраушы еді. «Сәбеңнің денсаулығы</w:t>
        <w:br/>
        <w:t>қалай екен? Не жазып жүр? Біздің жаққа қашан</w:t>
        <w:br/>
        <w:t>келетінін білмейсің бе?» деп, әсіресе қарттар жары-</w:t>
        <w:br/>
        <w:t>са сұрақ жаудыратын. Бауыржан Момышұлы, Рахым-</w:t>
        <w:br/>
        <w:t>жан Қошқарбаев, Қасым Қайсенов туралы сауал да аз</w:t>
        <w:br/>
        <w:t>болмайтын. Өздері естіген жәйттерді пысықтап та от-</w:t>
        <w:br/>
        <w:t>ыратын. Мені Алматыда тұрады, өзі жазушы болған</w:t>
        <w:br/>
        <w:t>соң жазушылардың не істеп, не қойып жүргенін түгел</w:t>
        <w:br/>
        <w:t>біледі деп ойлайды ғой.</w:t>
        <w:br/>
        <w:t>Әз-ағаның «Махаббат, қызық мол жылдар», «Ақиқат</w:t>
        <w:br/>
        <w:t>пен аңыз» Кітаптарын оқымаған қазақ аз шығар.</w:t>
        <w:br/>
        <w:t>Атым жеткен жердің бәрінде, 2-3 таныс-білісім бар,</w:t>
        <w:br/>
        <w:t>46</w:t>
        <w:br/>
        <w:t>Әри / Ғаббас Қабышұлы</w:t>
        <w:br/>
        <w:t>Қасиеті: дос іздейді өзіне де, басқаға,</w:t>
        <w:br/>
        <w:t>Қасиетсіз болған емес, екіараға жағып от,</w:t>
        <w:br/>
        <w:t>Қос бейненің: Хал-апай мен Әз-ағаның осы бір,</w:t>
        <w:br/>
        <w:t>Қазекемде көп кездеспес көркемдігін тұтып пір.</w:t>
        <w:br/>
        <w:t>Қуанып шын, қалтарыссыз тілейтінім бұл сәтте:</w:t>
        <w:br/>
        <w:t>Қос ғажайып! Енді отыз жыл ғажайып бол жүре тұр!</w:t>
        <w:br/>
        <w:t>іні-бауырларыңыз - Ғаббас Қабышұлы.</w:t>
        <w:br/>
        <w:t>«Жазшы!» деген - Әзиз Ғаббасұлы.</w:t>
        <w:br/>
        <w:t>Қол қойып бекіткен - Зада Әзизшешесі,</w:t>
        <w:br/>
        <w:t>1992-жылғы қарашаның 28-нші күні.</w:t>
        <w:br/>
        <w:t>Алматы.</w:t>
        <w:br/>
        <w:t>- Нөмірі екінші Әзекеңнің әкесі, сенің «Сағыныш</w:t>
        <w:br/>
        <w:t>сазы» кітабыңды оқып шықтым. Мен білсем, бұл -</w:t>
        <w:br/>
        <w:t>қазақ прозасындағы тұңғыш реквием-жинақ! Ти-</w:t>
        <w:br/>
        <w:t>тульный листтегі тақырыбының астына «Реквием»</w:t>
        <w:br/>
        <w:t>деп қосымша тақырып қою керек еді, ескермегенсің</w:t>
        <w:br/>
        <w:t>ғой. Мен қатты толқыдым. Кейде көңілім босап</w:t>
        <w:br/>
        <w:t>кетіп, көзіме жас келді, мен өзі ол жағына босаңмын.</w:t>
        <w:br/>
        <w:t>«Қазақ әдебиеті» гәзетіне пікір-мақала жазуды жөн</w:t>
        <w:br/>
        <w:t>көрдім, - деді бір кеште телефон шалып,</w:t>
        <w:br/>
        <w:t>- Әз-аға, оны өзіңіз біліңіз, - дедім. Шынымды айт-</w:t>
        <w:br/>
        <w:t>сам, «реквием» дегені не екенін білмедім және «Ол</w:t>
        <w:br/>
        <w:t>не сөз деуге ұялдым. Біраздан соң «Шет ел сөздері</w:t>
        <w:br/>
        <w:t>сөздігінен» іздесем, ол латын сөзі екен: 1/ заупокойное</w:t>
        <w:br/>
        <w:t>католическое богослужение; 2/ заупокойная месса; 3/</w:t>
        <w:br/>
        <w:t>муз. произведение траурного характера для хора с ор-</w:t>
        <w:br/>
        <w:t>кестром.</w:t>
        <w:br/>
        <w:t>Сонда менің марқұм қаламдас аға-інілерім, құр-</w:t>
        <w:br/>
        <w:t>дастарым туралы естеліктерімнің жинағы немене бол-</w:t>
        <w:br/>
        <w:t>ды? Жоқтау ма?.. Жоқ! Ол- менің оларды сағынғанда</w:t>
      </w:r>
    </w:p>
    <w:p>
      <w:r>
        <w:t>51</w:t>
        <w:br/>
        <w:t>Ғаббас Қабышұлы / Әрам</w:t>
        <w:br/>
        <w:t>қайта оқып жүруімүшін жазған естеліктерім. Сағыныш</w:t>
        <w:br/>
        <w:t>сазы, оған қосымша тақырып керек емес.</w:t>
        <w:br/>
        <w:t>..2011-жылдың ақпаны туа Әз-аға телефон шалып:</w:t>
        <w:br/>
        <w:t>- Ғаббас-жан, сенің Өскеменіңе барып келдім,</w:t>
        <w:br/>
        <w:t>жігіттер сәлем айтты! -деді көңілдене сөйлеп.</w:t>
        <w:br/>
        <w:t>- «Азиаданың» алауын алып кетті деп естігенмін,</w:t>
        <w:br/>
        <w:t>қалай болды, шаршап қалған жоқсыз ба?</w:t>
        <w:br/>
        <w:t>- Жоқ, шаршаған жоқпын. Көпшіліктің құрметі</w:t>
        <w:br/>
        <w:t>кісіні тыңайтып жібереді ғой. Мә, «Азиаданың» алауын</w:t>
        <w:br/>
        <w:t>тік көтере топ бастап, бір жасап қайттым.</w:t>
        <w:br/>
        <w:t>- Өзіңіз айтатындай, «Бәрекелді!», Әз-аға! Енді осы</w:t>
        <w:br/>
        <w:t>екпініңізбен тоқсанның төбесіне ту тігіңіз!</w:t>
        <w:br/>
        <w:t>- Тігемін, қалқам, тігемін!...</w:t>
        <w:br/>
        <w:t>.“Тіге алмай кетті. Жазмыштан кім озған... 89 жас</w:t>
        <w:br/>
        <w:t>берген тағдыр кенет тарынып, 90-ның табалдырығынан</w:t>
        <w:br/>
        <w:t>аттауды қимады. Бір «жұмбақ» жәйтті еске алдым:</w:t>
        <w:br/>
        <w:t>Әз-ағадан екі апта бұрын атақты әнші апамыз Роза</w:t>
        <w:br/>
        <w:t>Тәжібайқызы Бағланова да, сонау жылы даңқты</w:t>
        <w:br/>
        <w:t>партизан-жазушымыз Қасым Қайсенов те 90-ның есігін</w:t>
        <w:br/>
        <w:t>қағып, бірақ ашып үлгірмей кетті...</w:t>
        <w:br/>
        <w:t>Әз-ағада орындалмаған арман болды ма екен?..</w:t>
        <w:br/>
        <w:t>Қаралы қауым алдында шәкірт шөбересі аяулы ата-</w:t>
        <w:br/>
        <w:t>сымен қоштаса сөз сөйледі. Таза да әдеби қазақ тілінде</w:t>
        <w:br/>
        <w:t>ересек қазақша жоқтады. Әлде Әз-ағаға өзінен қалар</w:t>
        <w:br/>
        <w:t>қалам осы шөбересіне бұйырарын біліп, бірақ оның</w:t>
        <w:br/>
        <w:t>тырнақалды туындысы гәзетке шыққанын көре алмай</w:t>
        <w:br/>
        <w:t>арманда кетті ме, кім білсін...</w:t>
        <w:br/>
        <w:t>Менің білетінім: Әз-ағаның әдеби мұрасын</w:t>
        <w:br/>
        <w:t>қастерлейтін қазақ көбеймесе, әсте азаймайды!</w:t>
        <w:br/>
        <w:t>52</w:t>
        <w:br/>
        <w:t>Ғаббас Қабышұлы / Әуам</w:t>
        <w:br/>
        <w:t>- Әзеке, ол жағынан өзіңнен асқан қыдырмашыны</w:t>
        <w:br/>
        <w:t>көре алмай жүрмін ғой - деп еді, ағамыз:</w:t>
        <w:br/>
        <w:t>- Бәрекелді, сен ұпайыңды арттырдың! - деп қол</w:t>
        <w:br/>
        <w:t>соға күлді. Апай екеуіміз қосыла күлдік.</w:t>
        <w:br/>
        <w:t>Тапсырған кітабын төрт күннен соң тауып, өзім</w:t>
        <w:br/>
        <w:t>әлдебір жаққа баруға асығыс болдым да, кенже ұлым</w:t>
        <w:br/>
        <w:t>Әзизден беріп жібердім. Екі күннен кейін күйеубаласы</w:t>
        <w:br/>
        <w:t>хат алып келді. Мына хат:</w:t>
      </w:r>
    </w:p>
    <w:p>
      <w:r>
        <w:t>«Қымбатты Ғаббас!</w:t>
        <w:br/>
        <w:t>Жіберген кітабыңды (4 Тоследняя любовь Нельсо-</w:t>
        <w:br/>
        <w:t>на») ауруханада оқып бітірдім,</w:t>
        <w:br/>
        <w:t>Азаптанып іздеп, ақыры тауып бергеніңе рахмет!</w:t>
        <w:br/>
        <w:t>Осы кітаптың бірінші бетіне жазған тілегіңді (ендігі</w:t>
        <w:br/>
        <w:t>жастарға арнап, махаббат жайында жаңа роман жазып</w:t>
        <w:br/>
        <w:t>беру туралы), амандақ болса, орындауға тырысармын.</w:t>
        <w:br/>
        <w:t>Бірақ одан бұрын «Боздақтар» деген (101-нші</w:t>
        <w:br/>
        <w:t>атқыштар бригадасы туралы) бір әскери роман бітіруім</w:t>
        <w:br/>
        <w:t>керек.</w:t>
        <w:br/>
        <w:t>Зор құрметпен, ризалықпен, - ағаң Әз. Нұршайықов.</w:t>
        <w:br/>
        <w:t>Р. 5. Кітапқа жазып берген бұл автографыңды да</w:t>
        <w:br/>
        <w:t>үйдегі қолтаңбалар картотекасына кіргізіп қойдық.</w:t>
        <w:br/>
        <w:t>Бұл маған жұрт силаған алты жүзден аса автаграфтың</w:t>
        <w:br/>
        <w:t>қатарына қосылды (бұрын берген автографтарың тағы</w:t>
        <w:br/>
        <w:t>бар ғой!).</w:t>
        <w:br/>
        <w:t>Р. 6. п. Зада келін мен Әзекең мырзаға сәлем айт!</w:t>
        <w:br/>
        <w:t>Әз. Н.</w:t>
        <w:br/>
        <w:t>15. 03. 1994 жыл.</w:t>
        <w:br/>
        <w:t>Республикалық кардиологиялық</w:t>
        <w:br/>
        <w:t>Орталықтың ауруханасы,</w:t>
        <w:br/>
        <w:t>2-кардиология (аритмия) бөлімі,</w:t>
        <w:br/>
        <w:t>М212 палата.</w:t>
        <w:br/>
        <w:t>48</w:t>
        <w:br/>
        <w:t>Ырысхан Мұсаұлы / Әуаа</w:t>
        <w:br/>
        <w:t>деп аталған. Өлеңде өзі жүрген ортадағы, 100-ші</w:t>
        <w:br/>
        <w:t>атқыштар бригадасындағы өшпес ерліктерді мадақтап,</w:t>
        <w:br/>
        <w:t>паш етеді. Жәкең бұған “Жүз жасаған жүректен" деген</w:t>
        <w:br/>
        <w:t>ұзақ өлеңмен жауап береді.</w:t>
        <w:br/>
        <w:t>Сол сұралыл жылдар шежіресін қанша аударып қа-</w:t>
        <w:br/>
        <w:t>расаңыз да, басқа мұндай мысалды таба алмайсыз. Әз-</w:t>
        <w:br/>
        <w:t>ағаның өлеңдері әскери баспадан жеке кітап болып ба-</w:t>
        <w:br/>
        <w:t>сылып шығады.</w:t>
        <w:br/>
        <w:t>Міне, осылайша жастық, жалынмен шарқ ұрып,</w:t>
        <w:br/>
        <w:t>қазақ көркем сөзінде жаңа тұлға - Әзілхан Нұршайық-</w:t>
        <w:br/>
        <w:t>ов атты дарын иесі ұядан ұшып, қияға қанат қаққаны</w:t>
        <w:br/>
        <w:t>сол кезде-ақ белгілі болып еді.</w:t>
        <w:br/>
        <w:t>Әзағаның бірінші қасиеті - міне осы, алдына үлкен</w:t>
        <w:br/>
        <w:t>мақсат қойып, жастайынан биікке құлаш сермеуі дер</w:t>
        <w:br/>
        <w:t>едім.</w:t>
        <w:br/>
        <w:t>Қаламгерлік, жазушылық жолына тән екінші ерек-</w:t>
      </w:r>
    </w:p>
    <w:p>
      <w:r>
        <w:t>ше қасиеті - жазар тақырыбын өмірдің өзінен іздеп,</w:t>
        <w:br/>
        <w:t>оның қыры мен сырын қалт жібермей тануында, сол</w:t>
        <w:br/>
        <w:t>өмір шындығынан шабыт таба білуінде.</w:t>
        <w:br/>
        <w:t>Сөзім жалаң болмас үшін дәлел келтіре кетейін.</w:t>
        <w:br/>
        <w:t>Елуінші жылдардың орта шені. Университет-</w:t>
        <w:br/>
        <w:t>те, журналистика бөлімінде оқып жүрген студент</w:t>
        <w:br/>
        <w:t>кезім. Көркем очерк жайлы сабақ өтіп жаттық. Ұстаз-</w:t>
        <w:br/>
        <w:t>дарымыздың өзі де соған мардымды мысал келтіре ал-</w:t>
        <w:br/>
        <w:t>май, ары айтып, бері айтып, Валентин Овечкиннің атын</w:t>
        <w:br/>
        <w:t>ауызға ала беретін. Содан бір күні қалтамыздың түбін</w:t>
        <w:br/>
        <w:t>қағып, “Әдебиет және искусство” журналының жаңа</w:t>
        <w:br/>
        <w:t>санын сатып алдық. Журналда Әзілхан Нұршайы-</w:t>
        <w:br/>
        <w:t>қовтың “Алыстағы ауданда” атты көлемді очеркі</w:t>
        <w:br/>
        <w:t>басылған екен.</w:t>
        <w:br/>
        <w:t>Оқи бастап едік, оқиғасы жібек баудай есіліп, тарта</w:t>
        <w:br/>
        <w:t>54</w:t>
        <w:br/>
        <w:t>Әуаа / Ырысхан Мұсаұлы</w:t>
        <w:br/>
        <w:t>берді. Кезекші келіп бөлменің шамын өшіріп кеткен соң,</w:t>
        <w:br/>
        <w:t>вестибюльге барып жалғастырдық. Қас қылғандай ол</w:t>
        <w:br/>
        <w:t>да өшіп қалған соң, вахтердің қасына барып оқыдық.</w:t>
        <w:br/>
        <w:t>Қойшы, ол түні бөлмеге қайтып келгеннен кейін де көз</w:t>
        <w:br/>
        <w:t>ілген жоқпыз. Кеу-кеу тіл қатып, разы-хош көңілімізді</w:t>
        <w:br/>
        <w:t>білдіріп жатырмыз.</w:t>
        <w:br/>
        <w:t>- Пәлі, жер-көктен іздеп таба алмай жүрген көркем</w:t>
        <w:br/>
        <w:t>очеркіміз осы емес пе?</w:t>
        <w:br/>
        <w:t>- Қандай шебер жазылған...</w:t>
        <w:br/>
        <w:t>- Күнде көріп жүретін қарапайым оқиғаларды</w:t>
        <w:br/>
        <w:t>мұндай көркемдік биікке көтеруін айтсаңшы, - дестік.</w:t>
        <w:br/>
        <w:t>Көп кешікпей баспасөз беттерінде мұнан да асып</w:t>
        <w:br/>
        <w:t>мақтаған пікірлер шықты. Сөйтіп, Әзаға айды аспанға</w:t>
        <w:br/>
        <w:t>шығарып, қаламалды көркем очеркімен қазақ жур-</w:t>
        <w:br/>
        <w:t>налистикасын жаңа асуға, асқар белге көтерді. Енді</w:t>
        <w:br/>
        <w:t>көркем очерк жайлы сөз қозғалса, онан-бұнан мысал</w:t>
        <w:br/>
        <w:t>іздемей, “Алыстағы ауданына” жүгінетін болдық.</w:t>
        <w:br/>
        <w:t>Журналистикада бір өзі - бір мектеп, Әзілхан Нұр-</w:t>
        <w:br/>
        <w:t>шайықовтың бұл еңбегін ешқашан ұмытудың жөні жоқ.</w:t>
        <w:br/>
        <w:t>Замандастары, үзеңгілес серіктері ұлы Мұхтар</w:t>
        <w:br/>
        <w:t>Әуезов ел аралағанда емен-жарқын әңгіме туа қал-</w:t>
        <w:br/>
        <w:t>са, қаламын қолына алып, қойын дәптерін тізесінің</w:t>
        <w:br/>
        <w:t>үстіне қойып, айшықты сөздерді, ақылға жетелер ой-</w:t>
        <w:br/>
        <w:t>ларды үнемі жазып отыратын еді деседі. Данышпан</w:t>
        <w:br/>
        <w:t>жазушының ұлы шығармаларының бәрі де қиялдан ту-</w:t>
        <w:br/>
        <w:t>май, өмірде болған оқиғаларға негізделіп жазылуы со-</w:t>
        <w:br/>
        <w:t>нан шығар. Міне, осындай қасиет Әзағада да болды.</w:t>
        <w:br/>
        <w:t>Бұл кісінің шығармашылығының шырқау биігі санала-</w:t>
        <w:br/>
        <w:t>тын екі романы - “Махаббат, қызық мол жылдар” мен</w:t>
        <w:br/>
        <w:t>“Ақиқат пен аңыз” осы сөзімізге айғақ.</w:t>
        <w:br/>
        <w:t>...Баршаға аян, 1986 жылғы Желтоқсан оқиғасы Ал-</w:t>
      </w:r>
    </w:p>
    <w:p>
      <w:r>
        <w:t>55</w:t>
        <w:br/>
        <w:t>Әрам / Ғаббас Қабышұлы</w:t>
        <w:br/>
        <w:t>авторымен бұрын жүзбе-жүз кездескен, сөйлескен</w:t>
        <w:br/>
        <w:t>емес едім, еріксіз абыржып, ұшып тұрып:</w:t>
        <w:br/>
        <w:t>- Төрлетіңіз, төрлетіңіз! - дедім. Ол жымиған қалпы</w:t>
        <w:br/>
        <w:t>қолын ұсынып:</w:t>
        <w:br/>
        <w:t>- Сәлеметсің бе, қалқам? Түр-әлпетің әкеңнің</w:t>
        <w:br/>
        <w:t>келбетінен айнымайды екен, ол кісінің өзін көрмесем</w:t>
        <w:br/>
        <w:t>де, портретін Асыл апайыңның альбомынан көрдім,</w:t>
        <w:br/>
        <w:t>Иә, қалайсың? Шаруаң шырайлы ма? - деді.</w:t>
        <w:br/>
        <w:t>Екеуіміз: он минөт шамасы сөйлестік. Атам-</w:t>
        <w:br/>
        <w:t>нан бастап, аға-апай, іні-қарындас, бала-шаға де-</w:t>
        <w:br/>
        <w:t>гендей, баршамыздың аты-жөнімізді, жасымызды,</w:t>
        <w:br/>
        <w:t>қызметімізді сұрап біліп:</w:t>
        <w:br/>
        <w:t>- Бәрекелді, Қабыш ақсақал тамыры тереңде,</w:t>
        <w:br/>
        <w:t>бұтағы көп бәйтеректей екен, бәрекелді! - деді. Өзі ту-</w:t>
        <w:br/>
        <w:t>ралы қысқаша ғана айтты.</w:t>
        <w:br/>
        <w:t>- Сізді сырттай бәріміз де жақсы білеміз,</w:t>
        <w:br/>
        <w:t>кітаптарыңызды құмарлана оқимыз, - дедім.</w:t>
        <w:br/>
        <w:t>- Солай ма? Бәрекелді! Ендеше, Ғаббас-жан, мен</w:t>
        <w:br/>
        <w:t>жаңадан бір кітап жазбақшымын, соған сендердің</w:t>
        <w:br/>
        <w:t>көмектерің керек, соны айта келіп отырған жайым бар.</w:t>
        <w:br/>
        <w:t>- Айтыңыз, аға, айтыңыз!</w:t>
        <w:br/>
        <w:t>- Кешегі. Ұлы Отан соғысының тарихында «Брест</w:t>
        <w:br/>
        <w:t>қорғаны» деген тарау болмақ, мен соны жазсам деймін.</w:t>
        <w:br/>
        <w:t>Өзің де білетін әйгілі Брест қамалын фашистер-</w:t>
        <w:br/>
        <w:t>ден қорғауда қыршынынан қиылған жауынгерлердің</w:t>
        <w:br/>
        <w:t>қатарында біздің қазақтар да болған және аз емес,</w:t>
        <w:br/>
        <w:t>менің долбарымша бес жүздің о жақ, бұ жағы, Брест-</w:t>
        <w:br/>
        <w:t>ке барсам, солар туралы жазсам деймін. Соған он бес</w:t>
        <w:br/>
        <w:t>күнге командировка берсеңдер жөн болар еді.</w:t>
        <w:br/>
        <w:t>- Берейік, аға, берейік. Өтініш жазыңыз,</w:t>
        <w:br/>
        <w:t>секретариатқа ұсынайын, ешкім қарсы болмас.</w:t>
        <w:br/>
        <w:t>ЕЕ)</w:t>
        <w:br/>
        <w:t>Ырысхан Мұсаұлы / Әрам</w:t>
        <w:br/>
        <w:t>матыны, Қазақстанды ғана емес, бүкіл Кеңес одағын</w:t>
        <w:br/>
        <w:t>дүр сілкіндірді. Шошынғаны сонша, ақ, дегені алғыс,</w:t>
        <w:br/>
        <w:t>қара дегені қарғыс болып тұрған КПСС Орталық</w:t>
        <w:br/>
        <w:t>Комитеті апыл-ғұпыл кеңес құрып, шұғыл қаулы</w:t>
        <w:br/>
        <w:t>қабылдады. Онда “қазақ, ұлтшылдығы” деп атап жа-</w:t>
        <w:br/>
        <w:t>зылып, бар мақсаты да, мазмұны да соны айыптауға</w:t>
        <w:br/>
        <w:t>арналған.</w:t>
        <w:br/>
        <w:t>Әзілхан Нұршайықов өз ары алдында, халқы ал-</w:t>
      </w:r>
    </w:p>
    <w:p>
      <w:r>
        <w:t>дында жүгініп отырып: “қазақ ұлтшылдығы” деген-</w:t>
        <w:br/>
        <w:t>ге қарсы шыққанның бірі, бірі ғана емес-ау, бірегейі</w:t>
        <w:br/>
        <w:t>болды. Сөйтіп, аса қатерлі қадамға бел буды. КПСС</w:t>
        <w:br/>
        <w:t>Орталық Комитетінің Бас хатшысы “Торбачевке төрт</w:t>
        <w:br/>
        <w:t>тілек” деген хат жазды. Бұл хаты “Қазақ әдебиеті”</w:t>
        <w:br/>
        <w:t>газетінде басылғаны аян.</w:t>
        <w:br/>
        <w:t>Құнанбай қажы айтады екен: “Адамның кісілігі</w:t>
        <w:br/>
        <w:t>баяндылығында, ұстанған жолынан таймайтын қайсар</w:t>
        <w:br/>
        <w:t>табандылығындадеп. Ал, қайсарлық жүрек қайраттан</w:t>
        <w:br/>
        <w:t>туары аян.</w:t>
        <w:br/>
        <w:t>Горбачевқа жазған хаты ғана емес, Әзілхан Нұр-</w:t>
        <w:br/>
        <w:t>шайықовтың баяндылығына, айнымас табанды-</w:t>
        <w:br/>
        <w:t>лығына тұтас өмірі куә. Соңғы жазған “Мәңгілік ма-</w:t>
        <w:br/>
        <w:t>хаббат” дастаны да осының айғағы. Өмірлік жары</w:t>
        <w:br/>
        <w:t>Халимаға арналған бұл шығарма махаббаттың пәктігін,</w:t>
        <w:br/>
        <w:t>асқақтығын жыр етіп, бар дауысымен жар салып тұр.</w:t>
        <w:br/>
        <w:t>Қайталап айтамын, мұқым қазақ Әзаға деп атап</w:t>
        <w:br/>
        <w:t>кеткен аяулы жазушымыз, міне, осындай ерекше</w:t>
        <w:br/>
        <w:t>қасиеттерге ие адам болатын. Мақтан тұтуға, қадір тұ-</w:t>
        <w:br/>
        <w:t>туға лайық жан еді.</w:t>
        <w:br/>
        <w:t>56</w:t>
        <w:br/>
        <w:t>Әуаа / Ғаббас Қабышұлы</w:t>
        <w:br/>
        <w:t>Сол кітабын мынадай қолтаңбамен сыйлады:</w:t>
        <w:br/>
        <w:t>«Қымбатты Ғаббас! Осы айдың басында өзіңмен</w:t>
        <w:br/>
        <w:t>кітап магазинінде кездескенде бұл кітапты сыйлаймын</w:t>
        <w:br/>
        <w:t>деп уәде еткен едім. Содан кейін өзіңді екі рет көрдім,</w:t>
        <w:br/>
        <w:t>екеуінде де кітапты ұмытып кеттім. Оған ғафу өтінемін!</w:t>
        <w:br/>
        <w:t>Бұл басылымда біраз қосымшалар бар. Алғашқы</w:t>
        <w:br/>
        <w:t>басылымға бірінші болып сен пікір айтып, жылы лебіз</w:t>
        <w:br/>
        <w:t>білдірдің. Соған ризашылығымның белгісі үшін сый-</w:t>
        <w:br/>
        <w:t>лаймын бұл дананы. Әзілхан. 26. 04. 1979 жыл. Алма-</w:t>
        <w:br/>
        <w:t>ты».</w:t>
        <w:br/>
        <w:t>Жалпы, Әз-аға сыйлаған кітабына қолтаңбаны</w:t>
        <w:br/>
        <w:t>қысқа жазбайтын. Өзіме сыйлағандарына қарай айтып</w:t>
        <w:br/>
        <w:t>отырмын. Әрбір қолтаңбасы бірер қайырым әңгімеге</w:t>
        <w:br/>
        <w:t>ұқсайды. Енді бір мысал келтірейін («Қаламгер және</w:t>
        <w:br/>
        <w:t>оның достары» кітабындағысы);</w:t>
        <w:br/>
        <w:t>«Қымбатты 1іаббас-Ғабеке! Өткен жолы өзің</w:t>
        <w:br/>
        <w:t>құрастырған, Әнуар Әлімжанов туралы естеліктер</w:t>
        <w:br/>
        <w:t>жинағыңа байғазы беріп жіберіп едім, бірақ, менің</w:t>
        <w:br/>
        <w:t>қолыма «Әлем таныған Әнуармен» бірге «Екі хикаят»</w:t>
        <w:br/>
        <w:t>деген өз кітабың қоса келді. Оның байғазысын кейін</w:t>
        <w:br/>
        <w:t>берермін деп телефон арқылы өзіңе уәде еткенмін.</w:t>
        <w:br/>
        <w:t>Сол тамаша туындыңның байғазысы осы «Қаламгер...»</w:t>
        <w:br/>
        <w:t>болсын. Қабыл ал, бауырым. Зор құрметпен Өз.</w:t>
        <w:br/>
        <w:t>Нұршайықов. 20. 08. 2000 ж.».</w:t>
        <w:br/>
        <w:t>Байғазы демекші, әу баста Әз-аға менің не</w:t>
        <w:br/>
        <w:t>нәрсені жақсы көріп жинап жүретінімді сұраған. Мен</w:t>
        <w:br/>
        <w:t>қаламсаптың түр-түрін жинайтынымды айтқанмын.</w:t>
        <w:br/>
        <w:t>Содан былайда ресми мерекелердің, туған күнімнің</w:t>
        <w:br/>
        <w:t>алдында маған жап-жаңа қалапсап сыйлайтын бол-</w:t>
      </w:r>
    </w:p>
    <w:p>
      <w:r>
        <w:t>ды. Балаларының бірінен беріп жіберіп, телефонмен</w:t>
        <w:br/>
        <w:t>құттықтайды. Бірде: «Саған бұл жолы қайтер екен деп</w:t>
        <w:br/>
        <w:t>45</w:t>
        <w:br/>
        <w:t>Медеу Сәрсеке / Әм</w:t>
        <w:br/>
        <w:t>Мың шақырымдық алшақта тұрсақ та Цементшілер</w:t>
        <w:br/>
        <w:t>қалашығында басталған Әз-ағамен таныстық осыдан</w:t>
        <w:br/>
        <w:t>кейін-ақ ұзақ жылдарға жалғасып, ұстаз бен шәкірт</w:t>
        <w:br/>
        <w:t>аралығында туатын рухани жақындыққа, ағалы-інілі</w:t>
        <w:br/>
        <w:t>деп сипатталар сыйластыққа ұласты. Оның сындар-</w:t>
        <w:br/>
        <w:t>лы сипатын ондаған оқиға, көптеген кездесулерді</w:t>
        <w:br/>
        <w:t>тәптіштеп баяндаумен көрсету - мен үшін қиын</w:t>
        <w:br/>
        <w:t>емес. Бірақ, сөйту қажет пе? Екінші жағынан соның</w:t>
        <w:br/>
        <w:t>бәрі Әзекеңмен қоса өзімді де жақсы етіп көрсетуге</w:t>
        <w:br/>
        <w:t>ұласатындығы және айқын.</w:t>
        <w:br/>
        <w:t>Осы гәпке ойланып-толғанудан соң мен соның бәрін</w:t>
        <w:br/>
        <w:t>емес, өзіндік ұлағатты кездесулерді ғана еске алып әрі</w:t>
        <w:br/>
        <w:t>ықшамдап баяндауды құп көрдім...</w:t>
        <w:br/>
        <w:t>1969 жылдың бастапқы айларын мен Мәскеу мен</w:t>
        <w:br/>
        <w:t>Ленинградта (қазіргі Санкт-Петербург) академик</w:t>
        <w:br/>
        <w:t>Қ.И.Сәтбаевтың ғұмыр жолына байланысты мұрағат</w:t>
        <w:br/>
        <w:t>деректерін іздеумен өткіздім.</w:t>
        <w:br/>
        <w:t>Алайда сапардың аяқ, шенінде Балтық теңізінің</w:t>
        <w:br/>
        <w:t>жағалауына сапарымды кілт үзіп, Семейге қайтуға</w:t>
        <w:br/>
        <w:t>мәжбүр болдым. Осы сапарға аттанарда өзімді</w:t>
        <w:br/>
        <w:t>аэропортқа дейін шығарып салған туысым Тұрсынғали</w:t>
        <w:br/>
        <w:t>Жұмагелдин бейдауа дертпен бір-ақ ай ауырып,</w:t>
        <w:br/>
        <w:t>өмірден озыпты. Қаралы хабарды естісімен Мәскеуге</w:t>
        <w:br/>
        <w:t>ұшып, одан Семейге жеткізетін ұшаққа ілігіп, елге</w:t>
        <w:br/>
        <w:t>түссем, Алматыдан келген қарамды ағайынның орта-</w:t>
        <w:br/>
        <w:t>сында Әзекең де бар екен. Сыйлас досын ақырғы</w:t>
        <w:br/>
        <w:t>сапарға аттандыруға арнайы келіпті. Бұл қарсаңда мен</w:t>
        <w:br/>
        <w:t>қаланың орталығында, ескі болғанмен іші кең үйде</w:t>
        <w:br/>
        <w:t>тұратынмын. Бір топ қонақтармен бірге Әзекең де</w:t>
        <w:br/>
        <w:t>біздің үйде болды. Әрине, ауыр қазаны хал-қадерінше</w:t>
        <w:br/>
        <w:t>жеңілдетуге септігі тиді.</w:t>
        <w:br/>
        <w:t>Өткен уақыттың еншісіне көшкен күндердің қандай</w:t>
        <w:br/>
        <w:t>62</w:t>
        <w:br/>
        <w:t>Әуаа / Ғаббас Қабышұлы</w:t>
        <w:br/>
        <w:t>әңгіме-дүкен құруға кіріскенімізде олар сөзді әдеттегі</w:t>
        <w:br/>
        <w:t>сұрақтарымен бастайды да, сәлден соң кітаптағы</w:t>
        <w:br/>
        <w:t>оқиғаларды, кейіпкерлерді. айтып, құлды кітапты</w:t>
        <w:br/>
        <w:t>толықтырғылары келгендей, кейбір оқиғаны әсірелеп</w:t>
        <w:br/>
        <w:t>те жібереді, пәлен кейіпкер болып сөйлеп те кетеді. Әз-</w:t>
        <w:br/>
        <w:t>ағаның облыстарды аралап, қайсыбір кейіпкерлерінің</w:t>
        <w:br/>
        <w:t>прототиптерімен кездесіп жүретінін де біледі. «Про-</w:t>
        <w:br/>
        <w:t>тотип» дегенді «бүкбейне немесе бүкпебейне» деп</w:t>
        <w:br/>
        <w:t>айтса болмай ма? деп сұрақ қойғандары да есімде.</w:t>
        <w:br/>
        <w:t>Сондай кездесулерден кейін: «Анау қан майдан-</w:t>
      </w:r>
    </w:p>
    <w:p>
      <w:r>
        <w:t>нан аман-сау оралып, Халима апайдай ақылды жар</w:t>
        <w:br/>
        <w:t>сүйіп, бала-немерелерінің: қызығын көріп, мұншама</w:t>
        <w:br/>
        <w:t>көп оқырманының қүрметіне бөленіп жүрген Әз-аға</w:t>
        <w:br/>
        <w:t>қандай бақытты!» деп қуанатынмын.</w:t>
        <w:br/>
        <w:t>Халима апайымыздың жаратылысы жайсаң еді.</w:t>
        <w:br/>
        <w:t>Әйелдің әулиесі деуші едім. Әз-ағаның, өзінің де жүрегі</w:t>
        <w:br/>
        <w:t>сыр беріп, аурухананы жиі төңіректеп жүргенінің өзінде</w:t>
        <w:br/>
        <w:t>қабақ шытқанын көргем жоқ. Жылы жымиып, байып-</w:t>
        <w:br/>
        <w:t>ты сөйлеп, сырқат деген пәлекетті өзі де ұмытып, көңіл</w:t>
        <w:br/>
        <w:t>сұрай барған бізге де ұмыттырып, Әз-ағаның, оның</w:t>
        <w:br/>
        <w:t>дос-жолдастарының бір қызық жәйттерін айтып оты-</w:t>
        <w:br/>
        <w:t>ратын. Ардақты апайымыздың көңілін көтеріп бағайын</w:t>
        <w:br/>
        <w:t>деп барған менің өзім көңілденіп қайтатынмын. Ғажап</w:t>
        <w:br/>
        <w:t>жаратылыс еді-ау!</w:t>
        <w:br/>
        <w:t>Бірде қос аққудай екеуі ауруханаға бірге түсіпті.</w:t>
        <w:br/>
        <w:t>іздеп барып, хал-ахуал сұрасып отырғанымыздың бір</w:t>
        <w:br/>
        <w:t>әредігінде Әз-аға маған жымыңдап қарап:</w:t>
        <w:br/>
        <w:t>- Ғабеке, кітап дүкенін аралаудан жалықпайтын</w:t>
        <w:br/>
        <w:t>қыдырмашысың ғой, маған бір керемет кітап керек бо-</w:t>
        <w:br/>
        <w:t>лып тұр, «Последняя любовь Нельсона» деген, соны та-</w:t>
        <w:br/>
        <w:t>уып бересің-ау деймін, - деді. Сонда Халима апай:</w:t>
        <w:br/>
        <w:t>47</w:t>
        <w:br/>
        <w:t>Медеу Сәрсеке / Әрам</w:t>
        <w:br/>
        <w:t>ры Әзілхан Нұршайықов ағаң. “Сен тұратын үйге</w:t>
        <w:br/>
        <w:t>Шыңғыстаудан ертең көлік келеді. Жә десең, көлік</w:t>
        <w:br/>
        <w:t>иесіне тұрақтарыңды айтамын, - деп күмілжіді.</w:t>
        <w:br/>
        <w:t>Түрсекең тегінде кесіп-пішпей сөйлейтін биязы</w:t>
        <w:br/>
        <w:t>кісі еді. Ағайдың күмілжіген ойын бірден тарқатып:</w:t>
        <w:br/>
        <w:t>«Келіңіздер, күтеміз...» - дедім де, бір жасқа</w:t>
        <w:br/>
        <w:t>толмаған нәрестемізді далаға, ауа жұтқызуға әкеткен</w:t>
        <w:br/>
        <w:t>келіншегімді іздеп, сыртқа жүгірдім.</w:t>
        <w:br/>
        <w:t>О кезде Ертіс үстінде автомобиль жүретін көпір</w:t>
        <w:br/>
        <w:t>жоқ. Жолаушы таситын кешкі пойыз «Трудовоймен»</w:t>
        <w:br/>
        <w:t>Ертістен өткен қонақтар біздің шаңыраққа қараңғы</w:t>
        <w:br/>
        <w:t>түсе келді.</w:t>
        <w:br/>
        <w:t>Әзілхан ағай қоңырқай жүзді, бәкене бойлы кісі</w:t>
        <w:br/>
        <w:t>екен. Бойы қораштау сияқтанғанмен жүрісі ширак,</w:t>
        <w:br/>
        <w:t>аяғын нық басады, дене бітімі шымыр. Тұрысекең</w:t>
        <w:br/>
        <w:t>бойшаң кісі еді, соғысқа қатысқан, бірақ қимыл-</w:t>
        <w:br/>
        <w:t>қозғалысы сылбырлау, сол қолының шынтақтан төмен</w:t>
        <w:br/>
        <w:t>тұсында шымы аударылған құйқалы жердей білеуленіп</w:t>
        <w:br/>
        <w:t>тұратын тыртығы - жау оғы дарытқан жарақат.</w:t>
        <w:br/>
        <w:t>Әзекеңнің де майдангер екенін білетінмін, көзге түртіп</w:t>
        <w:br/>
        <w:t>тұрған жарақаты жоқтығына қарап, алаңғасарлау жас</w:t>
        <w:br/>
        <w:t>кезім ғой, қарша бораған оқ астында жүріп, адам</w:t>
        <w:br/>
        <w:t>қанын суша ағызған майданнан он екі мүшесіне дақ</w:t>
        <w:br/>
        <w:t>түсірмей қайтқанын батырлығына, кішкене денесінің</w:t>
        <w:br/>
        <w:t>де оққағарлық қасиетіне сайып, құмарта қарадым.</w:t>
        <w:br/>
        <w:t>Бейтаныс қонақ, әңгімешіл әрі бауырмал кісі екен.</w:t>
        <w:br/>
        <w:t>Сол қарсаңда жүре бастаған тұңғыш баламыз Ерлан-</w:t>
        <w:br/>
        <w:t>ды тізесіне алып, мейірлене иіскеп, бізді де сөзге тар-</w:t>
      </w:r>
    </w:p>
    <w:p>
      <w:r>
        <w:t>тып, ежелгі танысындай ілезде баурап алды. Зауыттың</w:t>
        <w:br/>
        <w:t>тыныс-тіршілігін қазбалай сұрап, қанша жұмысшы</w:t>
        <w:br/>
        <w:t>істейді, инженер нешеу, оның қаншасы қазақ,</w:t>
        <w:br/>
        <w:t>еңбекақымыздың орташа мәлшеріне дейін тәптіштеп</w:t>
        <w:br/>
        <w:t>58</w:t>
        <w:br/>
        <w:t>Медеу Сәрсеке / Әуаа</w:t>
        <w:br/>
        <w:t>Баспа маңында о күнде одағайлау рәсім бола-</w:t>
        <w:br/>
        <w:t>тын. Одақ секциясында шығармаңды талқылап,</w:t>
        <w:br/>
        <w:t>жарыққа шығаруға ұсынылатын болса, соны міндетті</w:t>
        <w:br/>
        <w:t>түрде ішімдікпен атап өтуге міндеттісің. Әзекеңнің</w:t>
        <w:br/>
        <w:t>сұрап отырғаны осы. Мен «Жуғың» келмей тұрса да,</w:t>
        <w:br/>
        <w:t>қалыптасқан дәстүрді тәрк ету - қиын деп едім.</w:t>
        <w:br/>
        <w:t>Әзекең жымиды да:</w:t>
        <w:br/>
        <w:t>- Оның рас, өйтпесең - сараң атанасың... Сөйтсе</w:t>
        <w:br/>
        <w:t>де облыстан келген қаламгерді апталап қаумалап,</w:t>
        <w:br/>
        <w:t>қалтасы таусылғанша төңіректейтін қулардан сақ бол.</w:t>
        <w:br/>
        <w:t>Тегінде жазушының басты жауы - ішімдік, небір тама-</w:t>
        <w:br/>
        <w:t>ша таланттар осыдан сүрінді... - деп сөзін түйді.</w:t>
        <w:br/>
        <w:t>Сөйтсем, Әзекең ішімдікке зауқы жоқ кісі екен.</w:t>
        <w:br/>
        <w:t>Дастарқанға қойылған ішімдіктің ашы да, тәтті де</w:t>
        <w:br/>
        <w:t>түрлерінің бірде-бірін ашқызбай, үзілді-кесілді бас</w:t>
        <w:br/>
        <w:t>тартты. Одан да гөрі мені ерекше таңғалдырған жайт,</w:t>
        <w:br/>
        <w:t>төсек салынып, ұйқыға бас қоярда Әзекең портфелінен</w:t>
        <w:br/>
        <w:t>жуан дәптер суырып, соның бірер бетін толтырғанша</w:t>
        <w:br/>
        <w:t>жатқан жоқ, Бұл да ол кісінің өзіне өмір дағды еткен</w:t>
        <w:br/>
        <w:t>Әдеті, сол күні көрген-білген оқиғаларды ізін суытпай</w:t>
        <w:br/>
        <w:t>тәптіштеп жазып қояды екен...</w:t>
        <w:br/>
        <w:t>Алғашқы таныстықта мен ізет сақтап, Абай ау-</w:t>
        <w:br/>
        <w:t>данына қандай шаруамен барасыз деп сұрағам</w:t>
        <w:br/>
        <w:t>жоқ-ты. Оның да жай-жапсары маған бір апта-</w:t>
        <w:br/>
        <w:t>дан соң мәлім болды: «Қазақ әдебиеті» бетінде бас</w:t>
        <w:br/>
        <w:t>редактордың жолжазбасы жарық, көрді; жазушының</w:t>
        <w:br/>
        <w:t>жүйрік қаламы аупарткомның бірінші хатшысы Кәрім</w:t>
        <w:br/>
        <w:t>Нұрбаевтың асқан іскерлігін, уәдесіне беріктігін, ау-</w:t>
        <w:br/>
        <w:t>дан еңбекшілеріне беделінің мықтылығын сипаттауға</w:t>
        <w:br/>
        <w:t>арналған. Сөйткендегі мақсатын мен астарлы уәжінен</w:t>
        <w:br/>
        <w:t>аңдадым: нәтижесінде «Қазақ әдебиетінің» Абай ау-</w:t>
        <w:br/>
        <w:t>данына таралымы туар жылға бірнеше есе көбейіп,</w:t>
        <w:br/>
        <w:t>60</w:t>
        <w:br/>
        <w:t>Әл / Медеу Сәрсеке</w:t>
        <w:br/>
        <w:t>жаңылмасам, төрт мыңнан астам отбасы әдеби ба-</w:t>
        <w:br/>
        <w:t>сылымды жаздырып алатын болды! (Күллі Қазақстан</w:t>
        <w:br/>
        <w:t>бойынша әдеби газеттің таралымы сол жылы 22</w:t>
        <w:br/>
        <w:t>мыңға көбейіп, 100 мың деңгейіне таяды). Алайда,</w:t>
        <w:br/>
        <w:t>қаламгердің қауырт көтерілген беделін көре алмаған</w:t>
        <w:br/>
        <w:t>әріптестері соңына шам алып түсіп, Орталық Коми-</w:t>
        <w:br/>
        <w:t>тетке пәлелі-жалалы арыздар жолдап, ақыры бас</w:t>
        <w:br/>
        <w:t>редакторлықтан тайдырды (оның нақты себептерін</w:t>
      </w:r>
    </w:p>
    <w:p>
      <w:r>
        <w:t>жазушының өзі «Жұлдыз» журналының 1997 жылғы</w:t>
        <w:br/>
        <w:t>сандарында жариялаған естелігінде ашық баяндаған).</w:t>
        <w:br/>
        <w:t>Біздің қазақ жазушылары бірін-бірі мұқатуға әдетте</w:t>
        <w:br/>
        <w:t>әр алуан амал қолданады: соның бірі - Жазушылар</w:t>
        <w:br/>
        <w:t>одағы мен әдеби басылымдардың басшылары туралы</w:t>
        <w:br/>
        <w:t>сайқымазақ өлеңдер жазып, соны Алматы ғана емес,</w:t>
        <w:br/>
        <w:t>облыста тұратын қаламгерлерге де тарататын өрескел</w:t>
        <w:br/>
        <w:t>әдет; өйткені, сол қауесетті біз дүйім елге жаяды деп</w:t>
        <w:br/>
        <w:t>есептейді... Бір жолы, «Алматы» мейманханасындағы</w:t>
        <w:br/>
        <w:t>дербес нөміріме әлдекім төрт парақ хат тастап кетіпті.</w:t>
        <w:br/>
        <w:t>Ашып қарасам, сыпыра мазақ өлең. Әлбетте солар-</w:t>
        <w:br/>
        <w:t>ды мен ешкімге де таратқам жоқ, тек мұрағытымда</w:t>
        <w:br/>
        <w:t>сақталыпты. Соның «Қазақ әдебиеті» газетінің бас ре-</w:t>
        <w:br/>
        <w:t>дакторларына арналған, «Орал облысының Жымпиты</w:t>
        <w:br/>
        <w:t>ауданының тұрғыны, Махамбет Өтемісұлының жиені»</w:t>
        <w:br/>
        <w:t>деген бүркеншік ат қойылған парағынан, Әзекеңе</w:t>
        <w:br/>
        <w:t>арналған шумағын келтіремін: «Атыраудан өте ал-</w:t>
        <w:br/>
        <w:t>май, Мұратына жете алмай, Арқадан ауып кете алмай,</w:t>
        <w:br/>
        <w:t>ӘӘзілхан әзіз өткен жер...»</w:t>
        <w:br/>
        <w:t>Меніңше, Әзекеңе жасалған қастандықтың түп</w:t>
        <w:br/>
        <w:t>себебін «Махамбеттің жиені» шынайы нұсқаған...</w:t>
        <w:br/>
        <w:t>2</w:t>
        <w:br/>
        <w:t>61</w:t>
        <w:br/>
        <w:t>Ора / Медеу Сәрсеке</w:t>
        <w:br/>
        <w:t>сұрады. Үлкен бөлмеміздің бір қабырғасында</w:t>
        <w:br/>
        <w:t>Германияның сәнді жазу үстелі мен кітап шкабы бар</w:t>
        <w:br/>
        <w:t>еді. Соған да сүйсіне қарап, «Жастар, отау үй үшін</w:t>
        <w:br/>
        <w:t>тұрмыстарың жаман емес сияқты, Алматыға ертеден</w:t>
        <w:br/>
        <w:t>қоныстаған ортаң қолды жазушылардан артығырақ!..</w:t>
        <w:br/>
        <w:t>- дегендей мақтау айтып, ақырында сөзді менің</w:t>
        <w:br/>
        <w:t>шығармашылық ой-жоспарыма аударды. О күнде</w:t>
        <w:br/>
        <w:t>ғылыми-қияли әдебиетпен ерекше әуестеніп, өзімше</w:t>
        <w:br/>
        <w:t>өндірте жазып жүрген қаламгермін... деген күпір</w:t>
        <w:br/>
        <w:t>ойдың құлы едім. Менің жаңсақ түйсігіме Әзекең:</w:t>
        <w:br/>
        <w:t>«Бауырым, бұл аз. Кем дегенде жыл сайын бір, Әлде</w:t>
        <w:br/>
        <w:t>екі хикаят жазу керек! Сөйту үшін жұмыстан қайтқан</w:t>
        <w:br/>
        <w:t>соң бір сағат ұйықтап алып, күн құрғатпай әрбір бос</w:t>
        <w:br/>
        <w:t>уақытыңды жұмса. Өмірдің ойын-той, сауық-сайран</w:t>
        <w:br/>
        <w:t>тәрізді өткінші қызықтарына аса елікпе, қатаң кесте-</w:t>
        <w:br/>
        <w:t>мен жұмыс істеуге дағдылан. Сенің жасыңда Мұхаң</w:t>
        <w:br/>
        <w:t>марқұм, Әуезовті айтамын, он-ондап әңгіме, хикаят-</w:t>
        <w:br/>
        <w:t>тар берген әрі бірінен-бірі өткен көркем...» - деп ақыл-</w:t>
        <w:br/>
        <w:t>кеңесті үдетті. Мерзімді баспасөзге жиі шығатынымды</w:t>
        <w:br/>
        <w:t>айтып, ақталып едім, «Оның дұрыс. Бірақ, негізгі</w:t>
        <w:br/>
        <w:t>уақытты әдеби шығармалар толғауға жұмсау керек, -</w:t>
        <w:br/>
        <w:t>деп қонағым қайыра пысықтады. - Жас адамның ой-</w:t>
        <w:br/>
        <w:t>арманы асқақ болады, тау қопарғандай екпінмен жұмыс</w:t>
        <w:br/>
        <w:t>істегенің абзал. Оның үстіне сен қазақ әдебиетінің</w:t>
        <w:br/>
        <w:t>бұрынғылар із салмаған фантастика жанрын үдетуге</w:t>
        <w:br/>
        <w:t>тиіссің. Демек, саған артылар міндет те, жүк те ауыр.</w:t>
        <w:br/>
        <w:t>Әрі сен техника тілін меңгерген өндіріс маманысың,</w:t>
        <w:br/>
        <w:t>яки көрерің де, көкірегің де әдебиет мамандарынан</w:t>
        <w:br/>
        <w:t>өзгерек. Осы гәпті жадыңда ұста, бауырым...»</w:t>
        <w:br/>
        <w:t>- Кітабың жарық, көргенде кімдерге жуасың? - деді</w:t>
      </w:r>
    </w:p>
    <w:p>
      <w:r>
        <w:t>Әзекең Әлден уақытта бетіме тура қарап. - Әдебиетші</w:t>
        <w:br/>
        <w:t>достарың бар ма?</w:t>
        <w:br/>
        <w:t>59</w:t>
        <w:br/>
        <w:t>Әуе / Медеу Сәрсеке</w:t>
        <w:br/>
        <w:t>ялады. Үлкен көлеммен шығатын ресми газеттің екінші</w:t>
        <w:br/>
        <w:t>бетінің қақ жартысын алған, түу ортасына хат иесінің</w:t>
        <w:br/>
        <w:t>суреті берілген құттықтауында айтылған, ұлағаты мол</w:t>
        <w:br/>
        <w:t>лебіздерді түгел келтіруді ыңғайсыз көріп, редакция</w:t>
        <w:br/>
        <w:t>алқасы қосқан кіріспені ғана жаңғыртуды қажет деп</w:t>
        <w:br/>
        <w:t>білдім.</w:t>
        <w:br/>
        <w:t>«Құрметті оқырмандар! Есімі республикамыздың</w:t>
        <w:br/>
        <w:t>қалың оқырманына кеңінен танымал, тіпті ІМДА</w:t>
        <w:br/>
        <w:t>елдерінің әдебиет сүйер қауымына жақсы таныс, жер-</w:t>
        <w:br/>
        <w:t>лес, қаламгер Медеу Сапаұлы Сәрсекеевтің туғанына</w:t>
        <w:br/>
        <w:t>60 жыл, шығармашылық жолына 40 жыл толуы таяуда</w:t>
        <w:br/>
        <w:t>облысымызда ұлан-асыр салтанатпен атап өтілгенінен</w:t>
        <w:br/>
        <w:t>сіздер хабардарсыздар. Осы салтанат қарсаңында</w:t>
        <w:br/>
        <w:t>қаламы қарымды, еңбек жемісі мәуелі, қиялы тұлпар</w:t>
        <w:br/>
        <w:t>шабысты жазушының атына, оның дарынына тәнті</w:t>
        <w:br/>
        <w:t>оқырмандардан, Қазақстанның көптеген облыстары мен</w:t>
        <w:br/>
        <w:t>аудандарының әкімдерінен, беделді шығармашылық</w:t>
        <w:br/>
        <w:t>ұжымдарынан, белді қаламгерлерінен жүздеген</w:t>
        <w:br/>
        <w:t>құттықтаулар мен хаттар келіп түсті. Бұл - қаламгерге</w:t>
        <w:br/>
        <w:t>берілген зор баға, талмас тарлан жазушының құлагер</w:t>
        <w:br/>
        <w:t>шабысына сүйінгендік... Сіздердің назарларыңызға</w:t>
        <w:br/>
        <w:t>сондай құттықтау хаттардың бірін, атақты жерлес жа-</w:t>
        <w:br/>
        <w:t>зушымыз Әзілхан Нұршайықовтың жолдауын ұсынып</w:t>
        <w:br/>
        <w:t>отырмыз».</w:t>
        <w:br/>
        <w:t>3</w:t>
        <w:br/>
        <w:t>Әзекеңмен есте қаларлық мәнді кездесулер 1979</w:t>
        <w:br/>
        <w:t>жылдың жазында өтіпті. Сол жылы Әзекең мен Хали-</w:t>
        <w:br/>
        <w:t>ма апай бала-шағаларымен келіп, Семей облысының</w:t>
        <w:br/>
        <w:t>бірнеше аудандарын аралап, туып-өскен жұртымен</w:t>
        <w:br/>
        <w:t>қауышты. Сол сапардың жай-жапсарын Әзекенңнің ау-</w:t>
        <w:br/>
        <w:t>7</w:t>
        <w:br/>
        <w:t>Медеу Сәрсеке / Әне</w:t>
        <w:br/>
        <w:t>сауықтыру орнынан жолданған Әз-ағамның құттықтау</w:t>
        <w:br/>
        <w:t>телеграммасы еді: «Халқымыздың біртуар перзентін</w:t>
        <w:br/>
        <w:t>сен күллі әлемге паш еттің. Ұзақ жылғы еңбегің мен</w:t>
        <w:br/>
        <w:t>бейнетің саған мерей сыйлады, қуанышың ұзағынан</w:t>
        <w:br/>
        <w:t>болсын. Саған ел мен аруақ риза! Жеңіс сенікі, ғұмырлы</w:t>
        <w:br/>
        <w:t>бол, қарағым Медеу..» - деген сөздер жазылған же-</w:t>
        <w:br/>
        <w:t>делхатты мен мұрағатымда қастерлеп сақтап келемін.</w:t>
        <w:br/>
        <w:t>Иә, Әз-ағамен ұзақ жылғы сыйластықта дарқан</w:t>
        <w:br/>
        <w:t>өмір маған неше түрлі қуаныштар сыйлады. Соның</w:t>
        <w:br/>
        <w:t>тағы біреуіне мен 1989 жылғы сәуір айында, академик</w:t>
        <w:br/>
        <w:t>Сәтбаевтың тоқсан жылдық мерейтойына қызу әзірлік</w:t>
        <w:br/>
        <w:t>кезінде тап болдым.</w:t>
      </w:r>
    </w:p>
    <w:p>
      <w:r>
        <w:t>Цементшілер қалашығындағы жұпыны үйімізге</w:t>
        <w:br/>
        <w:t>Әзекең алғаш келгенде тізесіне отырғызып,</w:t>
        <w:br/>
        <w:t>мейірлене иіскеген тұңғышымыз Ерланның келіншегі.</w:t>
        <w:br/>
        <w:t>Надия Алпысбекқызы сол қарсаңда немере сый-</w:t>
        <w:br/>
        <w:t>лап, нәрестеге шілдехана жасап отырғанда, хат тасу-</w:t>
        <w:br/>
        <w:t>шы үйімізге жеделхат әкелді. Сөйтсек, әлдебір шаруа</w:t>
        <w:br/>
        <w:t>жайында сөйлескенде шаңырағымыздағы қуанышты</w:t>
        <w:br/>
        <w:t>өзімізден естіген Халима апай мен Әзекең: «Клара, Ме-</w:t>
        <w:br/>
        <w:t>деу, тұңғыш немере сүйген қуаныштарың қайырлы</w:t>
        <w:br/>
        <w:t>һәм ұзағынан болсын. Оған күллі Қазақ Елі ұлықтаған</w:t>
        <w:br/>
        <w:t>заңғар тұлға Қаныштың есімін қойыңдар. Балақан ұлы</w:t>
        <w:br/>
        <w:t>адасына ұқсап, халқымыздың сүйікті перзенті бол-</w:t>
        <w:br/>
        <w:t>сын!..» - депті.</w:t>
        <w:br/>
        <w:t>Сол сәтте үйде отырған көпшілікке, Өскеменнен</w:t>
        <w:br/>
        <w:t>келген құда-құдағиыма жеделхатты ұсынып: «Ардақты</w:t>
        <w:br/>
        <w:t>ағайын, Әзекең аузы дуалы кісі, нәрестенің есімі</w:t>
        <w:br/>
        <w:t>жөніндегі таласты енді қоялық, құдай тағала аузы-</w:t>
        <w:br/>
        <w:t>на салған шығар, бұл шаранаға сол кісі ұсынған есімді</w:t>
        <w:br/>
        <w:t>меншіктеп, шілдехананы басталық!..» - дедім.</w:t>
        <w:br/>
        <w:t>66</w:t>
        <w:br/>
        <w:t>Медеу Сәрсеке / Әуам</w:t>
        <w:br/>
        <w:t>ылдас шәкірті, семейлік қоғам қайраткері Сержан Ра-</w:t>
        <w:br/>
        <w:t>мазанов «Семей таңы» газетінің 24-маусым күнгі са-</w:t>
        <w:br/>
        <w:t>нында жариялаған «Әз-аға» атты естелігінде тәптіштеп</w:t>
        <w:br/>
        <w:t>жазғандықтан қайыра ежіктеуді артық дег білдім. Сол</w:t>
        <w:br/>
        <w:t>себепті Әз-ағаңа деген көпшілік сүйіспеншілігіне өзім</w:t>
        <w:br/>
        <w:t>куә болған кездесулерді ғана атаймын.</w:t>
        <w:br/>
        <w:t>Ыстық қауышудың алғашқысы «Семей таңы»</w:t>
        <w:br/>
        <w:t>газетінің редакциясында өтті. Әзекең бұл газетке</w:t>
        <w:br/>
        <w:t>соғыстан бұрын ауылдық тілші болып, тырнақалды</w:t>
        <w:br/>
        <w:t>мақала, өлеңдерін жолдаған, журналистік алғашқы</w:t>
        <w:br/>
        <w:t>қадамын да осы ұжымда бастаған. Демек жазушы</w:t>
        <w:br/>
        <w:t>үшін бұл - ыстық та қадір-құрметі өзгеше орын.</w:t>
        <w:br/>
        <w:t>Екінші кездесу М. Әуезов атындағы педагогика</w:t>
        <w:br/>
        <w:t>училишесінде болды, бұл да болашақ қаламгерге ең</w:t>
        <w:br/>
        <w:t>алғаш тиянақты білім берген тұңғыш оку орны.</w:t>
        <w:br/>
        <w:t>Үшінші оқиға - осы ұжымның ұстаздарымен бірге</w:t>
        <w:br/>
        <w:t>Ертіс айдынына шығып, Ескі бекініс тұсында шағын</w:t>
        <w:br/>
        <w:t>кемені жағаға байлап қойып, облыстық, милицияның</w:t>
        <w:br/>
        <w:t>орман ішіндегі сауықтыру саяжайында жазушыға</w:t>
        <w:br/>
        <w:t>берілген қонақасы...</w:t>
        <w:br/>
        <w:t>жж%ж%</w:t>
        <w:br/>
        <w:t>Жадымда жатталып қалған тағы бір оқиға</w:t>
        <w:br/>
        <w:t>1982-жылдың бас кезінде, Қазақстан Жазушылар</w:t>
        <w:br/>
        <w:t>одағының кезекті пленумы үстінде болды. Талқыға</w:t>
        <w:br/>
        <w:t>түскен негізгі мәселелер ойымда жоқ. Қалайда бір ме-</w:t>
        <w:br/>
        <w:t>зетте Әзекең мінбеге шығып, «Қан мен тер» трилогиясы</w:t>
        <w:br/>
        <w:t>шет жұрттар тіліне аударылып, абырой-атағы дүрілдеп</w:t>
        <w:br/>
        <w:t>тұрған кәнігі қаламгер Әбдіжәміл Нүрпейісовті есінен</w:t>
        <w:br/>
        <w:t>тандырғандай етіл, «сойып салсын». Әзекеңнен кейін</w:t>
        <w:br/>
        <w:t>мінбеге басқарманың екінші хатшысы Ілияс Есенбер-</w:t>
      </w:r>
    </w:p>
    <w:p>
      <w:r>
        <w:t>лин көтеріліп, «Тірі классик» дәрежесінде еніп, сын ор-</w:t>
        <w:br/>
        <w:t>72</w:t>
        <w:br/>
        <w:t>Орам / Медеу Сәрсеке</w:t>
        <w:br/>
        <w:t>жжж</w:t>
        <w:br/>
        <w:t>Кімнің болсын жаратылысынан етене етер әдеттері</w:t>
        <w:br/>
        <w:t>болуы - заңды құбылыс. Ал менің 80-жылдардан</w:t>
        <w:br/>
        <w:t>беріде өзіме бұлжымас қағида еткен жәйт - Әлдебір</w:t>
        <w:br/>
        <w:t>мәнді оқиғаға тап болып ойланғанда, соны Әзекеңмен</w:t>
        <w:br/>
        <w:t>ақылдасып, батасын алу...</w:t>
        <w:br/>
        <w:t>Қаныш Сәтбаевтың туғанына тоқсан жыл толуын</w:t>
        <w:br/>
        <w:t>тойлау қарсаңы еді.</w:t>
        <w:br/>
        <w:t>Сол мереке қазақтың тірі қайраткерлерін</w:t>
        <w:br/>
        <w:t>тұқыртып, өлілердің атақ-дақпыртын қайыра</w:t>
        <w:br/>
        <w:t>ұлықтау кезеңіне, яки Г. В. Колбин билігі дәуірлеген</w:t>
        <w:br/>
        <w:t>өлара уақытқа дөп келді. Әділін айту керек, 1989</w:t>
        <w:br/>
        <w:t>жылдың көктемінде дүркіреп өткен ғалымның ме-</w:t>
        <w:br/>
        <w:t>рейтойы бұған дейін ұлы тұлға көрмеген зор салта-</w:t>
        <w:br/>
        <w:t>натпен тойланды. Мен соның Алматы ғана емес, Бая-</w:t>
        <w:br/>
        <w:t>науылда, Жезқазғанда болған жиындарының бәріне</w:t>
        <w:br/>
        <w:t>де қатыстым. Әрине, арнайы шақырумен барып,</w:t>
        <w:br/>
        <w:t>құрметті қонақ болдым. Әлбетте, мен үшін мәндісі</w:t>
        <w:br/>
        <w:t>Республика сарайында, сәуір айының 20 күні өтпек</w:t>
        <w:br/>
        <w:t>салтанатты жиынға да шақырылуым еді.</w:t>
        <w:br/>
        <w:t>Сірә, сол жиынның мәнділігі көңілімді көтерген</w:t>
        <w:br/>
        <w:t>болар-ау, сол күні, ертеңгілікте ӘӘзекеңе телефон</w:t>
        <w:br/>
        <w:t>соғып, «Халима апай екеуіңізді Қанекең тойына шақыру</w:t>
        <w:br/>
        <w:t>билетін алдым. Бара аласыздар ма, саулықтарыңыз</w:t>
        <w:br/>
        <w:t>қалай% - дедім. «Медеужан, сен үшін бұл той ерекше</w:t>
        <w:br/>
        <w:t>Ауман, қайырлы болсын! Ал, біздің қазіргі денсаулық,</w:t>
        <w:br/>
        <w:t>күйтіміз қатаң режімде. Сол себепті Қаныш ұлының</w:t>
        <w:br/>
        <w:t>тойын теледидардан қызықтаймыз, бізді ұмытпай</w:t>
        <w:br/>
        <w:t>шақырғаныңа рахмет!» - деді. «Олай десеңіз, Әз-аға,</w:t>
        <w:br/>
        <w:t>саунаға кетіп барамын. Рұқсат болса, содан шыққан</w:t>
        <w:br/>
        <w:t>бетімде сіздерге соғайын? Ақылдасатын шаруам бар...»</w:t>
        <w:br/>
        <w:t>67</w:t>
        <w:br/>
        <w:t>Әуам / Медеу Сәрсеке</w:t>
        <w:br/>
        <w:t>Қаныш ұлының дабыра атағына татымды дүние де-</w:t>
        <w:br/>
        <w:t>ген ойды есіңнен шығармай әрі хатшымен тең</w:t>
        <w:br/>
        <w:t>кісідей сөйлес. Бейбастақ дөрекілікке түспе. Өйткені:</w:t>
        <w:br/>
        <w:t>«Кітабымның даулы тағдыры асыл Қанекеңнің есіміне</w:t>
        <w:br/>
        <w:t>байланысты, оны шешу, құрметті Сәке, сіздің де</w:t>
        <w:br/>
        <w:t>абыройыңызды биікке көтереді, ал шешпесеңіз - сізді</w:t>
        <w:br/>
        <w:t>де төменге құлдилатады. Сіз менің өтінішіме - бүгінгі</w:t>
        <w:br/>
        <w:t>күн емес, ертеңгі заманның төріне көз салып, тарихи</w:t>
        <w:br/>
        <w:t>оқиға ретінде қараңыз!..» дегенді нығыздап айт, Меде-</w:t>
        <w:br/>
        <w:t>ужан... - деп сөзін түйді Әзекең.</w:t>
        <w:br/>
        <w:t>Идеолог хатшының көмекшісі Көрік Дүйсеев артық-</w:t>
      </w:r>
    </w:p>
    <w:p>
      <w:r>
        <w:t>кемі жоқ, 13 күн тосқызып, ақырында 1976 жылдың</w:t>
        <w:br/>
        <w:t>19 сәуір күні, сағат 12-де мені Сәттар Нұрмашұлының</w:t>
        <w:br/>
        <w:t>кабинетіне кіргізді. Хатшымен сұхбат біржарым</w:t>
        <w:br/>
        <w:t>сағаттай уақытқа созылды. Оның қандай тарты-</w:t>
        <w:br/>
        <w:t>спен өткені жайында мен 90-жылдары, екі тілде</w:t>
        <w:br/>
        <w:t>жарияланған «Құлыпталған ғұмырнама», немесе «Че-</w:t>
        <w:br/>
        <w:t>рез тернии» атты эссе-естеліктерімде егжей-тегжей</w:t>
        <w:br/>
        <w:t>баяндағанмын. Бұл жерде Әзекең өзіме ұсынған бай-</w:t>
        <w:br/>
        <w:t>ыпты ұстаммен сөйлеп, сотсыз тәркіге түскен кітабыма</w:t>
        <w:br/>
        <w:t>рұқсат алмасам да, айбары әйдік хатшының да жеме-</w:t>
        <w:br/>
        <w:t>жемге келгенде қауқарсыз шенеунік екеніне иланып,</w:t>
        <w:br/>
        <w:t>мүдделі ісімнің «Үлкен үйде» таяу жылдарда жарық</w:t>
        <w:br/>
        <w:t>көрмейтініне иланып шыққанымды ғана ескертемін.</w:t>
        <w:br/>
        <w:t>Содан соң-ақ мен ақиқатты Мәскеуден іздеу</w:t>
        <w:br/>
        <w:t>қажеттігін ұқтым.</w:t>
        <w:br/>
        <w:t>Ақырында Алматыда тұтқынға түскен кітабым</w:t>
        <w:br/>
        <w:t>1980 жылы Мәскеудің «Молодая гвардия» баспасының</w:t>
        <w:br/>
        <w:t>әлемге әйгілі «ЖЭА» сериясынан 100 мың дана таралым-</w:t>
        <w:br/>
        <w:t>мен жарық көрді. Сол жылы мен Кеңестер Одағының</w:t>
        <w:br/>
        <w:t>көптеген қалаларынан құттықтау хаттар мен жедел-</w:t>
        <w:br/>
        <w:t>хаттар алдым. Солардың алдыңғы легінде Сарыағаш</w:t>
        <w:br/>
        <w:t>65</w:t>
        <w:br/>
        <w:t>Әуам / Медеу Сәрсеке</w:t>
        <w:br/>
        <w:t>оқиғасын жадыңда сақтайсың? Сөйтсе де жараты-</w:t>
        <w:br/>
        <w:t>лысынан қамкөңіл ағаның оңаша сұхбаттар кезінде</w:t>
        <w:br/>
        <w:t>тебірене толғаған кейбір ойларын ұмытқам жоқ.</w:t>
        <w:br/>
        <w:t>Соның бірі - «Мына ізденісіңді дабыралап жұртқа айт-</w:t>
        <w:br/>
        <w:t>па, күні ертең қандай кітап жазарыңды ішіңде ұста,</w:t>
        <w:br/>
        <w:t>Медеужан. Шығармаңды біржола бітірген кезде жұрт</w:t>
        <w:br/>
        <w:t>бір-ақ, білсін!..» деген кеңесі. Амал қанша, Әзекеңнің</w:t>
        <w:br/>
        <w:t>ескертуіне сол күнде мен мән бермедім. Өмірден</w:t>
        <w:br/>
        <w:t>көргені, түйгені мол ағаның алда тұрған қауіп-қатерді</w:t>
        <w:br/>
        <w:t>көрегендікпен болжағанын, жолыма таудай кедергі</w:t>
        <w:br/>
        <w:t>тұрғанын білген тәрізді, соны мен опық жегенде ғана</w:t>
        <w:br/>
        <w:t>аңғардым.</w:t>
        <w:br/>
        <w:t>«Жазушы» баспасынан жарыққа шығуға тиіс</w:t>
        <w:br/>
        <w:t>«Сәтбаев»аттығұмырнамашығармамның баспаханадағы</w:t>
        <w:br/>
        <w:t>терімі 1975 жылы Қазақстан КПІ Орталық Комитетінің</w:t>
        <w:br/>
        <w:t>әмірімен тоқтатылды. Әлдекімдердің қастандығымен</w:t>
        <w:br/>
        <w:t>жасалған қиянаттың себебі маған ә дегенде түсініксіз</w:t>
        <w:br/>
        <w:t>болды. Сол себепті мен 12 жыл бойы тынымсыз жүрген</w:t>
        <w:br/>
        <w:t>ауыр ізденістен кейін туған еңбегім үшін бітіспес күрес</w:t>
        <w:br/>
        <w:t>бастап, сол да 14 жылға созылып, ақырында соны</w:t>
        <w:br/>
        <w:t>«Жалын» баспасынан 1988 жылы ғана қазақ тілінде</w:t>
        <w:br/>
        <w:t>шығарғаным - жұртшылыққа мәлім.</w:t>
        <w:br/>
        <w:t>Осы жылдарда маған рухани сүйеуші болған санау-</w:t>
        <w:br/>
        <w:t>лы ақылшым ағаларымның бірі тағы да Әзекең еді.</w:t>
        <w:br/>
        <w:t>Бірде, бұл енді екі жылға созылған сергелдеңнен</w:t>
        <w:br/>
        <w:t>кейін көкейкесті осы мәселе бойынша мені Орталық</w:t>
        <w:br/>
        <w:t>Комитетті идеолог хатшысы Сәттар Имашев</w:t>
        <w:br/>
        <w:t>қабылдайтын болды (Шенеунік хатшыны сөйтуге</w:t>
        <w:br/>
        <w:t>мәжбүр еткен Семей облыстық, партия комитетінің</w:t>
        <w:br/>
        <w:t>бірінші секретары Н.И.Морозов еді. Оған мен: «Сәттар</w:t>
      </w:r>
    </w:p>
    <w:p>
      <w:r>
        <w:t>Нұрмашұлы қабылдап, деректі кітабымды не үшін</w:t>
        <w:br/>
        <w:t>терімнен, тоқтатқанын түсіндірмесе, Компартияға</w:t>
        <w:br/>
        <w:t>63</w:t>
        <w:br/>
        <w:t>Әуен / Медеу Сәрсеке</w:t>
        <w:br/>
        <w:t>жәйтті баяндаудан соң мен желке тұсымда отырған</w:t>
        <w:br/>
        <w:t>Қазақстан басшыларына бұрылып қарауды да жобалап</w:t>
        <w:br/>
        <w:t>қойғам-ды... - Сіздерден мен, құрметті басшылар, ұлы</w:t>
        <w:br/>
        <w:t>ғалымның туған елінде қандай қала, иә аудан Сәтбаев</w:t>
        <w:br/>
        <w:t>есімімен аталады деп сұрағым келеді?.. Өкінішті жәйт:</w:t>
        <w:br/>
        <w:t>ондай мекен әзірше жоқ! Сондықтан бүгінгі алқалы</w:t>
        <w:br/>
        <w:t>жиында Павлодар, не Жезқазған облысындағы Ни-</w:t>
        <w:br/>
        <w:t>кольск қаласын Сәтбаев деп атауды ұсынамын!..</w:t>
        <w:br/>
        <w:t>Әзекең кенет қолын сарт-сұрт соғып, Халима</w:t>
        <w:br/>
        <w:t>жеңгейге қарап:</w:t>
        <w:br/>
        <w:t>- Медеу, айналайын, мұндай мінбер саған бұдан</w:t>
        <w:br/>
        <w:t>кейін қашан тиеді?. Меніңше, сөзіңнің осы жерін бар</w:t>
        <w:br/>
        <w:t>дДаусыңмен жігерленіп айт. Естігісі келмегендердің</w:t>
        <w:br/>
        <w:t>есі шыққандай етіп жеткіз! Біздің бұрынғы басшылар</w:t>
        <w:br/>
        <w:t>халық тілегін елеп-ескермеді, ал, сіз, Геннадий Васи-</w:t>
        <w:br/>
        <w:t>льевич, осы қателікті тап биыл, той үстінде түзетуіңізді</w:t>
        <w:br/>
        <w:t>сұраймын десең - тіпті қатып кетеді! Бұл ойың маған</w:t>
        <w:br/>
        <w:t>ұнады!.. - деп суланған көзін орамалмен сүртті. Хали-</w:t>
        <w:br/>
        <w:t>ма апайдың да құптағанын биязы жымиып, албыраған</w:t>
        <w:br/>
        <w:t>жүзінен аңдадым.</w:t>
        <w:br/>
        <w:t>Сөзімнің аяғына тағы да екі ұсыныс қосқамын,</w:t>
        <w:br/>
        <w:t>оны да баяндадым: бірі - Ертіс арнасынан Орталық</w:t>
        <w:br/>
        <w:t>Қазақстанға тартылған жарманы және Жоғары білім</w:t>
        <w:br/>
        <w:t>беретін техникалық, институттардың біріне Қаныш</w:t>
        <w:br/>
        <w:t>Имантайұлының есімін беру туралы еді. Соны айтып,</w:t>
        <w:br/>
        <w:t>үй иелеріне еміне қарағанымда, Әзекең тағы да қолын</w:t>
        <w:br/>
        <w:t>соғып:</w:t>
        <w:br/>
        <w:t>- Халима, мына сөз үшін Медеу екеумізге жүз</w:t>
        <w:br/>
        <w:t>грамм шарап бергенің жөн болар. Бұл енді міндетті</w:t>
        <w:br/>
        <w:t>түрде алдын-ала жуатын мәнді сөз!.. - деді. - Ал,</w:t>
        <w:br/>
        <w:t>жергілікті төрелерге бұл сөзің ұнамайды, естімегенсіп</w:t>
        <w:br/>
        <w:t>беттерін тыржитады. Мейлі, тыржита берсін!..</w:t>
        <w:br/>
        <w:t>69</w:t>
        <w:br/>
        <w:t>Медеу Сәрсеке / Әнас</w:t>
        <w:br/>
        <w:t>алып, қонақжай «Бірлік» ауылынан іле-шала аттанып</w:t>
        <w:br/>
        <w:t>кеттім. ;</w:t>
        <w:br/>
        <w:t>Біздің үйге қонақтар келесі күні түс ауа, бала-</w:t>
        <w:br/>
        <w:t>шағаны ертпей, ересектері ғана іріктеліп келді. Өз та-</w:t>
        <w:br/>
        <w:t>рапымнан облыстық мәслихаттың төрағасы, ескі до-</w:t>
        <w:br/>
        <w:t>сым К. Бозтаевты әйелімен шақырдым. Бұл қарсаңда</w:t>
        <w:br/>
        <w:t>облыстық партия комитеті өкілдігін тоқтатқан,</w:t>
        <w:br/>
        <w:t>обкомның бірінші хатшысы болып бес жылдан астам</w:t>
        <w:br/>
        <w:t>уақыт еңбек еткен қайраткер Кешірім Бозтайұлы ел</w:t>
      </w:r>
    </w:p>
    <w:p>
      <w:r>
        <w:t>билігін В. Черновқа өткізіп, өзі осы қызметке ауысқан.</w:t>
        <w:br/>
        <w:t>Сол себептен де ол облыс тіршілігіне ықпал жаса-</w:t>
        <w:br/>
        <w:t>удан да қасақана шеттетіліп қалған-ды... Әлбетте</w:t>
        <w:br/>
        <w:t>кейбір мәртебелі шенеуніктер құсап, Кешірім до-</w:t>
        <w:br/>
        <w:t>сым кергіген жоқ, шығармалары арқылы сырттай та-</w:t>
        <w:br/>
        <w:t>ныс әрі егде жастағы қаламгер жерлесімен бейрес-</w:t>
        <w:br/>
        <w:t>ми жағдайда дәмдес болуға куана келісті. Дастарқан</w:t>
        <w:br/>
        <w:t>басына жайғасқан соң-ақ ол құрметті қонақтарды</w:t>
        <w:br/>
        <w:t>құттықтап, Әзекең мен қасындағы жазушы серіктеріне</w:t>
        <w:br/>
        <w:t>сый-сыяпат жасап: «Сіздердің елге келгендеріңізді мен</w:t>
        <w:br/>
        <w:t>Медеуден кеше ғана естідім, алдарыңыздан шығып,</w:t>
        <w:br/>
        <w:t>сәлем бермегеніме, қысылтаяң жағдайда кездескенім</w:t>
        <w:br/>
        <w:t>үшін кешірім сұраймын, жағдай солай болып түрі.» -</w:t>
        <w:br/>
        <w:t>деп, өз жайын түсіндіріп ағынан жарылды. Қонақтар</w:t>
        <w:br/>
        <w:t>да кешегі облыс басшысының сөзіне түсінікпен қарап,</w:t>
        <w:br/>
        <w:t>рахмет айтысты.</w:t>
        <w:br/>
        <w:t>Осыдан соң-ақ біздің үйдегі бар-жоғы екі сағатқа</w:t>
        <w:br/>
        <w:t>созылған кездесу біріне-бірі ізет жасап, өзара қошамет</w:t>
        <w:br/>
        <w:t>білдірген жылы райға ауысты.</w:t>
        <w:br/>
        <w:t>Біздің үйдің әзірлігі ойдағыдай болды. Тек уақыт</w:t>
        <w:br/>
        <w:t>жөнінен ғана қысылдық (Абай ауданының әкімшілігінен</w:t>
        <w:br/>
        <w:t>сол сәтте үш мәрте телефон соғып, «Қонағыңызды қай</w:t>
        <w:br/>
        <w:t>сағатта аттандырасыз?» деп дікілдеп тұрғанда, қандай</w:t>
        <w:br/>
        <w:t>80</w:t>
        <w:br/>
        <w:t>Медеу Сәрсеке / Әнам</w:t>
        <w:br/>
        <w:t>мүшелік билетімді көпшілік алдында өзіңізге тапсыра-</w:t>
        <w:br/>
        <w:t>мын...» - деп зәресін ұшырғам-ды. Морозовтың мұндай</w:t>
        <w:br/>
        <w:t>келеңсіз қияпатқа төзбейтінін білгендіктен де солай</w:t>
        <w:br/>
        <w:t>дегенмін). Содан әйдік хатшының қабылдауын күтіп</w:t>
        <w:br/>
        <w:t>жүрген мезі күндердің бірінде, 1976 жылдың сәуір айы</w:t>
        <w:br/>
        <w:t>екені есімде, Әзекеңннің үйіне бардым...</w:t>
        <w:br/>
        <w:t>- Секретарьдың биік мансабынан жасқанба! Има-</w:t>
        <w:br/>
        <w:t>шевке кіріптарлық, рай аңғартсаң-ақ, ұтыласың, ол</w:t>
        <w:br/>
        <w:t>сені сөзбен тұқыртып, өз дегеніне оп-оңай иліктіреді.</w:t>
        <w:br/>
        <w:t>Ешкімді аямайтын айласы мол жымысқы адам.</w:t>
        <w:br/>
        <w:t>Сондықтан қаныңа қатып, қадала сөйле. Көнбеді ме,</w:t>
        <w:br/>
        <w:t>айқай-шу көтеріп, жағасына жармас!.. - деген-ді Ільяс</w:t>
        <w:br/>
        <w:t>Есенберлин ақсақал. - Ол шіркін кабинетінде мар-</w:t>
        <w:br/>
        <w:t>дымсып отырғанымен жазушылармен жанжалдасу-</w:t>
        <w:br/>
        <w:t>дан керемет қорқады. Боқтасаң да көтереді, мили-</w:t>
        <w:br/>
        <w:t>ция шақырып қаматып қояды деп қорықпа, ондай ұсақ</w:t>
        <w:br/>
        <w:t>жанжалда арызшы емес, өзі масқара болатынын ол</w:t>
        <w:br/>
        <w:t>жақсы біледі. Оның қаруы - қаптаған бос сөз, өтірік</w:t>
        <w:br/>
        <w:t>уәде...</w:t>
        <w:br/>
        <w:t>- «Үлкен үйдегі» дөкейлерден, Медеу, кісілік күтпе!</w:t>
        <w:br/>
        <w:t>Бекерге сұранғансың, - деп қабақ шытты Ғабит</w:t>
        <w:br/>
        <w:t>Мүсірепов ақсақал сәлем бере барып, Алматыда</w:t>
        <w:br/>
        <w:t>сенделіп жүрген шаруамды ақылдасқанымда. - Біздің</w:t>
        <w:br/>
        <w:t>басшылар дүниенің кілті қолымда, оны бізден ешкім</w:t>
        <w:br/>
        <w:t>ала алмайды, айтқанымыз - заң, бүгін де, ертең де со-</w:t>
        <w:br/>
        <w:t>лай болады... деп өздерін құдай санап, күпініп атырған</w:t>
        <w:br/>
        <w:t>тоғышарлардан ештеңе шықпайды. Бұл шіркіндердің</w:t>
        <w:br/>
        <w:t>үлкені де, кішісі де обал-сауапты ұмытқан кісілер,</w:t>
        <w:br/>
        <w:t>ұмытпаса - асыл Қанекеңнің аруағын қорлай ма?! Сенің</w:t>
      </w:r>
    </w:p>
    <w:p>
      <w:r>
        <w:t>еңбегіңді не үшін ұстап отыр?</w:t>
        <w:br/>
        <w:t>- ЦК хатшысының кабинетіне екінші мәрте тап</w:t>
        <w:br/>
        <w:t>боларың - екіталай нәрсе. Еңбегім атөтті дүние емес,</w:t>
        <w:br/>
        <w:t>64</w:t>
        <w:br/>
        <w:t>Әнас / Медеу Сәрсеке</w:t>
        <w:br/>
        <w:t>нына тек қана мақтау есітіп жүрген атақты қаламгердің</w:t>
        <w:br/>
        <w:t>шен-шекпенін, абырой-қадірін сыпырып, тұт жалаңаш</w:t>
        <w:br/>
        <w:t>қалдырғандай етті...</w:t>
        <w:br/>
        <w:t>Сол-ақ екен, жадағай сөздермен өтіп жатқан жиын</w:t>
        <w:br/>
        <w:t>кенет өзгеріп, ұйқылы-ояу отырған жұрт дүрліге баста-</w:t>
        <w:br/>
        <w:t>ды. Мінбеге сұранып тіл ұстартушылар алғашқы екеуді</w:t>
        <w:br/>
        <w:t>қостап та, даттап та сөйледі. Сынның негізгі сұғы -</w:t>
        <w:br/>
        <w:t>талантты қаламгер Әбдіжәміл Кәрімұлы әдебиетші</w:t>
        <w:br/>
        <w:t>әріптестері арасына іріткі салып, топ құрудан қашан</w:t>
        <w:br/>
        <w:t>тиылады; өзіне мадақ атақтар иемдену үшін жас</w:t>
        <w:br/>
        <w:t>қаламгерлерді кереғар әрекетке еліктіріп, арыз</w:t>
        <w:br/>
        <w:t>ұйымдастыруды неге қоймайды деген сарында жүрді;</w:t>
        <w:br/>
        <w:t>ең шатағы, Әзекең де, Ілекең де жиынның төрінде</w:t>
        <w:br/>
        <w:t>тыңдаушы болып отырған, Қазақстан КП Орталық</w:t>
        <w:br/>
        <w:t>Комитетінің идеолог-хатшысы ЗЭ.Камалиденовтің егде</w:t>
        <w:br/>
        <w:t>қаламгерге «Бұл қылықты қойыңыз!» деудің орны-</w:t>
        <w:br/>
        <w:t>на, оның эгоистік һәм дандайсыған пиғылына астыр-</w:t>
        <w:br/>
        <w:t>тын түрде қолдау көрсететіні мүлдем түсініксіз... деп</w:t>
        <w:br/>
        <w:t>шындықты түре сынады. Компартия билігі дәурен</w:t>
        <w:br/>
        <w:t>сүрген 90-жылдарда мінбеден мұндай сын айту - пар-</w:t>
        <w:br/>
        <w:t>тия жарғысында болғанымен, соны айтушылар үшін</w:t>
        <w:br/>
        <w:t>аса тиімді болмайтын.</w:t>
        <w:br/>
        <w:t>Түс ауа аяқталған жиыннан сыртқа шықсам, Әзекең</w:t>
        <w:br/>
        <w:t>есік алдында мені күтіп тұр екен: «Біздің үйге түстікке</w:t>
        <w:br/>
        <w:t>баралық...» - десін. Бірнеше кісі болдық, біреуі -</w:t>
        <w:br/>
        <w:t>Әзекеңнің ежелгі досы Тұрсынбек Кәкішев, екіншісі -</w:t>
        <w:br/>
        <w:t>Жаппар Өмірбеков...</w:t>
        <w:br/>
        <w:t>Ас ішіп отырғанда жиында сөз болған жәйт қайыра</w:t>
        <w:br/>
        <w:t>жалғасты. «Батырлық жасадың, көптен бері мұндай</w:t>
        <w:br/>
        <w:t>өткір сынды естіген жоқпыз. Әсіресе идеолог хат-</w:t>
        <w:br/>
        <w:t>шыны сойып салғаның мықтылықі..» - десіп, үй иесін</w:t>
        <w:br/>
        <w:t>мадақтаушылар көбейе бастағанда, мең: «Әз-аға, бүгінгі</w:t>
        <w:br/>
        <w:t>73</w:t>
        <w:br/>
        <w:t>Медеу Сәрсеке / Әуам</w:t>
        <w:br/>
        <w:t>Астан кейін Әзекең қолын жайып, «Кеінкі жиында</w:t>
        <w:br/>
        <w:t>атқаноқтай жарып өт, аруақты қорлаған шенеуніктердің</w:t>
        <w:br/>
        <w:t>шиқанын тырна! Қанекең заманы қайта туғанын жа-</w:t>
        <w:br/>
        <w:t>рия ет, Қаныш ұлыны ұлықтаудан сірәда тынба!..» - деп</w:t>
        <w:br/>
        <w:t>бата берді.</w:t>
        <w:br/>
        <w:t>жжж</w:t>
        <w:br/>
        <w:t>1996 жылдың басында мен алты асқардың өріне</w:t>
      </w:r>
    </w:p>
    <w:p>
      <w:r>
        <w:t>шыққан мерейтойымды меңзеп, Әзекеңе «Байқамай</w:t>
        <w:br/>
        <w:t>келіп. қалдым алпыс жасқа...» - деген лебізбен ба-</w:t>
        <w:br/>
        <w:t>сталатын шақыру жолдадым. Соған да ол кісі ежелгі</w:t>
        <w:br/>
        <w:t>әдептілігін, ұқыптылығын, үлкен-кішіге бірдей</w:t>
        <w:br/>
        <w:t>ізеттілігінен жаңылмай, Халима жеңгей екеуі магни-</w:t>
        <w:br/>
        <w:t>тофон таспасына ынтық лебіздерін жазып, ұзақтығы</w:t>
        <w:br/>
        <w:t>жарым сағаттан астам құттықтау хат жолдады.</w:t>
        <w:br/>
        <w:t>«Қымбатты Медеу Сапаұлы! Бүгін (25. 01. 96.) сенің Ер-</w:t>
        <w:br/>
        <w:t>лан деген азамат ұлың үйге келіп, алпыс жасқа толған</w:t>
        <w:br/>
        <w:t>тойыңа шақыру билетін әкелді. Бүклеттің сыртындағы</w:t>
        <w:br/>
        <w:t>суретіңе сүйсіне қарап, өзіңді көргендей қуандым...»</w:t>
        <w:br/>
        <w:t>- деп басталған ұзақ, хатта туып-өскен кіші отаным</w:t>
        <w:br/>
        <w:t>Абыралы ауданының есімі жұртқа әйгілі азаматтары</w:t>
        <w:br/>
        <w:t>туралы, қырық жылдық қаламгерлік ғұмырымның бел-</w:t>
        <w:br/>
        <w:t>белестері жайында және үй-ішіме де ағалық жөнмен</w:t>
        <w:br/>
        <w:t>айтылған жүрекжарды жан тебірентер сөздер жазып-</w:t>
        <w:br/>
        <w:t>“ты.</w:t>
        <w:br/>
        <w:t>Әлбетте ондай лебіздер той үстінде айтылып,</w:t>
        <w:br/>
        <w:t>іле-шала ұмытылатынын ескерген болар, Әзекең</w:t>
        <w:br/>
        <w:t>құттықтау хатының бір данасын облыстық газет ре-</w:t>
        <w:br/>
        <w:t>дакциясына жолдапты. «Семей таңы» оны мерейтойым</w:t>
        <w:br/>
        <w:t>өткен соң, 1996 жылдың 20-ақпан күнгі санында «Ме-</w:t>
        <w:br/>
        <w:t>деу Сәрсекеевке құттықтау хат» деген айдармен жари-</w:t>
        <w:br/>
        <w:t>70:</w:t>
        <w:br/>
        <w:t>Әуам / Медеу Сәрсеке</w:t>
        <w:br/>
        <w:t>Көктем шыға мені облыстық атқару комитеті</w:t>
        <w:br/>
        <w:t>төрағасының орынбасары, мәдениет саласын</w:t>
        <w:br/>
        <w:t>басқаратын Мағжан Орынбаев шақырды, кабинетіне</w:t>
        <w:br/>
        <w:t>кірген бетте киім ілетін шкафты ашып, қалың қағазға</w:t>
        <w:br/>
        <w:t>ораулы буманы шығарды да: «Мынаны үйіңде сақта.</w:t>
        <w:br/>
        <w:t>Әзекеңе арнап тігілген Семейдің атақты дубленка</w:t>
        <w:br/>
        <w:t>тоны, Тойына келгенде иығына жабу үшін істетіп едік.</w:t>
        <w:br/>
        <w:t>Тойдың сәті түсер емес... Алматыға жол түскенде та-</w:t>
        <w:br/>
        <w:t>быс ет, мен жіберді деген сөзді де өзінен басқаға</w:t>
        <w:br/>
        <w:t>сездірме!.» - деп Мағжан Қажыгелдіұлы қынжыла</w:t>
        <w:br/>
        <w:t>сөйлеп, алақанын жайды.</w:t>
        <w:br/>
        <w:t>Бұл тапсырманы мен бұлжытпай орындадым.</w:t>
        <w:br/>
        <w:t>Бірақ, жасырын тапсыруға көңіл хошым болмай, Хали-</w:t>
        <w:br/>
        <w:t>ма апайға телефон шалып, бұрнағы жылы мені шым-</w:t>
        <w:br/>
        <w:t>шылайтын ағаларымды жинап беруін өтіндім. Кеш-</w:t>
        <w:br/>
        <w:t>ке таман үйлеріне барсам, үш-төрт кісі тосып отыр.</w:t>
        <w:br/>
        <w:t>Дастарқан басына шақырылғанда мен: «Әз-ағаның</w:t>
        <w:br/>
        <w:t>тойын семейліктерге тойлатпаған, ағайын, біз емес,</w:t>
        <w:br/>
        <w:t>өздеріңіз! Оңашада бастық атаулыны күйрете сынауға</w:t>
        <w:br/>
        <w:t>мықтысыздар, ал солармен бетпе-бет келгенде,</w:t>
        <w:br/>
        <w:t>«Мынауың не?» демейсіздер. Соның салдарынан біз</w:t>
        <w:br/>
        <w:t>Әз-ағамызды қуаныштай алмадық... Мына тонды мен</w:t>
        <w:br/>
        <w:t>елден әкелдім, Әз-ға, туған жұртыңыздың сәлемі деп</w:t>
        <w:br/>
        <w:t>қабылдаңыз! - сый тонды арқасына жаптым. - Әрине,</w:t>
        <w:br/>
        <w:t>бұл істі жетпіс жылдығында түзейміз, соған аман жету</w:t>
        <w:br/>
        <w:t>- Сізге аманат!..»</w:t>
        <w:br/>
        <w:t>Оқырман көңілінде күңгірт ой туғызбас үшін</w:t>
        <w:br/>
        <w:t>өкінішті оқиғаның басты күнәкарын да аша кетейін...</w:t>
        <w:br/>
        <w:t>Арада бір жыл өткен соң, 1984 жылдың жа-</w:t>
      </w:r>
    </w:p>
    <w:p>
      <w:r>
        <w:t>зында семейлік қаламгер, Жарма ауданының тума-</w:t>
        <w:br/>
        <w:t>сы, «Жұлдыз» журналының бас редакторы Бекежан</w:t>
        <w:br/>
        <w:t>Тілегеновтің елу жылдық мерейтойы Семей қаласында</w:t>
        <w:br/>
        <w:t>75</w:t>
        <w:br/>
        <w:t>Медеу Сәрсеке / Әраа</w:t>
        <w:br/>
        <w:t>және Жарма, Абай аудандарында зор салтанатпен</w:t>
        <w:br/>
        <w:t>дүркіреп өтті. Тойдың солай өтуіне мұрындық болған</w:t>
        <w:br/>
        <w:t>кісі - облыстық партия комитетінің бірінші хатшысы</w:t>
        <w:br/>
        <w:t>Сағидолла Құбашев. Мейілінше іріктеліп, обкомның</w:t>
        <w:br/>
        <w:t>бюро мүшелерінің кейбірі ғана қатысқан оңаша</w:t>
        <w:br/>
        <w:t>қонақасы үстінде мен той иесін құттықтап тұрып:</w:t>
        <w:br/>
        <w:t>«Семейде көптен бері мұндай әдеби жиын өтпеп еді.</w:t>
        <w:br/>
        <w:t>Құрметті, Сәке, Сіздің бүгінгі жиынға қатысып әрі</w:t>
        <w:br/>
        <w:t>қаламгерге мынадай мол дастарқан жайғызып құрмет</w:t>
        <w:br/>
        <w:t>көрсетуіңіз - семейлік әдебиетшілер сирек көретін</w:t>
        <w:br/>
        <w:t>оқиға. Сондықтан да Сізге Әдеби қауым, мыңдаған</w:t>
        <w:br/>
        <w:t>оқырман атынан рахмет айтамын!..» - деп едім, сірә,</w:t>
        <w:br/>
        <w:t>сөзімнің астарындағы шымшыманы аңғарды білем,</w:t>
        <w:br/>
        <w:t>бірінші хатшы сөзімді бөліп: «Шын айтасыз, бұрнағы</w:t>
        <w:br/>
        <w:t>жылы Әзекең ақсақалдың тойын өткізе алмай қапыда</w:t>
        <w:br/>
        <w:t>қалдық. Декабрьде қатты боран соғып, мен өзім</w:t>
        <w:br/>
        <w:t>Жарма ауданында бір апта бойы тапжылмай отыруға</w:t>
        <w:br/>
        <w:t>мәжбүр болдым. Қиын жыл еді, қатал табиғат той</w:t>
        <w:br/>
        <w:t>жасауға мұршамызды келтірмеді...» - деп, өтпей қалған</w:t>
        <w:br/>
        <w:t>тойға өкініш білдіргендей болды. Ал мен өзіме мәлім</w:t>
        <w:br/>
        <w:t>шындыққа қиянат жасағым келмей: «Пәлі, Сәке, қатал</w:t>
        <w:br/>
        <w:t>табиғат дегеніңіз әншейін себеп қой. Әзекеңнің Семей-</w:t>
        <w:br/>
        <w:t>ге шақырылмаған түп себебі - ара ағайынның пасық</w:t>
        <w:br/>
        <w:t>әрекетінен болды ғой...» - деп мәселенің астарын аша</w:t>
        <w:br/>
        <w:t>жауап бердім.</w:t>
        <w:br/>
        <w:t>Хатшы үндеген жоқ. Шындығында бұл мәселеге</w:t>
        <w:br/>
        <w:t>Зақаш Камалиденов араласып, өзімен жерлес С.</w:t>
        <w:br/>
        <w:t>Құбашевке: «Нұршайықовтың тойын өткізбе!» деп</w:t>
        <w:br/>
        <w:t>кереғар нұсқау бергені әдеби жұртшылыққа мәлім бо-</w:t>
        <w:br/>
        <w:t>латын...</w:t>
        <w:br/>
        <w:t>76</w:t>
        <w:br/>
        <w:t>Медеу Сәрсеке / Әуае</w:t>
        <w:br/>
        <w:t>- деп едім, Әзекең: «Е, оның дұрыс. Халиманың түстігін</w:t>
        <w:br/>
        <w:t>бірге ішеміз. Тек кешікпе!..» - десін.</w:t>
        <w:br/>
        <w:t>Түскі сағат 13 шамасында Әзекеннің пәтеріне жетіп,</w:t>
        <w:br/>
        <w:t>есік қоңырауын бастым.</w:t>
        <w:br/>
        <w:t>- Бүгінгі салтанатта мен 8-9 минут мөлшерінде</w:t>
        <w:br/>
        <w:t>сөйлеуге тиіспін. Соның ұзын ырғасын сіздерге ай-</w:t>
        <w:br/>
        <w:t>тып берейін. Ұнатпаған жері болса, тоқтатып, түзету</w:t>
        <w:br/>
        <w:t>жасаңыздар.</w:t>
        <w:br/>
        <w:t>- Бәрекелді, шаруаң осы ма? Онда бірден кіріс! -</w:t>
        <w:br/>
        <w:t>Әзекең қолын соғып, рахаттана жымиды. - Алдыңда</w:t>
        <w:br/>
        <w:t>үш мың тыңдаушы отыр, ал сен, Республика сарайының</w:t>
      </w:r>
    </w:p>
    <w:p>
      <w:r>
        <w:t>сахна алдындағы биік мінбесіндесің. Артыңда Колбин</w:t>
        <w:br/>
        <w:t>бастаған бюро мүшелері, Қазақстан үкіметі, Одақтас</w:t>
        <w:br/>
        <w:t>республикалар мен әр жерден келген қүрметті</w:t>
        <w:br/>
        <w:t>қонақтар! Қане, баста!</w:t>
        <w:br/>
        <w:t>Тамағымды кенеп, Семейде-ақ қағазға түсіріп, жа-</w:t>
        <w:br/>
        <w:t>дыма құйып алған көкейкесті сөзімді баптана, өзімше</w:t>
        <w:br/>
        <w:t>жігерлі үнмен бастадым. Үй иелері ә дегенде жым-</w:t>
        <w:br/>
        <w:t>жырт тыңдады. Біртуар ғалымның адамзат қауымына</w:t>
        <w:br/>
        <w:t>жасаң кезінде, 30-жылдарда сый еткен ерен үш ісін</w:t>
        <w:br/>
        <w:t>даралаған кіріспені (Сөзімнің толық мәтіні жоғарыда</w:t>
        <w:br/>
        <w:t>аталған естелік-эссемде келтірілген), не бәрі 6-7</w:t>
        <w:br/>
        <w:t>минутқа есептелген сөзімді тауысқан соң, алдымдағы</w:t>
        <w:br/>
        <w:t>шәйді бір ұрттап, сәл тыныстадым.</w:t>
        <w:br/>
        <w:t>- Күні кеше ұлы ғалым есімін атаудан бұрын жан-</w:t>
        <w:br/>
        <w:t>жағымызға сақтана қарап алып, құдды бір қылмыс</w:t>
        <w:br/>
        <w:t>жасағандай-ақ, бір-бірімізге сыбырлап айтып жүрген</w:t>
        <w:br/>
        <w:t>қысылтаяң уақытта Американың Смитсон институты,</w:t>
        <w:br/>
        <w:t>яки Халықаралық планеталар орталығы 1979 жылы</w:t>
        <w:br/>
        <w:t>ешкімнен рұқсат сұрамай, қысылып-қымтырылмай,</w:t>
        <w:br/>
        <w:t>қазақтың кемеңгер перзентінің есімін ғарышта жаңа</w:t>
        <w:br/>
        <w:t>ашылған Кіші планетаға беріп, әлемге паш етті. - Осы</w:t>
        <w:br/>
        <w:t>68</w:t>
        <w:br/>
        <w:t>Әуал / Медеу Сәрсеке</w:t>
        <w:br/>
        <w:t>Айтып-айтпай не керек, уақыт доңғалағы алға</w:t>
        <w:br/>
        <w:t>тоқтаусыз жылжып, бір кезде өзім Әзекең үйінде</w:t>
        <w:br/>
        <w:t>Тілек айтып сәуегейлік жасаған, шын көңілден аңсаған</w:t>
        <w:br/>
        <w:t>жетпіс жылдық тойына да аман-сау жеттік.</w:t>
        <w:br/>
        <w:t>Заманның шат-шәлекейі :шығын, қым-қуыт кезеңге</w:t>
        <w:br/>
        <w:t>іліккен уақыт. Соның ауыр тауқыметін Семейдегі</w:t>
        <w:br/>
        <w:t>ақын-жазушылардың шағын тобы да сезіне бастаған</w:t>
        <w:br/>
        <w:t>кез. Ілияс Жансүгіров марқұм 1934 жылы Семейге</w:t>
        <w:br/>
        <w:t>келіп, өз қолымен ұйымдастырған, Қазақстандағы ең</w:t>
        <w:br/>
        <w:t>көне әдебиетшілер бөлімшесі Қазақстан Жазушылар</w:t>
        <w:br/>
        <w:t>Одағының сол қарсаңдағы жас басшысы Қалдарбек</w:t>
        <w:br/>
        <w:t>Найманбаевтың кереғар пәрменімен, одан да гөрі</w:t>
        <w:br/>
        <w:t>өзінің бас пайдасын ойлаған пиғылымен жабылып</w:t>
        <w:br/>
        <w:t>қалып, соны енді өз бетімізше қайтадан құрудың ама-</w:t>
        <w:br/>
        <w:t>лына кіріскен қарбалас шағымыз еді. Бір күні, 1992</w:t>
        <w:br/>
        <w:t>жылдың жазында облыстық газеттің редакторы Рыс-</w:t>
        <w:br/>
        <w:t>хан Мусин телефон шалып: «Медеу, естідің бе, ертең</w:t>
        <w:br/>
        <w:t>жок, бүрсігүні Әзекең Нұршайықов туған елі Жармаға</w:t>
        <w:br/>
        <w:t>келеді дейді. Алматыдан машинамен шығыпты,</w:t>
        <w:br/>
        <w:t>қасында бір топ жазушы достары болса керек, - деді.</w:t>
        <w:br/>
        <w:t>- Әзекеңді туған аулында қарсы алып, сәлемдесіп</w:t>
        <w:br/>
        <w:t>қайталық?» Мен бұл ойды бірден құптап: «Сөзің</w:t>
        <w:br/>
        <w:t>жөн-ақ. Бірақ, облыстық, әкімшілік не істемек? Сөзіңе</w:t>
        <w:br/>
        <w:t>қарағанда атағы дардай Халық жазушысының жетпіс</w:t>
        <w:br/>
        <w:t>жылдық мерейтойын облыс орталығында өткізбейтін</w:t>
        <w:br/>
        <w:t>болған ба? Таңғаларлық, енжарлық! Облыстың</w:t>
        <w:br/>
        <w:t>бірінші басшысы ВЧернов елге сүйікті Әзекеңді</w:t>
        <w:br/>
        <w:t>білмейді делік. Ал оның оң қолымыз десіп күпиіп</w:t>
        <w:br/>
        <w:t>жүрген жергілікті азаматтар неге оған мән-жайды</w:t>
        <w:br/>
        <w:t>түсіндірмеген (Әкімнің бірінші орынбасары Мәркен</w:t>
        <w:br/>
        <w:t>Шайжүнісов болатын)? Соны білмегенсіп, екеуміздің</w:t>
        <w:br/>
        <w:t>сопиып барғанымыз қалай болады?» - дегенімде,</w:t>
      </w:r>
    </w:p>
    <w:p>
      <w:r>
        <w:t>77</w:t>
        <w:br/>
        <w:t>Медеу Сәрсеке / Әуаа</w:t>
        <w:br/>
        <w:t>лерзенті бол деп, болмасаң да ұқсап бақ деймін.</w:t>
        <w:br/>
        <w:t>Ғұмырың ұзақ болсын, Қаныш балақаным!..» - деп ба-</w:t>
        <w:br/>
        <w:t>тасын беріп, бетін сипады.</w:t>
        <w:br/>
        <w:t>Әз-ағаның батагөй сөзі бұл жолы да расқа шықты:</w:t>
        <w:br/>
        <w:t>сол немереміз, биыл, мен осы естелікті жазып отырған</w:t>
        <w:br/>
        <w:t>жылы, 22 жасқа толды. Астанадағы заң университетін</w:t>
        <w:br/>
        <w:t>тәмамдап, соның магистратурасында да биыл</w:t>
        <w:br/>
        <w:t>тәмамдамақ....</w:t>
        <w:br/>
        <w:t>“Қаныш немеремсыйлағанарлан қасқыр- менүшін</w:t>
        <w:br/>
        <w:t>ерекше қымбат зат еді. 1990 жылдың желтоқсанында</w:t>
        <w:br/>
        <w:t>әскери полигонның кеселінен таратылған Абыралы ау-</w:t>
        <w:br/>
        <w:t>данын қайта құру туралы Қазақ КСР Жоғарғы Кеңесінің</w:t>
        <w:br/>
        <w:t>қаулысын қолға ұстап, елдегі жұртқа сүйінші сұрай</w:t>
        <w:br/>
        <w:t>барған кеште қар жауып, келесі күні бір топ азамат-</w:t>
        <w:br/>
        <w:t>тармен қансонар жасап, Дегелеңнің күнгей жағындағы</w:t>
        <w:br/>
        <w:t>Бөрлі бұйратына із кесе барғанда, Ғабит Мүсірепов</w:t>
        <w:br/>
        <w:t>ақсақал маған сыйлаған үш ауызды неміс мылтығымен</w:t>
        <w:br/>
        <w:t>қуа жүріп атқан арлан қасқырды қасымдағы інілерім</w:t>
        <w:br/>
        <w:t>маған байлаған-ды.</w:t>
        <w:br/>
        <w:t>Сол көкжалдың құйрығы еденге жеткен, күмістей</w:t>
        <w:br/>
        <w:t>жылтыраған қылшығы көзге оттай басылып, Әзекеңнің</w:t>
        <w:br/>
        <w:t>жұмыс кабинетінде көп жыл ілулі тұрғанын, сірә, үйіне</w:t>
        <w:br/>
        <w:t>сәлемдесе келген жүздеген адам көрген болар-ауф</w:t>
        <w:br/>
        <w:t>Қонақтар аттанып кеткен соң Кешірім досым: «Ме-</w:t>
        <w:br/>
        <w:t>деу, облыс әкімшілігінің білмегенін екеуміз түзетейік,</w:t>
        <w:br/>
        <w:t>сен бұл кісілерді Талдықорған облысының шекарасы-</w:t>
        <w:br/>
        <w:t>на дейін шығарып сал. Мен саған көлік те, атқосшы</w:t>
        <w:br/>
        <w:t>да берейін!» - деген ойға қонымды ұсыныс айт-</w:t>
        <w:br/>
        <w:t>ты. Мен оны сәл-пәл өзгертіп орындадым. : Келесі</w:t>
        <w:br/>
        <w:t>күні ертеңгілік ұшақпен Аягөзге жетіп, Әзекең тобын</w:t>
        <w:br/>
        <w:t>Абай ауданымен іргелес ауыл Ақшатауда қарсы ал-</w:t>
        <w:br/>
        <w:t>дым. Бір тәуліктен соң қарамы молайған біздің топ Та-</w:t>
        <w:br/>
        <w:t>82</w:t>
        <w:br/>
        <w:t>Әуам / Медеу Сәрсеке</w:t>
        <w:br/>
        <w:t>солардың құттықтау сөздері де жан тебірентер естелік</w:t>
        <w:br/>
        <w:t>айтуға ұласты. Дастарқан басындағы мәжілісіміз түс</w:t>
        <w:br/>
        <w:t>ауа Шар өзенінің суы көктемде жайылатын көгалды</w:t>
        <w:br/>
        <w:t>алқапқа тігілген бес-алты киіз үйде жалғасты. Семей</w:t>
        <w:br/>
        <w:t>ғана емес, көршілес Шығыс Қазақстан облысынан,</w:t>
        <w:br/>
        <w:t>Ақсуат, Көкпекті аудандарынан да келген қонақтар</w:t>
        <w:br/>
        <w:t>бар. Оларға да құттықтау кезегі тиіп, ат-шапан деген-</w:t>
        <w:br/>
        <w:t>дей сый-сияпаттарын ұсынды. Алайда, жадымда бе-</w:t>
        <w:br/>
        <w:t>кем жатталған ұлағатты іске сол кеште кезіктім: ауыл</w:t>
        <w:br/>
        <w:t>иелері Әзекеңе, жеңгейге, Алматыдан еріп шыққан</w:t>
        <w:br/>
        <w:t>құрметті қонақтарға сый-сияпат жасаудың соңында</w:t>
        <w:br/>
        <w:t>қаламгердің майдандас достары, Ұлы Отан соғысына</w:t>
      </w:r>
    </w:p>
    <w:p>
      <w:r>
        <w:t>қатысушылар (бәрі де қаламгер шығармаларына</w:t>
        <w:br/>
        <w:t>қаларман болып енген жандар) - Мұқан Омарбаевқа,</w:t>
        <w:br/>
        <w:t>Өскеменнен осы тойға арнайы шақырылған Әділхан</w:t>
        <w:br/>
        <w:t>Құсайыновқа (екі көзі бірдей су қараңғы) және майдан-</w:t>
        <w:br/>
        <w:t>нан екі аяғынан айырылып қайтқан Хамза Ақжоловты</w:t>
        <w:br/>
        <w:t>ортаға шығарып, әрқайсысы ат мініп, құрметке бөленді.</w:t>
        <w:br/>
        <w:t>Кеше де, аудан орталығында болған кездесуде тағы</w:t>
        <w:br/>
        <w:t>бір игі жәйтке тәнті болғанбыз, ол болса Георгиевканың</w:t>
        <w:br/>
        <w:t>түстік шетінен тартылған, көктөбел жаңа үйлер сап</w:t>
        <w:br/>
        <w:t>түзеген 7 көшеге осы елде туып-өскен майдан-</w:t>
        <w:br/>
        <w:t>гер жерлестерінің есімі беріліпті; солардың біреуі,</w:t>
        <w:br/>
        <w:t>әрине, ортамызда тұрған, бүгінгі той иесі Әзілхан</w:t>
        <w:br/>
        <w:t>Нұршайықовқа тиіпті...</w:t>
        <w:br/>
        <w:t>Келесі күнгі сұхбат үстінде мен Әзекеңнің Семейге</w:t>
        <w:br/>
        <w:t>де соғатынын, майдангер досы, зейнеткер Пподполков-</w:t>
        <w:br/>
        <w:t>ник Мұқан Омарбаевтың үй-ішіне сәлемдесе бараты-</w:t>
        <w:br/>
        <w:t>нын білдім. Білдім де біздің үйге де ат басын бұруын</w:t>
        <w:br/>
        <w:t>өтіндім. Менің ұсынысымды қасындағы қаламгер</w:t>
        <w:br/>
        <w:t>серіктері де құптады. Ақыры, той иесінің күн ілгері</w:t>
        <w:br/>
        <w:t>жасадып.қойған. жоспарға өзгеріс енгізуге келісімін</w:t>
        <w:br/>
        <w:t>79</w:t>
        <w:br/>
        <w:t>Медеу Сәрсеке / Әуам</w:t>
        <w:br/>
        <w:t>сөзді кейінірек, алда тұрған алпыс жылдық тойыңызды</w:t>
        <w:br/>
        <w:t>өткізген соң айтқаныңыз жөн еді. Біздің ауылдағы</w:t>
        <w:br/>
        <w:t>әзірлігіміз әншейін іске айнала ма деген қауіпті ойлап</w:t>
        <w:br/>
        <w:t>отырмын...» - деп едім. Арақ-шараптан шекелері қыза</w:t>
        <w:br/>
        <w:t>бастаған үлкендер қауіп-қатерсіз мүйіздейтін ныса-</w:t>
        <w:br/>
        <w:t>на табылғанына ерекше қуанып: «Сен өзі неғылған сақ</w:t>
        <w:br/>
        <w:t>немесің, қайдағы гөй-гөйді неге бықсытып отырсың?</w:t>
        <w:br/>
        <w:t>Семей шақырмаса, адырам қалсын, Әзекең тойын</w:t>
        <w:br/>
        <w:t>Баукеңнің ауылында дүрілдетіп өткіземіз. Мына сөзді</w:t>
        <w:br/>
        <w:t>бізден басқаға естіртпе!.» - десіп, мені біраз жерге</w:t>
        <w:br/>
        <w:t>апарып салды.</w:t>
        <w:br/>
        <w:t>Ал Әзекең мен үшін шамданып:</w:t>
        <w:br/>
        <w:t>- Мінбеге шығарда мен соны ойлағам жоқ, Меде-</w:t>
        <w:br/>
        <w:t>ужан. Ішіме сыймаған сөзді айттым. Енді бұйырғанын</w:t>
        <w:br/>
        <w:t>көрерміз, мерейтой өткізу - мен үшін соншалықты</w:t>
        <w:br/>
        <w:t>мұрат іс емес... - деп жұрт қынжылысын бөгде сөзге</w:t>
        <w:br/>
        <w:t>аударды.</w:t>
        <w:br/>
        <w:t>Сөйтсе де, ацы шындықты айту шарт, менің сол күнгі</w:t>
        <w:br/>
        <w:t>күдігім ақыр аяғында шындыққа айналды. Әзекеңнің</w:t>
        <w:br/>
        <w:t>жыл сайын артып келе жатқан атағына қарсы жасалған</w:t>
        <w:br/>
        <w:t>астыртын әрекет алпыс жылдықмерейтойынтуған өңірі</w:t>
        <w:br/>
        <w:t>- Семей атырабында салтанатты түрде өткізуге бөгетін</w:t>
        <w:br/>
        <w:t>тигізді: 1982 жылдың жазында өтпек той түрлі сылта-</w:t>
        <w:br/>
        <w:t>улармен қоңыр күзге қалдырылды; күзден сырғып,</w:t>
        <w:br/>
        <w:t>желтоқсан айына шегерілді... Сөйтудің себебін білмек</w:t>
        <w:br/>
        <w:t>болып, Әз-ағаның шәкірті һәм жерлесі, облыстық пар-</w:t>
        <w:br/>
        <w:t>тия комитетінің үгіт-насихат бөлімінің меңгерушісі</w:t>
        <w:br/>
        <w:t>Сержан Рамазанұлын мазалап: «Ау, Секе, ұстазыңызға</w:t>
        <w:br/>
        <w:t>не дейміз, мерейтойын қашан өткіземіз?!..» - десем,</w:t>
        <w:br/>
        <w:t>саясаткерлігі басым Секең төмен қарап үндемейді,</w:t>
        <w:br/>
        <w:t>кейде ойға қонбайтын себептер айтады.</w:t>
      </w:r>
    </w:p>
    <w:p>
      <w:r>
        <w:t>Қысқасы, бір жылды өткеріп, 1983 жылға ендік.</w:t>
        <w:br/>
        <w:t>74</w:t>
        <w:br/>
        <w:t>Медеу Сәрсеке / Әуаа</w:t>
        <w:br/>
        <w:t>Рысхан біршама уақыт үнсіз қалып, ақырында бы-</w:t>
        <w:br/>
        <w:t>лай деді: «Сенің осы -сауалдарыңды мен әркімге</w:t>
        <w:br/>
        <w:t>қойып, нақтылы жауап ала алмадым. Сондықтан да</w:t>
        <w:br/>
        <w:t>саған сөз салып тұрмын. Газет пен бөлімше қосылып</w:t>
        <w:br/>
        <w:t>сыйлық әзірлеп алып, ағамыздың алдынан шығайық,</w:t>
        <w:br/>
        <w:t>Естіуімше, ол кісі Семейге келмейді, сол жақтан Абай</w:t>
        <w:br/>
        <w:t>ауданына түсіп, шы әрі Аягөз арқылы Алматыға</w:t>
        <w:br/>
        <w:t>қайтады деседі...</w:t>
        <w:br/>
        <w:t>Ақырында солай істедік. Ешкім бізге не облыстан</w:t>
        <w:br/>
        <w:t>тапсырма беріп, не ауданнан шақыру жасамаса да,</w:t>
        <w:br/>
        <w:t>құрметті қонақтардың шеруі Жарма ауданының шебіне</w:t>
        <w:br/>
        <w:t>ілінгенде, қарсы алушы көптің қатарында болдық.</w:t>
        <w:br/>
        <w:t>Әзекең 12 кісілік шетелдік автобусқа бала-шағасын</w:t>
        <w:br/>
        <w:t>отырғызып, Тұрсынбек Кәкішевті әйелімен, жазушы,</w:t>
        <w:br/>
        <w:t>со кезде радиокомитеттің бас редакторы Төлепберген</w:t>
        <w:br/>
        <w:t>Тобағабыловты дербес автомобильге мінгізіп, мың</w:t>
        <w:br/>
        <w:t>шақырымдық жолға аттанған.</w:t>
        <w:br/>
        <w:t>Жарма ауданының орталығы Георгиевка село-</w:t>
        <w:br/>
        <w:t>сында (қазірде Қалбатау атанды) өткен салтанат-</w:t>
        <w:br/>
        <w:t>ты жиын мен қонақасыдан соң Рысхан Мұсаұлы га-</w:t>
        <w:br/>
        <w:t>зет жұмысын сылтауратып іле қайтып кетті де,</w:t>
        <w:br/>
        <w:t>Әзекеңнің «Неге асықтыңдар%» деген сұрауын мен</w:t>
        <w:br/>
        <w:t>жауапсыз қалдыруға дәтім жетпей, қасында қалып</w:t>
        <w:br/>
        <w:t>қойдым. Келесі күні той қаламгердің туып-өскен ауы-</w:t>
        <w:br/>
        <w:t>лы «Ақбұзау» қосылған «Бірлік» колхозында жалғасты.</w:t>
        <w:br/>
        <w:t>Сүйсінерлік іс: бұл мекендегі той аудан орталығындағы</w:t>
        <w:br/>
        <w:t>ресмиліктен ада болып, шынайы халықтық сипатта</w:t>
        <w:br/>
        <w:t>өтті. Колхоз орталығындағы кең сарайдағы жиынға</w:t>
        <w:br/>
        <w:t>жерлестері өте көп жиналды және әншейіндегі қара</w:t>
        <w:br/>
        <w:t>көбейтер тобыр емес - той иесін бала күнінен білетін</w:t>
        <w:br/>
        <w:t>құрбы-құрдастары мен жақын-жақыбайлары жиналып</w:t>
        <w:br/>
        <w:t>(кейбірі ұрымтал ауылдардан аттылы-жаяу келіпті),</w:t>
        <w:br/>
        <w:t>78</w:t>
        <w:br/>
        <w:t>Әрам / Медеу Сәрсеке</w:t>
        <w:br/>
        <w:t>келелі сөз өрбімек?). Сондықтан да үлкен ас пен шай</w:t>
        <w:br/>
        <w:t>арасын үзбей құрмет көрсеттік. Содан ас ішіліп болған</w:t>
        <w:br/>
        <w:t>соң мен қонақ, бөлменің орта тұсына жақындап:</w:t>
        <w:br/>
        <w:t>- Әз-аға, Халима апай! Сіздер біз үшін ерекше</w:t>
        <w:br/>
        <w:t>құрметті, турасын айтқанда, асыл аға, ардақты апа</w:t>
        <w:br/>
        <w:t>есепті адамсыздар! Соның айқын белгісі бұдан алты</w:t>
        <w:br/>
        <w:t>жыл бұрын осы үйге тұңғыш рет іңгәлаған немерем үні</w:t>
        <w:br/>
        <w:t>естілген күні сіздер Алматыдан телеграмма жолдап,</w:t>
        <w:br/>
        <w:t>тұңғыш немереміздің атын Қаныш деп қойдыңыздар.</w:t>
        <w:br/>
        <w:t>Сол балақан биыл алтыға толып, мектепке баруға</w:t>
        <w:br/>
        <w:t>әзірленуде. Бұл да сіздердің баталарыңыздың жолды</w:t>
      </w:r>
    </w:p>
    <w:p>
      <w:r>
        <w:t>болғандығының белгісі. Сондықтан да мен сөз кезегін</w:t>
        <w:br/>
        <w:t>кішкентай Қанышқа беремін!..-- деп есік жақта ентелеп</w:t>
        <w:br/>
        <w:t>тұрған үй-ішіме иек қақтым.</w:t>
        <w:br/>
        <w:t>Шынтуайтын айтқанда, бұл да алдын-ала ойласты-</w:t>
        <w:br/>
        <w:t>рып қойған шаруа еді. Ұлым мен келінім оны сақадай</w:t>
        <w:br/>
        <w:t>сай орындады.</w:t>
        <w:br/>
        <w:t>Арлан қасқырдың иленген терісін көлденең ұстаған</w:t>
        <w:br/>
        <w:t>Қаныш немерем қасыма келіп, Әзекең атасына қарап</w:t>
        <w:br/>
        <w:t>тұрып, жаттап алған сөзін былдырлай жөнелді:</w:t>
        <w:br/>
        <w:t>«Атымды қойған атаға,</w:t>
        <w:br/>
        <w:t>Көкжал тартам батаға,</w:t>
        <w:br/>
        <w:t>Бізден - ізет, Сізден - ниет,</w:t>
        <w:br/>
        <w:t>Ардақты маған Әз-ата! - деп алақанын жайды.</w:t>
        <w:br/>
        <w:t>Әзекең қатты тебіреніп, кішкентай Қанышты</w:t>
        <w:br/>
        <w:t>қасына шақырып, маңдайынан құшырлана сүйді</w:t>
        <w:br/>
        <w:t>де: «Әй, құлыншағым-ай, сыйың да, өзің де жақсы,</w:t>
        <w:br/>
        <w:t>ал бата сұраған сөзің одан да жақсы боп, жүрегімді</w:t>
        <w:br/>
        <w:t>тербеді. Бір жасар әкең Ерланды тіземе отырғызып,</w:t>
        <w:br/>
        <w:t>осы шаңырақтың қуаныш сыйлар атұстары бол деген</w:t>
        <w:br/>
        <w:t>едім. Енді сол азамат ұлдан туған саған ұлы Қаныш</w:t>
        <w:br/>
        <w:t>адасыңдай күллі қазақтың мерейін көтерер мақтаныш</w:t>
        <w:br/>
        <w:t>81</w:t>
        <w:br/>
        <w:t>Медеу Сәрсеке / Әраес</w:t>
        <w:br/>
        <w:t>ұқтым. Оның үстіне сол кездесулерді еске ала отырып,</w:t>
        <w:br/>
        <w:t>өзімді көрсетуден де арыла алмағанымды білдім (бұл</w:t>
        <w:br/>
        <w:t>енді барлық естелік жазушыларға тән олқылық). Бірак,</w:t>
        <w:br/>
        <w:t>не айтсам да адал көңілден, Әзекең аруағына риза</w:t>
        <w:br/>
        <w:t>пейілден ақтарғаным имандай шыным,</w:t>
        <w:br/>
        <w:t>Түйіп айтқанда, Әзекең кешегі қым-қуыт заман-</w:t>
        <w:br/>
        <w:t>да адамгершілікке, ар-инабатқа бас иіп, арамдықты</w:t>
        <w:br/>
        <w:t>тәрк еткен, қатал уақыттың небір ауыр өткелдерінен</w:t>
        <w:br/>
        <w:t>адалдығымен, еңбегімен, кісілік инабатымен, таңға-</w:t>
        <w:br/>
        <w:t>ларлық, еңбекқорлығымен аман өтіп, тоқсан жастың</w:t>
        <w:br/>
        <w:t>өріне көтерілген абзал жан еді. Жай ғана абзал емес,</w:t>
        <w:br/>
        <w:t>бүкіл болмыс-бітімімен өз заманының НАҒЫЗ АДАМЫ</w:t>
        <w:br/>
        <w:t>еді. Менің жақсыға құмар тәнті көңілімде ОЛ КІСІ тек</w:t>
        <w:br/>
        <w:t>қана осы қалпында сақталады! Аумин!..</w:t>
        <w:br/>
        <w:t>1999 жылғы 13-шілде және 2011 жылғы 16-сәуір,</w:t>
        <w:br/>
        <w:t>Семей қаласы</w:t>
        <w:br/>
        <w:t>100</w:t>
        <w:br/>
        <w:t>Әуам / Медеу Сәрсеке</w:t>
        <w:br/>
        <w:t>скескен ауданының «Қарақол» кеншарына келіп, ал ол</w:t>
        <w:br/>
        <w:t>«Семей-Алматы» даңғыл жолына ірге тепкен үлкен</w:t>
      </w:r>
    </w:p>
    <w:p>
      <w:r>
        <w:t>шаруашылыққа тоқтадық. Әзекеңнің мерейтойы осы</w:t>
        <w:br/>
        <w:t>жерде бір тәулікке созылды. Ақыры, келесі күннің түс</w:t>
        <w:br/>
        <w:t>әлетінде біз, Таскескен ауданынан қосылған бір топ</w:t>
        <w:br/>
        <w:t>жерлестері және мен қадірменді қонақтарды Алакөл</w:t>
        <w:br/>
        <w:t>мен Сасық көлдің түйіскен тар қолтығына дейін бастап</w:t>
        <w:br/>
        <w:t>келіп, сол жерде дастарқан жайып, әндете тұрып ат-</w:t>
        <w:br/>
        <w:t>тандырып салдық.</w:t>
        <w:br/>
        <w:t>Бүгін ойласам, бұл да кешегі кең қолтық, заманның</w:t>
        <w:br/>
        <w:t>ел-жұрт тоқ әрі тойғұмар кезінде, яғни «Бозторғай</w:t>
        <w:br/>
        <w:t>қой үстінде жұмыртқалаған» дерлік мамыражай</w:t>
        <w:br/>
        <w:t>уақытта өзіндік сәтімен өткен айтулы мереке болып-</w:t>
        <w:br/>
        <w:t>ты. Анасы жоқ, мынасы жетпеді, салтанатты той дүбірі</w:t>
        <w:br/>
        <w:t>әлдекімдердің шолақ, пайымдауымен Семейде неге</w:t>
        <w:br/>
        <w:t>өтпеді десек те, облыстың Абай, Мұхтар елінің түстік</w:t>
        <w:br/>
        <w:t>пен шығысында орналасқан бірнеше аудандары белсе-</w:t>
        <w:br/>
        <w:t>не қатысып, неше мың халық қуана мерекелеген айту-</w:t>
        <w:br/>
        <w:t>лы думанға айналғаны сөзсіз. Кішіпейіл Әзекең соған</w:t>
        <w:br/>
        <w:t>да тәубе деді, біз де шүкір дестік!..</w:t>
        <w:br/>
        <w:t>4</w:t>
        <w:br/>
        <w:t>Содан бері 18 жыл өтті. Сол жылы Семей өңірінде</w:t>
        <w:br/>
        <w:t>туып, кейбірі Әзілхан аталған нәрестелердің алды орта</w:t>
        <w:br/>
        <w:t>мектепті тәмамдап, жоғары оқу орындарында оқып</w:t>
        <w:br/>
        <w:t>жүр. Зымыраған уақыт келеңсіз де үрдіс оқиғаларды</w:t>
        <w:br/>
        <w:t>талайын алдымызға тартты. Түу баста соларға шошына</w:t>
        <w:br/>
        <w:t>қарасақ, енді бой үйреніп, тіпті таңданбайтын болдық.</w:t>
        <w:br/>
        <w:t>Әзілхан ағай үйінен алысқа ұзап шықпайтын болды.</w:t>
        <w:br/>
        <w:t>Әділдік жолындағы ұзақ айқастар жүрегін шаршатып,</w:t>
        <w:br/>
        <w:t>аяғына тұсау салғаны айқын. Шындығын айтқанда,</w:t>
        <w:br/>
        <w:t>83</w:t>
        <w:br/>
        <w:t>Әрам / Медеу Сәрсеке</w:t>
        <w:br/>
        <w:t>тиді. Мұқаба сыртындағы шыңға шыққан жалғыз шынар</w:t>
        <w:br/>
        <w:t>бірден көз тартады. Жоғарыда көк аспан мөлдірейді,</w:t>
        <w:br/>
        <w:t>төменде көкорай шалғын құлпырады. Шынардың ұшар</w:t>
        <w:br/>
        <w:t>басына «Қаныш елі» деген екі сөз жазылған. Қаныш влй</w:t>
        <w:br/>
        <w:t>Шыңға шыққан шынар Қаныш бейнесі болар. Ағаштың</w:t>
        <w:br/>
        <w:t>ар жағынан көрінген қатпар-қатпар қойтасты тау Бая-</w:t>
        <w:br/>
        <w:t>науыл шығар... Осылай ойлайсың.</w:t>
        <w:br/>
        <w:t>Рас, солай екен. Академик Қаныш Сәтбаевтың</w:t>
        <w:br/>
        <w:t>туғанына 100 жыл толуына шығарылған арнаулы басы-</w:t>
        <w:br/>
        <w:t>лым. Мұқаба сыртындағы жазуларды оқып болғаннан</w:t>
        <w:br/>
        <w:t>кейін кітап бетін алақаныңмен ықыластана бір сипап</w:t>
        <w:br/>
        <w:t>өтесің.</w:t>
        <w:br/>
        <w:t>Сонау елуінші жылдарда мен газет қызметкері бо-</w:t>
        <w:br/>
        <w:t>лып, Қанекең елінің орталығы Павлодар қаласында сегіз</w:t>
        <w:br/>
        <w:t>жыл тұрғанмын. Сонда Баянауылға сан рет барғаным</w:t>
        <w:br/>
        <w:t>бар. Сондықтан алғашқыда бұл кітапты оқуым керек пе,</w:t>
        <w:br/>
        <w:t>жоқ па деп бөгелдім. Ол ойым қате екен. Оны «Қаныш</w:t>
        <w:br/>
        <w:t>елі» кітабын оқып бітіргеннен кейін білдім. Белгілі жа-</w:t>
        <w:br/>
        <w:t>зушы Медеу Сәрсеке жазған бұл жаңа кітап та өлеңдей</w:t>
        <w:br/>
        <w:t>оқылады. Автор қазақ жері туралы тебірене сөйлеп, те-</w:t>
        <w:br/>
        <w:t>длегей теңіз деректер келтіреді. Кітаптың кіріспе тарауы-</w:t>
        <w:br/>
        <w:t>на кіріссең болды, ары қарай бас көтере алмайсың, та-</w:t>
      </w:r>
    </w:p>
    <w:p>
      <w:r>
        <w:t>уыспай тынбайсың...»</w:t>
        <w:br/>
        <w:t>Әзекеңнің менің шығармашылық, еңбектеріме пікір</w:t>
        <w:br/>
        <w:t>айтуы «Қаныш елін» асқақтата мақтап, дүйім жұртқа</w:t>
        <w:br/>
        <w:t>сүйсіне танытуы бұл ғана емес. Сөйтуіне мұрындық</w:t>
        <w:br/>
        <w:t>болған тағы бір гәп «Атамұра» баспасынан туында-</w:t>
        <w:br/>
        <w:t>ды. Сол жылдың көктемінде ұлы ғалым туралы менің</w:t>
        <w:br/>
        <w:t>ең сүбелі еңбегім, көлемі 41 баспа табақ «Қазақтың</w:t>
        <w:br/>
        <w:t>Қанышы» атты роман-эссемді теруді аяқтап, кітапты</w:t>
        <w:br/>
        <w:t>түптер қарсаңда, баспа корпорациясында соның</w:t>
        <w:br/>
        <w:t>қосалқы тыстығына үлкен жазушылардың бірі лебіз</w:t>
        <w:br/>
        <w:t>87</w:t>
        <w:br/>
        <w:t>Медеу Сәрсеке / Әнам</w:t>
        <w:br/>
        <w:t>бұл болса редакцияның рухани танымының төмендігі,</w:t>
        <w:br/>
        <w:t>бас редактор Жүсіпбек Қорғасбектің жетесіздігі, одан</w:t>
        <w:br/>
        <w:t>да гөрі рушылдық індетке бас ұру салдарынан өрбігені</w:t>
        <w:br/>
        <w:t>- айқын. («Сәтбаев» ғұмырнамасын 15 жыл бойы ана</w:t>
        <w:br/>
        <w:t>тілімізде, туған елімде жариялай алмауымның басты</w:t>
        <w:br/>
        <w:t>«күнәкары» деп, Қазақстанның бұрынғы басшысын</w:t>
        <w:br/>
        <w:t>кінәлауыма өзінше ойлап тапқан қарымтасы болатын,</w:t>
        <w:br/>
        <w:t>яки қайткен күнде менің сағымды сындырып, кек алу-</w:t>
        <w:br/>
        <w:t>дан амалы). Қалекеңді де сол үшін пайдаланғаны анық.</w:t>
        <w:br/>
        <w:t>Сөйтсе де аққа құдай жақ деген уәж рас. Екі жылға</w:t>
        <w:br/>
        <w:t>созылған сыпыра дүрелеуден кейін «Қазақ, әдебиеті»</w:t>
        <w:br/>
        <w:t>1999 жылдың көктемінде бұрынғы теріс-қағыс пиғылын</w:t>
        <w:br/>
        <w:t>шұғыл өзгертіп, «Қаныш елі» кітабымның Павлодардың</w:t>
        <w:br/>
        <w:t>Мәдениет сарайында өткен тұсаукесері туралы ақпар</w:t>
        <w:br/>
        <w:t>берді. Ал 7 мамыр күнгі санында «Шынға шыққан</w:t>
        <w:br/>
        <w:t>шынар» деген атаумен әрі альбом-кітаптың әдемі</w:t>
        <w:br/>
        <w:t>мұқабасымен айшықтап, сыпыра мақтаған көсемсөз</w:t>
        <w:br/>
        <w:t>жариялады. Әділдік жеңіп, Қалмұхан Исабай да, оны</w:t>
        <w:br/>
        <w:t>арандатушы Жүсіпбек Қорғасбек те масқара болды.</w:t>
        <w:br/>
        <w:t>Шынтуайтын айтқанда, сол жарияланымға, өзге ба-</w:t>
        <w:br/>
        <w:t>сылым емес, әдебиет газетінде жарық көруіне менің</w:t>
        <w:br/>
        <w:t>ешқандай қатысым болған жоқ. Сыпыра сүйсіну</w:t>
        <w:br/>
        <w:t>мен шексіз ризалыққа толы мақаланы мен газет</w:t>
        <w:br/>
        <w:t>бетіне шыққанда бір-ақ көрдім. Сол қарсаңда мен</w:t>
        <w:br/>
        <w:t>Жезқазғанда едім, Қаныш ұлының сол шәрдегі зәулім</w:t>
        <w:br/>
        <w:t>ескерткішін ашу салтанатына барып, сол оқиғаны</w:t>
        <w:br/>
        <w:t>қуаныштаған көптің жуан ортасында болатынмын.</w:t>
        <w:br/>
        <w:t>Осы қуанышты маған сыйлаушы - жасаң жігіт</w:t>
        <w:br/>
        <w:t>кезімнен өзіме сүйеуші болған Әз-ағам еді.</w:t>
        <w:br/>
        <w:t>Төменде Ә. Нұршайықовтың «Шыңға шыққан шы-</w:t>
        <w:br/>
        <w:t>нар» мақаласынан шағын үзінді келтіремін:</w:t>
        <w:br/>
        <w:t>«Менің қолыма жақындағана шыққан жаңа кітап келіп</w:t>
        <w:br/>
        <w:t>86</w:t>
        <w:br/>
        <w:t>Медеу Сәрсеке / Ән</w:t>
      </w:r>
    </w:p>
    <w:p>
      <w:r>
        <w:t>бұрынғыдай айтыс-тартысымен де қызу өтетін жиын-</w:t>
        <w:br/>
        <w:t>дар да жазушы қауымның көзінен бұлбұлдай ұшты.</w:t>
        <w:br/>
        <w:t>Менің есімде сақталған соңғы жиын - 198/</w:t>
        <w:br/>
        <w:t>жылдың көктемінде, 30 сәуір күні өтті Ол Қазақстан</w:t>
        <w:br/>
        <w:t>КПІ Орталық Комитетінің бірінші хатшысы Г. В. Колбин-</w:t>
        <w:br/>
        <w:t>мен республиқа қаламгерлердің кездесуі. Осы жиын-</w:t>
        <w:br/>
        <w:t>да Әзекең жиналысты жүргізуші Олжас Сүлейменовке</w:t>
        <w:br/>
        <w:t>сөз сұрап, екі мәрте хат жолдады. Көріп отырмын, хат</w:t>
        <w:br/>
        <w:t>тасушы қыздар залдан алған хаттарды төрағаға апар-</w:t>
        <w:br/>
        <w:t>май, сахнаның сыртына, әлдекімге апарады. Соны</w:t>
        <w:br/>
        <w:t>көрген соң, Әзекеңмен қатарлас отыр едім, құлағына</w:t>
        <w:br/>
        <w:t>сыбырлап: «Тағы бір мәрте жазыңыз, алдыңғыларыңыз</w:t>
        <w:br/>
        <w:t>жолшыбайғы сүзгіден құрдымға кетті, мен жеткізейін...»</w:t>
        <w:br/>
        <w:t>- дедім. Аңғал ағамыз «Ә, не дейсің?» деп, басын</w:t>
        <w:br/>
        <w:t>шайқап, сұрауын үшінші мәрте жазды. Мен орным-</w:t>
        <w:br/>
        <w:t>нан көтеріліп, хатты Олжас Омарұлының .өз қолына</w:t>
        <w:br/>
        <w:t>ұстаттым. Бастық оны оқыды да, іле-шала: «Келесі</w:t>
        <w:br/>
        <w:t>сөйлеуші - Әзілхан Нұршайықов!» - деп жариялады.</w:t>
        <w:br/>
        <w:t>Әзекең мінбеге асықпай көтеріліп, Колбиннің</w:t>
        <w:br/>
        <w:t>қасында үнсіз тымырайып отырған, хатшы ЗЭ.Каме-</w:t>
        <w:br/>
        <w:t>лиденовтің жағымсыз қылықтарын түрлі айғақтармен</w:t>
        <w:br/>
        <w:t>әшкерелеп, жұрттың назарын іп-ілезде өзіне баурап</w:t>
        <w:br/>
        <w:t>алды. Идеолог хатшы бір қуарып, бір қызарып, орнын-</w:t>
        <w:br/>
        <w:t>да тыныш отыра алмай қопаңдаумен болды.</w:t>
        <w:br/>
        <w:t>Сөйткені бірақ өзіне тағы да жақпады, бұл жайында</w:t>
        <w:br/>
        <w:t>қаламгердің өзі маған жолдаған хатында ашына жазып-</w:t>
        <w:br/>
        <w:t>ты. Ол хаттан үзіндіні естеліктің соңында келтіремін...</w:t>
        <w:br/>
        <w:t>жжж</w:t>
        <w:br/>
        <w:t>Қаныш Сәтбаев ғұмырының келелі кезеңдерін</w:t>
        <w:br/>
        <w:t>тәуелсіздік заманы туғызған еркіндікті арқаланып,</w:t>
        <w:br/>
        <w:t>84</w:t>
        <w:br/>
        <w:t>Әуам / Медеу Сәрсеке</w:t>
        <w:br/>
        <w:t>бұған шексіз қуаныштымын. Өйткені мұндай мәңгілік</w:t>
        <w:br/>
        <w:t>кітаптың қасына өткендерден ұлы Мұхаң Әуезовтің</w:t>
        <w:br/>
        <w:t>сөзі, тірілерден биік мәртебелі Президенттің лебізі</w:t>
        <w:br/>
        <w:t>ғана ілесіп жүре алады (авторлар сол екеуінің ғана</w:t>
        <w:br/>
        <w:t>сөзін алады). Әуезовтің сансыз шәкірттерінің бірі,</w:t>
        <w:br/>
        <w:t>Президенттің жазушы ағасы менің сөзімнің мұндай</w:t>
        <w:br/>
        <w:t>ұлы кітаптың етегінен ұстап жүруі - өзім үшін Үлкен</w:t>
        <w:br/>
        <w:t>бақыт! Туған халқыма осындай өлмес кітап сыйлағаны</w:t>
        <w:br/>
        <w:t>үшін Мекеңе - мың рахмет! Ол кітаптың қасына</w:t>
        <w:br/>
        <w:t>менің де атымды қосып қойғаны үшін және бір рах-</w:t>
        <w:br/>
        <w:t>меті 1001 (мың да бір) рахмет, саған, қазақтың қайсар</w:t>
        <w:br/>
        <w:t>қаламгері!</w:t>
        <w:br/>
        <w:t>ҮШІНШІ СӨЗ: Жақсы кітап жазған да - жақсы,</w:t>
        <w:br/>
        <w:t>оны жұртқа жариялап, жарыққа шығарған одан</w:t>
        <w:br/>
        <w:t>да - жақсы. Бірінші ЖАҚСЫ туралы - Медеу</w:t>
        <w:br/>
        <w:t>жайындағы ойымды жоғарыда айттым. Енді екінші</w:t>
        <w:br/>
        <w:t>ЖАҚСЫМЫЗДЫ айтсақ, ол - Мұхтар Құл-Мұхаммед,</w:t>
        <w:br/>
        <w:t>«Атамұра» корпорациясының президенті Мұхтар. Мен</w:t>
        <w:br/>
        <w:t>оның қазақ мәдениеті үшін қапысыз жасап жатқан</w:t>
        <w:br/>
        <w:t>жақсылықтарының бәрін атап жатпайын. Нарық</w:t>
      </w:r>
    </w:p>
    <w:p>
      <w:r>
        <w:t>заманындағы ақындар айтысының атасы екенін де айт-</w:t>
        <w:br/>
        <w:t>лаймын. Тек өз басым ерекше сүйсінген екі еңбегін</w:t>
        <w:br/>
        <w:t>ғана атаймын. Оның біріншісі, ұлы ақынның туғанына</w:t>
        <w:br/>
        <w:t>150 жыл толуына арнап шығарған «Абай» энциклопе-</w:t>
        <w:br/>
        <w:t>диясы да, екіншісі ұлы ғалым Сәтбаевтың туғанына</w:t>
        <w:br/>
        <w:t>100 жыл толуына арнап шығарған - осы «ҚАЗАҚТЫҢ</w:t>
        <w:br/>
        <w:t>ҚАНЫШЫ» кітабы. Бұл кітапты қысқа мерзімде,</w:t>
        <w:br/>
        <w:t>қиын халде, «Қыз Жібектің ақтығы наурыздың ақша</w:t>
        <w:br/>
        <w:t>қарындай» деп атақты қиссада айтылғандай, арудың</w:t>
        <w:br/>
        <w:t>бетіндей әппақ қағазға әдемілеп басып шығарған. Бұл</w:t>
        <w:br/>
        <w:t>кітапты қолыңа алып, кеудеңе басқанда кітап емес,</w:t>
        <w:br/>
        <w:t>асыл жар құшақтағандай қуанасың. Қозыкөрлеш</w:t>
        <w:br/>
        <w:t>91</w:t>
        <w:br/>
        <w:t>Она / Медеу Сәрсеке</w:t>
        <w:br/>
        <w:t>осы құлшынысты ол кісі сексеннің өріне шығарда жа-</w:t>
        <w:br/>
        <w:t>сады!..</w:t>
        <w:br/>
        <w:t>жжж</w:t>
        <w:br/>
        <w:t>Естелік жазу қазірде қаламгерлер қауымы ғана емес,</w:t>
        <w:br/>
        <w:t>зейнет жасындағы егделер сүйсіне орындайтын ермек</w:t>
        <w:br/>
        <w:t>іске, тіпті арамыздан аттанып кеткен тұлғалы заманда-</w:t>
        <w:br/>
        <w:t>сы, қимас досы, сүйікті ұстазы туралы жүрекжарды</w:t>
        <w:br/>
        <w:t>сөзін айтуды өзіне парыз санайтын игі рәсімге айнал-</w:t>
        <w:br/>
        <w:t>ды. Бұл да қазақ қауымының білім-танымының өсуінің</w:t>
        <w:br/>
        <w:t>белгісі. Рас, біреу асырып айтады, енді біреу өткеннің</w:t>
        <w:br/>
        <w:t>теріс қылығын жасырып, иә далдалап жазады. Өйткені,</w:t>
        <w:br/>
        <w:t>аруаққа тас лақтырмауға болмайды дейтін қағида да</w:t>
        <w:br/>
        <w:t>кейде жолды болып жүр...</w:t>
        <w:br/>
        <w:t>Ұзын ырғасы жарты ғасырдай уақыт өзіме әдебиет</w:t>
        <w:br/>
        <w:t>мәселесінде ұстаз болған Әз-ағам туралы менің де ай-</w:t>
        <w:br/>
        <w:t>тарым көп еді. Осы естелікті, шынын айтқанда, бұдан</w:t>
        <w:br/>
        <w:t>12 жыл бұрын қағазға түсіріп, бір данасын Әзекеңе</w:t>
        <w:br/>
        <w:t>жолдағамын.</w:t>
        <w:br/>
        <w:t>Жуықта соны оқысам, естелігім негізінен Әз-</w:t>
        <w:br/>
        <w:t>ағамен Семейде, Жарма ауданында, иә Алматыда</w:t>
        <w:br/>
        <w:t>кездесіп (соңғы рет Өскеменде, 2009 жылдың жазын-</w:t>
        <w:br/>
        <w:t>да, ұлы Абайға зәулім ескерткіш ашыларда көріп, куана</w:t>
        <w:br/>
        <w:t>қауышқан едік), сұхбат құрған сәттерді еске алып, со-</w:t>
        <w:br/>
        <w:t>ларды тәптіштеп баяндаппын (шындығында, естелік</w:t>
        <w:br/>
        <w:t>деген сөздің мәні де осы, бастан өткен оқиғаларды</w:t>
        <w:br/>
        <w:t>қайыра еске алу емес пе?). Сөйте тұра айтылмай қалған</w:t>
        <w:br/>
        <w:t>кездесулер қаншама? Мысалы, 2008 жылы ол кісі Се-</w:t>
        <w:br/>
        <w:t>мейге келіп, «Семей» мейманханасында бір аптадай</w:t>
        <w:br/>
        <w:t>жатып, өзінің «Махаббат, қызық мол жылдар» романы</w:t>
        <w:br/>
        <w:t>бойынша жасалған қойылымның (сахналық нұсқаның</w:t>
        <w:br/>
        <w:t>93</w:t>
        <w:br/>
        <w:t>Медеу Сәрсеке / Әуаа</w:t>
        <w:br/>
        <w:t>білдірсе деген ой туды. Арнау сөз қысқа әрі нұсқа</w:t>
        <w:br/>
        <w:t>болуға тиіс. Баспаның бас редакторы Әділхан Пірманов</w:t>
      </w:r>
    </w:p>
    <w:p>
      <w:r>
        <w:t>осы ұсынысты маған айтып, «Кімнен сұраймыз?» -- де-</w:t>
        <w:br/>
        <w:t>генде, мен аз-кем ойланып, Әзекеңді ұсынып, үй теле-</w:t>
        <w:br/>
        <w:t>фонын бердім.</w:t>
        <w:br/>
        <w:t>Бір күннен соң роман-эссемнің әдеби редакторы</w:t>
        <w:br/>
        <w:t>Асқар Алтай Алматыда тоқтаған балаларымның үйіне</w:t>
        <w:br/>
        <w:t>телефон шалып: «Медеу аға, Әзекеңнің арнау сөзін</w:t>
        <w:br/>
        <w:t>алып келдім, екі нұсқа жасапты. Қайсысын мұқабаға</w:t>
        <w:br/>
        <w:t>шығарамыз, өзіңіз таңдаңыз!..» - деді. Сөйтсем, ол кісі</w:t>
        <w:br/>
        <w:t>мәнді, аса әсерлі сөздермен есте қалғандай екі түрлі</w:t>
        <w:br/>
        <w:t>пікір жазыпты. Мен тіпті қайсысына жол беруді білмей,</w:t>
        <w:br/>
        <w:t>таңдауды баспа редакторының өзіне ұсындым.</w:t>
        <w:br/>
        <w:t>Төменде Әзекең қаламы өрген екі нұсқаны да қаз</w:t>
        <w:br/>
        <w:t>қалпында келтіремін.</w:t>
        <w:br/>
        <w:t>«Алыпты алып қана арқалай алады. Абайдай даныш-</w:t>
        <w:br/>
        <w:t>панды Әуезов әлемге танытты. Сәтбаевтың ұлы тұлғасын</w:t>
        <w:br/>
        <w:t>Медеу Сәрсеке ұлықтады. ЮНЕСКО жариялаған дерек-</w:t>
        <w:br/>
        <w:t>ке қарағанда, оның «Сәтбаевы» әлемнің 112 еліне тарап-</w:t>
        <w:br/>
        <w:t>ты! Бұл тегінде заңғар ғалымның есімін туған жұртында</w:t>
        <w:br/>
        <w:t>айтқызбай жүрген кешегі кереғар заманда Медеудің</w:t>
        <w:br/>
        <w:t>ерлігімен жүзеге асқан іс. Мансүқ тақырыбын отыз</w:t>
        <w:br/>
        <w:t>алты жыл бойы арқалаған қайсар жазушы ұлы тұлғаның</w:t>
        <w:br/>
        <w:t>дүние жүзі тойлап отырған 100 жылдық мерейтойы-</w:t>
        <w:br/>
        <w:t>на «Қаныш елі», «Қазақтың Қанышы» атты жаңа туын-</w:t>
        <w:br/>
        <w:t>дыларымен келіп отыр. Ұлтымыздың ұлы перзенттерін</w:t>
        <w:br/>
        <w:t>ұлықтаудың үлгісі осындай-ақ болар...</w:t>
        <w:br/>
        <w:t>Әзілхан НҰРШАЙЫҚОВ,</w:t>
        <w:br/>
        <w:t>Қазақстанның Халық жазушысы».</w:t>
        <w:br/>
        <w:t>«Алыпты алып қана арқалай алады. Абайдай алып-</w:t>
        <w:br/>
        <w:t>88</w:t>
        <w:br/>
        <w:t>Тоқтар Бейісқұлов</w:t>
        <w:br/>
        <w:t>ПАРАСАТТЫ ТҰЛҒА</w:t>
        <w:br/>
        <w:t>Қазақ энциклопедиясында парасат деген қасиет</w:t>
        <w:br/>
        <w:t>ақыл-ой, сана-сезім, көрегендік, тапқырлық, зерделілік,</w:t>
        <w:br/>
        <w:t>танымдық, адамгершілік, жомарттық, қабілеттердің</w:t>
        <w:br/>
        <w:t>биік ерекшелігін білдіретіні көрсетілген. Бұл сөзді біз</w:t>
        <w:br/>
        <w:t>текке келтіріп отырған жоқпыз. Бір асыл азаматымыз-</w:t>
        <w:br/>
        <w:t>ды осы биіктен білетінімді айтпақпын. Ол - бәріміз</w:t>
        <w:br/>
        <w:t>қадір түтқан Әзілхан Нұршайықов.</w:t>
        <w:br/>
        <w:t>Біздер ұлы жазушыларымыз М.Әуезов, С.Мұқанов,</w:t>
        <w:br/>
        <w:t>Ғ.Мүсірепов, Ғ.Мұстафиннің шығармаларын қызыға</w:t>
        <w:br/>
        <w:t>оқып, рухани нәр алып, өздерінің көзін көріп, зор</w:t>
        <w:br/>
        <w:t>бағалаған ұрпақпыз. Соларға теңдес келетін кім бол-</w:t>
        <w:br/>
        <w:t>ды, кім бар деп көңіл жүгіртіп коямыз. Сонда, алды-</w:t>
        <w:br/>
        <w:t>мен Әз-ағаң оралатын еді. Оның да шығармаларын,</w:t>
        <w:br/>
        <w:t>мақалаларын құныға, әсерлене оқығанымыз рас.</w:t>
        <w:br/>
        <w:t>Әзілхан Нұршайықовтың «Ақиқат пен аңыз», «Ма-</w:t>
        <w:br/>
        <w:t>хаббат, қызық мол жылдар», «Мен және менің заман-</w:t>
        <w:br/>
        <w:t>дастарым», «Өмір өткелдері» кітаптарын оқығанда</w:t>
        <w:br/>
        <w:t>бір нәрсеге қайран қалатынмын. Оның көргендерін,</w:t>
        <w:br/>
        <w:t>естігендерін, оқығандарын, біреулермен сөйлесіп-</w:t>
      </w:r>
    </w:p>
    <w:p>
      <w:r>
        <w:t>әңгімелескендерін есінде сақтап, ойында ұстау</w:t>
        <w:br/>
        <w:t>қабілетіне таңданатынмын. Қолға қойғандай, артық-</w:t>
        <w:br/>
        <w:t>101</w:t>
        <w:br/>
        <w:t>Медеу Сәрсеке / Әмаа</w:t>
        <w:br/>
        <w:t>«Үш ауыз сөз» аталған арнау сөзді Әзекең романның</w:t>
        <w:br/>
        <w:t>дүниеге келуіне айырықша еңбек сіңірген үш адамға ар-</w:t>
        <w:br/>
        <w:t>напты. Сол себепті ұлтжанды әзіз ағаның құттықтауын</w:t>
        <w:br/>
        <w:t>төменде толық қалпында келтіруді жөн көрдім.</w:t>
        <w:br/>
        <w:t>БІРІНШІ СӨЗ: Жазушының бәрі жақсы. Олар адам-</w:t>
        <w:br/>
        <w:t>зат үшін қымбат жандар. Бірак, сол қымбат жандардың</w:t>
        <w:br/>
        <w:t>бәрі бірдей бақытты бола бермейді. Солардың ішінде</w:t>
        <w:br/>
        <w:t>ешқашан өшпейтін, өлмейтін, қай заман, қандай</w:t>
        <w:br/>
        <w:t>қоғамға кездессе де тот баспай жарқырап тұратын</w:t>
        <w:br/>
        <w:t>МӘҢГІЛІК ШЫҒАРМА калдырғандары ғана бақытты.</w:t>
        <w:br/>
        <w:t>Өлмейтін шығарма қалдыру екінің бірінің қолынан келе</w:t>
        <w:br/>
        <w:t>бермейді. «Жүзден - жүйрік, мыңнан - тұлпар» деген-</w:t>
        <w:br/>
        <w:t>дей, саңлақтың саңлағы ғана ондай өлшеусіз бақытқа ие</w:t>
        <w:br/>
        <w:t>болады. Өзінің академик Қаныш Имантайұлы Сәтбаев</w:t>
        <w:br/>
        <w:t>туралы ұзақ жылдар сарыла зерттеп, көп бейнетпен</w:t>
        <w:br/>
        <w:t>жариялаған туындылары арқылы Медеу Сәрсеке де</w:t>
        <w:br/>
        <w:t>әлем Әдебиетіндегі ең бақытты қаламгерлер қатарына</w:t>
        <w:br/>
        <w:t>қосыла алады.</w:t>
        <w:br/>
        <w:t>ЕКІНШІ СӨЗ: «Қазақтың Қанышы» кітабына</w:t>
        <w:br/>
        <w:t>кигізілген «алтын шапан» іспетті қосалқы мұқабаның</w:t>
        <w:br/>
        <w:t>(ууперобложка) бірінші бетінде қадірлі Қанекеңнің</w:t>
        <w:br/>
        <w:t>жымия түсіп, ғасырларға қасқая қарап отырған</w:t>
        <w:br/>
        <w:t>сұлу суреті бар. Жарқын жүзінен жылы нұр ша-</w:t>
        <w:br/>
        <w:t>шып, саған да сығырая көз тастағандай. Кемеңгердің</w:t>
        <w:br/>
        <w:t>көпшілдігін, кішіпейілдігін, адамгершілік биік па-</w:t>
        <w:br/>
        <w:t>расатын танытатын тамаша сүйкімді суретті көрген</w:t>
        <w:br/>
        <w:t>адамның көкірегін қуаныш кернейді. Міне, осы «ал-</w:t>
        <w:br/>
        <w:t>тын шапанның» екінші сыртқы бетінде кітап авторы</w:t>
        <w:br/>
        <w:t>Медеу Сәрсекенің бейнесі беріліп, оның астына менің</w:t>
        <w:br/>
        <w:t>бір ауыз сөзім жазылыпты. Қолым қойылыпты. Мен</w:t>
        <w:br/>
        <w:t>90</w:t>
        <w:br/>
        <w:t>Әрам / Медеу Сәрсеке</w:t>
        <w:br/>
        <w:t>бұрынғы еңбектерімді қайта қарап, әр түрлі оқиға,</w:t>
        <w:br/>
        <w:t>айғақтармен толықтыру қамына мен 1996 жылы</w:t>
        <w:br/>
        <w:t>кірістім. Ұлы ғалымның өлмес еңбектеріне сенгендіктен</w:t>
        <w:br/>
        <w:t>де шығар, 1999 жылы атап өтілмек 100 жылдық</w:t>
        <w:br/>
        <w:t>мерейтойының ЮНЕСКО-да өтетінін де оймен бол-</w:t>
        <w:br/>
        <w:t>жадым. Сондықтан да әзірлігім шабытты жүріп,</w:t>
        <w:br/>
        <w:t>тіршіліктің өзге қызықтарын тәрк етіп, жазу үстелімнен</w:t>
        <w:br/>
        <w:t>бас алмай, көп жылдан бері көкейімді тербетіп жүрген</w:t>
        <w:br/>
        <w:t>ой-армандарымды қаузаумен шұғылдандым.</w:t>
        <w:br/>
        <w:t>Тірлік әуені сондай мазалы еңбекке ауған соң</w:t>
        <w:br/>
        <w:t>Әзекең үйіне бұрынғыдай ат басын жиі бұрмадым.</w:t>
        <w:br/>
        <w:t>Әредік көңілін сұрап, ел жағдайын айту үшін ғана ба-</w:t>
        <w:br/>
        <w:t>ратын болдым.</w:t>
      </w:r>
    </w:p>
    <w:p>
      <w:r>
        <w:t>Сөйтіп жүргенде төтенше бір жағдайға тап бол-</w:t>
        <w:br/>
        <w:t>ДЫМ...</w:t>
        <w:br/>
        <w:t>«Қазақ әдебиеті» газеті 1997-1998 жылдары менің</w:t>
        <w:br/>
        <w:t>Қ. Сәтбаев туралы жұртқа мәлім деректі кітаптарымды</w:t>
        <w:br/>
        <w:t>іске алғысыз етіп, өрескел тақырыптар қойып, 6</w:t>
        <w:br/>
        <w:t>мақала жариялады (екеуі - менің қарсы жауабым,</w:t>
        <w:br/>
        <w:t>бірақ шұнтитып кескілеген қалпында); ал 4 мақаланы</w:t>
        <w:br/>
        <w:t>жазып, кейбірін өзгелердің атынан ұйымдастырушы</w:t>
        <w:br/>
        <w:t>- байырғы баянауылдық, қартаң қаламгер Қалмұхан</w:t>
        <w:br/>
        <w:t>Исабаев еді. Қалекеңнің маған өшігуіне себегі - Павло-</w:t>
        <w:br/>
        <w:t>дар облысының әкімшілігінің тапсырмасы бойынша мен</w:t>
        <w:br/>
        <w:t>жазып жатқан, мәтіні үш тілде баяндалмақ, түрлі-түсті</w:t>
        <w:br/>
        <w:t>суреттермен безенуге тиіс, ғалымның ұлы тойына арна-</w:t>
        <w:br/>
        <w:t>лып, «Жібек жолы» баспасы әзірлеп, Чехия баспахана-</w:t>
        <w:br/>
        <w:t>сынан жарық көрмек «Қаныш елі» атты альбом-кітапқа</w:t>
        <w:br/>
        <w:t>ол кісіні қосалқы автор етуден үзілді-кесілді бас тарту-</w:t>
        <w:br/>
        <w:t>ым; бірде-бір тарауы, иә сөйлемі жарық көрмеген жаңа</w:t>
        <w:br/>
        <w:t>туындыма әдеби газеттің жөнсіз шабуылы ешқандай</w:t>
        <w:br/>
        <w:t>елде жоқ, басылым дәстүрінде болмаған дөрекілік,</w:t>
        <w:br/>
        <w:t>85</w:t>
        <w:br/>
        <w:t>Медеу Сәрсеке / Әуам</w:t>
        <w:br/>
        <w:t>шығарған ілияс Есенберлиннің «Көшпенділерінен»</w:t>
        <w:br/>
        <w:t>кейінгі қазақ қолына тиген екінші ең көрікті, көркемдеу</w:t>
        <w:br/>
        <w:t>қуатымен еріксіз көз тартатын ең елеулі кітап - ОСЫ.</w:t>
        <w:br/>
        <w:t>Ұлтқа, ұрпаққа қалтқысыз қызмет етудің өрелі үлгісін</w:t>
        <w:br/>
        <w:t>көрсетіп келе жатқан да - осы АЗАМАТ! Осы үшін мар-</w:t>
        <w:br/>
        <w:t>хабатты мырза Мұхтарға, оның ұйымшыл ұжымына -</w:t>
        <w:br/>
        <w:t>мың мәрте рахмет және осы кітапты ұйқы-күлкі көрмей</w:t>
        <w:br/>
        <w:t>қызмет етіп, шапшаң шығаруға зыр жүгіріп атсалысқан</w:t>
        <w:br/>
        <w:t>ӘДІЛХАН деген ықласты ініме жеке дара алғыс арнай-</w:t>
        <w:br/>
        <w:t>мын. Сонымен «Атамұражітап корпорациясына да 1001</w:t>
        <w:br/>
        <w:t>алғыс айтамын! Менің бұл көп алғысымды өздеріңізге</w:t>
        <w:br/>
        <w:t>деген сансыз оқырманның және соғыс ардагерлерінің</w:t>
        <w:br/>
        <w:t>сүйіспеншілігі деп қабылдағайсыздар. «Қазақтың</w:t>
        <w:br/>
        <w:t>Қанышы» кітабының тұсаукесер тойы үстінде менің ай-</w:t>
        <w:br/>
        <w:t>тайын деген үш ауыз сөзім Осы...</w:t>
        <w:br/>
        <w:t>Әзілхан НҰРШАЙЫҚОВ,</w:t>
        <w:br/>
        <w:t>Қазақстанның Халық жазушысы,</w:t>
        <w:br/>
        <w:t>Абай атындағы Мемлекеттік</w:t>
        <w:br/>
        <w:t>сыйлықтың иегері, 25.17.1999 жыл»</w:t>
        <w:br/>
        <w:t>Жомарт жанның жақсылығында, мырзалығында,</w:t>
        <w:br/>
        <w:t>өзгенің қуанышын, табысын көре білуінде әсілі шек те,</w:t>
        <w:br/>
        <w:t>есеп те болмаса керек. Қалың оқырман қауым, күллі</w:t>
        <w:br/>
        <w:t>қаламгерлер Әз-аға атандырған әзіз жанның осы жолғы</w:t>
        <w:br/>
        <w:t>ыстық жолдауын менің де, «Атамұра» баспасының</w:t>
        <w:br/>
        <w:t>ұжымы да сұрап алмағаны - құдайға қақ! Бұл жердегі</w:t>
        <w:br/>
        <w:t>біздің «кінәміз» - «Қазақтың Қанышы» кітабының</w:t>
        <w:br/>
        <w:t>сүйінші данасын сыйға тартуымыз ғана. Сезімі ұшқыр</w:t>
        <w:br/>
        <w:t>ағамыз соны сүйсіне парақтап отырып, қолына қалам</w:t>
        <w:br/>
        <w:t>алған...</w:t>
        <w:br/>
        <w:t>Бізді ерекше сүйсінткен екінші жәйт: жүрекжарды</w:t>
        <w:br/>
        <w:t>92</w:t>
      </w:r>
    </w:p>
    <w:p>
      <w:r>
        <w:t>Әуел / Медеу Сәрсеке</w:t>
        <w:br/>
        <w:t>тында Әзекең облыстық атқару комитеті салғызған</w:t>
        <w:br/>
        <w:t>кең де сәнді жаңа пәтерге кіргеніммен құттықтап,</w:t>
        <w:br/>
        <w:t>бір ай бұрын дүниеден қайтқан әкеме көңіл айтып-</w:t>
        <w:br/>
        <w:t>ты. Ал 1990 жылғы қазанның 20 жаңасындағы хатын-</w:t>
        <w:br/>
        <w:t>да менің: «Семейден қанша қажет болса, кітабыңызға</w:t>
        <w:br/>
        <w:t>сонша тираж бергіземін, бұл үшін алаң болмаңыз</w:t>
        <w:br/>
        <w:t>және ешкімге өтінбеңіз...» деген сөзіме алғыс айтып,</w:t>
        <w:br/>
        <w:t>«басқа облыстарда Өзіңдей жанашырым жоқ» де-</w:t>
        <w:br/>
        <w:t>ген мақтауды қоса жолдапты. 28-қазан 1992 жылғы</w:t>
        <w:br/>
        <w:t>жолдауында келіні Клара екеумізді 28-қараша</w:t>
        <w:br/>
        <w:t>күні 70 жасқа толуына байланысты жайылмақ той</w:t>
        <w:br/>
        <w:t>дастарқанына шақырып, құрметті қонақ болуды</w:t>
        <w:br/>
        <w:t>өтініпті. 1999 жылдың 9-желтоқсанындағы хатын-</w:t>
        <w:br/>
        <w:t>да Әзекең: «Жер туралы заңның» жобасына пікірімді</w:t>
        <w:br/>
        <w:t>жолдап отырмын. Өзің оқығаннан кейін, ксерокөшірме</w:t>
        <w:br/>
        <w:t>жасатып, семейлік депутаттарға тарат!» - деген ескер-</w:t>
        <w:br/>
        <w:t>ту жазып, жер сатуға наразылығын 44 шумақ ашу-</w:t>
        <w:br/>
        <w:t>лы өлеңмен білдіріпті. Жолдауының соңын: «Уа, депу-</w:t>
        <w:br/>
        <w:t>тат, жарандар! Сатпаңдар жерді, сатпаңдар. Әділдік</w:t>
        <w:br/>
        <w:t>туын көтеріп, Сенімін елдің ақтаңдар!.» - деген</w:t>
        <w:br/>
        <w:t>жанайқаймен аяқтаған.</w:t>
        <w:br/>
        <w:t>1990 жылдың 19-қараша күнгі хатында «Өмір</w:t>
        <w:br/>
        <w:t>өрнектері» атты жаңа кітабына облыстардан 30 мың</w:t>
        <w:br/>
        <w:t>дана тапсырыс түскенін, бірақ Баспа комитеті небәрі</w:t>
        <w:br/>
        <w:t>20 мың данамен шығарамыз, одан көпке қағаз жоқ деп</w:t>
        <w:br/>
        <w:t>қырсығып отырғанын қынжыла баяндапты. Сол ха-</w:t>
        <w:br/>
        <w:t>тында өзі аса ділгір болып жүрген шаруаның әл! күнге</w:t>
        <w:br/>
        <w:t>дейін шешілмей келе жатқанын айтып, сірә, соған</w:t>
        <w:br/>
        <w:t>да бас-көз болуымды ескертіпті. «12-қараша күні Се-</w:t>
        <w:br/>
        <w:t>мей облаткомы председателінің бірінші орынбаса-</w:t>
        <w:br/>
        <w:t>ры Нұрғазы Сәлімбаев деген азамат телефон соқты...</w:t>
        <w:br/>
        <w:t>Айтқаны: биыл «Волга» жоқ, келесі..жылға «Жигули-</w:t>
        <w:br/>
        <w:t>95</w:t>
        <w:br/>
        <w:t>Өуаа / Медеу Сәрсеке</w:t>
        <w:br/>
        <w:t>30 мың данамен шыққалы тұрған «Өмір өткелдері»</w:t>
        <w:br/>
        <w:t>кітабымның тиражы дереу қырқылып, 8600 данаға</w:t>
        <w:br/>
        <w:t>түсті (ақындардың өтпейтін өлең кітаптарының тира-</w:t>
        <w:br/>
        <w:t>жына теңелді). Жазда жамаулы жүрекке жансая етіп,</w:t>
        <w:br/>
        <w:t>таза аумен тыныстап, ептеп жұмыс істеп жүрген дачам-</w:t>
        <w:br/>
        <w:t>ды сол жылы күзде біреулер өртеп жіберді. «Жалын»</w:t>
        <w:br/>
        <w:t>баспасынан шығуға тиісті орысша екі томдығым жос-</w:t>
        <w:br/>
        <w:t>пардан сызылып тасталды. «Қазақ КСР Мемлекеттік</w:t>
        <w:br/>
        <w:t>сыйлығының лауреаттары» сериясымен жарияланғалы</w:t>
        <w:br/>
        <w:t>тұрған «Ақиқат пен аңыз» сол күйінде шықпай қалды.</w:t>
        <w:br/>
        <w:t>Камалиденовке қарсы бір рет сөз сөйлеуім маған 30</w:t>
        <w:br/>
        <w:t>мыңдай сомдай зиянға шықты. Әрине, өзге ағайындарға</w:t>
        <w:br/>
        <w:t>ұқсап, сол кезде үндемей қалуыма болатын еді, бірақ</w:t>
        <w:br/>
        <w:t>текекөз... Камалиденовті жұрт осылай атаушы еді ғой</w:t>
        <w:br/>
        <w:t>- ол халықтың Олжас сияқты ұлын жалмап, жұтуға</w:t>
        <w:br/>
        <w:t>айналды емес пе? Сондықтан менің сол пленумда</w:t>
        <w:br/>
        <w:t>Олжасты қорғап сөз сөйлеуім қажет болды. Сөйтіп,</w:t>
        <w:br/>
        <w:t>адамгершілік, азаматтық парызымды орындадым. Ол</w:t>
      </w:r>
    </w:p>
    <w:p>
      <w:r>
        <w:t>сөзім үшін 100 мың зиян шексем де өкінбеймін! (Енді-</w:t>
        <w:br/>
        <w:t>енді бір «Волгалық» ақша жиналғанда, оны алу қиындап</w:t>
        <w:br/>
        <w:t>кетті. Сонда да «үмітсіз шайтан»дегендей, Сайынның</w:t>
        <w:br/>
        <w:t>«Волганы» қалай алғанын сұрадым. Ол өзінің туған жері</w:t>
        <w:br/>
        <w:t>Талдықорған облысынан кеше ғана алып келіпті. Біздің</w:t>
        <w:br/>
        <w:t>елдің азаматы, ортамыздан шыққан жазушымыз деп</w:t>
        <w:br/>
        <w:t>обком болысыпты.</w:t>
        <w:br/>
        <w:t>Бір кезде, Рамазанов Семей обкомының секре-</w:t>
        <w:br/>
        <w:t>тары боп тұрғанда, маған бір ескі (списанный) «Вол-</w:t>
        <w:br/>
        <w:t>га» алуға көмектес деп өтіндім. Ол тұста жаңа «Волга»</w:t>
        <w:br/>
        <w:t>аларлық күйім жоқ еді. Аманолла жарайды деп бірден</w:t>
        <w:br/>
        <w:t>уәде берді. Мен сол сөзді малданып жүре бердім. Ха-</w:t>
        <w:br/>
        <w:t>барын өзім айтамын дегеннен кейін, обкомның секре-</w:t>
        <w:br/>
        <w:t>тарын мазалай беруді жөн көрмедім. Уақыт ұзап бара</w:t>
        <w:br/>
        <w:t>97</w:t>
        <w:br/>
        <w:t>Медеу Сәрсеке / Әрамс</w:t>
        <w:br/>
        <w:t>авторы семейлік әдебиетші Айбек Сапышұлы) премье-</w:t>
        <w:br/>
        <w:t>расын көріп, сәтті ойынды жұртпен бірге қуаныштап,</w:t>
        <w:br/>
        <w:t>сахнаға шығарда балаша мәз-мәйрам болып, ойнаушы</w:t>
        <w:br/>
        <w:t>актерлерді бауырына тартып ұзақ құшқаны - көз ал-</w:t>
        <w:br/>
        <w:t>дымда кеше болғандай есімде...</w:t>
        <w:br/>
        <w:t>Тегінде Әзекең де, Халима апай да өздерімен</w:t>
        <w:br/>
        <w:t>аралас-құралас болған адамдармен сыйласып, үлкен-</w:t>
        <w:br/>
        <w:t>кіші демей құрметтеуге ықыласты жандар еді. Әзекең</w:t>
        <w:br/>
        <w:t>өзі хат жазуға да ерінбейтін-ді. Менің мұрағатымда,</w:t>
        <w:br/>
        <w:t>«Әз-ағаның хаттары» деген папкада маған жолдаған</w:t>
        <w:br/>
        <w:t>он шақты хаттары мен 2 жеделхаты сақтаулы (ме-</w:t>
        <w:br/>
        <w:t>рейтойларымда жолдаған құттықтауларынан бөлек).</w:t>
        <w:br/>
        <w:t>Жазылған мерзімдері - 1981--1999 жылдар аралығы.</w:t>
        <w:br/>
        <w:t>1981 жылғы 26-тамызда жолдаған хатында ол кісі</w:t>
        <w:br/>
        <w:t>Абай ауданына сапарын баяндап, Семей облысының</w:t>
        <w:br/>
        <w:t>сол кездегі бірінші хатшысы Аманолла Рамазановтың</w:t>
        <w:br/>
        <w:t>қабылдауында болғанын, ол кісімен ертеден</w:t>
        <w:br/>
        <w:t>таныстығын, достығын арқаланып, майдангер дасы,</w:t>
        <w:br/>
        <w:t>зейнеткер подполковник Мұхан Омарбаевқа орталық</w:t>
        <w:br/>
        <w:t>тұстан жаңа пәтер бергізгеніне рахмет айтқанын,</w:t>
        <w:br/>
        <w:t>сұхбат үстінде мені де тапсырып, Семейде отырып</w:t>
        <w:br/>
        <w:t>«Сәтбаев» кітабын Мәскеуде шығарғанына мән бере</w:t>
        <w:br/>
        <w:t>қара... дегенін ықтияттап хабарлапты.</w:t>
        <w:br/>
        <w:t>(Әбекең бірақ алдына арызбен барған кісіге жүзін</w:t>
        <w:br/>
        <w:t>бермей, терезеге қарап қырын отыратын сөлекет</w:t>
        <w:br/>
        <w:t>дәңайбаты бар сұық адам еді. Біздің облыста 4 жыл</w:t>
        <w:br/>
        <w:t>тұрғанда ол кісіге мен әдеби шаруалармен екі рет бар-</w:t>
        <w:br/>
        <w:t>дым. Екеуінде де бірақ ештеңе бітірмей, жеку сөз естіп</w:t>
        <w:br/>
        <w:t>шықтым, Аосы болса да Әзекеннің өз ақшасына «Вол-</w:t>
        <w:br/>
        <w:t>га» сұраған тілегін де әні-мінімен сүйреткіге салып,</w:t>
        <w:br/>
        <w:t>ақырында нәумез қалдырды).</w:t>
        <w:br/>
        <w:t>1983 жылғы 15-желтоқсаңнда жолдаған қысқа ха-</w:t>
        <w:br/>
        <w:t>94</w:t>
      </w:r>
    </w:p>
    <w:p>
      <w:r>
        <w:t>Медеу Сәрсеке / Әуел</w:t>
        <w:br/>
        <w:t>жатқан соң хат жаздым. Жауап болмады. Бір күні теле-</w:t>
        <w:br/>
        <w:t>фон соқтым.</w:t>
        <w:br/>
        <w:t>- Еременкоға тапсырдым. Сол істеп береді, - деді</w:t>
        <w:br/>
        <w:t>Аманолла.</w:t>
        <w:br/>
        <w:t>Облатком председателі Еременкомен де сөйлестім.</w:t>
        <w:br/>
        <w:t>- Әне, міне, - деп сөзбұйдаға салды.</w:t>
        <w:br/>
        <w:t>Оған да хат жаздым. (Әр хатты жазғанда қаншама</w:t>
        <w:br/>
        <w:t>қиналғанымды айтсаңшы!) Оған да жауап болма-</w:t>
        <w:br/>
        <w:t>ды. «Жарайды» деу барлық басшыларға тән алдау сөз</w:t>
        <w:br/>
        <w:t>екеніне көзім жетті де, үміт күтуді қойдым. Сөйтіп</w:t>
        <w:br/>
        <w:t>жүргенде Рамазанов қызметінен түсіп қалды. Орнына</w:t>
        <w:br/>
        <w:t>Құбашев барды. Павлодар облысында совхоз директо-</w:t>
        <w:br/>
        <w:t>ры боп жүрген жас кезінен білетін, сыйлас, сырлас, дос</w:t>
        <w:br/>
        <w:t>деп есептеген Рамазанов бір өтінішімді орындамағанда,</w:t>
        <w:br/>
        <w:t>Құбашев менің сөзім не қылады дедім де, ол әңгімені</w:t>
        <w:br/>
        <w:t>жылы жауып қойған болатынмын (Құбашевтің маған</w:t>
        <w:br/>
        <w:t>қандай көзқараста болғанын өзің білесің). Міне, Сайын</w:t>
        <w:br/>
        <w:t>туған жерімнен машина мініп келдім дегенде осы оқиға</w:t>
        <w:br/>
        <w:t>есіме түсті. Қазір менің де бір жаңа «Волгалық» күйім</w:t>
        <w:br/>
        <w:t>бар. Орындалмай келе жатқан осы арманымды Медеу-</w:t>
        <w:br/>
        <w:t>ге айтсам қайтеді деген ой келді. (Менің кітаптарымнан</w:t>
        <w:br/>
        <w:t>мемлекетке бір жарым миллион сомға жуық кіріс</w:t>
        <w:br/>
        <w:t>кірген екен. Ал сол «миллионердің» күні бүгінге дейін</w:t>
        <w:br/>
        <w:t>бір «Волгаға» қолы жетпей келе жатқанына не дерсің?</w:t>
        <w:br/>
        <w:t>Сол ойымды қағазға түсіріп, бүгін осы хатты өзіңе жол-</w:t>
        <w:br/>
        <w:t>Дап отырмын, Бұрын да саған бұл жайды айтсам ба</w:t>
        <w:br/>
        <w:t>деп оқталсам да, алды-артты ойлап, тартыншақтап</w:t>
        <w:br/>
        <w:t>жүретінмін. Соның сәті бүгін түсті, бауырым. Саған</w:t>
        <w:br/>
        <w:t>не шимайлағанымды қайта оқып қарасам, мұным</w:t>
        <w:br/>
        <w:t>жай сәлем хаттан гөрі сыр шерту, мұң айту сияқты</w:t>
        <w:br/>
        <w:t>сарынға түсіп кеткен екен. Олай болса бір сырым</w:t>
        <w:br/>
        <w:t>Медеудің қолында жатсын деген ой келді де, қағазға</w:t>
        <w:br/>
        <w:t>98</w:t>
        <w:br/>
        <w:t>Медеу Сәрсеке / Әуач</w:t>
        <w:br/>
        <w:t>ге» шіретке қояйын деді. Ал мен: «Келесі жылдың</w:t>
        <w:br/>
        <w:t>кезегіне қойсаңдар, онда «Волгаға» тіркеңдер» - дедім.</w:t>
        <w:br/>
        <w:t>Ол жарайды деді. «СҚ» газетіндегі Абыралы туралы</w:t>
        <w:br/>
        <w:t>мақалаңды оқып, халық қайғысына қабырғам қайысат.</w:t>
        <w:br/>
        <w:t>Тоз-тоз болып кеткен елдің басы қайта біріксе жақсы-</w:t>
        <w:br/>
        <w:t>ақ болар еді! Соған тілектеспін. Клараға, балаларға</w:t>
        <w:br/>
        <w:t>сәлем!..» - деген сөздермен аяқтапты.</w:t>
        <w:br/>
        <w:t>Әзекең 1990 жылғы қыркүйектің 18 және 30</w:t>
        <w:br/>
        <w:t>күндері, 20-қазандағы сәлем хаттарында тіршіліктің</w:t>
        <w:br/>
        <w:t>кейбір жәйттерін сөз еткен. Ал 11-тамызда жолдаған,</w:t>
        <w:br/>
        <w:t>көлемі 6 бет хатында бұдан гөрі ауырырақ түйткілдерді</w:t>
        <w:br/>
        <w:t>тәптіштеп жазыпты. Денсаулығының күрт төмендеп</w:t>
        <w:br/>
        <w:t>кеткенін, ауыруханада соңғы жолы 44 тәулік жатқанын,</w:t>
        <w:br/>
        <w:t>сол кезде үйіне бірнеше мәрте телефон соғып, хал-</w:t>
        <w:br/>
        <w:t>күйін сұрағаныма ризалығын білдіріп, туған елін</w:t>
        <w:br/>
        <w:t>сағынатынын сыр ғып шертіпті. Сірә, Жарма ауданының</w:t>
      </w:r>
    </w:p>
    <w:p>
      <w:r>
        <w:t>басшылары сол жазда елге келіп қайтуға шақырғанына</w:t>
        <w:br/>
        <w:t>разы болып, бірақ денсаулық күйтіне байланысты бара</w:t>
        <w:br/>
        <w:t>алмағанына қамыққан тәрізді.</w:t>
        <w:br/>
        <w:t>Көкейінде бұғып жатқан сырларын ашқан соң-ақ</w:t>
        <w:br/>
        <w:t>ақырына дейін арылуды жөн көрді ме, әлде ішін жеген</w:t>
        <w:br/>
        <w:t>уайымнан жеңілейгісі келді ме, кім білсін, машинкаға</w:t>
        <w:br/>
        <w:t>басылған хатының 3-5 беттерінде мынадай да шерлі</w:t>
        <w:br/>
        <w:t>оқиғаларды шертігті.</w:t>
        <w:br/>
        <w:t>«..Қаламгерлердің творчество үйіне жақында Сай-</w:t>
        <w:br/>
        <w:t>ын Мұратбеков келіп еді. Соңғы хабарды сол айт-</w:t>
        <w:br/>
        <w:t>ты. Сайын«Волга» сатып алған екен. Бізге машинасын</w:t>
        <w:br/>
        <w:t>көрсетті. Халима екеуміз байғазы бердік. «Волга» деген</w:t>
        <w:br/>
        <w:t>менің қолым жетпей келе жатқан дүние ғой. Кезінде ке-</w:t>
        <w:br/>
        <w:t>дей болдық. Кейін Камалиденовтің кәріне іліндік (1987</w:t>
        <w:br/>
        <w:t>жылы көктемде Жазушылар Одағының пленумын-</w:t>
        <w:br/>
        <w:t>да сөйлегеніме өзің куәсің). Осы сөзден кейін менің</w:t>
        <w:br/>
        <w:t>96</w:t>
        <w:br/>
        <w:t>Әғаа / Медеу Сәрсеке</w:t>
        <w:br/>
        <w:t>түскенді қайта өшірмедім. Енді-тоқтадым. Ұзақ жазып,</w:t>
        <w:br/>
        <w:t>уақытыңды алғаныма ғапу өтінемін.</w:t>
        <w:br/>
        <w:t>Айтпақшы, Абай ауданындағы қос мүшелтой (Шәкір</w:t>
        <w:br/>
        <w:t>ақсақал мен Кәмен ағамыздың) қалай өтті? Екеуі де</w:t>
        <w:br/>
        <w:t>арнаулы шақыру жіберген еді. Мен ауыруханада</w:t>
        <w:br/>
        <w:t>жатқандықтан бара алмадық қой.</w:t>
        <w:br/>
        <w:t>Уақытың болса, бір-екі ауыз сөз сүйкей саларсың.</w:t>
        <w:br/>
        <w:t>Ағалық құрметпен Әз. Нұршайықов, Алматы»</w:t>
        <w:br/>
        <w:t>(Бұл іске менің де шама-шарқымның жетпегенін</w:t>
        <w:br/>
        <w:t>түсіндірудің қажеті болмас. Алайда, соншама әуреленіп</w:t>
        <w:br/>
        <w:t>әрі көңіл хошы: «Волга» мінуге құштар болған автомо-</w:t>
        <w:br/>
        <w:t>бильге Әзекең тек қана 2008 жылы, Жарма ауданының</w:t>
        <w:br/>
        <w:t>құрылғанына 80 жыл толуына арналған мерекеде қолы</w:t>
        <w:br/>
        <w:t>жеткенін ескерту парыз. Бір: тәуірі, бұл жолы қадірлі</w:t>
        <w:br/>
        <w:t>ағамыз бір кезде өзі арман еткен-су жаңа «Волганы» сый</w:t>
        <w:br/>
        <w:t>ретінде алып, Алматыға сонымен қайтқан-ды. Ештен-</w:t>
        <w:br/>
        <w:t>кеш жақсы деген сөз де осындай жағдайда айтылған:</w:t>
        <w:br/>
        <w:t>шығар-ау?)</w:t>
        <w:br/>
        <w:t>жжж</w:t>
        <w:br/>
        <w:t>Ардақты Әзекемді 20Т1 жылғы наурыздың 14 күні,</w:t>
        <w:br/>
        <w:t>90 жас толуына небәрі тоғыз ай қалғанда ақтық сапарға</w:t>
        <w:br/>
        <w:t>аттандырып салып, бұрынырақта жазылған естелігімді.</w:t>
        <w:br/>
        <w:t>қайыра қарап отырып, өзі де маған жазғандай, «сыр</w:t>
        <w:br/>
        <w:t>шерту, мұң айту сияқты сарынға түсіп кеткенімді»</w:t>
        <w:br/>
        <w:t>аңдадым. Сүйікті де сүйкімді жерлесім, халық перзенті</w:t>
        <w:br/>
        <w:t>һәм шынайы қамқоршым Әзілхан Нұршайықов- ағай</w:t>
        <w:br/>
        <w:t>туралы жүректе мәңгі сақталар барлық, ой-пікірімді</w:t>
        <w:br/>
        <w:t>ақтара да, тауыса-да айта алмағаныманық. Иә, шынын-</w:t>
        <w:br/>
        <w:t>да да, ол кісімен болған барлық кездесулер мен оңаша</w:t>
        <w:br/>
        <w:t>сұхбаттарды қағаз бетіне түгендеп түсіре алмағанымды</w:t>
        <w:br/>
        <w:t>99</w:t>
      </w:r>
    </w:p>
    <w:p>
      <w:r>
        <w:t>Орам / Медеу Сәрсеке</w:t>
        <w:br/>
        <w:t>ты Әуезов арқалап жүріп, әлемге танытты. Сол сияқты,</w:t>
        <w:br/>
        <w:t>Сәтбаевтай алыпқа арқаңды сен тостың. Бірақ, тота-</w:t>
        <w:br/>
        <w:t>литарлық жүйенің көсемдері сенен Сәтбаев туралы</w:t>
        <w:br/>
        <w:t>қолжазбаңды қоқысқа лақтырып тастауды талап етті.</w:t>
        <w:br/>
        <w:t>Италияның ұлы скрипкаш сазгері Николло Паганиниді</w:t>
        <w:br/>
        <w:t>өлгенен кейін шіркеу қарсы болып, жерге көмдірмей</w:t>
        <w:br/>
        <w:t>қойған. Сондықтан сазғердің ұлы Акилле әкесінің</w:t>
        <w:br/>
        <w:t>сүйегін отыз алты жыл арқалап жүрген. Содан әрең де-</w:t>
        <w:br/>
        <w:t>генде Жер-Ананың қойнына тапсырған. Сол сияқты,</w:t>
        <w:br/>
        <w:t>сен де «Сәтбаев» қолжазбасын арқалап, Мәскеу, Алма-</w:t>
        <w:br/>
        <w:t>ты, Семей арасын сан рет шарладың. Осы тақырыпты</w:t>
        <w:br/>
        <w:t>отыз алты жыл аялап, ақыры «Қазақтың Қанышын»</w:t>
        <w:br/>
        <w:t>халқыңның қолына ұстаттың. Ұлттың ұлы перзенттерін</w:t>
        <w:br/>
        <w:t>құрметтеу жөнінде аянбай еңбек сіңірудің бір үлгісі осы</w:t>
        <w:br/>
        <w:t>болар. Мың рахмет саған, Медеу інім! 20-наурыз 1999</w:t>
        <w:br/>
        <w:t>жыл»,</w:t>
        <w:br/>
        <w:t>Баспа редакторлары өзара ақылдасып, «Қазақтың</w:t>
        <w:br/>
        <w:t>Қанышы» кітабының тыстығына алғашқы нұсқаны</w:t>
        <w:br/>
        <w:t>беруді жөн көрді.</w:t>
        <w:br/>
        <w:t>Ғажап ізет десем де рауа, Әз-ағаның маған де-</w:t>
        <w:br/>
        <w:t>ген мәрттігі осы лебізбен де үзілген жоқ. Рома-</w:t>
        <w:br/>
        <w:t>ным жарыққа шығып, «Атамұра» корпорациясының</w:t>
        <w:br/>
        <w:t>президенті Мұхтар Құл-Мұхаммедтің тікелей ынтасы</w:t>
        <w:br/>
        <w:t>және қаражатымен ҰҒА-ның Ғалымдар үйінің Кіші за-</w:t>
        <w:br/>
        <w:t>лында екі жүз елу шамасы ғылым иелері, қаламгерлер</w:t>
        <w:br/>
        <w:t>мен журналшылар қауымы, оған қоса көптеген ниеттес</w:t>
        <w:br/>
        <w:t>достарым қатысуымен мамыр айында өткен тұсаукесер</w:t>
        <w:br/>
        <w:t>рәсімге ол кісі денсаулығына байланысты келе алмай,</w:t>
        <w:br/>
        <w:t>құттықтау хат жолдапты. Сол хатты Қазақстан Жазу-</w:t>
        <w:br/>
        <w:t>шылар одағы басқарманың екінші хатшысы, белгілі</w:t>
        <w:br/>
        <w:t>ақын Темірхан Медетбек өзінің құттықтау сөзінен соң</w:t>
        <w:br/>
        <w:t>жұртшылыққа жария етті.</w:t>
        <w:br/>
        <w:t>89</w:t>
        <w:br/>
        <w:t>Тоқтар Бейісқұлов / Әуам</w:t>
        <w:br/>
        <w:t>кемі жоқ, қаз-қалпында көп жыл өткеннен кейін де</w:t>
        <w:br/>
        <w:t>жазып, айтып беретіні таңғалдыратын. Қалай ойы-</w:t>
        <w:br/>
        <w:t>на сақтаған деп сүйсіну сезімі туатын. Әсіресе,</w:t>
        <w:br/>
        <w:t>Б.Момышұлындай әділ де турашыл асыл адамның</w:t>
        <w:br/>
        <w:t>айтқандарын, сөйлесу мәнерін, қимыл-қозғалысын,</w:t>
        <w:br/>
        <w:t>шын бейнесін жазу жеңіл шаруа емес. Ал, Әз-ағаң</w:t>
        <w:br/>
        <w:t>онымен алғашқы кездесуден-ақ бастап, сан рет</w:t>
        <w:br/>
        <w:t>әңгімелескенін, бірге жүргенін, оның не дегенін</w:t>
        <w:br/>
        <w:t>еш қоспасыз қағазға түсіруі ғажап. Содан болар</w:t>
        <w:br/>
        <w:t>Баукеңнің оған сеніммен, құрметпен қарауы. Ойға</w:t>
        <w:br/>
        <w:t>сақтау зеректігі, қаламын қадай білген еңбекқорлығы,</w:t>
        <w:br/>
        <w:t>әділ де адалдығы, сондай-ақ, Баукеңнің сенімі болма-</w:t>
        <w:br/>
        <w:t>са, «Ақиқат пен аңыз» деген маңызды кітап жазылар</w:t>
        <w:br/>
        <w:t>ма, кім білсін?!</w:t>
        <w:br/>
        <w:t>Бірнеше жыл бұрын Әз-ағаңа телефон шалып, аты-</w:t>
      </w:r>
    </w:p>
    <w:p>
      <w:r>
        <w:t>жөнімді айтып келейін деген ойымды айтып едім, «Ә,</w:t>
        <w:br/>
        <w:t>келеғой» деді де,уақытын, үйініңадресін көрсетіп берді.</w:t>
        <w:br/>
        <w:t>Бірден жылылық, сезілді. Кейбіреу сияқты ыңыранып,</w:t>
        <w:br/>
        <w:t>бәлденіп жатпады. Шыққан кітаптарымның біреуін</w:t>
        <w:br/>
        <w:t>автограф жазып ала барғам. Есігін өзі ашып, жүзі</w:t>
        <w:br/>
        <w:t>күлімдеп қарсы алды. «Жоғарылат!» дейді. Әңгімеміз</w:t>
        <w:br/>
        <w:t>бірден жарасып кетті. Кітаптарымды сыйлап, тілегімді</w:t>
        <w:br/>
        <w:t>білдірдім. «Ой, айналайын, үлкен рақмет! Қаламың</w:t>
        <w:br/>
        <w:t>ұштала берсін!» деп алды да, үстелінің үстіне қойды.</w:t>
        <w:br/>
        <w:t>«Мен де саған кітабымды сыйлайын» деді де бір</w:t>
        <w:br/>
        <w:t>кітабын алып, алғашқы бетіне жаза бастады. Сол</w:t>
        <w:br/>
        <w:t>жазғанын үзіп-жұлмай толық келтірейін: «Аса қымбатты</w:t>
        <w:br/>
        <w:t>бауырымТЛоқа-Тоқтар! Сізді сыртыңыздан жақсы білуші</w:t>
        <w:br/>
        <w:t>едім. Сіз бүгін маған «Аза мен қаза», «Қоштаспаймын,</w:t>
        <w:br/>
        <w:t>махаббат» және «Бейімбетті кім атқан? деген тамаша</w:t>
        <w:br/>
        <w:t>кітаптарыңызды әкеп сыйладыңыз. Бұл құрметіңізге</w:t>
        <w:br/>
        <w:t>102</w:t>
        <w:br/>
        <w:t>Әтеген Күмісбаев / Орам</w:t>
        <w:br/>
        <w:t>қойдым. Сол сымбатты алтын қазық мені мақсатыма</w:t>
        <w:br/>
        <w:t>жетеледі.</w:t>
        <w:br/>
        <w:t>Аяулы Алматымның, Әз ағаның ажарлы алақанынан</w:t>
        <w:br/>
        <w:t>алысқа самғап ұша жөнелдім. Самғау үшін қанат ке-</w:t>
        <w:br/>
        <w:t>рек. Сондай қанатты маған тұңғыш байлаған Әз ағам</w:t>
        <w:br/>
        <w:t>еді-ау. Сәтті шыққан өлеңіме, мақалама, жинағыма</w:t>
        <w:br/>
        <w:t>әкемдей қуанып жүруші еді. Мен оны қалай ұмытайын.</w:t>
        <w:br/>
        <w:t>Мәңгі есімдесіз Әз аға! Алатаудың қарлы шыңдарына</w:t>
        <w:br/>
        <w:t>қарасам, Сіз ойға ораласыз. Өйткені, сіз қардай аппақ,</w:t>
        <w:br/>
        <w:t>сүттей таза жан едіңіз. Тағдырыма Сіздей сұлу да сым-</w:t>
        <w:br/>
        <w:t>батты жанның әсер еткенін бақытымның бастауына</w:t>
        <w:br/>
        <w:t>баладым.</w:t>
        <w:br/>
        <w:t>122</w:t>
        <w:br/>
        <w:t>Әм / Тоқтар Бейісқұлов</w:t>
        <w:br/>
        <w:t>шексіз ризамын. Халқымызда «Сыйға - сый, сыраға -</w:t>
        <w:br/>
        <w:t>бал», деген жақсы сөз бар ғой, Менің сізге сыйым осы</w:t>
        <w:br/>
        <w:t>кітап болсын. Зор құрметпен, Әз. Нұршайықов. 22.03.</w:t>
        <w:br/>
        <w:t>2003ж.» деп жазып, «Өмір өрнектері» деген кітабын</w:t>
        <w:br/>
        <w:t>қолыма ұстатты. Әркімнің маған сыйлаған еңбектері</w:t>
        <w:br/>
        <w:t>менде аз емес. Жазған автографтары «ізгі тілекпен, игі</w:t>
        <w:br/>
        <w:t>тілекпен, зор құрметпен» деген болып келетін. Ал, Әз-</w:t>
        <w:br/>
        <w:t>ағаңның қолтаңбасы тіпті бөлек. Жанына жақын тартып,</w:t>
        <w:br/>
        <w:t>баурап алатын ақжарма лебіз, іші-бауырым елжіреп</w:t>
        <w:br/>
        <w:t>кетті.</w:t>
        <w:br/>
        <w:t>Үйге келген соң кітапты оқу керек деп түйдім.</w:t>
        <w:br/>
        <w:t>Сол үшін бірнеше күн арнадым. 1953-1986 жылдарда</w:t>
        <w:br/>
        <w:t>қандай қызметтер істеді, кіммен араласып-құраласты,</w:t>
        <w:br/>
        <w:t>қандай әңгімелер болды, мәселелер қалай шешіліп</w:t>
        <w:br/>
        <w:t>жүрді, адамдардың алуан түрлі қасиеттері - соның</w:t>
        <w:br/>
        <w:t>бәрі сараланған. Ол жақтары кең талдауды қажет</w:t>
        <w:br/>
        <w:t>етеді. Мені аса қызықтырғаны тілінің шұрайлылығы.</w:t>
      </w:r>
    </w:p>
    <w:p>
      <w:r>
        <w:t>Халық тудырған мақал-мәтелдер, қанатты сөздер</w:t>
        <w:br/>
        <w:t>мол екендігін білеміз. Ал, жеке жазушылардың</w:t>
        <w:br/>
        <w:t>шығармаларында да кездесетінін көре бермейміз.</w:t>
        <w:br/>
        <w:t>Шығармалары көркемдігі мен мазмұндылығы</w:t>
        <w:br/>
        <w:t>ерекше көрінген Ә.Нұршайықовтың «Өмір деректері»</w:t>
        <w:br/>
        <w:t>кітабында да аса құнды афоризмдермен және ой-</w:t>
        <w:br/>
        <w:t>толғамдармен өрілген қанатты сөздер мол ұшырасады.</w:t>
        <w:br/>
        <w:t>Оларды оқып, автор жанының нұрын, ойы мен сезімінің</w:t>
        <w:br/>
        <w:t>шырынын, рухани әлемінің болмысын, кіршіксіз</w:t>
        <w:br/>
        <w:t>көңілінің қайнар бұлағын сезінесің. Көбі мақал-мәтелге</w:t>
        <w:br/>
        <w:t>айналып кеткен. Кітапты оқығанда түйген ойым бүл.</w:t>
        <w:br/>
        <w:t>Сондықтан тіл мәйегіне айналған шұрайлы, маңызды,</w:t>
        <w:br/>
        <w:t>қанатты қайырымдарын, ойлы оралымдарын теріп</w:t>
        <w:br/>
        <w:t>алып, «Егемен Қазақстан» газетіне жіберген едім. Ұзын</w:t>
        <w:br/>
        <w:t>103</w:t>
        <w:br/>
        <w:t>Кәдірбек Сегізбайұлы / Әр</w:t>
        <w:br/>
        <w:t>сөзден, ақпейіл, адал сезімнен қаланған нағыз махаб-</w:t>
        <w:br/>
        <w:t>бат мұнарасын тұрғызды. Бұл қара сөзбен жырлаған</w:t>
        <w:br/>
        <w:t>нағыз махаббат дастаны еді.</w:t>
        <w:br/>
        <w:t>Бұрындары, Әз-ағаң жолсапарлардан қалмай,</w:t>
        <w:br/>
        <w:t>кездесулердің ешқайсысын ескерусіз қалдырмай, тіпті</w:t>
        <w:br/>
        <w:t>Азиаданың алауын алып Өскеменде жүгірген кезде</w:t>
        <w:br/>
        <w:t>ағамыздың бар ауыртпалығын жеңгеміз алып кеткен</w:t>
        <w:br/>
        <w:t>ғой деп ойлайтын едік. Енді ағамыз оралмас сапарға</w:t>
        <w:br/>
        <w:t>сол жарық, дүниеге ғашық қалпы аттанып кете барған</w:t>
        <w:br/>
        <w:t>кезде «Е, ағамыз тамам қазаққа үлгі болған адал жары</w:t>
        <w:br/>
        <w:t>туралы Махаббат мұнараларын тұрғызу үшін кідірген</w:t>
        <w:br/>
        <w:t>екен ғой» деген ойға келдік. Әйтпесе сыңарсыз аққуға</w:t>
        <w:br/>
        <w:t>өмірдің мәні аз ғой.</w:t>
        <w:br/>
        <w:t>Ол барлық тірлігімен, еңбегімен қазақтың Әз Ағасы</w:t>
        <w:br/>
        <w:t>бола білді.</w:t>
        <w:br/>
        <w:t>29, 05. 2011.</w:t>
        <w:br/>
        <w:t>118</w:t>
        <w:br/>
        <w:t>Әраа / Кәдірбек Сегізбайұлы</w:t>
        <w:br/>
        <w:t>былай дейді: «Сіздер қызметке шақырғалы отырған</w:t>
        <w:br/>
        <w:t>студент менің жерлесім болса да, мен Нұршайықов</w:t>
        <w:br/>
        <w:t>жолдастың ұсынысын қолдай алмаймын. Бәлкім, ол</w:t>
        <w:br/>
        <w:t>жігіттеріңіз тәрбиелесе жақсы журналист болып ке-</w:t>
        <w:br/>
        <w:t>тер. Алайда, біз оны тәрбиелеп отыратын балабақша,</w:t>
        <w:br/>
        <w:t>не мектеп емеспіз. Біз - Орталық партия комитетінің</w:t>
        <w:br/>
        <w:t>органымыз. Бізге партияның сөзін айта білуде қаламы</w:t>
        <w:br/>
        <w:t>әбден төселген кәнігі журналист керек. Кез келген</w:t>
        <w:br/>
        <w:t>облыстық газет редакциясынан шақырыңыздар. Ал</w:t>
        <w:br/>
        <w:t>мен «СҚ-ны» баланың ойынына айналдыруға комму-</w:t>
        <w:br/>
        <w:t>нист ретінде үзілді-кесілді қарсымын» депті.</w:t>
        <w:br/>
        <w:t>Әрине, әлі оқуын да бітіріп болмаған бір сары-</w:t>
        <w:br/>
        <w:t>ауыз үшін кім араша түсе қойсын. Мен де көп ештеңе</w:t>
      </w:r>
    </w:p>
    <w:p>
      <w:r>
        <w:t>жоғалта қойған жоқпын. Қайта, тағы да кафедра</w:t>
        <w:br/>
        <w:t>меңгерушісі Ха-йыржан Бекхожин мен сол кездегі</w:t>
        <w:br/>
        <w:t>«Жетісу» газетінің редакторы Кәкімжан Қазыбаев</w:t>
        <w:br/>
        <w:t>ағалардың ұсынысымен ойыңды ашыңқырап айта ала-</w:t>
        <w:br/>
        <w:t>тын жастар газетіне орналастым. Тағы бір үлкен ол-</w:t>
        <w:br/>
        <w:t>жам: осы бір ескермеуге де болатын шағын оқиға менің</w:t>
        <w:br/>
        <w:t>Әзағаға деген інілік ықыласым, менің ол кісіні ұстаз</w:t>
        <w:br/>
        <w:t>тұтқан шәкірттік пейілімді еселеп арттыра түскен еді.</w:t>
        <w:br/>
        <w:t>Кейін «Лениншіл жас» газетінде қызмет істеп жүрген</w:t>
        <w:br/>
        <w:t>кезімізде кездесіп қалсақ, іні болып ізет көрсетемін.</w:t>
        <w:br/>
        <w:t>Ол кісі ағалық ақылдан гөрі ағалық тілегін көбірек ай-</w:t>
        <w:br/>
        <w:t>тар еді.</w:t>
        <w:br/>
        <w:t>- Пәлі, сені «СҚ-ға» қызметке алмай қойғанымыз</w:t>
        <w:br/>
        <w:t>жақсы болды-ау деймін. Оқып тұрамын. Елдің сөзін</w:t>
        <w:br/>
        <w:t>сөйлеген елеүсіз қалмайды, - дер еді.</w:t>
        <w:br/>
        <w:t>Кейін құдай оңдап, ол кісімен жиырма жылдан</w:t>
        <w:br/>
        <w:t>астам көрші болдық. Үйіміз қатар, ауламыз ортақ.</w:t>
        <w:br/>
        <w:t>113</w:t>
        <w:br/>
        <w:t>Кәдірбек Сегізбайұлы / Өрде</w:t>
        <w:br/>
        <w:t>қабылдайтын кісідей қолымды алды. Мақалаларымды</w:t>
        <w:br/>
        <w:t>атап-атап жетістіктерін, кемшіліктерін көрсетіп, пікірін</w:t>
        <w:br/>
        <w:t>жазбаша түрде жауапты хатшыға тапсырғанын айтты.</w:t>
        <w:br/>
        <w:t>- Көп ізденсең, жақсы журналист боласың. Ал егер</w:t>
        <w:br/>
        <w:t>бізге дәл қазір жұмысқа алмай жатса, ренжіме, айна-</w:t>
        <w:br/>
        <w:t>лайын, - деп газет қиындылары салынған папкамды</w:t>
        <w:br/>
        <w:t>өзіме тапсырды.</w:t>
        <w:br/>
        <w:t>Соңғы сөзіне жіп таға алмай жауапты хатшыға</w:t>
        <w:br/>
        <w:t>кірсем:</w:t>
        <w:br/>
        <w:t>- Інім, біз газетте жұмыс істеген тәжірибелі бір</w:t>
        <w:br/>
        <w:t>журналисті қабылдайтын болдық. Жазғандарыңды</w:t>
        <w:br/>
        <w:t>әкеліп, бізге де қатысып тұр, - дейді.</w:t>
        <w:br/>
        <w:t>Жасырып қайтейін, сол сәтте мойнымнан суым кетіп</w:t>
        <w:br/>
        <w:t>келе жатқанда «Мені жұмысқа жазған дүниелерімді</w:t>
        <w:br/>
        <w:t>жаратпаған соң алдырмай қойған сол «айналайын-</w:t>
        <w:br/>
        <w:t>шыл» ағам болды» деген ойда болғаным рас. Алайда,</w:t>
        <w:br/>
        <w:t>әңгіменің шындығы мүлде басқаша болғанын соңынан</w:t>
        <w:br/>
        <w:t>сол редакцияда қызмет істейтін бір жігіттен естідім,</w:t>
        <w:br/>
        <w:t>Редакция қызметкерлерінің апталық лездемесінен</w:t>
        <w:br/>
        <w:t>кейін газеттің бас редакторы жауапты хатшыға қарап:</w:t>
        <w:br/>
        <w:t>- Университеттің соңғы курсынан студенттерді</w:t>
        <w:br/>
        <w:t>шақырып, тәрбиелейміз дейтін шаруаларың не болды?</w:t>
        <w:br/>
        <w:t>- деп сұраса керек. Сонда Әзекең орнынан тұрып, жау-</w:t>
        <w:br/>
        <w:t>апты хатшының тапсырмасымен журналистика кафед-</w:t>
        <w:br/>
        <w:t>расы ұсынған бір студенттің жазған, жазып жүрген</w:t>
        <w:br/>
        <w:t>жұмыстарымен танысқанын, біраз тәрбиелесе жақсы</w:t>
        <w:br/>
        <w:t>журналист болып кетердей негізі бар екенін айтады.</w:t>
        <w:br/>
        <w:t>Сол кезде осы газетте қызмет істейтін менің бір ау-</w:t>
        <w:br/>
        <w:t>дандас ағатайым, нағыз ақжүрек коммунист екенін бір</w:t>
        <w:br/>
        <w:t>көрсетіп қалғысы келсе керек, орнынан қарғып тұрып,</w:t>
      </w:r>
    </w:p>
    <w:p>
      <w:r>
        <w:t>112</w:t>
        <w:br/>
        <w:t>Кәдірбек Сегізбайұлы / Әмен</w:t>
        <w:br/>
        <w:t>жазбасақ та), «сыншылардың» біразы жинақ туралы оң</w:t>
        <w:br/>
        <w:t>бағаларын беріп (әрине, ауызша) қойған. Бәрібір таны-</w:t>
        <w:br/>
        <w:t>мал журналистің газет шаруашылығындағы табысты</w:t>
        <w:br/>
        <w:t>еңбегіне көңілі толмайтын жігіттер де бар екен.</w:t>
        <w:br/>
        <w:t>- Ағай, сол «СҚ-дағы» («Социалистік Қазақстанды»</w:t>
        <w:br/>
        <w:t>жүрналистер қауымы солай атайтын) сықиған</w:t>
        <w:br/>
        <w:t>ағайларды үлгі қылмай-ақ қойыңызшы. Оның үстіне...</w:t>
        <w:br/>
        <w:t>- Немене «оның үстіне»? - деп, Төкеңнің қараторы</w:t>
        <w:br/>
        <w:t>өңі күреңітіп кетті. - Ол кісілердің тындырған істерінің</w:t>
        <w:br/>
        <w:t>ширегіне жетіп алыңдар әуелі...</w:t>
        <w:br/>
        <w:t>Не керек, сол күні ұстазымыз жалғыз Әзілхан</w:t>
        <w:br/>
        <w:t>Нұршайықов туралы ғана емес, от пен оқ, кешіп келген,</w:t>
        <w:br/>
        <w:t>енді бейбіт өмір майданының алдыңғы шебінде жүрген</w:t>
        <w:br/>
        <w:t>қалам ұстаған жандар туралы негізі жоқ әңгімелерді</w:t>
        <w:br/>
        <w:t>айтпауымызды қатал тапсырды.</w:t>
        <w:br/>
        <w:t>Шыны керек қой, сол күннен бастап Әз-ағаның</w:t>
        <w:br/>
        <w:t>шығармашылығымен таныса бастадым. Ол ғана емес,</w:t>
        <w:br/>
        <w:t>сол кезде әр салада қызмет істеп жүрген Сырбай</w:t>
        <w:br/>
        <w:t>Мәуленов, Әбу Сәрсенбаев, Сағынғали Сейітов, Же-</w:t>
        <w:br/>
        <w:t>кен Жұмаханов, Диқан Әбілов, Сәуірбек Бақбергенов,</w:t>
        <w:br/>
        <w:t>құдай-ау, біраз қаламгер-майдангерлерге ерекше</w:t>
        <w:br/>
        <w:t>құрметпен қарап, студенттің сәл бос уақыты бол-</w:t>
        <w:br/>
        <w:t>са, сол ағалардың әңгіме, повесть, өлеңдерін алды-</w:t>
        <w:br/>
        <w:t>мен оқитын әдет тапқан едім. Бұл да болса ұстазымыз</w:t>
        <w:br/>
        <w:t>Тәкеңнің «Майдангер қаламгерлерді сыйлау керек»</w:t>
        <w:br/>
        <w:t>дейтін жалғыз ауыз сөзінің әсері болса керек.</w:t>
        <w:br/>
        <w:t>Университетті бітіретін жылы «СҚ» басшыларының</w:t>
        <w:br/>
        <w:t>бірі. кафедрадан өздері тәрбиелеп, болашақ</w:t>
        <w:br/>
        <w:t>қызметкер даярлап алу үшін бір студент сұратқан</w:t>
        <w:br/>
        <w:t>екен. Анда-мұнда студент өмірі туралы мақалалар</w:t>
        <w:br/>
        <w:t>110</w:t>
        <w:br/>
        <w:t>Әуе / Кәдірбек Сегізбайұлы</w:t>
        <w:br/>
        <w:t>кітап бетіне сөзбен сурет салғанда өмірдің өзіндей ғып</w:t>
        <w:br/>
        <w:t>бейнелей алатын жазушы атанғандығынан деуге, сірә</w:t>
        <w:br/>
        <w:t>де болмас, бұл оның Азаматтығы, Кісілігі, Ақжүректігі</w:t>
        <w:br/>
        <w:t>үшін берілген ат қана емес, Атақ деп ойлаған жөн 6о0-</w:t>
        <w:br/>
        <w:t>лар.</w:t>
        <w:br/>
        <w:t>Студент кезіміз. ҚазМУ-дың журналистика факуль-</w:t>
        <w:br/>
        <w:t>тетінетүскен жиырма бес көгенкөз түгелдей мықтымыз.</w:t>
        <w:br/>
        <w:t>Алдымыздың облыстық, аудандық газеттерге</w:t>
        <w:br/>
        <w:t>шыққан азды-көпті хабар-ошар, мақалаларымыздан</w:t>
        <w:br/>
        <w:t>басқа ештеңелеріміз болмаса да мықтымыз. Газет-</w:t>
        <w:br/>
        <w:t>жұрналдарға шығып жататын әңгіме-өлең дейсіз бе,</w:t>
        <w:br/>
        <w:t>көлемді очерк, суреттеме дейсіз бе, біздің сынымыз-</w:t>
      </w:r>
    </w:p>
    <w:p>
      <w:r>
        <w:t>дан құтылмайды. Әрине, аудиторияда оқытушы жоқ</w:t>
        <w:br/>
        <w:t>кезде, жатақханада өзіміз отырған кезде. Тіпті мүйізі</w:t>
        <w:br/>
        <w:t>қарағайдай жазушы, ақындардың шығармаларының</w:t>
        <w:br/>
        <w:t>да біздің көңілден шығатындары аз.</w:t>
        <w:br/>
        <w:t>Бір күні газет жанрлары, оның ішінде көркем очерк-</w:t>
        <w:br/>
        <w:t>ке көбірек тоқталатын ұстазымыз, өзі де бір беделді</w:t>
        <w:br/>
        <w:t>журналда қызмет істейтін марқұм Төлеубай Ыдырысов</w:t>
        <w:br/>
        <w:t>дәріс оқып тұрып, мысалға «Социалистік Қазақстан»</w:t>
        <w:br/>
        <w:t>газетінде жарық көрген газет қызметкері Әзілхан</w:t>
        <w:br/>
        <w:t>Нұршайықовтың бір көркем очеркін атасын. Бұл кез-</w:t>
        <w:br/>
        <w:t>де айтулы ақын-жазушы, белгілі журналистердің</w:t>
        <w:br/>
        <w:t>шығармашылығын танып қалғанбыз. Ұмытпасам,</w:t>
        <w:br/>
        <w:t>біз екінші курсты бастаған 1964 жылы болса керек,</w:t>
        <w:br/>
        <w:t>ол кісінің «Махаббат жыры» атты повестер жинағы</w:t>
        <w:br/>
        <w:t>жарыққа шығып, жапа-тармағай оқып шыққанбыз.</w:t>
        <w:br/>
        <w:t>Қырықтың қырқасына шыққан майдангер жазушының</w:t>
        <w:br/>
        <w:t>көркем шығармадағы алғашқы жинағы сол болса керек.</w:t>
        <w:br/>
        <w:t>Біз сияқты бәрін біліп, меңгеріп қалған (өзіміз әліештеңе</w:t>
        <w:br/>
        <w:t>109</w:t>
        <w:br/>
        <w:t>Тоқтар Бейісқұлов / ОӘма</w:t>
        <w:br/>
        <w:t>саны - 340. Газеттің бір бетін тұтас алып, 2004 жылғы</w:t>
        <w:br/>
        <w:t>20-сәуірдегі санында жарияланып еді. Әз-ағаңа айтқам</w:t>
        <w:br/>
        <w:t>жоқ. Газеттен көріп, маған хабарласып, «Әй, айналай-</w:t>
        <w:br/>
        <w:t>ын, Тоқтар, соның бәрін қалай теріп алғансың, үлкен</w:t>
        <w:br/>
        <w:t>рақмет!» деген жұмсақ та, жағымды үні әлі құлағымда.</w:t>
        <w:br/>
        <w:t>Тағы бірде ұзағырақ, әңгімелестік. Сәті келіп, Әз-</w:t>
        <w:br/>
        <w:t>ағаңның үйіне бардым. Жайласып отырғаннан кейін:</w:t>
        <w:br/>
        <w:t>«Қандай жұмыстарда істедің» деп сұрай қалды.</w:t>
        <w:br/>
        <w:t>Сол жолы бүкіл өмірімді айтып бердім десем де 6о-</w:t>
        <w:br/>
        <w:t>лады. Балалық шағым соғыс кезімен тұспа-түс келіп,</w:t>
        <w:br/>
        <w:t>колхозда істегенімнен бастап, оқығанымды, екі ай</w:t>
        <w:br/>
        <w:t>мұғалімдік жұмыс істегеннен кейін түрлі жауапты</w:t>
        <w:br/>
        <w:t>қызметтер атқарып жүріп, қаламды тастамай жазып</w:t>
        <w:br/>
        <w:t>жүргенімді, ақыры Б.Майлиннің өмірі мен тағдырын</w:t>
        <w:br/>
        <w:t>зерттеу арқылы ғылымға ойысқанымды, сол арқылы</w:t>
        <w:br/>
        <w:t>не тындырғанымды асықпай әңгімеледім. Әз-ағаң</w:t>
        <w:br/>
        <w:t>сөзімді бөліп тоқтатпады, пейілмен тыңдады да отыр-</w:t>
        <w:br/>
        <w:t>ды. Бірде: «Пәлі, көп іс тындырыпсың ғой» деп қалды.</w:t>
        <w:br/>
        <w:t>Мезі болды ма деп жүзіне қарасам, жылы ұшырап,</w:t>
        <w:br/>
        <w:t>тыңдай бергісі келетінін байқадым.</w:t>
        <w:br/>
        <w:t>Енді мен Б.Майлинді қалай, неге зерттей бастадым,</w:t>
        <w:br/>
        <w:t>қанша мақала жариялаттым, неше кітап шығарттым,</w:t>
        <w:br/>
        <w:t>соларды айта келіп, бір мәселенің шешілмей келе</w:t>
        <w:br/>
        <w:t>жатқанына тоқталғым келді. «Сізге айтсам ба екен сол</w:t>
        <w:br/>
        <w:t>жөнінде?» деп ренжулі қарап едім, «Айта ғой, мен де</w:t>
        <w:br/>
        <w:t>білейін» деп маған дем беріп жібергендей болды. Сы-</w:t>
        <w:br/>
        <w:t>рымды ақтардым.</w:t>
        <w:br/>
        <w:t>1994 жылы Б. Майлиннің 100 жылдығы кеңінен ата-</w:t>
        <w:br/>
        <w:t>лып өтті. Соған орай жазушы елінде көп қаламгерлер</w:t>
        <w:br/>
        <w:t>болдық. Қостанай облысының сол кездегі әкімі</w:t>
        <w:br/>
        <w:t>БЛұрсынбаев тойды үлкен дайындықпен өткіздіртіп,</w:t>
        <w:br/>
        <w:t>104</w:t>
      </w:r>
    </w:p>
    <w:p>
      <w:r>
        <w:t>Орам / Кәдірбек Сегізбайұлы</w:t>
        <w:br/>
        <w:t>жүрген бір де бір күні болмаған шығар. Егер менен: «Әҙ-</w:t>
        <w:br/>
        <w:t>ағаңның ерекше қасиеттері қандай?» деп сұраса, ең ал-</w:t>
        <w:br/>
        <w:t>дымен оның ерекше тиянақтылығын, ұқыптылығын ай-</w:t>
        <w:br/>
        <w:t>тар едім.</w:t>
        <w:br/>
        <w:t>Қонақта отырса да, қыдырып жүрген кезде болса</w:t>
        <w:br/>
        <w:t>да, ұмытуға болмайды дейтін бір дерек, не бір дәйекті</w:t>
        <w:br/>
        <w:t>қолма-қол қойын дәптеріне түртіп алып, үйге келген</w:t>
        <w:br/>
        <w:t>соң реттік нөмір саны екі жүздің ар жақ-бері жағына</w:t>
        <w:br/>
        <w:t>жеткен қалың дәптерге жазып қоятыны ешкімде</w:t>
        <w:br/>
        <w:t>жоқ қасиет десем қателеспеймін. Ол кісінің жанын-</w:t>
        <w:br/>
        <w:t>да отырғанда өзі сияқты біреу туралы ғайбат айт-</w:t>
        <w:br/>
        <w:t>пай, әңгімені ырқыңа көндіріп отырып, жәндем</w:t>
        <w:br/>
        <w:t>айтуға тырысар едік. Өйткені, айтылған әңгіменің</w:t>
        <w:br/>
        <w:t>ұзын арқауының нөмірлі қалың дәптерге айы-күнімен</w:t>
        <w:br/>
        <w:t>белгіленіп жазылып қоятынын білетінбіз.</w:t>
        <w:br/>
        <w:t>Сонан соң үйіндегі мол кітап қорының, қолжазбала-</w:t>
        <w:br/>
        <w:t>рының іздегенде табылатындай библиографиялық</w:t>
        <w:br/>
        <w:t>жүйемен қойылатыны да өзім көріп, араласқан</w:t>
        <w:br/>
        <w:t>қаламдастардан тек Әз-ағаң мен досым Ақселеу</w:t>
        <w:br/>
        <w:t>Сейдімбекте бар қасиет еді.</w:t>
        <w:br/>
        <w:t>Ал көркем шығарма жазуда да Әз-ағаң - өзіндік</w:t>
        <w:br/>
        <w:t>ерекшелігімен танылған қаламгер. Біздің жастық</w:t>
        <w:br/>
        <w:t>шағымызда жарық көрген «Махаббат, қызық, мол жыл-</w:t>
        <w:br/>
        <w:t>дар» романы нағыз шыншыл, өміршең мөлдір махаб-</w:t>
        <w:br/>
        <w:t>батты жырлайтын көркем дүние, ондайға сусап жүрген</w:t>
        <w:br/>
        <w:t>жастар жағы романға бірден бас қойды. Жасы да,</w:t>
        <w:br/>
        <w:t>кәрісі де, Біреуден біреу қолынан сұрап алып, берме-</w:t>
        <w:br/>
        <w:t>се, жолынан ұрлап әкететін аса қымбат дүниеге ай-</w:t>
        <w:br/>
        <w:t>налды. Мен ойлаймын, кітабыңды былғарымен тыстап</w:t>
        <w:br/>
        <w:t>шығарсаң да көпшілік қолдан қолға өткізіп жүріп, түте-</w:t>
        <w:br/>
        <w:t>115</w:t>
        <w:br/>
        <w:t>Әнам / Кәдірбек Сегізбайұлы</w:t>
        <w:br/>
        <w:t>жазып жүргеннен болса керек, таңдау маған түсіпті.</w:t>
        <w:br/>
        <w:t>Республикадағы ең беделді газеттің редакциясына</w:t>
        <w:br/>
        <w:t>жүрегім лүпілдеп жеттім ғой. Газеттің жауапты хатшы-</w:t>
        <w:br/>
        <w:t>сы Нұрғазы Шәкеев дейтін кісі екен, жөнімді айтқан</w:t>
        <w:br/>
        <w:t>соң телефонын көтеріп: «Әзеке, қазір бір жас жігіт ба-</w:t>
        <w:br/>
        <w:t>рады. Жазғандарын оқып шығып, ой түйерсіз» деді.</w:t>
        <w:br/>
        <w:t>Әзеке дейтін кісісі редакцияның әдебиет бөлімін</w:t>
        <w:br/>
        <w:t>меңгереді екен. Ақ бұрыл тартқан шашын қисайта</w:t>
        <w:br/>
        <w:t>жарған аласа бойлы жігіт ағасы жылы қарсы алды.</w:t>
        <w:br/>
        <w:t>- Келе ғой, айналайын, - деп, қарсы алдындағы</w:t>
        <w:br/>
        <w:t>орындықты нұсқады. Қай курста оқитынымды, қай</w:t>
        <w:br/>
        <w:t>өңірден келгенімді, не жазып жүргенімді тәптіштеп</w:t>
        <w:br/>
        <w:t>сұрап алды да, жазған дүниелерімді баспасөзге</w:t>
        <w:br/>
        <w:t>шыққан-шықпағанына қарамай алып келуімді тап-</w:t>
        <w:br/>
        <w:t>сырды. Ол кезде жазып тастап, жарыққа шығара ал-</w:t>
        <w:br/>
        <w:t>май жүрген дүние қайдан болсын, болса да қабілетіңді</w:t>
      </w:r>
    </w:p>
    <w:p>
      <w:r>
        <w:t>көрсете қоярдай емес, күнделік сияқты бірдеңелер.</w:t>
        <w:br/>
        <w:t>Ауылда жүргенде аудандық, облыстық газеттер-</w:t>
        <w:br/>
        <w:t>де, студент атанғалы университет газетінде, жастар</w:t>
        <w:br/>
        <w:t>газетінде жарық көрген ірілі-ұсақты дүниелерімді жи-</w:t>
        <w:br/>
        <w:t>нап жүретін едім, ертеңіне соларымды көтеріп жетемін</w:t>
        <w:br/>
        <w:t>ғой баяғы. Тағы да «айналайындап» қарсы алып, «ай-</w:t>
        <w:br/>
        <w:t>налайындап» шығарып салғанына аға газет редакци-</w:t>
        <w:br/>
        <w:t>ясына жұмысқа қабылданғандай болып мен кеттім.</w:t>
        <w:br/>
        <w:t>Бұл түсі жылы кісінің Төкең ұстазымыз айтқан, жуыр-</w:t>
        <w:br/>
        <w:t>Да өзім «Махаббат жыры» атты кітабын оқып шыққан</w:t>
        <w:br/>
        <w:t>майдангер-журналист, жазушы Әзілхан Нұршайықов</w:t>
        <w:br/>
        <w:t>екенін біліп алғанмын.</w:t>
        <w:br/>
        <w:t>Уәделі 2-3 күнді артқа салып, редакцияға жетейін.</w:t>
        <w:br/>
        <w:t>Әзекең орнынан тұрып келіп, дәл қазір жұмысқа</w:t>
        <w:br/>
        <w:t>111</w:t>
        <w:br/>
        <w:t>Кәдірбек Сегізбайұлы</w:t>
        <w:br/>
        <w:t>ӘҘЗ-АҒА</w:t>
        <w:br/>
        <w:t>Халқымыз ерекше ардақтаған, қадіріне жеткен</w:t>
        <w:br/>
        <w:t>адамының есімінің алдына «Әз» дейтін сөзді қосқан</w:t>
        <w:br/>
        <w:t>ғой. «Әз Жәнібек», «Әз Тәуке» деп хандардың да</w:t>
        <w:br/>
        <w:t>қадір-қасиеті бөлек хандары бар дегенді меңзеп,</w:t>
        <w:br/>
        <w:t>ерекшелегені. Сол сияқты, сәбиге есім еншілеген кез-</w:t>
        <w:br/>
        <w:t>де де кез келген ата-ананың ойында перзенттерінің ел</w:t>
        <w:br/>
        <w:t>ардақтысы, қадірлі болуын тілейтіні де белгілі.</w:t>
        <w:br/>
        <w:t>Әзілхан. Бәлкім, бұл кісінің әке-шешесі де сондай</w:t>
        <w:br/>
        <w:t>бір жақсы ниеттің жетегінде болған шығар. Ол жағы</w:t>
        <w:br/>
        <w:t>бізге белгісіз. Алайда, бізге белгілісі: Әзілхан-баланың,</w:t>
        <w:br/>
        <w:t>Әзілхан-жігіттің, Әзілхан-жігіт ағасының немесе мек-</w:t>
        <w:br/>
        <w:t>теп шәкірті болған, майдангер жауынгер болған, сту-</w:t>
        <w:br/>
        <w:t>дент болған, одан кейін журналист атанған Әзекеңнің</w:t>
        <w:br/>
        <w:t>дәрте сындырар мінез көрсетпеген айтулы азамат</w:t>
        <w:br/>
        <w:t>болғанына күмән жоқ, ал есімі еліне қарымды қаламгер</w:t>
        <w:br/>
        <w:t>ретінде танылған шағынан бастап, Әз-аға атанғаны</w:t>
        <w:br/>
        <w:t>ақиқат. «Әзеке» демей немесе жай ғана «Аға», «Ағай»</w:t>
        <w:br/>
        <w:t>демей, «Әз-аға» деп қайрылудың мәнісі тек қана за-</w:t>
        <w:br/>
        <w:t>мандас, қаламдастарынан оза шапқан қаламы жүрдек,</w:t>
        <w:br/>
        <w:t>ойы сергек журналист немесе адам тағдырын барын-</w:t>
        <w:br/>
        <w:t>ша шыншылдықпен айта білетін, былайша айтқанда,</w:t>
        <w:br/>
        <w:t>108</w:t>
        <w:br/>
        <w:t>Кәдірбек Сегізбайұлы / Әнас</w:t>
        <w:br/>
        <w:t>Терезені ашып айғайласаң, қатар үйдегілер еститіндей.</w:t>
        <w:br/>
        <w:t>Ертеңгілік дауыс жетер жерде тұрған «Динамо» ста-</w:t>
        <w:br/>
        <w:t>дионына барып, бірер сағат қан тарататынымыз бо-</w:t>
        <w:br/>
        <w:t>лады. Сол төңіректе тұратын зейнет жасындағы</w:t>
        <w:br/>
        <w:t>зиялы қауым өкілдерінің өздері біраз бар. Ортамыз-</w:t>
        <w:br/>
        <w:t>да бұрынғы, қазіргі талай атақтыларымыз болады.</w:t>
        <w:br/>
        <w:t>Әрине, Әз-ағамен көбіне стадионға бірге барып, бірге</w:t>
        <w:br/>
        <w:t>қайтқанымыз болмаса, стадион ішіне кірген соң Ол</w:t>
        <w:br/>
        <w:t>кісінің әңгімелері жарасар Зейнолла Қабдолов, Зәки</w:t>
      </w:r>
    </w:p>
    <w:p>
      <w:r>
        <w:t>Ахметов, Шерияздан Елеукенов, Жаппар Өмірбеков</w:t>
        <w:br/>
        <w:t>сынды тұстастары бар. Кедергі жасамайық деп</w:t>
        <w:br/>
        <w:t>оқшаулау жүреміз. Оның үстіне, ол кісілердің аяқ ба-</w:t>
        <w:br/>
        <w:t>сыстары, былайша айтқанда, ең төменгі жылдамдық.</w:t>
        <w:br/>
        <w:t>Жүрісті өндіргеннен гөрі әңгімені қыздырады.</w:t>
        <w:br/>
        <w:t>Сол бара жатқан, келе жатқан кездерде, кей-кейде</w:t>
        <w:br/>
        <w:t>аулада ұшырасқан кезде өз шығармашылығы туралы</w:t>
        <w:br/>
        <w:t>әңгімелеуден төрі біздің жазу-сызу туралы, өзгелердің</w:t>
        <w:br/>
        <w:t>қарым-қайраты туралы әңгімелеуді ұнатар еді. Талай-</w:t>
        <w:br/>
        <w:t>талай дастарқандас болдық, ондайда әдебиет тура-</w:t>
        <w:br/>
        <w:t>лы әңгіме айтылмай тұрмайды. Менің бір байқағаным,</w:t>
        <w:br/>
        <w:t>Әз-ағаң саясат туралы, әртүрлі қайраткерлер туралы</w:t>
        <w:br/>
        <w:t>әңгіме қозғап, сыртынан тон пішіп отыратын кісі емес</w:t>
        <w:br/>
        <w:t>болатын. Сонан соң азаматтықтың ең басты өлшемі -</w:t>
        <w:br/>
        <w:t>біреу туралы ғайбат айтқан тұсын көрмеппін. «Авто-</w:t>
        <w:br/>
        <w:t>портрет», кейіндері жарық көрген «Менің замандас-</w:t>
        <w:br/>
        <w:t>тарым» роман-естелігін, «Қаламгер және оның</w:t>
        <w:br/>
        <w:t>достары» эпостолярлық романын оқыған соң, ол кісінің</w:t>
        <w:br/>
        <w:t>де біреу туралы ауызекі әңгіме айтпағанмен, әркім ту-</w:t>
        <w:br/>
        <w:t>ралы әртүрлі өз пікірі бар екенін көреміз. Жалпы, Ол</w:t>
        <w:br/>
        <w:t>кісінің қаламсыз, қағазсыз, қойын дәптер, блокнотсыз</w:t>
        <w:br/>
        <w:t>114</w:t>
        <w:br/>
        <w:t>Әрам / Өтеген Күмісбаев</w:t>
        <w:br/>
        <w:t>ген батаңыздың өзі бір жылқыға бергісіз еді. Сізді ұйып</w:t>
        <w:br/>
        <w:t>тыңдап, қол жайып отыратынбыз, бетімізді сыйпағанда</w:t>
        <w:br/>
        <w:t>тұла бойымыз жеңілдеп, шаршаған жанымызға</w:t>
        <w:br/>
        <w:t>жігер қосып алатынбыз. Құшырланып, қайраттанып</w:t>
        <w:br/>
        <w:t>кететінбіз.</w:t>
        <w:br/>
        <w:t>Қараңызшы енді, Сіздей батагөй аталар да аза-</w:t>
        <w:br/>
        <w:t>йып барады. Енді ернімізді күбірлетіп, бетімізді си-</w:t>
        <w:br/>
        <w:t>пай салып жөнеле береміз. Артымыздан біреу қуып</w:t>
        <w:br/>
        <w:t>келе жатқандай қашып бара жатамыз. Уағызы, уатары</w:t>
        <w:br/>
        <w:t>жоқ уақыттың құлы боп кеттік. Осындайда халқымыз</w:t>
        <w:br/>
        <w:t>Сіздей кемеңгер көсемін, көсемсөз айтатын ардақты</w:t>
        <w:br/>
        <w:t>арысын іздейді. Сіз болсаңыз Алатаудың етегіне, мәңгі</w:t>
        <w:br/>
        <w:t>демалысқа кеттіңіз. Арамызда алшаң басып жүрген Әз</w:t>
        <w:br/>
        <w:t>ағаң жоқ.</w:t>
        <w:br/>
        <w:t>Сізбен алғашқы кездесуім есімнен кетпейді.</w:t>
        <w:br/>
        <w:t>Көктемнің шуақты, шырайлы күндерінің бірі еді.</w:t>
        <w:br/>
        <w:t>Қазақтың әл-Фараби атындағы ұлттық университетін</w:t>
        <w:br/>
        <w:t>жаңа ғана бітірген кезім. Жаспын, албыртпын әрі жас</w:t>
        <w:br/>
        <w:t>ақынмын. Көңіл шіркін аспан кезеді. «Қазақ әдебиеті»</w:t>
        <w:br/>
        <w:t>газетінде қызмет істегім келеді. Сол кездегі Бас редак-</w:t>
        <w:br/>
        <w:t>торы Әзілхан Нұршайықов аға еді.</w:t>
        <w:br/>
        <w:t>Кабинетіне кіріп бардым. Сыпайы сәлем бергеннен</w:t>
        <w:br/>
        <w:t>кейін, «Қазақ әдебиеті» газеті редакциясында қызмет</w:t>
        <w:br/>
        <w:t>істегім келеді дедім. Әз ағаң ақырын жымиды да,</w:t>
        <w:br/>
        <w:t>арызыңды қалдырып кете ғой деді. Ертеңіне жетіп кел-</w:t>
        <w:br/>
        <w:t>сем, мен әдеби қызметкер болып қызметке алынып-</w:t>
        <w:br/>
        <w:t>пын. Сол күннен бастап жас дәуренімнің жаңа күндері</w:t>
        <w:br/>
        <w:t>басталды. Айналайын Әз ағам жолымды ашып берді.</w:t>
        <w:br/>
        <w:t>Әйтпесе ештеңкеге қолым ілікпесе, еліме - Сыр бойы-</w:t>
        <w:br/>
        <w:t>на тартып кеткелі жүр едім. Әз ағам бір қазық қағып</w:t>
        <w:br/>
        <w:t>берді де, көгендеулі қозыдай шыр айналып қалдым да</w:t>
      </w:r>
    </w:p>
    <w:p>
      <w:r>
        <w:t>121</w:t>
        <w:br/>
        <w:t>Өтеген Күмісбаев / Әм</w:t>
        <w:br/>
        <w:t>мінездерді басымнан өткердім. Кейбіреуіне жақсы</w:t>
        <w:br/>
        <w:t>ақын не прозашы болса да екінші рет ұүшырасқың</w:t>
        <w:br/>
        <w:t>келмейді. Тәкаппары бар, тентегі бар, биігі бар, еңісі</w:t>
        <w:br/>
        <w:t>бар басыңды қатырады. Тәкаппардың көзі аспанда</w:t>
        <w:br/>
        <w:t>болады да аяғының астына қарамайды: Жер басып</w:t>
        <w:br/>
        <w:t>жүргені үшін тәубе демейді.</w:t>
        <w:br/>
        <w:t>Ал, Сіз бір ерекше азамат едіңіз, Әз аға! Данамен де,</w:t>
        <w:br/>
        <w:t>баламен де, келіншекпен де, қызбен де тіл тауып, бей-</w:t>
        <w:br/>
        <w:t>не көптен білетіндей мәз-мейрам етер едіңіз. КӨП жыл-</w:t>
        <w:br/>
        <w:t>дардан бері біліп жүрдім, бірақ, көкірек қаққаныңызды</w:t>
        <w:br/>
        <w:t>мүлдем көрмеппін. «Махаббат қызық мол жылдар» атты</w:t>
        <w:br/>
        <w:t>кітабыңыздың өзі атағыңызды айдай әлемге жайып</w:t>
        <w:br/>
        <w:t>жіберген еді. Қарыс қадамыңыз қалғанша қаламыңыз</w:t>
        <w:br/>
        <w:t>қолыңыздан түскен жоқ, Өрт дауылдың арасынан есен-</w:t>
        <w:br/>
        <w:t>аман келіп, бейбіт тірлікке араласып, қадірлі еліңізге</w:t>
        <w:br/>
        <w:t>қыруар еңбек сіңірдіңіз. Барлық атақ-даңқыңызды</w:t>
        <w:br/>
        <w:t>былай жиып қойғанда Әзілхан Нұршайықов деген</w:t>
        <w:br/>
        <w:t>есімнің өзі жаныңа жылу беретін. Әз аға дегенде аппақ,</w:t>
        <w:br/>
        <w:t>тістеріңіз ақсиып, күректей алақаныңыз адамға қуат</w:t>
        <w:br/>
        <w:t>сыйлайтын. Кішіпейілдік қасиетін Сізден үйренуге бо-</w:t>
        <w:br/>
        <w:t>латын еді, Кішірейіп тұрып ұлыны еңкейтуші едіңіз.</w:t>
        <w:br/>
        <w:t>Орныңыздан тұра алмай, төсекте шалқайып жатып та</w:t>
        <w:br/>
        <w:t>оқушыңызды естен шығармаушы едіңіз. Нағыз айту-</w:t>
        <w:br/>
        <w:t>лы азамат, қаһарман қаламгер едіңіз. Өмір жолыңыз,</w:t>
        <w:br/>
        <w:t>жазуыңыз өзгеге үлгі болып өтті.</w:t>
        <w:br/>
        <w:t>Кісінің бетіне жел боп тимеген талантыңыз тау</w:t>
        <w:br/>
        <w:t>қыранындай көкте еркін қалықтады. Сіз сырласа да,</w:t>
        <w:br/>
        <w:t>самғай да білуші едіңіз. Сыбызғыдай сырлы сазыңыз</w:t>
        <w:br/>
        <w:t>сиқырлы соқпаққа бастап кетуші еді. Әзіліміз де,</w:t>
        <w:br/>
        <w:t>әңгімеміз де жарасушы еді. Соңғы жылдары үлкен</w:t>
        <w:br/>
        <w:t>жиындарда, астарда, банкеттерде, кездесулерде бер-</w:t>
        <w:br/>
        <w:t>120</w:t>
        <w:br/>
        <w:t>Өтеген Күмісбаев</w:t>
        <w:br/>
        <w:t>ТУҒАН АҒАММЕН КЕЗДЕСКЕНДЕЙ ТӨБЕМ</w:t>
        <w:br/>
        <w:t>КӨККЕ КӨТЕРІЛІП ҚАЛУШЫ ЕДІ</w:t>
        <w:br/>
        <w:t>Қайран “Әз аға, қайда асығып кеттіңіз. Сізбен</w:t>
        <w:br/>
        <w:t>жолыққан сайын жаным жадырап, көңіл күйім жарқыл</w:t>
        <w:br/>
        <w:t>қағатын еді. Бойыңыздағы берекелі шуақты шашы-</w:t>
        <w:br/>
        <w:t>ратып, таратып тұратын қасиетіңіз бар еді. Әсіресе,</w:t>
        <w:br/>
        <w:t>жылы, қоңыр үніңіз кісінің жанын жылытып, өзіне</w:t>
        <w:br/>
        <w:t>бірден баурап алатын. Сіз ешкімге ұқсамайтын едіңіз.</w:t>
        <w:br/>
        <w:t>Үлкенге де, кішіге де күншуақ сыйлап, көкірегініз</w:t>
        <w:br/>
        <w:t>күмбірлеп тұрушы еді. Сіз бар ғой бір бабына кел-</w:t>
        <w:br/>
        <w:t>ген қазақтың қара домбырасы секілді едіңіз. Сізді</w:t>
        <w:br/>
        <w:t>өркөкірек, тәкаппар баз біреулерден қызғанатын да</w:t>
        <w:br/>
        <w:t>едім. Өйткені, сіздің ақшақардай аппақ жаныңызды</w:t>
        <w:br/>
        <w:t>жаралап кетер ме екен деп қысылушы едім.</w:t>
      </w:r>
    </w:p>
    <w:p>
      <w:r>
        <w:t>Ойлаушы ем, япыр-ай қандай әсем мінезді адам әрі</w:t>
        <w:br/>
        <w:t>тамаша жазушы деп. Табиғат жомарттығын Сізге ғана</w:t>
        <w:br/>
        <w:t>жасаған сияқты. Таудан аққан мөлдір бұлақтай түп-</w:t>
        <w:br/>
        <w:t>тұнық, боп сылдырап, елжіреп, еміреніп тұрғаныңыз.</w:t>
        <w:br/>
        <w:t>Сізді көрген сайын бейне бір туған ағаммен кездескен-</w:t>
        <w:br/>
        <w:t>дей төбем көкке көтеріліп қалушы еді. Сізді сағынып</w:t>
        <w:br/>
        <w:t>тұратынмын. Осы өмірімде талай ақын-жазушылармен</w:t>
        <w:br/>
        <w:t>араласып келемін. Өлісі, тірісі бар дегендей небір</w:t>
        <w:br/>
        <w:t>119</w:t>
        <w:br/>
        <w:t>Әраа / Кәдірбек Сегізбайұлы</w:t>
        <w:br/>
        <w:t>алты зеңбірекшінің ортасына түскен жау снарядынан</w:t>
        <w:br/>
        <w:t>жолдастарының бәрі опат болғанда жалғыз осы кісінің</w:t>
        <w:br/>
        <w:t>аман қалуының өзі дәлел болғандай.</w:t>
        <w:br/>
        <w:t>Жазудан шаршамайтын. Тасқа басқандай ғып</w:t>
        <w:br/>
        <w:t>дәптеріне болсын, блокнотына болсын, мөлдіретіп</w:t>
        <w:br/>
        <w:t>жаза беру бүкіл өмірінің мәніне айналғандай. Бұдан</w:t>
        <w:br/>
        <w:t>аттай жиырма жыл бұрын, кеңестік кезеңнің соңғы</w:t>
        <w:br/>
        <w:t>демі үзілер алдында ол кісі маған «Қазақ КСР қысқаша</w:t>
        <w:br/>
        <w:t>энциклопедиясының» 4-томын сыйлапты. Кітаптың</w:t>
        <w:br/>
        <w:t>алғашқы ақ бетіне алдымен қарындашпен сызық</w:t>
        <w:br/>
        <w:t>түсіріп алып, сонан соң бір бетті толтыра қолтаңбасын</w:t>
        <w:br/>
        <w:t>жазып, соңына қолын қойып, мөрін басыпты. «...Елу</w:t>
        <w:br/>
        <w:t>- ердің жасы... Азаматтық, ағалық, әдеби ерліктер</w:t>
        <w:br/>
        <w:t>көрсетер шағың елеулі де жемісті болсын...» дей келіп,</w:t>
        <w:br/>
        <w:t>бұл кітаптың менде жоқ екенін білген соң: «Талғар,</w:t>
        <w:br/>
        <w:t>Ұзынағаш, Қаскелең барып, сұрастырып жүріп, бірінің</w:t>
        <w:br/>
        <w:t>Жүкенінен әрең таптым...» деп, тілегін жалғастырыпты.</w:t>
        <w:br/>
        <w:t>Будан бір бетті толтыра жазып, ақ ниетін ақтарғанда,</w:t>
        <w:br/>
        <w:t>ең алдымен ерен еңбекқорлығын байқасақ, екіншіден,</w:t>
        <w:br/>
        <w:t>ағайынға титімдей болса да жақсылық, жасау үшін</w:t>
        <w:br/>
        <w:t>қандай жолдан тайынбас мінезін байқаймыз.</w:t>
        <w:br/>
        <w:t>Он жылдың арғы-бергі тұсында Әз-ағаңды ин-</w:t>
        <w:br/>
        <w:t>фаркт дейтін итіңіз көп айналдырды. ілби басып,</w:t>
        <w:br/>
        <w:t>ілдалдалап жүрген ағамызды кешкі салқынмен,</w:t>
        <w:br/>
        <w:t>бейіште нұры шалқығыр, Халима жеңгеміз жетелеп</w:t>
        <w:br/>
        <w:t>жүрер еді. Отағасын сәбиіндей мәпелеп, соның қас-</w:t>
        <w:br/>
        <w:t>қабағына қарай қимыл жасайтын адал жар өмір сыны-</w:t>
        <w:br/>
        <w:t>на қосағын жалғыз қалдырып, тіршіліктен ерте озды.</w:t>
        <w:br/>
        <w:t>Әз-ағаң ілбіп жүріп-ақ, адал жардың басына ақ мұнара</w:t>
        <w:br/>
        <w:t>орнатты, ілбіп жүріп-ақ «Мәңгілік махаббат жыры» атты</w:t>
        <w:br/>
        <w:t>117</w:t>
        <w:br/>
        <w:t>Әрам / Тоқтар Бейісқұлов</w:t>
        <w:br/>
        <w:t>кісіге жеткізуге мәжбүр боламын. Қостанай сияқты</w:t>
        <w:br/>
        <w:t>шалқып жатқан бай облыстың бір мұражай ашуға</w:t>
        <w:br/>
        <w:t>қаражаты жетпей жатыр дегенге кім сенеді? Сіздерден</w:t>
        <w:br/>
        <w:t>жауап күтемін» деп жазып, қатқыл мінез көрсетті. Жөн</w:t>
        <w:br/>
        <w:t>болған екен деп мен де түсіндім.</w:t>
        <w:br/>
        <w:t>Он күннің ішінде С.Бектұрғановтан хат келді. Біраз</w:t>
      </w:r>
    </w:p>
    <w:p>
      <w:r>
        <w:t>шаралар қолға алынып жатқанын, мұражайды ашу</w:t>
        <w:br/>
        <w:t>2011 жылға жоспарланғанын хабарлапты. Әз-ағаң те-</w:t>
        <w:br/>
        <w:t>лефон шалып үйіне шақырды. Барғанымда осы хатты</w:t>
        <w:br/>
        <w:t>қолыма ұстатты. Өзінің жүзі жайнап, баданадай көзі</w:t>
        <w:br/>
        <w:t>күлімдеп түр екен. Қысқа да нақты хаттан 2071 жылы</w:t>
        <w:br/>
        <w:t>Б. Майлиннің мұражайы ашылатына туралы жоспарла-</w:t>
        <w:br/>
        <w:t>рын оқығанымда көкірегімнен көгершінім шаттанып,</w:t>
        <w:br/>
        <w:t>көкке самғап ұшып кеткендей болдым. «Үлкен рақмет,</w:t>
        <w:br/>
        <w:t>Әз-аға, Бейімбеттің аруағы риза болсын!» деп қолын</w:t>
        <w:br/>
        <w:t>қыстым. Екеуіміз біршама шүйіркелесіп отырдық, Бір</w:t>
        <w:br/>
        <w:t>кезде «Шіркін, Би-ағаның мұражайының ашылуында</w:t>
        <w:br/>
        <w:t>болып, көзіммен көрсем арман бар ма?» деп қалдым.</w:t>
        <w:br/>
        <w:t>«Алла жазса бірге көреміз» деп еді әлгі хаттарды маған</w:t>
        <w:br/>
        <w:t>беріп жатып. Арлы-берлі жіберілген хаттар менің</w:t>
        <w:br/>
        <w:t>қолымда сақтаулы... Жаңа жыл келгенде хабарласып,</w:t>
        <w:br/>
        <w:t>құттықтап, Тілек айттым. Ол ракметін жаудырып жа-</w:t>
        <w:br/>
        <w:t>тыр. «Әз-аға, қостанайлықтар уәделі сөз беріл еді</w:t>
        <w:br/>
        <w:t>ғой, соны естеріне түсіріп қойсақ қайтеді» дедім. «Мә,</w:t>
        <w:br/>
        <w:t>есімде, мен ауруханаға жатпақпын, содан келген соң</w:t>
        <w:br/>
        <w:t>қолға алайық» деп еді Әз-ағаң.</w:t>
        <w:br/>
        <w:t>Тағдырдың жазуына не шара:.. Азиаданың алауын</w:t>
        <w:br/>
        <w:t>ұстап сергек кетіп бара жатқанын телеарнадан көріп</w:t>
        <w:br/>
        <w:t>едік, Аяқ астынан келген қасіреттей болды. О дүниелік</w:t>
        <w:br/>
        <w:t>болғанын естігенде төбеден жай түскендей әсер етті.</w:t>
        <w:br/>
        <w:t>107</w:t>
        <w:br/>
        <w:t>Тоқтар Бейісқұлов / Әуел</w:t>
        <w:br/>
        <w:t>сын түсіріп маған берді. Бір түрлі қуаныш кернеді. Бір</w:t>
        <w:br/>
        <w:t>бетке толар-толмас хат. Бәрін болмаса да кейбір жерін</w:t>
        <w:br/>
        <w:t>келтірейін: Сізге қайта-қайта хат жазып уақытыңызды</w:t>
        <w:br/>
        <w:t>алуымның реті жоқ-ақ. Бірақ өзіңізге айтпасам</w:t>
        <w:br/>
        <w:t>шешімі табылмай қалатын, халық үшін қажетті кейбір</w:t>
        <w:br/>
        <w:t>мәселелер кездеседі. Соның біреуін бұл жолы сізге</w:t>
        <w:br/>
        <w:t>тағы айтқалы отырмын» деп бастап, менің шарқ ұрып</w:t>
        <w:br/>
        <w:t>жүргенімді жаза келіп «Жазушы-ғалым Т.Бейісқұловтың</w:t>
        <w:br/>
        <w:t>бұл мұңына мен үн қоспай қала алмадым... Болашақ</w:t>
        <w:br/>
        <w:t>қамын көп ойлайтын өзіңіз Қостанай басшыларына тап-</w:t>
        <w:br/>
        <w:t>сырып, онда Майлиннің жеке мұражайының ашылуына</w:t>
        <w:br/>
        <w:t>мұрындық болсаңыз, бұл сіздің ұлтымыздың болашақ</w:t>
        <w:br/>
        <w:t>ұрпағына жасаған көп қамқорлығыңыздың бірі болар</w:t>
        <w:br/>
        <w:t>еді деп ойлаймын» деп аяқтаған хатын.</w:t>
        <w:br/>
        <w:t>Бір айдың шамасында Мәдениет және ақпарат</w:t>
        <w:br/>
        <w:t>министрлігінен де, Қостанай әкімдігінен де хат келді.</w:t>
        <w:br/>
        <w:t>Министрлік облыс әкімдігіне нақты іс-шаралар атқару</w:t>
        <w:br/>
        <w:t>жөнінде ұсыныс енгізгендігін хабарласа, Қостанай</w:t>
        <w:br/>
        <w:t>облыстық әкімдігі бүлісті назарда ұстап отырғандығын,</w:t>
        <w:br/>
        <w:t>бірақ қазір мүмкіндік жоқ екендігін жазыпты.</w:t>
        <w:br/>
        <w:t>Мұндай жауапты қабылдамаған Ә.Нұршайықов</w:t>
        <w:br/>
        <w:t>Қостанай облысыәкімініңорынбасары С.Бектұрғановқа</w:t>
        <w:br/>
        <w:t>қолма-қол ренжулі хат жіберді. Жауап хатқа қол</w:t>
        <w:br/>
        <w:t>қойған - сол кісі. Мұнда облыс әкімі С.В.Кулагинге де</w:t>
        <w:br/>
        <w:t>қарата жазғаны бар. Әз-ағаң «Бірақ бұл жауаптан мен</w:t>
        <w:br/>
        <w:t>халық музыкасы аспабынан хабары жоқ әлдекім теріс</w:t>
        <w:br/>
        <w:t>бұрап қойған домбыраның тыңқылдаған түсініксіз үнін</w:t>
        <w:br/>
        <w:t>естігендей болдым. Қанағаттанбадым... Қазақстанның</w:t>
        <w:br/>
        <w:t>халық жазушысы ретінде, ел қаламгерлері атынан айтып</w:t>
      </w:r>
    </w:p>
    <w:p>
      <w:r>
        <w:t>отырған бұл өтінішім орындалмаса, Елбасына қайтадан</w:t>
        <w:br/>
        <w:t>хат жазып, Сіздердің бұл теріс пиғылдарыңызды ол</w:t>
        <w:br/>
        <w:t>106</w:t>
        <w:br/>
        <w:t>Кәдірбек Сегізбайұлы / Әм</w:t>
        <w:br/>
        <w:t>түтесін шығарғанша оқыса, бұл - кез-келген жазушы</w:t>
        <w:br/>
        <w:t>армандайтын бақыт. Әнеки, Әз-ағаң сондай бақытты</w:t>
        <w:br/>
        <w:t>көзі тірісінде көрген кісі. Көзінің тірісінде бұл кітап 35</w:t>
        <w:br/>
        <w:t>жылдың ішінде он дүркіннен астам қайта басылып</w:t>
        <w:br/>
        <w:t>шығыпты. Қазақ қаламгерлерінің арасынан көрінген</w:t>
        <w:br/>
        <w:t>өзінше бір рекорд.</w:t>
        <w:br/>
        <w:t>Екінші бір ерен жаңалығы, біздің әдебиетімізге</w:t>
        <w:br/>
        <w:t>салған тың соқпағы тұңғыш рет роман-диалог дейтін</w:t>
        <w:br/>
        <w:t>жанрды өмірге әкелуі. Роман, хикаяттарды қойғанда,</w:t>
        <w:br/>
        <w:t>газет-журнал үшін кейіпкермен сұхбат жүргізу үшін</w:t>
        <w:br/>
        <w:t>журналистің алымы мен шалымы, білімі мен білігі</w:t>
        <w:br/>
        <w:t>сұхбаттасушыдан артық болмаса кем болмауға тиіс.</w:t>
        <w:br/>
        <w:t>Әйтпесе, сұхбат сұрықсыз болмақ. Әз-ағаңның «Ақиқат</w:t>
        <w:br/>
        <w:t>пен аңызындағы» сұхбат беруші атағы мен абыройы-</w:t>
        <w:br/>
        <w:t>нан ат үркетіндей халық батыры - Баукең, Бауыр-</w:t>
        <w:br/>
        <w:t>жан Момышұлы. Күндей күркіреген үнін айтпағанда,</w:t>
        <w:br/>
        <w:t>арыстаннан айнымас сұсының өзі тізеңді дірілдетіп,</w:t>
        <w:br/>
        <w:t>берекеңді бек кетірер батырмен осы жолдарды жазып</w:t>
        <w:br/>
        <w:t>отырған пақырыңыз да кезінде газет тапсырмасымен</w:t>
        <w:br/>
        <w:t>сұхбат жүргізуге сәтсіз талап қып көрген. Сондықтан,</w:t>
        <w:br/>
        <w:t>әдебиеттің барлық, көркемдік талаптарының үдесінен</w:t>
        <w:br/>
        <w:t>шыққан роман- диалогті жазып шығу Әз-ағаңның ғана</w:t>
        <w:br/>
        <w:t>қолынан келетін шаруа еді. Екеуінің тағдырлары ұқсас</w:t>
        <w:br/>
        <w:t>- ауыл перзенттері, қан майдан кешіп оралған шыншыл</w:t>
        <w:br/>
        <w:t>қаламгерлер. Халық батырының осы шығармасында</w:t>
        <w:br/>
        <w:t>толыққанды абразын жасау арқылы Әз-ағаң өзінің</w:t>
        <w:br/>
        <w:t>шын мәніндегі халық жазушысы екенін дәлелдеді.</w:t>
        <w:br/>
        <w:t>Жазу үстелінің жанынан күндіз де, түнде де та-</w:t>
        <w:br/>
        <w:t>былатын, Алла оны тек қана қағаз-қаламы арқылы</w:t>
        <w:br/>
        <w:t>ел сүйіктісі болу үшін жаратқанына майданда бес-</w:t>
        <w:br/>
        <w:t>116</w:t>
        <w:br/>
        <w:t>Әуаа / Тоқтар Бейісқұлов</w:t>
        <w:br/>
        <w:t>зор мән берген еді. Құрып бара жатқан Бейімбет ауы-</w:t>
        <w:br/>
        <w:t>ды жанданып кеткен екен. Соңғы бас қосып, дәм татқан</w:t>
        <w:br/>
        <w:t>кезімізде аса риза болғанымызды білдірдік. Сөздің</w:t>
        <w:br/>
        <w:t>сәті келіп, мен де пейілімді білдіріп, С.Сейфуллин</w:t>
        <w:br/>
        <w:t>мен І.Жансүгіровтің мұражайлары облыстарының</w:t>
        <w:br/>
        <w:t>орталықтарында бар екенін, Б.Майлинге де сон-</w:t>
        <w:br/>
        <w:t>дай мұражай Қостанайда болуы керектігін айттым.</w:t>
        <w:br/>
        <w:t>Б.Тұрсынбаев бұл мәселені шешуге ниет білдіріп еді.</w:t>
        <w:br/>
        <w:t>Алайда, көп ұзамай ол басқа облысқа ауыстырылып,</w:t>
        <w:br/>
        <w:t>орнына басқа адам келді.</w:t>
        <w:br/>
        <w:t>Бұл талап іске аспай жатқан соң Республика Ми-</w:t>
        <w:br/>
        <w:t>нистрлер Кеңесінің Премьер-министріне, Қостанай</w:t>
        <w:br/>
        <w:t>облысының әкіміне ашық хат дайындадым. Б.Майлинге</w:t>
      </w:r>
    </w:p>
    <w:p>
      <w:r>
        <w:t>Қостанайда мұражай ашу керек деген М.Әлімбаев,</w:t>
        <w:br/>
        <w:t>З.Қабдолов, Т.Кәкішев, тағы басқа жұртқа белгілі 13</w:t>
        <w:br/>
        <w:t>адам - жазушы, ақын, ғалым қол қойды. Хатты әлгі екі</w:t>
        <w:br/>
        <w:t>құзырлы мекеме басшыларына жібердім. Әрі «Қазақ</w:t>
        <w:br/>
        <w:t>әдебиеті» газетінің 2004 жылғы 26-сәуір күнгі санында</w:t>
        <w:br/>
        <w:t>жарияланды. Қостанай облыстық әкімдігінен хат ал-</w:t>
        <w:br/>
        <w:t>дым. Ондай мұражай ашуға құлық жоқ екен.</w:t>
        <w:br/>
        <w:t>Енді не істеу керек? Мақалалар жаздым. 2007 жылы</w:t>
        <w:br/>
        <w:t>ҚР Президенті Н.Назарбаевтың атына хат жаздым. Ол</w:t>
        <w:br/>
        <w:t>кісіге көрсетілмеген болуы керек, әлеуметтік-саяси</w:t>
        <w:br/>
        <w:t>бөлімінен жауап алдым. Онда «министрлік жергілікті</w:t>
        <w:br/>
        <w:t>әкімдікке тиісті тапсырма бергендігі, жөн санағандығы»</w:t>
        <w:br/>
        <w:t>жазылған. Бірақ ешқандай хабар-ошар да, нәтижелі іс</w:t>
        <w:br/>
        <w:t>те болмай кетті. Осының бәрін Әз-ағаңа айтып бердім.</w:t>
        <w:br/>
        <w:t>Сөзімді бөлмей, мұқият тыңдап ойланып отыр еді.</w:t>
        <w:br/>
        <w:t>«Президентке мен хат жазайын, ол кісі менің хатым-</w:t>
        <w:br/>
        <w:t>ды оқимын деп еді. Жіберейін» деді. Сөзіне берік екен,</w:t>
        <w:br/>
        <w:t>2009 жылғы 16-маусым күні хатын жіберіп, бір дана-</w:t>
        <w:br/>
        <w:t>105</w:t>
        <w:br/>
        <w:t>Бақытжан Момыш-ұлы</w:t>
        <w:br/>
        <w:t>СЛОВОО ЗНАКОВОЙ ЛИЧНОСТИ</w:t>
        <w:br/>
        <w:t>Личность, на мой Взгляд - это человек, имеюший</w:t>
        <w:br/>
        <w:t>свое лицо и только присуший ему голос. Узнаваемые</w:t>
        <w:br/>
        <w:t>интонации воспринимаются собеседником с доверием</w:t>
        <w:br/>
        <w:t>и пониманием посредством теплых душевных волн. А</w:t>
        <w:br/>
        <w:t>подобные волны постоянно исходили из драгоценно-</w:t>
        <w:br/>
        <w:t>го сердца Азильхана ага. Аля меня он был личностью с</w:t>
        <w:br/>
        <w:t>положительным знаком.</w:t>
        <w:br/>
        <w:t>Иногда я думаю, что наше ласкательное слово «ай-</w:t>
        <w:br/>
        <w:t>налайын» является магическим ключом, отворяюшим</w:t>
        <w:br/>
        <w:t>даже зак-рытые на замок сердца. У Азильхана ага Яя</w:t>
        <w:br/>
        <w:t>научился чаше употреблять это волшебное слово, ко-</w:t>
        <w:br/>
        <w:t>торое не раз открывало врата, ведушие в чудесные</w:t>
        <w:br/>
        <w:t>внутренние миры самых разных людей. Услышав о6-</w:t>
        <w:br/>
        <w:t>рашение «айналайын», человек добреет, и взгляд его,</w:t>
        <w:br/>
        <w:t>слегка припорошенный пылью повседневности, очи-</w:t>
        <w:br/>
        <w:t>шается, становясь лучистым. В печальные минуты жиз-</w:t>
        <w:br/>
        <w:t>ни я остро тосковал по этому теплому слову, И это зна-</w:t>
        <w:br/>
        <w:t>чило, что я начинаю скучать по Азильхану ага.</w:t>
        <w:br/>
        <w:t>Мне нравятся путники горных круч, пробираюшие-</w:t>
        <w:br/>
        <w:t>ся через скалы, провалы, пропасти, ледники и туманы</w:t>
        <w:br/>
        <w:t>123</w:t>
        <w:br/>
        <w:t>Әне / Бақытжан Момыш-ұлы</w:t>
        <w:br/>
        <w:t>ное подобие довода, по которому шаги мои непрости-</w:t>
        <w:br/>
        <w:t>тельно редко направлялись к шаныраку Азильхана ага,</w:t>
        <w:br/>
        <w:t>Авери которого всегда открыты для людей.</w:t>
        <w:br/>
        <w:t>И все же светлых разговоров было немало. Это</w:t>
      </w:r>
    </w:p>
    <w:p>
      <w:r>
        <w:t>были удачи, дарованные судьбой...</w:t>
        <w:br/>
        <w:t>Однажды, в молчаливой зелени городского сквера,</w:t>
        <w:br/>
        <w:t>Азильхан ага сказал:</w:t>
        <w:br/>
        <w:t>- Странные явления происходят в беспокойном</w:t>
        <w:br/>
        <w:t>внутреннем космосе человека. Это Для меня осо-</w:t>
        <w:br/>
        <w:t>бая стихия, совершенно другое измерение, отражен-</w:t>
        <w:br/>
        <w:t>ный свет которого лишь слабым проблеском проника-</w:t>
        <w:br/>
        <w:t>ет во внешний мир. И подобная энтропия меня всегда</w:t>
        <w:br/>
        <w:t>раздражала, вызывала постоянное чувство неудов-</w:t>
        <w:br/>
        <w:t>летворенности собой. Может поэтому я, взял в руки</w:t>
        <w:br/>
        <w:t>перо, чтобы душевный свет изливался на бумагу без</w:t>
        <w:br/>
        <w:t>посредников-делдалов и не остывал в холодных и не</w:t>
        <w:br/>
        <w:t>совсем чистых руках разного рода перекупшиков.</w:t>
        <w:br/>
        <w:t>- Но разве для творческого человека недовольство</w:t>
        <w:br/>
        <w:t>собой не является нормальным состоянием? - вставил</w:t>
        <w:br/>
        <w:t>я достаточно затертую сентенцию.</w:t>
        <w:br/>
        <w:t>Азильхан ага странно посмотрел на меня и заме-</w:t>
        <w:br/>
        <w:t>тил:</w:t>
        <w:br/>
        <w:t>- Во-первых, человек недоволен не собой, а делом</w:t>
        <w:br/>
        <w:t>рук своих. На себя, как на сушность, Он постоянно</w:t>
        <w:br/>
        <w:t>гневаться не имеет права, потому что не сам создал</w:t>
        <w:br/>
        <w:t>себя, хотя часто и повторяет подобную глупость. И</w:t>
        <w:br/>
        <w:t>если он дни и ночи занят одним только самоедством,</w:t>
        <w:br/>
        <w:t>то, в конце концов, разжует и проглотит собственную</w:t>
        <w:br/>
        <w:t>Аушу. Во-вторых, мне кажется не очень верным на-</w:t>
        <w:br/>
        <w:t>зывать нашу работу творческой, потому что творение</w:t>
        <w:br/>
        <w:t>- суть прерогатива Бога. А мы просто пишем, хотя</w:t>
        <w:br/>
        <w:t>125</w:t>
        <w:br/>
        <w:t>Бақытжан Момыш-ұлы / Әм</w:t>
        <w:br/>
        <w:t>это и не простое дело. Если мы пишем Одним только</w:t>
        <w:br/>
        <w:t>мраком чернил, то время выбракует все напачканнде</w:t>
        <w:br/>
        <w:t>нами. А когда мы пишем светом души и кровью серд-</w:t>
        <w:br/>
        <w:t>ца, я верю, что написанное останется ценным опытом</w:t>
        <w:br/>
        <w:t>и для Грядуших поколений, и для небесного книгохра-</w:t>
        <w:br/>
        <w:t>нилиша Аллаха.</w:t>
        <w:br/>
        <w:t>И тут Я ВСПОМНИА, ЧТО В одной ИЗ своих последних</w:t>
        <w:br/>
        <w:t>книг известный писатель Эрих фон Аэникен писал про</w:t>
        <w:br/>
        <w:t>свое странствие по аругим уровням сознания: «У меня</w:t>
        <w:br/>
        <w:t>больше не было тела, и материя больше ничего не зна-</w:t>
        <w:br/>
        <w:t>чила. Я мог пролететь сквозь стены гостиницы, через</w:t>
        <w:br/>
        <w:t>Вселенную, сквозь солнце в мгновение ока. Я видел</w:t>
        <w:br/>
        <w:t>солнечные системы, корабли, летяшие в бесконечнос-</w:t>
        <w:br/>
        <w:t>ти, планеты и странных сушестві В один миг мне каза-</w:t>
        <w:br/>
        <w:t>лось, что движение прекратилось, и я оказался в биб-</w:t>
        <w:br/>
        <w:t>лиотеке, но настолько громадной, что куда ни кинь</w:t>
        <w:br/>
        <w:t>взор - везде книги, на тысячелетия полета. И я знал</w:t>
        <w:br/>
        <w:t>все, что в этих книгах».</w:t>
        <w:br/>
        <w:t>Я оторвался от строк фантаста, где кто-то говорил</w:t>
        <w:br/>
        <w:t>о его возврашении: «Полет через Вселенную, который</w:t>
        <w:br/>
        <w:t>вроде бы длился долгие часы, в нашей реальности за-</w:t>
        <w:br/>
        <w:t>нял несколько секунда. Перед тем как отключиться, он</w:t>
      </w:r>
    </w:p>
    <w:p>
      <w:r>
        <w:t>задел бутылку и, придя в себя, увидел, что вода из нее</w:t>
        <w:br/>
        <w:t>только начала вытекаты)»...</w:t>
        <w:br/>
        <w:t>И тут память подсказала, что пророк наш Мухмам-</w:t>
        <w:br/>
        <w:t>мед, салаллаху галайхи ү-ассалам, вернувшись пос-</w:t>
        <w:br/>
        <w:t>ле долгой беседы с Аллахом, обнаружил, что вода из</w:t>
        <w:br/>
        <w:t>опрокинутого им перед путешествием к Создателю</w:t>
        <w:br/>
        <w:t>Миров кувшина не успела полностью ВылИтьсСя из со-</w:t>
        <w:br/>
        <w:t>суда.</w:t>
        <w:br/>
        <w:t>Я вспомния, что когда-то, а именно в 2003 году, ра-</w:t>
        <w:br/>
        <w:t>126</w:t>
        <w:br/>
        <w:t>Бақытжан Момыш-ұлы / Әрам</w:t>
        <w:br/>
        <w:t>разняшихся друг от друга лишь формой, в то время</w:t>
        <w:br/>
        <w:t>как содержание их состоит из известных нам чело-</w:t>
        <w:br/>
        <w:t>веческих чувств и мудрости тех, кто прошел по жиз-</w:t>
        <w:br/>
        <w:t>ни раньше нас. И в этом нет ничего стыдного, пото-</w:t>
        <w:br/>
        <w:t>му что мудрость от повторений не блекнет. Но она</w:t>
        <w:br/>
        <w:t>не тускнеет только в том случае, когда одухотворяет-</w:t>
        <w:br/>
        <w:t>ся новым освешением, несколько иным ракурсом ви-</w:t>
        <w:br/>
        <w:t>дения, индивидуальным подходом людей, каждый из</w:t>
        <w:br/>
        <w:t>которых неповторим. В этом, по-моему, заключается</w:t>
        <w:br/>
        <w:t>новизна и магия каждого произведения искусства, -</w:t>
        <w:br/>
        <w:t>сказал Азильхан ага. - Но, может, я и ошибаюсь. Од-</w:t>
        <w:br/>
        <w:t>нако меня оправдывает то, что я и не претендую на</w:t>
        <w:br/>
        <w:t>истину в последней инстанций.</w:t>
        <w:br/>
        <w:t>- Нет, Азильхан ага! Я ошибки в ваших словах не</w:t>
        <w:br/>
        <w:t>нахожу. Над тем, что вы сказали сейчас, я еше дол-</w:t>
        <w:br/>
        <w:t>жен подумать. В свои молодые годы я изводил тетра-</w:t>
        <w:br/>
        <w:t>ди нато, чтобы создать идиллический мир, полный бу-</w:t>
        <w:br/>
        <w:t>мажной красоты. С годами я понял, что выстраиваю</w:t>
        <w:br/>
        <w:t>не красоту, а красивости, что все мои утопии обрече-</w:t>
        <w:br/>
        <w:t>ны быть утопленными в мусорной корзине, потому что</w:t>
        <w:br/>
        <w:t>фантазии мои были оторваны от реальности, - В3дох-</w:t>
        <w:br/>
        <w:t>нул Я. - Отец часто ругал меня за это.</w:t>
        <w:br/>
        <w:t>- Бауке был по-настояшему мудрым, недостижимо</w:t>
        <w:br/>
        <w:t>высоким и светлым человеком. Нередко черные тучи</w:t>
        <w:br/>
        <w:t>закрывают горные пики, однако вершины остаются</w:t>
        <w:br/>
        <w:t>вершинами даже во мгле. И когда ветры времени про-</w:t>
        <w:br/>
        <w:t>гоняют эти тучи прочь, мир видит, насколько чиста, ве-</w:t>
        <w:br/>
        <w:t>дичественна и прекрасна эта вершина. Аюди, увидев-</w:t>
        <w:br/>
        <w:t>шие такую красоту, ошушают зов сердца и начинают</w:t>
        <w:br/>
        <w:t>стремиться к высоте, - сказал Азильхан ага, помолчал</w:t>
        <w:br/>
        <w:t>и добавил. - Вот тебе ответ на вопрос о том, чем кра-</w:t>
        <w:br/>
        <w:t>128</w:t>
        <w:br/>
        <w:t>Бақытжан Момыш-ұлы / Әуам</w:t>
        <w:br/>
        <w:t>жушемся захламлении есть свой строгий порядок. А</w:t>
        <w:br/>
        <w:t>мы часто не видим этого. Наверное, промашка Зейнеп</w:t>
        <w:br/>
        <w:t>тоже относится к вопросу о красивостях, как вы думав-</w:t>
        <w:br/>
        <w:t>те, Азильхан ага? - спросил 4.</w:t>
      </w:r>
    </w:p>
    <w:p>
      <w:r>
        <w:t>- Да, это так и есть, хотя подобная проблема от</w:t>
        <w:br/>
        <w:t>меня отошла давно, Все наши устремления к позоло-</w:t>
        <w:br/>
        <w:t>там жизни сожгли огненные вихри войны. А все, что</w:t>
        <w:br/>
        <w:t>осталось, выстудили кровавые снега, и осталось у нас</w:t>
        <w:br/>
        <w:t>только стремление к правде. Осталось чувство долга</w:t>
        <w:br/>
        <w:t>перед поколениями, с которыми мы обязаны были по-</w:t>
        <w:br/>
        <w:t>делиться своим опытом. Это чувство, полагаю, и сбли-</w:t>
        <w:br/>
        <w:t>зило нас с Бауке. Я в какой-то мере мог понять его опыт,</w:t>
        <w:br/>
        <w:t>хотя сейчас мне уже так не кажется, - горько улыбнул-</w:t>
        <w:br/>
        <w:t>ся Азильхан ага.</w:t>
        <w:br/>
        <w:t>- Почему? - удивился Я, зная, что книги Нуршаихо-</w:t>
        <w:br/>
        <w:t>ва обрели не просто популярность, но и славу в наро-</w:t>
        <w:br/>
        <w:t>де.</w:t>
        <w:br/>
        <w:t>Он покачал головой:</w:t>
        <w:br/>
        <w:t>- Не каждому бы я ответил на этот вопрос. Сей-</w:t>
        <w:br/>
        <w:t>час я догадываюсь, что мое проникновение в образ</w:t>
        <w:br/>
        <w:t>Бауке было не настолько всеобьемлюцим и глубоким,</w:t>
        <w:br/>
        <w:t>как мне хотелось бы. Недаром японцы говорят: «Са-</w:t>
        <w:br/>
        <w:t>мурай без меча равен самураю с мечом, но только без</w:t>
        <w:br/>
        <w:t>меча». Это относится ко всем настояшим воинам, в</w:t>
        <w:br/>
        <w:t>Ауше которых живет Бусидо. Ты, конечно, пони-</w:t>
        <w:br/>
        <w:t>маешь, что я сейчас говорю об истинных воинах. Од-</w:t>
        <w:br/>
        <w:t>нако каждый из нас, кто идет от этого образа к это-</w:t>
        <w:br/>
        <w:t>му же образу, протаптывает свою тропинку, мечтая,</w:t>
        <w:br/>
        <w:t>чтобы стала она широкой дорогой для людей. Я был</w:t>
        <w:br/>
        <w:t>искренним, и свою часть миссии в этом плане выпол-</w:t>
        <w:br/>
        <w:t>нил, хотя, может, ине в полной мере. Но никто не мо-</w:t>
        <w:br/>
        <w:t>130</w:t>
        <w:br/>
        <w:t>Әнас / Бақытжан Момыш-ұлы</w:t>
        <w:br/>
        <w:t>квозь пропитались, как летним солнцем, любовью ко</w:t>
        <w:br/>
        <w:t>всей большой Родине, называемой Казахстаном, где не</w:t>
        <w:br/>
        <w:t>было и нет для нас чужих людей.</w:t>
        <w:br/>
        <w:t>Когда мы вернулись, то известие о кончине верно-.</w:t>
        <w:br/>
        <w:t>го жизненного друга Азильхана ага, шедрой на добро-</w:t>
        <w:br/>
        <w:t>ту, истинно светлой Апа потрясло и глубоко опечали-</w:t>
        <w:br/>
        <w:t>ко нас.</w:t>
        <w:br/>
        <w:t>Наскоро смыв дорожную пыль, мы сразу отправи-</w:t>
        <w:br/>
        <w:t>лись в дом Азильхана ага.</w:t>
        <w:br/>
        <w:t>Камень подпирал железную дверь подьезда, чтобы</w:t>
        <w:br/>
        <w:t>она не захлопнулась на кодированный замок от людей,</w:t>
        <w:br/>
        <w:t>которые, подобно нам, не успели попрошаться с Хали-</w:t>
        <w:br/>
        <w:t>мой Апа и проводить ее в путь, последний на земле, но</w:t>
        <w:br/>
        <w:t>продолжившийся в ином мире, ибо последнего дыха-</w:t>
        <w:br/>
        <w:t>НИЯ ЖИЗНИ В мироздании быть не может.</w:t>
        <w:br/>
        <w:t>В доме были люди, приехавшие издалека и остав-</w:t>
        <w:br/>
        <w:t>шиеся дать утешение своему старому другу и родс-</w:t>
        <w:br/>
        <w:t>твеннику. С кем-то Азильхан ага еше в детстве учился</w:t>
        <w:br/>
        <w:t>вместе. С другими прошел по тяжким дорогам войны...</w:t>
        <w:br/>
        <w:t>И, конечно, были дети.</w:t>
      </w:r>
    </w:p>
    <w:p>
      <w:r>
        <w:t>- Бахытжан, Зейнеп, проходите, родные! - спокой-</w:t>
        <w:br/>
        <w:t>ным голосом проговорил Азильхан ага, но Я заглянул в</w:t>
        <w:br/>
        <w:t>его глаза и невольно отшатнулся, увидев какой глуби-</w:t>
        <w:br/>
        <w:t>ны горестный след, какое дымное одиночество оста-</w:t>
        <w:br/>
        <w:t>вило горе не только в душе, но и во взоре этого стой-</w:t>
        <w:br/>
        <w:t>кого человека.</w:t>
        <w:br/>
        <w:t>- Вот так получилось, что апа покинула меня...</w:t>
        <w:br/>
        <w:t>поккинула, - только раз и Арогнул его голос.</w:t>
        <w:br/>
        <w:t>Наши слова сочувствия застревали в горле:</w:t>
        <w:br/>
        <w:t>- Халима Апа была светлым человеком с драго-</w:t>
        <w:br/>
        <w:t>ценной душой. Рано или поздно всем нам предстоит</w:t>
        <w:br/>
        <w:t>“із7</w:t>
        <w:br/>
        <w:t>Орға / Бақытжан Мамыш-ұлы</w:t>
        <w:br/>
        <w:t>жет сказать, что он нарисовал исчерпываюший образ</w:t>
        <w:br/>
        <w:t>не только своего героя, но и персонажа. Причина, ви-</w:t>
        <w:br/>
        <w:t>дишьли, совсем в других пластах мировидения и вос-</w:t>
        <w:br/>
        <w:t>приятия. Скорей всего, дело в понимании таких ка-</w:t>
        <w:br/>
        <w:t>тегорий, как жертвенность и толерантность. Я начал</w:t>
        <w:br/>
        <w:t>задумываться над тем, что сражения не только зака-</w:t>
        <w:br/>
        <w:t>Аяют, но и очишают сердце бойца от поверхностных</w:t>
        <w:br/>
        <w:t>обывательских наслоений, которое после этого начи-</w:t>
        <w:br/>
        <w:t>нает гореть негасимым пламенем. А наш разговор в</w:t>
        <w:br/>
        <w:t>эту минуту идет о настояших воинах, у которых серд-</w:t>
        <w:br/>
        <w:t>це всегда оставалось человеческим и человечным. А</w:t>
        <w:br/>
        <w:t>черная душа - это обугленное злом и испепеленное</w:t>
        <w:br/>
        <w:t>ненавистью, сгоревшее, погибшее, холодное сердце.</w:t>
        <w:br/>
        <w:t>Одним из человеческих качеств Бауке было то, что</w:t>
        <w:br/>
        <w:t>он умел зажигать вершины сердец тех людей, кото-</w:t>
        <w:br/>
        <w:t>рых не считал безнадежными, и делал это незамет-</w:t>
        <w:br/>
        <w:t>но. А иногда, впрочем, и явно, грозно и громко. Это</w:t>
        <w:br/>
        <w:t>тоже достоинство воина, для которого пришло нейз-</w:t>
        <w:br/>
        <w:t>бежное время с болью оторвать руку, впаянную в ру-</w:t>
        <w:br/>
        <w:t>коять меча, от этого смертоносного оружия. Но это</w:t>
        <w:br/>
        <w:t>не значит, что старый солдат перестает быть воином.</w:t>
        <w:br/>
        <w:t>Он становится таким могучим воином духа, что ни-</w:t>
        <w:br/>
        <w:t>какие злые стрелы не могут пробить его солнечную</w:t>
        <w:br/>
        <w:t>броню. Но сам он уже никого не убивает; не потому,</w:t>
        <w:br/>
        <w:t>что не может, а потому, что не хочет, ибо для него уже</w:t>
        <w:br/>
        <w:t>открылась истинная ценность каждой человеческой</w:t>
        <w:br/>
        <w:t>жизни. И он не убьет даже ради спасения собствен-</w:t>
        <w:br/>
        <w:t>НОЙ жизни.</w:t>
        <w:br/>
        <w:t>- В ваших словах, Азильхан ага, я чувствую огром-</w:t>
        <w:br/>
        <w:t>ную красоту, которая больше меня и совершенней, -</w:t>
        <w:br/>
        <w:t>признался я. - Наверное, в ней таится та правда, к вос-</w:t>
        <w:br/>
        <w:t>431</w:t>
        <w:br/>
        <w:t>Әнғам / Бақытжан Момыш-ұлы</w:t>
        <w:br/>
        <w:t>сота отличается от красивости. Красота вечна, пото-</w:t>
        <w:br/>
        <w:t>му еше, что она нравственна и мудра. Но молодость</w:t>
      </w:r>
    </w:p>
    <w:p>
      <w:r>
        <w:t>должна переболеть мишурой красивостей, потому что</w:t>
        <w:br/>
        <w:t>юность не В силах преодолеть неприятия кажушейся</w:t>
        <w:br/>
        <w:t>дисгармонии мира. Она стремится поспешно и безрас-</w:t>
        <w:br/>
        <w:t>суано убрать из жизни все ограничиваюшее, мешаю-</w:t>
        <w:br/>
        <w:t>шее, раздражаюшее, вредное, низкое и подлое, чтобы</w:t>
        <w:br/>
        <w:t>начать жить в чистоте. Но юность не понимает за-</w:t>
        <w:br/>
        <w:t>мыслов божественноғо плана, считая землю конечной</w:t>
        <w:br/>
        <w:t>остановкой, хотя дана она душе для испытания, очи-</w:t>
        <w:br/>
        <w:t>шения и развития. Молодость не умеет и не хочет ви-</w:t>
        <w:br/>
        <w:t>деть, что уничтожениегмешаюших душе явлений нару-</w:t>
        <w:br/>
        <w:t>шит равновесие и приведет мир к катастрофе. Может</w:t>
        <w:br/>
        <w:t>это будет страшный катаклизм. А может еше более Глу-</w:t>
        <w:br/>
        <w:t>бокое, чем сейчас, погружение в сон. Я не знаю.</w:t>
        <w:br/>
        <w:t>- Однажды, когда Зейнел в отсутствие отца наве-</w:t>
        <w:br/>
        <w:t>ла порядок на письменном столе родителя, отец, вер-</w:t>
        <w:br/>
        <w:t>нувшись и увидев это, страшно рассердился. Он кри-</w:t>
        <w:br/>
        <w:t>чал: «Что за безобразие?! Книги и блокноты стоят, как</w:t>
        <w:br/>
        <w:t>солдаты в строю!» Почувствовав обиду, Зейнел чуть не</w:t>
        <w:br/>
        <w:t>плакала, говоря сквозь слезы: «Ата, я хотела как луч-</w:t>
        <w:br/>
        <w:t>ше. Здесь был такой беспорядок. А я хотела навести</w:t>
        <w:br/>
        <w:t>порядок». Скорей всего, Зейнеп ждала похвалы, а не</w:t>
        <w:br/>
        <w:t>брани, поэтому гнев отца ранил ее еше сильней. Нем-</w:t>
        <w:br/>
        <w:t>ного успокоившись, родитель сказал: «Аочка, теперь</w:t>
        <w:br/>
        <w:t>мне будет трудно быстро отыскать нужную мне кни-</w:t>
        <w:br/>
        <w:t>гу, необходимую бумагу. Запомни! Мой беспорядок</w:t>
        <w:br/>
        <w:t>- это высший порядок!» После этого я начал задумы-</w:t>
        <w:br/>
        <w:t>ваться о том, что в великом хаосе есть непознаваемая</w:t>
        <w:br/>
        <w:t>гармония, что в исполинском беспорядке сушествуют</w:t>
        <w:br/>
        <w:t>маленькие хаосики, но в каждом таком разбросе и ка-</w:t>
        <w:br/>
        <w:t>129</w:t>
        <w:br/>
        <w:t>Әуен / Бақытжан Момыш-ұлы</w:t>
        <w:br/>
        <w:t>ботая над третьей книгой о6 отце, содержашей рас-</w:t>
        <w:br/>
        <w:t>сказы о самых близких моему родителю людях, посвя-</w:t>
        <w:br/>
        <w:t>тил главу «Пламя памяти» Азильхану ага. Сейчас мне</w:t>
        <w:br/>
        <w:t>остро захотелось перечитать эту новеллу, потому что</w:t>
        <w:br/>
        <w:t>сердце обожгла мысль о том, что не только «рукопи-</w:t>
        <w:br/>
        <w:t>си не горят», но и воспоминания не подвержены огню</w:t>
        <w:br/>
        <w:t>беспамятства. Мне показалось, что книги Азильхана</w:t>
        <w:br/>
        <w:t>ага занимают свое почетное место В той исполинской</w:t>
        <w:br/>
        <w:t>библиотеке, которую в иных измерениях довелось уви-</w:t>
        <w:br/>
        <w:t>деть Эриху фон Аэникену. И если Азильхан ага и папа</w:t>
        <w:br/>
        <w:t>Баурджан уже стали легендой, то нам, живушим на</w:t>
        <w:br/>
        <w:t>земле, следует понять ту истину, которую они откры-</w:t>
        <w:br/>
        <w:t>ЛИ ДАЯ нас. А еше я подумал о том, достойно ли будет</w:t>
        <w:br/>
        <w:t>написанное мною о воине и литераторе Азильхане ага</w:t>
        <w:br/>
        <w:t>войти в сборник воспоминаний об этом светлом чело-</w:t>
        <w:br/>
        <w:t>веке, ведь заново пережить в этой жизни потерю сло-</w:t>
        <w:br/>
        <w:t>ва «айналайын», сказанную голосом Азильхана ага, мне</w:t>
        <w:br/>
        <w:t>будет очень трудно...</w:t>
        <w:br/>
        <w:t>Но пока еше «айналайын» было живо для меня, и</w:t>
        <w:br/>
        <w:t>теплый голос Азильхана ага, говорившего о небес-</w:t>
        <w:br/>
        <w:t>ном книгохранилише, продолжал звучать в моих ушах.</w:t>
        <w:br/>
        <w:t>Спохватившись, я вернулся к своему Азильхану ага...</w:t>
        <w:br/>
        <w:t>- Хорошо, - согласился Я, - но ведь почти все пи-</w:t>
        <w:br/>
        <w:t>сатели, художники, композиторы, артисты, архитекто-</w:t>
      </w:r>
    </w:p>
    <w:p>
      <w:r>
        <w:t>ры говорят о своем труде как о творчестве. Может, в</w:t>
        <w:br/>
        <w:t>какой-то мере они и правы, ведь каждый из них уве-</w:t>
        <w:br/>
        <w:t>рен, что создает что-то новое. Даже такое, чего до</w:t>
        <w:br/>
        <w:t>них не было на земле.</w:t>
        <w:br/>
        <w:t>- Ничего нового под солнцем нет; из кубиков огра-</w:t>
        <w:br/>
        <w:t>ниченного восприятия, заложенного в нас природой,</w:t>
        <w:br/>
        <w:t>мы стараемся строить здания своих произведений;</w:t>
        <w:br/>
        <w:t>127</w:t>
        <w:br/>
        <w:t>Бақытжан Момыш-ұлы / Әуам</w:t>
        <w:br/>
        <w:t>к вершинам. Мне нравятся отважные люди, которых в</w:t>
        <w:br/>
        <w:t>самых опасных местах предостерегает арабская вязь</w:t>
        <w:br/>
        <w:t>словами: «Путник, будь осторожен! На этой тропе ты</w:t>
        <w:br/>
        <w:t>подобен слезе на реснице!», И мне даже представить</w:t>
        <w:br/>
        <w:t>было трудно, что когда-нибудь сорвется с горной тро-</w:t>
        <w:br/>
        <w:t>пы земного сушествования прозрачная слезинка жиз-</w:t>
        <w:br/>
        <w:t>ни нашего Азильхана ага. Признаюсь, что мне нравятся</w:t>
        <w:br/>
        <w:t>люди, неустанно идушие к нравственной высоте, по-</w:t>
        <w:br/>
        <w:t>тому что оттуда виден мир и там совести, лишенной</w:t>
        <w:br/>
        <w:t>тшеславия, дышится легче, Я люблю храбрых, может</w:t>
        <w:br/>
        <w:t>потому что себя не могу отнести к ним. Но подозре-</w:t>
        <w:br/>
        <w:t>ваю, что даже одно их сушествование очишает чело-</w:t>
        <w:br/>
        <w:t>вечество, пусть даже не в совокупной целостности</w:t>
        <w:br/>
        <w:t>его, но хотя бы ту часть, которая является их окруже-</w:t>
        <w:br/>
        <w:t>нием. И одним из таких людей, на МОЙ ВЗГАЯД, ЯВАЛЯЛСЯ</w:t>
        <w:br/>
        <w:t>Азильхан ага Нуршаихов...</w:t>
        <w:br/>
        <w:t>Сколько бы я ни терзал себя упреками, какие бы</w:t>
        <w:br/>
        <w:t>житейские причины ни выставлял шитом, мне не уда-</w:t>
        <w:br/>
        <w:t>лось найти ни одного важного аргүмента, который</w:t>
        <w:br/>
        <w:t>привел бы в спокойствие душу, сказав в виде сомни-</w:t>
        <w:br/>
        <w:t>тельного оправдания: «Ну, не мог ты так часто видеть-</w:t>
        <w:br/>
        <w:t>ся с Азильханом ага, как тебе хотелось, потому что</w:t>
        <w:br/>
        <w:t>был занят, потому что не был готов к свиданию с до6-</w:t>
        <w:br/>
        <w:t>ротой». Но дая таких встреч всегда нужно находить</w:t>
        <w:br/>
        <w:t>время хотя бы потому, что они редки в жизни и драго-</w:t>
        <w:br/>
        <w:t>ценны. И занятость в этом случае никак не оправдыва-</w:t>
        <w:br/>
        <w:t>ет лености души. Однако я говорил не о дремлюшем</w:t>
        <w:br/>
        <w:t>сердце, а о нежелании доставлять беспокойство чело-</w:t>
        <w:br/>
        <w:t>веку, находяшемуся постоянно в состоянии работы, а</w:t>
        <w:br/>
        <w:t>еше об инертности тела, которое трудно, в силу мно-</w:t>
        <w:br/>
        <w:t>голетней привычки, выташить из дома. Это единствен-</w:t>
        <w:br/>
        <w:t>124</w:t>
        <w:br/>
        <w:t>Бақытжан Момыш-ұлы / Әуам</w:t>
        <w:br/>
        <w:t>рез тех, кто жил задолго до нас, и при этом не пыта-</w:t>
        <w:br/>
        <w:t>ешься их обогнать, понимая, что это и безрассудно и</w:t>
        <w:br/>
        <w:t>невозможно. Только благодаря их подсказкам, ты по-</w:t>
        <w:br/>
        <w:t>дошел к самой низшей ступени восхождения. Правда,</w:t>
        <w:br/>
        <w:t>ты несколько опрометчиво назвал свою книгу о Бауке</w:t>
        <w:br/>
        <w:t>«Восхождение к отцу», хотя теперь вижу, понимаешь,</w:t>
        <w:br/>
        <w:t>что восхождения, собственно, не было, а было толь-</w:t>
        <w:br/>
        <w:t>ко выбрано направление, Амитрий Федорович Снегин</w:t>
      </w:r>
    </w:p>
    <w:p>
      <w:r>
        <w:t>написал по-отечески доброе и мудрое предисловие к</w:t>
        <w:br/>
        <w:t>этой книге, надеясь, что ты воспримешь это как аванс.</w:t>
        <w:br/>
        <w:t>Ия рад, что ты осознал это. А главное, ты понял труд-</w:t>
        <w:br/>
        <w:t>ность пути уже с первых шагов.</w:t>
        <w:br/>
        <w:t>- Да, Азильхан ага! Иначе я в той книге не обратил-</w:t>
        <w:br/>
        <w:t>ся бы к вам с вопросом, трудно ли вам было писать об</w:t>
        <w:br/>
        <w:t>отце, на который вы ответили не только үтвердитель-</w:t>
        <w:br/>
        <w:t>но, но и искренне, - согласился Я.</w:t>
        <w:br/>
        <w:t>Азильхан ага сжал пальцами мое плечо, словно вы-</w:t>
        <w:br/>
        <w:t>ражая какую-то особую приязнь, А может, это было</w:t>
        <w:br/>
        <w:t>напутствием? Или одобрением? Или пожеланием наб-</w:t>
        <w:br/>
        <w:t>раться мүжества для следуюшего шага? Или чем-то со-</w:t>
        <w:br/>
        <w:t>всем другим, о чем я до сих пор не знаю. Но одно мне</w:t>
        <w:br/>
        <w:t>было ясно; в этом жесте таилась отеческая забота и</w:t>
        <w:br/>
        <w:t>доброта.</w:t>
        <w:br/>
        <w:t>жжж</w:t>
        <w:br/>
        <w:t>Светлый дом Азильхана ага омрачился горем. Умер-</w:t>
        <w:br/>
        <w:t>ла его лученосная супруга, наша добрая Халима Апа.</w:t>
        <w:br/>
        <w:t>Мы не сразу услышали об этой беде, поскольку на-</w:t>
        <w:br/>
        <w:t>ходились в поездке по родным местам отца, а значит, и</w:t>
        <w:br/>
        <w:t>по нашей малой родине. Конечно, она для нас вовсе не</w:t>
        <w:br/>
        <w:t>мала, а велика. Именно благодаря этой земле мы нас-</w:t>
        <w:br/>
        <w:t>136</w:t>
        <w:br/>
        <w:t>Бақытжан Момыш-ұлы / Әрам</w:t>
        <w:br/>
        <w:t>приятию которой я пока не готов. Вы говорили ецеио</w:t>
        <w:br/>
        <w:t>проникновении в миры других людей, но Я чувствую,</w:t>
        <w:br/>
        <w:t>что это для меня тоже очень важно...</w:t>
        <w:br/>
        <w:t>- Сушествует древнее и, к сожалению, почти Пол-</w:t>
        <w:br/>
        <w:t>ностью стертое из нашей памяти знание многоуров-</w:t>
        <w:br/>
        <w:t>невого понимания мудрости, высказанной великими</w:t>
        <w:br/>
        <w:t>Учителями человечества, когда за явной зримостью</w:t>
        <w:br/>
        <w:t>прочитанных поверхностно слов кроются все новые и</w:t>
        <w:br/>
        <w:t>новые, более глубокие смыслы, глубинные и более зна-</w:t>
        <w:br/>
        <w:t>чимые. Проникновение в них развивает сознание, рас-</w:t>
        <w:br/>
        <w:t>ширяет горизонты восприятия, Бауке, на мой ВЗГАЯД,</w:t>
        <w:br/>
        <w:t>был одним из мастеров такого рода творений. Вот о</w:t>
        <w:br/>
        <w:t>чемя хочу сказать тебе, чтабы ты попытался идти этим</w:t>
        <w:br/>
        <w:t>путем, поднимаясь к высоким образам и к более или</w:t>
        <w:br/>
        <w:t>менее верному пониманию их мыслей, а не ОПошлАЯл</w:t>
        <w:br/>
        <w:t>их низведением до своего нынешнего уровня. По мере</w:t>
        <w:br/>
        <w:t>сил и я старался идти этой дорогой, выбрав направле-</w:t>
        <w:br/>
        <w:t>ние через легенду к истине, понимая в то же время,</w:t>
        <w:br/>
        <w:t>что легенды создаю не я, а народ, что я делаю попыт-</w:t>
        <w:br/>
        <w:t>ки высветить одну лишь грань истины, а что сама Ис-</w:t>
        <w:br/>
        <w:t>тина в земном мире непостижима для человека, ибо</w:t>
        <w:br/>
        <w:t>она огромна. Но без устремления к ней жить нельзЯ,</w:t>
        <w:br/>
        <w:t>потому что тогда сушествование теряет смысл, - ска-</w:t>
        <w:br/>
        <w:t>зал Азильхан ага. - Странно, конечно, но совсем не па-</w:t>
        <w:br/>
        <w:t>радоксально то, что человек, устремляясь в глубины</w:t>
        <w:br/>
        <w:t>духа, поднимается к высоким вершинам.</w:t>
        <w:br/>
        <w:t>жжж</w:t>
      </w:r>
    </w:p>
    <w:p>
      <w:r>
        <w:t>Я сидел домав уединении и покое, СКЛОНИВШИСЬ над</w:t>
        <w:br/>
        <w:t>раскрытой книгой. За окном медленно густели сумер-</w:t>
        <w:br/>
        <w:t>ки, просачиваясыь в комнату. Свет был сейчас не нужен,</w:t>
        <w:br/>
        <w:t>132</w:t>
        <w:br/>
        <w:t>Бақытжан Момыш-ұлы / Әуам</w:t>
        <w:br/>
        <w:t>бесконечное странствие по иным мирам. Над воро-</w:t>
        <w:br/>
        <w:t>тами стамбулскоғо зирата, говорят, есть надписы: «И</w:t>
        <w:br/>
        <w:t>мы были такими, как вы. М вы будете такими, как мы».</w:t>
        <w:br/>
        <w:t>Они знали, какие мы есть, но мы не ведаем, какими</w:t>
        <w:br/>
        <w:t>стали они. Суфийские Учители называют этот корот-</w:t>
        <w:br/>
        <w:t>кий жизненный путь на земле «Кадыром». Кадыр озна-</w:t>
        <w:br/>
        <w:t>чает уважительность, добросердечие. Устазы призы-</w:t>
        <w:br/>
        <w:t>вают относиться друг к другу в земном сушествовании</w:t>
        <w:br/>
        <w:t>с уважением и чуткостью. А послеземную жизнь они</w:t>
        <w:br/>
        <w:t>называют «Каза», что значит жизнь безмерная и бес-</w:t>
        <w:br/>
        <w:t>конечная, Эту вечную жизнь нашла наша добрая Апа.</w:t>
        <w:br/>
        <w:t>Пусть свет перед ней будет ярким, и пусть не погас-</w:t>
        <w:br/>
        <w:t>нут те светочи, которые она оставила за собой на зем-</w:t>
        <w:br/>
        <w:t>ле. Пусть земля ей будет пухом! Пусть чистая душа ее</w:t>
        <w:br/>
        <w:t>найдет успокоение в райских садах! И если душа ее</w:t>
        <w:br/>
        <w:t>растеряется, пусть святые аруахи поддержат ее под</w:t>
        <w:br/>
        <w:t>руки и проводят к подножию трона Аллаха!</w:t>
        <w:br/>
        <w:t>Склонив голову в знак признательности, Азильхан</w:t>
        <w:br/>
        <w:t>ага молча выслушал нас, а потом сказал:</w:t>
        <w:br/>
        <w:t>- В жизни своей я не встречал более незлобивой</w:t>
        <w:br/>
        <w:t>Ауши. За долгие годы Яя многому у нее научился. Если</w:t>
        <w:br/>
        <w:t>отец мой преподал мне первые уроки чести, а роди-</w:t>
        <w:br/>
        <w:t>тельница вместе со своим молоком влила В меня По-</w:t>
        <w:br/>
        <w:t>нятия совести, добропорядочности и уважения, то</w:t>
        <w:br/>
        <w:t>ваша Апа научила меня великодушию и благородству.</w:t>
        <w:br/>
        <w:t>Не знаю, насколько хорошо Яя усвоил эти уроки, одна-</w:t>
        <w:br/>
        <w:t>ко всю жизнь стараюсь следовать им. Но все мы сла-</w:t>
        <w:br/>
        <w:t>бые люди, всего лишь люди, а не ангелы и не боги,</w:t>
        <w:br/>
        <w:t>поэтому слабости наши порой прорываются во внеш-</w:t>
        <w:br/>
        <w:t>ний мир. Может, и я когда-нибудь обижал своего пре-</w:t>
        <w:br/>
        <w:t>данного друга, хотя и не имею привычки срывать раз-</w:t>
        <w:br/>
        <w:t>138</w:t>
        <w:br/>
        <w:t>Әнам / Бақытжан Момыш-ұлы</w:t>
        <w:br/>
        <w:t>ия его не включал, остро ошушая, что чем плотнее</w:t>
        <w:br/>
        <w:t>становилась мгла, тем отчетливей и светлей станови-</w:t>
        <w:br/>
        <w:t>лИСЬ мысли, ,</w:t>
        <w:br/>
        <w:t>Конечно, это были не мои тусклые размышления,</w:t>
        <w:br/>
        <w:t>а глубокие мысли мудрецов, живших в далекие от</w:t>
        <w:br/>
        <w:t>нас времена, но переживших многих своих современ-</w:t>
        <w:br/>
        <w:t>ников и потомков и продолжаюших освешать мир и</w:t>
        <w:br/>
        <w:t>вести человечество к высотам сознания, очишая и со-</w:t>
        <w:br/>
        <w:t>вершенствуя людей. И я подозреваю, что они пережи-</w:t>
        <w:br/>
        <w:t>вут и нас, и наших детей, и еше не одну сотню поко-</w:t>
      </w:r>
    </w:p>
    <w:p>
      <w:r>
        <w:t>лений, если к тому времени мир будет еше сохранен,</w:t>
        <w:br/>
        <w:t>а жизнь не будет уничтожена руками самого человека,</w:t>
        <w:br/>
        <w:t>а не высших сил.</w:t>
        <w:br/>
        <w:t>Кто-то говорит, что мир жесток и останется тако-</w:t>
        <w:br/>
        <w:t>вым доскончания веков. Он впускает в душу тьму, в ко-</w:t>
        <w:br/>
        <w:t>торой не светят даже слабыми проблесками его мыс-</w:t>
        <w:br/>
        <w:t>Аи, потому что лишены доброты. А отчаяние - это тоже</w:t>
        <w:br/>
        <w:t>мгла.</w:t>
        <w:br/>
        <w:t>Кое-кто говорит, что Земля давно отдана во власть</w:t>
        <w:br/>
        <w:t>дьяволу, который превратил ее в ад. Но тогда почему</w:t>
        <w:br/>
        <w:t>продолжают жить на Земле великодушие и сострада-</w:t>
        <w:br/>
        <w:t>ние, любовь и честь, благородство и совесть, друж-</w:t>
        <w:br/>
        <w:t>ба и доверие? И почему мы любим Землю и держимся</w:t>
        <w:br/>
        <w:t>за суцествование на ней? И если ад уже находится на</w:t>
        <w:br/>
        <w:t>Земле, то зачем нам страшиться другого ада?..</w:t>
        <w:br/>
        <w:t>Конечно, зло сушествует и даже одерживает почти</w:t>
        <w:br/>
        <w:t>повсеместно видимость побед. Иные люди, наблюдая</w:t>
        <w:br/>
        <w:t>это, начинают отождествлять эло с удачей и даже сча-</w:t>
        <w:br/>
        <w:t>стьем, не подозревая, что, взяв в руки саблю бесчес-</w:t>
        <w:br/>
        <w:t>тия, готовят себе не благополучие, а погибель, потому</w:t>
        <w:br/>
        <w:t>что иззубренный такого оружия смазан ядом кура-</w:t>
        <w:br/>
        <w:t>133</w:t>
        <w:br/>
        <w:t>Бақытжан Момыш-ұлы / Әнас</w:t>
        <w:br/>
        <w:t>- Она болела долго, и страдания ее были невыно-</w:t>
        <w:br/>
        <w:t>симыми. Но никто из нас не слышал от нее ни одно-</w:t>
        <w:br/>
        <w:t>го слова жалобы. Наоборот, она постоянно подбадри-</w:t>
        <w:br/>
        <w:t>вала нас, утешала, внушала великую любовь к жизни...</w:t>
        <w:br/>
        <w:t>На короткое время ее отпустили домой. Врачи пони-</w:t>
        <w:br/>
        <w:t>мали, как тягостен воздух больницы. Тело ее страда-</w:t>
        <w:br/>
        <w:t>ло, а душа радовалась. Она словно старалась передать</w:t>
        <w:br/>
        <w:t>всю силу своей теплоты нашему дому и запомнить уже</w:t>
        <w:br/>
        <w:t>потусторонней памятью наши голоса и лица, чтобы</w:t>
        <w:br/>
        <w:t>оберегать нас с небес... В один из этих дней, когда мы</w:t>
        <w:br/>
        <w:t>астались наедине с ней, она сказала: «В больнице за</w:t>
        <w:br/>
        <w:t>мной терпеливо ухаживали медицинские сестры и ня-</w:t>
        <w:br/>
        <w:t>нечки. Я долгове время ошушала их искреннюю чело-</w:t>
        <w:br/>
        <w:t>вечную заботу. Я бы хотела отблагодарить их за эту</w:t>
        <w:br/>
        <w:t>милосердную доброту, проявить и к ним внимание.</w:t>
        <w:br/>
        <w:t>Аюдям будет приятно, а для меня скоро все может ока-</w:t>
        <w:br/>
        <w:t>заться слишком поздно. Обешай мне сделать всем им</w:t>
        <w:br/>
        <w:t>небольцие подарки. Купи для каждой из них по буке-</w:t>
        <w:br/>
        <w:t>ту цветов и по большой коробке хороших конфет, са-</w:t>
        <w:br/>
        <w:t>мых лучших. Положи в конверты деньги и напиши на</w:t>
        <w:br/>
        <w:t>каждом имена этих чутких людей, которых я сама на-</w:t>
        <w:br/>
        <w:t>зову тебе. Ни одной не забудь, никого не обойди вни-</w:t>
        <w:br/>
        <w:t>манием. У них зарплата совсем невысокая, поэтому по-</w:t>
        <w:br/>
        <w:t>ложи в конверты такую сумму, которая не покажется</w:t>
        <w:br/>
        <w:t>им оскорбительной миластыней или не воспримется,</w:t>
        <w:br/>
        <w:t>как унижаюшее достоинство пренебрежение. Сделай</w:t>
        <w:br/>
        <w:t>это, пока Яя жива. Я хочу знать, что уношу с собой их</w:t>
        <w:br/>
        <w:t>благодарные чувства», Она диктовала имена и фами-</w:t>
        <w:br/>
        <w:t>лии сестер и нянечек, техничек и разносчиц, а Я пи-</w:t>
        <w:br/>
        <w:t>сал, пока не занемела рука. На следуюшее же утро Яя</w:t>
        <w:br/>
        <w:t>выполнил ее просьбу и вышел из больницы, перена-</w:t>
      </w:r>
    </w:p>
    <w:p>
      <w:r>
        <w:t>140</w:t>
        <w:br/>
        <w:t>Бақытжан Момыш-ұлы / Әғаа</w:t>
        <w:br/>
        <w:t>ла достоинство. Но я ошушал, как в этом удивитель-</w:t>
        <w:br/>
        <w:t>ном монолите скапливается сверхмошная энергия. Я</w:t>
        <w:br/>
        <w:t>понимал, что если не сублимировать ее в нужное рус-</w:t>
        <w:br/>
        <w:t>ло, то может произойти взрыв такой силы, который не</w:t>
        <w:br/>
        <w:t>только потрясет, но и очистит мир. За внешним спокой-</w:t>
        <w:br/>
        <w:t>ствием литераторов я угадывал ту силу, которая уже</w:t>
        <w:br/>
        <w:t>скоро вольет жизнетворяшую нравственную энергию</w:t>
        <w:br/>
        <w:t>в морально истошенный социум. Я предугадывал это,</w:t>
        <w:br/>
        <w:t>видя в их глазах плохо скрытое презрение к кичливой</w:t>
        <w:br/>
        <w:t>халтуре, наводнившей землю, к описаниям жестокости</w:t>
        <w:br/>
        <w:t>и насилия, к смакованию самопальной страсти, к слю-</w:t>
        <w:br/>
        <w:t>ноточивым мечтам о деньгах. Узбекский гость сказал</w:t>
        <w:br/>
        <w:t>с трибуны: «Сейчас кто богат, тот и талант». Пишуших</w:t>
        <w:br/>
        <w:t>развелось, как крыс в подвалах, но писателей как было</w:t>
        <w:br/>
        <w:t>мало, так мало и осталось. Это, наверное, как на вой-</w:t>
        <w:br/>
        <w:t>не, где копьеносцев, интендантов, обозников, марки-</w:t>
        <w:br/>
        <w:t>тантов много, но не все они бойцы. А ведь даже среди</w:t>
        <w:br/>
        <w:t>воинов героев - единицы.</w:t>
        <w:br/>
        <w:t>Пока я предавался этим мыслям, испытывая ува-</w:t>
        <w:br/>
        <w:t>жение и приязнь ко всем писателям, дружелюбным и</w:t>
        <w:br/>
        <w:t>не очень жаловавшим меня, наступил перерыв. Уже</w:t>
        <w:br/>
        <w:t>на ходу я додумывал свою мысль о том, что за много</w:t>
        <w:br/>
        <w:t>лет писатели могли убедиться в том, что я ни у кого из</w:t>
        <w:br/>
        <w:t>них не стою на пути. Ине претендую ни на заслужен-</w:t>
        <w:br/>
        <w:t>ное и даже на не заслуженное ими благо, не рвусь ни</w:t>
        <w:br/>
        <w:t>к наградам, ни к должностям. Я не принадлежу ника-</w:t>
        <w:br/>
        <w:t>ким группировкам, не делю людей на своих и чужих,</w:t>
        <w:br/>
        <w:t>не плету интриг, не злословАю за спиной, не занима-</w:t>
        <w:br/>
        <w:t>юсь сбором сплетен. Поэтому, несмотря на то, что у</w:t>
        <w:br/>
        <w:t>меня своих недостатков в избытке, почти все литера-</w:t>
        <w:br/>
        <w:t>торы перестали относиться ко мне с предубеждени-</w:t>
        <w:br/>
        <w:t>142</w:t>
        <w:br/>
        <w:t>Әне / Бақытжан Момыш-үлы</w:t>
        <w:br/>
        <w:t>жану, написанное рукой его Азильхана ата. И я варуг</w:t>
        <w:br/>
        <w:t>почувствовал исходяшую от книги теплоту и подумал,</w:t>
        <w:br/>
        <w:t>что все странные в сумерках мысли были каким-то чу-</w:t>
        <w:br/>
        <w:t>десным образом переданы мне этим произведением...</w:t>
        <w:br/>
        <w:t>-. Ержан был еше маленьким,:когда Зейнеп взяла</w:t>
        <w:br/>
        <w:t>его за руку и повела в дом Азильхана ага. Их встрети-</w:t>
        <w:br/>
        <w:t>ли приветливо, как и было заведено в этом доме из-</w:t>
        <w:br/>
        <w:t>давна. Супруга Азильхана ага - добрейшая, прекрас-</w:t>
        <w:br/>
        <w:t>ная, мудрая, светлая Халима Апа не отпустила молодых</w:t>
        <w:br/>
        <w:t>гостей без угошения. Они оба ласкали Ержана, казах-</w:t>
        <w:br/>
        <w:t>ская речь которого, чистая и богатая, благодаря отцу</w:t>
        <w:br/>
        <w:t>и Зейнеп, а не мне, забавляла их и умиляла до слез.</w:t>
        <w:br/>
        <w:t>Хлебосольные хозяева беседовали за чаем с Зейнеп,</w:t>
        <w:br/>
        <w:t>справляясь о моем здоровье, ведя разговоры и на дру-</w:t>
        <w:br/>
        <w:t>гие более важные темы. Но меня тронуло то, что они,</w:t>
        <w:br/>
        <w:t>оказывается, знали и о том, что мне пришлось пере-</w:t>
      </w:r>
    </w:p>
    <w:p>
      <w:r>
        <w:t>нести очередную тяжелую операцию, и о том, что сей-</w:t>
        <w:br/>
        <w:t>час я лежу, закованный в гипс. Перед уходом молодых</w:t>
        <w:br/>
        <w:t>гостей Апа наполнила карманы Ержана конфетами, а</w:t>
        <w:br/>
        <w:t>Для меня завернула изрядный кусок казы и еше какие-</w:t>
        <w:br/>
        <w:t>то лакомые, деликатесные части согумного мяса.</w:t>
        <w:br/>
        <w:t>Дело было, конечно, не в гостинце, а в чуткости и</w:t>
        <w:br/>
        <w:t>внимании старших...</w:t>
        <w:br/>
        <w:t>Однажды Яя встретил Азильхана ага на улице. Мы</w:t>
        <w:br/>
        <w:t>нашли уединенную скамейку, и я рассказал ему о сво-</w:t>
        <w:br/>
        <w:t>их давних, Для меня все еше сложных и сумеречных</w:t>
        <w:br/>
        <w:t>мыслях, навеянных его книгой. Он помолчал, а потом</w:t>
        <w:br/>
        <w:t>оказал:</w:t>
        <w:br/>
        <w:t>--Ты пришел ко мне, потому что тебя позвал отец. Я</w:t>
        <w:br/>
        <w:t>пришел к Бауке, потому что меня позвало сердце. Но</w:t>
        <w:br/>
        <w:t>хорошо то, что ты идешь к людям через мудрых, че-</w:t>
        <w:br/>
        <w:t>135</w:t>
        <w:br/>
        <w:t>Әуен / Бақытжан Момыш-ұлы</w:t>
        <w:br/>
        <w:t>дражение на близких мне созданиях. Но бывают раны,</w:t>
        <w:br/>
        <w:t>нанесенные нечаянно, бездумно и бессознательно...</w:t>
        <w:br/>
        <w:t>Поэтому мне хочется просить прошения, если когда-</w:t>
        <w:br/>
        <w:t>нибудь проскальзывала в моих словах нечуткость, а в</w:t>
        <w:br/>
        <w:t>глазах -- невнимание.</w:t>
        <w:br/>
        <w:t>- Не казните себя, ага! - попросили мы. - Теплу ва-</w:t>
        <w:br/>
        <w:t>шего дома, силе дружбы и чистоты любви многие мо-</w:t>
        <w:br/>
        <w:t>гут лишь позавидовать.</w:t>
        <w:br/>
        <w:t>Он словно не слышал нас и продолжал:</w:t>
        <w:br/>
        <w:t>- В начале ее болезни я навешал ее один раз в день,</w:t>
        <w:br/>
        <w:t>потом стал ходить два раза, а перед концом уже пос-</w:t>
        <w:br/>
        <w:t>тоянно находился с ней. Когда-то мы дали друг другу</w:t>
        <w:br/>
        <w:t>слово никогда не расставаться и уйти из жизни В Один</w:t>
        <w:br/>
        <w:t>и тот же день... Она взяла меня за руку, и бледные веки</w:t>
        <w:br/>
        <w:t>ее дрогнули, когда она сказала: «Я освобождаю тебя от</w:t>
        <w:br/>
        <w:t>данной мне клятвы. Наши жизни в руках Всевышне-</w:t>
        <w:br/>
        <w:t>го, и было бы грешноа идти против воли Аллаха, кото-</w:t>
        <w:br/>
        <w:t>рый сам знает, когда и кого забирать с земли. Нам не</w:t>
        <w:br/>
        <w:t>суждено уйти с тобой в один день, и меня радует то,</w:t>
        <w:br/>
        <w:t>что я отправляюсь раньше тебя. Не предавайся отчая-</w:t>
        <w:br/>
        <w:t>нию, не поддавайся боли; это воину не к лицу. Прояви</w:t>
        <w:br/>
        <w:t>смирение перед волей Создателя и не рвись следом за</w:t>
        <w:br/>
        <w:t>мной. У тебя еше много дел на земле, исполни их все.</w:t>
        <w:br/>
        <w:t>А я терпеливо буду ждать, как ждала тебя с войны...</w:t>
        <w:br/>
        <w:t>И помни, что я сама освободила тебя от клятвы!» Она</w:t>
        <w:br/>
        <w:t>сказала это, и я покорился. Но видит Бог, как мучитель-</w:t>
        <w:br/>
        <w:t>но далось мне это смирение!</w:t>
        <w:br/>
        <w:t>Слушая Азильхана ага, я не выдержал и беззвучно</w:t>
        <w:br/>
        <w:t>заплакал, Зейнеп тоже вытирала слезы Платком, кото-</w:t>
        <w:br/>
        <w:t>рый судорожно комкала в руках.</w:t>
        <w:br/>
        <w:t>А Азильхан ага продолжал:</w:t>
        <w:br/>
        <w:t>139</w:t>
      </w:r>
    </w:p>
    <w:p>
      <w:r>
        <w:t>Әуам / Бақытжан Момыш-ұлы</w:t>
        <w:br/>
        <w:t>сышенный словами благодарности. У меня было такое</w:t>
        <w:br/>
        <w:t>ошушение, что душа каким-то образом очистилась, и</w:t>
        <w:br/>
        <w:t>мне стало легче. О нет, я не чувствовал себя каким-то</w:t>
        <w:br/>
        <w:t>благодетелем. Я просто ошушал себя человеком, вы-</w:t>
        <w:br/>
        <w:t>полнившим просьбу друга. И внезапно какое-то озаре-</w:t>
        <w:br/>
        <w:t>ние молнией высветило мой мозг, в котором раската-</w:t>
        <w:br/>
        <w:t>ми грома перекатывался голос Бауке. Но в этом голосе,</w:t>
        <w:br/>
        <w:t>хорошо знакомом мне, слышались какие-то новые ин-</w:t>
        <w:br/>
        <w:t>тонации, вибрируюшие теплотой особого порядка,</w:t>
        <w:br/>
        <w:t>состраданием высшего уровня, который пророкотал:</w:t>
        <w:br/>
        <w:t>«Азильхан! Я позабочусь о ней и не дам ей заблудить-</w:t>
        <w:br/>
        <w:t>ся в звездных туманностях! Не тревожыься! Здесь много</w:t>
        <w:br/>
        <w:t>родственных душ», И только услышав голос Баурджа-</w:t>
        <w:br/>
        <w:t>на ага, я с невероятно острой болью понял, что разлу-</w:t>
        <w:br/>
        <w:t>ка уже близка, и сейчас, несмотря на то, что мне очень</w:t>
        <w:br/>
        <w:t>одиноко без нее, душа моя постепенно обретает спо-</w:t>
        <w:br/>
        <w:t>койствие.</w:t>
        <w:br/>
        <w:t>жжж</w:t>
        <w:br/>
        <w:t>Авенадцатый сьезд писателей Казахстана прошел</w:t>
        <w:br/>
        <w:t>достаточно содержательно и непривычно спокойно. Я</w:t>
        <w:br/>
        <w:t>принял это за добрый знак, потому что раньше, ког-</w:t>
        <w:br/>
        <w:t>да молчали все, о самом остром, проблемном, больном</w:t>
        <w:br/>
        <w:t>смело говорили писатели и делали это первыми. А ког-</w:t>
        <w:br/>
        <w:t>дапришла гласность и поздняя поросль пишуших заго-</w:t>
        <w:br/>
        <w:t>лосила на всю степь и на все ушелья о пороках прош-</w:t>
        <w:br/>
        <w:t>лого, настояшие писатели замолчали, и молчание их</w:t>
        <w:br/>
        <w:t>было чем-то вроде молчания Будды, потому что В нем</w:t>
        <w:br/>
        <w:t>таилось нечто грозное. Пока поздние смельчақи, кото-</w:t>
        <w:br/>
        <w:t>рым милостиво разрешили быть храбрыми, стреляли</w:t>
        <w:br/>
        <w:t>из пугачей, тяжелая писательская артиллерия сохраня-</w:t>
        <w:br/>
        <w:t>141</w:t>
        <w:br/>
        <w:t>Бақытжан Момыш-ұлы / Әуам</w:t>
        <w:br/>
        <w:t>ре. Для людей, вставших под знамена зла, крушение</w:t>
        <w:br/>
        <w:t>неизбежно. И/. только умение отличать зло сознатель-</w:t>
        <w:br/>
        <w:t>ное и добровольнде от зла неизбежного может поста-</w:t>
        <w:br/>
        <w:t>вить преграду между светом и тьмой. Если зло ковар-</w:t>
        <w:br/>
        <w:t>но, алчно и агрессивно, оно само сплетет вокруг себя</w:t>
        <w:br/>
        <w:t>густую паутину, непроницаемую для света, и подкра-</w:t>
        <w:br/>
        <w:t>дется паук к бьюшейся в тенетах душе, стараюшейся</w:t>
        <w:br/>
        <w:t>вырваться к свету, и выпьет все ее соки, и останется</w:t>
        <w:br/>
        <w:t>от человека, служашего элу, одна лишь оболочка. И к</w:t>
        <w:br/>
        <w:t>любому воину зла неизбежно придет возмездие, Рано</w:t>
        <w:br/>
        <w:t>или позднНо его настигнет кара, которая безоговороч-</w:t>
        <w:br/>
        <w:t>но подчиняется космическим законам, написанным</w:t>
        <w:br/>
        <w:t>Верховными судьями. Жаль только, что закон кармы,</w:t>
        <w:br/>
        <w:t>закон причинно-следственных связей карает и детей</w:t>
        <w:br/>
        <w:t>элодея, и всех его близких. Но тақ ли они невиновны,</w:t>
        <w:br/>
        <w:t>как мы полагаем, глядя на возмездие со своей кочки?</w:t>
        <w:br/>
        <w:t>Однако помнить об этом необходимо, чтобы не взять</w:t>
        <w:br/>
        <w:t>на закате в руки багровый нож мести, ибо брызнувшая</w:t>
      </w:r>
    </w:p>
    <w:p>
      <w:r>
        <w:t>кровь огненными искрами прожжет сердца твоих же</w:t>
        <w:br/>
        <w:t>детей. И не следует забывать сказанных Богом слов:</w:t>
        <w:br/>
        <w:t>«Мне отмшение, и Аз воздам!». И при известной доле</w:t>
        <w:br/>
        <w:t>толерантности вы сами отрешитесь от сознания жерт-</w:t>
        <w:br/>
        <w:t>венности и станете свидетелем крушения зла, даже</w:t>
        <w:br/>
        <w:t>мелкого и личного, зато на ваших руках не будет крови,</w:t>
        <w:br/>
        <w:t>а на душе - греха. Доверьтесь же бесконечной чере-</w:t>
        <w:br/>
        <w:t>де своих жизней, даже зная, что она одна, хотя и про-</w:t>
        <w:br/>
        <w:t>тяженна в безграничных временах и немыслимых про-</w:t>
        <w:br/>
        <w:t>странствах и имеет множество форм, которые каждый</w:t>
        <w:br/>
        <w:t>раз вы будете надевать, как новобранец гимнастерку...</w:t>
        <w:br/>
        <w:t>Книга передо мной закрылась. Я снова открыл ее и</w:t>
        <w:br/>
        <w:t>увидел на титульном листе пожелание моему сыну Ер-</w:t>
        <w:br/>
        <w:t>134</w:t>
        <w:br/>
        <w:t>Өрам / Бақытжан Момыш-ұлы</w:t>
        <w:br/>
        <w:t>ем и уже не смотрят на меня с настороженной подо-</w:t>
        <w:br/>
        <w:t>зрительностью. И/ высшей наградой для меня стала</w:t>
        <w:br/>
        <w:t>неприкрытая, незаслуженно подаренная мне тепло-</w:t>
        <w:br/>
        <w:t>та, исходяшая от писателей волна доброжелательнос-</w:t>
        <w:br/>
        <w:t>ти и родственности. Должен признаться, что во всем</w:t>
        <w:br/>
        <w:t>этом нет никакой моей доблести и никакой заслу-</w:t>
        <w:br/>
        <w:t>ги, просто, отец не раз говорил: «Если ты избрал для</w:t>
        <w:br/>
        <w:t>себя многотрудную писательскую работу, то обязан</w:t>
        <w:br/>
        <w:t>сделать ее судьбой и посвятить ей всю жизнь, отри-</w:t>
        <w:br/>
        <w:t>нув все, что мешает главному делу. И запомни раз и</w:t>
        <w:br/>
        <w:t>навсегда, что место писателя не в канцеляриях или</w:t>
        <w:br/>
        <w:t>дворцах, ине на лавочках сплетников, а в его домаш-</w:t>
        <w:br/>
        <w:t>нем рабочем кабинете за его письменным столом. Это</w:t>
        <w:br/>
        <w:t>и есть его место в жизни», И я стараюсь по мере сил</w:t>
        <w:br/>
        <w:t>следовать его велениям, иногда, может, даже элоу-</w:t>
        <w:br/>
        <w:t>потребляя своим отшельничеством, Но жизнь интро-</w:t>
        <w:br/>
        <w:t>верта, признаться, не очень мешает мне, а даже нра-</w:t>
        <w:br/>
        <w:t>вится, когда бумага становится умным и прекрасным</w:t>
        <w:br/>
        <w:t>собеседником. Может я заблуждаюсь, но мне все же</w:t>
        <w:br/>
        <w:t>кажется, что лучше блистать своим отсутствием на</w:t>
        <w:br/>
        <w:t>многолюдье собраний и празднеств, зато присутство-</w:t>
        <w:br/>
        <w:t>вать, пусть даже в скромном виде, на книжных тоях</w:t>
        <w:br/>
        <w:t>и радоваться тому, что есть у твоих книг свои собе-</w:t>
        <w:br/>
        <w:t>седники...</w:t>
        <w:br/>
        <w:t>К концу перерыва я направился к дверям, ведуцим</w:t>
        <w:br/>
        <w:t>в зал, когда меня остановил один из приезжих писа-</w:t>
        <w:br/>
        <w:t>телей, у которого возникли какие-то вопросы именно</w:t>
        <w:br/>
        <w:t>ко мне. В памяти не осталось ничего из того, о чем</w:t>
        <w:br/>
        <w:t>он спрашивал, но один вопрос все же запомнился. Он</w:t>
        <w:br/>
        <w:t>спросил:</w:t>
        <w:br/>
        <w:t>- Почему правительство не дарит писателям дос-</w:t>
        <w:br/>
        <w:t>тойного уединения?</w:t>
        <w:br/>
        <w:t>143</w:t>
        <w:br/>
        <w:t>Бақытжан Момыш-ұлы / Әнас</w:t>
      </w:r>
    </w:p>
    <w:p>
      <w:r>
        <w:t>- Пожалуйста, вспомните еше что-нибуды - попро-</w:t>
        <w:br/>
        <w:t>СИЛ 4.</w:t>
        <w:br/>
        <w:t>Азильхан ага задумался:</w:t>
        <w:br/>
        <w:t>- Пожалуй, тебе стоит записать ВОТ ЭТИ СТИХИ:</w:t>
        <w:br/>
        <w:t>Не хвастай во хмелю содеянным тобой,</w:t>
        <w:br/>
        <w:t>Пусть даже сотворенное достойно похвалы.</w:t>
        <w:br/>
        <w:t>Подобно зайцу, ты не прячься в камыши,</w:t>
        <w:br/>
        <w:t>Когда ты недруга увидишь пред собой.</w:t>
        <w:br/>
        <w:t>И никогда не смей рычать, подобно льву,</w:t>
        <w:br/>
        <w:t>Ты на людей, что безответны пред тобой.</w:t>
        <w:br/>
        <w:t>Умом своим кичливо не гордись,</w:t>
        <w:br/>
        <w:t>Коль мудрые молчат перед тобой.</w:t>
        <w:br/>
        <w:t>В душевной слепоте, не видя всех вокруг,</w:t>
        <w:br/>
        <w:t>Ты потеряешь сердца свет; и от тебя уйдет твой друг.</w:t>
        <w:br/>
        <w:t>Вполне возможно, что я не совсем точно передал</w:t>
        <w:br/>
        <w:t>слова, но в том, что верно поведал смысл, не сомне-</w:t>
        <w:br/>
        <w:t>ваюсь.</w:t>
        <w:br/>
        <w:t>- Спасибо, Азильхан ага! - искренне поблагодарил</w:t>
        <w:br/>
        <w:t>я. - Авы разрешите использовать все это в моей Пи-</w:t>
        <w:br/>
        <w:t>санине?</w:t>
        <w:br/>
        <w:t>Он нахмурился:</w:t>
        <w:br/>
        <w:t>- Как ты можешь так неуважительно отзываться о</w:t>
        <w:br/>
        <w:t>своей работе? Никогда не смей называть литератур-</w:t>
        <w:br/>
        <w:t>ный труд писаниной!</w:t>
        <w:br/>
        <w:t>- Простите, - смешался я.</w:t>
        <w:br/>
        <w:t>Видя мое смушение, замешательство и раскаяние,</w:t>
        <w:br/>
        <w:t>Азильхан ага смягчилсч и снова подобрел:</w:t>
        <w:br/>
        <w:t>- Старайся не произносить необдуманных слов,</w:t>
        <w:br/>
        <w:t>братишка, потому что слово - это живая сушность, о6-</w:t>
        <w:br/>
        <w:t>150</w:t>
        <w:br/>
        <w:t>Әра / Бақытжан Момыш-ұлы</w:t>
        <w:br/>
        <w:t>зу понял, что принял за молнию совсем иную вспыш-</w:t>
        <w:br/>
        <w:t>ку, которая запечатлела двух людей, две привязанные</w:t>
        <w:br/>
        <w:t>Аруг к другу сушности человеческие. И великое благо-</w:t>
        <w:br/>
        <w:t>дарение Аллаху, Всеблагому и Всемилостивейшему за</w:t>
        <w:br/>
        <w:t>такое деяние Памяти!</w:t>
        <w:br/>
        <w:t>жжж</w:t>
        <w:br/>
        <w:t>В опустелом здании Союза писателей было мало-</w:t>
      </w:r>
    </w:p>
    <w:p>
      <w:r>
        <w:t>людно. Поднявшись на второй этаж, я немного отды-</w:t>
        <w:br/>
        <w:t>шался и стал оглядываться по сторонам. Было чисто,</w:t>
        <w:br/>
        <w:t>но куда-то исчезли торжественные ковровые дорожки</w:t>
        <w:br/>
        <w:t>былых времен, и как будто выветрилась прежняя теп-</w:t>
        <w:br/>
        <w:t>лота. Было бедно, словно литературный храм в силу</w:t>
        <w:br/>
        <w:t>обстоятельств оказался на задворках жизни. Стояла</w:t>
        <w:br/>
        <w:t>печальная тишина, как будто великие тени классиков</w:t>
        <w:br/>
        <w:t>велели оставшимся на земле терпеливо ждать и копить</w:t>
        <w:br/>
        <w:t>силу в молчании...</w:t>
        <w:br/>
        <w:t>Из дверей первого секретаря правления вышел</w:t>
        <w:br/>
        <w:t>Азильхан ага и, увидев меня, направился ко мне. Я тоже</w:t>
        <w:br/>
        <w:t>устремился ему навстречу, чтобы первым приветство-</w:t>
        <w:br/>
        <w:t>вать его.</w:t>
        <w:br/>
        <w:t>Потом мы сели на диван, сохранившийся в холле, и</w:t>
        <w:br/>
        <w:t>он, ласково гАядя на меня, принялся расспрашивать о</w:t>
        <w:br/>
        <w:t>здоровье, семье и о творчестве.</w:t>
        <w:br/>
        <w:t>- Не могу понять, Ага, то ли писательство затягива-</w:t>
        <w:br/>
        <w:t>ет, как наркотики, делая зависимым от него, то ли оно</w:t>
        <w:br/>
        <w:t>действительно обрашается в судьбу, но уже один толь-</w:t>
        <w:br/>
        <w:t>ко день без написанной строки оставляет впечатление</w:t>
        <w:br/>
        <w:t>пропавшего впустую времени, - признался Я.</w:t>
        <w:br/>
        <w:t>- Каждая настояшая строка поднимает пишушего</w:t>
        <w:br/>
        <w:t>человека над мешанством, приближая к высокой жиз-</w:t>
        <w:br/>
        <w:t>145</w:t>
        <w:br/>
        <w:t>Бақытжан Момыш-ұлы / Әне</w:t>
        <w:br/>
        <w:t>На рассвете я уже сидел за машинкой и отстуки-</w:t>
        <w:br/>
        <w:t>вал двумя пальцами то продолжение, которое долж-</w:t>
        <w:br/>
        <w:t>но было успокоить мою совесть. И когда поставил Пос-</w:t>
        <w:br/>
        <w:t>леднюю точку, варуг почувствовал, как колыхнуася</w:t>
        <w:br/>
        <w:t>воздух возле шеки и ошутил ласкаюшее прикоснове-</w:t>
        <w:br/>
        <w:t>ние ладони светлой и доброй Халимы апа.</w:t>
        <w:br/>
        <w:t>жжж</w:t>
        <w:br/>
        <w:t>В синеватой темноте теплой майской ночи раздал-</w:t>
        <w:br/>
        <w:t>ся звонок, мягкий полудетский голосок спросил номер</w:t>
        <w:br/>
        <w:t>кода входной двери. Я обьяснил, как зайти в подьезд,</w:t>
        <w:br/>
        <w:t>ина каком этаже искать мою квартиру. Ни о чем нео-</w:t>
        <w:br/>
        <w:t>жиданном не подозревая, я оставался спокойным. НО</w:t>
        <w:br/>
        <w:t>когда открыл дверь и увидел Азильхана ага, стоявшего</w:t>
        <w:br/>
        <w:t>на лестничной плошадке, сердце отчаянно заколоти-</w:t>
        <w:br/>
        <w:t>лось. Мне показалось, что осветилась ночь.</w:t>
        <w:br/>
        <w:t>Азильхан ага сам пришел ко мне. Он сделал это без</w:t>
        <w:br/>
        <w:t>предварительного звонка, чтобы не обеспокоить нас</w:t>
        <w:br/>
        <w:t>хлопотами. Он пришел сам и привел с собой милую</w:t>
        <w:br/>
        <w:t>внучку...</w:t>
        <w:br/>
        <w:t>Зейнеп растерянно захлопотала, кинулась доста-</w:t>
        <w:br/>
        <w:t>вать из морозильника мясо, но Азильхан ага остановил</w:t>
        <w:br/>
        <w:t>ее, сказав, что зашли они не надолго, всего на минутку,</w:t>
        <w:br/>
        <w:t>чтобы только передать фотографию, запечатлевшую</w:t>
        <w:br/>
        <w:t>нас обоих на писательском сьезде.</w:t>
      </w:r>
    </w:p>
    <w:p>
      <w:r>
        <w:t>Зейнеп всплеснула руками от огорчения, но тут же</w:t>
        <w:br/>
        <w:t>бросилась ставить чайник на газовую плиту, причитая,</w:t>
        <w:br/>
        <w:t>что без чая их не отпустит.</w:t>
        <w:br/>
        <w:t>Я провел гостей в зал. Азильхан ага, увидев пор-</w:t>
        <w:br/>
        <w:t>трет отца, кропотливо выполненный художником из</w:t>
        <w:br/>
        <w:t>рисовых зернышек и подаренный близким родствен-</w:t>
        <w:br/>
        <w:t>156</w:t>
        <w:br/>
        <w:t>Әнам / Бақытжан Момыш-ұлы</w:t>
        <w:br/>
        <w:t>ником Молдабеком, который не поленился привезти</w:t>
        <w:br/>
        <w:t>эту большую картину из Кызылорды, подошел к отцу,</w:t>
        <w:br/>
        <w:t>по-солдатски вытянулся и, приложив руку к виску, от-</w:t>
        <w:br/>
        <w:t>дал честь.</w:t>
        <w:br/>
        <w:t>А я стоял и думал, что честь - это не просто жест,</w:t>
        <w:br/>
        <w:t>не просто уставный ритуал, а выражение большого и</w:t>
        <w:br/>
        <w:t>глубокого, достойного, хотя и сдержанного уважения</w:t>
        <w:br/>
        <w:t>воина к другому воину. А старые солдаты имеют право</w:t>
        <w:br/>
        <w:t>на честь, потому что высоко пронесли ее через десят-</w:t>
        <w:br/>
        <w:t>ки сражений, сотни боев, через огромную огненную</w:t>
        <w:br/>
        <w:t>пропасть войны.</w:t>
        <w:br/>
        <w:t>За чаем Азильхан ага подарил с автографом свою</w:t>
        <w:br/>
        <w:t>новую книгу в синем, как наше знамя, переплете. Пе-</w:t>
        <w:br/>
        <w:t>редав книгу мне, Азильхан ага открыл свою папку. Из</w:t>
        <w:br/>
        <w:t>нее он достал какую-то рукопись. После минутного</w:t>
        <w:br/>
        <w:t>молчания он сказал, что в этих бумагах записана часть</w:t>
        <w:br/>
        <w:t>его воспоминаний о нашей незабываемой Халиме апа.</w:t>
        <w:br/>
        <w:t>Я быстро прочитал первую страницу. Как мне показа-</w:t>
        <w:br/>
        <w:t>лось, каждое слово было написано кровьо и любовью,</w:t>
        <w:br/>
        <w:t>гордостью и слезами. Но это была теплая тоска, кото-</w:t>
        <w:br/>
        <w:t>рая не угнетала окружаюших, а омывала и осветляла</w:t>
        <w:br/>
        <w:t>сердце.</w:t>
        <w:br/>
        <w:t>- Ты должен будешь перевести этот труд на рус-</w:t>
        <w:br/>
        <w:t>ский язык, - тихо, но внушительно проговорил Азиль-</w:t>
        <w:br/>
        <w:t>хан ага.</w:t>
        <w:br/>
        <w:t>- Конечно, я сделаю это, - только и сумел ответить я.</w:t>
        <w:br/>
        <w:t>После этого ага достал из конверта фотографии.</w:t>
        <w:br/>
        <w:t>Снимок получился действительно превосходным. Он</w:t>
        <w:br/>
        <w:t>был очень трогательным и родственным и, естествен-</w:t>
        <w:br/>
        <w:t>но, многоговоряшим. Я был, конечно, рад ЭТим высо-</w:t>
        <w:br/>
        <w:t>ким подаркам.</w:t>
        <w:br/>
        <w:t>157</w:t>
        <w:br/>
        <w:t>Ораш / Бақытжан Момыш-ұлы</w:t>
        <w:br/>
        <w:t>ладаюшая силой. Родитель твой говаривал: «Нет зем-</w:t>
        <w:br/>
        <w:t>ли, которой бы мысль не достигла. Нет врага, которо-</w:t>
        <w:br/>
        <w:t>го бы смех не победил. Уместная шутка острее стрелы.</w:t>
        <w:br/>
        <w:t>Отточенный разум разит лучше меча».</w:t>
      </w:r>
    </w:p>
    <w:p>
      <w:r>
        <w:t>жжж</w:t>
        <w:br/>
        <w:t>Однажды мы встретились с Азильханом ага у Веч-</w:t>
        <w:br/>
        <w:t>ного Огня в парке имени 28 гвардейцев-панфиловцев.</w:t>
        <w:br/>
        <w:t>Я увидел его еше издали. Азильхан аға стоял почти</w:t>
        <w:br/>
        <w:t>в центре Мемориала и пристально вглядывался в рву-</w:t>
        <w:br/>
        <w:t>шееся к небу пламя.</w:t>
        <w:br/>
        <w:t>Посмотрев на меня, он спросил:</w:t>
        <w:br/>
        <w:t>- Что ты испытываешь, ГАядя на свяшенный огонь?</w:t>
        <w:br/>
        <w:t>- Боль, которая больше меня, - ответил 4.</w:t>
        <w:br/>
        <w:t>- А еше что чувствуешы - азғляд его был присталь-</w:t>
        <w:br/>
        <w:t>ным.</w:t>
        <w:br/>
        <w:t>- Гордость, - сказал 4.</w:t>
        <w:br/>
        <w:t>- Гордость за себя? - үсмехнулся Ага.</w:t>
        <w:br/>
        <w:t>- Нет. Я испытываю гордость за отцов и дедов, за</w:t>
        <w:br/>
        <w:t>святых предков наших, за весь народ, - может несколь-</w:t>
        <w:br/>
        <w:t>ко патетически поЯснил 4.</w:t>
        <w:br/>
        <w:t>- Аты понимаешь язык пламени? - спросил он.</w:t>
        <w:br/>
        <w:t>- В нем есть что-то могучее и грозное, - задумчи-</w:t>
        <w:br/>
        <w:t>во проговориа 4.</w:t>
        <w:br/>
        <w:t>- А голос отца тыв нем слышишы - он резко повер-</w:t>
        <w:br/>
        <w:t>нулся ко мне.</w:t>
        <w:br/>
        <w:t>- Как будто слышу, но издалека, - напрягся 4.</w:t>
        <w:br/>
        <w:t>-Иочемонтебе говорит? - требовательно посмот-</w:t>
        <w:br/>
        <w:t>рел мне в глаза Азильхан ага.</w:t>
        <w:br/>
        <w:t>- О долге, - вздохнул 4.</w:t>
        <w:br/>
        <w:t>-Я думаю, что ты правильно слышишь, - сказал он,</w:t>
        <w:br/>
        <w:t>Бі</w:t>
        <w:br/>
        <w:t>Бақытжан Момыш-ұлы / Ән</w:t>
        <w:br/>
        <w:t>Азильхан ага сообшил о приближении годовшины со</w:t>
        <w:br/>
        <w:t>Аня смерти Халимы апа. Затем он поведал, что сейчас</w:t>
        <w:br/>
        <w:t>вместе с детьми озабочен возведением памятника сво-</w:t>
        <w:br/>
        <w:t>ей верной подруге жизни. М. добавил, что начало его</w:t>
        <w:br/>
        <w:t>воспоминаний о ней напечатал журнал «Жулдыз», а ПО-</w:t>
        <w:br/>
        <w:t>том перепечатали газеты Павлодара и Семея, а также и</w:t>
        <w:br/>
        <w:t>Алматы. После выхода этих строк в свет в их доме ста-</w:t>
        <w:br/>
        <w:t>ли звучать частые теплые звонки и приходить письма от</w:t>
        <w:br/>
        <w:t>людей, проникшихся его болью...</w:t>
        <w:br/>
        <w:t>Наотрез откқазавшись от бесбармака, ага сразу</w:t>
        <w:br/>
        <w:t>после чая начал прошаться. Зейнеп набросила ему на</w:t>
        <w:br/>
        <w:t>плечи новый синий чапан и надела на голову ханский</w:t>
        <w:br/>
        <w:t>мурах. И халат, и колпак пришлись в самую пору. Внуч-</w:t>
      </w:r>
    </w:p>
    <w:p>
      <w:r>
        <w:t>ке Азильхана ага хозяйка подарила нарядный платок.</w:t>
        <w:br/>
        <w:t>Тронутый вниманием, Азильхан аға шутливо прогово-</w:t>
        <w:br/>
        <w:t>рия:</w:t>
        <w:br/>
        <w:t>- В дом Баурджана я вошел Азильханом, а выхожу</w:t>
        <w:br/>
        <w:t>из него Аблай Ханом!</w:t>
        <w:br/>
        <w:t>Мы, конечно, понимали, что согрето его сердце</w:t>
        <w:br/>
        <w:t>было не чапаном, а вниманием, и тоже радовались</w:t>
        <w:br/>
        <w:t>тому, что хоть не намного смогли отвлечь его от Пос-</w:t>
        <w:br/>
        <w:t>тоянных и глубоких дум о безвременно покинувшей</w:t>
        <w:br/>
        <w:t>мужа Халиме апа.</w:t>
        <w:br/>
        <w:t>.Азильхан ага внес праздник в наш дом еше за-</w:t>
        <w:br/>
        <w:t>долго до начала великого праздника Победы. Ия сно-</w:t>
        <w:br/>
        <w:t>ва подумал о том, что монолит всенародной Победы</w:t>
        <w:br/>
        <w:t>сплавлен из искорок личных побед каждого солдата,</w:t>
        <w:br/>
        <w:t>потому что воин, прежде чем начать побеждать</w:t>
        <w:br/>
        <w:t>врага, сталкивается с настоятельной необходимостью</w:t>
        <w:br/>
        <w:t>одержать победу над собой, и судьями ему служат его</w:t>
        <w:br/>
        <w:t>гражданская совесть и воинская честь.</w:t>
        <w:br/>
        <w:t>156</w:t>
        <w:br/>
        <w:t>Бақытжан Момыш-ұлы / Әуае</w:t>
        <w:br/>
        <w:t>Ага был дома. Увидев меня, он удивился и обра-</w:t>
        <w:br/>
        <w:t>довался. Мы прошли в кабинет, где он усадил меня В</w:t>
        <w:br/>
        <w:t>кресло, а сам сел на стул напротив.</w:t>
        <w:br/>
        <w:t>Поймав его вопросительный взгляд, Я сказал:</w:t>
        <w:br/>
        <w:t>- Ага, у меня недавно вышла книга 06 отце, и я при-</w:t>
        <w:br/>
        <w:t>нес вам один экземпляр с дарственной надписью.</w:t>
        <w:br/>
        <w:t>Он встал с места, взял мою голову в ладони и рас-</w:t>
        <w:br/>
        <w:t>целовал в обе шеки. Я видел в его глазах искреннюю</w:t>
        <w:br/>
        <w:t>радость.</w:t>
        <w:br/>
        <w:t>- Но это еше не все, - продолжиа 4. - Сейчас я на-</w:t>
        <w:br/>
        <w:t>чал писать третью книгу. Хочу, чтобы была трилогия,</w:t>
        <w:br/>
        <w:t>а потом, видимо, оставлю эту тему, которую и так без-</w:t>
        <w:br/>
        <w:t>божно эксплуатирую. Боюсь, что пойдут разные кри-</w:t>
        <w:br/>
        <w:t>ВОТОЛКИ...</w:t>
        <w:br/>
        <w:t>- Не надо бояться разговоров, - строго заметил он.</w:t>
        <w:br/>
        <w:t>- Сколько людей, столько и мнений. Не стоит прислу-</w:t>
        <w:br/>
        <w:t>шиваться к разным словам, которые могут помешать</w:t>
        <w:br/>
        <w:t>тебе идти вперед. А тему отца ты никогда не оставишь,</w:t>
        <w:br/>
        <w:t>потому что она уже составляет твою жизнь, твою судь-</w:t>
        <w:br/>
        <w:t>бу... и еше потому, что отец всегда с тобой и всегда в</w:t>
        <w:br/>
        <w:t>тебе. Что у тебя еше?</w:t>
        <w:br/>
        <w:t>- Одну из глав я посвятил ему и вам, - признался</w:t>
        <w:br/>
        <w:t>я. - Вот принес написанные страницы на ваш суд. Не</w:t>
        <w:br/>
        <w:t>знаю, одобрите ли вы то, что я сумел передать бумаге.</w:t>
        <w:br/>
        <w:t>- Я читал твою первую книгу с небольшой долей</w:t>
        <w:br/>
        <w:t>предубеждения и сомнения, но потом все это исчез-</w:t>
        <w:br/>
        <w:t>ло, словно испарилось. Твоя первая книга о Бауке мне</w:t>
        <w:br/>
        <w:t>понравилась, я тебе об этом еше не говорил. Я хочу</w:t>
      </w:r>
    </w:p>
    <w:p>
      <w:r>
        <w:t>верить, что за то время, пока вышла вторая книга, ты</w:t>
        <w:br/>
        <w:t>үспел вырасти, поэтому обешаю, что и новую книгу</w:t>
        <w:br/>
        <w:t>Яя прочту с интересом и внимательно. А что касается</w:t>
        <w:br/>
        <w:t>154</w:t>
        <w:br/>
        <w:t>Бақытжан Момыш-ұлы / Әуам</w:t>
        <w:br/>
        <w:t>- Наверное, об этом следует спросить тех, кто не</w:t>
        <w:br/>
        <w:t>дорожит рабочим покоем, - ответил яЯ.</w:t>
        <w:br/>
        <w:t>После этого я прошел в зал, но тут подошел моло-</w:t>
        <w:br/>
        <w:t>дой фотограф и сказал, что он специально остался на</w:t>
        <w:br/>
        <w:t>сьезде, чтобы сфотографировать нас вместе - Азиль-</w:t>
        <w:br/>
        <w:t>хана ага и меня. Я был рад этому предложению, хотя и</w:t>
        <w:br/>
        <w:t>немного смүшен, ведь Азильхан ага мог сфотографи-</w:t>
        <w:br/>
        <w:t>роваться на память с писателями самыми заслуженны-</w:t>
        <w:br/>
        <w:t>ми и именитыми. Но он выбрал меня, оказав честь, ко-</w:t>
        <w:br/>
        <w:t>нечно, не мне, а Аруаху моего отца, выказав этим свое</w:t>
        <w:br/>
        <w:t>неугасимое уважение ему. И я был безмерно рад тому,</w:t>
        <w:br/>
        <w:t>что вовремя понял это.</w:t>
        <w:br/>
        <w:t>Нас моментально окружили люди, которые хотели</w:t>
        <w:br/>
        <w:t>сфотографироваться с Азильханом ага, но он попро-</w:t>
        <w:br/>
        <w:t>сил их повременить немного, сказав, что ему нужен</w:t>
        <w:br/>
        <w:t>сначала парный снимок, а потом уже грулповой, и до-</w:t>
        <w:br/>
        <w:t>бавил, боясь обидеть людей, что сфотографируется с</w:t>
        <w:br/>
        <w:t>каждым из них отдельно и со всеми вместе.</w:t>
        <w:br/>
        <w:t>.«Нахлынули воспоминания, заполнившие сердце</w:t>
        <w:br/>
        <w:t>томительным состраданием, шемяшей душу нежнос-</w:t>
        <w:br/>
        <w:t>тью и высокой гордостью за то старшее поколение, к</w:t>
        <w:br/>
        <w:t>которому принадлежал и Азильхан ага.</w:t>
        <w:br/>
        <w:t>У. фотографа что-то не заладилось с батарейкой, и</w:t>
        <w:br/>
        <w:t>пока он возился с аппаратом, Я, невольно поддавшись</w:t>
        <w:br/>
        <w:t>охватившим меня светлым чувствам, обнял Азильхана</w:t>
        <w:br/>
        <w:t>ага и скланил голову к его плечу.</w:t>
        <w:br/>
        <w:t>И в это время сверкнула яркая молния, и голос отца</w:t>
        <w:br/>
        <w:t>прогремел:</w:t>
        <w:br/>
        <w:t>- Мир вам! Прямой привет от Бога милосердного!.</w:t>
        <w:br/>
        <w:t>«Это же Ясин, тридцать шестая Сура из свяшенно-</w:t>
        <w:br/>
        <w:t>го Корана!» - промелькнуло у меня в голове, и я не сра-</w:t>
        <w:br/>
        <w:t>144</w:t>
        <w:br/>
        <w:t>Орам / Бақытжан Момыш-ұлы</w:t>
        <w:br/>
        <w:t>жжж</w:t>
        <w:br/>
        <w:t>Седьмого мая полк Гражданской обороны имени</w:t>
        <w:br/>
        <w:t>отца принимал ветеранов. Взяв с собой трехлетнего</w:t>
        <w:br/>
        <w:t>внука Нурсултана и невестку Анар, мы тоже поехали</w:t>
        <w:br/>
        <w:t>в полк. По дороге мы фотографировали внука сре-</w:t>
      </w:r>
    </w:p>
    <w:p>
      <w:r>
        <w:t>ди цветуших маков и на фоне учебного полигона. А в</w:t>
        <w:br/>
        <w:t>полку, встретившем нас, как всегда по-родственному,</w:t>
        <w:br/>
        <w:t>Нурсултан, уже привыкший чувствовать себя там, как</w:t>
        <w:br/>
        <w:t>дома, непринужденно фотографировался со старыми</w:t>
        <w:br/>
        <w:t>солдатами, молодыми воинами, офицерами на плацу,</w:t>
        <w:br/>
        <w:t>возле памятника своему прадеду.</w:t>
        <w:br/>
        <w:t>Выстулление Азильхана ага захватило внимание</w:t>
        <w:br/>
        <w:t>всех присутствуюших. Ни один лязгаюший звук кара-</w:t>
        <w:br/>
        <w:t>бина, ни кашель, ни реплика не нарушили глубокую ти-</w:t>
        <w:br/>
        <w:t>шину, которую прорезал лишь голос Азильхана ага. Он</w:t>
        <w:br/>
        <w:t>говорил, что всем солдатам и офицерам этого полка,</w:t>
        <w:br/>
        <w:t>носяшего имя народного батыра, выпало редкое счас-</w:t>
        <w:br/>
        <w:t>тье служить В этой части еше и потому, что они ЯвлЯ-</w:t>
        <w:br/>
        <w:t>ются спасателями, а не разрушителями. В конце своей</w:t>
        <w:br/>
        <w:t>короткой речи Азильхан ага сказал:</w:t>
        <w:br/>
        <w:t>- ДАЯ многих из вас, кроме Бахытжана и Зейнеп,</w:t>
        <w:br/>
        <w:t>может оказаться новостью то, о чем я хочу сейчас по-</w:t>
        <w:br/>
        <w:t>ведать вам, дорогие воины. Когда вашему Баурджану</w:t>
        <w:br/>
        <w:t>ата было присвоено звание Героя Советского Союза, в</w:t>
        <w:br/>
        <w:t>семье вашего Главнокомандуюшего, Президента Рес-</w:t>
        <w:br/>
        <w:t>публики Казахстан, а именно у его племянника, генера-</w:t>
        <w:br/>
        <w:t>ла Кайрата Сатыпалды родился сын, которого Нурсул-</w:t>
        <w:br/>
        <w:t>тан Абишевич сам назвал Баурджаном. А Звезду Героя,</w:t>
        <w:br/>
        <w:t>как знает весь народ, выбил из Кремля для казахов</w:t>
        <w:br/>
        <w:t>тоже Президент Казахстана. И вот Бахытжан и Зей-</w:t>
        <w:br/>
        <w:t>неп из чувства глубокой благодарности своего перво-</w:t>
        <w:br/>
        <w:t>159</w:t>
        <w:br/>
        <w:t>Бақытжан Момыш-ұлы / Әнас</w:t>
        <w:br/>
        <w:t>Это был очень человечный поступок, но слова его</w:t>
        <w:br/>
        <w:t>еше больше порадовали меня. Я не стал благодарить</w:t>
        <w:br/>
        <w:t>его, а просто обнял, и он, положив мне голову на плечо,</w:t>
        <w:br/>
        <w:t>как-то странно затих. И Яя почувствовал, что это было</w:t>
        <w:br/>
        <w:t>молчание памяти, свяшенное молчание.</w:t>
        <w:br/>
        <w:t>жжж</w:t>
        <w:br/>
        <w:t>Ранним утром восьмого мая дома затрезвонил теле-</w:t>
        <w:br/>
        <w:t>фон. Молодой женский голос поздравил с наступаю-</w:t>
        <w:br/>
        <w:t>шим праздником, сообшил, что звонят из Союза пи-</w:t>
        <w:br/>
        <w:t>сателей и что сегодня состоится открытие памятника</w:t>
        <w:br/>
        <w:t>фронтовому другу отца и побратиму Амитрию Федо-</w:t>
        <w:br/>
        <w:t>ровичу Снегину. Девушка сказала, что вчера она весь</w:t>
        <w:br/>
        <w:t>день провела у телефона, но до нас дозвониться так и</w:t>
        <w:br/>
        <w:t>не смогла. Она извинилась за то, что не смогла сооб-</w:t>
        <w:br/>
        <w:t>шить об этом мероприятии заранее и попросила про-</w:t>
        <w:br/>
        <w:t>шения за ранний звонок. И еше она сказала, что люди</w:t>
        <w:br/>
        <w:t>соберутся в 9.30 возле здания Союза писателей, что</w:t>
        <w:br/>
        <w:t>заказан автобус, и что от Союза писателей все вместе</w:t>
        <w:br/>
        <w:t>отправятся к месту открытия памятника...</w:t>
        <w:br/>
        <w:t>В 9.25 приехал мой верный Жомарт. Я спросиа его,</w:t>
        <w:br/>
        <w:t>располагает ли он временем, и он ответил, что готов</w:t>
        <w:br/>
        <w:t>провести со мной весь день. ИІ тогда я рассказал ему</w:t>
        <w:br/>
        <w:t>о том, что наши планы изменились, что мы обязатель-</w:t>
        <w:br/>
        <w:t>но должны быть на открытии памятника брату отца</w:t>
        <w:br/>
        <w:t>- Амитрию Федоровичу Снегину. До этого мы соби-</w:t>
      </w:r>
    </w:p>
    <w:p>
      <w:r>
        <w:t>рались поехать на могилу отца на Кенсайское кладби-</w:t>
        <w:br/>
        <w:t>ше, положить цветы на надгробный камень и почитать,</w:t>
        <w:br/>
        <w:t>посвятив памяти отца, суру Корана.</w:t>
        <w:br/>
        <w:t>Мы быстро добрались до Союза писателей, На вто-</w:t>
        <w:br/>
        <w:t>ром этаже уже собрались уважаемые аксакалы, ста-</w:t>
        <w:br/>
        <w:t>162</w:t>
        <w:br/>
        <w:t>Әрам / Бақытжан Момыш-ұлы</w:t>
        <w:br/>
        <w:t>В полку, когда мы уже садились в машину, Нурсул-</w:t>
        <w:br/>
        <w:t>тан вдруг помахал рукой и сказал заместителю коман-</w:t>
        <w:br/>
        <w:t>дира полка подполковнику Марату Маженову:</w:t>
        <w:br/>
        <w:t>- Будь здоров, солдат ага!</w:t>
        <w:br/>
        <w:t>Марат невольно расхохотался и отдал малышу</w:t>
        <w:br/>
        <w:t>честь...</w:t>
        <w:br/>
        <w:t>Домой мы вернулись усталые и довольные, Я был</w:t>
        <w:br/>
        <w:t>особенно рад тому, что мне удалось подарить полку</w:t>
        <w:br/>
        <w:t>свою вторую книгу об отце и близких мне людях, где</w:t>
        <w:br/>
        <w:t>несколько слов было сказано и об офицерах полка. Да</w:t>
        <w:br/>
        <w:t>и радость от мысли, что Азильхан ага, ставший қак бы</w:t>
        <w:br/>
        <w:t>крестным дедушкой новоявленного Внука полка МЧС,</w:t>
        <w:br/>
        <w:t>долго не проходила. А ведь мы водили совсем еше</w:t>
        <w:br/>
        <w:t>крошечного Нурсултана в дом Нұршаиховых, и АзИль-</w:t>
        <w:br/>
        <w:t>хан ага дал малышу свое благословение-бата. И сам я</w:t>
        <w:br/>
        <w:t>был очень доволен тем, что в своем выступлении рас-</w:t>
        <w:br/>
        <w:t>сказал солдатам о своих самых памятных встречах с</w:t>
        <w:br/>
        <w:t>Азильханом ага. Я успел еше сказать воинам, что толь-</w:t>
        <w:br/>
        <w:t>ко благодаря чуткости и предупредительнасти дирек-</w:t>
        <w:br/>
        <w:t>тора издательства «Онер» Аширбека Копишева, ко-</w:t>
        <w:br/>
        <w:t>торый, к слову сказать, тоже является моим близким</w:t>
        <w:br/>
        <w:t>родственником, книги попали в полк перед праздни-</w:t>
        <w:br/>
        <w:t>ком великой Победы.</w:t>
        <w:br/>
        <w:t>Аширбек, распорядившись выдать книги, сказал:</w:t>
        <w:br/>
        <w:t>- Я энаю, что вы самую первую книгу подписывае-</w:t>
        <w:br/>
        <w:t>те нашей Зейнеп женеше, но то был сигнальный экзем-</w:t>
        <w:br/>
        <w:t>пляр. А теперь в ваши руки попадет еше немного книг,</w:t>
        <w:br/>
        <w:t>и поскольку ваша новая книга посвяшена воину, я бы</w:t>
        <w:br/>
        <w:t>хотел, чтобы вы подарили одну из них в числе первых</w:t>
        <w:br/>
        <w:t>Азильхану ага и молодым офицерам и солдатам полка,</w:t>
        <w:br/>
        <w:t>который носит имя Баурджана ата.</w:t>
        <w:br/>
        <w:t>161</w:t>
        <w:br/>
        <w:t>Бақытжан Момыш-ұлы / Әнаа</w:t>
        <w:br/>
        <w:t>го внука назвали Нурсултаном. Бахытжан и Зейнеп на</w:t>
        <w:br/>
        <w:t>каждой встрече с людьми обязательно вспоминают об</w:t>
        <w:br/>
        <w:t>этом подвиге Главы государства. Сегодня маленький</w:t>
        <w:br/>
        <w:t>Нурсултан Момышулы не просто присутствует здесь,</w:t>
        <w:br/>
        <w:t>но и принимает парад военнослужаших.</w:t>
      </w:r>
    </w:p>
    <w:p>
      <w:r>
        <w:t>В это время командир полка, извинившись перед</w:t>
        <w:br/>
        <w:t>аксакалом, склонился к микрофону и взволнованно</w:t>
        <w:br/>
        <w:t>проговорил:</w:t>
        <w:br/>
        <w:t>- В истории Вооруженных сил было немало под-</w:t>
        <w:br/>
        <w:t>ростков, носивших имя Сына полка. Но, наверное, еше</w:t>
        <w:br/>
        <w:t>никогда и ни в одной воинской части не было Внука</w:t>
        <w:br/>
        <w:t>полка. Внуком нашего полка отныне внесен В списки</w:t>
        <w:br/>
        <w:t>личного состава Нурсултан Момыш-улы. Я сегодня же</w:t>
        <w:br/>
        <w:t>издам приказ о том, чтобы Нурсултану пошили В на-</w:t>
        <w:br/>
        <w:t>шем ателье военную форму.</w:t>
        <w:br/>
        <w:t>Раздалось троекратное ура. А Азильхан ага обнял</w:t>
        <w:br/>
        <w:t>Алика за плечи и расцеловал подполковника.</w:t>
        <w:br/>
        <w:t>Забегая вперед, скажу, что камуфляжная форма</w:t>
        <w:br/>
        <w:t>была очень к лицу Нурсултану. А когда он вырос из</w:t>
        <w:br/>
        <w:t>нее, форму начал носить его младший брат Мадивр, а</w:t>
        <w:br/>
        <w:t>потом, к завис-ти соседских малышей, ее надел и внук</w:t>
        <w:br/>
        <w:t>нашего братишки Абая Абирова, которого тоже зовут</w:t>
        <w:br/>
        <w:t>Баурджаном.</w:t>
        <w:br/>
        <w:t>Целый день мы провели с воинами, а потом моя</w:t>
        <w:br/>
        <w:t>младшая сестра Таласкуль, служившая в том же пол-</w:t>
        <w:br/>
        <w:t>ку, пригласила нас к себе домой, и мы до вечера про-</w:t>
        <w:br/>
        <w:t>гостили у нее. Кстати, Таласкуль приходится старшей</w:t>
        <w:br/>
        <w:t>сестрой тому самому Жомарту Тлешеву, который не-</w:t>
        <w:br/>
        <w:t>давно отвозил меня к Азильхану ага. Жомарт тоже</w:t>
        <w:br/>
        <w:t>офицер. Но он еше и очень внимательный и чуткий</w:t>
        <w:br/>
        <w:t>Ажигит, всегда ГОТОВЫЙ ПОМОЧЬ ЛЮдЯМ...</w:t>
        <w:br/>
        <w:t>160</w:t>
        <w:br/>
        <w:t>Бақытжан Момыш-ұлы / Әнам</w:t>
        <w:br/>
        <w:t>- Мне кажетсз, в самом начале необходимо при-</w:t>
        <w:br/>
        <w:t>вить уважение к старшим, - Вставиа 4.</w:t>
        <w:br/>
        <w:t>-/Аля этого нужно сделать все, чтобы все старшие</w:t>
        <w:br/>
        <w:t>были достойны такого уважения, - рассмеялся Азиль-</w:t>
        <w:br/>
        <w:t>хан ага, а потом сразу посерьезнел. - Аолгое время нас</w:t>
        <w:br/>
        <w:t>вела окостеневшая, нивелируюшая мораль, форма ко-</w:t>
        <w:br/>
        <w:t>торой не соответствовала ее содержанию. Но В ней</w:t>
        <w:br/>
        <w:t>все-таки была какая-то форма... Она была оторвана от</w:t>
        <w:br/>
        <w:t>народа, поэтому насильно отрезала от народа многих</w:t>
        <w:br/>
        <w:t>из соотечественников. В результате мы получили ар-</w:t>
        <w:br/>
        <w:t>мию мангуртов, национальных нигилистов. Сейчас по-</w:t>
        <w:br/>
        <w:t>шел обратный процесс, и это очень болезненное и тя-</w:t>
        <w:br/>
        <w:t>желсе возврашение. Ты хорошо это знаешь, потому что</w:t>
        <w:br/>
        <w:t>и сам был таким же потерянным, хотя отрадно и то, что</w:t>
        <w:br/>
        <w:t>делаешь первые шаги к возврашению. Каждое возвра-</w:t>
        <w:br/>
        <w:t>шение надо приветствовать, если в человеке просну-</w:t>
        <w:br/>
        <w:t>лись сердце и разум. Запись в паспорте о том, что ты</w:t>
        <w:br/>
        <w:t>казах и гражданин, почти ничего не значит, посколь-</w:t>
        <w:br/>
        <w:t>ку формальна. Прежде всего надо осознать себя каза-</w:t>
        <w:br/>
        <w:t>хом, турком, украинцем и принять боль своего народа,</w:t>
        <w:br/>
        <w:t>осознать свое место в великой человеческой обшнос-</w:t>
        <w:br/>
        <w:t>ти, не унижая других, не испытывая преступной не-</w:t>
        <w:br/>
        <w:t>приязни к соседу. Надо сначала стать сыном народа,</w:t>
        <w:br/>
        <w:t>чтобы затем вырасти до Гражданина.</w:t>
      </w:r>
    </w:p>
    <w:p>
      <w:r>
        <w:t>- Я немного думал об этом, но долго размышлять</w:t>
        <w:br/>
        <w:t>не мог, шадя себя, потому что для меня это даже не</w:t>
        <w:br/>
        <w:t>проблема, а открытая и дымяшаяся рана, - вздохнул 4.</w:t>
        <w:br/>
        <w:t>- Действительно, с самого начала я догадывал/ся, что</w:t>
        <w:br/>
        <w:t>неуважение к старшим всегда будет проявляться как</w:t>
        <w:br/>
        <w:t>признак неуважения к своим корням, к своему наро-</w:t>
        <w:br/>
        <w:t>Ау. Но человеку, отдалившемуся от своего народа, не</w:t>
        <w:br/>
        <w:t>148</w:t>
        <w:br/>
        <w:t>Әуам / Бақытжан Момыш-ұлы</w:t>
        <w:br/>
        <w:t>стать своим больше нигде. И тяжким будет его возвра-</w:t>
        <w:br/>
        <w:t>шение к своим соотечественникам, среди котарых он</w:t>
        <w:br/>
        <w:t>тоже уже чужой.</w:t>
        <w:br/>
        <w:t>- Хорошо, если он вернется с покаянием, подоб-</w:t>
        <w:br/>
        <w:t>но блудному сыну, и смиренно примет место ученика,</w:t>
        <w:br/>
        <w:t>и будет помнить, что вина за невежество послушни-</w:t>
        <w:br/>
        <w:t>ка всегда ложится на наставника. Ученики должны не</w:t>
        <w:br/>
        <w:t>забывать и о том, что недобросовестное отношение к</w:t>
        <w:br/>
        <w:t>воскрешаюшему душу учению, искажение слов и мыс-</w:t>
        <w:br/>
        <w:t>лей учителя, отсутствие стремления понять основные</w:t>
        <w:br/>
        <w:t>положения этого знания и важность его приведут не-</w:t>
        <w:br/>
        <w:t>избежно к крикливому национализму, а не к лучистой</w:t>
        <w:br/>
        <w:t>национальной гордости, которая всегда сохраняет дас-</w:t>
        <w:br/>
        <w:t>тоинство. Я слышал от твоего отца в былые времена</w:t>
        <w:br/>
        <w:t>такие слова: «Сухой кизяк лучше безродного челове-</w:t>
        <w:br/>
        <w:t>ка». «Аикий зверь лучше человека, потерявшего стыд»,</w:t>
        <w:br/>
        <w:t>а также то, что «Солончак сокола лучше сада лЛягушки».</w:t>
        <w:br/>
        <w:t>Это к вопрасу о Родине, - сказал Азильхан ага.</w:t>
        <w:br/>
        <w:t>- Вы еше что-нибудь помните, услышаннбе от отца?</w:t>
        <w:br/>
        <w:t>- спросил я, стараясь запомнить сказанноев.</w:t>
        <w:br/>
        <w:t>-Конечно, я знаю больше, чем ты, - рассмеялся</w:t>
        <w:br/>
        <w:t>Азильхан ага. - Если хочешь, можешь даже записать.</w:t>
        <w:br/>
        <w:t>Например вот это: «Героя хвали ради народа. Ажиги-</w:t>
        <w:br/>
        <w:t>та хвали ради его рода. Издавна джигит живет жела-</w:t>
        <w:br/>
        <w:t>ниями рода. Из века в век батыр живет жизнью наро-</w:t>
        <w:br/>
        <w:t>да. Если честный сын родился истинным джигитом,</w:t>
        <w:br/>
        <w:t>он не станет делить народ на роды, а постарается</w:t>
        <w:br/>
        <w:t>стать сыном народа, а народ будет опорой ему. Если</w:t>
        <w:br/>
        <w:t>от чистого сердца дается благословение, то оно при-</w:t>
        <w:br/>
        <w:t>бавит сил уставшему воину». Ты успел записать? Вот и</w:t>
        <w:br/>
        <w:t>хорошо!</w:t>
        <w:br/>
        <w:t>449</w:t>
        <w:br/>
        <w:t>рам / Бақытжан Момыш-ұлы</w:t>
        <w:br/>
        <w:t>Аям и в ошушении родственности с ними. И это ошу-</w:t>
        <w:br/>
        <w:t>шение держалось еше очень долго...</w:t>
        <w:br/>
        <w:t>К этому времени вышла вторая моя книга об отце,</w:t>
        <w:br/>
        <w:t>ия начал писать последнюю часть трилогии, в которой</w:t>
        <w:br/>
        <w:t>одна из глав была посвяшена Азильхану ага. Конечно,</w:t>
        <w:br/>
        <w:t>и две первые книги были о сыновней памяти, но глава,</w:t>
      </w:r>
    </w:p>
    <w:p>
      <w:r>
        <w:t>связываюшая этих двух людей, заставила назвать име-</w:t>
        <w:br/>
        <w:t>на их обоих вместе и сразу.</w:t>
        <w:br/>
        <w:t>Мне захотелось подарить эту книгу лично и пере-</w:t>
        <w:br/>
        <w:t>дать из рук в руки уже написанную главу, а не просто</w:t>
        <w:br/>
        <w:t>поздравить аксакала по телефону. Но машины не было,</w:t>
        <w:br/>
        <w:t>а обшественный транспорт возле дома Азильхана ага</w:t>
        <w:br/>
        <w:t>не останавливался.</w:t>
        <w:br/>
        <w:t>В этот день программа телевидения показалась мне</w:t>
        <w:br/>
        <w:t>скучной, и мы весь день провели в привычных и необ-</w:t>
        <w:br/>
        <w:t>ходимых для нас беседах о творчестве и духовности,</w:t>
        <w:br/>
        <w:t>поскольку другие темы уже не трогали нас и были дав-</w:t>
        <w:br/>
        <w:t>но забыты...</w:t>
        <w:br/>
        <w:t>Вечером заехал поздравить свою Зейнеп апа</w:t>
        <w:br/>
        <w:t>с праздником мой племянник Жомарт с бүкетом прек-</w:t>
        <w:br/>
        <w:t>расных цветов и большой коробкой шоколадных кон-</w:t>
        <w:br/>
        <w:t>фет.</w:t>
        <w:br/>
        <w:t>После чая я спросиа:</w:t>
        <w:br/>
        <w:t>- Тлешев, ты не отвезешь меня к Азильхану ага?</w:t>
        <w:br/>
        <w:t>- С удовольствием отвезу и доставлю обратно, -</w:t>
        <w:br/>
        <w:t>с готовностью согласился Жомарт.</w:t>
        <w:br/>
        <w:t>Я быстро оделся, положил в большой коричневый</w:t>
        <w:br/>
        <w:t>конверт книгу и отпечатанные на машинке страницы</w:t>
        <w:br/>
        <w:t>новой главы, и мы с Жомартом поехали к Азильхану</w:t>
        <w:br/>
        <w:t>ага. Ночной город не был безлюдным, как в обычные</w:t>
        <w:br/>
        <w:t>АНИ...</w:t>
        <w:br/>
        <w:t>153</w:t>
        <w:br/>
        <w:t>Әуаа / Бақытжан Момыш-ұлы</w:t>
        <w:br/>
        <w:t>этой главы, то она, наверное, не хуже других глав, поз-</w:t>
        <w:br/>
        <w:t>тому Яя спокоен.</w:t>
        <w:br/>
        <w:t>- Спасибо, ага! - от души поблагодарил я его.</w:t>
        <w:br/>
        <w:t>- Без угошения не үйдете, - твердо заявил Азильхан</w:t>
        <w:br/>
        <w:t>ага, посмотрев на хранившего молчание Жомарта, ко-</w:t>
        <w:br/>
        <w:t>торого я познакомил с выдаюшимся человеком.</w:t>
        <w:br/>
        <w:t>Дочь его уже накрыла на стол. За дастарханом он</w:t>
        <w:br/>
        <w:t>снова спросил о здоровье Зейнеп и, узнав, что она не-</w:t>
        <w:br/>
        <w:t>много приболела, сказал: ;</w:t>
        <w:br/>
        <w:t>- Пусть не торопится никуда с теплой земли, На-</w:t>
        <w:br/>
        <w:t>сколько я знаю, там холодно, мрачно, темно и нет сине-</w:t>
        <w:br/>
        <w:t>го воздуха, передай это ей!</w:t>
        <w:br/>
        <w:t>- Хорошо, я скажу, чтобы она не спешила. Но ведь и</w:t>
        <w:br/>
        <w:t>вы, и я, и Зейнеп знаем, что мрак и холод ждут только</w:t>
        <w:br/>
        <w:t>в самом коротком начале странствия, а дальше явятся</w:t>
        <w:br/>
        <w:t>и тепло, и свет, и радость, и будут, конечно, встречи, -</w:t>
        <w:br/>
        <w:t>замотал я головой. - Вы просто хотите напугать Зейнеп,</w:t>
        <w:br/>
        <w:t>чтобы она мобилизовала все зашитные силы и поско-</w:t>
        <w:br/>
        <w:t>рей исцелилась, Разве не так?</w:t>
      </w:r>
    </w:p>
    <w:p>
      <w:r>
        <w:t>- Все так и есть, - рассмеялся он.</w:t>
        <w:br/>
        <w:t>- Как вы сами живете, Ага? --снова спросил 4.</w:t>
        <w:br/>
        <w:t>- Я все время думаю о вашей Халиме апа, разгова-</w:t>
        <w:br/>
        <w:t>риваю с ней, зову В свои сны, так и ПрОХОдЯт мои дни,</w:t>
        <w:br/>
        <w:t>- тихо ответил он, но я почувствовал такую страшную</w:t>
        <w:br/>
        <w:t>боль в его словах, что на миг задохнулся от сдавивше-</w:t>
        <w:br/>
        <w:t>го горло сочувствия.</w:t>
        <w:br/>
        <w:t>.. Жомарт привез меня домой, сдал на руки Зейнеп</w:t>
        <w:br/>
        <w:t>и уехал, попрошавшись. Перед сном Яя стал заново пе-</w:t>
        <w:br/>
        <w:t>речитывать главу, первый экземпляр которой оставил</w:t>
        <w:br/>
        <w:t>Азильхану ага, и ошутил тягучее чувство неудовлетво-</w:t>
        <w:br/>
        <w:t>ренности. Я вАруг понял, что написал не все, что упу-</w:t>
        <w:br/>
        <w:t>шено что-то главное, и С этими мысАями заснул.</w:t>
        <w:br/>
        <w:t>155</w:t>
        <w:br/>
        <w:t>Әуаа / Бақытжан Момыш-ұлы</w:t>
        <w:br/>
        <w:t>ся к теме отца, я испугался за тебя. Я не мог сначала</w:t>
        <w:br/>
        <w:t>понять, какие мотивы подтолкнули тебя на это, ка-</w:t>
        <w:br/>
        <w:t>кие цели ты преследуешь. Я бы не простил тебя, если</w:t>
        <w:br/>
        <w:t>бы обнаружия, что тобой движет корысть или жаж-</w:t>
        <w:br/>
        <w:t>да славы. Именно этого я боялся. Но прошло время,</w:t>
        <w:br/>
        <w:t>и, увидев, что ты озабочен только сыновним долгом,</w:t>
        <w:br/>
        <w:t>любовью и поиском своей доли истины в образе Бау-</w:t>
        <w:br/>
        <w:t>ке, Я успокоился. Мой первоначальный страх оправ-</w:t>
        <w:br/>
        <w:t>дан. Слишком многие из нас пребывают в невежестве,</w:t>
        <w:br/>
        <w:t>не понимая этого. Они почитают благом пребывание</w:t>
        <w:br/>
        <w:t>в чужом мире, в чужой духовности, в чужой одеж-</w:t>
        <w:br/>
        <w:t>де, в чужой культуре. Они считают себя образован-</w:t>
        <w:br/>
        <w:t>ными людьми, хотя на самом деле просто горизон-</w:t>
        <w:br/>
        <w:t>тально обучены. Их души не имеют корней в родной</w:t>
        <w:br/>
        <w:t>почве. А скоро, может, и почвы-то не остаться, пос-</w:t>
        <w:br/>
        <w:t>кольку всю ее захватят латифундисты. У них нет ду-</w:t>
        <w:br/>
        <w:t>ховного народного знания, глубокого и мудрого, ко-</w:t>
        <w:br/>
        <w:t>торым должна быть насышена кровь, и без которого</w:t>
        <w:br/>
        <w:t>невозможно считать себя казахом, русским или үйгу-</w:t>
        <w:br/>
        <w:t>ром. Мангуртизм - это навязанная нам болезнь, ко-</w:t>
        <w:br/>
        <w:t>торая приводит к слепоте души и черствости серд-</w:t>
        <w:br/>
        <w:t>ца. Дечение должно идти через родные языки, через</w:t>
        <w:br/>
        <w:t>иньекции истинно народных обычаев и традиций.</w:t>
        <w:br/>
        <w:t>Цель прозрения взора и оживления сердца состоит</w:t>
        <w:br/>
        <w:t>вовсе не в том, чтобы все молодые знали досконально</w:t>
        <w:br/>
        <w:t>все наши обычаи и традиции, но в том, наверное, что</w:t>
        <w:br/>
        <w:t>это один из важнейших и прямых путей возврашцения</w:t>
        <w:br/>
        <w:t>к духовному единству со своим народом. И одной из</w:t>
        <w:br/>
        <w:t>писательских задач становится прояснение пути воз-</w:t>
        <w:br/>
        <w:t>врата народу потерянных душ для того, чтобы начали</w:t>
        <w:br/>
        <w:t>они понимать свое единство и родство.</w:t>
        <w:br/>
        <w:t>Т47</w:t>
        <w:br/>
        <w:t>Бақытжан Момыш-ұлы / Әҙеш</w:t>
      </w:r>
    </w:p>
    <w:p>
      <w:r>
        <w:t>ни. Если душа возвысится над низким бытом, хотя бы</w:t>
        <w:br/>
        <w:t>на ноготок, с нее начнут стекать мутные и грязные по-</w:t>
        <w:br/>
        <w:t>токи житейских наслоений, и она немного очиститсЯ.</w:t>
        <w:br/>
        <w:t>Если в писательском измерении строка является мил-</w:t>
        <w:br/>
        <w:t>лиметром, абзац - сантиметром, глава - метром, то</w:t>
        <w:br/>
        <w:t>истинная книга измеряется световыми годами, - он с</w:t>
        <w:br/>
        <w:t>улыбкой посмотрел на меня. - Ты удивлен? Решил, что</w:t>
        <w:br/>
        <w:t>я перепутал измерения пространства и времени? Нет,</w:t>
        <w:br/>
        <w:t>Бахытжан! Пусть каждая книга писателя измеряется</w:t>
        <w:br/>
        <w:t>ДАЯ него километрами, но произведения вечные изме-</w:t>
        <w:br/>
        <w:t>ряются веками. И это происходит на земле, а какова их</w:t>
        <w:br/>
        <w:t>судьба в потусторонних мирах, я не знаю. Да и никто</w:t>
        <w:br/>
        <w:t>здесь не даст тебе ответа на этот вопрос.</w:t>
        <w:br/>
        <w:t>- Признаться, меня удивили ваши слова, Ага, - по-</w:t>
        <w:br/>
        <w:t>качал Я головой. - Вы когда-то говорили о небесном</w:t>
        <w:br/>
        <w:t>книгохранилице, где хранятся глубокие мысли и высо-</w:t>
        <w:br/>
        <w:t>кая память, необходимые для исполинского самопоз-</w:t>
        <w:br/>
        <w:t>нания. Наверное, и наша миссия на земле заключает-</w:t>
        <w:br/>
        <w:t>ся в таком же самопознании, но только в человеческих</w:t>
        <w:br/>
        <w:t>масштабах. И там, надо полагать, идет строжайший</w:t>
        <w:br/>
        <w:t>отбор, при котором выбраковываются халтура и мелко-</w:t>
        <w:br/>
        <w:t>темные книжки. Мне кажется, что на тех уровнях цен-</w:t>
        <w:br/>
        <w:t>ность книг определчется по свечению их ауры. Я не ду-</w:t>
        <w:br/>
        <w:t>маю, что написанное мной когда-нибудь займет место</w:t>
        <w:br/>
        <w:t>в небесной библиотеке даже на самой нижней полке,</w:t>
        <w:br/>
        <w:t>хотя и самонадеянно верю, что в бүдушем хотя бы одна</w:t>
        <w:br/>
        <w:t>строка привлечет к себе внимание Хранителя книг.</w:t>
        <w:br/>
        <w:t>- Без такой веры жить писателю трудно, так же,</w:t>
        <w:br/>
        <w:t>как и каждому человеческому созданию, тяжело про-</w:t>
        <w:br/>
        <w:t>жить без веры, - согласился Азильхан ага. - И хоро-</w:t>
        <w:br/>
        <w:t>шо, что ты задумываешься о6 этом. Когда ты обратил-</w:t>
        <w:br/>
        <w:t>146</w:t>
        <w:br/>
        <w:t>Бақытжан Момыш-ұлы / Әнае</w:t>
        <w:br/>
        <w:t>повернулся и пошел по аллее, глубоко задумавшись о</w:t>
        <w:br/>
        <w:t>чем-то.</w:t>
        <w:br/>
        <w:t>Я стоял и смотрел ему вслед. Мне внезапно по-</w:t>
        <w:br/>
        <w:t>думалось, что такие люди, как Азильхан ага, прохо-</w:t>
        <w:br/>
        <w:t>Аят по дорогам жизни, не упираясь в тупики злодей-</w:t>
        <w:br/>
        <w:t>ских переулков, не сворачивая на мешанские улочки</w:t>
        <w:br/>
        <w:t>кривых обывательских предрассудков, а идут по пря-</w:t>
        <w:br/>
        <w:t>мым и широким проспектам, высоко держа свои го-</w:t>
        <w:br/>
        <w:t>ловы и прямо смотря в глаза встреченных ими людей,</w:t>
        <w:br/>
        <w:t>освешенных огненным сиянием солнца. Что он видел</w:t>
        <w:br/>
        <w:t>во всполохах пламени, какие пожары вспоминал? И</w:t>
        <w:br/>
        <w:t>вдруг мне показалось, что Азильхан ага все еше про-</w:t>
        <w:br/>
        <w:t>должает идти по войне? Я не знаю, а спросить, навер-</w:t>
        <w:br/>
        <w:t>ное, не решусь.</w:t>
        <w:br/>
        <w:t>жжж</w:t>
        <w:br/>
        <w:t>Первомайский праздник выманил на улицу много</w:t>
        <w:br/>
        <w:t>народа. Я смотрел на потоки людей с балкона и ра-</w:t>
        <w:br/>
        <w:t>довался, видя осветленные лица нарядно Одетых со-</w:t>
        <w:br/>
        <w:t>граждан. Вспомнились слова отца: «Аумай не о том,</w:t>
        <w:br/>
        <w:t>как одеваться, а о том, как одеть других. Аумай не о</w:t>
      </w:r>
    </w:p>
    <w:p>
      <w:r>
        <w:t>том, как набить свое брюхо, а о том, как накормить го-</w:t>
        <w:br/>
        <w:t>лодных. Праздники редки, а будни суровы. Но и суро-</w:t>
        <w:br/>
        <w:t>вость жизни необходима, и редкая радость тоже нуж-</w:t>
        <w:br/>
        <w:t>на, как воздух».</w:t>
        <w:br/>
        <w:t>Выходить В многолюдье не хотелось, поэтому мы</w:t>
        <w:br/>
        <w:t>оставались дома, устраивая маленький праздник для</w:t>
        <w:br/>
        <w:t>себя, как часть большого праздника.</w:t>
        <w:br/>
        <w:t>Из-за затянувшегося недуга Зейнеп дастархан наш</w:t>
        <w:br/>
        <w:t>в этот день получился более скромным, чем всегда. Но</w:t>
        <w:br/>
        <w:t>дело было не в разносолах, а в чувстве теплоты к лю-</w:t>
        <w:br/>
        <w:t>152</w:t>
        <w:br/>
        <w:t>Әуес / Нағашыбек Қапалбекұлы</w:t>
        <w:br/>
        <w:t>Миллиондаған адамдардың жүрегіне жол</w:t>
        <w:br/>
        <w:t>тапқан, ұлттық мақтанышымызға айналған, құнды</w:t>
        <w:br/>
        <w:t>шығармалары, қолтаңбасымен сыйға тартқан кітаптары</w:t>
        <w:br/>
        <w:t>муүзейіміздің алтын қорында сақталары сөзсіз.</w:t>
        <w:br/>
        <w:t>Алаштың абыз ақсақалы, аса көрнекті қаламгер,</w:t>
        <w:br/>
        <w:t>парасатты да білікті Әзілхан Нұршайықов секілді</w:t>
        <w:br/>
        <w:t>ұлтын сүйген ұлағатты тұлғаның ардақты бейнесі</w:t>
        <w:br/>
        <w:t>республикалық, кітап музейінің тарихында мәңгі</w:t>
        <w:br/>
        <w:t>сақталады.</w:t>
        <w:br/>
        <w:t>477</w:t>
        <w:br/>
        <w:t>Нұрдәулет Ақыш</w:t>
        <w:br/>
        <w:t>ҚАЛАМЫМЕН ҚАЛЫҢ ЖҰРТТЫ</w:t>
        <w:br/>
        <w:t>ҚАРАТҚАН</w:t>
        <w:br/>
        <w:t>Әзілхан ағаны алғаш көруім - 1971 жылы, Абай</w:t>
        <w:br/>
        <w:t>атындағы ҚазПИ-дің филология факультетінде оқып</w:t>
        <w:br/>
        <w:t>жүрген кезімде. Соның алдында ғана бұл жазушының</w:t>
        <w:br/>
        <w:t>«Махаббат, қызық мол жылдар» атты романы</w:t>
        <w:br/>
        <w:t>баспадан енді ғана шығып, буы бұрқыраған қалпында</w:t>
        <w:br/>
        <w:t>оқырмандар арасында кеңінен тарап жатқан кезі...</w:t>
        <w:br/>
        <w:t>Алматы қаласындағы Советская, 34 - осы ҚазПИ-</w:t>
        <w:br/>
        <w:t>ді бітірген түлектер үшін жақсы таныс мекенжай,</w:t>
        <w:br/>
        <w:t>филология факультетінің жатақханасы. Соның бірінші</w:t>
        <w:br/>
        <w:t>қабатындағы 9-бөлмеде біздің курстың ұлдары.</w:t>
        <w:br/>
        <w:t>Қолымызға тиген жалғыз жаңа кітапты кезектесіп</w:t>
        <w:br/>
        <w:t>оқимыз. Қиялымызды шарықтатып, эстетикалық</w:t>
        <w:br/>
        <w:t>тұрғыдан жақсы әсер берген роман.</w:t>
        <w:br/>
        <w:t>Бір күні «Институтқа кітап авторы Әзілхан</w:t>
        <w:br/>
        <w:t>Нұршайықов» келеді екен деген.хабар дүңк ете қалды.</w:t>
        <w:br/>
        <w:t>Кездесулер өтетін 19-аудиторияның ішін келушілер</w:t>
        <w:br/>
        <w:t>кернеп сыймай кеткен. Кешті жүргізуші - институттағы</w:t>
        <w:br/>
        <w:t>әдебиет үйірмесінің жетекшісі, ұстазымыз Хасен</w:t>
        <w:br/>
        <w:t>Әдібаев. Ұзақ уақыт есімізде сақталып қалған осы</w:t>
        <w:br/>
        <w:t>кештің қызықты өтуі заңды да еді.</w:t>
        <w:br/>
        <w:t>178</w:t>
      </w:r>
    </w:p>
    <w:p>
      <w:r>
        <w:t>Нағашыбек Қапалбекұлы</w:t>
        <w:br/>
        <w:t>АБЫЗ АҚСАҚАЛ</w:t>
        <w:br/>
        <w:t>Әзілхан Нұршайықов - Қазақстанның халық жа-</w:t>
        <w:br/>
        <w:t>зушысы, А.Фадеев атындағы сыйлықтың лауреа-</w:t>
        <w:br/>
        <w:t>ты. Семей қаласындағы М.О.Әуезов атындағы</w:t>
        <w:br/>
        <w:t>университеттің, Шәкерім атындағы Семей педаго-</w:t>
        <w:br/>
        <w:t>гикалық институтының құрметті профессоры,</w:t>
        <w:br/>
        <w:t>Жамбыл облысындағы Сарысу ауданының, Семей</w:t>
        <w:br/>
        <w:t>қаласының Құрметті азаматы.</w:t>
        <w:br/>
        <w:t>Ұлы Отан соғысы кезінде майдандық газеттер-</w:t>
        <w:br/>
        <w:t>ден бастау алған Әз-ағаңның шығармашылық жолы</w:t>
        <w:br/>
        <w:t>өмірінің соңғы сәтіне дейін үзілген жоқ. Біз Әз-ағаның</w:t>
        <w:br/>
        <w:t>шығармаларымен тәрбиелендік, кісілік пен кішілік</w:t>
        <w:br/>
        <w:t>ұлағатын ұғынып өстік. Тек «Махаббат, қызық мол</w:t>
        <w:br/>
        <w:t>жылдардың» өзі неге тұрады?! Оның кітаптарындағы</w:t>
        <w:br/>
        <w:t>адалдық пен пәктік, тазалық пен шынайылық, біз үшін</w:t>
        <w:br/>
        <w:t>шамшырақтай әсер ететін.</w:t>
        <w:br/>
        <w:t>Халықтың шын ниетпен сырлас-мұңдас болатын</w:t>
        <w:br/>
        <w:t>жазушысыекенін хас батыр Бауыржан Момышұлының</w:t>
        <w:br/>
        <w:t>абыройын асқақтата түскен «Ақиқат пен аңыз» рома-</w:t>
        <w:br/>
        <w:t>ны растап еді. Осы роман арқылы хас батырдың</w:t>
        <w:br/>
        <w:t>бүкіл болмысын, майдандағы ерлігін, бейбіт күндегі</w:t>
        <w:br/>
        <w:t>адалдығын, азаматтығын, оның пайым-парасатының</w:t>
        <w:br/>
        <w:t>173</w:t>
        <w:br/>
        <w:t>Әуам / Бақытжан Момыш-ұлы</w:t>
        <w:br/>
        <w:t>рые солдаты, ветераны войны. Почтительно отдав им</w:t>
        <w:br/>
        <w:t>салем, мы поздравили их со светлым праздником. Они</w:t>
        <w:br/>
        <w:t>по-отечески обнимали меня и с ласковой теплотой</w:t>
        <w:br/>
        <w:t>высказывали добрейшие пожелания, а у меня сердце</w:t>
        <w:br/>
        <w:t>шемило от боли и гордости за них.</w:t>
        <w:br/>
        <w:t>Мы спустились вниз и увидели, что сюда үже на-</w:t>
        <w:br/>
        <w:t>чали подтягиваться и более молодые литераторы. Все</w:t>
        <w:br/>
        <w:t>были приветливы, и все же в глубине глаз каждого из</w:t>
        <w:br/>
        <w:t>них таилась легкая дымка грусти. Мы были рады ви-</w:t>
        <w:br/>
        <w:t>деть друг друга, поскольку после сьезда встречать-</w:t>
        <w:br/>
        <w:t>ся ни с кем из них, кроме Азильхана ага, не довелось.</w:t>
        <w:br/>
        <w:t>Недалеко от писательского здания мы увидели выхо-</w:t>
        <w:br/>
        <w:t>дившего из своей машины Азильхана ага. Радость от</w:t>
        <w:br/>
        <w:t>встречи с ним на какое-то время вытеснила из сердца</w:t>
        <w:br/>
        <w:t>клубяшуюся печаль. Мы обнялись, и мне показалось,</w:t>
        <w:br/>
        <w:t>что теплый свет из его сердца перелился в мою душу.</w:t>
        <w:br/>
        <w:t>А потом мы поехали в район Пятилетки, где на зеле-</w:t>
        <w:br/>
        <w:t>ном кладбише покоился рядом со своей верной и лю-</w:t>
        <w:br/>
        <w:t>бимой нами тетей Шурой мой родной дядя Митя.</w:t>
        <w:br/>
        <w:t>Памятник был накрыт белой тканью. В почетном ка-</w:t>
        <w:br/>
        <w:t>рауле возле него стояли солдаты с карабинами, к кото-</w:t>
        <w:br/>
        <w:t>рым были примкнуты штыки. В небольшом отдалении</w:t>
      </w:r>
    </w:p>
    <w:p>
      <w:r>
        <w:t>стоял строй воинов. Дима, сын дяди Мити, встретил</w:t>
        <w:br/>
        <w:t>нас на аллее, ведушей к памятнику. Мы обнялись, и я</w:t>
        <w:br/>
        <w:t>почувствовал, как сильно он был взволнован и растро-</w:t>
        <w:br/>
        <w:t>ган. Дима - тоже мой брат, и я не собираюсь от него</w:t>
        <w:br/>
        <w:t>никогда и ни за что отказываться...</w:t>
        <w:br/>
        <w:t>Я үже обьяснял, почему у меня много братьев и се-</w:t>
        <w:br/>
        <w:t>стер, хотя у отца с матерью я единственный сын. И</w:t>
        <w:br/>
        <w:t>ими я богат и счастлив...</w:t>
        <w:br/>
        <w:t>Именно поэтому я могу с полным правом называть</w:t>
        <w:br/>
        <w:t>163</w:t>
        <w:br/>
        <w:t>Әнас / Бақытжан Момыш-ұлы</w:t>
        <w:br/>
        <w:t>ного камня пробивается светлый жар его сердца, и от-</w:t>
        <w:br/>
        <w:t>светы его Яя вижу на ваших лицах.</w:t>
        <w:br/>
        <w:t>... А потом был троекратный салют... может, он даже</w:t>
        <w:br/>
        <w:t>был раньше... но разве в строгом порядке важность</w:t>
        <w:br/>
        <w:t>этого события? Ведь главное все же в том, что с это-</w:t>
        <w:br/>
        <w:t>го залпа началась новая жизнь Амитрия Федоровича,</w:t>
        <w:br/>
        <w:t>жизнь В памяти людей, А до этого нам всем казалось,</w:t>
        <w:br/>
        <w:t>что он все еше ходит по земле и может в любую мину-</w:t>
        <w:br/>
        <w:t>ту позвонить и сказать: «Спасибо, сынок! Именно так</w:t>
        <w:br/>
        <w:t>и нужно писать 06 отцах». И это для меня было самой</w:t>
        <w:br/>
        <w:t>высокой наградой.</w:t>
        <w:br/>
        <w:t>В банкетном зале акимата был накрыт стол. Люди го-</w:t>
        <w:br/>
        <w:t>ворили добрые слова и вспоминали события собствен-</w:t>
        <w:br/>
        <w:t>ной жизни, связанные с Амитрием Федоровичем Сне-</w:t>
        <w:br/>
        <w:t>гиным, И весь день рядом с именем дяди Мити звучало</w:t>
        <w:br/>
        <w:t>имя отца, ибо невозможно разделить неразделимое.</w:t>
        <w:br/>
        <w:t>Попрошавшись с аксакалами и обняв еше раз Диму,</w:t>
        <w:br/>
        <w:t>мы поехали на Кенсайский зират, где Зейнеп уже побы-</w:t>
        <w:br/>
        <w:t>вала за пару часов до нас. Кто-то возложил цветы, а она</w:t>
        <w:br/>
        <w:t>привязала ленты белого полотна к веткам растушей у</w:t>
        <w:br/>
        <w:t>изголовья отца сирени. Почитав Коран у ног отца, мы</w:t>
        <w:br/>
        <w:t>поклонились ему, рассказали о том, что произошло В</w:t>
        <w:br/>
        <w:t>нашей жизни со дня последнего приезда к нему, сооб-</w:t>
        <w:br/>
        <w:t>шили о том, что сегодня открыли памятник его побра-</w:t>
        <w:br/>
        <w:t>тиму, как раскрытую каменную книгу, и о том, что го-</w:t>
        <w:br/>
        <w:t>ворили возле его друга люди и особенно Азильхан ага.</w:t>
        <w:br/>
        <w:t>Порыв теплого ветра подсказал, что отец все слышал</w:t>
        <w:br/>
        <w:t>и доволен. Мы поклонились другим близким могилам,</w:t>
        <w:br/>
        <w:t>почитали суры Корана и уже собирались выезжать из</w:t>
        <w:br/>
        <w:t>широких ворот вечного города, как во мне зазвучал го-</w:t>
        <w:br/>
        <w:t>дос Азильхана ага:</w:t>
        <w:br/>
        <w:t>165</w:t>
        <w:br/>
        <w:t>Нағашыбек Қапалбекұлы / Орам</w:t>
        <w:br/>
        <w:t>Аналардан туған Балалар аман болсын!</w:t>
        <w:br/>
        <w:t>Баладан өсіп, ер жетіп, ат жалын тартып мінген</w:t>
      </w:r>
    </w:p>
    <w:p>
      <w:r>
        <w:t>Азаматтар аман болсын!</w:t>
        <w:br/>
        <w:t>Қазақ халқын ұлт санасында сақтап келе жатқан</w:t>
        <w:br/>
        <w:t>Ана тіліміз аман болсын!</w:t>
        <w:br/>
        <w:t>Қазақ халқының алтын бесігі</w:t>
        <w:br/>
        <w:t>Ауылымыз аман болсын!</w:t>
        <w:br/>
        <w:t>Мемлекеттің ішкі, сыртқы саясатын сараптап,</w:t>
        <w:br/>
        <w:t>Ұрысқа ұрындырмай, соғысқа соқтықтырмай,</w:t>
        <w:br/>
        <w:t>Қазақстанды бейбіт өркендеу жолымен</w:t>
        <w:br/>
        <w:t>Алға бастап келе жатқан Президентіміз</w:t>
        <w:br/>
        <w:t>Нұрсұлтан аман болсын!</w:t>
        <w:br/>
        <w:t>Рухани орда, мәдениет ошағы</w:t>
        <w:br/>
        <w:t>Республикалық кітап музейі өркендей берсін,</w:t>
        <w:br/>
        <w:t>Осы музейді көркейтіп, басқарып отырған</w:t>
        <w:br/>
        <w:t>Нағашыбек бауырым аман болсын!</w:t>
        <w:br/>
        <w:t>Музейде жұмыс істейтін қызметкерлер аман бол-</w:t>
        <w:br/>
        <w:t>сын, - деп бата берген еді.</w:t>
        <w:br/>
        <w:t>«Ер қадірін ер біледі,</w:t>
        <w:br/>
        <w:t>Оны өсірген ел біледі» дегендей Әз-аға менің</w:t>
        <w:br/>
        <w:t>кітаптарыма да алғысөз жазған еді. Соның ішінде</w:t>
        <w:br/>
        <w:t>менің «Таудан түскен тұман» атты кітабыма былай баға</w:t>
        <w:br/>
        <w:t>берген еді: «Бұл кітап - Нағашыбек Қапалбекұлының</w:t>
        <w:br/>
        <w:t>үлкен жазушы, қарымды қаламгер екенін нағыз таны-</w:t>
        <w:br/>
        <w:t>татын құнды шығарма, Әдеби әлемге имене кел-</w:t>
        <w:br/>
        <w:t>ген жазушының бұл еңбегі ХХІ ғасырдағы прозадағы</w:t>
        <w:br/>
        <w:t>үлкен жетістік деп бағалауымыз керек. Кешегі біз</w:t>
        <w:br/>
        <w:t>көрген, сезген, өмір сүрген дүниені көркем тілмен</w:t>
        <w:br/>
        <w:t>елжіретіп, әлдилеп, әдемілеп. алдымызға тосады,</w:t>
        <w:br/>
        <w:t>жаныңды тербетіп, мұңдандырады, жан сырын жа-</w:t>
        <w:br/>
        <w:t>йып салады»,</w:t>
        <w:br/>
        <w:t>176</w:t>
        <w:br/>
        <w:t>Әнам / Бақытжан Момыш-ұлы</w:t>
        <w:br/>
        <w:t>утро мы с Зейнеп и младшим внуком Мадияром поеха-</w:t>
        <w:br/>
        <w:t>лЛивеше более родной для нас Тулькибас, где праздне-</w:t>
        <w:br/>
        <w:t>ство было по-настояшему теплым, душевным и родс-</w:t>
        <w:br/>
        <w:t>твенным. И наши тулькибасские братья и сестры из</w:t>
        <w:br/>
        <w:t>чувства великого уважения и любви к аруаху отца ока-</w:t>
        <w:br/>
        <w:t>зали незабываемое внимание не только нам с Зейнеп,</w:t>
        <w:br/>
        <w:t>но и маленькому Мадияру, принародно посадив его на</w:t>
        <w:br/>
        <w:t>подаренного ими красивого коня, желая, чтобы и Ма-</w:t>
        <w:br/>
        <w:t>дияр стал настояшим джигитом, отвагой и честностью</w:t>
        <w:br/>
        <w:t>похожим на своего прадеда.</w:t>
      </w:r>
    </w:p>
    <w:p>
      <w:r>
        <w:t>После этого мы вернулись в Тараз, Где на следую-</w:t>
        <w:br/>
        <w:t>шее утро президент страны возложил цветы к бронзо-</w:t>
        <w:br/>
        <w:t>вому памятнику нашему отцу.</w:t>
        <w:br/>
        <w:t>После этого памятного ритуала мы на машине вые-</w:t>
        <w:br/>
        <w:t>хали в Алма-Ату, где нас уже ожидала кипа новых при-</w:t>
        <w:br/>
        <w:t>глашений. Особенно прекрасной стала встреча в Тал-</w:t>
        <w:br/>
        <w:t>гаре, где в самом начале войны формировался 1073-й</w:t>
        <w:br/>
        <w:t>Талгарский полк 316-й стрелковой дивизии генерала</w:t>
        <w:br/>
        <w:t>И.В.Панфилова. Аким Талгарского района совместно с</w:t>
        <w:br/>
        <w:t>директором Талгарского колледжа, нашей очень близ-</w:t>
        <w:br/>
        <w:t>кой сестрой Найлей Бейсебаевной Умбетовой в тор-</w:t>
        <w:br/>
        <w:t>жественной обстановке произвели открытие бюста на-</w:t>
        <w:br/>
        <w:t>шему отцу прямо перед фасадом колледжа. Но надо</w:t>
        <w:br/>
        <w:t>было видеть озаренные радостью лица ребят и их сия-</w:t>
        <w:br/>
        <w:t>юшие взоры! А я искал глазами своего Азильхана ага,</w:t>
        <w:br/>
        <w:t>которого нам на этом искреннем празднике так не хва-</w:t>
        <w:br/>
        <w:t>тало. Но я знал, что он всегда с нами. А вернее будет</w:t>
        <w:br/>
        <w:t>сказать, что это мы всегда с ним.</w:t>
        <w:br/>
        <w:t>В Алма-Ате мы 25 декабря с помошью наших родс-</w:t>
        <w:br/>
        <w:t>твенников накрыли стол в ресторане «Арайлым». На</w:t>
        <w:br/>
        <w:t>это торжество приехали близкие люди из Тулькибаса,</w:t>
        <w:br/>
        <w:t>167</w:t>
        <w:br/>
        <w:t>Әуес / Нағашыбек Қапалбекұлы</w:t>
        <w:br/>
        <w:t>деп хадисте айтылғандай, Әз-аға да елім деп еңіреген</w:t>
        <w:br/>
        <w:t>ерлердің санатынан еді. Әсіресе жылда дәстүрге</w:t>
        <w:br/>
        <w:t>айналған Ұлы Жеңіс күніне орай ұйымдастырылатын</w:t>
        <w:br/>
        <w:t>көрменің тұрақты қонағы еді. Былтыр көзі тірісінде</w:t>
        <w:br/>
        <w:t>музейімізде өткен “Ерлікке тағзым» атты кітап</w:t>
        <w:br/>
        <w:t>көрмесіне келіп, «Соғыс- адам өміріндегі ең тебіреністі</w:t>
        <w:br/>
        <w:t>оқиға... Адамның барлық қасиеттері тек шайқаста ғана</w:t>
        <w:br/>
        <w:t>нағыз сынақтан өтеді» деп ойшыл Баукең айтқандай,</w:t>
        <w:br/>
        <w:t>Әз-аға Ұлы Отан соғысы жайлы, ондағы майдандас</w:t>
        <w:br/>
        <w:t>достарының көрсеткен ерлігі жайлы кейінгі буынға</w:t>
        <w:br/>
        <w:t>көзіне жас алып, тебірене әңгімелеп берді.</w:t>
        <w:br/>
        <w:t>Осы көрмені келген қонақтарға таныстырған</w:t>
        <w:br/>
        <w:t>музейдің ғылыми хатшысы Мәншүк Қайырханқызына:</w:t>
        <w:br/>
        <w:t>«Менің майдандас досым Мәншүкпен аттас екенсің,"</w:t>
        <w:br/>
        <w:t>бақытты бол, жасың ұзақ болсын, соғыстың бүге-</w:t>
        <w:br/>
        <w:t>шігесіне дейін, соғыстың ішінде болғандай айтқаныңа,</w:t>
        <w:br/>
        <w:t>шешендігіңе ризамын» деп ризашылығын білдірген</w:t>
        <w:br/>
        <w:t>еді.</w:t>
        <w:br/>
        <w:t>«Жаңбырменен жер көгерер, батаменен ел көгерер»</w:t>
        <w:br/>
        <w:t>дегендей, Әзілхан аға батагөй қария еді. Сол көрме-</w:t>
        <w:br/>
        <w:t>кеште:</w:t>
        <w:br/>
        <w:t>Қазақстан картасындағы</w:t>
        <w:br/>
        <w:t>Жер аман болсын!</w:t>
        <w:br/>
        <w:t>Ол жерді мекендеген Ел аман болсын!</w:t>
        <w:br/>
        <w:t>Ол елдің негізін құраушы</w:t>
      </w:r>
    </w:p>
    <w:p>
      <w:r>
        <w:t>Қазақтар аман болсын!</w:t>
        <w:br/>
        <w:t>Қазақтармен қоян-қолтық, өмір сүріп келе жатқан</w:t>
        <w:br/>
        <w:t>Қоңсылар аман болсын!</w:t>
        <w:br/>
        <w:t>Қазақтарды да, қоңсыларды да өсіріп,</w:t>
        <w:br/>
        <w:t>өркендетіп, көбейтіп,</w:t>
        <w:br/>
        <w:t>Көркейтіп отырған Аналар аман болсын!</w:t>
        <w:br/>
        <w:t>%75</w:t>
        <w:br/>
        <w:t>Бақытжан Момыш-ұлы / Әуам</w:t>
        <w:br/>
        <w:t>- Аруахи слышат вас. И пусть свет перед ними В</w:t>
        <w:br/>
        <w:t>странствии вечном будет ярким! И пусть зарницы его</w:t>
        <w:br/>
        <w:t>озаряют земные дороги детей! И пусть не погаснут</w:t>
        <w:br/>
        <w:t>светочи, оставленные ими на земле!</w:t>
        <w:br/>
        <w:t>жжж</w:t>
        <w:br/>
        <w:t>Потом пошла долгая череда встреч с учашимися и</w:t>
        <w:br/>
        <w:t>труляшимися, на которые в основном ходила Зейнеп,</w:t>
        <w:br/>
        <w:t>жалея меня, погруженного в свою работу. Она обере-</w:t>
        <w:br/>
        <w:t>гала меня, зная, что я в душе не любитель многолю-</w:t>
        <w:br/>
        <w:t>дья, и к тому же пребывала в постоянном беспокой-</w:t>
        <w:br/>
        <w:t>стве о моем здоровье. Я завидовал ей только пО той</w:t>
        <w:br/>
        <w:t>причине, что она чаше меня встречалась с Азильханом</w:t>
        <w:br/>
        <w:t>ага. Вернувшись домой, она передавала мне привет от</w:t>
        <w:br/>
        <w:t>Азильхана ага и подробно рассказывала о прошедшей</w:t>
        <w:br/>
        <w:t>встрече и о том, с каким интересом и любовью люди</w:t>
        <w:br/>
        <w:t>слушали выступление Азильхана ага. Я знал, что для</w:t>
        <w:br/>
        <w:t>любой аудитории присутствие Азильхана ага и Зейнеп</w:t>
        <w:br/>
        <w:t>имеет гораздо большее значение, чем мое участие. И,</w:t>
        <w:br/>
        <w:t>должен признаться, это радовало меня.</w:t>
        <w:br/>
        <w:t>Приближалось 100-летие нашего отца, и поток при-</w:t>
        <w:br/>
        <w:t>глашений становился все гуше. Люди хотели узнать как</w:t>
        <w:br/>
        <w:t>можно больше и лучше о своем батыре, понимая, что</w:t>
        <w:br/>
        <w:t>дАя приближения к этой цели незаменимыми провод-</w:t>
        <w:br/>
        <w:t>никами являются именно Азильхан ага и Зейнеп.</w:t>
        <w:br/>
        <w:t>Мы вместе были и в Таразе, и в родном для отца</w:t>
        <w:br/>
        <w:t>Жуалинском районе, где прошли торжества, посвяшен-</w:t>
        <w:br/>
        <w:t>ные памяти родителя. Но в этом многолюдье спокой-</w:t>
        <w:br/>
        <w:t>но поговорить с Азильханом ага не было возможности,</w:t>
        <w:br/>
        <w:t>и пришлось нам довольствоваться обменом теплыми</w:t>
        <w:br/>
        <w:t>приветствиями и короткими обьятиями. На следуюшее</w:t>
        <w:br/>
        <w:t>166</w:t>
        <w:br/>
        <w:t>Әуес / Бақытжан Момыш-ұлы</w:t>
        <w:br/>
        <w:t>ады. Увидев на экране Азильхана ага в спортивной</w:t>
        <w:br/>
        <w:t>форме и со знаменем в руках, мы удивились и обра-</w:t>
        <w:br/>
        <w:t>довались. У него наперебой брали интервью, в одном</w:t>
        <w:br/>
        <w:t>из которых, отвечая на вопрос журналиста, Азильхан</w:t>
      </w:r>
    </w:p>
    <w:p>
      <w:r>
        <w:t>ага сказал:</w:t>
        <w:br/>
        <w:t>- В следуюшем году мне исполнится девяносто лет.</w:t>
        <w:br/>
        <w:t>И тут меня в сердце кольнуло нечто, похожее на</w:t>
        <w:br/>
        <w:t>испуг: «Почему он не добавил, что если на то будет</w:t>
        <w:br/>
        <w:t>воля Аллаха?» ИІ этот вопрос стал часто возврашаться</w:t>
        <w:br/>
        <w:t>ко мне, хотя я и старался успокоить себя, говоря, что</w:t>
        <w:br/>
        <w:t>Азильхан ага жив, здоров, весел и бодр, что он до сих</w:t>
        <w:br/>
        <w:t>пор крепко держит в руке писательское стило. Но, ока-</w:t>
        <w:br/>
        <w:t>зывается, еше никому из смертных не удавалось пере-</w:t>
        <w:br/>
        <w:t>шагнуть через ту черту сушествования, которую отме-</w:t>
        <w:br/>
        <w:t>рил Создатель именно для него.</w:t>
        <w:br/>
        <w:t>Прошло совсем немного времени, и из дома Нур-</w:t>
        <w:br/>
        <w:t>шаихова к нам пришла горестная весть о земной кон-</w:t>
        <w:br/>
        <w:t>чине нашего теплого, мудрого и бесконечно дорогого</w:t>
        <w:br/>
        <w:t>Азильхана ага. На следуюшее утро это известие под-</w:t>
        <w:br/>
        <w:t>твердил и эвонок из Союза писателей. Узнав о6 этой</w:t>
        <w:br/>
        <w:t>невосполнимой потере, мы испытали острейшую боль,</w:t>
        <w:br/>
        <w:t>глубокую печаль, настояшее горе. Я не мог спокойно</w:t>
        <w:br/>
        <w:t>смотреть на осунувшееся за ночь лицо Зейнеп. А сам</w:t>
        <w:br/>
        <w:t>забеспокоился 0 том, хватит ли мне сил после</w:t>
        <w:br/>
        <w:t>такого удара выбратыся из дома, чтобы проститься с</w:t>
        <w:br/>
        <w:t>Азильханом аға. Но, кажется, сам Творец позволил мне</w:t>
        <w:br/>
        <w:t>проявить выдержку. Я сумел участвовать и в обряде</w:t>
        <w:br/>
        <w:t>прошания в театре, и присутствовать на траурном ми-</w:t>
        <w:br/>
        <w:t>тинге, и поехать на Кенсайский зират, бросить своей</w:t>
        <w:br/>
        <w:t>рукой горсть земли в могилу Азильхана ага, и побывать</w:t>
        <w:br/>
        <w:t>на поминках. А ночь выдаласыь грустной и бессонной.</w:t>
        <w:br/>
        <w:t>"71</w:t>
        <w:br/>
        <w:t>Нұрдәулет Ақыш / Ора</w:t>
        <w:br/>
        <w:t>жылы өзінің жақын достарынын бірі, белгілі қазақ</w:t>
        <w:br/>
        <w:t>ғалымы әрі қаламгері Мырзабек Дүйсеновтің туғанына</w:t>
        <w:br/>
        <w:t>80 жыл толуына байланысты Қызылорда қаласында</w:t>
        <w:br/>
        <w:t>ұйымдастырылған мерейтой. Әсіресе сонғы сапар</w:t>
        <w:br/>
        <w:t>есте қаларлықтай болды. Әз-ағаң Алматыдан досы,</w:t>
        <w:br/>
        <w:t>әдебиеттанушы ғалым Тұрсынбек Кәкішев екеуі</w:t>
        <w:br/>
        <w:t>ұшақпен ұшып келді. Жатқан қонақүйіміз біреу.</w:t>
        <w:br/>
        <w:t>ӘӘзілдесіп-қалжыңдасыл ертеңгі тамаққа барамыз,</w:t>
        <w:br/>
        <w:t>бағдарлама бойынша ұйымдастырылған шараларға</w:t>
        <w:br/>
        <w:t>бірге қатысамыз. Оқырмандармен де кездесулер өтті.</w:t>
        <w:br/>
        <w:t>Соның бәрінде маңайымызда топырлаған халық.</w:t>
        <w:br/>
        <w:t>Оларды кызықтырып жатқан Кәкішев пен Ақышевемес.</w:t>
        <w:br/>
        <w:t>Бәрінің көздері - аға жазушы Әзілхан Нұршайықовта.</w:t>
        <w:br/>
        <w:t>Қай-қайсысы да қолтанба алып, бірауыз сұхбаттасып</w:t>
        <w:br/>
        <w:t>қалуға асық. Оқырман қауымның өздерінің сүйікті</w:t>
        <w:br/>
        <w:t>жазушыларына деген ықыластарының қандай екендігі</w:t>
        <w:br/>
        <w:t>осындайда көрінеді ғой. Оқырмандардың бүгінгі</w:t>
        <w:br/>
        <w:t>ұрпағының өздері алғаш рет сонау қырык жылдай</w:t>
        <w:br/>
        <w:t>бұрын жарык көрген «Махаббат, қызық мол жылдарды»</w:t>
        <w:br/>
        <w:t>қайта-қайта еске салып, сұрақтар қойып отырды.</w:t>
        <w:br/>
        <w:t>Ә.Нұршайықов - өз өмірінде біраз көркем шығарма</w:t>
        <w:br/>
        <w:t>жазған қаламгер, Олардың сыртыңда «Екі естелік»,</w:t>
        <w:br/>
        <w:t>«Мен және менің замандастарым» және т.б. деректі-</w:t>
        <w:br/>
        <w:t>өмірбаяндық түындылары да едәуір. Бауыржан</w:t>
      </w:r>
    </w:p>
    <w:p>
      <w:r>
        <w:t>Момышұлымен жасалған сұхбаттың негізінде жарық,</w:t>
        <w:br/>
        <w:t>көрген «Аңыз бен ақиқат» атты деректі романының өз</w:t>
        <w:br/>
        <w:t>кезіңде Қазақ КСР мемлекеттік сыйлығына ие болғаны</w:t>
        <w:br/>
        <w:t>да жақсы белгілі.</w:t>
        <w:br/>
        <w:t>Ырақ соған қарамастан, қалың оқырманды</w:t>
        <w:br/>
        <w:t>көбірек қызықтыратыны - жазушының «МЛахаббат,</w:t>
        <w:br/>
        <w:t>қызық мол жылдар» атты романы, ондағы Ербол мен</w:t>
        <w:br/>
        <w:t>Ментайдың тағдырлары екен. Осы сапарда да солай</w:t>
        <w:br/>
        <w:t>0</w:t>
        <w:br/>
        <w:t>Бақытжан Момыш-ұлы / Әуам</w:t>
        <w:br/>
        <w:t>некоторое время, в надежде, что туман рассеется, но</w:t>
        <w:br/>
        <w:t>он становился все гуше. Нас еше раз позвали в аэро-</w:t>
        <w:br/>
        <w:t>бус, но вскоре снова попросили выйти. И так повторя-</w:t>
        <w:br/>
        <w:t>лось несколько раз. Напоследок сообшили о какой-то</w:t>
        <w:br/>
        <w:t>поломке и заявили, что рейс откладывается на вечер. Я</w:t>
        <w:br/>
        <w:t>сказал Муслиму, что все эти задержки происхолят не</w:t>
        <w:br/>
        <w:t>спроста, а являются предостерегаюшими знаками, по-</w:t>
        <w:br/>
        <w:t>данными нам Верховными Силами, поэтому нам луч-</w:t>
        <w:br/>
        <w:t>ше будет вернуться. Он согласился со мной и сразу</w:t>
        <w:br/>
        <w:t>позвонил по сотовому телефону в Шымкент, расска-</w:t>
        <w:br/>
        <w:t>зал о сложившейся ситуации Зейнеп и предупредил ее</w:t>
        <w:br/>
        <w:t>о том, что наша поездка отменяется. После этого он</w:t>
        <w:br/>
        <w:t>сказал:</w:t>
        <w:br/>
        <w:t>- Пока я вызову свою машину, ты поговори с АзИль-</w:t>
        <w:br/>
        <w:t>ханом ага. Может, он тоже захочет ехать домой. А мы</w:t>
        <w:br/>
        <w:t>довезем его до места, если у него есть трудности с</w:t>
        <w:br/>
        <w:t>транспортом.</w:t>
        <w:br/>
        <w:t>Я кивнул и подошел к Азильхану ага:</w:t>
        <w:br/>
        <w:t>- Ага, мне совсем не по душе все эти задержки.</w:t>
        <w:br/>
        <w:t>Если вы хотите доехать до города с нами, то Муслим</w:t>
        <w:br/>
        <w:t>үже позвонил своему водителю, и тот скоро будет уже</w:t>
        <w:br/>
        <w:t>здесь.</w:t>
        <w:br/>
        <w:t>На лице Азильхана ага мелькнула усталая улыбка,</w:t>
        <w:br/>
        <w:t>но он покачал головой:</w:t>
        <w:br/>
        <w:t>- Нет, я останусь здесь. Сколько бы ни пришлось</w:t>
        <w:br/>
        <w:t>сидеть в этом зале, я не должен опоздать на наш рейс,</w:t>
        <w:br/>
        <w:t>потому что в Шымкенте. меня ждут люди. А я ожида-</w:t>
        <w:br/>
        <w:t>ния людей обманывать не привык.</w:t>
        <w:br/>
        <w:t>Он пожелал нам с Муслимом доброго пути, и мы</w:t>
        <w:br/>
        <w:t>уехали домой...</w:t>
        <w:br/>
        <w:t>Телевидение транслировало спортивные игры Ази-</w:t>
        <w:br/>
        <w:t>170</w:t>
        <w:br/>
        <w:t>Әрам / Нұрдәулет Ақыш</w:t>
        <w:br/>
        <w:t>болды. Қойылып жатқан сұрақтардың басым бөлігі</w:t>
      </w:r>
    </w:p>
    <w:p>
      <w:r>
        <w:t>- осы кітаптың төңірегінде. Ресми кездесулер де де,</w:t>
        <w:br/>
        <w:t>дастарқан басындағы емін-еркін отырыстар кезінде</w:t>
        <w:br/>
        <w:t>де.</w:t>
        <w:br/>
        <w:t>Аталған кітап алғаш рет 1970 жылы жарық</w:t>
        <w:br/>
        <w:t>көрген. Сол бір жетпісінші жылдардың оқырмандары</w:t>
        <w:br/>
        <w:t>арасында кеңінен тараған романның араға қырық жыл</w:t>
        <w:br/>
        <w:t>салып өткеннен кейін де сол деңгейде сұранысқа ие</w:t>
        <w:br/>
        <w:t>болуы - жазушы үшін үлкен бақыт екендігі сөзсіз.</w:t>
        <w:br/>
        <w:t>Әзілхан аға, міне, сондай бақыттылықты басынан</w:t>
        <w:br/>
        <w:t>кешірген. қаламгер. Өйткені енді қызығушылық,</w:t>
        <w:br/>
        <w:t>танытып отырғандар - кейінгі басқа ұрпақтың өкілдері,</w:t>
        <w:br/>
        <w:t>«Махаббат, қызық мол жылдар» романының жиырма</w:t>
        <w:br/>
        <w:t>бірінші ғасырдағы оқырмандары.</w:t>
        <w:br/>
        <w:t>Ол кездесулердің барлығын тәптіштеп айта беру</w:t>
        <w:br/>
        <w:t>шарт емес те болар. Ең бастысы - жұртты тәнті ет-</w:t>
        <w:br/>
        <w:t>кен Әз-ағаңның жазушылық, адамгершілік тұлғасының</w:t>
        <w:br/>
        <w:t>биіктігін еске алу ғана.</w:t>
        <w:br/>
        <w:t>2010 жылы 1950, барыс жылы өмірге келген</w:t>
        <w:br/>
        <w:t>қаламгерлер бір-бір шығармадан қосып, ортақ, жинақ,</w:t>
        <w:br/>
        <w:t>шығардық. Оған мұрындық болып жүрген - белгілі</w:t>
        <w:br/>
        <w:t>қазақ қаламгері Нағашыбек Қапалбекұлы. Кітаптың</w:t>
        <w:br/>
        <w:t>алғысөзін жазған - Әзілхан Нұршайықов. Әз-ағаң</w:t>
        <w:br/>
        <w:t>жинаққа енген қаламгерлердің басым бөлігі тұралы</w:t>
        <w:br/>
        <w:t>жылы лебіз білдіріпті. Менің «Мұңды жанардың сәулесі»</w:t>
        <w:br/>
        <w:t>атты новеллам жайлы ол кісі: «Мұңмен оқылатын</w:t>
        <w:br/>
        <w:t>шығармалардың бірі - Нұрдәулет Ақыштың «Мұңды</w:t>
        <w:br/>
        <w:t>жанардың сәулесі» атты әңгімесі. Нақтырақ айтқанда,</w:t>
        <w:br/>
        <w:t>бұл тіпті әңгіме де емес, жан тебірентерлік лирикалық,</w:t>
        <w:br/>
        <w:t>новелла... Төгілген көркем Тіл, лапылдаған сезім және</w:t>
        <w:br/>
        <w:t>онымен тайталасқан ақыл-парасат» деген пікір айтқан</w:t>
        <w:br/>
        <w:t>екен. Аға жазушының бұндай пікірі, әрине, мен сияқты</w:t>
        <w:br/>
        <w:t>54</w:t>
        <w:br/>
        <w:t>Орам / Нұрдәулет Ақыш</w:t>
        <w:br/>
        <w:t>Бірақ өзім Әзілхан ағамен содан көп жыл өткеннен</w:t>
        <w:br/>
        <w:t>кейін, 1982 жылдың қыркүйек айында таныстым.</w:t>
        <w:br/>
        <w:t>«Қазақ әдебиеті» газетінің редакциясында аға тілші</w:t>
        <w:br/>
        <w:t>болып істеп жүрген кезім. Кабинетте жалғыз отыр едім,</w:t>
        <w:br/>
        <w:t>Әзілхан аға кіріп келді. Суреттерден түрі таныс, бірден</w:t>
        <w:br/>
        <w:t>сөйлесіп кеттік. Газет-журналдардан аты-жөнімді оқып</w:t>
        <w:br/>
        <w:t>жүреді екен, менің кім екенімді нақтырақ білгісі келген</w:t>
        <w:br/>
        <w:t>ыңғай танытты. Шамалы әңгімелескеннен кейін-ақ</w:t>
        <w:br/>
        <w:t>оңай түсінісіп кететін бір адамдар болады. Қарапайым</w:t>
        <w:br/>
        <w:t>да жайдары Әзілхан аға тура сондай жан екен. Сол</w:t>
        <w:br/>
        <w:t>жылы ағамыз алпыс жасқа толғалы жатқан, кейін</w:t>
        <w:br/>
        <w:t>интервью алып, «Балдырған» журналына бастырдым.</w:t>
        <w:br/>
        <w:t>Осыдан кейін ол кісімен ептеп аралас-құралас</w:t>
        <w:br/>
        <w:t>болып жүрдік. Қожамқұлов көшесіндегі баспагерлер</w:t>
        <w:br/>
        <w:t>үйінен екі бөлмелі пәтерге қолым жеткенде, өзіме</w:t>
        <w:br/>
        <w:t>қайырымдылық көрсетіп жүрген кейбір үлкен</w:t>
        <w:br/>
        <w:t>қаламгерлерді қоныстойыма шақырдым. Сол жолы</w:t>
        <w:br/>
        <w:t>Әзілхан аға да Халима жеңгеймен үйге келіп, дәм татты.</w:t>
        <w:br/>
        <w:t>Ол кісінің адамға жылы тиетін ұнасымды</w:t>
        <w:br/>
        <w:t>дағдыларының бірі - қашанда таныстарына назар</w:t>
      </w:r>
    </w:p>
    <w:p>
      <w:r>
        <w:t>аударып отыру, өзінің соңынан ерген қаламдас</w:t>
        <w:br/>
        <w:t>інілерімен үнемі жылы сөйлесіп, жағдайларын</w:t>
        <w:br/>
        <w:t>тәптіштеп сұрап тұру. Маған кездескен сайын: «Ботакөз</w:t>
        <w:br/>
        <w:t>келінге, балаларға сәлем айт» деп еске салып қоюды</w:t>
        <w:br/>
        <w:t>ұмытпайтын. КСРО Жазушылар одағына мүше болып</w:t>
        <w:br/>
        <w:t>өтуге қам жасап жүрген уақытымда өзі қатарлас</w:t>
        <w:br/>
        <w:t>қаламгер Өтебай Қанахин екеуі маған рекомендация</w:t>
        <w:br/>
        <w:t>жазып берді.</w:t>
        <w:br/>
        <w:t>Бір-екі рет сапарлас болудың да сәті түсті. Оның</w:t>
        <w:br/>
        <w:t>біріншісі - 2003 жылы қыркүйекте М.Әуезов атын-</w:t>
        <w:br/>
        <w:t>дағы Семей педагогикалық колледжінің құрылғанына</w:t>
        <w:br/>
        <w:t>100 жыл толуы мерейтойына орай, екінші рет 2008</w:t>
        <w:br/>
        <w:t>179</w:t>
        <w:br/>
        <w:t>Бақытжан Момыш-ұлы / Әуаа</w:t>
        <w:br/>
        <w:t>Наш Азильхан ага лег в землю рядом с Халимой апа,</w:t>
        <w:br/>
        <w:t>которая дождалась прихода к ней своего верного дру-</w:t>
        <w:br/>
        <w:t>га, отца ее детей и дедушки их внуков. За время ее тер-</w:t>
        <w:br/>
        <w:t>пеливого ожидания мужа произошло немало событий,</w:t>
        <w:br/>
        <w:t>о которых Азильхан ага должен был рассказать Халиме</w:t>
        <w:br/>
        <w:t>апа. Скопилось много разных духовных приобретений,</w:t>
        <w:br/>
        <w:t>о которых он обязан был поведать своей святой спут-</w:t>
        <w:br/>
        <w:t>нице по земному сушествованию. И он нисколько не</w:t>
        <w:br/>
        <w:t>сомневался в том, что она ждет его, как когда-то жда-</w:t>
        <w:br/>
        <w:t>ла с войны. И где-то под утро, когда в окна моей ком-</w:t>
        <w:br/>
        <w:t>наты начал вливатыься серый рассвет, я услышал голос</w:t>
        <w:br/>
        <w:t>своего отца, обрашценный к Азильхану ага: «Я хочу, что-</w:t>
        <w:br/>
        <w:t>бы ваши с Халимой последние земные колыбели ста-</w:t>
        <w:br/>
        <w:t>Аи золотыми и удобными, Я желаю, чтобы память о вас</w:t>
        <w:br/>
        <w:t>стала примером верности, дружбы и любви, образцом</w:t>
        <w:br/>
        <w:t>подражания для подрастаюших поколений. С приго-</w:t>
        <w:br/>
        <w:t>товленной вам высоты достойных аруахов вы будете</w:t>
        <w:br/>
        <w:t>видеть жизнь своего народа, и переживать за судьбу</w:t>
        <w:br/>
        <w:t>родной земли, оберегая при этом ваших детей, внуков,</w:t>
        <w:br/>
        <w:t>правнуков. Яркий и теплый Божественный Свет отны-</w:t>
        <w:br/>
        <w:t>не станет вечно сопровождать вас. Отблески его бу-</w:t>
        <w:br/>
        <w:t>Аут охранять земные судьбы ваших потомков. И пусть</w:t>
        <w:br/>
        <w:t>не погаснут светочи, оставленные вами на земле. Ин-</w:t>
        <w:br/>
        <w:t>шалла!</w:t>
        <w:br/>
        <w:t>1/2</w:t>
        <w:br/>
        <w:t>Әуас / Бақытжан Момыш-ұлы</w:t>
        <w:br/>
        <w:t>людям, которых выбрал народ, даруется бессмертие,</w:t>
        <w:br/>
        <w:t>потому что все их благородные дела и мысли были свя-</w:t>
        <w:br/>
        <w:t>заны с народом. Они все являются штучными и непов-</w:t>
        <w:br/>
        <w:t>торимыми произведениями Создателя, а не проштам-</w:t>
        <w:br/>
        <w:t>пованными изделиями Творца, непрерывным потоком</w:t>
        <w:br/>
        <w:t>сходяшими с конвейера. И еше, Родина и народ о6-</w:t>
        <w:br/>
        <w:t>ладают перед остальными понятиями преимушеством</w:t>
        <w:br/>
        <w:t>вечности. Он назвал этот «журналистский» материал,</w:t>
        <w:br/>
        <w:t>нанесший ему обиду, мерзким и греховным пасквилем,</w:t>
        <w:br/>
        <w:t>сокрушаясь по поводу того, что некоторые люди ис-</w:t>
        <w:br/>
        <w:t>пытывают недостойные чувства ревности и зависти</w:t>
      </w:r>
    </w:p>
    <w:p>
      <w:r>
        <w:t>даже к тем сынам народа, которые давно покинули</w:t>
        <w:br/>
        <w:t>этот бренный мир. И добавил, что о мертвых надо го-</w:t>
        <w:br/>
        <w:t>ворить или хорошо, или вообше ничего не говорить. А</w:t>
        <w:br/>
        <w:t>тем более о таких людях, как Баурджан Момыш-улы.</w:t>
        <w:br/>
        <w:t>Не могу ручаться, что в точности передал слова</w:t>
        <w:br/>
        <w:t>Азильхана ага, но смысл сказанного им В тот вечер, я,</w:t>
        <w:br/>
        <w:t>по мере сил, старался не исказить и передать так, как</w:t>
        <w:br/>
        <w:t>ПОНЯл сам...</w:t>
        <w:br/>
        <w:t>Прошло совсем немного времени. Зейнеп улетела</w:t>
        <w:br/>
        <w:t>по приглашению в Шымкент, амы с Муслимом должны</w:t>
        <w:br/>
        <w:t>были вылететь туда же на следуюций день. В аэропор-</w:t>
        <w:br/>
        <w:t>ту мы встретили много знакомых. Среди них были наш</w:t>
        <w:br/>
        <w:t>родственник Амирхан Шуменов, чей сын Мұхтар Яв-</w:t>
        <w:br/>
        <w:t>ляется неоднократным чемпионом в профессиональ-</w:t>
        <w:br/>
        <w:t>ном боксе. Здесь же находился поэт Мухтар Шаханов</w:t>
        <w:br/>
        <w:t>и еше целый ряд лиц, которых мы знали. А главное,</w:t>
        <w:br/>
        <w:t>там был Азильхан ага. Когда пришло время, нас при-</w:t>
        <w:br/>
        <w:t>гласили на посадку, но едва мы заняли свои места в са-</w:t>
        <w:br/>
        <w:t>доне, как всех пассажиров попросили покинуть само-</w:t>
        <w:br/>
        <w:t>лет, обьяснив это густотой тумана. Мы прождали еше</w:t>
        <w:br/>
        <w:t>169</w:t>
        <w:br/>
        <w:t>Нағашыбек Қапалбекұлы / Әғаа</w:t>
        <w:br/>
        <w:t>ерекше болғанын, ой-өлшемінің жоғары екенін ұқтық.</w:t>
        <w:br/>
        <w:t>Онан кейінгі «Мәңгілік махаббат жыры», «Халима»</w:t>
        <w:br/>
        <w:t>атты мұңды сыршыл хикаяттары оқырмандардың</w:t>
        <w:br/>
        <w:t>іздеп жүріп, сүйіп оқитын құнды шығармаларына</w:t>
        <w:br/>
        <w:t>айналды. Ол қазақ, әдебиеті тарихында өшпес із</w:t>
        <w:br/>
        <w:t>қалдырды. Өмірден өзі өткенменен, дүниені махаб-</w:t>
        <w:br/>
        <w:t>бат бесігіне бөлеп кетті. Отанды сүю, әдебиетті</w:t>
        <w:br/>
        <w:t>әспеттеу, Халима апамызға шексіз ғашықтық, жал-</w:t>
        <w:br/>
        <w:t>пы адамзат баласын ардақтау, жас жүрекке іңкәрлік</w:t>
        <w:br/>
        <w:t>сезімін тұтату - бәрі-бәрі ұлы махаббаттың мәңгілік</w:t>
        <w:br/>
        <w:t>ұраны десек, Әз-аға Сіз ұлық та, кішік те бола білдіңіз.</w:t>
        <w:br/>
        <w:t>Сол себепті де Сізді халқыңыз «махаббаттың марша-</w:t>
        <w:br/>
        <w:t>лына» теңеді.</w:t>
        <w:br/>
        <w:t>Әзілхан ағамыздың адамгершілік тұлғасы,</w:t>
        <w:br/>
        <w:t>ұстаздық ғибраттары, мақал-мәтелдері,</w:t>
        <w:br/>
        <w:t>қанатты сөздері, нақыл сөздері, философиялық,</w:t>
        <w:br/>
        <w:t>психологиялық, ой-толғамдарының ұрпақ тәрбиесіне</w:t>
        <w:br/>
        <w:t>қосар үлесі зор. Атап айтсақ: «Тіл жүйрік, тілшінің</w:t>
        <w:br/>
        <w:t>қаламы жүйрік», «Мақсатсыз беттен мағыналы ха-</w:t>
        <w:br/>
        <w:t>бар артық», «Егер сүйген жігіттеріңе сүйікті жар бо-</w:t>
        <w:br/>
        <w:t>ламын десеңіздер, еңбекшіл болыңдар», «Егер ата-</w:t>
        <w:br/>
        <w:t>енеге қымбатты келін боламын десеңдер, еңбекшіл</w:t>
        <w:br/>
        <w:t>болыңдар», «Дүниедегі ең сұлу әйел - еңбекшіл</w:t>
        <w:br/>
        <w:t>әйел», «Жазғы салқыннан жаныңды аяма», «Ешқашан</w:t>
        <w:br/>
        <w:t>да ешкімді жамандама. Ең жаман деген адамның да</w:t>
        <w:br/>
        <w:t>өз жақсылығы болады».</w:t>
        <w:br/>
        <w:t>Әз-аға киелі қара шаңырақ, біздің республикалық</w:t>
        <w:br/>
        <w:t>кітап музейіне жиі келіп тұратын, құрметті</w:t>
        <w:br/>
        <w:t>қонағымыздың бірі болатын. Музейде өтіп жата-</w:t>
        <w:br/>
        <w:t>тын арнайы көрмелерге келіп, көрермендермен ой</w:t>
        <w:br/>
        <w:t>бөлісіп, естеліктерін айтатын. «Отанды сүю - иманнан»</w:t>
      </w:r>
    </w:p>
    <w:p>
      <w:r>
        <w:t>174</w:t>
        <w:br/>
        <w:t>Нұрдәулет Ақыш / Әуам</w:t>
        <w:br/>
        <w:t>қарапайым прозашының шығармашылығына берілген</w:t>
        <w:br/>
        <w:t>үлкен баға екендігі сөзсіз.</w:t>
        <w:br/>
        <w:t>Жазушының өмірбаянында назар аударуға та-</w:t>
        <w:br/>
        <w:t>титын қызықты тұстары да баршылық. Мен</w:t>
        <w:br/>
        <w:t>өзім М.Әуезов атындағы Әдебиет және өнер</w:t>
        <w:br/>
        <w:t>институтының қызметкері ретінде қазіргі қазақ</w:t>
        <w:br/>
        <w:t>әдебиетін зерттеу жұмыстарына араласып келемін.</w:t>
        <w:br/>
        <w:t>Бір рет Әзілхан ағаның өзінен компьютерде теріліп,</w:t>
        <w:br/>
        <w:t>өзі қол қойған өмірбаянын сұратып алғаным бар.</w:t>
        <w:br/>
        <w:t>Осы арада сондағы кейбір деректерді келтіре</w:t>
        <w:br/>
        <w:t>кетудің артығы болмас.</w:t>
        <w:br/>
        <w:t>Болашақ, жазушының әке-шешесі сегіз жасын-</w:t>
        <w:br/>
        <w:t>да ата қонысынан көшіп, жаңадан ұйымдасқан</w:t>
        <w:br/>
        <w:t>«Ақбұзау» колхозына келіп мүше болып кіреді.</w:t>
        <w:br/>
        <w:t>Осы жерде оқуға барып, жеті жылдық мектеп</w:t>
        <w:br/>
        <w:t>бітірген. Ауылдағы орталау мектепті бітіргеннен</w:t>
        <w:br/>
        <w:t>кейін, Алматыдағы Тау-кен. институтының</w:t>
        <w:br/>
        <w:t>жұмысшы факультетінде, Семейдегі Абай атындағы</w:t>
        <w:br/>
        <w:t>қазақ педагогикалық, училишесінде, одан кейін</w:t>
        <w:br/>
        <w:t>педагогикалық институтында оқыды. 1941-1945</w:t>
        <w:br/>
        <w:t>жылдары Қызыл Армия қатарында қызмет етіп, Ұлы</w:t>
        <w:br/>
        <w:t>Отан соғысына қатысқан.</w:t>
        <w:br/>
        <w:t>Әдебиетке талабы барын көрсеткен жас</w:t>
        <w:br/>
        <w:t>Семейдегі Абай атындағы Қазақ педагогикалық</w:t>
        <w:br/>
        <w:t>училишесіне оқуға түсіп, одан кейін сондағы</w:t>
        <w:br/>
        <w:t>Н.К.Крупская атындағы институтта сырттай оқи</w:t>
        <w:br/>
        <w:t>жүріп, Жарма ауданындағы «Қызыл Жұлдыз» орта-</w:t>
        <w:br/>
        <w:t>лау мектебінде мұғалім болады.</w:t>
        <w:br/>
        <w:t>Ұлы Отан соғысы басталғаннан кейін он тоғыз</w:t>
        <w:br/>
        <w:t>жасында 1941 жылы армия қатарына шақырылады.</w:t>
        <w:br/>
        <w:t>Алғашында 100-қазақ дербес атқыштар</w:t>
        <w:br/>
        <w:t>бриғадасының құрамында зеңбірек командирі</w:t>
        <w:br/>
        <w:t>182</w:t>
        <w:br/>
        <w:t>Бақытжан Момыш-ұүлы / Она</w:t>
        <w:br/>
        <w:t>братьями и сестрами всех духовно и душевно родс-</w:t>
        <w:br/>
        <w:t>твенных мне людей. И один из моих младших братьев,</w:t>
        <w:br/>
        <w:t>Председатель Союза писателей Казахстана Нурлан</w:t>
        <w:br/>
        <w:t>Оразалин, первым начал митинг, посвяшенный откры-</w:t>
        <w:br/>
        <w:t>тию памятника Амитрию Федоровичу. Еше один из</w:t>
        <w:br/>
        <w:t>младших братьев, Алмас Мурзин, заместитель аки-</w:t>
        <w:br/>
        <w:t>ма города Алматы сказал короткую и проникновен-</w:t>
        <w:br/>
        <w:t>ную речь. За ним выступил главный редактор журнала</w:t>
        <w:br/>
        <w:t>«Простор» Ростислав Викторович Петров, прекрасный,</w:t>
        <w:br/>
        <w:t>интеллигентный, очень порядочный человек.</w:t>
        <w:br/>
        <w:t>Азильхан ага говорил, как всегда, содержательно и</w:t>
        <w:br/>
        <w:t>тепло, и мне запомнилось, как в конце своего выступ-</w:t>
      </w:r>
    </w:p>
    <w:p>
      <w:r>
        <w:t>ления, үже сказав о военных дорогах и творческом</w:t>
        <w:br/>
        <w:t>пүти Снегина, дрогнувшим голосом произнес:</w:t>
        <w:br/>
        <w:t>- И я горжусь, тем, что вместе с двумя больши-</w:t>
        <w:br/>
        <w:t>ми полковниками, - Баурджаном Момыш-улы и его</w:t>
        <w:br/>
        <w:t>братом Амитрием Федоровичем Снегиным этими же</w:t>
        <w:br/>
        <w:t>труаными дорогами шел и маленький старший сер-</w:t>
        <w:br/>
        <w:t>жант Азильхан Нуршаихов!</w:t>
        <w:br/>
        <w:t>Но нет, Азильхан аға - вовсе не маленький человек;</w:t>
        <w:br/>
        <w:t>его все знают как крупного писателя и большого чело-</w:t>
        <w:br/>
        <w:t>века, как личность светлую и озаренную.</w:t>
        <w:br/>
        <w:t>А потом дали слово мне. Я был настолько сильно</w:t>
        <w:br/>
        <w:t>взволнован, что не помню, о чем говорил, но по внима-</w:t>
        <w:br/>
        <w:t>нию присутствуюших понял, что говорю правильно, и</w:t>
        <w:br/>
        <w:t>мне показалось, что дядя Митя помогает мне сказать</w:t>
        <w:br/>
        <w:t>единственно верные слова, идушие из сердца. И за-</w:t>
        <w:br/>
        <w:t>помнилось мне только сказанное в самом конце:</w:t>
        <w:br/>
        <w:t>- Мой дядя Митя говорит: «Фронтовики, наденьте</w:t>
        <w:br/>
        <w:t>ордена! Но не спешите одеваться в камены» Но сам он</w:t>
        <w:br/>
        <w:t>надел каменную шинель. Но даже через толшу холод-</w:t>
        <w:br/>
        <w:t>164</w:t>
        <w:br/>
        <w:t>Бақытжан Момыш-ұлы / Әрас</w:t>
        <w:br/>
        <w:t>Талгара, Астаны, Тараза. Присутствовали также писа-</w:t>
        <w:br/>
        <w:t>тель Зейнулла Сэник и его супруга, поэтесса Шамша-</w:t>
        <w:br/>
        <w:t>бану тэте, приехавшие из Китая. Из далекого зарубе-</w:t>
        <w:br/>
        <w:t>жья прибыл великий поэт Олжас Омарулы Сулейменов,</w:t>
        <w:br/>
        <w:t>мой старший брат Муслим Даирбеков, были близкие</w:t>
        <w:br/>
        <w:t>нам генералы Бахытжан Ертаев, Адиль Шаяхметов,</w:t>
        <w:br/>
        <w:t>мой племянник Нуржан Джигитеков, руководитель</w:t>
        <w:br/>
        <w:t>Союза писателей Нурлан Оразалин, писатель Марал</w:t>
        <w:br/>
        <w:t>Скакбаев, прославленная певица Макпал Жунисова с</w:t>
        <w:br/>
        <w:t>сестрами Елемес и Марал, еше много очень родствен-</w:t>
        <w:br/>
        <w:t>ных нам людей. И, конечно, на самом почетном месте</w:t>
        <w:br/>
        <w:t>сидел наш Азильхан ага, которому тамада дал первое</w:t>
        <w:br/>
        <w:t>слово. Неожиданно для всех Азильхан ага выступил с</w:t>
        <w:br/>
        <w:t>укоризненным протестом на необдуманную публика-</w:t>
        <w:br/>
        <w:t>цию какого-то человека, который, оказывается, сказал,</w:t>
        <w:br/>
        <w:t>мол, до каких пор люди будут размахивать знаменем</w:t>
        <w:br/>
        <w:t>с портретом Баурджана Момыш-улы. Азильхан ага на-</w:t>
        <w:br/>
        <w:t>звал эту заметку проявлением беспамятства и небла-</w:t>
        <w:br/>
        <w:t>годарности, подчеркнув, что это является признаком</w:t>
        <w:br/>
        <w:t>безродности и махрового трайбализма. Он сказал,</w:t>
        <w:br/>
        <w:t>что героями, мыслителями и поэтами личности стано-</w:t>
        <w:br/>
        <w:t>вятся не по указам действуюцих властей, а по выбо-</w:t>
        <w:br/>
        <w:t>ру народа. И дело даже не в том, что казахский народ</w:t>
        <w:br/>
        <w:t>сделал своим знаменем Баурджана Момыш-улы. У ка-</w:t>
        <w:br/>
        <w:t>захов имеется бесчисленное количество славных зна-</w:t>
        <w:br/>
        <w:t>мен, но многие из них из-за марева прошедших времен</w:t>
        <w:br/>
        <w:t>стали далекими, и разглядеть их трудно. А Баурджан</w:t>
        <w:br/>
        <w:t>остался близким и по времени и по духу, то есть ба-</w:t>
        <w:br/>
        <w:t>тыр стал золотым мостом между прошлым и будушим.</w:t>
        <w:br/>
        <w:t>Увидеть его означало для большинства казахов - уви-</w:t>
        <w:br/>
        <w:t>деть свое время, связав его с грядушим. И тем великим</w:t>
        <w:br/>
        <w:t>168</w:t>
      </w:r>
    </w:p>
    <w:p>
      <w:r>
        <w:t>Елбасымен бірге. Жеңістің 60 жылдығы.</w:t>
        <w:br/>
        <w:t>Алматы, 2005 жыл.</w:t>
        <w:br/>
        <w:t>-</w:t>
        <w:br/>
        <w:t>.</w:t>
        <w:br/>
        <w:t>.</w:t>
        <w:br/>
        <w:t>.</w:t>
        <w:br/>
        <w:t>.</w:t>
        <w:br/>
        <w:t>-</w:t>
        <w:br/>
        <w:t>Елбасымен бірге. Жеңістің 60 жылдығы.</w:t>
        <w:br/>
        <w:t>Алматы, 2005 жыл.</w:t>
        <w:br/>
        <w:t>месте” 2</w:t>
        <w:br/>
        <w:t>Қазпедучилицеде оқып жүрген шағы. Ортада - Ә.Нұршайықов.</w:t>
        <w:br/>
        <w:t>Семей, 1940 жыл.</w:t>
        <w:br/>
        <w:t>ЕХаг ада4а адағғй раде 198</w:t>
        <w:br/>
        <w:t>Елбасының «Отан» орденін тапсырып тұрған сәті. 2010 жылды</w:t>
        <w:br/>
        <w:t>Елбасыға кітабын сыйлап тұрған сәті. 2010 жылдың 15-желтоқсаны.</w:t>
        <w:br/>
        <w:t>Нұрдәулет Ақыш / Әм</w:t>
        <w:br/>
        <w:t>1973 жылы орыс тіліне аударылып, 100 000 дана ти-</w:t>
        <w:br/>
        <w:t>ражбен және жарияланды. Орыс, қазақ, тілдерінде</w:t>
        <w:br/>
        <w:t>роман одан кейін де басылып шықты.</w:t>
        <w:br/>
        <w:t>ӘзілханНұршайықовтыңроманыныңбаскейіпкері</w:t>
        <w:br/>
        <w:t>- Ұлы Отан соғысының қан майданынан оралып, уни-</w:t>
        <w:br/>
        <w:t>верситет босағасын жаңа аттаған жауынгер Ербол</w:t>
        <w:br/>
        <w:t>Есенов. Ол - өмірге ғашық романтикалық, сезімнің</w:t>
        <w:br/>
        <w:t>адамы. Блиндажға түскен снарядты құшақтап,</w:t>
        <w:br/>
        <w:t>сыртқа ала жүгірген жауынгердің бұл әрекеті -</w:t>
        <w:br/>
        <w:t>нағыз батырлық. Ол университетте Меңтай есімді</w:t>
        <w:br/>
        <w:t>қызға ғашық болады. Меңтай арудың ақ свитеріне</w:t>
        <w:br/>
        <w:t>байқаусыздан сия төгіп алған ол қатты қысылады.</w:t>
        <w:br/>
        <w:t>Романдағы үлкен оқиғаның басталуына себепші</w:t>
        <w:br/>
        <w:t>осы болмашы деталь арқылы жігіттің қызға деген</w:t>
        <w:br/>
        <w:t>нәзік сезімі және Меңтайдың биязы ұстамдылығы</w:t>
        <w:br/>
        <w:t>мен сүйкімділігі ашылады. Сия төгілгенде үн</w:t>
        <w:br/>
        <w:t>шығармай, ештеңе болмағандай, артына бұрылып,</w:t>
        <w:br/>
        <w:t>Ерболдың алдына басқа сия сауыт қояды. Студент</w:t>
      </w:r>
    </w:p>
    <w:p>
      <w:r>
        <w:t>қыздардың келемежіне де қымсынбайды. Жер боп</w:t>
        <w:br/>
        <w:t>жүрген Ерболға ләм демей, ақыры свитерін сия</w:t>
        <w:br/>
        <w:t>түскен бояуға бояп алады. Адамгершілік қасиет</w:t>
        <w:br/>
        <w:t>Меңтайдан да, Меңтайдың қасындағы Ерболдың да</w:t>
        <w:br/>
        <w:t>жан сүйсінер жақсы істерінен көрінеді.</w:t>
        <w:br/>
        <w:t>Екі жастың махаббатына куәгер достарының</w:t>
        <w:br/>
        <w:t>тағдырлары да оқырманды жетелеп отырады.</w:t>
        <w:br/>
        <w:t>Меңтайынан айырылып, мұратына жетпесе де, Ер-</w:t>
        <w:br/>
        <w:t>бол шын бақытын табады. Өйткені ол өмірдің мәні</w:t>
        <w:br/>
        <w:t>махаббат пен достықта екендігін түсінеді. Махаббат</w:t>
        <w:br/>
        <w:t>туралы осы романның мазмұны «адам деген атыңды</w:t>
        <w:br/>
        <w:t>ақырына дейін ақта» дейтін үлкен қорытынды жа-</w:t>
        <w:br/>
        <w:t>сайды, көкірегіңе қонымды етіп жеткізеді, . азғана</w:t>
        <w:br/>
        <w:t>хикаядан зор мән, мазмұн табады.</w:t>
        <w:br/>
        <w:t>186</w:t>
        <w:br/>
        <w:t>Әрамг / Нұрдәулет Ақыш</w:t>
        <w:br/>
        <w:t>зорлық-зомбылық, көргенін растайтын нақты құжаттар</w:t>
        <w:br/>
        <w:t>автордың қолында болмай. қалуы әбден ықтимал.</w:t>
        <w:br/>
        <w:t>Көбінесе ондай: дәйектемелердің қолға түсе бермеуі</w:t>
        <w:br/>
        <w:t>де тіршілік заңдылығы. Басынан қиянат кешкен адам</w:t>
        <w:br/>
        <w:t>кейін осының керегі болады-ау, шығарма етіп жазамын</w:t>
        <w:br/>
        <w:t>ғой деп ойлап та жатпайды ғой.: Немесе дәл сол кез-</w:t>
        <w:br/>
        <w:t>де сондай құжатты қолға түсіру. де мүмкін емес болуы</w:t>
        <w:br/>
        <w:t>мүмкін.</w:t>
        <w:br/>
        <w:t>Ә.Нұршайықов шама-шарқы келгенше өзіне</w:t>
        <w:br/>
        <w:t>жасалған әділетсіздіктерді әшкерелейтін құжаттарды</w:t>
        <w:br/>
        <w:t>да ішінара қоса ұсынып отырады. Сөйтіп өзінің</w:t>
        <w:br/>
        <w:t>қаламдас ағалары мен әріптестері тарапынан көрген</w:t>
        <w:br/>
        <w:t>қысымдарын дәлелдеуге мүмкіншілік табады.</w:t>
        <w:br/>
        <w:t>Өз айтуына қарағанда, Ә.Нұршайықовтың кейбір</w:t>
        <w:br/>
        <w:t>кісілердің алдындағы бар кінәсі - принципті мәселеге</w:t>
        <w:br/>
        <w:t>келгенде айтқандарын тыңдап, айдағандарына</w:t>
        <w:br/>
        <w:t>жүре қоймағандығы. Жалпы нәті жуас жазушы бұл</w:t>
        <w:br/>
        <w:t>кісілердің айтқан сөздерін қалтқысыз орындауға да</w:t>
        <w:br/>
        <w:t>қарсы емес, бірақ өз қолымен біреуге қиянат жасауға</w:t>
        <w:br/>
        <w:t>оның көнгісі жоқ. Екі жақтың арасындағы негізгі тар-</w:t>
        <w:br/>
        <w:t>тыс осыдан туындаған. Айтылған бұйрықтарды орын-</w:t>
        <w:br/>
        <w:t>дамай, қыңырая түскен сайын жаңағы кісілердің бұған</w:t>
        <w:br/>
        <w:t>деген жеккөрініштілігі ұлғая береді, психологиялық</w:t>
        <w:br/>
        <w:t>жағынан алып қарағанда олай болуы да тиісті еді.</w:t>
        <w:br/>
        <w:t>Жаңағы адамдардың бас кейіпкерге берген бағасы,</w:t>
        <w:br/>
        <w:t>адамгершілік өлшемі бірінен-бірі өткен ауыр болып</w:t>
        <w:br/>
        <w:t>көрінеді.</w:t>
        <w:br/>
        <w:t>Әзілхан Нұршайықов - қазақтың танымал про-</w:t>
        <w:br/>
        <w:t>зашысы, Қазақстан Республикасының мемлекеттік</w:t>
        <w:br/>
        <w:t>сыйлығының лауреаты, Қазақстанның халық жа-</w:t>
        <w:br/>
        <w:t>зушысы. А.Фадеев атындағы Ресей жазушылары</w:t>
        <w:br/>
        <w:t>сыйлығының лауреаты, ІІ дәрежелі Даңқ, «Құрмет</w:t>
        <w:br/>
        <w:t>491</w:t>
      </w:r>
    </w:p>
    <w:p>
      <w:r>
        <w:t>Нұрдәулет Ақыш / Әрам</w:t>
        <w:br/>
        <w:t>Белгісі», Халықтар достығы және ІІ дәрежелі</w:t>
        <w:br/>
        <w:t>Отан соғысы ордендерімен, «Жауынгерлік еңбегі</w:t>
        <w:br/>
        <w:t>үшін», «Батырлығы үшін», «1941-1945 жылдардағы</w:t>
        <w:br/>
        <w:t>Ұлы Отан соғысында Германияны жеңгені үшін»,</w:t>
        <w:br/>
        <w:t>«Тың және тыңайған жерлерді игергені үшін»</w:t>
        <w:br/>
        <w:t>медальдарымен, 3 мәрте Қазақ КСР Жоғарғы</w:t>
        <w:br/>
        <w:t>Кеңесінің Құрмет грамотасымен марапатталған</w:t>
        <w:br/>
        <w:t>(1962,1972,1982).</w:t>
        <w:br/>
        <w:t>Жалпы, Ә.Нұршайықов естелік жанрында өнімді</w:t>
        <w:br/>
        <w:t>қызмет еткен жазушылар қатарынан саналады.</w:t>
        <w:br/>
        <w:t>Жекелеген шығармалары қырғыз, өзбек, тәжік,</w:t>
        <w:br/>
        <w:t>молдован, татар, саха (якут) тілдерінде басылған.</w:t>
        <w:br/>
        <w:t>Жазушының Бауыржан Момышұлы тура-</w:t>
        <w:br/>
        <w:t>лы жазған «Аңыз адам» деген радио-пьесасы, М.</w:t>
        <w:br/>
        <w:t>Әуезов туралы орыс, қазақ тілдерінде айтқан</w:t>
        <w:br/>
        <w:t>естеліктері мен басқа да бірсыпыра сөйлеген</w:t>
        <w:br/>
        <w:t>сөздері («Баубектің жүрегі», «Абай туралы сөз», «Ав-</w:t>
        <w:br/>
        <w:t>топортрет», «Сен менің жүрегімдесің, Армения», т.б.)</w:t>
        <w:br/>
        <w:t>Қазақ радиосының алтын қорына қабылданған. Көзі</w:t>
        <w:br/>
        <w:t>тірісінде ол кісі: «Радиодан жазылып алынған сек-</w:t>
        <w:br/>
        <w:t>сеннен астам магнитофон таспалары мен жиырмаға</w:t>
        <w:br/>
        <w:t>жуық бейнетаспа өз архивімде сақтаулы» деп айтып</w:t>
        <w:br/>
        <w:t>кеткені бар еді.</w:t>
        <w:br/>
        <w:t>Жазушы қайтыс болған кезде ол туралы мақалам</w:t>
        <w:br/>
        <w:t>«Казахстанская правда» газетінде жарияланды.</w:t>
        <w:br/>
        <w:t>Осы естелік талдауым да үлкен жазушының рухы-</w:t>
        <w:br/>
        <w:t>на бағышталған кезекті шағын еңбегім болады деп</w:t>
        <w:br/>
        <w:t>есептеймін.</w:t>
        <w:br/>
        <w:t>192</w:t>
        <w:br/>
        <w:t>Дидахмет Әшімханұлы / Әуаа</w:t>
        <w:br/>
        <w:t>намыс отының алаулағаны! Бұл - әр кеудеде жігер мен</w:t>
        <w:br/>
        <w:t>қайрат отының жанғаны. Бұл Алаудың әуелеп аспанда-</w:t>
        <w:br/>
        <w:t>уы - ел мерейінің асқақтауы. Мен осы Алауды тұтату</w:t>
        <w:br/>
        <w:t>арқылы... миллиондаған жастың жүрегіне от жақтым...</w:t>
        <w:br/>
        <w:t>кәрілердің жүрегіне жылу бердім.</w:t>
        <w:br/>
        <w:t>Бұл сөзді кең сарайдағы қалың нөпір қандай</w:t>
        <w:br/>
        <w:t>мағынада қабылдағанын білмеймін, ал өз басым бір сәт</w:t>
        <w:br/>
        <w:t>Әз-ағаңның бүкіл шығармашылық қызметін, тіпті үстірт</w:t>
        <w:br/>
        <w:t>те болсын, еске түсіріп үлгердім. Мә, маған сол мезетте</w:t>
        <w:br/>
        <w:t>Әз-ағаңның Азиадада көтерген алауы - жазушының өз</w:t>
        <w:br/>
        <w:t>жүрегіндей болып көрінген. Ғұмыр бойы махаббат деп,</w:t>
        <w:br/>
        <w:t>адамгершілік, сүйіспеншілік деп жырлаған Әз-ағаңның</w:t>
        <w:br/>
        <w:t>әз жүрегі осы 89 жасына дейін қаншама жастың</w:t>
        <w:br/>
        <w:t>жүрегіне от жағып, қаншама кәрінің кеудесіне жылу</w:t>
        <w:br/>
        <w:t>берді екен?! Кеше кешкісін (24-қаңтар) облыс әкімі</w:t>
        <w:br/>
        <w:t>Бердібек Сапарбаевтың өзі бастаған біздер: Досқан</w:t>
        <w:br/>
        <w:t>Жолжақсынов, Роза Рымбаева, Ұлықбек Есдәулетов,</w:t>
        <w:br/>
        <w:t>Еркін Нұразхан, Тоқтар Серіков және мен Әз-ағаңды</w:t>
        <w:br/>
        <w:t>алға ұстап, Павлодардан ұшып жеткен алауды азро-</w:t>
        <w:br/>
        <w:t>порттан қарсы алғанбыз. Қайтар жолда Әз-ағаңмен</w:t>
        <w:br/>
        <w:t>машинада бірге отырған мен:</w:t>
      </w:r>
    </w:p>
    <w:p>
      <w:r>
        <w:t>- Аға, газетімізде эпистолярлық жанрдан үзбей ма-</w:t>
        <w:br/>
        <w:t>териалдар беріп тұрсақ деген ойымыз бар. Сіздің жеке</w:t>
        <w:br/>
        <w:t>архив қорыңызда мұндай материалдар көп шығар, - деп</w:t>
        <w:br/>
        <w:t>сөздің ұшын шығарып едім, ол адамның жан дүниесіне</w:t>
        <w:br/>
        <w:t>үңілудегі эпистолярлық, мұралардың қызметі жөнінде</w:t>
        <w:br/>
        <w:t>біраз айта келіп:</w:t>
        <w:br/>
        <w:t>- Менде кешегі әдебиет, мәдениет, қоғам</w:t>
        <w:br/>
        <w:t>қайраткерлерінің көптеген хаты сақтаулы. Солардың</w:t>
        <w:br/>
        <w:t>біразын дайындап қояйын. Керек кезінде алып</w:t>
        <w:br/>
        <w:t>тұрыңдар, - деген аса кішілейілдікпен.</w:t>
        <w:br/>
        <w:t>194</w:t>
        <w:br/>
        <w:t>Нұрдәулет Ақыш / Әуен</w:t>
        <w:br/>
        <w:t>институтының театр бөліміне кіші ғылыми</w:t>
        <w:br/>
        <w:t>қызметкер болып қызметке ауысады. «Қазақ театр</w:t>
        <w:br/>
        <w:t>тарихының» І томын жазуға қатысады. 1979 жылдан</w:t>
        <w:br/>
        <w:t>қашан көзі жұмылғанша бірыңғай шығармашылық,</w:t>
        <w:br/>
        <w:t>жұмыста болды.</w:t>
        <w:br/>
        <w:t>Ә.Нұршайықов он төрт жасынан бастап</w:t>
        <w:br/>
        <w:t>өлең жазуға ден қойған. Алғашқы өлеңдері мен</w:t>
        <w:br/>
        <w:t>мақалалары Жарма аудандық «Социалистік еңбек»,</w:t>
        <w:br/>
        <w:t>Семей облыстық «Екпінді» және республикалық</w:t>
        <w:br/>
        <w:t>«Пионер» (кейіннен «Октябрь балалары»), «Лениншіл</w:t>
        <w:br/>
        <w:t>жас» газеттерінде, сол сияқты «Пионер» журналын-</w:t>
        <w:br/>
        <w:t>да жарияланып тұрды.</w:t>
        <w:br/>
        <w:t>Қаламгердің көлемді очерктерінің бірі «По до-</w:t>
        <w:br/>
        <w:t>рогам Казахстана» деген атпен «Аружба народов»</w:t>
        <w:br/>
        <w:t>журналының 1956 жылғы 11-санында жарияланды.</w:t>
        <w:br/>
        <w:t>Қазақстан Жазушылар одағының сол кездегі бірінші</w:t>
        <w:br/>
        <w:t>хатшысы Ғабит Мүсірепов осы очеркті оқығаннан</w:t>
        <w:br/>
        <w:t>кейін Ә.Нұршайықовты Жазушылар Одағының</w:t>
        <w:br/>
        <w:t>мүшелігіне қабылдатады (1957).</w:t>
        <w:br/>
        <w:t>Жазушының алғашқы кітаптары - «Алыстағы ау-</w:t>
        <w:br/>
        <w:t>данда» (1956), «Тың астығы» (1958), «Ертіс жағасында»</w:t>
        <w:br/>
        <w:t>(1959) және «Жомарт өлке» (1960) атты жинақтары.</w:t>
        <w:br/>
        <w:t>Бұл төрт кітапты да әдеби сын мен қалың оқырман</w:t>
        <w:br/>
        <w:t>қауым жоғары бағалап қарсы алды.</w:t>
        <w:br/>
        <w:t>Алпысыншы жылдардан бастап біржола көркем</w:t>
        <w:br/>
        <w:t>прозаға ауысты. Жиырмадан астам кітабы шыққан.</w:t>
        <w:br/>
        <w:t>Олардың басты-бастылары - «Махаббат жыры» (по-</w:t>
        <w:br/>
        <w:t>вестер, 1964),«Алтынсоқпақ» (1967),«Батырдың өмірі»</w:t>
        <w:br/>
        <w:t>(1969, «Тоғыз толғау» (1972), «Автопортрет» (әдеби</w:t>
        <w:br/>
        <w:t>портреттер, 1977), «Махаббат, қызық мол жылдар»</w:t>
        <w:br/>
        <w:t>(1970) романы және «Ақиқат пен аңыз» (1976) роман-</w:t>
        <w:br/>
        <w:t>диалогы, «Екі естелік» (1985), «Жамбылға хат» атты</w:t>
        <w:br/>
        <w:t>184</w:t>
        <w:br/>
        <w:t>Әуаа / Дидахмет Әшімханұлы</w:t>
      </w:r>
    </w:p>
    <w:p>
      <w:r>
        <w:t>- Ал оқырман хаттары ше? - деп мен «алтын шыққан</w:t>
        <w:br/>
        <w:t>жерді тереңірек қаза» түскім келген.</w:t>
        <w:br/>
        <w:t>- Олардың қайсыбірін айтайын. Тек «Махаббат,</w:t>
        <w:br/>
        <w:t>қызық мол жылдар» деген романыма қатысты ғана 10</w:t>
        <w:br/>
        <w:t>мыңдай хат алғаным бар, - деген ол жай ғана.</w:t>
        <w:br/>
        <w:t>Бір романға қатысты ғана 10 мыңдай хат! Осын-</w:t>
        <w:br/>
        <w:t>шама жүректің жануы! Осыншама жүректің жылуы!</w:t>
        <w:br/>
        <w:t>Жандырған да, жылытқан да - Әз-ағаң! Неткен бақыт!</w:t>
        <w:br/>
        <w:t>Қандай абырой!</w:t>
        <w:br/>
        <w:t>.-Алматыға қайтар күн (26-қаңтар). Түс шамасы. О6-</w:t>
        <w:br/>
        <w:t>лыс әкімінің орынбасары Түсіпхан Түсіпбеков бастаған</w:t>
        <w:br/>
        <w:t>жігіттер Алматыдан келген алаушыларға арнап қонақүй</w:t>
        <w:br/>
        <w:t>мейрамханасында дастарқан жайған. Әз-ағаңмен тағы</w:t>
        <w:br/>
        <w:t>да қатар отырып қалыппын.</w:t>
        <w:br/>
        <w:t>- Шүкір, тәубе! - деді ол бір әредікте маған</w:t>
        <w:br/>
        <w:t>ашыла-жарыла тіл қатып. - Осыған да жеттік. Бәрі де</w:t>
        <w:br/>
        <w:t>тәуелсіздіктің арқасы ғой.</w:t>
        <w:br/>
        <w:t>Бұдан әрі облыстағы соңғы жағдайларды тілге тиек</w:t>
        <w:br/>
        <w:t>ете отырып, облыстың қазіргі басшысы Бердібек Са-</w:t>
        <w:br/>
        <w:t>парбаев інісіне қатты ризашылығын жеткізді. Әри-</w:t>
        <w:br/>
        <w:t>не, маған сыр қып. Ал мен оны тыңдай отырып, Әз-</w:t>
        <w:br/>
        <w:t>ағаңның өзіне іштей риза болдым. Неге? Өйткені</w:t>
        <w:br/>
        <w:t>кешеден бері әкімнің алдында бірнеше жерде сөз алған</w:t>
        <w:br/>
        <w:t>Әз-ағаң... сол сөздердің бірінде де Бердібек інісіне</w:t>
        <w:br/>
        <w:t>жай ризашылығын білдіргені болмаса, көпірме мадақ</w:t>
        <w:br/>
        <w:t>пен арзан мақтауға бармаған. Азаматтың көзінше емес,</w:t>
        <w:br/>
        <w:t>сырттай бағасын беру қандай жарасымды десеңші.</w:t>
        <w:br/>
        <w:t>- Мынау Түсіпхан деген сөзге ұста екен, - деген ол</w:t>
        <w:br/>
        <w:t>енді" бір уақыт дастарқан басында қонақтарға тілек ай-</w:t>
        <w:br/>
        <w:t>тып тұрған облыс әкімінің орынбасарына қарап,</w:t>
        <w:br/>
        <w:t>Мен күлдім. Күлдім де:</w:t>
        <w:br/>
        <w:t>195</w:t>
        <w:br/>
        <w:t>Дидахмет Әшімханұлы 2 Әм</w:t>
        <w:br/>
        <w:t>- Аға, бұл жігіт қазақтың әдебиеті мен мәдениетін</w:t>
        <w:br/>
        <w:t>мына бізден артық білмесе, кем білмейді. Өзі әнші,</w:t>
        <w:br/>
        <w:t>домбырашы да. Кезінде осы облыстың мәдениет</w:t>
        <w:br/>
        <w:t>басқармасының бастығы болған, - деп едім, Әз-ағаң:</w:t>
        <w:br/>
        <w:t>- Ә, солай ма?! - деп қуанып қалған. - Әр әкімнің</w:t>
        <w:br/>
        <w:t>жанында осындай жігіттер жүрсе, ел көсегесінің</w:t>
        <w:br/>
        <w:t>көгергені ғой.</w:t>
        <w:br/>
        <w:t>Әз-ағаң осыны айтты да, қалтасынан фотоаппара-</w:t>
        <w:br/>
        <w:t>тын алып, маған берді де:</w:t>
        <w:br/>
        <w:t>- Қазір дастарқаннан тұрған соң бәріміз сурет-</w:t>
        <w:br/>
        <w:t>ке түсейік, Алдымен тобымызбен. Сосын мені осы</w:t>
        <w:br/>
        <w:t>отырғандардың әрқайсысымен жеке-жеке түсіріп ал.</w:t>
        <w:br/>
        <w:t>Жарай ма, қалқам, - деді өтінішпен.</w:t>
        <w:br/>
        <w:t>Қайран Әз-ағамның әз жүрегі сонда бірдемені сезді</w:t>
      </w:r>
    </w:p>
    <w:p>
      <w:r>
        <w:t>ме екен?!,</w:t>
        <w:br/>
        <w:t>196</w:t>
        <w:br/>
        <w:t>Әуам / Нұрдәулет Ақыш</w:t>
        <w:br/>
        <w:t>әскери естеліктері (1996), т.б. Бұл туындылардың</w:t>
        <w:br/>
        <w:t>бірқатары «Жазушы» баспасынан бірнеше дүркін</w:t>
        <w:br/>
        <w:t>орыс тілінде де басылып шықты. Мәселен «Песня</w:t>
        <w:br/>
        <w:t>любви» (1965, 1975, 1982); Мәскеудің «Советский пи-</w:t>
        <w:br/>
        <w:t>сатель» баспасынан «Истина и легенда» (1980) және</w:t>
        <w:br/>
        <w:t>«Дорогой памяти» (1985) кітаптары жарық көрді.</w:t>
        <w:br/>
        <w:t>«Ақиқат пен аңыз» роман-диалогы украин («Аніпро»,</w:t>
        <w:br/>
        <w:t>1984) және чех (1985) тілдеріне аударылып, жария-</w:t>
        <w:br/>
        <w:t>ланды. Жеке шығармалары қырғыз, өзбек, тәжік,</w:t>
        <w:br/>
        <w:t>молдован, татар, якут тілдеріне аударылған. 1980</w:t>
        <w:br/>
        <w:t>жылы «Ақиқат пен аңыз» роман-диалогы үшін Қазақ</w:t>
        <w:br/>
        <w:t>КСР-інің Абай атындағы Мемлекеттік сыйлығының</w:t>
        <w:br/>
        <w:t>лауреаты атағы берілді.</w:t>
        <w:br/>
        <w:t>И.Буниннің шығармаларын, М.Шолоховтың</w:t>
        <w:br/>
        <w:t>«Адам тағдыры», П.Павленконың «Жарияланбаған</w:t>
        <w:br/>
        <w:t>хат» әңгімелерін, А.Якобсонның «Қорқау» пьесасын</w:t>
        <w:br/>
        <w:t>және басқа туындыларды қазақшалады.</w:t>
        <w:br/>
        <w:t>Ә.Нұршайықовтың есімін жазушы ретінде</w:t>
        <w:br/>
        <w:t>Қазақстан жұртшылығына ерекше танытқан</w:t>
        <w:br/>
        <w:t>шығармасы «Махаббат, қызық мол жылдар» (1970)</w:t>
        <w:br/>
        <w:t>романы болды. Ол көркемдік мазмұны сюжеті мен</w:t>
        <w:br/>
        <w:t>образдар жүйесі орындалу жағынан оқырман на-</w:t>
        <w:br/>
        <w:t>зарын аударды. Романда көтерілген адамгершілік,</w:t>
        <w:br/>
        <w:t>адал махаббат, кіршіксіз достық, ар-инабат, ұлттық,</w:t>
        <w:br/>
        <w:t>салт пен сана тәрбиесі оқырманға эстетикалық</w:t>
        <w:br/>
        <w:t>тұрғыдан әсер етті. 52 400 данамен шыққан бұл кітап</w:t>
        <w:br/>
        <w:t>оқырманға жетпей қалып, жұртшылық «Жазушы»</w:t>
        <w:br/>
        <w:t>баспасы мен республикалық, баспасөз комитетіне</w:t>
        <w:br/>
        <w:t>үсті-үстіне хаттар жазып, мол тиражбен қайтадан</w:t>
        <w:br/>
        <w:t>басып шығаруды талап етті. Бұл тілекті орындау</w:t>
        <w:br/>
        <w:t>үшін баспа араға жыл салып, ол кітапты 1972 жылы</w:t>
        <w:br/>
        <w:t>60 000 дана тиражбен екінші рет басып шығарды.</w:t>
        <w:br/>
        <w:t>185</w:t>
        <w:br/>
        <w:t>Әнғам / Нұрдәулет Ақыш</w:t>
        <w:br/>
        <w:t>төңірегіне қарай құрады, одан қалса, қойын дәптеріне</w:t>
        <w:br/>
        <w:t>жазып алған әртүрлі әңгімелерді тізбелеп, жайып са-</w:t>
        <w:br/>
        <w:t>Аудан да тартына қоймайды. Ол әңгімелердің ішінде</w:t>
        <w:br/>
        <w:t>халық ауыз әдебиетінің жалпақ жұртшылыққа мағлұм</w:t>
        <w:br/>
        <w:t>бола қоймаған жекелеген үлгілері (айтыс, жұмбак,</w:t>
        <w:br/>
        <w:t>аңыз әңгімелер, мысалдар, ән мәтіндері және т.б.)</w:t>
        <w:br/>
        <w:t>автордың өмір жолында ұшырасқан түрлі тағдыр</w:t>
        <w:br/>
        <w:t>иелерінің қүпия сырлары, жазушылардың оқырманға</w:t>
        <w:br/>
        <w:t>жазған қолтаңбалары (автографтары), кейіпкерлердің</w:t>
        <w:br/>
        <w:t>хаттары, күнделіктері, мерзімді баспасөз беттерінде</w:t>
        <w:br/>
        <w:t>жариянЫныН материалдар, құжаттар және басқалары</w:t>
        <w:br/>
        <w:t>ар.</w:t>
      </w:r>
    </w:p>
    <w:p>
      <w:r>
        <w:t>Рас, бұлардың барлығы бұқараоқырманүшінтаптыр-</w:t>
        <w:br/>
        <w:t>майтын асыл дүниелер деп танысақ, шығарма мазмұнын</w:t>
        <w:br/>
        <w:t>тым асыра бағалағандық та болар еді. Олардың</w:t>
        <w:br/>
        <w:t>кейбірінің әлеуметтік-көркемдік салмағы шынында да</w:t>
        <w:br/>
        <w:t>терең болғанымен, қалың әңгіменің қабатында кетіп</w:t>
        <w:br/>
        <w:t>қалып жатқан жеңіл-желпі жазбалардың да ішінара</w:t>
        <w:br/>
        <w:t>ұшырасып жататынын жоққа шығара алмаймыз.</w:t>
        <w:br/>
        <w:t>Ә.Нұршайықовтың аталған романында шығарманы</w:t>
        <w:br/>
        <w:t>пішіндік тұрғыдан түрлендіру үдерісі айқын.</w:t>
        <w:br/>
        <w:t>Жазушының ондай ізденісі көбінесе сәтті шығып,</w:t>
        <w:br/>
        <w:t>шығарма мазмұны оқырманды жалықтырып алмайтын</w:t>
        <w:br/>
        <w:t>деңгейде құрылған деп түйін жасай аламыз. Яғни, «Мен</w:t>
        <w:br/>
        <w:t>және менің замандастарым» мемуарының көркемдік</w:t>
        <w:br/>
        <w:t>табиғаты өзгешелеу деген пікір еріксіз туындайды.</w:t>
        <w:br/>
        <w:t>Автор өзінің жазушылық өмірінің қуанышты,</w:t>
        <w:br/>
        <w:t>жарқын жақтары жайлы айтқанда көбінесе, ойын</w:t>
        <w:br/>
        <w:t>ақпараттық деңгейде ғана жеткізіп отырады.</w:t>
        <w:br/>
        <w:t>Өзінің қандай шығарма жазғаны, ол жайындағы</w:t>
        <w:br/>
        <w:t>оқырмандардың жақсы лебіздері, келген хаттардың</w:t>
        <w:br/>
        <w:t>саны, алған сыйлықтары мен түрлі марапаттаулары</w:t>
        <w:br/>
        <w:t>189</w:t>
        <w:br/>
        <w:t>Әнаа / Нұрдәулет Ақыш</w:t>
        <w:br/>
        <w:t>Ә.Нұршайықовтың оқырмандар назарын аудар-</w:t>
        <w:br/>
        <w:t>ған көрнекті шығармасының қатарында «Ақиқат</w:t>
        <w:br/>
        <w:t>пен аңыз» атты роман-диалогын айтуға болады.</w:t>
        <w:br/>
        <w:t>Шығарманың бас кейіпкері - қазақтың атақты батыр</w:t>
        <w:br/>
        <w:t>ұлы, жазушы Бауыржан Момышұлы. Бұл кітапқа дейін-</w:t>
        <w:br/>
        <w:t>ақ Бауыржан бейнесі А.Бектің «Волокалам тас жолы»,</w:t>
        <w:br/>
        <w:t>Б.Момышұлының «Москва үшін шайқас» романдарын-</w:t>
        <w:br/>
        <w:t>да ашылып, жан-жақты суреттелген болатын. Енді осы</w:t>
        <w:br/>
        <w:t>көрнекті шығармалардан кейін жазылған бұл туын-</w:t>
        <w:br/>
        <w:t>дыда батыр бейнесін жаңа қырынан ашу мүмкіндігі</w:t>
        <w:br/>
        <w:t>шектеулі еді. Бірақ соған қарамастан, «Ақиқат пен аңыз»</w:t>
        <w:br/>
        <w:t>оқырмандар тарапынан үлкен сұранысқа ие болып,</w:t>
        <w:br/>
        <w:t>қазақ әдебиетінің тарихында белгілі бір орынды иелен-</w:t>
        <w:br/>
        <w:t>ді деп айтуға болады. Алдыңғы айтылған екі туындыға</w:t>
        <w:br/>
        <w:t>қарағанда, бұнда батыр Бауыржанның көптеген адами</w:t>
        <w:br/>
        <w:t>қырлары, оқиға суреттеліп отырған кезеңдегі жекелеген</w:t>
        <w:br/>
        <w:t>шындықтар ашылған, қызықты фактілер де келтіріліп</w:t>
        <w:br/>
        <w:t>отырады.</w:t>
        <w:br/>
        <w:t>Неміс фашистері өздерінің бар күш-қуатымен</w:t>
        <w:br/>
        <w:t>Москваға төніп келіп, кескілескен қатты ұрыстар бо-</w:t>
        <w:br/>
        <w:t>лып жатқан уақытта Қызыл Армияның орталық</w:t>
        <w:br/>
        <w:t>командованиесінен ұлты орыс емес командирлерді</w:t>
        <w:br/>
        <w:t>шұғыл Москваға шақыртқан бұйрық келіп түседі.</w:t>
        <w:br/>
        <w:t>Бұның өзі - осынау сын сағатта орыстан басқа</w:t>
        <w:br/>
        <w:t>ұлттарға сенімсіздік көрсеткендей әсер ететін, шешілуі</w:t>
        <w:br/>
        <w:t>қиын жағдай. Майдан шебінде тұрған Дарно село-</w:t>
        <w:br/>
        <w:t>сына жиналған командирлер бұл пәрменнің мәнісіне</w:t>
        <w:br/>
        <w:t>түсіне алмай, дағдарысып қалады. Міне; осындай</w:t>
        <w:br/>
        <w:t>шиеленіскен ауыр ахуалды ыдырату үшін бұл іске бел</w:t>
        <w:br/>
        <w:t>шешіп кіріскен белсенділердің ең басында Бауыржан</w:t>
        <w:br/>
        <w:t>Момышұлы тұрады. Ол Москвадағы орталық штабта</w:t>
        <w:br/>
        <w:t>отырғандармен тікелей сөйлесіп, соғыс қызып жатқан</w:t>
      </w:r>
    </w:p>
    <w:p>
      <w:r>
        <w:t>187</w:t>
        <w:br/>
        <w:t>Нұрдәулет Ақыш / Әле</w:t>
        <w:br/>
        <w:t>баяндау мәнерімен қысқа ғана қайырылады. Кейде</w:t>
        <w:br/>
        <w:t>оқырмандар мен биік лауазым иелерінің бағалауларына</w:t>
        <w:br/>
        <w:t>орай қуанған сәттерін эмоционалдық-экспрессивтік</w:t>
        <w:br/>
        <w:t>сипатта жеткізіп қалатын тұстарында шығармашылық</w:t>
        <w:br/>
        <w:t>иесіне тән мақтаныш сезімдері де ұшқындап жатады.</w:t>
        <w:br/>
        <w:t>Үлкен жазушыға мұндай көңіл күйі жараспайды деп</w:t>
        <w:br/>
        <w:t>айта алмас едік. Оқырмандардың кейінгі жас буыны</w:t>
        <w:br/>
        <w:t>үшін жазушы жеткен жетістіктерді білдіретін ондай</w:t>
        <w:br/>
        <w:t>мәліметтердің керек болып қалатындығына ешкім та-</w:t>
        <w:br/>
        <w:t>ласа қоймаса керек.</w:t>
        <w:br/>
        <w:t>Романда мазмұндық, ой-пікірлік қайталаулардың</w:t>
        <w:br/>
        <w:t>тиіп-қашты болса да ұшырасып қалатынын ашып</w:t>
        <w:br/>
        <w:t>айтқан жөн. Сондай қайталаулардың бір парасы осын-</w:t>
        <w:br/>
        <w:t>дай өз шығармашылығы жайлы берілетін мәліметтерге</w:t>
        <w:br/>
        <w:t>байланысты. Мәселен, «Махаббат, қызық мол жылдар»</w:t>
        <w:br/>
        <w:t>романы шыққаннан соң оқырмандардың жылы лебіз</w:t>
        <w:br/>
        <w:t>білдіруі, оның Қазақстан Респуликасының Мемлекеттік</w:t>
        <w:br/>
        <w:t>сыйлығына ұсынылып, ала алмай қалуы бірінші кітапта</w:t>
        <w:br/>
        <w:t>да, екінші кітапта да айтылып, қайталанып отырады.</w:t>
        <w:br/>
        <w:t>Дегенмен роман авторы өзінің шығармашылық,</w:t>
        <w:br/>
        <w:t>өмірінің жарқын жақтарынан гөрі көлеңкелі тұстарын,</w:t>
        <w:br/>
        <w:t>ағалары мен әріптестерінен көрген қорлықтары мен</w:t>
        <w:br/>
        <w:t>қиянаттарын басымырақ суреттеп кеткен. Және осы</w:t>
        <w:br/>
        <w:t>бағытта айтылатын әңгімелердің оқылуы қызык, ав-</w:t>
        <w:br/>
        <w:t>тор тарапынан жасалатын тұжырымдар да оқырманға</w:t>
        <w:br/>
        <w:t>ой салып, пікір түйетіндей деңгейде. Мемуарлық</w:t>
        <w:br/>
        <w:t>шығармада өмір фактілерін шындықтан бір елі де</w:t>
        <w:br/>
        <w:t>ауытқымай, қаншалықты дәл баяндап беру шарт екені</w:t>
        <w:br/>
        <w:t>белгілі. Оқырман көбінесе белгілі бір оқиғаға неме-</w:t>
        <w:br/>
        <w:t>се талас-тартысқа қатысты баяндаушының жалаң</w:t>
        <w:br/>
        <w:t>сөздеріне ғана сенуге мәжбүр. Әңгіме болып отырған</w:t>
        <w:br/>
        <w:t>шетін мәселенің шындығын, өзінің қиянат немесе</w:t>
        <w:br/>
        <w:t>190</w:t>
        <w:br/>
        <w:t>Дидахмет Әшімханұлы</w:t>
        <w:br/>
        <w:t>“МЕН ЖАСТАРДЫҢ ЖҮРЕГІНЕ ОТ ЖАҚТЫМ”</w:t>
        <w:br/>
        <w:t>«Міне, менің көз алдымда. 2011 жылдың</w:t>
        <w:br/>
        <w:t>25-қаңтары. Өскеменнің атақты Спорт сарайы.</w:t>
        <w:br/>
        <w:t>Кешқұрым. Ат шаптырым кең сарай қазір сарай емес,</w:t>
        <w:br/>
        <w:t>құдды жұлдыздары жымыңдаған түнгі аспанға айна-</w:t>
        <w:br/>
        <w:t>лып шыға келген: қолдарына сан құбылған, қызылды-</w:t>
        <w:br/>
        <w:t>жасылды шырақ ұстаған көрермендер Әз-ағаң сахнаға</w:t>
        <w:br/>
        <w:t>шыққанда, теңіздей толқып, қыр қызғалдағындай</w:t>
        <w:br/>
        <w:t>тербеліп кеткен.</w:t>
        <w:br/>
        <w:t>- Мен қазір 89 жастамын, - деп бастады ол сөзін</w:t>
        <w:br/>
        <w:t>әдеттегі әуезді үнімен (Сарай ішін сартылдаған</w:t>
        <w:br/>
        <w:t>қол шапалақ керней жөнелді). - Мен сол жасы-</w:t>
        <w:br/>
        <w:t>ма қарамастан сіздердің қуаныш-қызықтарыңызға</w:t>
      </w:r>
    </w:p>
    <w:p>
      <w:r>
        <w:t>ортақтасайын деп.. шамамның келгенінше осынау</w:t>
        <w:br/>
        <w:t>ұлы думанды спорт додасы үстінде ел мерейін өзімше</w:t>
        <w:br/>
        <w:t>көтерейін деп... мынау қыстың көзі қырауда сонау Ал-</w:t>
        <w:br/>
        <w:t>матыдан келіп тұрмын (Ол асықпай, аптықпай, әр сөзін</w:t>
        <w:br/>
        <w:t>баптап, шегелеп сөйлеп, сөйлеген сайын кәрі қолдарын</w:t>
        <w:br/>
        <w:t>кәнігі оркестр дирижеріндей әдемі қозғап қойып, бүкіл</w:t>
        <w:br/>
        <w:t>сарай ішін бағындырып, ұйыта тыңдатып алған).</w:t>
        <w:br/>
        <w:t>- Мен бүгін Азиада алауын көтердім, - деді ол. -</w:t>
        <w:br/>
        <w:t>Көтеріп қана қойғам жоқ, оны қазанда тұтаттым. Бұл -</w:t>
        <w:br/>
        <w:t>193</w:t>
        <w:br/>
        <w:t>Орам / Нұрдәулет Ақыш</w:t>
        <w:br/>
        <w:t>болған Ә.Нұршайықов Калинин, ІІ Прибалтика, | және</w:t>
        <w:br/>
        <w:t>І Беларусь майдандарында неміс фашистерімен</w:t>
        <w:br/>
        <w:t>шайқасты. Сол кездегі өлеңдері, әскери әңгімелері</w:t>
        <w:br/>
        <w:t>мен очерктері майдандық, республикалық және</w:t>
        <w:br/>
        <w:t>облыстық газет беттерінде жиі басылып тұрды.</w:t>
        <w:br/>
        <w:t>Бір рет жау танкісі бес зеңбірекшіні опат</w:t>
        <w:br/>
        <w:t>қылып, сол шайқаста зеңбірек көздеушісі Әділхан</w:t>
        <w:br/>
        <w:t>Құсайынов екеуі ғана тірі қалады. Екі көзінен бірдей</w:t>
        <w:br/>
        <w:t>айрылған соғыс ардагері Әділхан Құсайыновқа жа-</w:t>
        <w:br/>
        <w:t>зушы өзінің «Махаббат жыры» (1964) деген алғашқы</w:t>
        <w:br/>
        <w:t>повесін арнады.</w:t>
        <w:br/>
        <w:t>Соғыстан кейін «Социалистік Қазақстан» (қазіргі</w:t>
        <w:br/>
        <w:t>«Егемен Қазақстан») газеті редакциясында қызмет</w:t>
        <w:br/>
        <w:t>істеді. Әр жылдары осы газетте істеген еңбек</w:t>
        <w:br/>
        <w:t>өтілі - он жеті жыл, Әуелі әдеби қызметкер болып</w:t>
        <w:br/>
        <w:t>бастаған ол жауапты хатшының орынбасары, бөлім</w:t>
        <w:br/>
        <w:t>меңгерушісі, облыстағы меншікті тілші, редактордың</w:t>
        <w:br/>
        <w:t>орынбасары міндеттерін атқарды. Бұдан кейін Пав-</w:t>
        <w:br/>
        <w:t>лодар облыстық «Қызыл ту» газетінің редакто-</w:t>
        <w:br/>
        <w:t>ры (1953-1956 жылдары), республикалық «Қазақ</w:t>
        <w:br/>
        <w:t>әдебиеті» газетінің бас редакторы (1963-1965 жыл-</w:t>
        <w:br/>
        <w:t>дары) қызметтерінде болған.</w:t>
        <w:br/>
        <w:t>«Социалистік Қазақстан» газетінде жұмыс істеп</w:t>
        <w:br/>
        <w:t>жүрген Ә.Нұршайықов 1968 жылы жаңадан ашылған</w:t>
        <w:br/>
        <w:t>Қазақ Совет энциклопедиясына қызметке жіберілді.</w:t>
        <w:br/>
        <w:t>Бұл жерде жазушы тіл, әдебиет және фольклор</w:t>
        <w:br/>
        <w:t>редакциясының меңгерушісі болып бес жыл істеген.</w:t>
        <w:br/>
        <w:t>Энциклопедияның алғашқы томдарын шығаруға</w:t>
        <w:br/>
        <w:t>қатысқан. Авторлардың жүздеген мақалаларын</w:t>
        <w:br/>
        <w:t>өңдеп, жөндеп, өзі жүзге тарта энциклопедиялық</w:t>
        <w:br/>
        <w:t>мақалалар жазған.</w:t>
        <w:br/>
        <w:t>Кейін М.Әуезов атындағы Әдебиет пен өнер</w:t>
        <w:br/>
        <w:t>183</w:t>
        <w:br/>
        <w:t>Дидахмет Әшімханұлы / Әнамг</w:t>
        <w:br/>
        <w:t>- Аға, бұл жігіт қазақтың әдебиеті мен мәдениетін</w:t>
        <w:br/>
        <w:t>мына бізден артық білмесе, кем білмейді. Өзі әнші,</w:t>
      </w:r>
    </w:p>
    <w:p>
      <w:r>
        <w:t>домбырашы да. Кезінде осы облыстың мәдениет</w:t>
        <w:br/>
        <w:t>басқармасының бастығы болған, - деп едім, Әз-ағаң:</w:t>
        <w:br/>
        <w:t>- Ә, солай ма?! - деп қуанып қалған. - Әр әкімнің</w:t>
        <w:br/>
        <w:t>жанында осындай жігіттер жүрсе, ел көсегесінің</w:t>
        <w:br/>
        <w:t>көгергені ғой.</w:t>
        <w:br/>
        <w:t>Әз-ағаң осыны айтты да, қалтасынан фотоаппара-</w:t>
        <w:br/>
        <w:t>тын алып, маған берді де:</w:t>
        <w:br/>
        <w:t>- Қазір дастарқаннан тұрған соң бәріміз сүрет-</w:t>
        <w:br/>
        <w:t>ке түсейік. Алдымен тобымызбен. Сосын мені осы</w:t>
        <w:br/>
        <w:t>отырғандардың әрқайсысымен жеке-жеке түсіріп ал.</w:t>
        <w:br/>
        <w:t>Жарай ма, қалқам, - деді өтінішпен.</w:t>
        <w:br/>
        <w:t>Қайран Әз-ағамның әз жүрегі сонда бірдемені сезді</w:t>
        <w:br/>
        <w:t>ме екен.</w:t>
        <w:br/>
        <w:t>196</w:t>
        <w:br/>
        <w:t>Нұрдаулет Ақыш / Әм</w:t>
        <w:br/>
        <w:t>және астанаға қауіп төніп тұрған осынау қысылшаң</w:t>
        <w:br/>
        <w:t>шақта мұндай мәселенің көтерілуінің өзі мүлде орын-</w:t>
        <w:br/>
        <w:t>сыз екендігін дәлелдейді. Осынау пікірлер жекпе-</w:t>
        <w:br/>
        <w:t>жегінде Бауыржан өзінің тек қолма-қол ұрыста</w:t>
        <w:br/>
        <w:t>ғана емес, сөзбен тайталасуға тура келетін шешуші</w:t>
        <w:br/>
        <w:t>сәттерде де батыр екендігін көрсетеді. Шені жоғары</w:t>
        <w:br/>
        <w:t>командирлермен келіссөзге барып, сын сағатта ұлттық</w:t>
        <w:br/>
        <w:t>тұрғыдан жікке бөлудің кері әсері бар екенін тайсал-</w:t>
        <w:br/>
        <w:t>май дәлелдеп шығуы Бауыржан батырдың тағы бір</w:t>
        <w:br/>
        <w:t>қырын - ойының ұшқырлығын, өжеттігін ашады. Қиын</w:t>
        <w:br/>
        <w:t>келіссөз барысында москвалық бастықтардың өз рай-</w:t>
        <w:br/>
        <w:t>ынан қалай қайтқандығы романда психологиялық</w:t>
        <w:br/>
        <w:t>тартыстар арқылы берілген. Аталған роман-диалогте</w:t>
        <w:br/>
        <w:t>басқа да қызықты ситуациялар аз емес.</w:t>
        <w:br/>
        <w:t>Жазушының оқырман назарын аударған тағы бір</w:t>
        <w:br/>
        <w:t>шығармасы -- 1985 жылы «Жалын» баспасынан жарық</w:t>
        <w:br/>
        <w:t>көрген «Екі естелік» кітабы. Ол - қазақ әдебиетінің</w:t>
        <w:br/>
        <w:t>клас-сиктері Мұхтар Әуезов пен Сәбит Мұқанов</w:t>
        <w:br/>
        <w:t>жайындағы естеліктер жинағы еді. «Социалистік</w:t>
        <w:br/>
        <w:t>Қазақстан» газетінде жарияланған мақаласында фи-</w:t>
        <w:br/>
        <w:t>лология ғылымының докторы Б. Майтанов: «Бұл кітап</w:t>
        <w:br/>
        <w:t>- М. Әуезов пен С. Мұқановқа сөзден соғылған</w:t>
        <w:br/>
        <w:t>ескерткіш» деп атады.</w:t>
        <w:br/>
        <w:t>Ә.Нұршайықовтың жазылу формасы жағынан</w:t>
        <w:br/>
        <w:t>өзгешелеу болып шыққан шығармасы- «Мен жәнеменің</w:t>
        <w:br/>
        <w:t>замандастарым» атты өмірбаяндық-мемуарлық рома-</w:t>
        <w:br/>
        <w:t>ны. Ал осы өзгешеліктің қандай көркемдік-идеялық</w:t>
        <w:br/>
        <w:t>мәні бар деген сұраққа келетін болсақ, осы соны форма</w:t>
        <w:br/>
        <w:t>арқылы автордың ең алдымен оқырманды өзіне тарту</w:t>
        <w:br/>
        <w:t>жағына күш салғаны байқалады. Белгілі бір тұлға жай-</w:t>
        <w:br/>
        <w:t>ында (айталық, бұл арада Ғабит Мүсірепов) әңгімелей</w:t>
        <w:br/>
        <w:t>отырып, жазушы көбінесе сюжеттік желілерді өз</w:t>
        <w:br/>
        <w:t>188</w:t>
      </w:r>
    </w:p>
    <w:p>
      <w:r>
        <w:t>“аж ?6І</w:t>
        <w:br/>
        <w:t>НРІЯЕЖ УОЭ “РУОРІРЯ ІПІНІСІ4 “ЕӘЯ НӘЯІӘЯ-ШУӘЯ (0 Әлуә шаЛж енеуируу</w:t>
        <w:br/>
        <w:t>Мұхтар Әуезовпен бірге.</w:t>
        <w:br/>
        <w:t>1958 жыл.</w:t>
        <w:br/>
        <w:t>ЕХЧаг ада4а адағ- раде 207</w:t>
        <w:br/>
        <w:t>Сол жақта жазушы Ғаббас Қабышұлы, ортада Сәбит Мұқановтың бе</w:t>
        <w:br/>
        <w:t>"“Учж 6002</w:t>
        <w:br/>
        <w:t>“РУнновдйо нінііәуәдйәМмән нәйі ІӘДЕУЕУЕ4</w:t>
        <w:br/>
        <w:t>Шаймардан Қалиақпаров / Орам</w:t>
        <w:br/>
        <w:t>Өзімді Алла тағаланың Әз-ағамен таныстырғанына</w:t>
        <w:br/>
        <w:t>бақыттымын деп санаймын. Оның “ жарқын</w:t>
        <w:br/>
        <w:t>шығармалары «Махаббат, қызық мол жылдары» мен</w:t>
        <w:br/>
        <w:t>«Ақиқат пен аңызы» халқымен бірге мәңгі жасайты-</w:t>
        <w:br/>
        <w:t>нына күмән келтірмеймін. Бүгінде Әз-ағаның - Әзілхан</w:t>
        <w:br/>
        <w:t>Нұршайықовтың көзі жоқ, болса да, келешекте оның</w:t>
        <w:br/>
        <w:t>шығармалары халқының рухани азығы болып қала</w:t>
        <w:br/>
        <w:t>бермек.</w:t>
        <w:br/>
        <w:t>Семей, 9-қазан, 2011 жыл</w:t>
        <w:br/>
        <w:t>204</w:t>
        <w:br/>
        <w:t>ЕХЧаг ада4а адағ- раде 203</w:t>
        <w:br/>
        <w:t>Отбасымен бірге.</w:t>
        <w:br/>
        <w:t>1956 жыл.</w:t>
        <w:br/>
        <w:t>Жары Халимамен бірге.</w:t>
        <w:br/>
        <w:t>1920 жылдардың басы.</w:t>
        <w:br/>
        <w:t>“нЕ&gt;яо1Уәж “уяж 0002</w:t>
        <w:br/>
        <w:t>Аң ітАерж еізеж Но “нәтіжеу жәОніаэдА | УйЗУЕЗ ІУШУӘО РУРІКО</w:t>
      </w:r>
    </w:p>
    <w:p>
      <w:r>
        <w:t>Ілияс Есенберлинмен бірге.</w:t>
        <w:br/>
        <w:t>1980 жылдардың басы.</w:t>
        <w:br/>
        <w:t>Әуен / Қайсар Әлім</w:t>
        <w:br/>
        <w:t>ғажап еді, коңыраудай күмбірледі, Тәуелсіздіктің 20</w:t>
        <w:br/>
        <w:t>жылдық тойымен елім аман-есен қауышса деп арман-</w:t>
        <w:br/>
        <w:t>дайтын. Ақ батасын беретін. Тоқсанға таянған жасын-</w:t>
        <w:br/>
        <w:t>да Ел тілегін жүрек хошымен еселеп, қара сөзімен жыр-</w:t>
        <w:br/>
        <w:t>лаудан әсте тежелген жоқ..</w:t>
        <w:br/>
        <w:t>Әзағаң Алматыда отырып-ақ әр қадамын, сапарын</w:t>
        <w:br/>
        <w:t>дегендей, Астанадағы бізге құлаққағыс қылып оты-</w:t>
        <w:br/>
        <w:t>ратын. 2010 жылдың 14 желтоқсанында ұшып келіп,</w:t>
        <w:br/>
        <w:t>ертесіне - өзінің 88 жасқа толған күні Республиканың</w:t>
        <w:br/>
        <w:t>Тәуелсіздік күніне арналған салтантты жиналысқа</w:t>
        <w:br/>
        <w:t>қатысты. Сөйтіп Тәуелсіздіктің 19 жылының мерекесіне</w:t>
        <w:br/>
        <w:t>куә болды. Түс ауа Елбасының қолынан «Отан» орденін</w:t>
        <w:br/>
        <w:t>алды. Марапатқа бөленіп тұрып, жалындап сөз</w:t>
        <w:br/>
        <w:t>сөйледі. Бір кезде оң қолын төс қалтасына сүңгітіп</w:t>
        <w:br/>
        <w:t>жіберді... Осы сәт Елбасы да ықыластанып, Әзағаң</w:t>
        <w:br/>
        <w:t>ұсынған әлдене шап-шағын қорапшаны алып, қос</w:t>
        <w:br/>
        <w:t>білегін өзімсініп қысып-қысып қойды. Әзағаң Елбасы-</w:t>
        <w:br/>
        <w:t>на қаратып сөз бастаған секілді еді, телекөрініс шорт</w:t>
        <w:br/>
        <w:t>үзіліп қалды...</w:t>
        <w:br/>
        <w:t>Кейін сұрадым ғой, сол жолғы әңгімесінің сыңайын.</w:t>
        <w:br/>
        <w:t>«Мәңгілік махаббат жырын» шырпы қорапшасынан</w:t>
        <w:br/>
        <w:t>сәл асыңқы көлемде, қос томша етіп шығарғаны</w:t>
        <w:br/>
        <w:t>мәлім. Соны Тәуелсіздік тойына тарту етіпті. «Құрметті</w:t>
        <w:br/>
        <w:t>Нұрсұлтан Әбішұлы! Өзіңіз оқыған кітапты осылай-</w:t>
        <w:br/>
        <w:t>ша жүрегім тұсынан суырып алып сыйлап тұрмын!</w:t>
        <w:br/>
        <w:t>Өзіңізге деген халық махаббаты мәңгілік болсын!»</w:t>
        <w:br/>
        <w:t>- депті ғой қайран Әзағам. Кейін: «Өзгелер кітабын</w:t>
        <w:br/>
        <w:t>Елбасыға қолма-қол тапсыра алмай әуреленсе, мен</w:t>
        <w:br/>
        <w:t>қулығымды осылай асырып жібердім», - деп әзілдесе</w:t>
        <w:br/>
        <w:t>де, той атаулыға құр қол бармайтын дархан көңілді жа-</w:t>
        <w:br/>
        <w:t>зушы бұл жолы да Тәуелсіздік тойына өзіндік соңғы ша-</w:t>
        <w:br/>
        <w:t>207</w:t>
        <w:br/>
        <w:t>Шаймардан Қалиақларов / Әуам</w:t>
        <w:br/>
        <w:t>оның сүйген жарының жан жолдасына берілгенінің</w:t>
        <w:br/>
        <w:t>бір белгісі ғана еді. Ерлі-зайыпты олардың өмірі бүкіл</w:t>
        <w:br/>
        <w:t>қазақ жұртына өнеге болды. Оның дәлелі - Әз-ағаның</w:t>
        <w:br/>
        <w:t>жұбайына арнап жазған кітабы, мәңгілік махаббаты.</w:t>
        <w:br/>
        <w:t>1985 жыл. Ол соғыстың аяқталғанына 40 жыл то-</w:t>
        <w:br/>
        <w:t>лар алдында Бауыржан Момышұлына Кеңес Одағының</w:t>
        <w:br/>
        <w:t>батыры атағын беруді ұсынып Орталыққа хат</w:t>
        <w:br/>
        <w:t>жазғандарын айта келе:</w:t>
        <w:br/>
        <w:t>- Мен жүгіріп жүріп қол қойғыздым. Оның</w:t>
        <w:br/>
        <w:t>ішінде Талғат Беигелдинов, Әмина Мәметова, Ғабит</w:t>
      </w:r>
    </w:p>
    <w:p>
      <w:r>
        <w:t>Мүсіреповтер бар. Болған жағдайды айтып Баукеңнің</w:t>
        <w:br/>
        <w:t>үйіне бардым. Осындай адамдар қолдарын қойды</w:t>
        <w:br/>
        <w:t>деп жатырмын. Ғабеңе келгенде: «Жоқ» деді. Мен:</w:t>
        <w:br/>
        <w:t>«Неге?» деп едім. «Сенің жұмысың қанша деп ба-</w:t>
        <w:br/>
        <w:t>сып тастады. Мен: «Сіз туралы кітап жазып жүрген</w:t>
        <w:br/>
        <w:t>адам, сырыңызды түгел білуім керек» дедім. («Ақиқат</w:t>
        <w:br/>
        <w:t>пен аңызды» жазып жүрген кезі). Ол тілін шығарып,</w:t>
        <w:br/>
        <w:t>оны сұқ саусағымен басып көрсетті. Сосын: «Егер</w:t>
        <w:br/>
        <w:t>Ғабең мені қолдап қолын қойса, оның өзі маған Со-</w:t>
        <w:br/>
        <w:t>вет Одағының батыры атағын алғанмен бірдей» деді.</w:t>
        <w:br/>
        <w:t>Міне, осылай Әз-ағаның өзі үшін емес, өзге адам үшін</w:t>
        <w:br/>
        <w:t>әділдікке жүгінудің керек екендігін күрескенін өз ау-</w:t>
        <w:br/>
        <w:t>зынан естідім.</w:t>
        <w:br/>
        <w:t>Әзілхан аға бір әңгімелескенімізде: «1976 жылдың</w:t>
        <w:br/>
        <w:t>31-декабрінде Баукеңе мемлекеттік сыйлық берілуімен</w:t>
        <w:br/>
        <w:t>құттықтап телефон шалдым. Ол маған «нешауа» деп</w:t>
        <w:br/>
        <w:t>жауап берді. Тірі жүрсе: «Бауке, Совет Одағының Ба-</w:t>
        <w:br/>
        <w:t>тыры атағы құтты болсын!» дер едім. Ол маған баяғы</w:t>
        <w:br/>
        <w:t>қалпында: «Нешауа» деп жауап қатар еді» деп езуін</w:t>
        <w:br/>
        <w:t>тартып еді.</w:t>
        <w:br/>
        <w:t>1988 жылдың 19-қарашасы. КСРО батыры Айт-</w:t>
        <w:br/>
        <w:t>200</w:t>
        <w:br/>
        <w:t>Қайсар Әлім</w:t>
        <w:br/>
        <w:t>ӘЗИЗ ЖҮРЕК ӘЗАҒА</w:t>
        <w:br/>
        <w:t>Өмірден өткен бір жайсаң! Таудай тұлға, қимас</w:t>
        <w:br/>
        <w:t>жан. Халқының бір панасындай һәм данасындай си-</w:t>
        <w:br/>
        <w:t>рек жаратылыс. Өзімен ілесіп кеткендей бар асыл іс.</w:t>
        <w:br/>
        <w:t>Ол - әзиз жүрек Әзілхан Нұршайықов еді... Кәдімгі</w:t>
        <w:br/>
        <w:t>біздің “Әзағаң! .. Бәрі есте, жадта қашалған. Сол</w:t>
        <w:br/>
        <w:t>қаралы шақтан бері қырық күн қалай жылыстап кет-</w:t>
        <w:br/>
        <w:t>кен? Табанының ізі қалған өз ауласында Әзағаңның жа-</w:t>
        <w:br/>
        <w:t>назасы шығарылып, зембілді Астанадан барған жазу-</w:t>
        <w:br/>
        <w:t>шы Кеңес Юсуп екеуміз де демей, көтерісе түсіп, көлік</w:t>
        <w:br/>
        <w:t>қорабына қойыстық... Бедерлі де берекесіз тірліктен</w:t>
        <w:br/>
        <w:t>ажыраған алғашқы - бақилық қадам басталды... Алда</w:t>
        <w:br/>
        <w:t>Әуезов театры. Қаралы жиын. Қабырға сөгіліп, аза</w:t>
        <w:br/>
        <w:t>тұтылды. Соңғы бекет - Кеңсай еді...</w:t>
        <w:br/>
        <w:t>Мәңгілік махаббат маздағының белгісіндей етіп,</w:t>
        <w:br/>
        <w:t>өзі соқтырған Халима зайыбының күмбезіне - өлшеулі</w:t>
        <w:br/>
        <w:t>қара жерге Әзағаңның жамбасы тиген!</w:t>
        <w:br/>
        <w:t>Тәуелсіздікке тұшыну</w:t>
        <w:br/>
        <w:t>Тәуелсіздікті бойтұмардай қастерлеген бірегей жа-</w:t>
        <w:br/>
        <w:t>зушы осы - Әзағаң еді. Қай шығармасын алмаңыз,</w:t>
        <w:br/>
        <w:t>205</w:t>
        <w:br/>
        <w:t>Әуам / Шаймардан Қалиақпаров</w:t>
        <w:br/>
        <w:t>Нағыз халық жазушысы екенін, енді оның ресми</w:t>
        <w:br/>
        <w:t>жарияланғанын, ағаның ел азаматы екенін айтып бар ақ</w:t>
      </w:r>
    </w:p>
    <w:p>
      <w:r>
        <w:t>ниетімізді білдіріп жатырмыз. Аға болса, сол Жарлық</w:t>
        <w:br/>
        <w:t>шыққан күні Ұзынағашта болғанын, Президенттің</w:t>
        <w:br/>
        <w:t>өзі - Нұрсұлтан Әбішұлы Назарбаевтың телефон-</w:t>
        <w:br/>
        <w:t>мен құттықтағанын, осының бәрі кенеттен болғанын</w:t>
        <w:br/>
        <w:t>айтып жатыр. «Сасқаным соншалықты, - деді аға. -</w:t>
        <w:br/>
        <w:t>Тіпті Президенттің аты аузыма түспей қалды емес пе.</w:t>
        <w:br/>
        <w:t>Әйтеуір аузыма орысша түсіп, Нурсултан Абишевич</w:t>
        <w:br/>
        <w:t>дедім» деп күлдіргені бар Әз-ағаның.</w:t>
        <w:br/>
        <w:t>Бұл мәліметтер Әз-ағамен кездесулердің біразы</w:t>
        <w:br/>
        <w:t>ғана.</w:t>
        <w:br/>
        <w:t>Кейіннен әскери қызмет аяқталып келе жатқанда</w:t>
        <w:br/>
        <w:t>Алматыны Семейге ауыстырдым. Сонда да Әзілхан</w:t>
        <w:br/>
        <w:t>ағамен үзіліс шектелмеді. Хат жазысып, мейрамдар-</w:t>
        <w:br/>
        <w:t>да құттықтасып тұрдық. Осындай қатынастардың</w:t>
        <w:br/>
        <w:t>арқасында Әзілхан Нұршайықов туған ағамдай болып</w:t>
        <w:br/>
        <w:t>кетті. Нағыз ер азаматтар арасындағы достық осын-</w:t>
        <w:br/>
        <w:t>дай болар!</w:t>
        <w:br/>
        <w:t>Ол халқымыздан шыққан белгілі очеркист болғаны</w:t>
        <w:br/>
        <w:t>белгілі. Кейіпкерлерінің ішкі дүниесін ашып, олардың</w:t>
        <w:br/>
        <w:t>мінездерін көсемсөздігімен көрсете білді. Жазған</w:t>
        <w:br/>
        <w:t>адамдарының бәрін өз көзімен көрген. Бәрі де өзі</w:t>
        <w:br/>
        <w:t>сияқты адал, өзі айтқандай «Абай сияқты тура жүретін</w:t>
        <w:br/>
        <w:t>адамдар» болатын.</w:t>
        <w:br/>
        <w:t>Әз-ағаның кітаптарына анда-санда бір қарап</w:t>
        <w:br/>
        <w:t>қоятын ғадетім бар. «Тоғыз толғауын» келесі бір қарап</w:t>
        <w:br/>
        <w:t>отырғанымда біздің ауылдан хабарсыз кеткен жа-</w:t>
        <w:br/>
        <w:t>уынгер Уәшевтің 1943 жылдың 13-қыркүйегінде қаза</w:t>
        <w:br/>
        <w:t>тапқанын білдім. Ауылдастары мұндай мәліметті таба</w:t>
        <w:br/>
        <w:t>алмай жүрген.</w:t>
        <w:br/>
        <w:t>203</w:t>
        <w:br/>
        <w:t>Шаймардан Қалиақпаров / Әрам</w:t>
        <w:br/>
        <w:t>бола тұра аман қалған бір қолымен танкті жойғанын</w:t>
        <w:br/>
        <w:t>мақала авторының өз аузынан естіді. Бұл жауынгер</w:t>
        <w:br/>
        <w:t>Әзілхан Нұршайықовтың қан майданда жүріп Жүністің</w:t>
        <w:br/>
        <w:t>отбасына айтқан жұбату көңілі болды.</w:t>
        <w:br/>
        <w:t>1966 жыл. Львов облысындағы Самбор қаласынан</w:t>
        <w:br/>
        <w:t>Семейге кезекті демалысқа келгенмін. Түсіп қайын</w:t>
        <w:br/>
        <w:t>атамның үйінен мұқабасы жоқ, қолдан-қолға ауы-</w:t>
        <w:br/>
        <w:t>сып, оқырманынан көресінді көрген «Махаббат жыры»</w:t>
        <w:br/>
        <w:t>кітапты көрдім. Оқиын деп үйдегілерден сұрасам,</w:t>
        <w:br/>
        <w:t>оған шірет екен. Кезекті күтіп күндіз-түні бірден оқып</w:t>
        <w:br/>
        <w:t>шықтым да келесі оқырманға бердім.</w:t>
        <w:br/>
        <w:t>Әзілхан Нұршайықовтың кітаптарын қызмет</w:t>
        <w:br/>
        <w:t>атқарған жерімде іздестіре бастадым. Жоқ. Тіпті Ле-</w:t>
        <w:br/>
        <w:t>нинградтан да кездестірмедім. Әйтеуір Иркутскіден</w:t>
        <w:br/>
        <w:t>«Песня любви» кітабын тауып оқыдым-ау. Осылай жа-</w:t>
        <w:br/>
        <w:t>зушы Әзілхан Нұршайықовпен таныстым.</w:t>
        <w:br/>
        <w:t>1974 жылы Алматыға ауысып келгенімде Мир</w:t>
        <w:br/>
        <w:t>көшесіндегі үйіне жұбайым Дариға екеуіміз Әзілхан</w:t>
        <w:br/>
        <w:t>ағаға арнайы сәлем бере бардық. Халима жеңгей екеуі</w:t>
        <w:br/>
        <w:t>де үйлерінде екен. Әз-аға: «Сержантқа майор сәлем</w:t>
      </w:r>
    </w:p>
    <w:p>
      <w:r>
        <w:t>бере келгені ме?» деп күліп, қалжыңдап қарсы алды.</w:t>
        <w:br/>
        <w:t>Халима жеңгей төргі үйіндегі үлкен үстелге дастарқан</w:t>
        <w:br/>
        <w:t>жайып бізді қошеметтеді. Осы бірінші кездесуден</w:t>
        <w:br/>
        <w:t>кейін ара қатынасымыз үзілмеді.</w:t>
        <w:br/>
        <w:t>Кейіннен ағалар: Құрманғазы көшесіндегі үйге</w:t>
        <w:br/>
        <w:t>қоныс аударды. Әз-ағаның шығармашылық, бөлмесі</w:t>
        <w:br/>
        <w:t>үй дәлізінің түкпірінде сол жақта, оң жағында төргі</w:t>
        <w:br/>
        <w:t>бөлмесі болатын, Өз бөлмесінің кіреберіс оң жағында</w:t>
        <w:br/>
        <w:t>қабырғаға тіреліп диван, оған қарсы үлкен және одан</w:t>
        <w:br/>
        <w:t>аласалау үстелдер түр екен. Үлкен үстел ойылған,</w:t>
        <w:br/>
        <w:t>екі жағында екі қанаты. Ортасында орындық, үстел</w:t>
        <w:br/>
        <w:t>198</w:t>
        <w:br/>
        <w:t>Әуам / Шаймардан Қалиақпаров</w:t>
        <w:br/>
        <w:t>кеш Ибраев туралы шығарманы жазып бітіріп, енді</w:t>
        <w:br/>
        <w:t>жоспарға енгізбек болып, қызмет бабымен бұрыннан</w:t>
        <w:br/>
        <w:t>таныс Қазақстан Компартиясы Орталық комитетінің</w:t>
        <w:br/>
        <w:t>хатшысы Өзбекәлі Жәнібековке хат жазғанмын. Со-</w:t>
        <w:br/>
        <w:t>нымен ағаны таныстырайын деп үйіне бардым. Хат-</w:t>
        <w:br/>
        <w:t>пен танысқан соң: «Хаттың мазмұнына қарағанда,</w:t>
        <w:br/>
        <w:t>Өзекеңнің өзіне жететін сияқты. Қазір Францияда жүр.</w:t>
        <w:br/>
        <w:t>Келгесін көмектесетін шығар» деді. Денінің саулығын</w:t>
        <w:br/>
        <w:t>сұраған маған:</w:t>
        <w:br/>
        <w:t>- Лечебная гимнастикаға барып жүр едім, шамам</w:t>
        <w:br/>
        <w:t>келмей құлап қалдым. Енді, бармаймын. Дәрігерлер</w:t>
        <w:br/>
        <w:t>түк жұмыс істемеңіз, жазбаңыз да, - деп жатыр.</w:t>
        <w:br/>
        <w:t>- Беріліп жазасыз ғой. «Махаббат, қызық, мол жыл-</w:t>
        <w:br/>
        <w:t>дардан» бастап жүрегіңізге салмақ түсе бастаған</w:t>
        <w:br/>
        <w:t>шығар, - деп едім:</w:t>
        <w:br/>
        <w:t>- Мә, онсыз болмайды. Әйтпесе, оқырман қабылда-</w:t>
        <w:br/>
        <w:t>майды. Шынында да «Махаббат, қызық мол жылдар-</w:t>
        <w:br/>
        <w:t>ды» жылап отырып жаздым ғой, - деді.</w:t>
        <w:br/>
        <w:t>Өзінің денсаулығы нашарлап, дәрігерлер</w:t>
        <w:br/>
        <w:t>жазушылыққа рұқсат бермеді, бәйбішесі қайтыс бо-</w:t>
        <w:br/>
        <w:t>лып өмірден қатты соққы алды. Сонда да еңбектенуді</w:t>
        <w:br/>
        <w:t>тоқтатпады. Халқымыздың арманы болған Тәуелсіздікті</w:t>
        <w:br/>
        <w:t>қуана қарсы алды. Ол туралы газеттерге жазып, теле-</w:t>
        <w:br/>
        <w:t>арналардан сөйлеп жүрді. Президентіміздің рухани</w:t>
        <w:br/>
        <w:t>көмекшісіне айналды, жары Халима жеңгей туралы си-</w:t>
        <w:br/>
        <w:t>рек кездесетін әдеби туындыны жазып шығарды.</w:t>
        <w:br/>
        <w:t>Осы жолы өзінің университеттен таныс досы</w:t>
        <w:br/>
        <w:t>болған Мырзабек Дүйсеновтің қазасына көңіл ай-</w:t>
        <w:br/>
        <w:t>тып едім: «Оның және Жұбан Молдағалиевтің қайтыс</w:t>
        <w:br/>
        <w:t>болғандары да ауыр тиді. Мырзабек аварияға ұшырап</w:t>
        <w:br/>
        <w:t>бір өкпемен қалған. Сонысы жаман ауруға ұшырады.</w:t>
        <w:br/>
        <w:t>201</w:t>
        <w:br/>
        <w:t>Қайсар Әлім / Әрам</w:t>
      </w:r>
    </w:p>
    <w:p>
      <w:r>
        <w:t>шуын шаша білген екен-ау! Және қандай жарасымды</w:t>
        <w:br/>
        <w:t>шашу! Елбасы жүзін нұрландырған тосын сый! Кеуілін</w:t>
        <w:br/>
        <w:t>көтерген керемет кәде!</w:t>
        <w:br/>
        <w:t>Елбасы сол қос томшаның бастапқы басылымын</w:t>
        <w:br/>
        <w:t>оқып, кезінде Әзағаңа: «..Тәлім-тағылымы мод, кере-</w:t>
        <w:br/>
        <w:t>мет шығарма екен. Дәл қазіргі заманда жастар көбірек</w:t>
        <w:br/>
        <w:t>оқитын хикая. Сіздің шығармаларыңыз, ойларыңыз -</w:t>
        <w:br/>
        <w:t>ел қазынасы. Өміріңіз - үлгі!», - деп пікір білдіріп, хат</w:t>
        <w:br/>
        <w:t>жазған еді...</w:t>
        <w:br/>
        <w:t>Әзағаң Елбасымен жүрекпен табысып, шынайы</w:t>
        <w:br/>
        <w:t>достаса білген ғазиз жан еді. Әсіресе Тәуелсіздік таңы</w:t>
        <w:br/>
        <w:t>атқаннан бергі кезеңде, Елбасы саясатын қолдап,</w:t>
        <w:br/>
        <w:t>халқының тағдырына қатысты терең пайыммен кең</w:t>
        <w:br/>
        <w:t>толғап, келісті көсемсөздер жазды. Елі мен Ерінің</w:t>
        <w:br/>
        <w:t>мерейін асырған мұндай өрелі сөздерін соңғы демі</w:t>
        <w:br/>
        <w:t>таусылғанша айтып өтті...</w:t>
        <w:br/>
        <w:t>Өмір үнемі қызығымен әлпештей беріп пе? Бір</w:t>
        <w:br/>
        <w:t>сәтте-ақ қаралы сұсымен аударылып түскен. Бұрын</w:t>
        <w:br/>
        <w:t>шығармаларына сүйсініп, ыстық ықыласын білдіріп</w:t>
        <w:br/>
        <w:t>жүрген Елбасы Ә. Нұршайықовтай сөз шебері бақиға</w:t>
        <w:br/>
        <w:t>аттанғанда: «... Мен оның өзіме берген батасын, жазған</w:t>
        <w:br/>
        <w:t>хаттарын, арамызда болған әңгімелерді ұмытпаймын.</w:t>
        <w:br/>
        <w:t>Әзағаның өнегелі өмірін, жарқын бейнесін, ғибраты</w:t>
        <w:br/>
        <w:t>мол шығармаларын халқымыздың да ұмытпасына</w:t>
        <w:br/>
        <w:t>сенемін», - деп көңіл айту жеделхатын жолдаған.</w:t>
        <w:br/>
        <w:t>Әзағаң жауһар жазуымен қоса, бақытқа бөленген бата-</w:t>
        <w:br/>
        <w:t>лы қарт еді. Менің екі түрлі батам бар дейтін ол кісі. Бірі</w:t>
        <w:br/>
        <w:t>үлкен бата, екіншісі кіші бата. Үлкен батам: «Қазақстан</w:t>
        <w:br/>
        <w:t>картасындағы Жер аман болсын!» деп басталады. Ол</w:t>
        <w:br/>
        <w:t>батаны үлкен, салтанатты жиындарда беремін.</w:t>
        <w:br/>
        <w:t>- Ал кіші батаңыз қандай?</w:t>
        <w:br/>
        <w:t>208</w:t>
        <w:br/>
        <w:t>Шаймардан Қалиақпаров / рам.</w:t>
        <w:br/>
        <w:t>Баласының Ауғанстанда қаза тапқаны да әсер етті»</w:t>
        <w:br/>
        <w:t>деп қиналып достарын есіне алды.</w:t>
        <w:br/>
        <w:t>Ол майдандас достары туралы көптеген ізденістер</w:t>
        <w:br/>
        <w:t>жасады. КСРО Қорғаныс Министрлігінің Подольскідегі</w:t>
        <w:br/>
        <w:t>мұрағатынан аның 100-атқыштар бригадасының құжат-</w:t>
        <w:br/>
        <w:t>тарынан қойған қолын көрдім. Кеңес Одағының баты-</w:t>
        <w:br/>
        <w:t>ры Мәншүк Мәметованың басына барғандағы суретін,</w:t>
        <w:br/>
        <w:t>М.Дүйсеновтің «Ғасырлар сыры» кітабын сыйлады.</w:t>
        <w:br/>
        <w:t>Әз-аға бес томдық, материалын баспаға бергенін</w:t>
        <w:br/>
        <w:t>айтқанда мен:</w:t>
        <w:br/>
        <w:t>- Өз жинағыңыз келесі жылдың ортасына таман</w:t>
        <w:br/>
        <w:t>шығып қалса, ол бір үлкен жетістік болар еді, - деп</w:t>
        <w:br/>
        <w:t>едім:</w:t>
        <w:br/>
        <w:t>- Біздікі тура жүріс қой. Абайдың тәрбиесі, Сол</w:t>
        <w:br/>
        <w:t>тәрбие қанымызға сіңген, - деп өзін ұлы Абайдың</w:t>
        <w:br/>
        <w:t>шәкірті екенін тағы бір дәлелдеп берді.</w:t>
      </w:r>
    </w:p>
    <w:p>
      <w:r>
        <w:t>Кетер алдында қасыма келіп:</w:t>
        <w:br/>
        <w:t>- Полковник деген офицердің ең жоғарғы шені</w:t>
        <w:br/>
        <w:t>ғой) - деп иығымдағы жұлдыздарымды сипап</w:t>
        <w:br/>
        <w:t>өтіп, шинелімді сыртымнан түзеп жатты. Екеуіміз</w:t>
        <w:br/>
        <w:t>құшақтасып қоштастық, Шығарып салып тұрып:</w:t>
        <w:br/>
        <w:t>- Үйдің телефонын білесің ғой, хабарласып тұрсаң-</w:t>
        <w:br/>
        <w:t>шы, - деп туған ағамдай жылы мейірімімен қоштасты.</w:t>
        <w:br/>
        <w:t>1990 жылдың 28-тамызы болатын. Нұрдәулет</w:t>
        <w:br/>
        <w:t>Ақышев інім үйге телефон шалып, осыдан төрт күн</w:t>
        <w:br/>
        <w:t>бұрын «Қазақ әдебиетінде» жарияланған ҚазССР</w:t>
        <w:br/>
        <w:t>Президентінің 16-тамыздағы М%34 Жарлығымен Әз-</w:t>
        <w:br/>
        <w:t>ағаның халық жазушысы атағын иеленгені туралы ай-</w:t>
        <w:br/>
        <w:t>тып, құттықтап баруымызды ұсынды.</w:t>
        <w:br/>
        <w:t>Ағаның үйіне барып оны құттықтап, жеңгейдің</w:t>
        <w:br/>
        <w:t>еңбегін қоса айтып, мәз-мейрам болып жатырмыз.</w:t>
        <w:br/>
        <w:t>202</w:t>
        <w:br/>
        <w:t>Шаймардан Қалиақпаров</w:t>
        <w:br/>
        <w:t>ШЫҒАРМАЛАРЫ -</w:t>
        <w:br/>
        <w:t>РУХАНИ ХАЛЫҚ, ҚАЗЫНАСЫ</w:t>
        <w:br/>
        <w:t>Шіркін Әз-аға - Әзілхан Нұршайықов, сіздің өзіңізге</w:t>
        <w:br/>
        <w:t>ғана тән тембрлі, жайдарлы да қоңыр дауысыңыз, бай-</w:t>
        <w:br/>
        <w:t>салды жүріс-тұрысыңыз еш естен кетпес. Сіздің ашық</w:t>
        <w:br/>
        <w:t>қоңыр көздеріңізден, сымбатты сырт пішініңізден</w:t>
        <w:br/>
        <w:t>түлғалықтың, ақылдылықтың, білімпаздықтың, терең</w:t>
        <w:br/>
        <w:t>ойдың, мейірімділіктің нышаны менмұндалап тұрушы</w:t>
        <w:br/>
        <w:t>еді-ау.</w:t>
        <w:br/>
        <w:t>Мен онымен бала кезімде сырттай таныстым. Ол</w:t>
        <w:br/>
        <w:t>былай болған еді.</w:t>
        <w:br/>
        <w:t>Соғыс жылдары тылдағы адамдардың көпшілігі</w:t>
        <w:br/>
        <w:t>туыстарының қандай жағдайда қаза тапқанын білмей</w:t>
        <w:br/>
        <w:t>дел-сал болатын. Сондайдың бірі - Жүніс Ідірісов. Ол</w:t>
        <w:br/>
        <w:t>туралы хабарды Семей облыстық «Екпінді» газетінде</w:t>
        <w:br/>
        <w:t>жарияланған Әзілхан Нұршайықовтың мақаласы</w:t>
        <w:br/>
        <w:t>жеткізді. Майдангер, 100-ші ұлттық дербес атқыштар</w:t>
        <w:br/>
        <w:t>бригадасының зеңбірек командирі сержант Әзілхан</w:t>
        <w:br/>
        <w:t>Нұршайықов Жүніс Ідірісовтің ерлікпен қаза тапқанын</w:t>
        <w:br/>
        <w:t>жазыпты. Осыдан кейін Жүністің ағасы Мәмила Әзілхан</w:t>
        <w:br/>
        <w:t>Нұршайықовты Семейден тауып, кездесіп, інісімен бір</w:t>
        <w:br/>
        <w:t>батареяда, артиллерист-барлаушы болғанын, жаралы</w:t>
        <w:br/>
        <w:t>197</w:t>
        <w:br/>
        <w:t>Әуел / Шаймардан Қалиақпаров</w:t>
        <w:br/>
        <w:t>үстінде портативті машинка, жан-жағында күнделік</w:t>
        <w:br/>
        <w:t>дәптерлері, кітаптар, газеттер. Үстелге қарсы үлкен</w:t>
        <w:br/>
        <w:t>терезе, бөлменің екі қабырғасын ала кітаптарға толы</w:t>
        <w:br/>
        <w:t>сөрелер. Оң жақтағысының үстінде маршал Жуков</w:t>
      </w:r>
    </w:p>
    <w:p>
      <w:r>
        <w:t>пен Олжас Сүлейменовтің және өзінің портреті, алған</w:t>
        <w:br/>
        <w:t>сыйлықтары мен марапаттау қағаздары, М.Горький</w:t>
        <w:br/>
        <w:t>мен М.Әуезовтің мүсіншелері жайғасқан.</w:t>
        <w:br/>
        <w:t>Мен Алматыға келе салысымен Кеңес Одағының ба-</w:t>
        <w:br/>
        <w:t>тыры Айткеш Ибраев туралы ізденіс жасап, шығарма</w:t>
        <w:br/>
        <w:t>жаза бастадым. Осы туралы айтқанымды Әз-аға</w:t>
        <w:br/>
        <w:t>бірден құптады. «Қыршын жасқа белгі боп қалсын» деп</w:t>
        <w:br/>
        <w:t>ілтипатын білдірді. Көмек көрсететінін айтқан болатын.</w:t>
        <w:br/>
        <w:t>Кешікпей үйіне шақырды. Барсам, қараторы, уыздай</w:t>
        <w:br/>
        <w:t>жап-жас жігіт отыр. Жылы жүзді екен. «Мына отырған</w:t>
        <w:br/>
        <w:t>жігіт Нұрдәулет Ақышев. Жазушы. Осы жігіт саған</w:t>
        <w:br/>
        <w:t>көмектеседі» деді. Қуанып кеттім. Осы кездесуден кейін</w:t>
        <w:br/>
        <w:t>қолжазбамды Нұрдәулет ініме бердім. Ол өңдеген соң</w:t>
        <w:br/>
        <w:t>баспаға тапсырдым. Ол 1988 жылы «Қазақстан» ба-</w:t>
        <w:br/>
        <w:t>спасынан «Күрск шайқасының қаһарманы» деген ат-</w:t>
        <w:br/>
        <w:t>пен жарық, көрді. Осылай Әзілхан аға менің бірінші</w:t>
        <w:br/>
        <w:t>кітабымның шығуына көмегін тигізді.</w:t>
        <w:br/>
        <w:t>Сол жылдардан бастап Әз-аға менің ақылшыма</w:t>
        <w:br/>
        <w:t>айналды. Бірінші кітабымды жазуға кірісер алдын-</w:t>
        <w:br/>
        <w:t>да ол: «Шаймардан, шығарма жазар алдында кем де-</w:t>
        <w:br/>
        <w:t>генде бір-екі көркем шығарманы оқып шық» дегені әлі</w:t>
        <w:br/>
        <w:t>есімде. «Жұлдызға» шыққан «Зауал шақ» әңгімемді де</w:t>
        <w:br/>
        <w:t>оқып шықты.</w:t>
        <w:br/>
        <w:t>Әз-аға қатты ауырып бірнеше рет Министрлер</w:t>
        <w:br/>
        <w:t>Кеңесінің ауруханасына түсіп емделгені есімде.</w:t>
        <w:br/>
        <w:t>Ауырғанының қаттылығы сонша, тіпті Халима</w:t>
        <w:br/>
        <w:t>жеңгейдің күндіз-түні қасында отырғанын көрдік. Бұл</w:t>
        <w:br/>
        <w:t>299</w:t>
        <w:br/>
        <w:t>Қайсар Әлім / Әрам</w:t>
        <w:br/>
        <w:t>баршасы Тәуелсіздік идеясына қызмет еткендей ғой.</w:t>
        <w:br/>
        <w:t>Көр-кем очерктері мен әңгімелерін былай қойғанда,</w:t>
        <w:br/>
        <w:t>«Ақиқат пен аңыздағы», «Махаббат, қызық мол</w:t>
        <w:br/>
        <w:t>жылдардағы» өзекті пікірлер бүгінгі егемендіктің</w:t>
        <w:br/>
        <w:t>аңсарлы ойларын қаузауымен іште тынып жатқан жа-</w:t>
        <w:br/>
        <w:t>нартау сынды жанға дәрумен болып, әсерге бөлеп,</w:t>
        <w:br/>
        <w:t>ертеңгі күннен көп үміттендіретін. «Тәуелсіздік тәтті</w:t>
        <w:br/>
        <w:t>арман еді, соның бал-шырынын сорудамыз ғой. Бізден</w:t>
        <w:br/>
        <w:t>өткен бақытты ұлт болмас, сірә. Тек соның ертеңгі</w:t>
        <w:br/>
        <w:t>ұрпаққа жұғысты болуы үшін күш салайық!», - деп</w:t>
        <w:br/>
        <w:t>Әзағаң үнемі алаңкөңіл жүретінін сезетінбіз.</w:t>
        <w:br/>
        <w:t>Бір жолы әңгіме Тәуелсіздік тақырыбына ойысты да</w:t>
        <w:br/>
        <w:t>Әзағаң шешіле, көсіле сөйледі. Ауызша әңгіменің хас</w:t>
        <w:br/>
        <w:t>шебері деп классик Ғабит Мүсірепов бағалаған ғой.</w:t>
        <w:br/>
        <w:t>Көркем әңгіме ауызша баянда түгі жылтырай құлпырып,</w:t>
        <w:br/>
        <w:t>әуестік, тіпті әуегей құмарыңды еселейді. Ал саяси</w:t>
        <w:br/>
        <w:t>сарын-сараптама сақтықсыз жүлгеленбейді. Тұлпар-</w:t>
        <w:br/>
        <w:t>сөзіңнің өзін тұсаулап тастайды. Сонда да бұғалыққа ба-</w:t>
        <w:br/>
        <w:t>сын енді ұсынғысы келмейтіндей, өр мінезбен Әзағаң:</w:t>
        <w:br/>
        <w:t>«1986 жылы Қазақстанда болған Желтоқсан оқиғасы</w:t>
        <w:br/>
        <w:t>ХХ ғасырдағы ең қуатты идеологиялық, жарылыс бол-</w:t>
        <w:br/>
        <w:t>ды. Ол екі күнге ғана созылған, ең қысқа мерзімде</w:t>
        <w:br/>
        <w:t>өткен, құр кол революция еді. Бұл қарусыз революция</w:t>
        <w:br/>
        <w:t>дүниежүзілік социализмнің шаңырағын шайқалтты.</w:t>
        <w:br/>
        <w:t>Оған қазақ халқының ұлттық рухы қуат берді», - деп</w:t>
      </w:r>
    </w:p>
    <w:p>
      <w:r>
        <w:t>тегеурін ойымен Тәуелсіздіктің түп-төркінін тереңнен</w:t>
        <w:br/>
        <w:t>таратып, тәлім қыла сөйлеген-тін. Әр ұлы істің бас-</w:t>
        <w:br/>
        <w:t>талуына оның кейінгі ұлы қосталуы демесін болуы</w:t>
        <w:br/>
        <w:t>керектігін және бір шегелеп тастайтын. Әзағаның дауы-</w:t>
        <w:br/>
        <w:t>сы ашық, сыңырлап шығып, шымырлап сіңетін еді ғой</w:t>
        <w:br/>
        <w:t>кұлаққа. Сол жолғы Тәуелсіздік толғауында үні қандай</w:t>
        <w:br/>
        <w:t>206</w:t>
        <w:br/>
        <w:t>Қайсар Әлім / Әуам</w:t>
        <w:br/>
        <w:t>Махаббат та жетімсірейді екен! Сізді егіліп</w:t>
        <w:br/>
        <w:t>жоқтайды. Аймалап сүйеді, «Әз-ағам!» деп шыбын жаны</w:t>
        <w:br/>
        <w:t>шырқырап, қаза күйігіне күйеді! Жүрегіне жалыны-</w:t>
        <w:br/>
        <w:t>мен түйеді! Бір тұшынарлығы, ақ көбелектің қанатына</w:t>
        <w:br/>
        <w:t>ілескен Сіздің уылжыған махаббатыңыздың мархабаты</w:t>
        <w:br/>
        <w:t>дүние тұрғанша салтанат құрады! Сол - көңілге медет!</w:t>
        <w:br/>
        <w:t>36 жыл бойы өзіңізбен хат жазысып, оны «Махаббат</w:t>
        <w:br/>
        <w:t>жыршысы» деп атап, тұтас кітап күйінде шығарғаныма</w:t>
        <w:br/>
        <w:t>шүкірлік деймін.</w:t>
        <w:br/>
        <w:t>2010 жылы, дәл 88 жасқа толған күні, Елбасы</w:t>
        <w:br/>
        <w:t>қолынан «Отан» орденін алған Әз-ағаңды, ертесіне</w:t>
        <w:br/>
        <w:t>әуежайдан Алматыға аттандырып салып едім. Астана-</w:t>
        <w:br/>
        <w:t>мен соңғы рет қоштасыпты-ау!.. Асыл бейненің ыстық,</w:t>
        <w:br/>
        <w:t>құшағына ақырғы рет енгенімді сезіппін бе, сол сәт!</w:t>
        <w:br/>
        <w:t>Әз-ағам-ау! Естимісіз! «Қош!» деуге аузым бармай-</w:t>
        <w:br/>
        <w:t>ды. Жан-Аға! Жоқтан сақтасын - Бар-Аға!</w:t>
        <w:br/>
        <w:t>222</w:t>
        <w:br/>
        <w:t>Әуам / Қайсар Әлім</w:t>
        <w:br/>
        <w:t>- Қанжығалы Бөгенбай атамыздың ат үстіндегі</w:t>
        <w:br/>
        <w:t>тұрқы осындай екен, Әзаға.</w:t>
        <w:br/>
        <w:t>- Тамаша сомдалыпты. Ұнап тұр. Менің Бауыржа-</w:t>
        <w:br/>
        <w:t>ныма да бір ескерткіш Астана төрінен керек, Абай</w:t>
        <w:br/>
        <w:t>бар, Жамбыл жоқ, Әлия мен Мәншүк те ұмытылмаса,</w:t>
        <w:br/>
        <w:t>қандай ғажап болар еді... (Әзағаңның көрегендігі бар ма</w:t>
        <w:br/>
        <w:t>дерсің. Осы әңгімеден соң бір жыл ішінде, Астананың</w:t>
        <w:br/>
        <w:t>он жылдық тойында Мәншүктен басқасына ескерткіш</w:t>
        <w:br/>
        <w:t>қойылған болатын).</w:t>
        <w:br/>
        <w:t>- Есіңізге күнібұрын салып едім ғой, «Фолиант»</w:t>
        <w:br/>
        <w:t>баспасының ұжымы Сізбен бүкпесіз әңгімелескісі</w:t>
        <w:br/>
        <w:t>келеді, соның уақыты болып қалыпты.</w:t>
        <w:br/>
        <w:t>- Рлімізге Елбасының бастамасымен «Мәдени мұра»</w:t>
        <w:br/>
        <w:t>жобасы бойынша жүз томдық, «Бабалар сөзін» сыйлап</w:t>
        <w:br/>
        <w:t>жатқан қасиетті мекенге қуана-қуана барамын, әрине.</w:t>
        <w:br/>
        <w:t>- Қолтығыңыз «Бабалар сөзіне» толды. Қандай жа-</w:t>
        <w:br/>
        <w:t>расады!</w:t>
        <w:br/>
        <w:t>- Менен бай адам жоқ қазір... Астананы аралаттың,</w:t>
        <w:br/>
        <w:t>арманым жоқтай. Мен елімнің бақытынан жаралған</w:t>
      </w:r>
    </w:p>
    <w:p>
      <w:r>
        <w:t>адаммын ғой, имандай шыным, осы!</w:t>
        <w:br/>
        <w:t>- Астананың жиі қонағы болыңыз, Әзаға!</w:t>
        <w:br/>
        <w:t>Әзаға жүзінен нұры тамып, жымиып басын изеді.</w:t>
        <w:br/>
        <w:t>«Егеменге» елегзитін</w:t>
        <w:br/>
        <w:t>Әзағаң талай жоғары лауазымды қызметтерді белі</w:t>
        <w:br/>
        <w:t>қайыспай көтере білген ерен ұйымдастырғыш әрі та-</w:t>
        <w:br/>
        <w:t>банды да талап қойғыш, өлшеусіз өнегесін жазуымен</w:t>
        <w:br/>
        <w:t>шегелеп, бекемдеуге бейім жанкешті, жылы жүрек</w:t>
        <w:br/>
        <w:t>жан. Соның бәрін жіпке тізу міндет емес. Бізге оны ете-</w:t>
        <w:br/>
        <w:t>не жақын етіп, рухани жымдастырып жіберетіні - «Еге-</w:t>
        <w:br/>
        <w:t>мен Қазақстан» («Социалистік Қазақстан») газеті бас</w:t>
        <w:br/>
        <w:t>21</w:t>
        <w:br/>
        <w:t>Қайсар Әлім / Әғаа</w:t>
        <w:br/>
        <w:t>редакторының орынбасары болғандығы. Жазушылық</w:t>
        <w:br/>
        <w:t>қастерлілігін былай қойғанда, осы қызметтестік</w:t>
        <w:br/>
        <w:t>жағынан жанымызға жақын тартамыз әу бастан.</w:t>
        <w:br/>
        <w:t>Өзі де «Егемен» десе, елпек қағып, елеңдеп,</w:t>
        <w:br/>
        <w:t>елгезектеніп тұрады. Мақалалары мен эсселері,</w:t>
        <w:br/>
        <w:t>көсемсөздері мен естеліктері жиі жарияланады.</w:t>
        <w:br/>
        <w:t>Әгәрки, басшылар тарапынан өтініш түсе қалды ма,</w:t>
        <w:br/>
        <w:t>тауанын қайырмай, табанда жазып жібереді. Әр</w:t>
        <w:br/>
        <w:t>нәрсеге мәттақам ғой Әзағаң. Өзіне тапсырма беріп,</w:t>
        <w:br/>
        <w:t>жақсы дүниенің жарық көруіне себепкер болған га-</w:t>
        <w:br/>
        <w:t>зет басшылары С. Абдрахманов пен .Ж.Аупбаевтың</w:t>
        <w:br/>
        <w:t>ізгілікке толы ұмтылыстарына разылығын үш томдық</w:t>
        <w:br/>
        <w:t>«Өмір өрнектері» кітабында Әлденеше рет білдіріпті-</w:t>
        <w:br/>
        <w:t>ау (Өзі «Өмір өрнектерінің» ғұмырлы боларына</w:t>
        <w:br/>
        <w:t>шүбәланбайтын. Т.Ахтановтың «артымда оқылатын бір</w:t>
        <w:br/>
        <w:t>шығармам қалса, ол - «Махаббат мұңы» повесім болар»</w:t>
        <w:br/>
        <w:t>дегенін алға тартып, осылай үміттенгені есімде).</w:t>
        <w:br/>
        <w:t>Сөзіміздің тігісін одан әрі жатқыза түссек, бы-</w:t>
        <w:br/>
        <w:t>лайша тиянақтауға болар еді. «Егемен Қазақстанның»</w:t>
        <w:br/>
        <w:t>былтырғы жылғы 22 маусымдағы санында ӘӘ.</w:t>
        <w:br/>
        <w:t>Нұршайықовтың «Замандасқа хат» деген тұтас бетті</w:t>
        <w:br/>
        <w:t>қамтыған мақаласы шықты. Негізінен онда Елбасының</w:t>
        <w:br/>
        <w:t>халқына қалтқысыз қызметінің алуан қыры ашылып,</w:t>
        <w:br/>
        <w:t>сараланады. Соған орай дара тұлғаны ләйім, ұлықтай</w:t>
        <w:br/>
        <w:t>білудің нәзік иірімі тарқатылады. Замандаспен сырла-</w:t>
        <w:br/>
        <w:t>са отырып, Ел мен Ердің арасына дәнекерліктің бат-</w:t>
        <w:br/>
        <w:t>пан жүгін әр қазақстандықтың иығына артқандай бо-</w:t>
        <w:br/>
        <w:t>лады. Бұл мақала оқырмандардан зор қолдау тауып,</w:t>
        <w:br/>
        <w:t>пікірлер тасқыны толассыз ағылды. Бұндайда автор</w:t>
        <w:br/>
        <w:t>жай жата ма? Редакцияға алғыс хатын жолдап үлгерді.</w:t>
        <w:br/>
        <w:t>Жарияланымды оқыған Нұрсұлтан Әбішұлының өзімен</w:t>
        <w:br/>
        <w:t>212</w:t>
        <w:br/>
        <w:t>Қайсар Әлім / Өрел</w:t>
      </w:r>
    </w:p>
    <w:p>
      <w:r>
        <w:t>- Толқып кеттім. Бас айналатындай биіктіктен.</w:t>
        <w:br/>
        <w:t>Көкжиек кең екен. Аалиып дала жатыр. Төмендегі</w:t>
        <w:br/>
        <w:t>шаһардың шырайынан шұғыла шашылады. Елбасының</w:t>
        <w:br/>
        <w:t>елорда орнатқан бұл ерлігін айтып та, жазып та жүрмін</w:t>
        <w:br/>
        <w:t>ғой. Халыққа жаққан іс Аллаға да жағады. Мына Аста-</w:t>
        <w:br/>
        <w:t>наны Нұрекең ұрпақ болашағын ойлап салды емес пе!</w:t>
        <w:br/>
        <w:t>- Қала сыртындағы Қабанбай батырдың күмбезіне</w:t>
        <w:br/>
        <w:t>Сізбен осы бірінші келіп тұрғаным, өзіме қатысты ғып</w:t>
        <w:br/>
        <w:t>айтсам, енжарлықтың көкесі шығар деймін. Ұялып</w:t>
        <w:br/>
        <w:t>тұрмын...</w:t>
        <w:br/>
        <w:t>- Қолдағының қадірін кейде бәріміздің де уақытылы</w:t>
        <w:br/>
        <w:t>ескеріп, біле бермейтінімізді жасырмайық,. Ал біздің</w:t>
        <w:br/>
        <w:t>тәуелсіз елімізде жасалған қаншама қадірлі істер бар.</w:t>
        <w:br/>
        <w:t>Соларды ардақтап, аялай білгенге не жетсін, Алдымен</w:t>
        <w:br/>
        <w:t>бейбіт өмірімізді қастерлейік. Кешегі алапат соғыстан</w:t>
        <w:br/>
        <w:t>берменгі тыныш өмір мәңгілік болсын. Халықтар досты-</w:t>
        <w:br/>
        <w:t>ғы жасай берсін. Қазақстанның әлемдік беделіне</w:t>
        <w:br/>
        <w:t>қылаудай кінәрат түспесінші. Тәуелсіздігімізді сақтай</w:t>
        <w:br/>
        <w:t>білейік дегім келеді осынау Қабанбай атамның қабіріне</w:t>
        <w:br/>
        <w:t>тәу етіп тұрып.</w:t>
        <w:br/>
        <w:t>- Әзаға, зиярат етүші мына жиылған жұрт Сізді</w:t>
        <w:br/>
        <w:t>шырақшының үйіне жайылған құрбандық асына</w:t>
        <w:br/>
        <w:t>шақырып тұр (біразы осындай өтінішпен қолқалап,</w:t>
        <w:br/>
        <w:t>маңайымызға үйіріле бастады).</w:t>
        <w:br/>
        <w:t>- Б, астан үлкен емеспіз, барғанымыз жөн...</w:t>
        <w:br/>
        <w:t>- Сіздің ас қайырарда берген батаңызды тілші бала</w:t>
        <w:br/>
        <w:t>толығымен жазып алсам дейді, Әзаға.</w:t>
        <w:br/>
        <w:t>- Жазсын, сыртқа шыққан соң айтайын. «...Мем-</w:t>
        <w:br/>
        <w:t>лекеттің ішкі, сыртқы, Саясатын сараптап, Ұрысқа</w:t>
        <w:br/>
        <w:t>ұрындырмай, Соғысқа соқтықтырмай, Халықты бейбіт</w:t>
        <w:br/>
        <w:t>өркендеу жолымен, Алға бастап келе жатқан, Құрметті</w:t>
        <w:br/>
        <w:t>Президентіміз Нұрсұлтан аман болсын!»</w:t>
        <w:br/>
        <w:t>210</w:t>
        <w:br/>
        <w:t>Әуам / Қайсар Әлім</w:t>
        <w:br/>
        <w:t>махаббат маздасын деп тамызыққа тастаған... Өшіріп</w:t>
        <w:br/>
        <w:t>ала көрмеші!</w:t>
        <w:br/>
        <w:t>Әзағаның ХХ ғасырдағы екі ерлігін айтсақ, оның</w:t>
        <w:br/>
        <w:t>қандай тұлға екендігі айқындала түседі. Бірі - Отан</w:t>
        <w:br/>
        <w:t>соғысындағы жауынгерлік ерлігі, екіншісі - әдебиет</w:t>
        <w:br/>
        <w:t>майданындағы батырлық пен махаббатты қалтқысыз</w:t>
        <w:br/>
        <w:t>жырлаған ерлігі. Осы екеуі-ақ, классик жазушыны алғы</w:t>
        <w:br/>
        <w:t>ғасырларға жетелей берері анық. Тек Өзіне, қос қанаты</w:t>
        <w:br/>
        <w:t>- еңбегі мен ақылына сенгені; Алла берген таусылмас</w:t>
        <w:br/>
        <w:t>ырыздығы екен!</w:t>
        <w:br/>
        <w:t>Махаббат тірексіз болмайтындай. Оның мәнінің</w:t>
        <w:br/>
        <w:t>жалқылықтан жалпылыққа ауысуы - адамның,</w:t>
        <w:br/>
        <w:t>қоғамның, заманның маңызын еселемек. 2005</w:t>
        <w:br/>
        <w:t>жылы «Махаббат жыршысы» эпистолярлық, хикая-</w:t>
        <w:br/>
        <w:t>тым жарық көргенде, Әзағаң мейірімінің шуағына</w:t>
        <w:br/>
        <w:t>өзгені де бөлегенімізді аңғармағандаймыз-ау. Со-</w:t>
      </w:r>
    </w:p>
    <w:p>
      <w:r>
        <w:t>лай болыпты. Махаббат пен махаббат есендесіп,</w:t>
        <w:br/>
        <w:t>құшақтасқандай екен, ыстық табысқандай екен. Бәрі-</w:t>
        <w:br/>
        <w:t>бәрі Әзағаңнан тараған шуақ, шапағат. Осы еңбекке</w:t>
        <w:br/>
        <w:t>кіріскелі жүргенімде Әзағаңнан келген хаттың мына</w:t>
        <w:br/>
        <w:t>үзігін келтірейінші: «Сіздің 14 қазанда (2002 ж.) маған</w:t>
        <w:br/>
        <w:t>жолдаған көлемді хатыңызды алдым. Ауруханада жа-</w:t>
        <w:br/>
        <w:t>тып оқып, жан тебірентер хатыңыздан күшті қуат ал-</w:t>
        <w:br/>
        <w:t>дым. Мен туралы шығармашылық, ниетіңізге шексіз</w:t>
        <w:br/>
        <w:t>ризамын. Сұраған мәліметтеріңіздің бәрін жіберемін.</w:t>
        <w:br/>
        <w:t>Ауруханадан есеңгіреп шықтым. Есімді жиғаннан кейін</w:t>
        <w:br/>
        <w:t>ол өтінішіңізді орындауға кірісемін... Менің өмір жо-</w:t>
        <w:br/>
        <w:t>лым ешкімге керексіз шығар деп ойлаушы едім. Сіздің</w:t>
        <w:br/>
        <w:t>хатыңыздан кейін менің де бастан кешкендерім біреу</w:t>
        <w:br/>
        <w:t>болмаса, біреуге керек екен-ау деп үміттеніп қалдым»,</w:t>
        <w:br/>
        <w:t>Үлкеннің иілгенінен нұр тамшылайды екен.</w:t>
        <w:br/>
        <w:t>%17</w:t>
        <w:br/>
        <w:t>Қайсар Әлім / Әуааг</w:t>
        <w:br/>
        <w:t>Махаббатқа таңдай қағып өткен Әзағаңнан талай</w:t>
        <w:br/>
        <w:t>нәрлі сөздер қалды. Тірісінде асыл жары Халимадай</w:t>
        <w:br/>
        <w:t>- махаббат мұратына жетіп, әлісінде сол аяулысының</w:t>
        <w:br/>
        <w:t>қасына жамбастай жығылған таза жүректі жан өзінің:</w:t>
        <w:br/>
        <w:t>«Қасиеттеп, құрметтеп, Сенің махаббатыңды. Ұрпаққа</w:t>
        <w:br/>
        <w:t>үлгі болсын деп, Алашқа жайдым атыңды» деген өмірлік</w:t>
        <w:br/>
        <w:t>антына ақтық, демі таусылғанша адал бола білді.</w:t>
        <w:br/>
        <w:t>«Көзбен көз «тілдессе» - құмарлық; жанмен жан</w:t>
        <w:br/>
        <w:t>«сөйлессе» - ғашықтық. Ғашықтықтың екінші аты - ма-</w:t>
        <w:br/>
        <w:t>хаббат! Адамға бақыт беретін ең зор талант - махаб-</w:t>
        <w:br/>
        <w:t>бат!».- дегенде Әзағаңның тілінен бал сорғалағанын</w:t>
        <w:br/>
        <w:t>көрдік-ау!</w:t>
        <w:br/>
        <w:t>Соңғы серпін</w:t>
        <w:br/>
        <w:t>Соңғы дерлік бір жазбасына Әзағаң: «Желмаяға</w:t>
        <w:br/>
        <w:t>мініп желе жорытқан Асан қайғы бабамыз сияқты</w:t>
        <w:br/>
        <w:t>машина мініп, Қазақстанды араласам, жас ұрпаққа</w:t>
        <w:br/>
        <w:t>Тәуелсіздік сырын жырлап, ақыл-кеңес айтып, халыққа</w:t>
        <w:br/>
        <w:t>кітаптарымды таратсам, сөйтіп, қалған өмірімді жол</w:t>
        <w:br/>
        <w:t>үстінде өткізсем деймін. Үйде жатып өлгім келмейді...»</w:t>
        <w:br/>
        <w:t>- деп түртіп қойыпты.</w:t>
        <w:br/>
        <w:t>Алла аузына салғандай екен осы сөздерді. Бақиға</w:t>
        <w:br/>
        <w:t>үйінде жатып аттанбады. Елбасы қолынан биылғы 7</w:t>
        <w:br/>
        <w:t>ақпанда мемлекеттік стипендия алысымен іле сол жер-</w:t>
        <w:br/>
        <w:t>ден ауруханаға түсті. Ажалмен алты тәулік арпалысып,</w:t>
        <w:br/>
        <w:t>жан берді. Соңында Жаннат, Жаннар, Арнұр, Жаннұр</w:t>
        <w:br/>
        <w:t>балалары, «аталаған» немерелері мен «бабалаған»</w:t>
        <w:br/>
        <w:t>шөберелері қалды шырылдап. Ондаған кітаптары -</w:t>
        <w:br/>
        <w:t>елдің рухани байлығына айналды. Үйінде шөмеледей</w:t>
        <w:br/>
        <w:t>үйіліп (өз қаражатына шығарған) жатқандары қанша</w:t>
        <w:br/>
        <w:t>ма?</w:t>
        <w:br/>
        <w:t>218</w:t>
        <w:br/>
        <w:t>Ораа / Қайсар Әлім</w:t>
      </w:r>
    </w:p>
    <w:p>
      <w:r>
        <w:t>- Кіші батам: «Ел тыныш, экономика күшті болсын!»</w:t>
        <w:br/>
        <w:t>деген екі ауыз сөз ғана. Бұл дастарқан басында беретін</w:t>
        <w:br/>
        <w:t>батам.</w:t>
        <w:br/>
        <w:t>Осы сөздері есімізге түскенде, тағы бірі кимелеген.</w:t>
        <w:br/>
        <w:t>Қазақстанның алдыңғы қатарлы 50 елдің қатарына</w:t>
        <w:br/>
        <w:t>қосылсын деген ұранға қатысты ойын өрбіткен Әзағаң:</w:t>
        <w:br/>
        <w:t>«Оның үстіне мен Қазақстан махаббат елі болса екен</w:t>
        <w:br/>
        <w:t>деп тілеймін!», - деп жайдары жымиған.</w:t>
        <w:br/>
        <w:t>.ЛТәуменді жұртқа тәуекел берген Тәуелсіздігімізге</w:t>
        <w:br/>
        <w:t>тұшынумен бірге, оның мәңгілік тұғырлы болуы-</w:t>
        <w:br/>
        <w:t>на алаңдап, ақыл қосқан абыз ақсақалымыз еді ғой,</w:t>
        <w:br/>
        <w:t>жарықтық, Әзілхан ағамыз!</w:t>
        <w:br/>
        <w:t>..Өзі аса сүйіп, мақтаныш тұтатын Астанаға деген</w:t>
        <w:br/>
        <w:t>Әзағаңның көзқарасы ерекше еді. Бір жолы Астанаға</w:t>
        <w:br/>
        <w:t>келгенде, қастер тұтатын ағамды шаһармен армансыз</w:t>
        <w:br/>
        <w:t>таныстырғандай боп, аралатқан едім. Сонда арамыз-</w:t>
        <w:br/>
        <w:t>да мынадай пікірлесу болғаны жадыма және оралып</w:t>
        <w:br/>
        <w:t>отырғандай.</w:t>
        <w:br/>
        <w:t>- Әзаға, бүгін 2007 жылдың 1 тамызында</w:t>
        <w:br/>
        <w:t>«Бәйтерекке» көтеріліп барады екенбіз. Сізбен бірге</w:t>
        <w:br/>
        <w:t>жаңа Астананы биіктен тамашалау неткен ғажап,</w:t>
        <w:br/>
        <w:t>мұның мен үшін қандай бақыт екенін тілмен жеткізе</w:t>
        <w:br/>
        <w:t>алмаспын-ау, сірә!</w:t>
        <w:br/>
        <w:t>- Сезім - сырлы әлем, қалқам. Менің де қарт жүрегім</w:t>
        <w:br/>
        <w:t>атойлап барады. Тың кезінде, Целиноград тұсында</w:t>
        <w:br/>
        <w:t>бірер рет болғам мұнда. Сосын Астана атанғасын үлкен</w:t>
        <w:br/>
        <w:t>салтанатқа арнайы шақырылғанмын. Содан кейінгі келіс</w:t>
        <w:br/>
        <w:t>- осы, шырағым. «Бәйтерекке» тұңғыш шығуым ғой,</w:t>
        <w:br/>
        <w:t>бәлі, үшқан құстың зуылындай шапшаң жеттік-ау, өзі.</w:t>
        <w:br/>
        <w:t>- Құзар шыңның басында қиялыңыз тізгін</w:t>
        <w:br/>
        <w:t>тарттырмас-ау.</w:t>
        <w:br/>
        <w:t>209</w:t>
        <w:br/>
        <w:t>Әраа / Қайсар Әлім</w:t>
        <w:br/>
        <w:t>деп тіледім: қош болыңдар, адамдар, Араздаспаңдар,</w:t>
        <w:br/>
        <w:t>төбелеспеңдер, соғыспаңдар, тату болыңдар! Бірақ</w:t>
        <w:br/>
        <w:t>кім білсін соңғы сөздің қандай боларын. Әлде, Халима</w:t>
        <w:br/>
        <w:t>сияқты, үнсіз өтіп кетуім де мүмкін ғой».</w:t>
        <w:br/>
        <w:t>.-. Өзі сезгендей, үнсіз өтіп кетіп еді!</w:t>
        <w:br/>
        <w:t>.. Білгені, жоқтап, аза тұтқаны - бас аяғы бір жа-</w:t>
        <w:br/>
        <w:t>рым ай ішінде Хадишадан, Розадан, Қадырдан,</w:t>
        <w:br/>
        <w:t>Жұмағалидан, Өтежаннан, Нематтан, Құдайбергеннен,</w:t>
        <w:br/>
        <w:t>Дүйсенбектен айырылып қалғаны еді! Келместің</w:t>
        <w:br/>
        <w:t>кемесінің кезегі өзіне тіреліп тұрыпты-ау!</w:t>
        <w:br/>
        <w:t>.. Аза тұттық. Жүрек жылады. Сол қаралы күнде</w:t>
        <w:br/>
        <w:t>былайша егіліппін: - Ақ қағаз, саған, не жазам! Халқым</w:t>
        <w:br/>
        <w:t>өзіңе не деймін? Боздаған көңіліңді қайтіп жұбатам!</w:t>
        <w:br/>
        <w:t>Қаламсабым қанжардай тілгілейді жүрегімді...</w:t>
      </w:r>
    </w:p>
    <w:p>
      <w:r>
        <w:t>Әз-ағаң өтті дүниеден! 89 жасқа қараған шағында</w:t>
        <w:br/>
        <w:t>әзіз өмір үзілді. Соғыста отқа күймеген, 6 рет жүрек</w:t>
        <w:br/>
        <w:t>талмасынан аман қалған болаттай берік ғұмыр тын-</w:t>
        <w:br/>
        <w:t>шыды. Ал рухы оқырмандарының мәңгілік әлдиіне</w:t>
        <w:br/>
        <w:t>бөленді. Әз-ағаңнан қандай мұра қалды десейші.</w:t>
        <w:br/>
        <w:t>Отансүйгіштік қасиет, ұлтын асқақтатқан өр мінез, ел</w:t>
        <w:br/>
        <w:t>болашағын ұлықтаған парасатты сөз қалды. Ақтарылып</w:t>
        <w:br/>
        <w:t>берген ақ батасы жас ұрпақтың шамшырағына айнал-</w:t>
        <w:br/>
        <w:t>ды.</w:t>
        <w:br/>
        <w:t>Өмірден өзіңіз баз кешкенмен, дүниені махаббат</w:t>
        <w:br/>
        <w:t>бесігіне бөлеп кеттіңіз, Әз-аға! Отанды сүю, әдебиетті</w:t>
        <w:br/>
        <w:t>әспеттеу, Халима апамызға шексіз ғашықтық, жал-</w:t>
        <w:br/>
        <w:t>пы адамзат баласын ардақтау, жас жүрекке іңкәрлік</w:t>
        <w:br/>
        <w:t>сезімін тұтату - бәрі-бәрі ұлы махаббаттың мәңгілік</w:t>
        <w:br/>
        <w:t>ұраны десек, Сіз, ұлық та, кішік те бола білдіңіз. Сол</w:t>
        <w:br/>
        <w:t>себепті де Сізді халқыңыз «махаббаттың маршалына»</w:t>
        <w:br/>
        <w:t>теңеді.</w:t>
        <w:br/>
        <w:t>221</w:t>
        <w:br/>
        <w:t>Әраа / Қайсар Әлім</w:t>
        <w:br/>
        <w:t>ры да түгел қамтылмай қалды. Соған өкініш білдіріп</w:t>
        <w:br/>
        <w:t>едім, кешкі шәйін асықпай ұрттап отырған Әзағаң</w:t>
        <w:br/>
        <w:t>«Ой, пәлі-ай» деп орнынан тұрып кетті де алматылық</w:t>
        <w:br/>
        <w:t>қонақтарға іле қоңырау шалып, сол жақтан кітап</w:t>
        <w:br/>
        <w:t>жеткізіп беретінін хабарлауымды өтінді. Олардың</w:t>
        <w:br/>
        <w:t>“кешкі пойызға мінгенін білуші едім. Әзағаңның көңілін</w:t>
        <w:br/>
        <w:t>қимай жазғыш қызымыз Айнаш Есалиге шығып, Бақыт,</w:t>
        <w:br/>
        <w:t>Гүлзейнеп, т.б. қызметкерлерімізге айтарсың деп,</w:t>
        <w:br/>
        <w:t>әлгіндей сәлемін жеткіздім... Келеңсіз кішкене сызатқа</w:t>
        <w:br/>
        <w:t>да саңылау қалдырмайтын неткен тәртіпті жүрек еді...</w:t>
        <w:br/>
        <w:t>.Әзағаң демі үзілгенде, «Егемені» де егілді!</w:t>
        <w:br/>
        <w:t>Махаббат мұраты</w:t>
        <w:br/>
        <w:t>2010 жылдың 15 желтоқсанында «Хабар» арнасынан</w:t>
        <w:br/>
        <w:t>«Махаббат, қызық мол жылдар» романының жарыққа</w:t>
        <w:br/>
        <w:t>шыққанына 40 жыл толуына орай арнаулы қойылым</w:t>
        <w:br/>
        <w:t>көрсетілді. Оны Әзағаң қызықтай алмады. Тәуелсіздік</w:t>
        <w:br/>
        <w:t>күнінің салтанатына қатысты, «Отан» орденін алды</w:t>
        <w:br/>
        <w:t>дегендей. Туған күнімен, жоғары марапатымен әрең</w:t>
        <w:br/>
        <w:t>құттықтап үлгергенмін. Кешкі бір жиналғанымызда</w:t>
        <w:br/>
        <w:t>біз телехабар жөнінде айтып бердік. «Көрермендерге</w:t>
        <w:br/>
        <w:t>ой тастаса, кәдеге жарады», - деп мұңдылау күйінде</w:t>
        <w:br/>
        <w:t>бірауық үнсіз отырды да реті келсе бейнетаспаға</w:t>
        <w:br/>
        <w:t>жаздыртып қоюымды өтінді. Құп дегем. Бірақ... тек</w:t>
        <w:br/>
        <w:t>наурыздың басында ғана жаздырта алдым. Әзағаң</w:t>
        <w:br/>
        <w:t>көре алмай кетті...</w:t>
        <w:br/>
        <w:t>Сол жолғы «Сонымен, солай дейік...» хабарын</w:t>
        <w:br/>
        <w:t>қайталап көріп отырмын. Япыр-ау, шынымен өмір</w:t>
        <w:br/>
        <w:t>өтпелі ме екен? Бүгінгі бар, ертең жоқ бола ма? Өлді де-</w:t>
        <w:br/>
        <w:t>уге қалай ғана қиямыз Әзағаңды! Қараңызшы. Тіп-тірі!</w:t>
        <w:br/>
        <w:t>Қорытынды сөзіне құлақ түріңізші. Тайпалтып жөнелді</w:t>
        <w:br/>
        <w:t>215</w:t>
      </w:r>
    </w:p>
    <w:p>
      <w:r>
        <w:t>Әу / Сергей Азимов</w:t>
        <w:br/>
        <w:t>говорил эту правду открыто. Но в этой жизни он до-</w:t>
        <w:br/>
        <w:t>верял немногим. Один из этих немногих был Азиль-</w:t>
        <w:br/>
        <w:t>хан Нуршаихов, И не будь этого доверия мы, читатели,</w:t>
        <w:br/>
        <w:t>не стали бы свидетелями рождения великого романа-</w:t>
        <w:br/>
        <w:t>диалога «Ақиқат пен аңыз» - «Истина и легенда» при</w:t>
        <w:br/>
        <w:t>жизни великого Бауржана... Он принял и благословил</w:t>
        <w:br/>
        <w:t>это произведение.</w:t>
        <w:br/>
        <w:t>Я обязательно закончу свой документальный фильм</w:t>
        <w:br/>
        <w:t>о6 Азильхане Нуршаихове в надежде, что его добрый</w:t>
        <w:br/>
        <w:t>Аух мне будет поддержкой и большой ответствен-</w:t>
        <w:br/>
        <w:t>ностью перед его честным именем. Он унес с собой</w:t>
        <w:br/>
        <w:t>большую тайну о войне, и мой фильм - это попытка</w:t>
        <w:br/>
        <w:t>понять и рассказать 06 этом, чтобы не было вопросов</w:t>
        <w:br/>
        <w:t>и недосказанности.</w:t>
        <w:br/>
        <w:t>229</w:t>
        <w:br/>
        <w:t>Қайсар Әлім / Әуам</w:t>
        <w:br/>
        <w:t>Өткен жыл сапарлы жыл болды Әзағаң үшін.</w:t>
        <w:br/>
        <w:t>Бармаған жері, баспаған тауы жоқтай. Расы сол,</w:t>
        <w:br/>
        <w:t>еліміздің төрт бұрышын түгел аралады. Туған өңіріне</w:t>
        <w:br/>
        <w:t>әлсін-әлсін барды. Нақ бір бой жазып жүргендей-ақ...</w:t>
        <w:br/>
        <w:t>Өмірінің өтіп бара жатқанын сезгендей, соңғы кез-</w:t>
        <w:br/>
        <w:t>де асығып, қатты алаңдайтын болыпты. Былтыр он</w:t>
        <w:br/>
        <w:t>кітап шығарып, екеуін баспаға тапсырып қойса да</w:t>
        <w:br/>
        <w:t>«қолжазбаларымды үлгерте алмай жатырмын», - деп</w:t>
        <w:br/>
        <w:t>бармақ ұшынан жанын сорғандай жиі күйгелектенетін</w:t>
        <w:br/>
        <w:t>күй кешкен.</w:t>
        <w:br/>
        <w:t>Елдік мүдде әркез есінен шықпайтын еді. Елба-</w:t>
        <w:br/>
        <w:t>сына жолдаған өтінішінде: «Астанада - Сәкеннің,</w:t>
        <w:br/>
        <w:t>Талдықорғанда - Ілиястың жеке мұражайлары</w:t>
        <w:br/>
        <w:t>бар. Бұл өте жақсы - халықтың рухани байлығына</w:t>
        <w:br/>
        <w:t>қосылған лайықты қазына. Ал Қостанайда Бейімбеттің</w:t>
        <w:br/>
        <w:t>мұражайы болмауын қалай ұғуға болады? Халық</w:t>
        <w:br/>
        <w:t>қалай түсінеді?» - деп осындай жоқты жоқтаушы</w:t>
        <w:br/>
        <w:t>жазушы-ғалым Т. Бейісқұлов көтерген мәселеге шын-</w:t>
        <w:br/>
        <w:t>дап араласқаны бар. Немесе М. Қасымбековке: «Түптің</w:t>
        <w:br/>
        <w:t>түбінде Тәуелсіз Республикамыздың тұңғыш Прези-</w:t>
        <w:br/>
        <w:t>денті туралы деректі де, көркем, жаңа да, жақсы кітап</w:t>
        <w:br/>
        <w:t>жазу Сіздің ғана қолыңыздан келеді деп ойлаймын», -</w:t>
        <w:br/>
        <w:t>деп ыстық ықыласын білдіруі, үміттендіруі -- ағалық,</w:t>
        <w:br/>
        <w:t>қамқорлығы емес пе! Қазақтың айтулы зиялылары</w:t>
        <w:br/>
        <w:t>И. Тасмағамбетовке, Н.Сабильянов пен Б.Тұрғараевқа</w:t>
        <w:br/>
        <w:t>деген ілтипаты дара өнегеге татырлық еді. Қайсыбірін</w:t>
        <w:br/>
        <w:t>тізбелейміз, төбе бидей төл сөзін арнаудан жалықпаған</w:t>
        <w:br/>
        <w:t>жайсаң жаратылыс еді ғой Әзағамыз!</w:t>
        <w:br/>
        <w:t>«Мен өлерде аузыма қандай сөздер түсер екен»</w:t>
        <w:br/>
        <w:t>Деп ойладым бүгін, - деп жазғаны бар Әзағаңның</w:t>
        <w:br/>
        <w:t>(15.06.2009 жыл). - Ақырғы сөзім мынадай болса екен</w:t>
        <w:br/>
        <w:t>220</w:t>
      </w:r>
    </w:p>
    <w:p>
      <w:r>
        <w:t>Әр / Сергей Азимов</w:t>
        <w:br/>
        <w:t>телей его писательского творчества. Его произведения</w:t>
        <w:br/>
        <w:t>«Махаббат қызық, мол жылдар», роман-диалог о Баур-</w:t>
        <w:br/>
        <w:t>жане Момыш-улы стали одними из самых любимых и</w:t>
        <w:br/>
        <w:t>читаемых произведений советской казахской литера-</w:t>
        <w:br/>
        <w:t>туры, В том числе и мною очень любимых в молодос-</w:t>
        <w:br/>
        <w:t>ти книг, которыми я зачитывался и не думал тогда, что</w:t>
        <w:br/>
        <w:t>судьба мне подарит знакомство и обшение с этим за-</w:t>
        <w:br/>
        <w:t>мечательным писателем.</w:t>
        <w:br/>
        <w:t>Прошло несколько дней, и мне позвонил сам Азиль-</w:t>
        <w:br/>
        <w:t>хан Нуршаихов. Но моя постоянная занятость чинов-</w:t>
        <w:br/>
        <w:t>ничьһей организационной работой, я тогда был пре-</w:t>
        <w:br/>
        <w:t>зидентом Национальной компании «Казахфильм», не</w:t>
        <w:br/>
        <w:t>позволила мне сразу отреагировать на этот звонок и</w:t>
        <w:br/>
        <w:t>принять его приглашение к встрече. Виной тому мно-</w:t>
        <w:br/>
        <w:t>гочисленные гоездки, командировки, нескончаемые</w:t>
        <w:br/>
        <w:t>каждодневные хлопоты и заботы руководителя кино-</w:t>
        <w:br/>
        <w:t>отрасли. А в душе было чувство неловкости и сожале-</w:t>
        <w:br/>
        <w:t>ния перед этим большим художником и скромным че-</w:t>
        <w:br/>
        <w:t>ловеком. Это чувство было постоянным. И я хорошо</w:t>
        <w:br/>
        <w:t>помню, как Яя позвонил ему и, извиняясь, сказал, точ-</w:t>
        <w:br/>
        <w:t>нее, признался в том, что суета сует поглотила меня</w:t>
        <w:br/>
        <w:t>полностью, и на другом конце провода услышал не</w:t>
        <w:br/>
        <w:t>просто доброжелательный голос, а полное искрен-</w:t>
        <w:br/>
        <w:t>нее понимание моего душевного состояния. Его фраза</w:t>
        <w:br/>
        <w:t>о том, что «какие наши годы, я буду ждать» меня обе-</w:t>
        <w:br/>
        <w:t>зоружила.</w:t>
        <w:br/>
        <w:t>Я, оставив все свои дела, приехал на квартиру к</w:t>
        <w:br/>
        <w:t>Нуршаихову. И после этой встречи было ошушение,</w:t>
        <w:br/>
        <w:t>что этого человека я знаю давно, что мы никогда не</w:t>
        <w:br/>
        <w:t>расставались. Это не высокопарные слова, это мое вос-</w:t>
        <w:br/>
        <w:t>приятие этого удивительно доброго, чистого, скромно-</w:t>
        <w:br/>
        <w:t>225</w:t>
        <w:br/>
        <w:t>Сергей Азимов / Әрам</w:t>
        <w:br/>
        <w:t>только за конкретный поступок, который на войне на-</w:t>
        <w:br/>
        <w:t>зывалсЯ ПОдвигом.</w:t>
        <w:br/>
        <w:t>Сейчас я понимаю, что Азильхан-ага по своему вну-</w:t>
        <w:br/>
        <w:t>треннему характеру всю свою жизнь оставался Во-</w:t>
        <w:br/>
        <w:t>енным человеком. Аисциплинированным, организо-</w:t>
        <w:br/>
        <w:t>ванным, обязательным. У него все было расписано. Я</w:t>
        <w:br/>
        <w:t>хорошо помню мое первое знакомство с Азильханом</w:t>
        <w:br/>
        <w:t>Нуршаиховым. Это была поминальная трапеза на го-</w:t>
        <w:br/>
        <w:t>довшине его старшего боевого товариша и коллеги по</w:t>
        <w:br/>
        <w:t>писательскому цеху Касыма Кайсенова. Произноси-</w:t>
        <w:br/>
        <w:t>Аись многочисленные речи, было сказано много д06-</w:t>
        <w:br/>
        <w:t>рых проникновенных слов. И Вдруг встал невысокого</w:t>
        <w:br/>
        <w:t>роста, үбеленный сединами пожилой человек, медлен-</w:t>
        <w:br/>
        <w:t>но достал из внутреннего кармана сложенные листки,</w:t>
        <w:br/>
        <w:t>надел очки и стал читать, казалось бы, очередное вос-</w:t>
        <w:br/>
        <w:t>поминание о заслуженном и легендарном народном</w:t>
        <w:br/>
        <w:t>герое. Но это были не просто слова, это была горькая</w:t>
        <w:br/>
        <w:t>и, порой, жестокая правда о той войне, о несправед-</w:t>
      </w:r>
    </w:p>
    <w:p>
      <w:r>
        <w:t>ливости Центра по отношению к настояшему герою. И</w:t>
        <w:br/>
        <w:t>таких же, как он, легендарных Бауржане Момыш үлы и</w:t>
        <w:br/>
        <w:t>Рахымжане Кошкарбаеве. ИІ я заметил, как несколько</w:t>
        <w:br/>
        <w:t>сотен присутствуюцих перестали есть, разговаривать</w:t>
        <w:br/>
        <w:t>между собой. Все невольно слушали эту правду о вой-</w:t>
        <w:br/>
        <w:t>не. И в зале стояла тишина... Он закончил свое выс-</w:t>
        <w:br/>
        <w:t>тупление, сложил прочитанноде листки и передал их</w:t>
        <w:br/>
        <w:t>Асыл-апай, вдове своего боевого друга. Я тогда не ре-</w:t>
        <w:br/>
        <w:t>шился выступить, хотя мне было что сказать о Касыме-</w:t>
        <w:br/>
        <w:t>аға, который мне стал в последние годы очень близким</w:t>
        <w:br/>
        <w:t>в этой жизни человеком. И тем более, я не решился по-</w:t>
        <w:br/>
        <w:t>дойти в тот день к Азильхану-ага, хотя, на МОЙ ВЗГАЯд,</w:t>
        <w:br/>
        <w:t>я был Одним из многочисленных благодарных почита-</w:t>
        <w:br/>
        <w:t>224</w:t>
        <w:br/>
        <w:t>Орам / Қайсар Әлім</w:t>
        <w:br/>
        <w:t>Соңғы 5-6 жылдан бері Әзағаңа әдеби хат-</w:t>
        <w:br/>
        <w:t>шы ретінде болысып, барлық, шығармаларын ком-</w:t>
        <w:br/>
        <w:t>пьютерге басып, көмектесіп жүрген Гүлсара Ммано-</w:t>
        <w:br/>
        <w:t>ва деген азаматшаның айтқанындай, жазушы әманда</w:t>
        <w:br/>
        <w:t>таңғы серуенін Абай атасының ескерткішінен бас-</w:t>
        <w:br/>
        <w:t>тауды Әдетке айналдырыпты. Соңғы рет, 6 ақпан</w:t>
        <w:br/>
        <w:t>күні ескерткішті сипалап тұрып: «Абеке, Алматының</w:t>
        <w:br/>
        <w:t>үстінен қарап тұрсың ба? Ел-жұрт аман, мен ертең</w:t>
        <w:br/>
        <w:t>Президенттің қолынан стипендия аламын. Аруағыңыз</w:t>
        <w:br/>
        <w:t>қолдай жүрсін!» - депті. Осыны естігенде 2009</w:t>
        <w:br/>
        <w:t>жылдың аяғында Әзағаңның Астананы аралай жүріп,</w:t>
        <w:br/>
        <w:t>Қабанбай, Бөгенбай батырлардың, Кенесары, Жам-</w:t>
        <w:br/>
        <w:t>был, Бауыржан, Әлия ескерткіштерін құшақтап сурет-</w:t>
        <w:br/>
        <w:t>ке түскені есіме оралды. Кейде көзіне жас іркілетін...</w:t>
        <w:br/>
        <w:t>Бауыржанға «сәлем» бергенде, жасаураған жанарын</w:t>
        <w:br/>
        <w:t>жасырып сүрткенін байқап қалғам. Балалары айтып</w:t>
        <w:br/>
        <w:t>отырды, облыс әкімінің шақыртуымен Өскеменге Ази-</w:t>
        <w:br/>
        <w:t>ада жеңімпаздарын құрметтеуге арналған салтанатқа</w:t>
        <w:br/>
        <w:t>бармақ болып, жол сөмкесін есік көзіне дайындап</w:t>
        <w:br/>
        <w:t>қойыпты. Сол екі ортада Елбасы стипендия тапсырады</w:t>
        <w:br/>
        <w:t>деген хабар жетіп, тұсалып қалған екен. Жыл аяғында</w:t>
        <w:br/>
        <w:t>ғана Өскеменде Азиада алауын 200 метрге алып</w:t>
        <w:br/>
        <w:t>жүгіріп, ентікпей, жиналғандар алдында сөз сөйлеген.</w:t>
        <w:br/>
        <w:t>Бұл алау елімнің, менің жүрегімнің алауы. Спортшы дос-</w:t>
        <w:br/>
        <w:t>тарым, сол алауды сендердің жүректеріңе тұтаттым.</w:t>
        <w:br/>
        <w:t>Алаулы жүрек -- жалаулы да жеңісті боларына сенемін</w:t>
        <w:br/>
        <w:t>дегендей мәністе аппақ қарда аппақ азаиадалық киім-</w:t>
        <w:br/>
        <w:t>ге шымқай оранып алған Әзағаң бейне бір Олимпиа-</w:t>
        <w:br/>
        <w:t>да чемпионындай, несі бар жазушылықтың чемпионы</w:t>
        <w:br/>
        <w:t>ғой, ағынан ақтарылып бата берген. «Алаугердің» бата-</w:t>
        <w:br/>
        <w:t>сы қабыл болғанын жұртшылық және біледі.</w:t>
        <w:br/>
        <w:t>219</w:t>
        <w:br/>
        <w:t>Қайсар Әлім / Әмам</w:t>
        <w:br/>
        <w:t>салы, өз сөзімен айтсақ, әйелдер мерекесімен отыз ана,</w:t>
        <w:br/>
        <w:t>келін-кепшікті құттықтаса, мың жасағандай күй кешеді</w:t>
        <w:br/>
        <w:t>екен... Ал «Егеменге» мақаласы шыққан күні жүрегі той</w:t>
        <w:br/>
        <w:t>жасайды-мыс... Естігенімізді айтамыз да.</w:t>
      </w:r>
    </w:p>
    <w:p>
      <w:r>
        <w:t>Көргеніміз ше? Көз сүйсініп, көңіл тоғаяды. 2009</w:t>
        <w:br/>
        <w:t>жылдың 22-25 желтоқсанында «Егемен Қазақстанның»</w:t>
        <w:br/>
        <w:t>90 жылдығы Астанада тойланды. Әзағаңның</w:t>
        <w:br/>
        <w:t>күтуші қолбалалығына бекітіліппіз. Қасынан бір елі</w:t>
        <w:br/>
        <w:t>қалмаймыз. Қаншама жыл хаттасып-біліскендігімізден</w:t>
        <w:br/>
        <w:t>бе, сырласпыз деуден көрі, доспыз дегеніміз жарасар.</w:t>
        <w:br/>
        <w:t>Елбасы өзінің тапсырмасымен салдырған «Егеменнің»</w:t>
        <w:br/>
        <w:t>редакция-үйіне келетін болып, Әзаған сол сәтте</w:t>
        <w:br/>
        <w:t>сөйлейтін сөзін қағазға түсіріпті. Қонақ үйде маған да-</w:t>
        <w:br/>
        <w:t>уыстап оқиды да, менің ескертуімсіз-ақ өзі қырнайды</w:t>
        <w:br/>
        <w:t>әр жерін, Шыңдайды. Қайыра оқығанда әуезі мен сөзі</w:t>
        <w:br/>
        <w:t>бұлбұл көмейінен шыққандай боп жүректі шымырла-</w:t>
        <w:br/>
        <w:t>та жөнеледі. «Қатырған екенсіз» деймін. Шынымен бе</w:t>
        <w:br/>
        <w:t>дегендей Әзағаң қара көзілдірігін алып, жасаураған</w:t>
        <w:br/>
        <w:t>көзін қол орамалымен сүртіп, тағы оқи жөнеледі...</w:t>
        <w:br/>
        <w:t>Қыран дауыс саңқылдайды. Ертең Елбасының еститінін</w:t>
        <w:br/>
        <w:t>күнібұрын елестетіп, жүрегім қуанып кетеді... Әттең-ай,</w:t>
        <w:br/>
        <w:t>уақыт тапшылығынан Елбасы ол шалқыманы ести алма-</w:t>
        <w:br/>
        <w:t>ды. Есесіне, салтанатты жиын төріңде Әзағаң: «...Қазақ,</w:t>
        <w:br/>
        <w:t>халқының рухани мәңгілік азығы, қазақстандықтардың</w:t>
        <w:br/>
        <w:t>бірлігі мен ынтымағының мызғымас қазығы - «Егемен</w:t>
        <w:br/>
        <w:t>Қазақстан!..» деп өз сөзіне өзі ілесіп ұшып кететіндей,</w:t>
        <w:br/>
        <w:t>қанаттанып, шабыттанып сөйлеп тұрды.</w:t>
        <w:br/>
        <w:t>Тойға шашусыз жүрмейтін Әзағаң «Егеменнің»</w:t>
        <w:br/>
        <w:t>әр жасына балап 90 кітап әкелмек екен, шамасы 60</w:t>
        <w:br/>
        <w:t>кітапқа жетіпті. Редакцияда тарату маған жүктелді.</w:t>
        <w:br/>
        <w:t>Қайсысына жеткізем. Алматы бөлімшесінің тойшыла-</w:t>
        <w:br/>
        <w:t>214</w:t>
        <w:br/>
        <w:t>Қайсар Әлім / Әраа</w:t>
        <w:br/>
        <w:t>дейсіз: «Республикамызда тұңғыш рет өтіп отырған</w:t>
        <w:br/>
        <w:t>кітап тойының - «Махаббат, қызық мол жылдар»</w:t>
        <w:br/>
        <w:t>романының 40 жылдық тойының өтуіне ұйытқы болған</w:t>
        <w:br/>
        <w:t>Премьер-Министр Мәсімов мырзаға, министрлер</w:t>
        <w:br/>
        <w:t>Құлмұхаммед, Жұмағұлов, Жұмағалиев мырзаларға</w:t>
        <w:br/>
        <w:t>және «Хабар» телеарнасының қызметкерлеріне шын</w:t>
        <w:br/>
        <w:t>жүректен алғыс айтамын. Осы хабарға қатысып</w:t>
        <w:br/>
        <w:t>отырған бәрлеріңізге алғыс айтам, алғыс айтам... Осы</w:t>
        <w:br/>
        <w:t>тойдың тәбәрігі болсын деп сіздерге шашуды өзім ша-</w:t>
        <w:br/>
        <w:t>шайын, Алматыдан 40 кітап арқалап әкеліп едім...»</w:t>
        <w:br/>
        <w:t>Студиядағылар қозғалақтап, көңілденіп қалды. Әзағаң</w:t>
        <w:br/>
        <w:t>кітаптарын қолтаңбасымен үлестіре бастады. Сол шат-</w:t>
        <w:br/>
        <w:t>таныс күйінде мәңгілікке кітап сыйлай беретіндей...</w:t>
        <w:br/>
        <w:t>Ербол мен Меңтайды кім білмейді! Роман атал-</w:t>
        <w:br/>
        <w:t>са болды-ақ, осы екеуінің мөлдір махаббаты сана-</w:t>
        <w:br/>
        <w:t>да салтанат құрады. Осы хабарда Кентауда тұратын</w:t>
        <w:br/>
        <w:t>Нұрғамиланың (Меңтай) өз курстасы Әзілханға ыстық</w:t>
        <w:br/>
        <w:t>тілегі ақтарылды. «Әзілханым-ау! Жақсы шығармалар</w:t>
        <w:br/>
        <w:t>жазып, халқыңды қуанта бер!» - деп демігіп сөйледі.</w:t>
        <w:br/>
        <w:t>Бастапқыбірсөзіндеденсаулығыныңсырберіпжүргенін</w:t>
        <w:br/>
        <w:t>аңғартып қалған. «Сен аман бол!» деген жүрек сөзі кеу-</w:t>
        <w:br/>
        <w:t>де сырылынан да сезілетіндей. Беу, Меңтайдың махаб-</w:t>
        <w:br/>
        <w:t>баты! Ерболдың ғашық жүрегі! Талай ұрпақ өнеге етер</w:t>
        <w:br/>
        <w:t>өздеріңді! Абай айтқандай: «Ғашықтық, келсе, жеңер</w:t>
        <w:br/>
        <w:t>бойыңды алып, Жүдетер безгек ауру сықылданып.</w:t>
        <w:br/>
        <w:t>Тұла бой тоңар, суыр үміт үзсе, Дәмеленсе, өртенер.</w:t>
        <w:br/>
        <w:t>күйіп-жанып» - дегенді басынан дәп қазір өткеріп</w:t>
      </w:r>
    </w:p>
    <w:p>
      <w:r>
        <w:t>жүрген кім бар екен? Айтшы? Ұялмашы! Жасырмашы!</w:t>
        <w:br/>
        <w:t>Сендердің түбі, махаббатта жұлдыздарың жанады.</w:t>
        <w:br/>
        <w:t>Әзағам әр жүрекке сүйіспеншілік шырағын жағу үшін</w:t>
        <w:br/>
        <w:t>өмірге келген. Кетсе де сол өшпес алауын әр жүректе</w:t>
        <w:br/>
        <w:t>216</w:t>
        <w:br/>
        <w:t>Сергей Азимов / Әуе</w:t>
        <w:br/>
        <w:t>го и очень-очень терпеливого человека. Есть люди, о6-</w:t>
        <w:br/>
        <w:t>шение с которыми заставляет задумываться о своих</w:t>
        <w:br/>
        <w:t>недостатках, неправедных поступках, как будто ты пе-</w:t>
        <w:br/>
        <w:t>ред ним В вечном долгу - это один из редчайших слу-</w:t>
        <w:br/>
        <w:t>чаев, когда уважаемый аксакал никогда не обрашается</w:t>
        <w:br/>
        <w:t>к тебе с какой-либо просьбой, или назиданиями, или</w:t>
        <w:br/>
        <w:t>прочими советами. И, наверное, от этого чувство не-</w:t>
        <w:br/>
        <w:t>оплатного долга ты ошушаешь еше острее и значимее,</w:t>
        <w:br/>
        <w:t>как перед родным отцом, который үшел из жизни, не</w:t>
        <w:br/>
        <w:t>дожив до 70-ти. Сказались старые раны войны.</w:t>
        <w:br/>
        <w:t>После встречи с Азага всегда хотелось быть доб-</w:t>
        <w:br/>
        <w:t>рее и чише, помогать нуждаюшимся АЮдЯм. Это сила</w:t>
        <w:br/>
        <w:t>и магнетизм по-настояшему доброй и светлой души</w:t>
        <w:br/>
        <w:t>очень маленького ростом, но великого писателя и</w:t>
        <w:br/>
        <w:t>просто доброго человека.</w:t>
        <w:br/>
        <w:t>Я снял более 12-ти часов материала, но так и не смог</w:t>
        <w:br/>
        <w:t>при его жизни закончить и показать ему этот фильм,</w:t>
        <w:br/>
        <w:t>Я снимал фильм на собственные, мной заработанные</w:t>
        <w:br/>
        <w:t>средства. Не хочу обьяснять всех причин, почему ра-</w:t>
        <w:br/>
        <w:t>бота так растянулась на долгое время. Наверное, одна</w:t>
        <w:br/>
        <w:t>из главных причин - что о его судьбе не должно быть</w:t>
        <w:br/>
        <w:t>недосказанности, той тайны личной жестокой правды</w:t>
        <w:br/>
        <w:t>о войне, которую он унес с собой. Ведь он воевал под</w:t>
        <w:br/>
        <w:t>Ржевом, в самой страшной бойне этой войны, где вое-</w:t>
        <w:br/>
        <w:t>вали сотая и сто первая казахские национальные диви-</w:t>
        <w:br/>
        <w:t>зии, из которых уцелели, в лучшем случае, один ИЗ де-</w:t>
        <w:br/>
        <w:t>сяти.</w:t>
        <w:br/>
        <w:t>В числе немногих, чудом уцелевших, был Азильхан</w:t>
        <w:br/>
        <w:t>Нуршаихов, артиллерист, храбро воевавший. Как он</w:t>
        <w:br/>
        <w:t>сам шутиа: «Пуля таких не берет. Я, видимо, был очень</w:t>
        <w:br/>
        <w:t>маленького роста, что фашисты не хотели напрягать-</w:t>
        <w:br/>
        <w:t>226</w:t>
        <w:br/>
        <w:t>Әм / Қайсар Әлім</w:t>
        <w:br/>
        <w:t>тікелей телефон арқылы сөйлескенін айта келіп, былай</w:t>
        <w:br/>
        <w:t>түйіндейді: «Мені осындай зор қуанышқа жеткізгені</w:t>
        <w:br/>
        <w:t>үшін «Егемен Қазақстанға» рахмет айтып, сізге алғыс</w:t>
        <w:br/>
        <w:t>жолдап отырмын, Сауытбек інім. Олай дейтінім -</w:t>
        <w:br/>
        <w:t>маған осы мақаланы жазуға тапсырысты өзіңіз берген</w:t>
        <w:br/>
        <w:t>едіңіз ғой». Елбасы екінің біріне қоңырау шала ма? Газет</w:t>
        <w:br/>
        <w:t>ықпалына бас исе, Әзағаңның кішіктігі де. «Айналайын</w:t>
        <w:br/>
        <w:t>Сауытбекжан терең білімді әрі мәдениетті азамат қой.</w:t>
        <w:br/>
        <w:t>Ондай басшы баспасөздің бағы», - деп сүйсінгенін де</w:t>
        <w:br/>
        <w:t>естігенбіз. Асылы, ол кісі асыра мадаққа сараң еді ғой...</w:t>
      </w:r>
    </w:p>
    <w:p>
      <w:r>
        <w:t>Еліміздің әр жақсылығына сүйініп, кемшілігіне</w:t>
        <w:br/>
        <w:t>күйініп жүретін еді тарланбоз. Жүректегісін «Егемен»</w:t>
        <w:br/>
        <w:t>арқылы жеткізіп жататын. Былтыр су тасқынының</w:t>
        <w:br/>
        <w:t>апатына ұшыраған қызылағаштықтарға рухани дем</w:t>
        <w:br/>
        <w:t>беріп: «Берік болыңдар, бекем болыңдар, бауырлар!»</w:t>
        <w:br/>
        <w:t>- деп араша түсті. Көктемнің қызыл суына мелдекте-</w:t>
        <w:br/>
        <w:t>ген шығысқазақстандықтарды да қайратқа шақырып,</w:t>
        <w:br/>
        <w:t>облыс әкімі Б.Сапарбаевтың халықпен етенелігін</w:t>
        <w:br/>
        <w:t>өзгелерге үлгі ете білгені бар. Жайсаң жүрек әлдекімге</w:t>
        <w:br/>
        <w:t>жағынып сөйлемейтін, жақсылық еткен екен, нұры та-</w:t>
        <w:br/>
        <w:t>сысын деп бәйек қағатын.</w:t>
        <w:br/>
        <w:t>Еркінсіп сөйлесетін дәрежеге жеткен соң, сөз шіркін,</w:t>
        <w:br/>
        <w:t>кейде бұғалықсыз кетеді екен. Сұрамайтынды сұрап</w:t>
        <w:br/>
        <w:t>қаласың. Дұрысына - іле жауап беріледі де, бұрысына-</w:t>
        <w:br/>
        <w:t>тежеліп қалады, тіпті үнсіз құтылады. Ұзақ жасауының</w:t>
        <w:br/>
        <w:t>сыры меңзелгенде, қалам мен еңбектің тыншымай</w:t>
        <w:br/>
        <w:t>қабысуын, адам баласына қылаудай жамандық ой-</w:t>
        <w:br/>
        <w:t>ламайтынын, ретті жерінде кемшілікті бетке басаты-</w:t>
        <w:br/>
        <w:t>нын, жөнсізінде тосылатынын, жалтақ, мінезден ада</w:t>
        <w:br/>
        <w:t>екендігін жанамалап сездіретін. Оқырмандармен бай-</w:t>
        <w:br/>
        <w:t>ланыс - жазушының ғұмырын жетелеген сыңайлы. Мы-</w:t>
        <w:br/>
        <w:t>213</w:t>
        <w:br/>
        <w:t>Сергей Азимов</w:t>
        <w:br/>
        <w:t>АЗИЛЬХАН НҮРШАИХОВ.</w:t>
        <w:br/>
        <w:t>ВОСПОМИНАНИЯ.</w:t>
        <w:br/>
        <w:t>Когда Яя думаю об Азильхане-ага Нуршаихове,</w:t>
        <w:br/>
        <w:t>вспоминаю его, наши встречи с ним, долгие беседы-</w:t>
        <w:br/>
        <w:t>интервью во время сьемок документального филь-</w:t>
        <w:br/>
        <w:t>ма, поездку на его родину в Восточный Казахстан, его</w:t>
        <w:br/>
        <w:t>родную Жарму. Это была последняя поездка, встреча</w:t>
        <w:br/>
        <w:t>с земляками, близкими и родными...</w:t>
        <w:br/>
        <w:t>На мой взгляд, его оберегал Всевышний, чтобы он</w:t>
        <w:br/>
        <w:t>вЫПОАНИА свое предназначение и рассказал всю горь-</w:t>
        <w:br/>
        <w:t>кую правду о войне, солдатскую правду, главную прав-</w:t>
        <w:br/>
        <w:t>Ау - ведь основная тяжесть этой самой страшной и</w:t>
        <w:br/>
        <w:t>кровавой войны всех времен и народов легла именно</w:t>
        <w:br/>
        <w:t>на солдатские плечи, а, значит, и на его плечи - стар-</w:t>
        <w:br/>
        <w:t>шего сержанта гвардии Азильхана Нуршаихова. Этим</w:t>
        <w:br/>
        <w:t>званием, казалось бы, уже очень пожилой человек, ис-</w:t>
        <w:br/>
        <w:t>кренне и несколько по-ребячески гордился. Мне это</w:t>
        <w:br/>
        <w:t>поначалу виделось несколько забавным, и только по-</w:t>
        <w:br/>
        <w:t>том Я смог понять истинный смысл и гордость бывше-</w:t>
        <w:br/>
        <w:t>го солдата, как и смысл и цену самых высоких наград</w:t>
        <w:br/>
        <w:t>этой страшной войны - медаль «За отвагу», орден Сла-</w:t>
        <w:br/>
        <w:t>вы, награды, которые не вручались по разнарядке, а</w:t>
        <w:br/>
        <w:t>223</w:t>
        <w:br/>
        <w:t>Сергей Азимов / Әуел</w:t>
        <w:br/>
        <w:t>похоронить себя рядом со своей Халимой, памятник</w:t>
      </w:r>
    </w:p>
    <w:p>
      <w:r>
        <w:t>которой возАвигли их дети.</w:t>
        <w:br/>
        <w:t>Но лучшим памятником их любви и верности ста-</w:t>
        <w:br/>
        <w:t>ла его документальная повесть «Мәңгілік махаббат</w:t>
        <w:br/>
        <w:t>жыры», Он писал о Войне, и он писал о Аюбви. Он был</w:t>
        <w:br/>
        <w:t>народным писателем. Это почетное звание носят не-</w:t>
        <w:br/>
        <w:t>мало наших именитых писателей. Но, пожалуй, немно-</w:t>
        <w:br/>
        <w:t>го писателей, чьи произведения стали настольными</w:t>
        <w:br/>
        <w:t>книгами многих поколений читателей нашей страны.</w:t>
        <w:br/>
        <w:t>Казахоязычный читатель в течение полувека вос-</w:t>
        <w:br/>
        <w:t>питывался произведениями Азильхана Нуршаихова на</w:t>
        <w:br/>
        <w:t>таких важных духовных жизненных понятиях и цен-</w:t>
        <w:br/>
        <w:t>ностях, как долг, честь, патриотизм, любовь - то все,</w:t>
        <w:br/>
        <w:t>без чего нет человека в его истинном и высоком смыс-</w:t>
        <w:br/>
        <w:t>ле. Именно он формировал үу нашего поколения высо-</w:t>
        <w:br/>
        <w:t>кую духовность, то, чего, на мой взгляд, не очень хва-</w:t>
        <w:br/>
        <w:t>тает нынешнему обшеству. А без духовности никогда</w:t>
        <w:br/>
        <w:t>невозможно формирование настояшей личности. Мне</w:t>
        <w:br/>
        <w:t>кажется, потребность в его произведениях будет воз-</w:t>
        <w:br/>
        <w:t>растать. И я үверен, их ценность будет востребована.</w:t>
        <w:br/>
        <w:t>Я сравнил бы это с жаждой человека, находяшегося</w:t>
        <w:br/>
        <w:t>в знойной пустыне, когда наше обшество сегодня за-</w:t>
        <w:br/>
        <w:t>нято заботами выживания и желанием материального</w:t>
        <w:br/>
        <w:t>достатка, обогашения, когда нет чувства меры, откро-</w:t>
        <w:br/>
        <w:t>вение его произведений как глоток чистой и прозрач-</w:t>
        <w:br/>
        <w:t>ной воды из родника добра и мудрости, имя которому</w:t>
        <w:br/>
        <w:t>- писатель и воин Азильхан Нуршаихов.</w:t>
        <w:br/>
        <w:t>Бауржан Момыш-улы прожил свою сложную герои-</w:t>
        <w:br/>
        <w:t>ческую и легендарную жизнь, ни разу не поступив-</w:t>
        <w:br/>
        <w:t>шись жизненными принципами, правдой об этой жиз-</w:t>
        <w:br/>
        <w:t>ни, какой бы нелицеприятной она ни была, и всегда</w:t>
        <w:br/>
        <w:t>228</w:t>
        <w:br/>
        <w:t>Әуам / Сергей Азимов</w:t>
        <w:br/>
        <w:t>ся и тратить усилия, чтобы подстрелить меня...». Мне</w:t>
        <w:br/>
        <w:t>думается, ему спасла жизнь его отчаянная храбрость,</w:t>
        <w:br/>
        <w:t>чувство долга, организованность, дисциплина, умная</w:t>
        <w:br/>
        <w:t>осторожность. Он был настояшим солдат, который</w:t>
        <w:br/>
        <w:t>научился воевать.</w:t>
        <w:br/>
        <w:t>Но почему он мне не рассказал всей той правды о</w:t>
        <w:br/>
        <w:t>страшной ржевской «мясорубке» - одна из тайн, кото-</w:t>
        <w:br/>
        <w:t>рую он унес с собой в иной мир. Но без этой правды</w:t>
        <w:br/>
        <w:t>фильм об Азильхане Нуршаихове будет не полным,</w:t>
        <w:br/>
        <w:t>Что ему помешало рассказать эту правду? Скром-</w:t>
        <w:br/>
        <w:t>ность, чтобы зритель не подумал, какой он герой, или</w:t>
        <w:br/>
        <w:t>долг военного человека, каким он оставался всегда, о</w:t>
        <w:br/>
        <w:t>неразглашении так называемой военной тайны? Ноте</w:t>
        <w:br/>
        <w:t>отдельные детали, которые мне удалось из него вы-</w:t>
        <w:br/>
        <w:t>ташить, убедительно рисуют страшную картину той</w:t>
        <w:br/>
        <w:t>бойни, в которой погибло за короткое время в пол-</w:t>
        <w:br/>
        <w:t>тора месяца сражений около миллиона солдат, боль-</w:t>
        <w:br/>
        <w:t>шинство из которых остались неизвестными, В том</w:t>
        <w:br/>
        <w:t>числе две пропавшие казахские дивизии - его бов-</w:t>
        <w:br/>
        <w:t>вые друзья. Эту тайну мне уже никогда не сможем</w:t>
        <w:br/>
        <w:t>разгадать. Об этом могут рассказать только считан-</w:t>
        <w:br/>
        <w:t>ные единицы, кто был участником и свидетелем этих</w:t>
      </w:r>
    </w:p>
    <w:p>
      <w:r>
        <w:t>событий.</w:t>
        <w:br/>
        <w:t>Иеше-егоспасло терпение и большая любовь, имя</w:t>
        <w:br/>
        <w:t>которой - Халима. Любовь, которую он пронес не толь-</w:t>
        <w:br/>
        <w:t>ко через всю войну, но и через всю свою жизнь. Лю-</w:t>
        <w:br/>
        <w:t>бовь - Халима, которая подарила ему четверых детей</w:t>
        <w:br/>
        <w:t>- Авух сыновей, двух дочерей, внуков, правнуков. Эту</w:t>
        <w:br/>
        <w:t>огромную чистую любовь, верность которой он сохра-</w:t>
        <w:br/>
        <w:t>нил до конца дней своих и остался верен ее заветам,</w:t>
        <w:br/>
        <w:t>тоскуя каждый час и каждую минуту по ней, завешая</w:t>
        <w:br/>
        <w:t>227</w:t>
        <w:br/>
        <w:t>Сәлима Қалқабаева</w:t>
        <w:br/>
        <w:t>ЖАДЫМДА ҚАЛҒАН ШУАҚТЫ СӘТТЕР</w:t>
        <w:br/>
        <w:t>1989 жылдың күзінде әл-Фараби атындағы</w:t>
        <w:br/>
        <w:t>ҚазМУ-дің аспирантура бөліміне оқуға түстім. Акаде-</w:t>
        <w:br/>
        <w:t>мик Зейнолла Қабдолов басқаратын қазақ, әдебиеті</w:t>
        <w:br/>
        <w:t>кафедрасының аспиранты атандым. Бірде жас аспи-</w:t>
        <w:br/>
        <w:t>ранттар кафедраның кезекті мәжілісінде бас қостық.</w:t>
        <w:br/>
        <w:t>Күн тәртібінде қаралатын басты мәселенің бірі -</w:t>
        <w:br/>
        <w:t>ғылыми жұмысымыздың тақырыбын талқылап, бекіту</w:t>
        <w:br/>
        <w:t>еді. Кейбір аспиранттар бұрыннан ізденіп жүрген</w:t>
        <w:br/>
        <w:t>тақырыптары бар екендігін, алайда ғылыми сипатын</w:t>
        <w:br/>
        <w:t>арттыра түсу керектігін айтуда. Бір кезде кезек маған</w:t>
        <w:br/>
        <w:t>келді. Нақты ғылыми тақырып жөнінде түпкілікті ше-</w:t>
        <w:br/>
        <w:t>шімге келе алмай жүргенмін. Кафедра меңгерушісі</w:t>
        <w:br/>
        <w:t>Зекең әдебиеттану ғылымында зерттелмей жатқан</w:t>
        <w:br/>
        <w:t>мәселелердің қыруар екендігін сөз арасында ай-</w:t>
        <w:br/>
        <w:t>тып кеткен болатын. Академик-ғалымның осы ойын</w:t>
        <w:br/>
        <w:t>дөп басқандай, кафедраның профессоры Тұрсынбек</w:t>
        <w:br/>
        <w:t>Кәкішев ағай:</w:t>
        <w:br/>
        <w:t>- Егер өзі қарсы болмаса, Сәлимаға Әзілхан</w:t>
        <w:br/>
        <w:t>Нұршайықовтың прозалық, шығармаларын зерттеуді</w:t>
        <w:br/>
        <w:t>тапсырайық. Бірен-саран мақалалар жазылғаны бол-</w:t>
        <w:br/>
        <w:t>маса, Әзекеңнің шығармашылығы әлі зерттеле қой-</w:t>
        <w:br/>
        <w:t>231</w:t>
        <w:br/>
        <w:t>Роза Рымбаева</w:t>
        <w:br/>
        <w:t>ӘДЕПТІЛІКТІ ӘЗ-АҒАҢНЫҢ БОЙЫНАН</w:t>
        <w:br/>
        <w:t>КӨРЕТІНБІЗ</w:t>
        <w:br/>
        <w:t>Әзілхан аға екеуіміз бір ауылданбыз. Туған ағамдай</w:t>
        <w:br/>
        <w:t>ақылшы,қамқоршымболғанкісі. Балакезімдегі алғашқы</w:t>
        <w:br/>
        <w:t>сүйіп оқыған жазушыларымның бірі - осы Әзілхан</w:t>
        <w:br/>
        <w:t>ағамыз. Жалпы, ол кісінің шығармасын оқымаған қазақ</w:t>
        <w:br/>
        <w:t>баласы жоқ шығар бала кезінде. Әз-ағаң - үлкен жа-</w:t>
        <w:br/>
        <w:t>зушы ғана емес, халқымыздың мақтанышына айналған</w:t>
        <w:br/>
        <w:t>зор тұлға. .</w:t>
        <w:br/>
        <w:t>Әз-ағаңмен ел жаққа үнемі бірге барып, ондағы</w:t>
        <w:br/>
        <w:t>жұрттың қуанышымен бөлісуге асығушы едік. Маған</w:t>
        <w:br/>
        <w:t>Әз-ағаңның мәдениеттілігі, әдептілігі, адамгершілігі</w:t>
      </w:r>
    </w:p>
    <w:p>
      <w:r>
        <w:t>ұнайды. Ол кісімен бірге жүрген кездерде ағамыздың</w:t>
        <w:br/>
        <w:t>бойынан жоғары мәдениет пен үлкен әдептілікті</w:t>
        <w:br/>
        <w:t>көретінмін. Ағамыз соңына аса зор рухани мұра</w:t>
        <w:br/>
        <w:t>қалдырды. Ол кісінің оқырмандары да мәңгілік деп</w:t>
        <w:br/>
        <w:t>ойлаймын. Өйткені. Әз-ағаңның жазған кітаптары</w:t>
        <w:br/>
        <w:t>мәңгілік. Сондықтан да оқырмандары да мәңгілік</w:t>
        <w:br/>
        <w:t>болуға тиіс.</w:t>
        <w:br/>
        <w:t>230</w:t>
        <w:br/>
        <w:t>Сержан Рамазанов</w:t>
        <w:br/>
        <w:t>ӘЗ-АҒА</w:t>
        <w:br/>
        <w:t>Ұстаз деген адамның жақсы көретін, үлгі алатын</w:t>
        <w:br/>
        <w:t>ақылшысы, тәрбиешісі ғой. Әркімнің мақтанышпен ай-</w:t>
        <w:br/>
        <w:t>татын өз ұстазы бар.</w:t>
        <w:br/>
        <w:t>Менің ұстазым - Қазақстанның халық, жазушысы,</w:t>
        <w:br/>
        <w:t>Абай атындағы мемлекеттік сыйлықтың, А.А.Фадеев</w:t>
        <w:br/>
        <w:t>атындағы Бүкілодақтық, сыйлықтың лауреаты, Ұлы</w:t>
        <w:br/>
        <w:t>Отан соғысының ардагері Әзілхан Нұршайықов.</w:t>
        <w:br/>
        <w:t>Әз-Аға - ерекше парасатты, ерекше қасиетті</w:t>
        <w:br/>
        <w:t>біртума адам. Мен мұндай адал, мұндай пәк мінезді,</w:t>
        <w:br/>
        <w:t>кішіпейіл кісіні кездестіргем жоқ. Дарыны дариядай</w:t>
        <w:br/>
        <w:t>шалқыған, атағы жер жарған, халқымыздың құрметіне</w:t>
        <w:br/>
        <w:t>бөленген ірі жазушы болса да, Әзекең мақтанбайды</w:t>
        <w:br/>
        <w:t>да, аспайды да, бір қарапайым қалпымен жүре береді.</w:t>
        <w:br/>
        <w:t>Осы айтылған ой-түйінімді естелікпен</w:t>
        <w:br/>
        <w:t>жалғастырайын. ӘӘзілханды көріп-білгеніме ал-</w:t>
        <w:br/>
        <w:t>пыс жылдай болып қалыпты. Зымырап өткен заман-</w:t>
        <w:br/>
        <w:t>ай десеңізші! Әзілхан 1940 жылы біздің Қапанбұлақ</w:t>
        <w:br/>
        <w:t>ауылындағы «Қызыл Жұлдыз» орта мектебіне Семей-</w:t>
        <w:br/>
        <w:t>ден мұғалім болып келді. Мен ол кезде алтыншы сы-</w:t>
        <w:br/>
        <w:t>ныпта оқып жүргенмін.</w:t>
        <w:br/>
        <w:t>Әзекең институтта оқып келген біздің мектептегі</w:t>
        <w:br/>
        <w:t>239</w:t>
        <w:br/>
        <w:t>Әуам / Сержан Рамазанов</w:t>
        <w:br/>
        <w:t>мыз» деп салт атпен ертіп апарып, Қызылтас төбесіне</w:t>
        <w:br/>
        <w:t>шығарды. Кейін ауыл азаматтары Қызылтас тауының</w:t>
        <w:br/>
        <w:t>биік шыңындағы үлкен жартасқа «Әзілхан тауы» де-</w:t>
        <w:br/>
        <w:t>ген сөзді әшекейлеп қашап, өшпейтіндей мәңгілікке</w:t>
        <w:br/>
        <w:t>қалдырды.</w:t>
        <w:br/>
        <w:t>Жаз айларында «Әзілхан тауының» көк майса бау-</w:t>
        <w:br/>
        <w:t>райында, Тарбағатайдан бастау алған суы балдай таза</w:t>
        <w:br/>
        <w:t>бұлақтың жағасында отаулар тігіліп, жылда ел жайлауға</w:t>
        <w:br/>
        <w:t>шыққанда той-думан өтеді.</w:t>
        <w:br/>
        <w:t>Ондаменің ұстазым Әзілханның есімі зор құрметпен</w:t>
        <w:br/>
        <w:t>жиі аталады. Елімізден шыққан дарынды жазушыны</w:t>
        <w:br/>
        <w:t>жерлестері мақтан етеді.</w:t>
      </w:r>
    </w:p>
    <w:p>
      <w:r>
        <w:t>Міне, менің ұстазым Әзекеңнің халық арасындағы</w:t>
        <w:br/>
        <w:t>беделі осындай биік еді. Ол - нағыз халық жазушысы</w:t>
        <w:br/>
        <w:t>болды.</w:t>
        <w:br/>
        <w:t>249</w:t>
        <w:br/>
        <w:t>Әрам / Сержан Рамазанов</w:t>
        <w:br/>
        <w:t>кандидаттық диссертациядан алынған кітабымды тап-</w:t>
        <w:br/>
        <w:t>сырдым. Ондағы жазған қолтаңбам мынау еді:</w:t>
        <w:br/>
        <w:t>«Халқымыздың жалынды ұстазы, тәрбиешісі Әз-</w:t>
        <w:br/>
        <w:t>ағаңа, ізгі тілекпен.</w:t>
        <w:br/>
        <w:t>2-қараша, 1979 жыл».</w:t>
        <w:br/>
        <w:t>Ертеңінде ел аралауға шығатын болдық. Аманолла:</w:t>
        <w:br/>
        <w:t>«Аудан басшыларына қоңырау соғып қоямын, Әзекең</w:t>
        <w:br/>
        <w:t>асықпай дем алсын, туған жерлерін көрсін. Екі Рама-</w:t>
        <w:br/>
        <w:t>занов бармай-ақ қояйық. Ел-жерді жақсы білесің,</w:t>
        <w:br/>
        <w:t>сен ұстазыңа атқосшы болып, бірге жүріп қайт» деп</w:t>
        <w:br/>
        <w:t>маған тапсырыс жасады. Сонымен, обкомның жаңа ақ</w:t>
        <w:br/>
        <w:t>«Волгасымен» Әзекең, жан жары Халима, майдандас</w:t>
        <w:br/>
        <w:t>досы Мұқан Омарбаев төртеуіміз сапарға аттандық.</w:t>
        <w:br/>
        <w:t>Алғашқы ат басын тіреген жеріміз Әзекеңнің ауылы -</w:t>
        <w:br/>
        <w:t>«Ақ бұзау» болды. Ауылдың кәрі-жасы тай-тұяғымен</w:t>
        <w:br/>
        <w:t>атақты жерлесіне сәлем беруге жиналды, дастарқан</w:t>
        <w:br/>
        <w:t>жайылып, думан-тойға айналды. Әзекең қызықты-</w:t>
        <w:br/>
        <w:t>қызықты әңгімелер айтып, ел мәз-мейрам болды.</w:t>
        <w:br/>
        <w:t>Бір қонып, ертеңінде алдын ала жасалған жоспар бо-</w:t>
        <w:br/>
        <w:t>йынша «Қалбатау» асылтұқымды ірі қара мал зауытына</w:t>
        <w:br/>
        <w:t>келдік. Совхоздың үлкен мәдениет үйінде жазушымен</w:t>
        <w:br/>
        <w:t>кездесу өтті. Әзекең өзімен алып шыққан «Ақиқат пен</w:t>
        <w:br/>
        <w:t>аңыз» кітабын қолтаңбасымен жұртшылыққа таратты.</w:t>
        <w:br/>
        <w:t>Совхоз директоры Күнсіләм Мұсажанов қонаққа ат</w:t>
        <w:br/>
        <w:t>мінгізіп, нығына шапан жапты. Содан кейін үлкен кон-</w:t>
        <w:br/>
        <w:t>церт берілді.</w:t>
        <w:br/>
        <w:t>Болған жерлеріміздің бәрінде халық Әзекеңді</w:t>
        <w:br/>
        <w:t>құшақ жайып қарсы алып, құрмет көрсетті.</w:t>
        <w:br/>
        <w:t>Біз бес күн ішінде Жарма, Көкпекті, Ақсуат аудан-</w:t>
        <w:br/>
        <w:t>дарын араладық. Әсіресе, Ақсуатта болған кездесулер</w:t>
        <w:br/>
        <w:t>ерекше есте қалды. Аудан басшылары бізді Тарбағатай</w:t>
        <w:br/>
        <w:t>247</w:t>
        <w:br/>
        <w:t>Әуам / Сәлима Қалқабаева</w:t>
        <w:br/>
        <w:t>менде кешкендей едім. Ойланып үлгергенімше, есік</w:t>
        <w:br/>
        <w:t>айқара ашылып, алдымда шүйкедей болып Халық жа-</w:t>
        <w:br/>
        <w:t>зушысы Әзілхан Нұршайықов тұрды.</w:t>
        <w:br/>
        <w:t>- Сәлеметсіз бе, Әзілхан аға? - дедім жүрексініп.</w:t>
        <w:br/>
        <w:t>Әз-ағаң:</w:t>
      </w:r>
    </w:p>
    <w:p>
      <w:r>
        <w:t>- Сәлимасың ба? Кір үйге, - деп сәлемдескен</w:t>
        <w:br/>
        <w:t>қолын жіберместен, ас үйде шай қамдап жүрген Ха-</w:t>
        <w:br/>
        <w:t>лима апайға қарай жетелей жөнелді. Апайға мені</w:t>
        <w:br/>
        <w:t>бұрыннан жақсы білетіндей таныстырып жатыр. Мен</w:t>
        <w:br/>
        <w:t>де қолымдағы шоқ, гүлімді ұсындым. Халима апайдың</w:t>
        <w:br/>
        <w:t>күлімсірей қараған жымиысы өзіне тарта түседі екен.</w:t>
        <w:br/>
        <w:t>Танымал жазушының үйіне бірінші рет баруым. Маған.</w:t>
        <w:br/>
        <w:t>бәрі таңсық. ӘӘз-ағаң жазу кабинетіне ертіп бар-</w:t>
        <w:br/>
        <w:t>ды. Ең кең бөлмені кабинет еткен сияқты. Бөлме іші</w:t>
        <w:br/>
        <w:t>кітап пен қағазға толы. Сөрелерде суреттер де орын</w:t>
        <w:br/>
        <w:t>алған. Менің көзім әскери киім киген жас солдаттың</w:t>
        <w:br/>
        <w:t>көне суретіне түсті. Үйде өз Әкемнің де соғыста түскен</w:t>
        <w:br/>
        <w:t>суреті тұрушы еді. Бәлкім, сол суретке ұқсап кеткен</w:t>
        <w:br/>
        <w:t>болар. Ұзақ қарап қалғанымды байқап қалды ма, Әз-</w:t>
        <w:br/>
        <w:t>ағаң соғыста сержант болып жүрген сәттерінен біраз</w:t>
        <w:br/>
        <w:t>әңгімелер айтып берді. Мен де арасында сөзге арала-</w:t>
        <w:br/>
        <w:t>сып, 1941-45-жылдары әкемнің майданда болғанын,</w:t>
        <w:br/>
        <w:t>соғыста оң қолынан айырылып келгендігін, Әкемнің</w:t>
        <w:br/>
        <w:t>Әз-ағаңмен түйдей құрдас екендігін айтып қоямын.</w:t>
        <w:br/>
        <w:t>Әңгіме әңгімеге ұласып, біраз сөйлестік. Жақында</w:t>
        <w:br/>
        <w:t>ғана шыққан Әз-ағаңның екі томдық шығармалар</w:t>
        <w:br/>
        <w:t>жинағын ала барғанмын. Автограф жазғызып алмақ</w:t>
        <w:br/>
        <w:t>ойым болған. Соны сөмкемнен шығарып, қолтаңба-</w:t>
        <w:br/>
        <w:t>сын беруді сұрадым. Алтын сумен жалатқан әдемі</w:t>
        <w:br/>
        <w:t>қаламсапты алып: «Ардақты Сәлимаға! Әдебиет ғылы-</w:t>
        <w:br/>
        <w:t>мының атақты қайраткерлерінің бірі болып шығуыңа</w:t>
        <w:br/>
        <w:t>233</w:t>
        <w:br/>
        <w:t>Сержан Рамазанов / Әуаа</w:t>
        <w:br/>
        <w:t>тауының Майлышат, Қырғынсай деген жерлеріне алып</w:t>
        <w:br/>
        <w:t>барды. Ол ертеде Қабанбай батырдың қалмақтарды</w:t>
        <w:br/>
        <w:t>қырып, қазақ жерінен қуып, ұлан-асыр той жасаған</w:t>
        <w:br/>
        <w:t>жері екен. Сол жерге ырым етіп, аудан басшылары</w:t>
        <w:br/>
        <w:t>Әзекеңе арнап киіз үй тіктіріпті. Түнімен сол ақ отау-</w:t>
        <w:br/>
        <w:t>да болып, әңгіме-дүкен құрдық. Сондағы жергілікті</w:t>
        <w:br/>
        <w:t>ақын Мақан Баймұрзиннің Әзілханға арнаған өлеңінен</w:t>
        <w:br/>
        <w:t>үзінділер келтірейін:</w:t>
        <w:br/>
        <w:t>«Әзеке, келіп қапсың Ақсуатқа,</w:t>
        <w:br/>
        <w:t>Тау-тасын көрсеңізші мініп атқа.</w:t>
        <w:br/>
        <w:t>Жаюлы дастарқаны жиналмайды,</w:t>
        <w:br/>
        <w:t>Салты осы Ақсуаттың қай уақта.</w:t>
        <w:br/>
        <w:t>Оқысақ кітабыңның бетін ашып,</w:t>
        <w:br/>
        <w:t>Қойғандай әр сөзіңді тасқа басып.</w:t>
        <w:br/>
        <w:t>Бір күліп, бір ойланып, сөзіңізбен,</w:t>
        <w:br/>
        <w:t>Кетеміз өзіңізбен араласып...</w:t>
        <w:br/>
        <w:t>Тараттың аңыз етіп Бауыржанды,</w:t>
        <w:br/>
        <w:t>Көтерді қаламұшың асыл жанды.</w:t>
        <w:br/>
        <w:t>«Ақиқат пен аңызды» халық оқып,</w:t>
        <w:br/>
        <w:t>Қазақтың ерлігімен қаруланды.</w:t>
        <w:br/>
        <w:t>Көп нақыл сөз қалдырдың адам үшін,</w:t>
        <w:br/>
        <w:t>Соғылған ақ болаттай қаламұшың.</w:t>
        <w:br/>
        <w:t>Тағы да келістіріп жазыңызшы,</w:t>
        <w:br/>
        <w:t>Әзеке, қала үшін, дала үшіні»,</w:t>
        <w:br/>
        <w:t>Ертеңінде аудан басшылары отырып: «Әз-аға, кеше</w:t>
        <w:br/>
        <w:t>сізге ат мінгіздік. Атты әркім сыйлайды ғой. Бүгін</w:t>
        <w:br/>
        <w:t>Сізді ат емес, тауға мінгізсек деп отырмыз, Тарбағатай</w:t>
      </w:r>
    </w:p>
    <w:p>
      <w:r>
        <w:t>тауының Қызылтас деген биік шыңына кезінде баба-</w:t>
        <w:br/>
        <w:t>мыз Қабанбай батыр шыққан шыңды Сізге сыйлай-</w:t>
        <w:br/>
        <w:t>248</w:t>
        <w:br/>
        <w:t>Әуаа / Сәлима Қалқабаева</w:t>
        <w:br/>
        <w:t>қалай құрметтеп, ардақтаудың үлгісін көзі тірісінде ғана</w:t>
        <w:br/>
        <w:t>емес, апай дүниеден қайтқанда да көрсете білді. Ха-</w:t>
        <w:br/>
        <w:t>лима апайдың бейнесін мәңгі өшпестей етіп «Мәңгілік</w:t>
        <w:br/>
        <w:t>махаббат жыры» деген прозалық поэма жазды. Осы-</w:t>
        <w:br/>
        <w:t>лай Халима апайдың әдеби кейіпкер ретіндегі екінші</w:t>
        <w:br/>
        <w:t>өмірі басталды. Оны сыйлаған - өмірлік қамқоры, ай-</w:t>
        <w:br/>
        <w:t>нымас жары бола білген халық, жазушысы Әз-ағаң еді.</w:t>
        <w:br/>
        <w:t>Әсіресе, маған қатты әсер еткен бір жайды айта кеткім</w:t>
        <w:br/>
        <w:t>келеді.</w:t>
        <w:br/>
        <w:t>2005 жылдың 6 мамырында Ғалымдар үйінің</w:t>
        <w:br/>
        <w:t>қысқы бағында Әзілхан Нұршайықовтың 10</w:t>
        <w:br/>
        <w:t>томдық шығармалар жинағының тұсаукесер рәсімі</w:t>
        <w:br/>
        <w:t>өтті. Көптомдықты шығарушы әрі тұсаукесерді</w:t>
        <w:br/>
        <w:t>ұйымдастырушы - республикаға кең танылған «Қа-</w:t>
        <w:br/>
        <w:t>зығұрт» баспасы болды. Көп сөйлеушілердің қатарында</w:t>
        <w:br/>
        <w:t>мен де сөз алдым. Әз-ағаңның маған сөз берер ал-</w:t>
        <w:br/>
        <w:t>дында көпшілікке арнайы таныстырып: «Мен жай-</w:t>
        <w:br/>
        <w:t>лы ең алғаш кітап жазған Сәлима болды» деп риза-</w:t>
        <w:br/>
        <w:t>шылық, сезіммен айтқаны көңілімде әлі сайрап тұр.</w:t>
        <w:br/>
        <w:t>іс-шара соңынан Әз-ағаң бір топ қонақты үйіне дәмге</w:t>
        <w:br/>
        <w:t>шақырды. Тұрсынбек аға, Әз-ағаңның көптомдығын</w:t>
        <w:br/>
        <w:t>шығаруға жеке демеушілік жасап, қарт жазушыны</w:t>
        <w:br/>
        <w:t>бақытқа бөлеген, алаштың ардақты азаматы Бекет</w:t>
        <w:br/>
        <w:t>Тұрғараев ағамыз бен ол үйдегі Ұлды жеңгей, «Қазы-</w:t>
        <w:br/>
        <w:t>ғұрт» баспасының директоры, танымал ақын Темірғали</w:t>
        <w:br/>
        <w:t>Көпбаев, Әз-ағаңның қолғанатына айналған, руха-</w:t>
        <w:br/>
        <w:t>ни інісі, белгілі ғалым Камал Рахманқұлов - бәріміз</w:t>
        <w:br/>
        <w:t>қонақтарға арналған дастарқан басына жайғастық.</w:t>
        <w:br/>
        <w:t>Әз-ағаң үй иесі ретінде шеткі орындыққа отыр-</w:t>
        <w:br/>
        <w:t>ды. Ол кісінің оң жақ қасындағы бір орындық бос</w:t>
        <w:br/>
        <w:t>тұрды. Орындықтың басына ақ орамал байланған,</w:t>
        <w:br/>
        <w:t>235</w:t>
        <w:br/>
        <w:t>Әмен / Сержан Рамазанов</w:t>
        <w:br/>
        <w:t>да, баланың алғырлығын бағалап, үнемі «өте жақсы»</w:t>
        <w:br/>
        <w:t>деген баға қойып жүрдім.</w:t>
        <w:br/>
        <w:t>Сол Серғазымен он бес жылдан кейін кездестім.</w:t>
        <w:br/>
        <w:t>Ол кезде мен Павлодар облыстық, газетінің редакто-</w:t>
        <w:br/>
        <w:t>ры едім. Бір жылы жеңіл машинамен Семейге келдім.</w:t>
        <w:br/>
        <w:t>Одан ауылыма соға кетейін деп Жарма ауданына қарай</w:t>
        <w:br/>
        <w:t>бет алдым. Жолда Суықбұлақ, станциясынан аса бер-</w:t>
        <w:br/>
        <w:t>генде бір милиционер қол көтерді.</w:t>
        <w:br/>
        <w:t>- Шарға дейін ала кетіңіздер, - деді ол. Машинаның</w:t>
        <w:br/>
        <w:t>есігі ашылысымен мені танып, құшағын жайды.</w:t>
        <w:br/>
        <w:t>Сөйтсем, әлгі милиционер баяғы Қапанбұлақта өзімнен</w:t>
        <w:br/>
        <w:t>оқыған шәкіртім Серғазы болып шықты. Шарға жет-</w:t>
      </w:r>
    </w:p>
    <w:p>
      <w:r>
        <w:t>кенше әңгімелесіп бардық, Оның тентектігін есімізге</w:t>
        <w:br/>
        <w:t>түсірдік.</w:t>
        <w:br/>
        <w:t>- Мұғалім, сонда Сіздің маған не дегеніңіз есіңізде</w:t>
        <w:br/>
        <w:t>ме? - деді ол бір кезде.</w:t>
        <w:br/>
        <w:t>- Шәкіртке қай ұрысқаның есте тұрады, бірақ жа-</w:t>
        <w:br/>
        <w:t>ман сөз айтпаған шығармын.</w:t>
        <w:br/>
        <w:t>- Мен Сізді сол мұғалімнің үстеліне ешкіше секиігі</w:t>
        <w:br/>
        <w:t>тұрып, қарсы алғаннан кейін Сіз менімен сөйлеспей</w:t>
        <w:br/>
        <w:t>қойдыңыз. Бірақ бағамды ешқашан төмендеткен</w:t>
        <w:br/>
        <w:t>жоқсыз. Бір күні Сізге: «мені неге жек көресіз? дедім.</w:t>
        <w:br/>
        <w:t>«Жек көрмеймін. Бірақ ұнатпаймын» дедіңіз Сіз. «Неге?»</w:t>
        <w:br/>
        <w:t>деп сұрағанымда Сіз былай деп едіңіз: «Әр баланың</w:t>
        <w:br/>
        <w:t>екінші әкесі - мұғалім. Мұғалімді мазақтаған бала-</w:t>
        <w:br/>
        <w:t>ны ұнатпаймын», Сіздің сол сөзіңіз өмір бойы есімде</w:t>
        <w:br/>
        <w:t>жүрді.</w:t>
        <w:br/>
        <w:t>- Рақмет, оны ұмытпағаныңа, - дедім мен бұрынғы</w:t>
        <w:br/>
        <w:t>шәкіртіме қарап.</w:t>
        <w:br/>
        <w:t>- Соғыс кезінде “Екпінді газетінен Сіздің</w:t>
        <w:br/>
        <w:t>«Сағындым, Ертіс, суыңды» деген өлеңіңізді Оқыдым.</w:t>
        <w:br/>
        <w:t>Ол өлеңде мынадай сөздер бар:</w:t>
        <w:br/>
        <w:t>245</w:t>
        <w:br/>
        <w:t>Сәлима Қалқабаева / Она</w:t>
        <w:br/>
        <w:t>шын жүректен тілектеспін. Әз.Нұршайықов» деп мар-</w:t>
        <w:br/>
        <w:t>жандай жазуымен кітаптың алғашқы бетіне тілегін жаз-</w:t>
        <w:br/>
        <w:t>ды. Сырттай аты мен шығармаларына қанық атақты</w:t>
        <w:br/>
        <w:t>жазушымен жүздескеніме, қолтаңбасы мен тілегін</w:t>
        <w:br/>
        <w:t>жеке-дара алғаныма дән риза болып, төбем көкке</w:t>
        <w:br/>
        <w:t>жеткендей аспирантура жатақханасына оралдым.</w:t>
        <w:br/>
        <w:t>1995 жылдың 27 сәуірі. Сағат күндізгі екілердің ша-</w:t>
        <w:br/>
        <w:t>масы. «Әзілхан Нұршайықов прозасындағы адамгер-</w:t>
        <w:br/>
        <w:t>шілік ізденістер» атты кандидаттық, диссертацияның</w:t>
        <w:br/>
        <w:t>қорғау мерзімі осы күнге белгіленген болатын.</w:t>
        <w:br/>
        <w:t>ҚазҰУ-дің филология факультетіндегі. М.Әуезов</w:t>
        <w:br/>
        <w:t>атындағы 312-аудиторияға диссертациялық кеңестің</w:t>
        <w:br/>
        <w:t>мүшелері жиналған, Бірер минутта қорғау басталмақ.</w:t>
        <w:br/>
        <w:t>Көңілім алаңдаулы. Бүгінгі қорғауға Әз-ағаң келер</w:t>
        <w:br/>
        <w:t>ме екен? Көрінбейді. Келмегені де дұрыс болар. Ол</w:t>
        <w:br/>
        <w:t>кісіден қатты қысыламын. Қорғау басталып кетті...</w:t>
        <w:br/>
        <w:t>Қорғау нәтижесі жарияланатын сәт те жетті.</w:t>
        <w:br/>
        <w:t>Кеңес төрағасы, академик Зейнолла Қабдолов</w:t>
        <w:br/>
        <w:t>қорытынды шешімді айтып, алған ғылыми дәре-</w:t>
        <w:br/>
        <w:t>жеммен құттықтады. Бір сәт құттықтаушылар ара-</w:t>
        <w:br/>
        <w:t>сынан Халима апай маған қарай күлімсіреп келе жа-</w:t>
        <w:br/>
        <w:t>тыр: «Сәтті қорғауыңмен, қалқам, тілеулестігімізді</w:t>
        <w:br/>
        <w:t>білдіріп өзім келдім. Әзілхан саған сенді» деп</w:t>
        <w:br/>
        <w:t>құшағына қысты. Алғаш көргендегі таныс жымиыс.</w:t>
        <w:br/>
        <w:t>Өзіне тарта түседі. Мен де анамның ыстық, мейірімін</w:t>
        <w:br/>
        <w:t>көргендей, апайды жақын тартып, құшақтадым.</w:t>
        <w:br/>
        <w:t>Адал жар, сенімді серік бола білген Халима апайдың</w:t>
        <w:br/>
        <w:t>қазақ әйелдеріне тән барлық инабатты, адамгершілік</w:t>
        <w:br/>
        <w:t>қасиеттерді бойына жинақтаған жан екенін Әз-ағаңның</w:t>
        <w:br/>
        <w:t>аузынан талай естіп, шығармаларынан да оқушы едім.</w:t>
        <w:br/>
        <w:t>Халима апайды асқақтата отырып, Әз-ағаң қазақ әйелін</w:t>
      </w:r>
    </w:p>
    <w:p>
      <w:r>
        <w:t>234</w:t>
        <w:br/>
        <w:t>Она / Сержан Рамазанов</w:t>
        <w:br/>
        <w:t>колхоз» деген өлеңі басылыпты. Куанып, қарама-қарсы</w:t>
        <w:br/>
        <w:t>үйде отырған Әзекеңе жүгіріп барып: «Аға, Сіз ақын</w:t>
        <w:br/>
        <w:t>екенсіз. Міне, өлеңіңізді оқыдым. Тура біздің «Қызыл</w:t>
        <w:br/>
        <w:t>Жұлдыз» колхозы!» дедім қуанып.</w:t>
        <w:br/>
        <w:t>- Секен, қалқам, мен әлі ақын емеспін. Ақын де-</w:t>
        <w:br/>
        <w:t>ген - өте үлкен атақ. Ақын деп Иса, Сәбит, Асқар</w:t>
        <w:br/>
        <w:t>сияқты қисса, поэма жазған, еңбегімен халыққа әйгілі</w:t>
        <w:br/>
        <w:t>болған ағаларыңды айтады. Немесе өз ауылымыздағы</w:t>
        <w:br/>
        <w:t>Сапарғали атаңды атайды. Ақын болу үшін көп көріп,</w:t>
        <w:br/>
        <w:t>көп білу керек, көп оқу керек, - деді ол маған жайлы</w:t>
        <w:br/>
        <w:t>мінезімен күле қарап. Мұнан кейін «Пионер» журналын-</w:t>
        <w:br/>
        <w:t>да Әзілханның «Бір», «Күзетте», «Ұлба» деген өлеңдері</w:t>
        <w:br/>
        <w:t>шықты, Біз оқушылар өз мұғаліміміздің өлеңдерін</w:t>
        <w:br/>
        <w:t>ерекше қызыға оқитынбыз.</w:t>
        <w:br/>
        <w:t>Өлеңдері қандай қызықты, өте қисынды, оқуға</w:t>
        <w:br/>
        <w:t>жеңіл, жаттауға оңай болғандықтан ол кезде мен</w:t>
        <w:br/>
        <w:t>Әзілханның көп өлеңдерін жатқа білгенмін. Ішімнен</w:t>
        <w:br/>
        <w:t>«біздің Маяковский» деп те қоятынмын.</w:t>
        <w:br/>
        <w:t>Бірте-бірте ұстазымның ақындығына еліктей баста-</w:t>
        <w:br/>
        <w:t>дым. Қолыма қалам алып, шағын-шағын мақала жа-</w:t>
        <w:br/>
        <w:t>зып, аудандық «Социалистік Еңбек» газетіне жіберіп</w:t>
        <w:br/>
        <w:t>тұрдым. Ең алдымен оларды ұстазыма көрсетіп ала-</w:t>
        <w:br/>
        <w:t>мын, Әзекең әр мақалама түзету жасап, әдеби көрік</w:t>
        <w:br/>
        <w:t>беріп, көмектесіп отырды. Сүйте-сүйте, мен басында</w:t>
        <w:br/>
        <w:t>мақалалар жазсам, кейін ептеп өлең де жаза баста-</w:t>
        <w:br/>
        <w:t>дым.</w:t>
        <w:br/>
        <w:t>Міне, менің қалам ұстап, журналист болуым -</w:t>
        <w:br/>
        <w:t>тікелей Әзілхан ұстазымның мәңгілік ұмытылмас</w:t>
        <w:br/>
        <w:t>еңбегі.</w:t>
        <w:br/>
        <w:t>Әзілхан біздің мектепте екі жыл ғана мұғалім болды.</w:t>
        <w:br/>
        <w:t>1941 жылы Ұлы Отан соғысы басталды. Сол жылдың</w:t>
        <w:br/>
        <w:t>241</w:t>
        <w:br/>
        <w:t>Әкем / Сержан Рамазанов</w:t>
        <w:br/>
        <w:t>қатты қуанышта, не қатты реніште өзінен-өзі ағылады</w:t>
        <w:br/>
        <w:t>екен! «Тыңда, Жарма жігіті!» атты өлеңімді қолма-қол</w:t>
        <w:br/>
        <w:t>өзіміздің аудандық, «Социалистік еңбек» газетіне 1943</w:t>
        <w:br/>
        <w:t>жылдың 1-ші сәуірінде шығардық.</w:t>
        <w:br/>
        <w:t>1942-1943 жылдары Әзілханнан хат алып тұрдым.</w:t>
        <w:br/>
        <w:t>Майданда жүріп ол өз елін, өз жерін аңсаған талай</w:t>
        <w:br/>
        <w:t>өлеңдер жазды. Олар облыстық «Екпінді» газетінде</w:t>
        <w:br/>
        <w:t>жиі басылып жүрді. «Сағындым, Ертіс, суыңды» деген</w:t>
        <w:br/>
        <w:t>өлеңі ел аузына тез тарап, жастар әнге де қосып айта-</w:t>
        <w:br/>
        <w:t>тын.</w:t>
      </w:r>
    </w:p>
    <w:p>
      <w:r>
        <w:t>Мынадай өлең жолдары шын мағынасында кімді</w:t>
        <w:br/>
        <w:t>тебірентпейді:</w:t>
        <w:br/>
        <w:t>«... Жағаңды еркін жайлаған</w:t>
        <w:br/>
        <w:t>Сағындым, Ертіс, еліңді.</w:t>
        <w:br/>
        <w:t>Көз салып саған қарайтын</w:t>
        <w:br/>
        <w:t>Айнала адыр-беліңді.</w:t>
        <w:br/>
        <w:t>Жағаңда тұрған көрікті</w:t>
        <w:br/>
        <w:t>Сағындым Семей қаласын.</w:t>
        <w:br/>
        <w:t>Ақжайық, Алтай, Сары Арқа,</w:t>
        <w:br/>
        <w:t>Қазақтың байтақ, даласын.</w:t>
        <w:br/>
        <w:t>Сағындым, Ертіс, қадірлім,</w:t>
        <w:br/>
        <w:t>Құдіретіңе табындым...» деп майданда жүрген қазақ</w:t>
        <w:br/>
        <w:t>жігіттерінің елге деген сүйіспеншілігін тербейді.</w:t>
        <w:br/>
        <w:t>Ұлы Отан соғысы халқымызға, әсіресе жастарға</w:t>
        <w:br/>
        <w:t>үлкен сын болды. Ол сыннан біздің ұрпақ, Әзілханның</w:t>
        <w:br/>
        <w:t>ұрпағы мүдірмей өтті. Жиырмасыншы жылдың</w:t>
        <w:br/>
        <w:t>жігіттері «жеңімпаздар буыны», «жеңімпаздар ұрпағы»</w:t>
        <w:br/>
        <w:t>деп тегін аталмаған.</w:t>
        <w:br/>
        <w:t>..1979 жылы Әзілхан ағамыз облыстық партия ко-</w:t>
        <w:br/>
        <w:t>митетінің бірінші хатшысы Аманолла Рамазановтың ша-</w:t>
        <w:br/>
        <w:t>қыруымен құрметті қонақ болып Семейге келді. Атақты</w:t>
        <w:br/>
        <w:t>243</w:t>
        <w:br/>
        <w:t>Сержан Рамазанов / Әуаа</w:t>
        <w:br/>
        <w:t>«Жағаңа салған көрікті</w:t>
        <w:br/>
        <w:t>Сағындым Семей қаласын.</w:t>
        <w:br/>
        <w:t>Қатар өскен құрбы, дос,</w:t>
        <w:br/>
        <w:t>Қазақтың қара баласын...».</w:t>
        <w:br/>
        <w:t>Осы әлеңді оқып шыққаннан кейін мен еңкілдеп</w:t>
        <w:br/>
        <w:t>жыладым. Сонда балалықпен сізді жәбірлегенім есіме</w:t>
        <w:br/>
        <w:t>түсті. Ал сіз болсаңыз елді, оның ішінде біз сияқты</w:t>
        <w:br/>
        <w:t>қазақтың қара балаларын сағынып жүрдіңіз. Сонда</w:t>
        <w:br/>
        <w:t>сізді неге ренжіттім деп өкіндім. Осылай деп беліне</w:t>
        <w:br/>
        <w:t>қару асынған қағылез милиционер жігіт қоқайған</w:t>
        <w:br/>
        <w:t>фуражкасын шешіп, жаутаңдап, тағы да кешірім</w:t>
        <w:br/>
        <w:t>сұрағандай басын иді.</w:t>
        <w:br/>
        <w:t>- Бәрі балалық қой, Серғазыжан, - дедім мен</w:t>
        <w:br/>
        <w:t>шәкіртімнің иығынан қағып. - Балалық, қылыққа</w:t>
        <w:br/>
        <w:t>кешірім сұралмайды. Қайта ұстазыңды ұмытпай есіңе</w:t>
        <w:br/>
        <w:t>алып, өлеңдерімді оқып жүргеніңе рақмет.</w:t>
        <w:br/>
        <w:t>Міне, осы бір шағын естеліктен біздің ұстазымыздың</w:t>
      </w:r>
    </w:p>
    <w:p>
      <w:r>
        <w:t>шәкірттері алдында, ел алдында қандай беделді</w:t>
        <w:br/>
        <w:t>болғанын көруге болады. Екіншіден, Әзекеңнің Әділ</w:t>
        <w:br/>
        <w:t>ұстаз болғандығын көреміз.</w:t>
        <w:br/>
        <w:t>Дастарқан басында көп әңгіме айтылды. Сол кеште</w:t>
        <w:br/>
        <w:t>ұстазыммаған«Ақиқатпен аңыз» роман-диалогын сыйға</w:t>
        <w:br/>
        <w:t>берді. Сонымен кітап сөресіндегі бұрынғы «Махаббат,</w:t>
        <w:br/>
        <w:t>қызық. мол жылдар» романының жанына Әзекеңнің</w:t>
        <w:br/>
        <w:t>халық сүйіп оқитын тағы бір романы қосылды. Ерте-</w:t>
        <w:br/>
        <w:t>ректе бұл романның орыс тіліне тәржімаланған кітабын</w:t>
        <w:br/>
        <w:t>да оқығанмын. Шын мағынасында қазақтың хас ба-</w:t>
        <w:br/>
        <w:t>тыры Бауыржан Момышұлы туралы жазылған бұл ро-</w:t>
        <w:br/>
        <w:t>ман - әдебиетіміздің асыл қорына қосылған үлкен</w:t>
        <w:br/>
        <w:t>мұра. Өз кезегімде мен ұстазыма сол кезде жарық</w:t>
        <w:br/>
        <w:t>көрген «Бұқаралық насихаттың пәрменділігі» деген</w:t>
        <w:br/>
        <w:t>246</w:t>
        <w:br/>
        <w:t>Сәлима Қалқабаева / Әне</w:t>
        <w:br/>
        <w:t>ған жоқ. Керек болса, өзім де арасында кеңес беріп</w:t>
        <w:br/>
        <w:t>тұрармын, - деп Әз-ағаңның шығармашылығын жақ-</w:t>
        <w:br/>
        <w:t>сы бағалайтындығын, әрі араларында достық қарым-</w:t>
        <w:br/>
        <w:t>қатынастың да бар екендігін байқатты. Қабылдау ем-</w:t>
        <w:br/>
        <w:t>тиханы кезінде бір сұрақ төңірегінде даулы мәселе</w:t>
        <w:br/>
        <w:t>қозғалған шақта менің жағыма шығып, пікірімді жақ-</w:t>
        <w:br/>
        <w:t>таған Тұрсынбек ағай маған әкемдей ыстық көрінген</w:t>
        <w:br/>
        <w:t>еді. Енді тың тақырып ұсынып, тағы да жанашырлық,</w:t>
        <w:br/>
        <w:t>танытып отыр. Мен неге қарсы болайын?! Оның үстіне,</w:t>
        <w:br/>
        <w:t>Әзілхан Нұршайықов сүйікті жазушымның бірі ғой.</w:t>
        <w:br/>
        <w:t>Келісім беретіндігімді айттым. Тұрсынбек ағай: «Әзе-</w:t>
        <w:br/>
        <w:t>кеңе телефон шалып, оның шығармашылығы жайлы</w:t>
        <w:br/>
        <w:t>диссертациялық тақырып бекітілгенін өзім жеткіземін»</w:t>
        <w:br/>
        <w:t>деді аңқылдап. Ғылыми жетекшім профессор Ба-</w:t>
        <w:br/>
        <w:t>қытжан Майтанов екеуміз ақылдаса келе, диссер-</w:t>
        <w:br/>
        <w:t>тация тақырыбын «Әзілхан Нұршайықов прозасын-</w:t>
        <w:br/>
        <w:t>дағы адамгершілік ізденістер» деп атауды ұйғардық.</w:t>
        <w:br/>
        <w:t>Тақырып осылай бекітілді. Мұның бәрін айтып жатқа-</w:t>
        <w:br/>
        <w:t>ным, осы жағдай мені жазушымен жақын таныстыққа</w:t>
        <w:br/>
        <w:t>алып келді.</w:t>
        <w:br/>
        <w:t>Жазушы еңбектерімен мұқият танысып алғаннан</w:t>
        <w:br/>
        <w:t>кейін Әз-ағаңның өзімен жүздесіп, сұхбаттасуды жөн</w:t>
        <w:br/>
        <w:t>көрдім. Үйіне телефон соғып, мән-жайды баяндадым.</w:t>
        <w:br/>
        <w:t>Ол кісі толық мекенжайын айтып, үйінде күтетіндігін</w:t>
        <w:br/>
        <w:t>айтты. Келісілген уақытта пәтер қоңырауын бастым.</w:t>
        <w:br/>
        <w:t>Есіктің арғы жағынан:</w:t>
        <w:br/>
        <w:t>- Бұл кім? - деген жіңішке, созылыңқы дауыс</w:t>
        <w:br/>
        <w:t>естілді. Теледидардан талай естіген таныс дауыс-</w:t>
        <w:br/>
        <w:t>тан Әз-ағаңның өзі есікті ашқалы келгендігін сезіп,</w:t>
        <w:br/>
        <w:t>жүрегім лүпілдей жөнелді. Баукең туралы жазбақ бо-</w:t>
        <w:br/>
        <w:t>лып, алғаш кездесуге барған сәттегі Әз-ағаңның күйін</w:t>
        <w:br/>
        <w:t>232</w:t>
        <w:br/>
        <w:t>Әрам / Сәлима Қалқабаева</w:t>
      </w:r>
    </w:p>
    <w:p>
      <w:r>
        <w:t>Өлмес сөздің салмақтап әрелісін,</w:t>
        <w:br/>
        <w:t>Өлең ішін өзіңдей көреді шын.</w:t>
        <w:br/>
        <w:t>Асау мінез күйдіріп тұрса-дағы,</w:t>
        <w:br/>
        <w:t>Ол сүйеді ақынды өлеңі үшін.</w:t>
        <w:br/>
        <w:t>Шыңға біткен көңілдің шынары ма,</w:t>
        <w:br/>
        <w:t>Ұйқас жолдың ұқсаған сыңарына.</w:t>
        <w:br/>
        <w:t>Ақын жары сенеді ақиық жыр,</w:t>
        <w:br/>
        <w:t>Биіктерге бірге алып шығарына.</w:t>
        <w:br/>
        <w:t>Темірғалидың «Ақын жары» атты бұл өлеңі Әз-</w:t>
        <w:br/>
        <w:t>ағаң мен Халима апайдың тағдырын дәл көрсеткендей</w:t>
        <w:br/>
        <w:t>әсер етті. Ау қол шапалақ соғылды. Бұл бірнеше</w:t>
        <w:br/>
        <w:t>жайдың қүрметіне, соның ішінде Әз-ағаңның әйел</w:t>
        <w:br/>
        <w:t>қауымына деген ілтипатына соғылған шапалақ еді.</w:t>
        <w:br/>
        <w:t>Әйел затын ардақтау - Әз-ағаңдай жазушының әркез</w:t>
        <w:br/>
        <w:t>биік көтерген туы екендігін байқадым. Әз-ағаңды ас-</w:t>
        <w:br/>
        <w:t>қақтататын, жан сұлулығын ажарландыратын осы</w:t>
        <w:br/>
        <w:t>қасиеті екен.</w:t>
        <w:br/>
        <w:t>Көңілімде шуақ, қалдырған тағы бір оқиға ҚазҰУ-</w:t>
        <w:br/>
        <w:t>дің филология факультетінде Әз-ағаңмен өткен кезде-</w:t>
        <w:br/>
        <w:t>су болатын.</w:t>
        <w:br/>
        <w:t>2009 жылдың 5 мамыры. Қара шаңырақтағы таны-</w:t>
        <w:br/>
        <w:t>мал 312-аудитория. Тақта жиегі түрлі-түсті шарлармен</w:t>
        <w:br/>
        <w:t>көмкерілген. Қабырғаға Әзілхан Нұршайықовтың май-</w:t>
        <w:br/>
        <w:t>данда сержант формасында түскен көлемді суреті</w:t>
        <w:br/>
        <w:t>бейнеленген стенд-плакат ілінген. Кездесудің мән-</w:t>
        <w:br/>
        <w:t>маңызын ашатын, жазушы өмірі мен шығармашылығы</w:t>
        <w:br/>
        <w:t>жайынан мәлімет беретін фотосуреттер слайд</w:t>
        <w:br/>
        <w:t>түрінде көрсетілуде. Гүл шоқтары сыйлы қонақтарға</w:t>
        <w:br/>
        <w:t>арналған төрді ажарлай түскен. Аудиторияның</w:t>
        <w:br/>
        <w:t>әсем безендірілуі студенттердің сүйікті жазушы-</w:t>
        <w:br/>
        <w:t>сын зор құрметпен қарсы алуға деген ниеттерін</w:t>
        <w:br/>
        <w:t>237</w:t>
        <w:br/>
        <w:t>Р.Шәкіртов</w:t>
        <w:br/>
        <w:t>ЖЕРЛЕСПЕН КЕЗДЕСКЕНДЕ</w:t>
        <w:br/>
        <w:t>Әзілхан екеуіміз Георгиевка селосына жақын Ақбұ-</w:t>
        <w:br/>
        <w:t>зау ауылында тұрып, мектепте де бірге оқып, майданға</w:t>
        <w:br/>
        <w:t>да бірге аттанғанбыз. Әзең - батарея командирі бо-</w:t>
        <w:br/>
        <w:t>лып, ағасы Ниғап пен әкесі Нұршайық үшеуі Мәскеуді</w:t>
        <w:br/>
        <w:t>қорғаса, мен «Максим» пулеметі расчетінің командирі</w:t>
        <w:br/>
        <w:t>ретінде Украин майданында Украин жерін немістерден</w:t>
        <w:br/>
        <w:t>тазарттық. Бір өкініштісі, Әзілханның әкесі мен ағасы</w:t>
        <w:br/>
        <w:t>Мәскеу түбінде қаза тапты.</w:t>
        <w:br/>
        <w:t>..1999 жылдың соңғы айында аудандық ардагерлер</w:t>
        <w:br/>
        <w:t>кеңесінің жолдамасымен Қазақстан Республикасының</w:t>
        <w:br/>
        <w:t>«Ардагер» пансионатында демалуға өзіміздің ауданнан</w:t>
        <w:br/>
        <w:t>үш кісі бардық.</w:t>
      </w:r>
    </w:p>
    <w:p>
      <w:r>
        <w:t>Осыжолғы демалыссапарымда жерлесім Әзекеңмен</w:t>
        <w:br/>
        <w:t>амандық-саулық сұрасу үшін пәтеріне телефон шалған</w:t>
        <w:br/>
        <w:t>едім, ертеңінде зайыбы Халимамен екеуі жетіпті. Со-</w:t>
        <w:br/>
        <w:t>дан әдейілеп үшеуімізді үйіне шақырып қонақ, етті.</w:t>
        <w:br/>
        <w:t>Әзеңнің жұмыс бөлмесінде отырмыз. Ауылды жер-</w:t>
        <w:br/>
        <w:t>ден келген біз үшін бөлме мұражай сияқты көрінді.</w:t>
        <w:br/>
        <w:t>Электронды жазу машинкасы, әлденеше (фотоаппа-</w:t>
        <w:br/>
        <w:t>раттар, электронды есептеу машинкасы - жазушыға</w:t>
        <w:br/>
        <w:t>қажетті жабдықтардың барлығы үлкен үстел үстіне</w:t>
        <w:br/>
        <w:t>250</w:t>
        <w:br/>
        <w:t>Сержан Рамазанов / Әуам</w:t>
        <w:br/>
        <w:t>тұңғыш мүғалім еді. Жан-жақты білімі бар, жас маман-</w:t>
        <w:br/>
        <w:t>ды бәріміз қатты сыйлайтынбыз. Оны аласалау бойы-</w:t>
        <w:br/>
        <w:t>на, жасына қарап «кішкентай мұғалім» деп те атайтын-</w:t>
        <w:br/>
        <w:t>быз.</w:t>
        <w:br/>
        <w:t>Әзекең Жақыпбек деген түйеші ақсақалдың үйінде</w:t>
        <w:br/>
        <w:t>пәтерде тұрды. Ал біздің отбасы Жақаңның үйімен</w:t>
        <w:br/>
        <w:t>есіктес болатын, Қазақша айтқанда, үйіміз аралас,</w:t>
        <w:br/>
        <w:t>қойымыз қоралас бір шатырдың астында тұрдық.</w:t>
        <w:br/>
        <w:t>Менің әкем Рамазан, шешем Мәлти жас мұғалімнің</w:t>
        <w:br/>
        <w:t>жүріс-тұрысына сүйсініп: «Қандай әдепті, тәрбиелі</w:t>
        <w:br/>
        <w:t>жігіт. Көрген сайын өз балаңдай дидарласып, көңіліңді</w:t>
        <w:br/>
        <w:t>көншітіп тастайды» деуші еді. Ал менің ағам Ержанмен,</w:t>
        <w:br/>
        <w:t>мұғалімі болса да, достасып кетті. Ол біздің үйде, біздің</w:t>
        <w:br/>
        <w:t>дастарқанда жиі болып, қызықты-қызықты әңгімелер</w:t>
        <w:br/>
        <w:t>айтатын. Бәріміз отырып көп білетініне таңғалатынбыз.</w:t>
        <w:br/>
        <w:t>Міне, ұстазым Әзілханмен достығымның алғашқы</w:t>
        <w:br/>
        <w:t>арнасы сонау бала күнімнен басталды.</w:t>
        <w:br/>
        <w:t>Мектепте сабақ оқып жүргенде Әзекеңді «мұғалім»</w:t>
        <w:br/>
        <w:t>деп атасам, үйде «аға» деп атайтынмын, өйткені ол</w:t>
        <w:br/>
        <w:t>біраз уақыттан кейін біздің үлкен жанұямызға туғандай</w:t>
        <w:br/>
        <w:t>жақын болып кетті.</w:t>
        <w:br/>
        <w:t>Сабақтан келгеннен кейін Әзілхан өзінің кішкентай</w:t>
        <w:br/>
        <w:t>бөлмесіне кіріп алып, үнемі бірдеңе жазады да отыра-</w:t>
        <w:br/>
        <w:t>ды.</w:t>
        <w:br/>
        <w:t>- Не деген еңбекқор мұғалім. «Ұстаздық еткен</w:t>
        <w:br/>
        <w:t>жалықпас» деген осы-ау, - деп әке-шешем таңқалатын.</w:t>
        <w:br/>
        <w:t>Кейін білсек, сабаққа дайындық өз алдына, Әзекең</w:t>
        <w:br/>
        <w:t>бос уақытында өлең жазып, газет-журналдарға жіберіп</w:t>
        <w:br/>
        <w:t>отырады екен.</w:t>
        <w:br/>
        <w:t>Бір күні республикалық «Пионер» журналының</w:t>
        <w:br/>
        <w:t>кезекті санын алдым. Онда Әзілхан ағамыздың «Біздің</w:t>
        <w:br/>
        <w:t>240</w:t>
      </w:r>
    </w:p>
    <w:p>
      <w:r>
        <w:t>Сержан Рамазанов / Она</w:t>
        <w:br/>
        <w:t>аяғында ол Қызыл Армия қатарына шақырылып,</w:t>
        <w:br/>
        <w:t>елімізді неміс фашистерінен қорғау үшін қан майданға</w:t>
        <w:br/>
        <w:t>аттанды. Бірак, Әзекеңді бір күн де ұмытқамыз жоқ.</w:t>
        <w:br/>
        <w:t>Елге аман қайтуын тіледік. Үнемі хат жазып, хабарла-</w:t>
        <w:br/>
        <w:t>сып тұрдық.</w:t>
        <w:br/>
        <w:t>Соғыс жылдары жастар тез есейді. «Бәрі де майдан</w:t>
        <w:br/>
        <w:t>үшін! Бәрі де жеңіс үшін!» деген ұран бүкіл халықты</w:t>
        <w:br/>
        <w:t>тебірентті, қажырлы еңбекке жұмылдырды. Біз соғыс</w:t>
        <w:br/>
        <w:t>жылдары өгізге мініп, «погоншик» болып, колхоздың</w:t>
        <w:br/>
        <w:t>малы үшін шөп шаптық, лобогрейкамен егін ордық,</w:t>
        <w:br/>
        <w:t>қозы, бұзау бақтық. Сол кезде біз он төрт-он бестегі</w:t>
        <w:br/>
        <w:t>баламыз. Ал жұмыстан бос уақытымда үнемі аудандық</w:t>
        <w:br/>
        <w:t>«Социалистік еңбек», облыстық, «Екпінді» газеттеріне</w:t>
        <w:br/>
        <w:t>мақала, өлең жазып тұрдым.</w:t>
        <w:br/>
        <w:t>1942 жылы «Қызыл Жұлдыз» орталау мектебін</w:t>
        <w:br/>
        <w:t>бітіргеннен кейін мені аупартком шақырып, аудандық</w:t>
        <w:br/>
        <w:t>«Социалистік еңбек» газетіне жауапты хатшылыққа</w:t>
        <w:br/>
        <w:t>тағайындады. Міне, бұл - ұстазымның еңбегі,</w:t>
        <w:br/>
        <w:t>ұстазымның жолдамасы. Егер Әзекең болмаса, мен</w:t>
        <w:br/>
        <w:t>мүмкін өзімнің құрдастарымдай колхозда шопан не</w:t>
        <w:br/>
        <w:t>бақташы болып қалатын ба едім деп те ойлаймын.</w:t>
        <w:br/>
        <w:t>Газетте істеп жүргенімде Әзілханның майдандағы</w:t>
        <w:br/>
        <w:t>әдірісін білу үшін «Ақбұзау» ауылындағы туыстарымен</w:t>
        <w:br/>
        <w:t>хабарласып отырдым. Өйткені, Дала поштасының саны</w:t>
        <w:br/>
        <w:t>ылғи ауысып отыратын. 1943 жылдың наурыз айында</w:t>
        <w:br/>
        <w:t>майданнан Әзілханның «Батырлығы үшін» медалімен</w:t>
        <w:br/>
        <w:t>наградталғаны туралы қуанышты хабар алдым. Ал</w:t>
        <w:br/>
        <w:t>мұндай медаль жауынгердің жеке, ерекше ерлігі үшін</w:t>
        <w:br/>
        <w:t>берілетінін білетінмін.</w:t>
        <w:br/>
        <w:t>Қуанышым қойныма сыймай, қолма-қол Әҙекеңе</w:t>
        <w:br/>
        <w:t>арнап өлең жаздым. Шығармашылық шабыт деген не</w:t>
        <w:br/>
        <w:t>242</w:t>
        <w:br/>
        <w:t>Сержан Рамазанов / Әні</w:t>
        <w:br/>
        <w:t>жазушы жерлесімізді ел болып қошеметпен қарсы</w:t>
        <w:br/>
        <w:t>алдық, Ол кезде мең облыстық партия комитетінің на-</w:t>
        <w:br/>
        <w:t>сихат жәңе үгіт бөлімінің меңгерушісі едім.</w:t>
        <w:br/>
        <w:t>Аманолла Ғабдұлхайұлы Рамазанов Әзекеңнің</w:t>
        <w:br/>
        <w:t>жақсы көретін досы екен, Екеуі сонау тың игеру жыл-</w:t>
        <w:br/>
        <w:t>дары Павлодар облысында бірге қызметтес болыпты.</w:t>
        <w:br/>
        <w:t>Әзілхан Павлодар облыстық «Қызылту» газетінің редак-</w:t>
        <w:br/>
        <w:t>торы кезінде Аманолла Баянауылдағы бір совхоздың</w:t>
        <w:br/>
        <w:t>директоры, одан кейін аупарткомның бірінші хатшысы,</w:t>
        <w:br/>
        <w:t>кейін Павлодар облыстық партия комитетінің хатшы-</w:t>
        <w:br/>
        <w:t>сы болып қызмет істеген, Әзекеңнің «Алыстағы аудан-</w:t>
        <w:br/>
        <w:t>да», «Астық» повестері, көптеген очерктері сол кезде</w:t>
        <w:br/>
        <w:t>жазылған.</w:t>
        <w:br/>
        <w:t>Саяжайда демалғанымызда болған әңгімелеріміздің</w:t>
        <w:br/>
        <w:t>негізгі арқауы сол жылдар болды. Бір-екі күн өткеннен</w:t>
        <w:br/>
        <w:t>кейін Әзекең мен Әбекең жұбайларымен біздің үйде</w:t>
        <w:br/>
        <w:t>қонақта болды. Әңгімеден әңгіме шығып, сонау</w:t>
      </w:r>
    </w:p>
    <w:p>
      <w:r>
        <w:t>соғыстан бұрынғы Әзекең мұғалім, мен шәкірті болған</w:t>
        <w:br/>
        <w:t>заманды еске алдық. Сол дастарқан үстінде ұстазым</w:t>
        <w:br/>
        <w:t>мынадай бір қызықты әңгіме айтты.</w:t>
        <w:br/>
        <w:t>ч... Сіздердің мектепке алғаш барған күндерімнің</w:t>
        <w:br/>
        <w:t>бірінде, сендердің алтыншы кластарыңа кіргенімде</w:t>
        <w:br/>
        <w:t>бір бала мұғалім үстелінің үстіне шығып, секиіп</w:t>
        <w:br/>
        <w:t>есікке қарап тұр екен. Мен класқа кіргенде әлгі</w:t>
        <w:br/>
        <w:t>бала: «Здрасти, мұғалім!» деп оң қолын шекесіне</w:t>
        <w:br/>
        <w:t>көтерді. Мен балалармен сәлемдестім де терезе ал-</w:t>
        <w:br/>
        <w:t>дына барып, кітаптарымды қойып, сабақ бастап</w:t>
        <w:br/>
        <w:t>кеттім. Бала секиіп аз тұрды да, мен дәнеңе деме-</w:t>
        <w:br/>
        <w:t>ген соң үстелден түсіп, партадағы өз орнына отыр-</w:t>
        <w:br/>
        <w:t>ды. Сөйтсем, ол Серғазы Хасенов деген тентектеу</w:t>
        <w:br/>
        <w:t>оқушы екен. Мен ол баланы ұнатпадым, ұнатпасам</w:t>
        <w:br/>
        <w:t>244</w:t>
        <w:br/>
        <w:t>Сәлима Қалқабаева / Әрам</w:t>
        <w:br/>
        <w:t>үстінде кішкене бөстек жатыр. Әз-ағаң оқтын-оқ-</w:t>
        <w:br/>
        <w:t>тын әлгі орындыққа сүйеніп, бөстекті сипап кояды.</w:t>
        <w:br/>
        <w:t>Алғашқыда оған мән бере қоймадым. Сөз кезегі Әз-</w:t>
        <w:br/>
        <w:t>ағаңа келді. Ол қасында көмек етіп, бәйек болып</w:t>
        <w:br/>
        <w:t>жүрген Камал ағамызға бір затты әкелуді тапсырды.</w:t>
        <w:br/>
        <w:t>Шағын ғана кілемше әкелініп, қабырғаға ілінді.</w:t>
        <w:br/>
        <w:t>Кішкентай кілемшеде Әз-ағаң мен Халима апайдың</w:t>
        <w:br/>
        <w:t>айнымай қалған фотосуреті бейнеленіпті. Біздердің</w:t>
        <w:br/>
        <w:t>сүйсінісімізде шек жоқ. Қай шебер мұны тоқыды</w:t>
        <w:br/>
        <w:t>екен? Апыр-ай, ел ішінде қолөнер шеберлері де көп-ау.</w:t>
        <w:br/>
        <w:t>Әз-ағаң бұл кілемді былтыр дүниеден қайтқан Хали-</w:t>
        <w:br/>
        <w:t>ма апайдың қүрметіне тоқытқанын, өзі үшін ол кісінің</w:t>
        <w:br/>
        <w:t>орны ешқашан толмайтынын айтты. Бір кез әңгімесінің</w:t>
        <w:br/>
        <w:t>басын өзі жиі сүйеніп отырған, орамал байланған</w:t>
        <w:br/>
        <w:t>бос үстелге бұрды. Халима апай қайтқалы оның оты-</w:t>
        <w:br/>
        <w:t>ратын орнына ешкімді отырғызбай, осылай жасау</w:t>
        <w:br/>
        <w:t>кигізіп қойғандығын, өмірлік серігі, сүйеніші болған</w:t>
        <w:br/>
        <w:t>адал жарын қазір де қасында отырғандай сезіне-</w:t>
        <w:br/>
        <w:t>тіндігін айтқанда, Әз-ағаңның шын мәнінде өнерде де,</w:t>
        <w:br/>
        <w:t>өмірде де айнымас, тұрақты махаббат иесі екендігін</w:t>
        <w:br/>
        <w:t>лажсыз мойындадық. «Халима апай неткен бақытты</w:t>
        <w:br/>
        <w:t>ғұмыр кешкен әйел! Әз-ағаң апайды өз биігіне көтере</w:t>
        <w:br/>
        <w:t>білді. Бүкіл тіршіліктің бітпес тауқыметін бірге көтеріп,</w:t>
        <w:br/>
        <w:t>жазушылық еңбектің шыңына жетуге дем берген Ха-</w:t>
        <w:br/>
        <w:t>лима апай осындай құрметке әбден лайық жан ғой!»</w:t>
        <w:br/>
        <w:t>деп ойладым. Ол ойымды Темірғалидың арындата оқи</w:t>
        <w:br/>
        <w:t>жөнелген өлеңі бөліп кетті:</w:t>
        <w:br/>
        <w:t>..Абадандай ардақтап түздің ұлын,</w:t>
        <w:br/>
        <w:t>Аялаған ақынның ізгі мұңын.</w:t>
        <w:br/>
        <w:t>Аспанилау жаралған ақын жары,</w:t>
        <w:br/>
        <w:t>Ақық жырға қиғандай қыз ғұмырын.</w:t>
        <w:br/>
        <w:t>236</w:t>
      </w:r>
    </w:p>
    <w:p>
      <w:r>
        <w:t>Сәлима Қалқабаева / Әнам</w:t>
        <w:br/>
        <w:t>әрі мерекелік көңіл күйді танытып тұр. Бұл - өзім</w:t>
        <w:br/>
        <w:t>дәріс беретін топ студентері мен кураторлық ететін</w:t>
        <w:br/>
        <w:t>тобымның өтінішімен үйымдастырылған кездесу еді.</w:t>
        <w:br/>
        <w:t>Кездесуде студенттер жазушының «Махаббат, қызық,</w:t>
        <w:br/>
        <w:t>мол жылдар» романынан көрініс қойды. Онда бас</w:t>
        <w:br/>
        <w:t>кейіпкер Ерболдың соғыс біте салысымен, сұр шинелін</w:t>
        <w:br/>
        <w:t>шешпестен ҚазМУ-дің есігін имене ашқан студенттік</w:t>
        <w:br/>
        <w:t>шағы мен топ қыздардың ортасына түскен алғашқы</w:t>
        <w:br/>
        <w:t>сәттерінен көрініс қойылды, Өте әсерлі орындалған</w:t>
        <w:br/>
        <w:t>қойылымнан кейін жазушы Ә.Нұршайықов сөз алды.</w:t>
        <w:br/>
        <w:t>Жазушы ҚазМУ-де оқыған жылдарынан, соғыс</w:t>
        <w:br/>
        <w:t>кезіндегі басынан өткерген жайлардан қызықты да</w:t>
        <w:br/>
        <w:t>әсерлі естеліктер айтты. Әз-ағаң сөз басын тағы да</w:t>
        <w:br/>
        <w:t>әйелге, қыз балаға деген құрметке әкеп тіреді. Кезде-</w:t>
        <w:br/>
        <w:t>су соңында жарты сағатқа жуық әңгімесін қыз бала</w:t>
        <w:br/>
        <w:t>тәліміне, ұл мен қыз арасындағы сыйластық, шы-</w:t>
        <w:br/>
        <w:t>найы сүйіспеншілік жайына арнады. Жастардың ата-</w:t>
        <w:br/>
        <w:t>сындай абыз жазушының әр сөзін көңілдеріне түйе</w:t>
        <w:br/>
        <w:t>түскені студенттердің отты жүздерінен байқалды.</w:t>
        <w:br/>
        <w:t>«Ұлтыңның болашақ, анасы - қыздарды аялап, ардақ-</w:t>
        <w:br/>
        <w:t>тай білу де, сүйген қызыңа қосылып, отбасын құрып,</w:t>
        <w:br/>
        <w:t>ұлтыңа ұрпақ, әкелу де - патриотизм» деп сөзін түйін-</w:t>
        <w:br/>
        <w:t>деді соңында. Қан майданда болашақ ұрпақтың бақы-</w:t>
        <w:br/>
        <w:t>ты мен бейбіт өмірі үшін қаламымен де, қаруымен де</w:t>
        <w:br/>
        <w:t>күрескен халық жазушысы Әзілхан Нұршайықовқа</w:t>
        <w:br/>
        <w:t>қалай айтса да, не айтса да жараса кетеді, Көпшілік</w:t>
        <w:br/>
        <w:t>мән бере бермейтін қарапайым нәрсенің өзін мәнді,</w:t>
        <w:br/>
        <w:t>тәлімді ету - Әз-ағаңның талантына ғана тән қасиет.</w:t>
        <w:br/>
        <w:t>Өмірін өнегеге айналдыра білген дана қарт жазушыға</w:t>
        <w:br/>
        <w:t>тағы да ризашылық сезіммен сүйсіне қарай бердім.</w:t>
        <w:br/>
        <w:t>Әз-ағаңның асыл бейнесі менің көңілімде шуақты</w:t>
        <w:br/>
        <w:t>қалпында сақталып қалды.</w:t>
        <w:br/>
        <w:t>238</w:t>
        <w:br/>
        <w:t>Әуам / Р. Шәкіртов</w:t>
        <w:br/>
        <w:t>орналастырылған. Шыны астында қаруластарының</w:t>
        <w:br/>
        <w:t>фотосуреттері, ақбоз ат мінген Г.Жуков, И.Панфилов,</w:t>
        <w:br/>
        <w:t>Б.Момышұлы, пулеметші Әлия, мерген қыз Мәншүк.</w:t>
        <w:br/>
        <w:t>Төрдегі қабырға жиһазы толған кітап Сәкен</w:t>
        <w:br/>
        <w:t>Сейфуллиннің, Мұхтар Әуезовтің, Сәбит Мұқановтың,</w:t>
        <w:br/>
        <w:t>Абай Құнанбаевтың шығармалар жинақтары Әзеңнің</w:t>
        <w:br/>
        <w:t>аса қымбатты мүліктері екенін аңғартқандай асқан</w:t>
        <w:br/>
        <w:t>ыждағаттылықпен реттеп қойылған. Осы бөлменің оң</w:t>
        <w:br/>
        <w:t>жақ қабырғасында екі кісінің мүсіні қабырғаға қашалып</w:t>
        <w:br/>
        <w:t>жасалған. Бұл Мәскеу түбінде болған шайқаста қаза</w:t>
        <w:br/>
        <w:t>тапқан әкесі мен ағасының ескерткіш ретіндегі тас</w:t>
        <w:br/>
        <w:t>мүсіндері екен, Әзеңнің майдан даласынан оралмаған</w:t>
        <w:br/>
        <w:t>етжақын адамдарының осы мүсіндері күнделікті</w:t>
        <w:br/>
        <w:t>өмірде қуатына қуат қосып, демеу болып тұрғандай.</w:t>
        <w:br/>
        <w:t>Бізбен бірге осы «Ардагер» пансионатында демалған</w:t>
        <w:br/>
        <w:t>алматылық кинорежиссер Тұраров деген азамат әңгіме</w:t>
        <w:br/>
        <w:t>арасында Әзілханның «Ақиқат пен аңыз» роман-</w:t>
        <w:br/>
        <w:t>трилогиясы киноға түсіріліп жатқанын айтып бізді бір</w:t>
        <w:br/>
        <w:t>қуантып тастаған еді.</w:t>
        <w:br/>
        <w:t>Әзілхан Ақбұзау ауылында өткізген балалық</w:t>
      </w:r>
    </w:p>
    <w:p>
      <w:r>
        <w:t>шақтарын жадынан бір сәт шығармайтын. Сол жолғы</w:t>
        <w:br/>
        <w:t>кездесуде де ақсүйек ойнап, алтыбақан тепкен</w:t>
        <w:br/>
        <w:t>балдәурен күндерді, 5 шақырым жердегі Шар өзеніне</w:t>
        <w:br/>
        <w:t>суға шомылып, қайтарда бір-бір талды ат қылып мініп</w:t>
        <w:br/>
        <w:t>алып, ауылды бетке ұстап жаяу жарысқан күндерді</w:t>
        <w:br/>
        <w:t>еске алып бір жасап қалған болатынбыз...</w:t>
        <w:br/>
        <w:t>251</w:t>
        <w:br/>
        <w:t>Күләш Ахмет</w:t>
        <w:br/>
        <w:t>ҰМЫТЫЛМАС КЕЗДЕСУ</w:t>
        <w:br/>
        <w:t>Адам өмірінде талай кездесулер болып жата-</w:t>
        <w:br/>
        <w:t>ды. Соның бәрі санаңда сайрап тұрмасы анық, Сон-</w:t>
        <w:br/>
        <w:t>дай бір естен кетпес кездесу ҚазМҰУ-дың биоло-</w:t>
        <w:br/>
        <w:t>гия факультетінің үлкен мәжіліс залында өткен-ді.</w:t>
        <w:br/>
        <w:t>Ол Мәскеу түбіндегі шайқастың қырық жылдығына</w:t>
        <w:br/>
        <w:t>арналған еді. Бұл 1981 жылдың жетінші желтоқсаны</w:t>
        <w:br/>
        <w:t>болатын.</w:t>
        <w:br/>
        <w:t>Осы кездесудің естен кетпеуінің екі себебі бар.</w:t>
        <w:br/>
        <w:t>Бірі - студенттерді деканат тоғыта айдап апар-</w:t>
        <w:br/>
        <w:t>май, өз еріктерімен баруы болса, екіншісі - жазу-</w:t>
        <w:br/>
        <w:t>шы ағаларымыздың студенттерді бірден баурап алуы</w:t>
        <w:br/>
        <w:t>еді. Кешіккен қонақтарды ұзақ тосуға тура келгенмен,</w:t>
        <w:br/>
        <w:t>уақыт өткен сайын зал ортая түсудің орнына аузы-</w:t>
        <w:br/>
        <w:t>мұрнынан шығып толған-ды.</w:t>
        <w:br/>
        <w:t>Сарғая күткен қонақтар есіктен кіре берген-</w:t>
        <w:br/>
        <w:t>де дүрілдей көтерілген студенттер тықыры қол</w:t>
        <w:br/>
        <w:t>шапалақтың астында қалып қойды. Келгендердің кім</w:t>
        <w:br/>
        <w:t>екенін бірден таныдық. Қазақы бөрік киген Бауыржан</w:t>
        <w:br/>
        <w:t>Момышұлы аяғын ауырлау алуына қарамай, басын тіп-</w:t>
        <w:br/>
        <w:t>тік ұстап «честь» беріп, Қасым Қайсеновтің жүзінен</w:t>
        <w:br/>
        <w:t>252</w:t>
        <w:br/>
        <w:t>Еркеш Зиябекова</w:t>
        <w:br/>
        <w:t>СОҢҒЫ ТҮЙІН</w:t>
        <w:br/>
        <w:t>немесе жазушының үйінде</w:t>
        <w:br/>
        <w:t>Сонымен, диплом жұмысы жазылып бітті. Ол кісі</w:t>
        <w:br/>
        <w:t>оқымастан өзіме қайтарып берді.</w:t>
        <w:br/>
        <w:t>- Алдымен жазушының өзіне оқыт. Содан соң</w:t>
        <w:br/>
        <w:t>маған әкел,- деді жетекшім. Тәртіп солай шығар деп</w:t>
        <w:br/>
        <w:t>жазушының үйіне бардым. Ол кісі қарсы болған жоқ.</w:t>
        <w:br/>
        <w:t>- Тастап кет, ертеңнен бастап оқуға кірісейін,- деді.</w:t>
        <w:br/>
        <w:t>Жазушының кабинетін бірінші рет көргенім еді.</w:t>
        <w:br/>
        <w:t>Жан-жағыма бажайлай қарап, көргенімнің бәрін</w:t>
        <w:br/>
        <w:t>көңіліме сақтауға тырыстым.</w:t>
        <w:br/>
        <w:t>Ерсілі-қарсылы ұзын екі қабырғаға біркелкі кітап</w:t>
        <w:br/>
        <w:t>шкафтары қойылыпты. Кей шкафтың беттері үлкенді-</w:t>
      </w:r>
    </w:p>
    <w:p>
      <w:r>
        <w:t>кішілі тақтай есіктермен жабылған. Кей шкафтар шыны-</w:t>
        <w:br/>
        <w:t>мен әйнектелген. Әйнектердің ар жағына алуан-алуан</w:t>
        <w:br/>
        <w:t>кітаптар тізілген. Бер жағына үлкенді-кішілі әртүрлі су-</w:t>
        <w:br/>
        <w:t>реттер қойылған. Екі қабырғадағы шкафтардың бәрінің</w:t>
        <w:br/>
        <w:t>үстіне бірнеше портреттер қойылған.</w:t>
        <w:br/>
        <w:t>Еденге бір-біріне тіркестіре қойылған екі үстел тұр.</w:t>
        <w:br/>
        <w:t>Екі үстелдің де шет жақтарында әртүрлі қағаздар, блок-</w:t>
        <w:br/>
        <w:t>ноттар, папкалар үюлі жатыр. Екі үстелдің де иесі отыра-</w:t>
        <w:br/>
        <w:t>тын орындыққа қарсы жақ шетіне дыбысы шықпайтын</w:t>
        <w:br/>
        <w:t>257</w:t>
        <w:br/>
        <w:t>Жанара Нуршаихова</w:t>
        <w:br/>
        <w:t>МОЙ ОТЕЦ - АЗИЛЬХАН НУРШАИХОВ</w:t>
        <w:br/>
        <w:t>Истинная харизма представляет собой</w:t>
        <w:br/>
        <w:t>способность вызывать внутри себя</w:t>
        <w:br/>
        <w:t>сильнейшее воодушевление и внешне</w:t>
        <w:br/>
        <w:t>его демонстрировать;</w:t>
        <w:br/>
        <w:t>способность эта делает человека</w:t>
        <w:br/>
        <w:t>обьектом пристального внимания</w:t>
        <w:br/>
        <w:t>и неосазнанного подражания</w:t>
        <w:br/>
        <w:t>со стороны окружаюцих.</w:t>
        <w:br/>
        <w:t>Лия Гринфилд, американский публицист</w:t>
        <w:br/>
        <w:t>Эпиграфом я взяла слова А. Гринфилд, которые, как</w:t>
        <w:br/>
        <w:t>мне кажется, наиболее ярко описывают основное ка-</w:t>
        <w:br/>
        <w:t>чество Азильхана Нуршаихова и как человека и как пи-</w:t>
        <w:br/>
        <w:t>сателя - его невероятную харизматичность.</w:t>
        <w:br/>
        <w:t>жжж</w:t>
        <w:br/>
        <w:t>В качестве примера.</w:t>
        <w:br/>
        <w:t>На. нашем факультете для иностранцев в КазНУ</w:t>
        <w:br/>
        <w:t>им. аль-Фараби часто в порядке воспитательной рабо-</w:t>
        <w:br/>
        <w:t>ты организовываются встречи с популярными казах-</w:t>
        <w:br/>
        <w:t>271</w:t>
        <w:br/>
        <w:t>Зоя Буланова / Әне</w:t>
        <w:br/>
        <w:t>«У журналиста не должно быть две морали: Одна</w:t>
        <w:br/>
        <w:t>для обшества, другая для себя, питии как живешь,</w:t>
        <w:br/>
        <w:t>живи как пишешь».</w:t>
        <w:br/>
        <w:t>«Газета без авторских материалов все равно, что</w:t>
        <w:br/>
        <w:t>озеро без лебедей».</w:t>
        <w:br/>
        <w:t>«Не жизнелюбий редактор и газету выпускает без-</w:t>
        <w:br/>
        <w:t>жизненной»,</w:t>
      </w:r>
    </w:p>
    <w:p>
      <w:r>
        <w:t>«Если плох тот солдат, который не мечтает стать ге-</w:t>
        <w:br/>
        <w:t>нералом, то плох и тот журналист, который не стре-</w:t>
        <w:br/>
        <w:t>мится стать писателем».</w:t>
        <w:br/>
        <w:t>«Скорый журналист-фельетонист, ленивый журна-</w:t>
        <w:br/>
        <w:t>дист-телефонист».</w:t>
        <w:br/>
        <w:t>Одна из подобных книг А.Нуршаихова «Өмір</w:t>
        <w:br/>
        <w:t>өрнектері» вышла в 2000 году. Жаль, что ее тираж не</w:t>
        <w:br/>
        <w:t>превысил 1000 экземпляров. Наверно, поэтому чита-</w:t>
        <w:br/>
        <w:t>тель приветствует то, что на страницах областной га-</w:t>
        <w:br/>
        <w:t>зеты «Дидар» публикуются труды писателя, заполняя</w:t>
        <w:br/>
        <w:t>достаточно приличную газетную плошадь, а теперь</w:t>
        <w:br/>
        <w:t>выходит и вот эта книга, которую читатель ждет с не-</w:t>
        <w:br/>
        <w:t>терпением, потому что каждая запись писателя, как</w:t>
        <w:br/>
        <w:t>автограф на память.</w:t>
        <w:br/>
        <w:t>Ноябрь, 2011г.</w:t>
        <w:br/>
        <w:t>270</w:t>
        <w:br/>
        <w:t>Еркеш Зиябекова / Әм</w:t>
        <w:br/>
        <w:t>Қабдоловтың, Тұрсынбек Кәкішевтің, Мырзабек</w:t>
        <w:br/>
        <w:t>Дүйсеновтің, т.б. хаттары бар.</w:t>
        <w:br/>
        <w:t>- Мына папкаларыңыздың біреуін ашып көруге</w:t>
        <w:br/>
        <w:t>бола ма?</w:t>
        <w:br/>
        <w:t>- Болады.</w:t>
        <w:br/>
        <w:t>Менің қолыма «1993 жылы жазылған хаттар» деген</w:t>
        <w:br/>
        <w:t>папка ілінді.</w:t>
        <w:br/>
        <w:t>- Соңғы хатыңызды оқуға бола ма?</w:t>
        <w:br/>
        <w:t>- Оқи ғой.</w:t>
        <w:br/>
        <w:t>Папканың үстіңгі бетіне машинкаға басылған мына-</w:t>
        <w:br/>
        <w:t>дай хаттың көшірмесі тізіліпті,</w:t>
        <w:br/>
        <w:t>«Шығыс Қазақстан облысы Ұлан ауданының әкімі</w:t>
        <w:br/>
        <w:t>Жаңабай Әшімовке, Ұлан аудандық соғыс және еңбек</w:t>
        <w:br/>
        <w:t>ардагерлерінің төрағасы Самат Мұқановқа, Ұлан</w:t>
        <w:br/>
        <w:t>аудандық «Қазақ, тілі» қоғамының төрағасы Болат</w:t>
        <w:br/>
        <w:t>Асқарұлына.</w:t>
        <w:br/>
        <w:t>Аудандық «Ұлан» газетінің редакция алқасына!</w:t>
        <w:br/>
        <w:t>Аса ардақты ел азаматтары!</w:t>
        <w:br/>
        <w:t>Сіздерге алыстан ағалық сәлем жолдаймын. Сәлем</w:t>
        <w:br/>
        <w:t>соңында өздеріңізге айтар мынадай өтінішім бар.</w:t>
        <w:br/>
        <w:t>Жақында Сіздің ауданның Ақтау-Белая гора</w:t>
        <w:br/>
        <w:t>поселкесінде тұратын Ұлы Отан соғысының батыры,</w:t>
        <w:br/>
        <w:t>ересен еңбекшіл, ғажап адам, жампоз , жан Хамза</w:t>
        <w:br/>
        <w:t>Ақжоловтың қайтыс болған хабарын естідім. Ең алды-</w:t>
        <w:br/>
        <w:t>мен, кеш те болса сол асыл азаматтың бала-шағасына,</w:t>
        <w:br/>
        <w:t>туыстарына, ауылдастары мен замандастарына шын</w:t>
        <w:br/>
        <w:t>жүректен көңіл айтамын.</w:t>
      </w:r>
    </w:p>
    <w:p>
      <w:r>
        <w:t>Кешегі сұрапыл соғыста екі аяғынан бірдей</w:t>
        <w:br/>
        <w:t>айырылып, мүгедектіктің иығына түскен ауыр</w:t>
        <w:br/>
        <w:t>тауқыметіне қарамастан, ұзақ жылдар совхозда</w:t>
        <w:br/>
        <w:t>шопан болып, халық үшін аянбай адал қызмет еткен</w:t>
        <w:br/>
        <w:t>264</w:t>
        <w:br/>
        <w:t>Күләш Ахмет / Әуам</w:t>
        <w:br/>
        <w:t>еткізді. Мұны «Солдат даңқы» ордені деп атайды. Мы-</w:t>
        <w:br/>
        <w:t>нау сол орденнің үшінші дәрежесі. Осы орденнің үш</w:t>
        <w:br/>
        <w:t>дәрежесімен наградталған адам Кеңес Одағының Ба-</w:t>
        <w:br/>
        <w:t>тырымен пара-пар деп есептейді. Ендеше, сол орденнің</w:t>
        <w:br/>
        <w:t>үшінші дәрежесіне ие болған мен Батырдың үштен бірі</w:t>
        <w:br/>
        <w:t>болып есептелетінім рас емес пе? - дегенде шапалақтың</w:t>
        <w:br/>
        <w:t>дуылынан ба, әлде сөзінің ойнақылығынан ба, Әзілхан</w:t>
        <w:br/>
        <w:t>аға Бауыржан мен Қасым ағалардың деңгейіне жетіп</w:t>
        <w:br/>
        <w:t>қалғандай көрінді. Әлден уақытта тұқиған басын бізге</w:t>
        <w:br/>
        <w:t>қаратып:</w:t>
        <w:br/>
        <w:t>- Бүгін 19 жасқа толып, одан енді ғана асып бара</w:t>
        <w:br/>
        <w:t>жатқандарың қолдарыңды көтеріңдерші, балалар, -</w:t>
        <w:br/>
        <w:t>деді залда отырған студенттерге қарап қолын СОЗЫП.</w:t>
        <w:br/>
        <w:t>- Қыздар, ұлдар - бәрің де!</w:t>
        <w:br/>
        <w:t>Міне, мен сіздердің осы жастарыңызда Се-</w:t>
        <w:br/>
        <w:t>мей пединститутының бірінші курсын бітіріп,</w:t>
        <w:br/>
        <w:t>Алматыға әскер қатарына келдім. Алматы медици-</w:t>
        <w:br/>
        <w:t>на институтының бірінші курсын бітіріп, Мәншүк</w:t>
        <w:br/>
        <w:t>Мәметова да әскер қатарына алыныпты. Мен артилле-</w:t>
        <w:br/>
        <w:t>рист едім, ол пулеметші болды. Екеуіміз 100-ші қазақ</w:t>
        <w:br/>
        <w:t>атқыштар бригадасында болдық. Мен бұл жолғы</w:t>
        <w:br/>
        <w:t>әңгімемді Мәншүк туралы айтайын деп тұрмын. Қарсы</w:t>
        <w:br/>
        <w:t>емессіздер ме? - дегенде:</w:t>
        <w:br/>
        <w:t>- Жоқ, жоқ, - дедік бірауыздан.</w:t>
        <w:br/>
        <w:t>- Мәншүк тірі болса, бүгін ортамызда отыратын</w:t>
        <w:br/>
        <w:t>еді, Бірінші сөзді ағалары Мәншүкке беретін еді. Бірақ,</w:t>
        <w:br/>
        <w:t>оған тағдыр жазбады.</w:t>
        <w:br/>
        <w:t>- Кәне, енді 21 жастағыларың қолдарыңды</w:t>
        <w:br/>
        <w:t>кәтеріңдерші.</w:t>
        <w:br/>
        <w:t>Залдың жартысынан көбі қолдарын көтерді.</w:t>
        <w:br/>
        <w:t>254</w:t>
        <w:br/>
        <w:t>Әрам / Еркеш Зиябекова</w:t>
        <w:br/>
        <w:t>Хамзадай азаматтар мәңгі ұмытылмай, үнемі ел есінде</w:t>
        <w:br/>
        <w:t>сақталуға тиіс. Сондықтан Ақжолов есімі сол ауданның</w:t>
        <w:br/>
        <w:t>бір ауылына (өзі өмір бойы еңбек еткен «Обуховз сов-</w:t>
        <w:br/>
        <w:t>хозына) және өзі өмірден өткен Ақтау поселкесінің бір</w:t>
        <w:br/>
        <w:t>көшесіне берілуін тілек етемін.</w:t>
        <w:br/>
        <w:t>Сол сияқты соңғы жылдарда Ұлы Отан соғысының</w:t>
      </w:r>
    </w:p>
    <w:p>
      <w:r>
        <w:t>ерлері артиллерист Қазтай Қырыбаев Шымқора</w:t>
        <w:br/>
        <w:t>ауылында; атақты бригада (дивизия) барлаушысы</w:t>
        <w:br/>
        <w:t>Қабыш Мусин «Подгорный» (немесе «Прогресс» бо-</w:t>
        <w:br/>
        <w:t>лар - Георгиевка - Өскемен тас жолындағы село) сов-</w:t>
        <w:br/>
        <w:t>хозында, жаралы жауынгерлерді ұрыс даласынан сан</w:t>
        <w:br/>
        <w:t>рет аман алып шыққан ержүрек санинструктор Қаббас</w:t>
        <w:br/>
        <w:t>Дүйімбаев Никитинка селосында өмірден өтті. Осы</w:t>
        <w:br/>
        <w:t>ерлердің: де есімдері, Ұлы Отан соғысына қатысқан</w:t>
        <w:br/>
        <w:t>тарихи адамдар ретінде, өздері тұрған елді мекеннің</w:t>
        <w:br/>
        <w:t>бір-бір көшесіне берілуі жас ұрпақ тәрбиесіне жақсы</w:t>
        <w:br/>
        <w:t>қызмет ететін ғибратты іс болар еді деп ойлаймын.</w:t>
        <w:br/>
        <w:t>Бұл тілектердің орындалуы осы азаматтармен</w:t>
        <w:br/>
        <w:t>соғыста бірге болған, олар жайында шығарма жазған</w:t>
        <w:br/>
        <w:t>жалғыз мен үшін ғана емес, халқымыздың тарихы үшін</w:t>
        <w:br/>
        <w:t>де қажет шаруа деп есептеймін.</w:t>
        <w:br/>
        <w:t>Сіздердің сау-сәлемет болып, халық үшін еткен</w:t>
        <w:br/>
        <w:t>қызметтеріңіз жемісті болуына тілектестігімді</w:t>
        <w:br/>
        <w:t>білдіремін.</w:t>
        <w:br/>
        <w:t>Ұлы Отан соғысына қатысушы, Қазақстан Республи-</w:t>
        <w:br/>
        <w:t>касының Абай атындағы мемлекеттік сыйлығының</w:t>
        <w:br/>
        <w:t>лаурғаты, Қазақстанның халық жазушысы Әзілхан</w:t>
        <w:br/>
        <w:t>Нұршайықов. 31.11.1993 ж.»</w:t>
        <w:br/>
        <w:t>- Аға, бұл «Ғажайып адам» повесіндегі кейіпкеріңіз</w:t>
        <w:br/>
        <w:t>Хамза Ақжолов па? - дедім мен хатты оқып шыққаннан</w:t>
        <w:br/>
        <w:t>кейін.</w:t>
        <w:br/>
        <w:t>265</w:t>
        <w:br/>
        <w:t>Өуаа / Еркеш Зиябекова</w:t>
        <w:br/>
        <w:t>оқығаныммен, ол туралы диплом жазғаныммен, ағаның</w:t>
        <w:br/>
        <w:t>бұл кітап үшін лауреат болғанын білмейтінмін. Бірақ</w:t>
        <w:br/>
        <w:t>үндемедім. Артынан оны бір жеріне қиюластырып</w:t>
        <w:br/>
        <w:t>жіберермін деп ойладым.</w:t>
        <w:br/>
        <w:t>Міне, магнитофон сөйледі. Алдымен Әзілхан ағаның</w:t>
        <w:br/>
        <w:t>өз дауысы естілді. Одан кейін осы кабинетке әлгінде</w:t>
        <w:br/>
        <w:t>біз кіргенде естілген маңғаз дауыс қайта шықты. Ғабит</w:t>
        <w:br/>
        <w:t>Мүсірепов сөзі Менің диплом жұмысыма тікелей</w:t>
        <w:br/>
        <w:t>қатысты сөз болғандықтан мен оны көшіріп алдым. Енді</w:t>
        <w:br/>
        <w:t>диплом жұмысыма сол сөзді түгел келтіріп отырмын. Ол</w:t>
        <w:br/>
        <w:t>мынау, магнитофон таспасынан:</w:t>
        <w:br/>
        <w:t>Ә.Нұршайықов: Бүгін 1980 жылдың 6-қазаны. Біз</w:t>
        <w:br/>
        <w:t>үйімізге қонақтар шақырдық. Олар: Мүсірепов Ғабит</w:t>
        <w:br/>
        <w:t>(бәйбішесі Ғазизамен), Мұстафин Ғабиден (неге екені</w:t>
        <w:br/>
        <w:t>белгісіз, бәйбішесіз жалғыз келді), Қаратаев Мұхаметжан</w:t>
        <w:br/>
        <w:t>(бәйбішесі Марқұмамен), Бәйішев Сақтаған (бәйбішесі</w:t>
        <w:br/>
        <w:t>Тафурамен), Шәріпов Әди (Клара екеуі), Байсейітов Рым-</w:t>
        <w:br/>
        <w:t>бек (Мақыш екеуі), Молдағалиев Тұманбай (Күлтай екеуі).</w:t>
        <w:br/>
        <w:t>Қазір сол қонақтардың кейбір әңгімелерін жазып аламыз.</w:t>
        <w:br/>
        <w:t>Дастарқан басында ас ішіп, әңгіме айтысып, әзілдесіп</w:t>
        <w:br/>
        <w:t>отырған адамдар дауысы естілді. Солардың арасынан</w:t>
        <w:br/>
        <w:t>жай сөйлеген маңғаз үн естіледі. Өзге дауыстар су сеп-</w:t>
        <w:br/>
        <w:t>кендей басыла қалады.</w:t>
      </w:r>
    </w:p>
    <w:p>
      <w:r>
        <w:t>Ғабит Мүсірепов: Жақын арада республикалық</w:t>
        <w:br/>
        <w:t>сыйлық комитетінің мәжілісі болды. Сонда комитет</w:t>
        <w:br/>
        <w:t>мүшелерінің бірауыздан қолдап, әрқайсысы көңіліндегі</w:t>
        <w:br/>
        <w:t>айтам деген жақсы сөзін айтып: «Енді осы жігітке</w:t>
        <w:br/>
        <w:t>халықтың ризалығын білдіріп, құрметін көрсететін</w:t>
        <w:br/>
        <w:t>уақыт болды» деді, Абай атындағысыйлыққа құрметтеп</w:t>
        <w:br/>
        <w:t>өткізген бір жігітіміз - мына отырған Әзілхан. Ол бүгін</w:t>
        <w:br/>
        <w:t>құрметтеп ақсақал ағаларын өзінің қуаныш тойына</w:t>
        <w:br/>
        <w:t>259</w:t>
        <w:br/>
        <w:t>Еркеш Зиябекова / Әуам</w:t>
        <w:br/>
        <w:t>үстел сағаттары қойылған. Жазушының осы екі үстелге</w:t>
        <w:br/>
        <w:t>кезек отырып жұмыс істейтіні аңғарылады.</w:t>
        <w:br/>
        <w:t>Есіктен біз кірген кезде жазушы бергі үстелдің ба-</w:t>
        <w:br/>
        <w:t>сында магнитофон радиоқабылдағыштан ыңырана</w:t>
        <w:br/>
        <w:t>жай сөйлейтін бір адамның сөзін тыңдап отыр екен.</w:t>
        <w:br/>
        <w:t>Есік ашылғаннан кейін магнитофонды тоқтатып,</w:t>
        <w:br/>
        <w:t>бізбен сәлемдесті. Содан кейін келген жұмысымызды</w:t>
        <w:br/>
        <w:t>сұрады. Диплом жұмысымның қолжазбасын алды</w:t>
        <w:br/>
        <w:t>да, төргі үстелге қарай аяңдады. Бірақ оны төрдегі</w:t>
        <w:br/>
        <w:t>үстелге апарып қойған жоқ. Оның ар жағына апарып</w:t>
        <w:br/>
        <w:t>қойды. Сөйтсем, терезе жақта тағы бір кішірек, ала-</w:t>
        <w:br/>
        <w:t>салау үстел бар екен. Үстінде жазу машинкасы түр.</w:t>
        <w:br/>
        <w:t>Менің қолжазбамды жазушы сол жазу машинкасының</w:t>
        <w:br/>
        <w:t>қасына апарып қойды.</w:t>
        <w:br/>
        <w:t>- Мына тыңдап отырғаным ағаларымның дауысы,</w:t>
        <w:br/>
        <w:t>- деді Әзілхан аға бізге қарай қайта бұрылып. - Маған</w:t>
        <w:br/>
        <w:t>1980 жылы «Ақиқат пен аңыз» үшін Абай атындағы</w:t>
        <w:br/>
        <w:t>мемлекеттік сыйлық берілді ғой. Сонда үйге бірнеше</w:t>
        <w:br/>
        <w:t>дүркін қонақ, шақырдық, Мынау сол кездегі жазып</w:t>
        <w:br/>
        <w:t>алған кассетам еді. Өзім жазғамын. Жаңа кірген кезде</w:t>
        <w:br/>
        <w:t>естігендерің Ғабеңнің - Ғабит Мүсіреповтің үні.</w:t>
        <w:br/>
        <w:t>- «Ұлпанның» авторы ма%- деппін мен.</w:t>
        <w:br/>
        <w:t>- Мә, сол кісінің сөзі. Ол кісіні көріп пе едіңдер?</w:t>
        <w:br/>
        <w:t>- Жоқ, аға.</w:t>
        <w:br/>
        <w:t>- Дауысын естіп пе едіңдер?</w:t>
        <w:br/>
        <w:t>- Жоқ.</w:t>
        <w:br/>
        <w:t>- Тыңдайсыңдар ма?</w:t>
        <w:br/>
        <w:t>- Тыңдаймыз.</w:t>
        <w:br/>
        <w:t>- Онда мен басынан бастап қайта қояйын.</w:t>
        <w:br/>
        <w:t>Өзімнің диплом жұмысымда бір кемшілік жіберге-</w:t>
        <w:br/>
        <w:t>німді мен осы арада аңғардым. «Ақиқат пен аңызды»</w:t>
        <w:br/>
        <w:t>258</w:t>
      </w:r>
    </w:p>
    <w:p>
      <w:r>
        <w:t>Еркеш Зиябекова / Әне</w:t>
        <w:br/>
        <w:t>- Мә, Еркеш. Мүмкін диплом жұмысында өзің де ол</w:t>
        <w:br/>
        <w:t>кісінің атын атаған боларсың.</w:t>
        <w:br/>
        <w:t>- Мен ол повесті көзімде жас мөлтілдеп оты-</w:t>
        <w:br/>
        <w:t>рып оқыған едім. Диплом жұмысымда барлық жан</w:t>
        <w:br/>
        <w:t>жүрегімнің ризалығымен бірнеше бет арнадым ол</w:t>
        <w:br/>
        <w:t>кісіге.</w:t>
        <w:br/>
        <w:t>- Рақмет оныңа.</w:t>
        <w:br/>
        <w:t>- Айналайын, ағатай-ай, өмірден өтіп кеткен екен</w:t>
        <w:br/>
        <w:t>ғой ол кісі де, - дедім мен тағы да көңілім босап. |</w:t>
        <w:br/>
        <w:t>- Өмірден кім өтпейді?! Бір кезде қан майданда</w:t>
        <w:br/>
        <w:t>сап түзеп, лек-легімен аттанған ардагерлер бірі-бірінің</w:t>
        <w:br/>
        <w:t>соңынан бәрі өмірден аттанып жатыр ғой бір-бірлеп,</w:t>
        <w:br/>
        <w:t>Осылай деп Әзілхан аға кітап шкафтарының</w:t>
        <w:br/>
        <w:t>төбесінде тұрған Мәншүктің, Бауыржанның «Великие</w:t>
        <w:br/>
        <w:t>Ауки түбінде» деген еңбегінде айтылатын бір ұрыста</w:t>
        <w:br/>
        <w:t>жаудың бес танкін жайратқан Рымбек Байсейітовтің,</w:t>
        <w:br/>
        <w:t>«Махаббат, қызық мол жылдар» романындағы әзілқой</w:t>
        <w:br/>
        <w:t>студент Жомартбектің прототиліне алынған, өмірдегі.</w:t>
        <w:br/>
        <w:t>ертерек өткен өзінің жан досы - филология ғылымының</w:t>
        <w:br/>
        <w:t>докторы Мырзабек Дүйсенов ағаның суреттеріне.бір-</w:t>
        <w:br/>
        <w:t>бір қарап өтті.</w:t>
        <w:br/>
        <w:t>Содан кейін ол кісі бір сәт үнсіз қалды.</w:t>
        <w:br/>
        <w:t>Жазушы ағамен әңгімеміз осылай аяқталды.</w:t>
        <w:br/>
        <w:t>Ағамызбен жылы әңгімелесіп, апайымыздың қолынан</w:t>
        <w:br/>
        <w:t>жақсы шай ішіп, бұл үйден біз қанаттанып шықтық,</w:t>
        <w:br/>
        <w:t>Әсіресе қазақ әдебиетінің пайғамбарлары сияқты асыл</w:t>
        <w:br/>
        <w:t>ағаларымыздың үндерін естігеніміз мәңгі көкейімізде</w:t>
        <w:br/>
        <w:t>қалды. Ол ағалардың бәрі де Әзілхан ағаны қадірлеген</w:t>
        <w:br/>
        <w:t>екен. Әзілхан ағаның бойында қадірлейтін қасиеттер</w:t>
        <w:br/>
        <w:t>бар екенін өзіміз де аңғарғандай болдық. Жұртты</w:t>
        <w:br/>
        <w:t>жатырқамайтындығы, кішіпейілдігі өз алдына. Оның</w:t>
        <w:br/>
        <w:t>266</w:t>
        <w:br/>
        <w:t>Әуам / Еркеш Зиябекова</w:t>
        <w:br/>
        <w:t>үстіне өзгенің қамын ойлауға құштарлығын айтсаңшы.</w:t>
        <w:br/>
        <w:t>Бауыржан туралы атақты кітабын жазғаннан кейін, енді</w:t>
        <w:br/>
        <w:t>оған батыр атағын әперу жөніндегі қызметін «Мәдениет</w:t>
        <w:br/>
        <w:t>және тұрмыс» журналында басылған «Ескірмеген</w:t>
        <w:br/>
        <w:t>естеліктен» оқығанмын. Енді, міне, қазақ халқының</w:t>
        <w:br/>
        <w:t>қарапайым ұлы азаматтарының бірі Хамза Ақжоловтың</w:t>
        <w:br/>
        <w:t>есімін тарихи тұлға ретінде ел есінде қалдыруға жасап</w:t>
        <w:br/>
        <w:t>отырған қамқорлығын айтсаңшы! «Ұлан ауданының</w:t>
        <w:br/>
        <w:t>басшылары Әзілхан ағаның осы тілегін орындап Хамза</w:t>
        <w:br/>
        <w:t>Ақжоловқа, хатында көрсетілген және басқа соғыс</w:t>
        <w:br/>
        <w:t>ардагерлеріне (қайтыс болған) туған, тұрған ауылдарында</w:t>
        <w:br/>
        <w:t>бір-бір көшенің атын берсе-ау, шіркін!» деп ішімнен арман</w:t>
        <w:br/>
        <w:t>еттім.</w:t>
        <w:br/>
        <w:t>Осыдан соң екі күннен кейін жазушы ағаның үйіне</w:t>
      </w:r>
    </w:p>
    <w:p>
      <w:r>
        <w:t>барып, қолжазбамды алдым. Ағай оқып шыққан екен,</w:t>
        <w:br/>
        <w:t>Бірақ менің 125 бет қолжазбамның 68 бетін қысқартып</w:t>
        <w:br/>
        <w:t>тастапты. Жартысынан көбі! Қатты қиналдым, Бірақ</w:t>
        <w:br/>
        <w:t>үндемедім.</w:t>
        <w:br/>
        <w:t>- Сен өте көп жазыпсың. Бір диплом жұмысына</w:t>
        <w:br/>
        <w:t>осының жартысы да жетеді. Ал қысқартуға қимасаң,</w:t>
        <w:br/>
        <w:t>онда жетекші ағаларыңмен ақылдас. Солар шешсін, -</w:t>
        <w:br/>
        <w:t>деді ағай.</w:t>
        <w:br/>
        <w:t>Сөйтіп, ойлана келе состиып қалған диплом</w:t>
        <w:br/>
        <w:t>жұмысыма, «Соңғы тарау немесе жазушының үйінде»</w:t>
        <w:br/>
        <w:t>деп атап осы тарауды қосқан едім. Енді естелік</w:t>
        <w:br/>
        <w:t>жинағына ұсынып отырмын.</w:t>
        <w:br/>
        <w:t>267</w:t>
        <w:br/>
        <w:t>Әуам / Еркеш Зиябекова</w:t>
        <w:br/>
        <w:t>- Болады.</w:t>
        <w:br/>
        <w:t>- Бір. Екі! - деп мен саусағыммен түртіп, барлық</w:t>
        <w:br/>
        <w:t>кассетаны санап шықтым. 80 кассета екен!</w:t>
        <w:br/>
        <w:t>Бір кассетадан Бауыржанның үнін тыңдадық. Ол</w:t>
        <w:br/>
        <w:t>кісі «Ым-м-м!і» деп бөгеліп отырып сөйлейді екен.</w:t>
        <w:br/>
        <w:t>Баукеңнің «Ым-ым!» дегендері жолбарыстың үніне</w:t>
        <w:br/>
        <w:t>ұқсайтыны рас екен.</w:t>
        <w:br/>
        <w:t>- Бұл менің Баукеңмен «Ақиқат пен аңыз» кітап</w:t>
        <w:br/>
        <w:t>болып шыққаннан кейін жазып алғандарым, - деді</w:t>
        <w:br/>
        <w:t>Әзілхан аға магнитофонды тоқтатқаннан кейін.</w:t>
        <w:br/>
        <w:t>- Алғашында магнитофоным болмады. Сондықтан</w:t>
        <w:br/>
        <w:t>қарындаштың көмегіне ғана сүйенуге тура келді.</w:t>
        <w:br/>
        <w:t>Магнитофонға жеткен кезде Баукең қайтыс боп кетті</w:t>
        <w:br/>
        <w:t>де, әңгімеміз аяқталмай қалды ғой.</w:t>
        <w:br/>
        <w:t>- Сіз Баукең туралы тағы да жазасыз ба, аға”</w:t>
        <w:br/>
        <w:t>- Оны айту қиын. Қазір денсаулық деген билеп</w:t>
        <w:br/>
        <w:t>кетті ғой адамды.</w:t>
        <w:br/>
        <w:t>- Аға, мынау еденде үюлі тұрған папкалар не?</w:t>
        <w:br/>
        <w:t>- Кеше архивке материалдар өткізіп едім. Соның</w:t>
        <w:br/>
        <w:t>жиналмай жатқан бөлшектері ғой.</w:t>
        <w:br/>
        <w:t>- Қандай материалдар өткіздіңіз?</w:t>
        <w:br/>
        <w:t>- Өзімнің 414 қолжазбамды бердім. Барлығы 4367</w:t>
        <w:br/>
        <w:t>бет болды.</w:t>
        <w:br/>
        <w:t>- Одан басқа.</w:t>
        <w:br/>
        <w:t>- Оқырмандардан келген 10 мың хат өткіздім.</w:t>
        <w:br/>
        <w:t>Олардан басқа 52 жазушыдан алған 151 хаттың</w:t>
        <w:br/>
        <w:t>ксерокөшірмелерін бердім.</w:t>
        <w:br/>
        <w:t>- Олардың ішінде қандай жазушылардың хаттары</w:t>
        <w:br/>
        <w:t>бар?</w:t>
      </w:r>
    </w:p>
    <w:p>
      <w:r>
        <w:t>- Сәбит Мұқановтың, Ғабит Мүсіреповтің, Асқар</w:t>
        <w:br/>
        <w:t>Тоқмағамбетовтің, Жекен Жұмақановтың, Зейнолла</w:t>
        <w:br/>
        <w:t>263</w:t>
        <w:br/>
        <w:t>Еркеш Зиябекова / рам</w:t>
        <w:br/>
        <w:t>іші аман болсын! Байқап отырмын, осы үйдің іші кең</w:t>
        <w:br/>
        <w:t>болғандай, шаңырағы биік болсын Әзілханның! Бала-</w:t>
        <w:br/>
        <w:t>шағасымен бақытты болып, өмірлері жақсылықпен</w:t>
        <w:br/>
        <w:t>жалғаса берсін! Бұл тосты осы үшін алып қояйық.</w:t>
        <w:br/>
        <w:t>Дауыстар: - ой, бәрекелді!</w:t>
        <w:br/>
        <w:t>- Ой, рақмет!</w:t>
        <w:br/>
        <w:t>- Айтқаныңыз келсін, Ғабе!</w:t>
        <w:br/>
        <w:t>Біз бір сағат магнитофон тыңдадық. Өмірі естімеген</w:t>
        <w:br/>
        <w:t>Ғабит, Ғабиден, Сақтаған Бәйішев, Әбділда Тәжібаев,</w:t>
        <w:br/>
        <w:t>Мұхаметжан Қаратаев, Әди Шәріпов ағалардың және</w:t>
        <w:br/>
        <w:t>солармен бірге шақырылған Тұманбай Молдағалиевтің</w:t>
        <w:br/>
        <w:t>үндерін естіп, төбем көкке жеткендей болдым.</w:t>
        <w:br/>
        <w:t>- Аға, сізде Бауыржанның да дауысы бар ма?.. -</w:t>
        <w:br/>
        <w:t>дедім содан соң.</w:t>
        <w:br/>
        <w:t>- Бар.</w:t>
        <w:br/>
        <w:t>- Естуге бола ма?</w:t>
        <w:br/>
        <w:t>- Болады. Анау Мәншүктің портретінің астындағы</w:t>
        <w:br/>
        <w:t>есікті аш онда, - деп Әзілхан ағай маған есік жақ</w:t>
        <w:br/>
        <w:t>қабырғадағы шкафтардың бірін нұсқады.</w:t>
        <w:br/>
        <w:t>Мен жүгіріп барып шкафтың есігін ашсам, ар</w:t>
        <w:br/>
        <w:t>жағына кітаптар сықай салынған жоғары сөренің ал-</w:t>
        <w:br/>
        <w:t>дында қаз-қатар тізілген магнитофон кассеталары тұр.</w:t>
        <w:br/>
        <w:t>Әрқайсысының түбіне машинкамен басылып, кімнің</w:t>
        <w:br/>
        <w:t>сөзі, қанша минут екені көрсетілген.</w:t>
        <w:br/>
        <w:t>- Аға, осының бәрі жазушылардың сөзі ме?</w:t>
        <w:br/>
        <w:t>- Замандастарымның үні ғой, - деді ағай жайлап.</w:t>
        <w:br/>
        <w:t>- Баукеңнің сөзі анау оң жақта ең үстінде көлденең</w:t>
        <w:br/>
        <w:t>жатқан кассеталар болар.</w:t>
        <w:br/>
        <w:t>- Көріп тұрмын. Аға, мына кассеталарды санауға</w:t>
        <w:br/>
        <w:t>бола ма?</w:t>
        <w:br/>
        <w:t>262</w:t>
        <w:br/>
        <w:t>Әрам / Күләш Ахмет</w:t>
        <w:br/>
        <w:t>- Міне, Мәншүк 21 жастан 11 күн асқанда өмірден</w:t>
        <w:br/>
        <w:t>өтті. Неміс фашистерімен шайқаста ерлікпен қаза тап-</w:t>
        <w:br/>
        <w:t>ты дегенде Мәншүк қазасын бүгін естігендей көзімізге</w:t>
        <w:br/>
        <w:t>жас келді де, залдағы студенттер дүр етіп орнымыз-</w:t>
      </w:r>
    </w:p>
    <w:p>
      <w:r>
        <w:t>дан көтерілдік.</w:t>
        <w:br/>
        <w:t>- Рақмет, отырыңдар, қарақтарым, - деді Әзілхан</w:t>
        <w:br/>
        <w:t>аға даусы дірілдеп, көңілінің босап, көзіне жас</w:t>
        <w:br/>
        <w:t>алғанына ғафу өтінді де, сөзін әрі қарай жалғады.</w:t>
        <w:br/>
        <w:t>- Сендер Мәншүк туралы, әрине, естідіңдер, бірақ</w:t>
        <w:br/>
        <w:t>бетпе-бет кездескен адамнан емес. Ал мен көрдім.</w:t>
        <w:br/>
        <w:t>Мына алдыңғы қатарда отырған қос бұрымды қызды</w:t>
        <w:br/>
        <w:t>көрдіңдер ме? Ай маңдай әдемі бала ғой, айналай-</w:t>
        <w:br/>
        <w:t>ын. Мәншүк сол балаға ұқсайтын. Немесе, анау арт-</w:t>
        <w:br/>
        <w:t>та екі көзі оттай жайнап, құлпырып тұрған балаға</w:t>
        <w:br/>
        <w:t>қараңыздар. Сені айтам, қалқам, сені. Мәншүк тура</w:t>
        <w:br/>
        <w:t>саған да ұқсайтын. Мәншүк осында отырған қыз</w:t>
        <w:br/>
        <w:t>баланың бәріне ұқсайтын. Өйткені, қазақ қызы ғой.</w:t>
        <w:br/>
        <w:t>Өйткені ол сендердің бәріңнің апаларың ғой! - де-</w:t>
        <w:br/>
        <w:t>генде төбемізге күннің нұрын құйғандай әсерлендік</w:t>
        <w:br/>
        <w:t>те, Мәншүкті айта түссе екен деген тілекті бүкіл зал</w:t>
        <w:br/>
        <w:t>шапалақпен білдірдік. Әзілхан аға сөзін жалғай түсті.</w:t>
        <w:br/>
        <w:t>- Мәншүкпен мен соғыста төрт рет кездестім. Бір</w:t>
        <w:br/>
        <w:t>жолыжолыққанымдаодан: «Неге штабтан кетіп қалдың?</w:t>
        <w:br/>
        <w:t>Сенің штабта жүргенің жөн еді ғой. Әйтеуір алғы шеп-</w:t>
        <w:br/>
        <w:t>ке шыққың келген екен, онда біздің артиллерияға неге</w:t>
        <w:br/>
        <w:t>келмедің?» - деп сұрадым. Ол:</w:t>
        <w:br/>
        <w:t>«Ең алғаш майдан шебіне келіп кіргенімізде, Пого-</w:t>
        <w:br/>
        <w:t>релое Городише қаласында 16 сәби баланың сүйегін</w:t>
        <w:br/>
        <w:t>көрдім. Фашистер оларды найзаға шаншып, құдыққа</w:t>
        <w:br/>
        <w:t>Лақтырып кеткен екен шегінген кездерінде. Сол</w:t>
        <w:br/>
        <w:t>сәбилерді көргенде көзімнің жасын тия алмадым.</w:t>
        <w:br/>
        <w:t>255</w:t>
        <w:br/>
        <w:t>Күлаш Ахмет / Әне</w:t>
        <w:br/>
        <w:t>Солардың кегін алу үшін пулеметші болдым» деп жа-</w:t>
        <w:br/>
        <w:t>уап берді. Мәншүк сол сәбилердің, фашистердің</w:t>
        <w:br/>
        <w:t>қолынан жазықсыз қаза тапқан талай жандардың кегін</w:t>
        <w:br/>
        <w:t>қайтарды.</w:t>
        <w:br/>
        <w:t>Мәншүктің өлгенін естігенде, еңіреп жылаған-</w:t>
        <w:br/>
        <w:t>дардың бірі мен болдым. «Жан құрбы» деген өлең ар-</w:t>
        <w:br/>
        <w:t>надым. Өлеңімді олай деп атағаным, бір кездескенде</w:t>
        <w:br/>
        <w:t>Мәншүктің «Жан құрбыларым-ай, аман-есен жүрсіңдер</w:t>
        <w:br/>
        <w:t>ме?» дегені бар еді. Сол сөзі ұмытылмай есімде қалған</w:t>
        <w:br/>
        <w:t>болатын. Ол өлең былай аяқталатын еді.</w:t>
        <w:br/>
        <w:t>Сынған жоқ, өлсең-дағы сенің сағың,</w:t>
        <w:br/>
        <w:t>Өшкен жоқ, өрлей түсті жастық бағың.</w:t>
        <w:br/>
        <w:t>Ұмытпай өмір бойы бас иеміз,</w:t>
        <w:br/>
        <w:t>Жан құрбым, торқа болсын топырағың!</w:t>
        <w:br/>
        <w:t>Мәншүкке арнаған ең алғашқы алты шумақ бұл</w:t>
        <w:br/>
        <w:t>өлең майданның «Суворовшы» газетінде шықты, елдегі</w:t>
        <w:br/>
        <w:t>«Социалистік Қазақстан» газетінде басылды. Бұл</w:t>
        <w:br/>
        <w:t>өлеңді қазақ жігіттері атақты «Зәуреш» әніне салып,</w:t>
        <w:br/>
        <w:t>сонау Берлинге дейін айтып жүрді.</w:t>
      </w:r>
    </w:p>
    <w:p>
      <w:r>
        <w:t>Тағы бір кездескенімде Мәншүк:</w:t>
        <w:br/>
        <w:t>-- Алдымен жауды жеңіп, содан кейін Алматыға</w:t>
        <w:br/>
        <w:t>барсам-ау! Алатауды көрсем-ау! Қаланың бір шетінен</w:t>
        <w:br/>
        <w:t>землянка қазып алып тұрсам да арманым болмас еді!</w:t>
        <w:br/>
        <w:t>- деп еді.</w:t>
        <w:br/>
        <w:t>Бірақ, Алматыға Мәншүктің өзі келе алмады. Аты</w:t>
        <w:br/>
        <w:t>келді. Қала шетінен жер үй қазып ала алған жоқ.</w:t>
        <w:br/>
        <w:t>Қаланың қақ ортасынан оған екі жүздей бес қабатты</w:t>
        <w:br/>
        <w:t>үлкен үйлер берілді. Ол Мәншүк Мәметова көшесіндегі</w:t>
        <w:br/>
        <w:t>тұрғын үйлер. Сол көшеден өткен сайын Мәншүктің</w:t>
        <w:br/>
        <w:t>осы сөзі еріксіз есіме түседі, - деді Әзілхан аға.</w:t>
        <w:br/>
        <w:t>Біз осы кездесуден ерекше әсер алған едік.</w:t>
        <w:br/>
        <w:t>256</w:t>
        <w:br/>
        <w:t>Зоя Буланова</w:t>
        <w:br/>
        <w:t>АВТОГРАФЫ НА ПАМЯТЬ</w:t>
        <w:br/>
        <w:t>Я журналист. ИІ мое знакомство с творчеством пи-</w:t>
        <w:br/>
        <w:t>сателя Азильхана Нүршаихова призошло именно на</w:t>
        <w:br/>
        <w:t>журналистской основе, а через это - и знакомство как</w:t>
        <w:br/>
        <w:t>с личностью. Вопрос: в чем, спросит читатель, Яя усмот-</w:t>
        <w:br/>
        <w:t>рела его журналистский стиль и почерк? А в том, что</w:t>
        <w:br/>
        <w:t>он, как и любая творческая личность помимо всей ру-</w:t>
        <w:br/>
        <w:t>тинной работы находит время параллельно вести еше</w:t>
        <w:br/>
        <w:t>и записи для себя, т.е. вести подобие днбвника, куда</w:t>
        <w:br/>
        <w:t>заносятся записи о наблюдениях, выводах, мнениях,</w:t>
        <w:br/>
        <w:t>картинки и сюжеты из жизни, обшцения с людьми, от-</w:t>
        <w:br/>
        <w:t>клики к статьям, опубликованным в газетах, книгам.</w:t>
        <w:br/>
        <w:t>И все это ничто иное, как взгляд на жизнь С вы-</w:t>
        <w:br/>
        <w:t>соты прожитых лет. Каждая запись раскрывает его</w:t>
        <w:br/>
        <w:t>Духовный мир, его позицию по отношению к морали</w:t>
        <w:br/>
        <w:t>жизни и жизни вообше, читая которые, ловишь себя</w:t>
        <w:br/>
        <w:t>на мысли о том, что все это вроде бы сказано о тебе</w:t>
        <w:br/>
        <w:t>или Для тебя. Одна запись успокаивает. Аругая вдох-</w:t>
        <w:br/>
        <w:t>новляет. Третья рассеивает сомнения... Одним сло-</w:t>
        <w:br/>
        <w:t>вом, писатель находит путь к сердцу каждого чита-</w:t>
        <w:br/>
        <w:t>теля и в этом его сила, сила его печатного слова, его</w:t>
        <w:br/>
        <w:t>правды и истины, против которой трудно возразить.</w:t>
        <w:br/>
        <w:t>268</w:t>
        <w:br/>
        <w:t>Әрам / Күләш Ахмет</w:t>
        <w:br/>
        <w:t>мейірім төгіліп келе жатқан сияқты. Ал күлімсіреген</w:t>
        <w:br/>
        <w:t>Әзілхан Нұршайықов алақандарын қапсыра қысып,</w:t>
        <w:br/>
        <w:t>басын изеп, сәлем ишарасын білдіре кірді.</w:t>
        <w:br/>
        <w:t>Университет ректоры Өмірбек Арысланұлы Жол-</w:t>
        <w:br/>
        <w:t>дасбеков кездесуді ашып, өзі жүргізіп отырды.</w:t>
        <w:br/>
        <w:t>Қонақтардың ең алғашқысы болып сөз алған Бауыр-</w:t>
        <w:br/>
        <w:t>жан аға сөйлеген кезде алдында жағасы жайлауға кет-</w:t>
      </w:r>
    </w:p>
    <w:p>
      <w:r>
        <w:t>кен студенттер емес, саптағы солдаттардай тыныштық</w:t>
        <w:br/>
        <w:t>орнады.</w:t>
        <w:br/>
        <w:t>Осы кездесуде студенттерді күлкіге қарқ қылған</w:t>
        <w:br/>
        <w:t>партизан жазушы Қасым Қайсенов болды. Қасым аға</w:t>
        <w:br/>
        <w:t>залдағы саябырлаған студенттердің көңілін сейілтейін</w:t>
        <w:br/>
        <w:t>деді ме, әлде ыңғайына қарай есіне сап ете қалған</w:t>
        <w:br/>
        <w:t>неміспен бетпе-бет кездескен сәтін айтып, залды қыран</w:t>
        <w:br/>
        <w:t>жапқандай етті. Тіпті, президиумда отырғандарды да</w:t>
        <w:br/>
        <w:t>бір серпілтіп тастады.</w:t>
        <w:br/>
        <w:t>Кезек Әзілхан Нұршайықовқа келді. Әз-ағаң</w:t>
        <w:br/>
        <w:t>алдыңғы сөйлеушілерге қарағанда өзге соқпаққа түсіп,</w:t>
        <w:br/>
        <w:t>ерекше сөз бастады.</w:t>
        <w:br/>
        <w:t>Алдыңғы ағаларды аспандатып, дәріптеп алғаны</w:t>
        <w:br/>
        <w:t>«ұлық, болсаң, кішік бол» дегенді аңғартқандай еді.</w:t>
        <w:br/>
        <w:t>- Бүгін сіздер халық қаһармандарымен, қас батыр-</w:t>
        <w:br/>
        <w:t>лармен кездесіп отырсыздар. Бұл кісілердің кеудесінде</w:t>
        <w:br/>
        <w:t>Кеңес: Одағының Батырының Алтын жұлдызы</w:t>
        <w:br/>
        <w:t>жарқырап тұрған жоқ. Бірақ, халық, бұл кісілерді өз</w:t>
        <w:br/>
        <w:t>қаһармандарымыз, қос батырларымыз деп біледі.</w:t>
        <w:br/>
        <w:t>Бұл кісілердің қасына ілесіп келген мен де қара жаяу</w:t>
        <w:br/>
        <w:t>емеспін. Батыр болмағанмен, батырдың үштен бір</w:t>
        <w:br/>
        <w:t>бөлігімін. Өйткені менде мынадай орден бар деп бес</w:t>
        <w:br/>
        <w:t>бұрышты күміс орденді қалтасынан суырып алып, жарқ</w:t>
        <w:br/>
        <w:t>253</w:t>
        <w:br/>
        <w:t>Орам / Зоя Буланова</w:t>
        <w:br/>
        <w:t>Да, наряду с романами, эссе, диалагами Азиль-</w:t>
        <w:br/>
        <w:t>хан Нуршаихов успевал дополнять прозу еше и искро-</w:t>
        <w:br/>
        <w:t>метными фразами, которые, как он говорит: мелькнут,</w:t>
        <w:br/>
        <w:t>словно молния и пропали, потому тақ важно успеть за-</w:t>
        <w:br/>
        <w:t>писать их. И он успевал это делать. Со временем каж-</w:t>
        <w:br/>
        <w:t>дая запись находила свое место в его архивах, блокно-</w:t>
        <w:br/>
        <w:t>тах, рукописях и теперь они стали основой тех книг и</w:t>
        <w:br/>
        <w:t>дневников, которые выходят под его именем и астают-</w:t>
        <w:br/>
        <w:t>ся востребованными, потому что грамотный читатель</w:t>
        <w:br/>
        <w:t>находит в них лучшего собеседника, преданного друга,</w:t>
        <w:br/>
        <w:t>наставника, мудрого советника, интересного учителя.</w:t>
        <w:br/>
        <w:t>Вот буквально несколько слов о его выводах из об-</w:t>
        <w:br/>
        <w:t>шения с окружаюшими, кстати, писатель часто ис-</w:t>
        <w:br/>
        <w:t>пользует мысль своих собеседников, отшлифовав ее,</w:t>
        <w:br/>
        <w:t>оставляет суть, самую, как говорится, соль, а собесед-</w:t>
        <w:br/>
        <w:t>никами его были механизатор и аксакал, чабан и учи-</w:t>
        <w:br/>
        <w:t>тель, врач и попутчик...</w:t>
        <w:br/>
        <w:t>«Не тот глухай, кто не слышит, а тот, кто не желает</w:t>
        <w:br/>
        <w:t>слышать»,</w:t>
        <w:br/>
        <w:t>«Рана, нанесенная ножом, заживет, рана, нанесен-</w:t>
        <w:br/>
        <w:t>ная языком, кровоточит долго».</w:t>
        <w:br/>
        <w:t>«Если в дороге лопнуло колесо, то двигатель маши-</w:t>
        <w:br/>
        <w:t>ны здесь не при чем».</w:t>
        <w:br/>
        <w:t>«Тяжелая работа - к силе, служба - согласно интел-</w:t>
      </w:r>
    </w:p>
    <w:p>
      <w:r>
        <w:t>лекту, а почет и слава - по результатам сделанного».</w:t>
        <w:br/>
        <w:t>«Гнев никогда не был и не может быть мудрым».</w:t>
        <w:br/>
        <w:t>«Избегай того, кто сеет сомнение в тебе за само-</w:t>
        <w:br/>
        <w:t>го тебя, а хороший человек сам по себе не усомнится».</w:t>
        <w:br/>
        <w:t>Достаточно большой и содержательный арсенал,</w:t>
        <w:br/>
        <w:t>искрометных мыслей собран у писателя на тему о жур-</w:t>
        <w:br/>
        <w:t>налистах и журналистике.</w:t>
        <w:br/>
        <w:t>269</w:t>
        <w:br/>
        <w:t>Еркеш Зиябекова / Әуе</w:t>
        <w:br/>
        <w:t>шақырып отыр. Сыйлықтың жолы қысаң ғой, әрине.</w:t>
        <w:br/>
        <w:t>Бірақ, биыл Үкіметіміз республика тойының құрметіне</w:t>
        <w:br/>
        <w:t>біраз кеңшілікке барды. Біздің екі орнымыз бар еді.</w:t>
        <w:br/>
        <w:t>Сол екі орынға төрт кісі ұсынып едік. Соның үшеуі өтті.</w:t>
        <w:br/>
        <w:t>Солардың ішіндегі ақсақалы мына біздің Әзілхан - осы</w:t>
        <w:br/>
        <w:t>үйдің иесі.</w:t>
        <w:br/>
        <w:t>Әзілханның өзінің адамгершілігін, бізден гөрі жас-</w:t>
        <w:br/>
        <w:t>пыз деп отырған мына Әди, сол Әди бастаған жастар,</w:t>
        <w:br/>
        <w:t>Тұманбайлар көбірек білетін болар. Біздің Әзілханмен</w:t>
        <w:br/>
        <w:t>бірге бақшаға барған уақытымыз жоқ, атқа мініп</w:t>
        <w:br/>
        <w:t>шапқан уақытымыз жоқ. Біз тек бір-ақ жағынан білеміз</w:t>
        <w:br/>
        <w:t>Әзілханды: Әзілхан - үлкен жазушы.</w:t>
        <w:br/>
        <w:t>Мә. Осындағы адамдарға Әзілханның қандай Үлкен</w:t>
        <w:br/>
        <w:t>жазушы екенін айтудың орынсыз болуы да мүмкін. Иә,</w:t>
        <w:br/>
        <w:t>өйткені мен оны сенен көп білемін деп бір-бірімізге айта</w:t>
        <w:br/>
        <w:t>алмасақ керек Әзілхан жайын. Әзілханның әрбір кітабы,</w:t>
        <w:br/>
        <w:t>баспадан шыққан әрбір сөзі - біздің халықтың көңіліне,</w:t>
        <w:br/>
        <w:t>жүрегіне қонып жатқан сөздер, ұялап қалған ойлар.</w:t>
        <w:br/>
        <w:t>Қазіргі кітап оқитын адам, радио тыңдайтын жүрттың</w:t>
        <w:br/>
        <w:t>бәрі де Әзілханмен таныс.</w:t>
        <w:br/>
        <w:t>Күні кеше 60-қа Жұбан келіп, Ленин орденін алды.</w:t>
        <w:br/>
        <w:t>Биыл республикалық тойымыз үстінде қаншама адам</w:t>
        <w:br/>
        <w:t>бұрынғыдан көп бәйгеге ие болды. Биылғы жыл біздің</w:t>
        <w:br/>
        <w:t>көңілді жылымыз болды. Республикамыздың тойы</w:t>
        <w:br/>
        <w:t>қандай керемет жоғары дәрежеде өтті! Мә, санап</w:t>
        <w:br/>
        <w:t>айта берсек, республикамыздың осы тойына арнап</w:t>
        <w:br/>
        <w:t>әзірлеген нәрселеріміз көп екен. Солардың барлығы</w:t>
        <w:br/>
        <w:t>да лайықты әзірленген. Мұндайда қазақ: «Тойға той</w:t>
        <w:br/>
        <w:t>ұлассын!» дейді. Ендеше бүгін Әзілханға: «Тойға той</w:t>
        <w:br/>
        <w:t>ұлассын!» деп айтар кезеңге келген кезіміз.</w:t>
        <w:br/>
        <w:t>Мә. Көптенкешіктіріліп, әртүрлісебептерментежеліп</w:t>
        <w:br/>
        <w:t>260</w:t>
        <w:br/>
        <w:t>Әуая / Еркеш Зиябекова</w:t>
        <w:br/>
        <w:t>келген бұл тойға да жеттік. Енді осы тойдағы бұл сөз</w:t>
        <w:br/>
        <w:t>тек қана тілек емес, тек қана жастардың тойына қатыса</w:t>
        <w:br/>
        <w:t>берейік деген, той бола берсін деген дәме ғана емес,</w:t>
      </w:r>
    </w:p>
    <w:p>
      <w:r>
        <w:t>Әзілханның бұл тойы өзінің піскен кезінде, халық тала-</w:t>
        <w:br/>
        <w:t>бын орындар уақытында, орындағанда артығымен, сан</w:t>
        <w:br/>
        <w:t>жағынан емес, сапа жағынан көңілге толық өнімдерге</w:t>
        <w:br/>
        <w:t>жеткізер кезінде өтіп отыр. Сондықтан бұл үйдің той-</w:t>
        <w:br/>
        <w:t>ын жетпістегі біздер қуана тойлаймыз. Осы тойдың</w:t>
        <w:br/>
        <w:t>қуатымен біз сексенге келерміз. Жастарымыздың</w:t>
        <w:br/>
        <w:t>осындай қызығы боп тұрғанда біз қартая қоймасақ</w:t>
        <w:br/>
        <w:t>та болар. Тоқсанға да жетерміз! (күліп). Бір ғасырдың</w:t>
        <w:br/>
        <w:t>үш ширегін өткізіп тастадық, Ендігі қалған бір ширегі</w:t>
        <w:br/>
        <w:t>қанша қиын болар дейсің? Түгел өткізіп тастармыз.</w:t>
        <w:br/>
        <w:t>(Өзгелер дуылдап, қостау білдірді).</w:t>
        <w:br/>
        <w:t>Сонымен қазір қазақ әдебиетінің осыдан он бес-он</w:t>
        <w:br/>
        <w:t>алты жыл бұрын бір кішкене іркіс-тіркіс, іркілу, не істеліп</w:t>
        <w:br/>
        <w:t>жатқаны белгісіз, кімнің кім екені айқындалмаған,</w:t>
        <w:br/>
        <w:t>жалпы бағыт танылмаған күндері болып еді. Бірімізді</w:t>
        <w:br/>
        <w:t>біріміз байыптап, біле алмағанбыз. Енді биылғы жыл</w:t>
        <w:br/>
        <w:t>біздің үлкен бір қуанышты жылымыз.</w:t>
        <w:br/>
        <w:t>Иә.Жақындағанаодағымыздың бастығынжаңартып</w:t>
        <w:br/>
        <w:t>алдық: жалғыз біріншісін емес, бәрін де. Соған енді</w:t>
        <w:br/>
        <w:t>кейінгі жастардың бәрінің қалай қарайтынын мен біле</w:t>
        <w:br/>
        <w:t>бермеймін. Бірақ, айтеуір, естияр жазушылардың бәрі</w:t>
        <w:br/>
        <w:t>де жазушылар өміріндегі беталысқа тегіс қуанышты.</w:t>
        <w:br/>
        <w:t>Солай ғой, Әди?</w:t>
        <w:br/>
        <w:t>Әди Шәріпов (солғын): Дұрыс, дұрыс.</w:t>
        <w:br/>
        <w:t>Ғабит Мүсірепов: Мә. Бұл да - үлкен тойымыз.</w:t>
        <w:br/>
        <w:t>Осындай тойлар біріне-бірі қосыла берсін. Сол үлкен</w:t>
        <w:br/>
        <w:t>тойларға жалғаса келген осы үйдің тойы құтты болсын!</w:t>
        <w:br/>
        <w:t>Өйткені бұл да - біздің өрелі тойымыз, Әзілханның үйі-</w:t>
        <w:br/>
        <w:t>261</w:t>
        <w:br/>
        <w:t>Әуам / Жанара Нуршаихова</w:t>
        <w:br/>
        <w:t>Свою доброту отдавала</w:t>
        <w:br/>
        <w:t>И детям, и старым людям,</w:t>
        <w:br/>
        <w:t>Ты говорила, что добрых</w:t>
        <w:br/>
        <w:t>Айшь по делам их сулят.</w:t>
        <w:br/>
        <w:t>Самым огромным на свете</w:t>
        <w:br/>
        <w:t>Наше счастье должно считаться:</w:t>
        <w:br/>
        <w:t>Дети, внуки, их дети,</w:t>
        <w:br/>
        <w:t>Дороже их нет, признаться.</w:t>
        <w:br/>
        <w:t>Лелея, взрастила деток,</w:t>
        <w:br/>
        <w:t>Теперь они в жизни опора.</w:t>
        <w:br/>
        <w:t>Ты им отдала свое сердце,</w:t>
        <w:br/>
        <w:t>Так отстучавшее скоро.</w:t>
        <w:br/>
        <w:t>И вот я сижу средь потомков,</w:t>
        <w:br/>
        <w:t>Ты просила меня об этом.</w:t>
        <w:br/>
        <w:t>Жирву без тебя, без пророков,</w:t>
        <w:br/>
        <w:t>Хоть зряч, но живу, как без света.</w:t>
      </w:r>
    </w:p>
    <w:p>
      <w:r>
        <w:t>Всечасно томлюсь, вспоминая,</w:t>
        <w:br/>
        <w:t>Невольно вздыхая, тоскую.</w:t>
        <w:br/>
        <w:t>Судьба мне дана такая,</w:t>
        <w:br/>
        <w:t>Дамнеи не надо другую.</w:t>
        <w:br/>
        <w:t>Вс8 в жизни расписано Богом,</w:t>
        <w:br/>
        <w:t>Наш брак и уход твой из мира.</w:t>
        <w:br/>
        <w:t>Удел мой - быть рядом с тобой,</w:t>
        <w:br/>
        <w:t>С тобой, моя жизнь и лира.</w:t>
        <w:br/>
        <w:t>279</w:t>
        <w:br/>
        <w:t>278</w:t>
        <w:br/>
        <w:t>Жанара Нуршаихова / Әуам</w:t>
        <w:br/>
        <w:t>Слово «Мать» для тебя было в жизни дороже</w:t>
        <w:br/>
        <w:t>Всех земных украшений, сережек, браслетов.</w:t>
        <w:br/>
        <w:t>Ты с детьми быть просила правдивей и строже,</w:t>
        <w:br/>
        <w:t>Трудно жить без твоих тихих, мудрых советов.</w:t>
        <w:br/>
        <w:t>Ты меня берегла, ты душою хранила,</w:t>
        <w:br/>
        <w:t>От хулы и наветов ты спасала меня.</w:t>
        <w:br/>
        <w:t>Своим сердцем и словом меня ты лечила,</w:t>
        <w:br/>
        <w:t>Просто молча страдала, никого не виня.</w:t>
        <w:br/>
        <w:t>Взявшись за руку, всюду ходила со мной,</w:t>
        <w:br/>
        <w:t>Утешала легко, просто, с юмором, шуткой,</w:t>
        <w:br/>
        <w:t>Позвонишь - голос тихий, теплый такой,</w:t>
        <w:br/>
        <w:t>Ты ко всем была доброй, шедрой и чуткой.</w:t>
        <w:br/>
        <w:t>Как младенец и мать, не могли друг без друга,</w:t>
        <w:br/>
        <w:t>Жиляи так, что никто рядом не был нам лишним,</w:t>
        <w:br/>
        <w:t>Мы молчали о наших с тобою недугах,</w:t>
        <w:br/>
        <w:t>А теперь я один, помоги мне, всевышний!</w:t>
        <w:br/>
        <w:t>Сонет 2</w:t>
        <w:br/>
        <w:t>Была ты меня смышленей,</w:t>
        <w:br/>
        <w:t>Скрывая свое превосходство,</w:t>
        <w:br/>
        <w:t>Я рад, если рядом с тобою,</w:t>
        <w:br/>
        <w:t>Обрел хоть какое-то сходство.</w:t>
        <w:br/>
        <w:t>Ушла тихо-тихо из жизни,</w:t>
        <w:br/>
        <w:t>Оставив нас всех за порогом.</w:t>
        <w:br/>
        <w:t>Но энаю, что просишь о детях,</w:t>
        <w:br/>
        <w:t>И обо мне перед богом.</w:t>
        <w:br/>
        <w:t>Әуаа / Жанара Нуршаихова</w:t>
        <w:br/>
        <w:t>жаль, что мы не храним такие веши, не понимаем и не</w:t>
        <w:br/>
        <w:t>дорожим ими до тех пор, пока не расстаемся с родны-</w:t>
        <w:br/>
        <w:t>ми навсегда.</w:t>
        <w:br/>
        <w:t>Нашла я и фрагмент курсовой дочери по перево-</w:t>
      </w:r>
    </w:p>
    <w:p>
      <w:r>
        <w:t>Ау. В этой работе Сабина анализировала свои же пе-</w:t>
        <w:br/>
        <w:t>реводы стихотворений с французского, испанского,</w:t>
        <w:br/>
        <w:t>английского и казахского языков, Аля перевода с ка-</w:t>
        <w:br/>
        <w:t>захского она взяла, конечно же, стихотворение атаки-</w:t>
        <w:br/>
        <w:t>Азильхана.</w:t>
        <w:br/>
        <w:t>Әзілхан Нұршайықов</w:t>
        <w:br/>
        <w:t>Маған арнап бір қараса Ботакөз -</w:t>
        <w:br/>
        <w:t>Өміріме өшпес шырақ жаққаны.</w:t>
        <w:br/>
        <w:t>Айтса жылы я бір дыбыс, я бір сөз -</w:t>
        <w:br/>
        <w:t>Есігімді бақыт келіп қаққаны.</w:t>
        <w:br/>
        <w:t>Бір минут ол алса мені есіне -</w:t>
        <w:br/>
        <w:t>Қуаныштың өзен болып аққаны!</w:t>
        <w:br/>
        <w:t>Жымиғаны - таусылмайтын несібе,</w:t>
        <w:br/>
        <w:t>Күлсе егер - жүрекке гүл таққаны!..</w:t>
        <w:br/>
        <w:t>жжеж</w:t>
        <w:br/>
        <w:t>Хоть разок на меня, Ботагоз, посмотри,</w:t>
        <w:br/>
        <w:t>Сғгань сияюшим светлым лучом зари.</w:t>
        <w:br/>
        <w:t>Хоть словечко в мой адрес, хоть звук пророни,</w:t>
        <w:br/>
        <w:t>Ко дверям моим счастье скорей позови.</w:t>
        <w:br/>
        <w:t>Аишь на минуту ты вспомни меня,</w:t>
        <w:br/>
        <w:t>Речкой быстрой в лесу стану Я Для тебя.</w:t>
        <w:br/>
        <w:t>Аишь твоей я улыбки ждать буду всегда,</w:t>
        <w:br/>
        <w:t>Засмеешься - придет в мое сердце весна.</w:t>
        <w:br/>
        <w:t>1995. Перевод Сабины Садвокасовой (ЗаҺіпа Сотру)</w:t>
        <w:br/>
        <w:t>285</w:t>
        <w:br/>
        <w:t>Жанара Нуршайхова / Әрам</w:t>
        <w:br/>
        <w:t>жжж</w:t>
        <w:br/>
        <w:t>Когда по совету Сабины папа сел за «Мәңгілік ма-</w:t>
        <w:br/>
        <w:t>хаббат жыры», он начал каждый вечер звонить ко мне</w:t>
        <w:br/>
        <w:t>и потихоньку спрашивать, как идут мои дела, что с</w:t>
        <w:br/>
        <w:t>доктаорской.</w:t>
        <w:br/>
        <w:t>Сначала я раздражалась, Но я знала, что завтра</w:t>
        <w:br/>
        <w:t>папа позвонит и снова тихонько спросит, начала ли Я</w:t>
        <w:br/>
        <w:t>работать. Пришлось сесть за диссертацию. Это еше к</w:t>
        <w:br/>
        <w:t>тому, что үчебно-педагогическую работу на кафедре</w:t>
        <w:br/>
        <w:t>никто не отменял. Днем -- университет, вечером - па-</w:t>
        <w:br/>
        <w:t>пины звонки и недописанная докторская. Где-то через</w:t>
        <w:br/>
        <w:t>месяц, ночью, я вдруг просыпаюсь и Ясно понимаю,</w:t>
        <w:br/>
        <w:t>что мне нужно делать. Схватила ручку и до утра писа-</w:t>
        <w:br/>
        <w:t>ла то, что мне приснилось. Весь материал лег идеаль-</w:t>
        <w:br/>
        <w:t>но. Понятно, что никто мне не поверит, но я писала пол</w:t>
        <w:br/>
        <w:t>диктовку мамы. Это я знаю точно. Опять мама пришла</w:t>
        <w:br/>
        <w:t>на выручку. Теперь я не боялась ежевечерних папиных</w:t>
        <w:br/>
        <w:t>вопросов. Пошло соревнование.</w:t>
        <w:br/>
        <w:t>- Қызым, сколько страниц ты написала? Я - 10.</w:t>
        <w:br/>
        <w:t>-Ая-2.</w:t>
      </w:r>
    </w:p>
    <w:p>
      <w:r>
        <w:t>- Через неделю - 5... И пошло.</w:t>
        <w:br/>
        <w:t>Через полгода, благодаря папиной поддержке, Я</w:t>
        <w:br/>
        <w:t>закончила, наконец, диссертацию. Кстати, описывая</w:t>
        <w:br/>
        <w:t>субстантивные предложения (в которых нет глагола), Я</w:t>
        <w:br/>
        <w:t>сделала небольшов отступление, которое касалось пе-</w:t>
        <w:br/>
        <w:t>ревода двух известных папиных книг на русский язык.</w:t>
        <w:br/>
        <w:t>Это «Годы радости и любви» и «Истина и легенда». Поз-</w:t>
        <w:br/>
        <w:t>волю себе процитировать этот отрывок:</w:t>
        <w:br/>
        <w:t>«... любой субстантивный үзел может образовать</w:t>
        <w:br/>
        <w:t>предложение, которов называется субстантивным.</w:t>
        <w:br/>
        <w:t>280</w:t>
        <w:br/>
        <w:t>Әуам / Жанара Нуршаихова</w:t>
        <w:br/>
        <w:t>Ниже я привожу несколько сонетов из книги В ВОль-</w:t>
        <w:br/>
        <w:t>ном переводе на русский язык Г. Утебалиевой, моей</w:t>
        <w:br/>
        <w:t>университетской коллеги.</w:t>
        <w:br/>
        <w:t>ХАЛИМЕ</w:t>
        <w:br/>
        <w:t>Эпитафия</w:t>
        <w:br/>
        <w:t>Твою любовь оберегая как святыню,</w:t>
        <w:br/>
        <w:t>Чтоб в людях прорастала вновь и вновь,</w:t>
        <w:br/>
        <w:t>Поведав миру твое имя,</w:t>
        <w:br/>
        <w:t>Скорблю я о тебе, моя любовь,</w:t>
        <w:br/>
        <w:t>Твой Азильхан.</w:t>
        <w:br/>
        <w:t>Сонет 1</w:t>
        <w:br/>
        <w:t>Вспоминая тебя, пребываю в тоске,</w:t>
        <w:br/>
        <w:t>Мои мысли с тобой ежечасно.</w:t>
        <w:br/>
        <w:t>Заскучав, обнимаю тебя на холсте,</w:t>
        <w:br/>
        <w:t>Я целую твой лик. Оң молчит безучастно.</w:t>
        <w:br/>
        <w:t>Расставанья с тобой мне никак не принять,</w:t>
        <w:br/>
        <w:t>Так и тянет к тебе, в эти снежные горы.</w:t>
        <w:br/>
        <w:t>Я спешу, чтоб плиту на могиле обнять,</w:t>
        <w:br/>
        <w:t>Обливаясь слезами великого горя.</w:t>
        <w:br/>
        <w:t>Прихожу я к тебе - так к живым не спешат,</w:t>
        <w:br/>
        <w:t>И цветы для тебя есть всегда, неизменно.</w:t>
        <w:br/>
        <w:t>Отвернувшись, тайком от детей и внучат,</w:t>
        <w:br/>
        <w:t>- Избавляюсь от слез, сам с собой, откровенно.</w:t>
        <w:br/>
        <w:t>Ты была для меня как целебный напиток,</w:t>
        <w:br/>
        <w:t>Как мне плохо бывало - только ты одна знаешь.</w:t>
        <w:br/>
        <w:t>Соткала зима саван из тоненьких ниток,</w:t>
        <w:br/>
        <w:t>Мне 6 согреть тебя, зная, что ты замерзаешь.</w:t>
        <w:br/>
        <w:t>27/7</w:t>
      </w:r>
    </w:p>
    <w:p>
      <w:r>
        <w:t>Әрам / Жанара Нуршаихова</w:t>
        <w:br/>
        <w:t>Арнур говорит: «Здоровье важнее, откладывай»,</w:t>
        <w:br/>
        <w:t>Папа звонит: «Как ты? Лечись, успокойся, все будет</w:t>
        <w:br/>
        <w:t>нормально».</w:t>
        <w:br/>
        <w:t>Я говорю, что все остается по-прежнему, мертвая,</w:t>
        <w:br/>
        <w:t>но встану и 3 февраля пойду на зашиту.</w:t>
        <w:br/>
        <w:t>Папа: «Ай, молодец! Давай, как солдат, ползи к цели,</w:t>
        <w:br/>
        <w:t>не сдавайся. На фронте тоже болели, но сражались».</w:t>
        <w:br/>
        <w:t>Мне повезло, говорят, что не всегда можно быс-</w:t>
        <w:br/>
        <w:t>тро подобрать точный антибиотик. Второй антибио-</w:t>
        <w:br/>
        <w:t>тик был мой. Через три дня я под роспись выхожу из</w:t>
        <w:br/>
        <w:t>больницы.</w:t>
        <w:br/>
        <w:t>В конце концов, самым счастливым был папа. Он</w:t>
        <w:br/>
        <w:t>внимания не обрашал на обесцененные понятия, такие</w:t>
        <w:br/>
        <w:t>как диссертация, докторская, звание, степень. Он ви-</w:t>
        <w:br/>
        <w:t>дел тяжелый многолетний труд и верил, что каждый</w:t>
        <w:br/>
        <w:t>труд должен быть вознагражден. В его понимании</w:t>
        <w:br/>
        <w:t>доктор наук и профессор - высокая оценка серьез-</w:t>
        <w:br/>
        <w:t>ной научной и педагогической работы. Конечно, он не</w:t>
        <w:br/>
        <w:t>- наивный слепец, он видел и слышал, как и-кто получает</w:t>
        <w:br/>
        <w:t>должности и степени. Но он был горд успехами каж-</w:t>
        <w:br/>
        <w:t>Дого из своих детей и внуков, потому что знал: сам он</w:t>
        <w:br/>
        <w:t>не приложил к профессиональному и творческому ро-</w:t>
        <w:br/>
        <w:t>сту своих детей никаких моральных в его понимании</w:t>
        <w:br/>
        <w:t>усилий.</w:t>
        <w:br/>
        <w:t>Да, родители научили нас трудиться. Да, они помо-</w:t>
        <w:br/>
        <w:t>гали нам в трудные кризисные моменты, которые слу-</w:t>
        <w:br/>
        <w:t>чались с нами и во время учебы, и в нашей семейной</w:t>
        <w:br/>
        <w:t>жизни. Да, под аккомпанемент мамы папе пришлось</w:t>
        <w:br/>
        <w:t>приложить кое-какие усилия, чтобы помочь нам и при</w:t>
        <w:br/>
        <w:t>поступлении в вузы, и в наших первых шагах в поис-</w:t>
        <w:br/>
        <w:t>ке работы. Все! Остальное - сами, сами. Хотя, кто ска-</w:t>
        <w:br/>
        <w:t>287</w:t>
        <w:br/>
        <w:t>Жанара Нуршаихова / Әр</w:t>
        <w:br/>
        <w:t>жжж</w:t>
        <w:br/>
        <w:t>Помню смешной случай, который я тоже связываю</w:t>
        <w:br/>
        <w:t>с отцовской харизматичностью. Начало 70-х. Папа тог-</w:t>
        <w:br/>
        <w:t>да работал в Академии наук. Обычно с Мира - Кур-</w:t>
        <w:br/>
        <w:t>мангазы, где мы в то время жили, до Академии папа</w:t>
        <w:br/>
        <w:t>любил ходить пешком. Но тут он сел в трамвай, и, за-</w:t>
        <w:br/>
        <w:t>Аумавшись, едет на работу. Вдруг кто-то рявкнул над</w:t>
        <w:br/>
        <w:t>ухом:</w:t>
        <w:br/>
        <w:t>- Ваш билет!</w:t>
        <w:br/>
        <w:t>Папа с лицом ангела оборачивается:</w:t>
      </w:r>
    </w:p>
    <w:p>
      <w:r>
        <w:t>- Билет, какой билет? Ай, айналайын, я забыл,</w:t>
        <w:br/>
        <w:t>Контролар, эдоровая русская женшина, которая</w:t>
        <w:br/>
        <w:t>лично меня сьела бы, не поперхнувшись, ласково улыб-</w:t>
        <w:br/>
        <w:t>нулась отцу и говорит:</w:t>
        <w:br/>
        <w:t>- Ой, да давайте я вам сама его принесу.</w:t>
        <w:br/>
        <w:t>С удовольствием схватила папины 3 копейки и сбе-</w:t>
        <w:br/>
        <w:t>гала за билетом.</w:t>
        <w:br/>
        <w:t>Папа так никогда в жизни, по-моему, и не понял,</w:t>
        <w:br/>
        <w:t>что на свете встречаются грубые в быту люди. И нам,</w:t>
        <w:br/>
        <w:t>простым людям без харизмы, здорово от них достает-</w:t>
        <w:br/>
        <w:t>ся. Конечно, я имею в виду бытовые моменты, над ко-</w:t>
        <w:br/>
        <w:t>торыми он как бы был вознесен. А проблем в его жиз-</w:t>
        <w:br/>
        <w:t>ни было немало: ив работе ив творчестве. И выговоры</w:t>
        <w:br/>
        <w:t>получал, и без работы сидел, и предательство друзей</w:t>
        <w:br/>
        <w:t>познал, Все было.</w:t>
        <w:br/>
        <w:t>жжж</w:t>
        <w:br/>
        <w:t>Когда Сабина, моя дочь, собралась выйти замуж</w:t>
        <w:br/>
        <w:t>за американца, все семейство было в смятении. Мама</w:t>
        <w:br/>
        <w:t>первая сказала: девочка должна выйти замуж за того,</w:t>
        <w:br/>
        <w:t>кто ей нравится, хоть за инопланетянина. М молодой</w:t>
        <w:br/>
        <w:t>274</w:t>
        <w:br/>
        <w:t>Жанара Нуршаихова / Әуам</w:t>
        <w:br/>
        <w:t>станцами. На факультете обучаются и оралманы - это</w:t>
        <w:br/>
        <w:t>репатрианты из разных стран: Китая, Монголии, Тур-</w:t>
        <w:br/>
        <w:t>ции, были даже из Скандинавских стран и Франции, а</w:t>
        <w:br/>
        <w:t>также из бывших советских республик, поэтому бесе-</w:t>
        <w:br/>
        <w:t>ды с известными людьми на казахском языке для них</w:t>
        <w:br/>
        <w:t>интересны.</w:t>
        <w:br/>
        <w:t>Предложили провести встречу и с Азильханом</w:t>
        <w:br/>
        <w:t>Нуршаиховым. Как выяснилось, его книги перепечаты-</w:t>
        <w:br/>
        <w:t>ваются в некоторых странах, во всяком случае, многие</w:t>
        <w:br/>
        <w:t>слушатели-оралманы были знакомы с его творчеством,</w:t>
        <w:br/>
        <w:t>Япривезла отца на встречу и нехотела оставаться. Я</w:t>
        <w:br/>
        <w:t>не знала, как проходят встречи подобного рода имен-</w:t>
        <w:br/>
        <w:t>но с папой. Много раз и когда сама была студенткой-</w:t>
        <w:br/>
        <w:t>аспиранткой, и когда работала в разных вузах, Я виде-</w:t>
        <w:br/>
        <w:t>ла, как проходят встречи подобного рода. Студентов</w:t>
        <w:br/>
        <w:t>буквально силком загоняют в залы, в которых они то-</w:t>
        <w:br/>
        <w:t>мятся положенное время, и, в конце концов, сломя</w:t>
        <w:br/>
        <w:t>голову уносятся по своим студенческим делам. По-</w:t>
        <w:br/>
        <w:t>этому я не хотела быть свидетелем подобного рода</w:t>
        <w:br/>
        <w:t>встречи, главным героем которой был бы мой отец.</w:t>
        <w:br/>
        <w:t>Коллеги буквально силком оставили меня. И что же?</w:t>
        <w:br/>
        <w:t>Собралось человек 200. Зал был небольшой, сво-</w:t>
        <w:br/>
        <w:t>бодных мест не было совершенно. Кроме студентов</w:t>
        <w:br/>
        <w:t>пришли преподаватели и сотрудники үниверситета -</w:t>
        <w:br/>
        <w:t>все, кто даже случайно узнал о6 этой встрече.</w:t>
      </w:r>
    </w:p>
    <w:p>
      <w:r>
        <w:t>А потом началось... Что это было? Магия? В прин-</w:t>
        <w:br/>
        <w:t>ципе, все как обычно. Рассказывается что-нибудь О</w:t>
        <w:br/>
        <w:t>себе, задаются вопросы. Но что творилось с залом,</w:t>
        <w:br/>
        <w:t>со мной?! Отец что-то творил с нашими душами, с на-</w:t>
        <w:br/>
        <w:t>шими эмоциями. Публика - единый податливый орга-</w:t>
        <w:br/>
        <w:t>низм, а отец - скульптор. Мы не сводили с него глаз,</w:t>
        <w:br/>
        <w:t>272</w:t>
        <w:br/>
        <w:t>Әуам / Жанара Нуршаихова</w:t>
        <w:br/>
        <w:t>зять Джейсон Компи был окружен ее вниманием и лю-</w:t>
        <w:br/>
        <w:t>бовью, и отвечал ей тем же. Он решил назвать сво-</w:t>
        <w:br/>
        <w:t>их детей именами бабушки и дедушки своей жены,</w:t>
        <w:br/>
        <w:t>то есть Халимой и Азильханом. Халимуша родилась в</w:t>
        <w:br/>
        <w:t>2000 году и успела порадовать свою тезку-прабабушку.</w:t>
        <w:br/>
        <w:t>В 2003 году в Ташкенте родилась еше одна американ-</w:t>
        <w:br/>
        <w:t>ская правнучка Ясмина.</w:t>
        <w:br/>
        <w:t>Так вот, пригласили мы папү в Ташкент к 40 дням</w:t>
        <w:br/>
        <w:t>рождения Ясмины. Он должен был приехать на поез-</w:t>
        <w:br/>
        <w:t>де в Чимкент. Там его благополучно встретила семья,</w:t>
        <w:br/>
        <w:t>үже не знаю друзей или родственников, настолько мы</w:t>
        <w:br/>
        <w:t>срослись, Ажметовых. Потом все на машинах поеха-</w:t>
        <w:br/>
        <w:t>ли в Ташкент. Все строго. Узбекистан - другая стра-</w:t>
        <w:br/>
        <w:t>на. Жесткий таможенный контроль. Я сама замучалась,</w:t>
        <w:br/>
        <w:t>когда двумя месяцами раньше приехала тем же марш-</w:t>
        <w:br/>
        <w:t>рутом. Удовольствие от пешего перехада границы из</w:t>
        <w:br/>
        <w:t>Казахстана в Узбекистан получила по полной проғрам-</w:t>
        <w:br/>
        <w:t>ме.</w:t>
        <w:br/>
        <w:t>Вечером несколько раз позвонила в Алматы папе,</w:t>
        <w:br/>
        <w:t>все предупреждала его, чтобы он не забыл паспорт.</w:t>
        <w:br/>
        <w:t>Наконец, отец разозлился:</w:t>
        <w:br/>
        <w:t>- Что ты со мной, кақ с маленьким. Кто же без па-</w:t>
        <w:br/>
        <w:t>спорта из дома выезжает.</w:t>
        <w:br/>
        <w:t>ОК. Поговорили.</w:t>
        <w:br/>
        <w:t>Утром поехала на границу встречать папу и АЯдю</w:t>
        <w:br/>
        <w:t>Нурмухана, Ава часа по жаре бегала по приграничной</w:t>
        <w:br/>
        <w:t>зоне. На таможне мне надо было предьявить офи-</w:t>
        <w:br/>
        <w:t>циальную бумагу от американской комһании, чтотакие-</w:t>
        <w:br/>
        <w:t>то люди приглашены и будут проживать по такому-то</w:t>
        <w:br/>
        <w:t>адресу. Все на самом деле серьезно и строго.</w:t>
        <w:br/>
        <w:t>Конечно, я их прозевала. Вдруг смотрю, они наших</w:t>
        <w:br/>
        <w:t>275</w:t>
        <w:br/>
        <w:t>Жанара Нуршаихова / Әуам</w:t>
        <w:br/>
        <w:t>жжж</w:t>
        <w:br/>
        <w:t>Когда впервые приехала Татьяна Сартакова с му-</w:t>
        <w:br/>
        <w:t>жем из Москвы (70-е годы), мы были удивлены их вос-</w:t>
        <w:br/>
        <w:t>хишению казалось бы простым вешам. Наши дорогие</w:t>
      </w:r>
    </w:p>
    <w:p>
      <w:r>
        <w:t>москвичи удивлялись тому, как мы, дети, без малей-</w:t>
        <w:br/>
        <w:t>шей маминой подсказки помогали родителям прини-</w:t>
        <w:br/>
        <w:t>мать гостей. Мальчики помогали тостям раздеться,</w:t>
        <w:br/>
        <w:t>разливали напитки, ухаживали за гостями за столом,</w:t>
        <w:br/>
        <w:t>провожали их до гостиницы. Девочки подавали блю-</w:t>
        <w:br/>
        <w:t>да, меняли приборы, делились с Татьяной рецептами</w:t>
        <w:br/>
        <w:t>казахской кухни. Также мы не встревали в разговоры,</w:t>
        <w:br/>
        <w:t>когда нас это не касалось, и участвовали в беседе, если</w:t>
        <w:br/>
        <w:t>разговор становился обшим. Все было как всегда, но</w:t>
        <w:br/>
        <w:t>москвичей это очень удивило.</w:t>
        <w:br/>
        <w:t>А я у Татьяны Сартаковой училась тому, как надо</w:t>
        <w:br/>
        <w:t>работать с переводимым материалом. Татьяна брала</w:t>
        <w:br/>
        <w:t>подстрочник, то есть сырой перевод книги, и стави-</w:t>
        <w:br/>
        <w:t>ла цель - сделать текст русским, чтобы он хорошо чи-</w:t>
        <w:br/>
        <w:t>тался русскими читателями. Выше я уже писала, как</w:t>
        <w:br/>
        <w:t>она замечательно работала. Это был своеобразный</w:t>
        <w:br/>
        <w:t>мастер-класс для меня.</w:t>
        <w:br/>
        <w:t>Влоследствии Я много и часто помогала папе с пе-</w:t>
        <w:br/>
        <w:t>реводами на русский язык. Уроки Татьяны не прошли</w:t>
        <w:br/>
        <w:t>даром. Я не буду называть имена переводчиков, после</w:t>
        <w:br/>
        <w:t>которых Я «чистила» тексты, үже готовые к публика-</w:t>
        <w:br/>
        <w:t>ции. Считалось, что это переводы с казахского на рус-</w:t>
        <w:br/>
        <w:t>ский, но Я видела в этих текстах правильно постро-</w:t>
        <w:br/>
        <w:t>енные русские фразы без русского языка. Если папа</w:t>
        <w:br/>
        <w:t>выбирал мой вариант, значит он того стоил. Хотя иног-</w:t>
        <w:br/>
        <w:t>да наши переговоры с ним доходили «до рукопашной».</w:t>
        <w:br/>
        <w:t>290</w:t>
        <w:br/>
        <w:t>Әмен / Жанара Нуршаихона</w:t>
        <w:br/>
        <w:t>Условием дАЯ этого является отсутствие глагола... На-</w:t>
        <w:br/>
        <w:t>зывные предложения могут создавать используемый в</w:t>
        <w:br/>
        <w:t>художественной литературе отдельными писателями</w:t>
        <w:br/>
        <w:t>Индивидуальный слог - «субстантивный стиль» или В</w:t>
        <w:br/>
        <w:t>журналистике его еше называют «рубленым стилем»,</w:t>
        <w:br/>
        <w:t>под которым французский лингвист А.Теньер понимает</w:t>
        <w:br/>
        <w:t>последовательность назывных предложений, делаю-</w:t>
        <w:br/>
        <w:t>шей язык автора более «живым и выразительным». На-</w:t>
        <w:br/>
        <w:t>зывные предложения придают повествованию более</w:t>
        <w:br/>
        <w:t>энергичный и напористый характер по сравнению с</w:t>
        <w:br/>
        <w:t>размеренным двусоставным предложением.</w:t>
        <w:br/>
        <w:t>Однако можно привести примеры, когда рубленый</w:t>
        <w:br/>
        <w:t>стиль, использованный переводчиком, идет в үшерб</w:t>
        <w:br/>
        <w:t>переводимому произведению. Это, скорее всего, свя-</w:t>
        <w:br/>
        <w:t>зано с различиями индивидуального авторского слога</w:t>
        <w:br/>
        <w:t>и слога самого переводчика. Возьмем, к примеру, пе-</w:t>
        <w:br/>
        <w:t>ревод романа А.Нуршаихова «Годы радости и любви»</w:t>
        <w:br/>
        <w:t>ленинградским писателем І.Торышиным. Цветистый</w:t>
        <w:br/>
        <w:t>богатый восточный стиль оригинала с присушим ка-</w:t>
        <w:br/>
        <w:t>захскому языку нерасторопным повествованием был</w:t>
        <w:br/>
        <w:t>заменен энергичным рубленым отрывистым стилем, в</w:t>
        <w:br/>
        <w:t>связи с чем читатели, вместо красочного повествова-</w:t>
        <w:br/>
        <w:t>ния, получили простую мелодраматическую историю</w:t>
        <w:br/>
        <w:t>жизни солдата, пришедшего с войны. Если сравнивать</w:t>
        <w:br/>
        <w:t>с музыкой, то от темпа адажио в оригинале читатели</w:t>
        <w:br/>
        <w:t>получили произведение в темпе аллегро. А ментали-</w:t>
        <w:br/>
        <w:t>тет казахского человека, требуюший красочных пор-</w:t>
      </w:r>
    </w:p>
    <w:p>
      <w:r>
        <w:t>третов, подробных, украшенных богатыми сравнения-</w:t>
        <w:br/>
        <w:t>ми описания событий, остался за бортом перевода, и</w:t>
        <w:br/>
        <w:t>в русском варианте лирическая история послевоенной</w:t>
        <w:br/>
        <w:t>любви обрела неистовую информативную скорость.</w:t>
        <w:br/>
        <w:t>281</w:t>
        <w:br/>
        <w:t>Әрам / Жанара Нуршаихова</w:t>
        <w:br/>
        <w:t>чивое лицо, и дети его побаивались. И когда Иса рас-</w:t>
        <w:br/>
        <w:t>шалится, ему говорили: «Вот скажем дяде Азильхану,</w:t>
        <w:br/>
        <w:t>он тебя накажет». На что малыш отвечал: «А я не бо-</w:t>
        <w:br/>
        <w:t>юсь. Аядя Азильхан здесь (показывал на лицо) серди-</w:t>
        <w:br/>
        <w:t>тый, а здесь (показывал на грудь) он добрый». Так ма-</w:t>
        <w:br/>
        <w:t>лыш Дүйсенов раскрыл секрет папиной строгости.</w:t>
        <w:br/>
        <w:t>Даймы, дети, тоже постепенно раскрыли для себя</w:t>
        <w:br/>
        <w:t>эту тайну. Раньше мама говорила: «Только не говорите</w:t>
        <w:br/>
        <w:t>папе, он не разрешит, накажет или еше что-нибудь». И</w:t>
        <w:br/>
        <w:t>мы боялись. А потом поняли мамин секрет и потихонь-</w:t>
        <w:br/>
        <w:t>ку бегали к папе, потому что знали, что папа-то как раз</w:t>
        <w:br/>
        <w:t>и разрешит. А строгой на самом деле была мама.</w:t>
        <w:br/>
        <w:t>жжж</w:t>
        <w:br/>
        <w:t>Еше помню один случай. Ждали мы в гости Бауржа-</w:t>
        <w:br/>
        <w:t>на Момыш-улы. Мы все уже знали о его крутом харак-</w:t>
        <w:br/>
        <w:t>тере, но нас строго предупредили, чтобы сидели мы</w:t>
        <w:br/>
        <w:t>тише воды, ниже травы. Братья, в то время студенты,</w:t>
        <w:br/>
        <w:t>помогли, чем могли и сбежали, а мы с сестрой вози-</w:t>
        <w:br/>
        <w:t>лись на кухне.</w:t>
        <w:br/>
        <w:t>Должны были прийти Бауржан Момыш-улы и Ами-</w:t>
        <w:br/>
        <w:t>трий Снегин с женой, больше никого не ждали, так</w:t>
        <w:br/>
        <w:t>как не совметцался великий полководец с людьми. И</w:t>
        <w:br/>
        <w:t>вот мы с сестрой, парализованные страхом, что-то</w:t>
        <w:br/>
        <w:t>там уронили. Грохот стоял страшный. А потом тишина.</w:t>
        <w:br/>
        <w:t>И мы слышим ехидный и громкий голос полководца:</w:t>
        <w:br/>
        <w:t>«В народе говорят, если хозяйка не хочет привечать</w:t>
        <w:br/>
        <w:t>гостей, она гремит на кухне посудой», На что мама от-</w:t>
        <w:br/>
        <w:t>ветила: «Хозяйка уже полчаса сидит с вами за одним</w:t>
        <w:br/>
        <w:t>столом», Все засмеялись, и назревавший конфликт был</w:t>
        <w:br/>
        <w:t>разрешен.</w:t>
        <w:br/>
        <w:t>289</w:t>
        <w:br/>
        <w:t>Әрам / Жанара Нуршаихова</w:t>
        <w:br/>
        <w:t>Потом много лет родители посылали каждую</w:t>
        <w:br/>
        <w:t>осень Татьяне в Москву апорт из нашего сада. Огром-</w:t>
        <w:br/>
        <w:t>ные яблоки с голову младенца мама лично снимала</w:t>
        <w:br/>
        <w:t>с деревьев, они с папой аккуратно укладывали их в</w:t>
        <w:br/>
        <w:t>большие коробки и шли на почту отправлять посыл-</w:t>
        <w:br/>
        <w:t>ку. Семья Татьяны любила эти осенние приветы от Ха-</w:t>
        <w:br/>
        <w:t>лимы и Азильхана. Татьяна рассказывала, когда она</w:t>
        <w:br/>
        <w:t>раскрывала эти коробки, запах лета и яблок запол-</w:t>
        <w:br/>
        <w:t>нял всю квартиру. Аети прибегали из школы, приню-</w:t>
        <w:br/>
        <w:t>хивались и кричали: «Ура! Это яблоки из Алма-Аты!».</w:t>
      </w:r>
    </w:p>
    <w:p>
      <w:r>
        <w:t>В конце 90-х Татьяна Сергеевна Сартакова трагичес-</w:t>
        <w:br/>
        <w:t>ки погибла. Родители тяжело перенесли это известие,</w:t>
        <w:br/>
        <w:t>эту утрату.</w:t>
        <w:br/>
        <w:t>жжж</w:t>
        <w:br/>
        <w:t>В продолжение литературной темы вспоминается</w:t>
        <w:br/>
        <w:t>время, когда моя дочь Сабина училась в магистратуре</w:t>
        <w:br/>
        <w:t>филологического факультета КазНУ им. аль-Фараби на</w:t>
        <w:br/>
        <w:t>переводческом отделении. Я нашла в ге архиве фраг-</w:t>
        <w:br/>
        <w:t>мент интервью, которое она взяла үу дедушки в 1995</w:t>
        <w:br/>
        <w:t>ГОду.</w:t>
        <w:br/>
        <w:t>Интервью:</w:t>
        <w:br/>
        <w:t>Как-то раз в университете нам дали задание взять</w:t>
        <w:br/>
        <w:t>интервью у творческого человека: писателя, поэта, ху-</w:t>
        <w:br/>
        <w:t>дожника. Я решила поговорить с моим дедушкой - На-</w:t>
        <w:br/>
        <w:t>родным писателем Казахстана Азильханом Нуршаихо-</w:t>
        <w:br/>
        <w:t>вым. Я очень волновалась. Все-таки интервью - дело</w:t>
        <w:br/>
        <w:t>нешуточноев. Все также нервничая, я задала свой пер-</w:t>
        <w:br/>
        <w:t>вый вопрос о режиме дня, о графике работы, о том, ка-</w:t>
        <w:br/>
        <w:t>кое время суток более располагает к работе. Ведь ни</w:t>
        <w:br/>
        <w:t>один творческий человек не может работать по плану,</w:t>
        <w:br/>
        <w:t>особенно писатель.</w:t>
        <w:br/>
        <w:t>283</w:t>
        <w:br/>
        <w:t>Жанара Нуршаихова / Әнас</w:t>
        <w:br/>
        <w:t>прошли и идут к узбекской таможне, А мне обежать</w:t>
        <w:br/>
        <w:t>все это надо, везде заграждения. Пока добралась, они</w:t>
        <w:br/>
        <w:t>үже идут навстречу, смеются. Оказывается, папе сде-</w:t>
        <w:br/>
        <w:t>дали замечание (только лишы) за то, что он приехал в</w:t>
        <w:br/>
        <w:t>Аругую страну без паспорта. Он приехал с удостове-</w:t>
        <w:br/>
        <w:t>рением, подумав, что этого достаточно. И его, пошу-</w:t>
        <w:br/>
        <w:t>тив, пропустили без паспорта и без приглашения! Что</w:t>
        <w:br/>
        <w:t>он делал с людьми? Хотела бы научиться, но нет этой</w:t>
        <w:br/>
        <w:t>искры божьей, которая называется харизмой.</w:t>
        <w:br/>
        <w:t>жжж</w:t>
        <w:br/>
        <w:t>Какое-то время после ухода мамы я ничего не могла</w:t>
        <w:br/>
        <w:t>делать. До этого несколько лет возилась с докторской</w:t>
        <w:br/>
        <w:t>диссертацией. Мне нужна была новая идея, толчок, что-</w:t>
        <w:br/>
        <w:t>бы собрать огромный материал в логически-стройную</w:t>
        <w:br/>
        <w:t>композицию. Перед своей болезнью мама, видя, как Я</w:t>
        <w:br/>
        <w:t>устала, сказала мне: «Ладно, оставь все это. Отдохни.</w:t>
        <w:br/>
        <w:t>Придет желание - допишешь. Нет - значит, нет».</w:t>
        <w:br/>
        <w:t>Потом она заболела и ушла. В июле 2001 года.</w:t>
        <w:br/>
        <w:t>Очень тяжело было. Все были в запушенном де-</w:t>
        <w:br/>
        <w:t>прессивном состоянии. Сестра Жанната с семьей в Ак-</w:t>
        <w:br/>
        <w:t>тау. Братья с головой в работе. Из Ташкента приезжает</w:t>
        <w:br/>
        <w:t>Сабина с Халимушей. Посмотрела она на нас и в при-</w:t>
        <w:br/>
        <w:t>казном порядке буквально заставила нас с папой сесть</w:t>
        <w:br/>
        <w:t>за работу. Атаку (так она дедушку называла) она за-</w:t>
        <w:br/>
        <w:t>ставила собрать все, что он писал о6 ажеке Вв книгу.</w:t>
        <w:br/>
        <w:t>Папа совершенно не мыслил жизни без письменного</w:t>
        <w:br/>
        <w:t>стола. Как бы ему ни было плохо, он всегда писал. К со-</w:t>
      </w:r>
    </w:p>
    <w:p>
      <w:r>
        <w:t>рока Аням после ухода мамы у него уже был матери-</w:t>
        <w:br/>
        <w:t>ал, который позже вышел в журнальном варианте под</w:t>
        <w:br/>
        <w:t>названием «Халима». Эта повесть легла В основу поэмы</w:t>
        <w:br/>
        <w:t>«Мәңгілік махаббат жыры»,</w:t>
        <w:br/>
        <w:t>276</w:t>
        <w:br/>
        <w:t>Жанара Нуршаихава / Әме</w:t>
        <w:br/>
        <w:t>В этом смысле уважительным отношением к языку</w:t>
        <w:br/>
        <w:t>автора и менталитету народа, для которого он пишет,</w:t>
        <w:br/>
        <w:t>отличается перевод Т. Сартаковой, которая сохранила</w:t>
        <w:br/>
        <w:t>богатый язык А. Нуршаихова в романе «Истина и ле-</w:t>
        <w:br/>
        <w:t>генда». При переводе роман не потерял своего колори-</w:t>
        <w:br/>
        <w:t>та и вместе с тем легко и свободно читается по-русски.</w:t>
        <w:br/>
        <w:t>Форма русского языка достойно вместила в себя не-</w:t>
        <w:br/>
        <w:t>спешное восточное повествование...». (Ж.А. Нуршаи-</w:t>
        <w:br/>
        <w:t>хова Алгоритмизированный синтаксис. - Монография.</w:t>
        <w:br/>
        <w:t>- Қазақ университеті, 2002. - 294 с.).</w:t>
        <w:br/>
        <w:t>Пример того, как надо работать над переводами,</w:t>
        <w:br/>
        <w:t>нам показала Татьяна Сергеевна Сартакова - удиви-</w:t>
        <w:br/>
        <w:t>тельный человек, талантливый переводчик и блестя-</w:t>
        <w:br/>
        <w:t>ший стилист. Когда она начала работать над книгой</w:t>
        <w:br/>
        <w:t>«Ақиқат пен аңыз», она с мужем, известным россий-</w:t>
        <w:br/>
        <w:t>ским поэтом Игорем Аяпиным, приехала в Алма-Ату,</w:t>
        <w:br/>
        <w:t>чтобы познакомиться с автором. Помню, отец с Татья-</w:t>
        <w:br/>
        <w:t>ной долго беседовали, перелистывая подстрочник.</w:t>
        <w:br/>
        <w:t>Папа что-то рассказывал, Татьяна бесконечно уточня-</w:t>
        <w:br/>
        <w:t>ла какие-то моменты и записывала ответы. Затем она</w:t>
        <w:br/>
        <w:t>уехала. И каждый вечер мы уже точно знали, что В</w:t>
        <w:br/>
        <w:t>доме должна быть тишина в определенное время, по-</w:t>
        <w:br/>
        <w:t>тому что звонила Татьяна, которая скрупулезно выверя-</w:t>
        <w:br/>
        <w:t>ла детали. Вопросы касались всего - военной термино-</w:t>
        <w:br/>
        <w:t>логии, «тонкостей» характера Баурджана Момыш-улы,</w:t>
        <w:br/>
        <w:t>особенностей культуры и быта казахского народа. Я</w:t>
        <w:br/>
        <w:t>никогда ни до ни после не видела, чтобы переводчики</w:t>
        <w:br/>
        <w:t>так работали. Татьяна вникала во все. Результат - книга</w:t>
        <w:br/>
        <w:t>А. Нуршаихова «Истина и легенда» в русском перево-</w:t>
        <w:br/>
        <w:t>де Т. Сартаковой получила литературную премию име-</w:t>
        <w:br/>
        <w:t>ни А. Фадеева.</w:t>
        <w:br/>
        <w:t>282</w:t>
        <w:br/>
        <w:t>Әуам / Жанара Нуршаихова</w:t>
        <w:br/>
        <w:t>вместе восхишались и возмушались, смеялись и плака-</w:t>
        <w:br/>
        <w:t>ли. Говорят, что время пролетело незаметно. Какое рас-</w:t>
        <w:br/>
        <w:t>хожее выражение! Проста, когда мы все очнулись, ока-</w:t>
        <w:br/>
        <w:t>залось, что на сцене стоит тот же скромный смуглый</w:t>
        <w:br/>
        <w:t>человек в светлом костюме, который начинал встречу,</w:t>
        <w:br/>
        <w:t>и застенчиво улыбаясь, благодарит за внимание, Вот</w:t>
        <w:br/>
        <w:t>это и есть харизма.</w:t>
        <w:br/>
        <w:t>Словари дают следуюшее определение понятию ха-</w:t>
        <w:br/>
        <w:t>ризма: наделенность авторитетом, основанным на осо-</w:t>
        <w:br/>
        <w:t>бой одаренности, исключительности личности в ин-</w:t>
        <w:br/>
        <w:t>теллектуальном, духовном отношении. По-английски</w:t>
      </w:r>
    </w:p>
    <w:p>
      <w:r>
        <w:t>сһагізта - это искра божья, божий дар.</w:t>
        <w:br/>
        <w:t>У папы, как я понимаю, была эта исқра божьЯ...</w:t>
        <w:br/>
        <w:t>Потом было великое столпотворение с раздачей</w:t>
        <w:br/>
        <w:t>автографов. Кстати, это тоже целый ритуал. Отец</w:t>
        <w:br/>
        <w:t>никогда не писал одинаковых автографов. Вежливо</w:t>
        <w:br/>
        <w:t>спрашивал имя, и в тексте отражалось желание это-</w:t>
        <w:br/>
        <w:t>го человека. Все, кто получал автограф, отходили, ут-</w:t>
        <w:br/>
        <w:t>кнувшись в книгу, с удивленными и восхиценными ли-</w:t>
        <w:br/>
        <w:t>цами. Это были посвяшения определенному человеку,</w:t>
        <w:br/>
        <w:t>тому, кто получил автограф.</w:t>
        <w:br/>
        <w:t>После этого я несколько раз с удовольствием хо-</w:t>
        <w:br/>
        <w:t>дила на встречи читателей с отцом, которые проходи-</w:t>
        <w:br/>
        <w:t>ли уже в больших актовых залах, но были одинаково</w:t>
        <w:br/>
        <w:t>эмоциональными по душевному напряжению и всег-</w:t>
        <w:br/>
        <w:t>да разными по содержанию. Даже с детства знакомую</w:t>
        <w:br/>
        <w:t>историю, например, переписки мамы с папой во время</w:t>
        <w:br/>
        <w:t>войны я слушала с волнением как в первый раз в жиз-</w:t>
        <w:br/>
        <w:t>ни. Гениальный оратор, талантливый актер, великолеп-</w:t>
        <w:br/>
        <w:t>ный рассказчик!</w:t>
        <w:br/>
        <w:t>273</w:t>
        <w:br/>
        <w:t>Жанара Нуршаихова / Әралг</w:t>
        <w:br/>
        <w:t>жжж</w:t>
        <w:br/>
        <w:t>После ухода мамы папа принял на себя роль «цен-</w:t>
        <w:br/>
        <w:t>тра семьи», «обьединяюшего ядра нашего клана». На-</w:t>
        <w:br/>
        <w:t>чало положила, конечно, мама. Осталась үу нас при-</w:t>
        <w:br/>
        <w:t>вычка звонить каждый вечер на Курмангазы, заходить</w:t>
        <w:br/>
        <w:t>с чем-нибудь вкусненьким каждый раз, когда нахо-</w:t>
        <w:br/>
        <w:t>Дишься рядом.</w:t>
        <w:br/>
        <w:t>Только после ухода мамы мы увидели в папе реаль-</w:t>
        <w:br/>
        <w:t>ного «земного» человека. Раньше он сидел на вершине</w:t>
        <w:br/>
        <w:t>пирамиды. Его приглашали только для решения важ-</w:t>
        <w:br/>
        <w:t>ных семейных вопросов. А эдесь мы остались с ним</w:t>
        <w:br/>
        <w:t>один на один. И выяснилась замечательнейшая вешь:</w:t>
        <w:br/>
        <w:t>папа может быть хорошим другом, мудрым советчи-</w:t>
        <w:br/>
        <w:t>ком. Без пафоса и указаний, с улыбкой откомменти-</w:t>
        <w:br/>
        <w:t>рует ситуацию - и гора преврашается в песок, а лед</w:t>
        <w:br/>
        <w:t>- в воду. Когда я говорила, что папа - мой друг, виде-</w:t>
        <w:br/>
        <w:t>ла недоверие в глазах людей. Проблема отцов и детей</w:t>
        <w:br/>
        <w:t>сушествовала и сушествует как в пространстве, так и</w:t>
        <w:br/>
        <w:t>во времени. И люди, имея престарелых родственни-</w:t>
        <w:br/>
        <w:t>ков, снисходительно улыбались мне на слова о друж-</w:t>
        <w:br/>
        <w:t>бе 90-летнего отца и уже давно не юной дочери. Од-</w:t>
        <w:br/>
        <w:t>нако...</w:t>
        <w:br/>
        <w:t>жжж</w:t>
        <w:br/>
        <w:t>Так вот. Дописала я диссертацию. За неделю до</w:t>
        <w:br/>
        <w:t>зашиты свалиласы с тяжелейшей формой крупозной</w:t>
        <w:br/>
        <w:t>пневмонии. Врачи сказали, что я подхватила «болезнь</w:t>
        <w:br/>
        <w:t>бомжей», Арнүр, старший из братьев, в прямом смысле</w:t>
        <w:br/>
        <w:t>на руках отнес меня в больницу. Температура выше 40,</w:t>
        <w:br/>
        <w:t>бред и прочее. В голове одно: зашита, зашита. Каждо-</w:t>
        <w:br/>
        <w:t>му врачу говорю одно и то же: спасайте, у меня через</w:t>
      </w:r>
    </w:p>
    <w:p>
      <w:r>
        <w:t>неделю зашита.</w:t>
        <w:br/>
        <w:t>286</w:t>
        <w:br/>
        <w:t>Жанара Нүршаихова / Орам</w:t>
        <w:br/>
        <w:t>Мой дедушка многие годы был журналистом. Он</w:t>
        <w:br/>
        <w:t>мне ответил:</w:t>
        <w:br/>
        <w:t>- Конечно, у меня нет ни режима дня, ни графика</w:t>
        <w:br/>
        <w:t>работы. Иногда я пишу даже по ночам, когда в голову</w:t>
        <w:br/>
        <w:t>неожиданно приходит какая-то интересная мысль. НО</w:t>
        <w:br/>
        <w:t>чаше всего работаю днем. График работы у меня был,</w:t>
        <w:br/>
        <w:t>когда я работал жұрналистом. Ведь мне приходилось в</w:t>
        <w:br/>
        <w:t>очень короткие сроки писать статьи, причем они долж-</w:t>
        <w:br/>
        <w:t>ны были быть определенного размера, не больше и не</w:t>
        <w:br/>
        <w:t>меньше. А когда я работал в Академии наук, мне при-</w:t>
        <w:br/>
        <w:t>ходилось писать по ночам, так как днем я был занят на</w:t>
        <w:br/>
        <w:t>работе.</w:t>
        <w:br/>
        <w:t>Следуюший мой вопрос был о продуктивности ра-</w:t>
        <w:br/>
        <w:t>боты. На него ата ответил так:</w:t>
        <w:br/>
        <w:t>- Это зависит от вдохновения. В один день я не</w:t>
        <w:br/>
        <w:t>могу написать бөлее двух страниц, в Аругой - Я пишу</w:t>
        <w:br/>
        <w:t>по 10-15. Источники же вдохновения бывают разными.</w:t>
        <w:br/>
        <w:t>В первую очередь - это, конечно, воспоминания.</w:t>
        <w:br/>
        <w:t>Тогда я задала еше один вопрос:</w:t>
        <w:br/>
        <w:t>- Были ли в Вашей жизни случаи, когда кто-то из Ва-</w:t>
        <w:br/>
        <w:t>ших друзей рассказывал Вам историю и предлагал на-</w:t>
        <w:br/>
        <w:t>писать на эту тему рассказ или повесть.</w:t>
        <w:br/>
        <w:t>- Да, Сабиночка, был и такой случай. Мой друг, пи-</w:t>
        <w:br/>
        <w:t>сатель Жекен Жұмаханов рассказал мне историю о де-</w:t>
        <w:br/>
        <w:t>вушке, которая стала героиней моей повести «Асем».</w:t>
        <w:br/>
        <w:t>Конечно, мне хотелось знать все о том, как, ДЛЯ чего</w:t>
        <w:br/>
        <w:t>и о чем пишутся книги. Какие проблемы, темы интере-</w:t>
        <w:br/>
        <w:t>суют моего дедушку.</w:t>
        <w:br/>
        <w:t>Он много рассказывал мне о людях, с которыми он</w:t>
        <w:br/>
        <w:t>встречался...</w:t>
        <w:br/>
        <w:t>Черновик Сабины на этом абрывается, и было очень</w:t>
        <w:br/>
        <w:t>284</w:t>
        <w:br/>
        <w:t>Әуен / Жанара Нуршаихова</w:t>
        <w:br/>
        <w:t>Он думал, что я могу умалить смысл сказанного, что Я</w:t>
        <w:br/>
        <w:t>недопонимаю того, что он хотел сказать. По-остыв, пе-</w:t>
        <w:br/>
        <w:t>речитав, выбирал мой вариант. Он очень хорошо знал</w:t>
        <w:br/>
        <w:t>русский язык, чтобы понимать те исправления, кото-</w:t>
        <w:br/>
        <w:t>рые я вносила. Потом папа просил меня никому не го-</w:t>
        <w:br/>
        <w:t>ворить, что текст полностью переделан мной, не хотел</w:t>
        <w:br/>
        <w:t>үшемлять профессиональные чувства переводчиков.</w:t>
      </w:r>
    </w:p>
    <w:p>
      <w:r>
        <w:t>Интересно, что и «авторы» переводов после публика-</w:t>
        <w:br/>
        <w:t>ции никогда не говорили отцу, что они увидели часто</w:t>
        <w:br/>
        <w:t>кардинальные изменения текстов.</w:t>
        <w:br/>
        <w:t>жжж</w:t>
        <w:br/>
        <w:t>В 2008 году пришла как-то к папе в обед. Сидим,</w:t>
        <w:br/>
        <w:t>пьем чай. А у меня тоска такая. Я и говорю:</w:t>
        <w:br/>
        <w:t>- Пап, а Бам не скучно жить?</w:t>
        <w:br/>
        <w:t>- Какой «скучно», совершенно нет времени. А что</w:t>
        <w:br/>
        <w:t>ты спрашиваешь?</w:t>
        <w:br/>
        <w:t>- Да тоска. Кажется, я все уже сделала. Дочь вос-</w:t>
        <w:br/>
        <w:t>питала, внучек понянчила, на работе все наладила,</w:t>
        <w:br/>
        <w:t>тоска...</w:t>
        <w:br/>
        <w:t>И папа стал рассказывать, чем занимается, какие у</w:t>
        <w:br/>
        <w:t>него планы, что пишет, куда собирается ехать. Помол-</w:t>
        <w:br/>
        <w:t>чал. И вАруг ляпнул:</w:t>
        <w:br/>
        <w:t>- Давай я тебе машину куплю.</w:t>
        <w:br/>
        <w:t>Я фыркнула. Он помолчал и добавил:</w:t>
        <w:br/>
        <w:t>- Все, ици инструктора, учись. Завтра спрошу, что</w:t>
        <w:br/>
        <w:t>сделала.</w:t>
        <w:br/>
        <w:t>22 -- Какая машина, папа. Вы видели, что делается в го-</w:t>
        <w:br/>
        <w:t>роде! Да я рядом с водителем-то сидеть боюсь,</w:t>
        <w:br/>
        <w:t>- Давай-давай... Потихоньку. Ты пока запишись, а</w:t>
        <w:br/>
        <w:t>там посмотрим.</w:t>
        <w:br/>
        <w:t>291</w:t>
        <w:br/>
        <w:t>Жанара Нуршаихова / Әм</w:t>
        <w:br/>
        <w:t>зал, что наши первые шаги были легче, чем остальные,</w:t>
        <w:br/>
        <w:t>Аумаю, возможно, есть люди, которые, получив такой</w:t>
        <w:br/>
        <w:t>толчок в жизнь от родителей, достигли бы лучших ре-</w:t>
        <w:br/>
        <w:t>зультатов. Но энаю точно, что есть люди, получившие</w:t>
        <w:br/>
        <w:t>“4 получаюцие постоянную поддержку от своих стари-</w:t>
        <w:br/>
        <w:t>ков, но так и не добившиеся в жизни абсолютно ниче-</w:t>
        <w:br/>
        <w:t>го, а поднявшиеся на какую-то ступень таким образом</w:t>
        <w:br/>
        <w:t>- в дальнейшем со своим грузом не справились.</w:t>
        <w:br/>
        <w:t>Значит, правы мои старики, надо дать основы жиз-</w:t>
        <w:br/>
        <w:t>ни, заложить воспитанием любовь к труау, дать ребен-</w:t>
        <w:br/>
        <w:t>ку какой-то внутренний этический стержень, а потом</w:t>
        <w:br/>
        <w:t>и первый толчок. Дальше дети должны рассчитывать</w:t>
        <w:br/>
        <w:t>только на моральную поддержку родителей. Хотя,</w:t>
        <w:br/>
        <w:t>если совсем честно, наши родители поддерживали нас</w:t>
        <w:br/>
        <w:t>и материально до конца своих дней. Меня во всяком</w:t>
        <w:br/>
        <w:t>случае. Поэтому я ошушаю себя участником эстафеты.</w:t>
        <w:br/>
        <w:t>Стараюсь найти любую возможность помогать своим.</w:t>
        <w:br/>
        <w:t>«Взяв в долг у родителей, возврашаем его детям сво-</w:t>
        <w:br/>
        <w:t>ИМ».</w:t>
        <w:br/>
        <w:t>жжж</w:t>
      </w:r>
    </w:p>
    <w:p>
      <w:r>
        <w:t>Когда мы вернулись в Алма-Ату из Павлодара (1967),</w:t>
        <w:br/>
        <w:t>где папа был главным редактором областной газеты</w:t>
        <w:br/>
        <w:t>«Қызыл Ту», родители продолжили обшение со свои-</w:t>
        <w:br/>
        <w:t>ми алма-атинскими друзьями. Среди них был ученый</w:t>
        <w:br/>
        <w:t>и писатель Мырзабек Дуйсенов (прототип героя папи-</w:t>
        <w:br/>
        <w:t>ного романа «Махаббат, қызық мол жылдар» Жомар-</w:t>
        <w:br/>
        <w:t>та), замечательно веселый человек, шутник и балагур.</w:t>
        <w:br/>
        <w:t>У него был маленький сынишка, лет четырех, нежный</w:t>
        <w:br/>
        <w:t>и ласковый Иса (позже он погиб в Афганистане). Кто</w:t>
        <w:br/>
        <w:t>знал нашего отца, помнит, что у него строгое неулыб-</w:t>
        <w:br/>
        <w:t>288</w:t>
        <w:br/>
        <w:t>ЕКІНШІ БӨЛІМ</w:t>
        <w:br/>
        <w:t>Өлеңдер</w:t>
        <w:br/>
        <w:t>307</w:t>
        <w:br/>
        <w:t>Софы Сматаев</w:t>
        <w:br/>
        <w:t>ІЗДЕЙМІН АҢСАП АҒАМДЫ</w:t>
        <w:br/>
        <w:t>(поэма)</w:t>
        <w:br/>
        <w:t>Көктем мен жаз жүрген жанға түнеумен,</w:t>
        <w:br/>
        <w:t>Көктем емес, көптен мейір тілеумен.</w:t>
        <w:br/>
        <w:t>Барша жұртқа құшақты кең ашушы ем,</w:t>
        <w:br/>
        <w:t>Бір ашы сөз естіместен біреуден.</w:t>
        <w:br/>
        <w:t>Көңілім шалқып тұлпар мінді, тай мінді,</w:t>
        <w:br/>
        <w:t>Серік етіп алғам нұрлы Ай, Күнді.</w:t>
        <w:br/>
        <w:t>Мынау әлем жаралғандай бақыттан,</w:t>
        <w:br/>
        <w:t>Ұмытып ем өксік түгіл қайғыңды.</w:t>
        <w:br/>
        <w:t>Жасау үшін кешегіге өткелді,</w:t>
        <w:br/>
        <w:t>Оймен шолдым халқым кешіп өткенді.</w:t>
        <w:br/>
        <w:t>Қазағымның қасиетті бір әні</w:t>
        <w:br/>
        <w:t>Жүрегім мен көмейімде кептелді.</w:t>
        <w:br/>
        <w:t>Елдің зары, ердің мұңы - қымбат тым,</w:t>
        <w:br/>
        <w:t>Сол әнге мен сүңгідім де, шым баттым.</w:t>
        <w:br/>
        <w:t>Қаратаудан босқан көшке ілесіп,</w:t>
        <w:br/>
        <w:t>«Елім-айлап!» жанын жұртқа тыңдаттым.</w:t>
        <w:br/>
        <w:t>309</w:t>
      </w:r>
    </w:p>
    <w:p>
      <w:r>
        <w:t>Әуаа / Жанара Нуршаихова</w:t>
        <w:br/>
        <w:t>тарем обкома партии, а папа, как я уже писала, глав-</w:t>
        <w:br/>
        <w:t>ным редактором областной газеты «Қызыл Ту». Мы</w:t>
        <w:br/>
        <w:t>Аружили с детьми Катаевых. Потом и мы, и Катаевы</w:t>
        <w:br/>
        <w:t>переехали в Алма-Ату. Тургамбек Катаев в 70-е годы</w:t>
        <w:br/>
        <w:t>был министром образования КазССР. Его старший сын</w:t>
        <w:br/>
        <w:t>Мэлс женилсея на моей подруге и сокурснице Людмиле</w:t>
        <w:br/>
        <w:t>Колесниковой-Катаевой. У них родилась дочь Данара,</w:t>
        <w:br/>
        <w:t>которая училась в одной школе с моей дочерью Саби-</w:t>
        <w:br/>
        <w:t>ной (так все у нас перепілетено). Данара выросла, выш-</w:t>
        <w:br/>
        <w:t>ла замуж и родила сына, которого захотела назвать</w:t>
        <w:br/>
        <w:t>Арнуром. Маленькому Арнуру Бейсекееву сейчас 11</w:t>
        <w:br/>
        <w:t>лет. Он уважает моего брата и своего тезку-дядю Ар-</w:t>
        <w:br/>
        <w:t>нура и просто влюблен в аташку Азильхана. Почему-то</w:t>
        <w:br/>
        <w:t>он придумал себе, что аташка Азильхан -- его дедуш-</w:t>
        <w:br/>
        <w:t>ка, который вое-вал на войне. Каждое 9 мая үже, по-</w:t>
        <w:br/>
        <w:t>жалуй, три года, он с цветами ходил к атаке и поздрав-</w:t>
        <w:br/>
        <w:t>лял с Анем Победы. В восемь лет он написал аташке</w:t>
        <w:br/>
        <w:t>Азильхану стихотворение (пунктуация оригинала сох-</w:t>
        <w:br/>
        <w:t>ранена):</w:t>
        <w:br/>
        <w:t>Арнур Бейсекеев</w:t>
        <w:br/>
        <w:t>22 июня</w:t>
        <w:br/>
        <w:t>В 4 часа спозаранку</w:t>
        <w:br/>
        <w:t>Бомбили фашисты из танков</w:t>
        <w:br/>
        <w:t>Народ 41-го года.</w:t>
        <w:br/>
        <w:t>Вот бежит Азильхан Нуршаихов</w:t>
        <w:br/>
        <w:t>И стреляет он по фашистам.</w:t>
        <w:br/>
        <w:t>4 года рубил он фашистов,</w:t>
        <w:br/>
        <w:t>Настояшим героем был.</w:t>
        <w:br/>
        <w:t>295</w:t>
        <w:br/>
        <w:t>310</w:t>
        <w:br/>
        <w:t>Тын ҰАа ХамадыБияШслер "Өрден-</w:t>
        <w:br/>
        <w:t>Ол Өінітс санасына е ел жоны”</w:t>
        <w:br/>
        <w:t>жардан аны жерге Салды БЕЗДЕРДЕ</w:t>
        <w:br/>
        <w:t>«Ақдардың - ідегку сүйекті: көрден”</w:t>
        <w:br/>
        <w:t>Айналдыда күлкімді өксік жеңуге; ”%</w:t>
        <w:br/>
        <w:t>Тақап- қалді Ай мен Күнім" сөнуге: 2</w:t>
        <w:br/>
        <w:t>Жайын-тұрдБЕ “баспалар мен қасқалархар</w:t>
        <w:br/>
        <w:t>Кітап-түЧА авғорын -да көмуге; -</w:t>
        <w:br/>
        <w:t>Мен-ұмыттыкесерік-еткен Ай, Жұнжі--</w:t>
        <w:br/>
        <w:t>Көмейдедім- күлкімді емес; қайғымды.</w:t>
        <w:br/>
        <w:t>«Қонарды!- деп-ғ-қопармайтын тарияанры</w:t>
        <w:br/>
        <w:t>Беріп-жатты желкемді үзер: «бәйгімдін.:-.</w:t>
        <w:br/>
        <w:t>жжж-.</w:t>
      </w:r>
    </w:p>
    <w:p>
      <w:r>
        <w:t>Жан талпастан-жан сырыма үңілгенге-</w:t>
        <w:br/>
        <w:t>Барша жұрттан-қарадай мен түңілгемг-</w:t>
        <w:br/>
        <w:t>Ойда жоқта қалжыраған жүрегіме-з</w:t>
        <w:br/>
        <w:t>Дүр сілкінді.атойлаған бір үннен-е-</w:t>
        <w:br/>
        <w:t>«Әу,:жарандар! Басыр-едің не дегеніз-</w:t>
        <w:br/>
        <w:t>Өгейлік пен-өктемдік пе ед өнегеңг--”</w:t>
        <w:br/>
        <w:t>Сеземісің тамырыңды үзгенді,. |</w:t>
        <w:br/>
        <w:t>Безе қашсаң үлгісі мол көнеден? --</w:t>
        <w:br/>
        <w:t>Таптаймысың. өкіңдіріп өкпеңді,</w:t>
        <w:br/>
        <w:t>Таплаймысың. кешегіңді, өткенді...</w:t>
        <w:br/>
        <w:t>Е “бүгін? ғана аспаннан,”</w:t>
        <w:br/>
        <w:t>Ескерместей:қан мен терге,бөккендіг, ,2</w:t>
        <w:br/>
        <w:t>Әуам / Жанара Нуршаихова</w:t>
        <w:br/>
        <w:t>шаюшая сторона, иногда кто-то из внуков, иногда его</w:t>
        <w:br/>
        <w:t>сыновья или водитель Жаннура Андрей. Он машины</w:t>
        <w:br/>
        <w:t>своих детей называл ласково: японочка, кореяночка.</w:t>
        <w:br/>
        <w:t>Бывало, что папа обрашался и ко мне. В моем</w:t>
        <w:br/>
        <w:t>«Гольфе», немочке, он ездил с большой гордостью.</w:t>
        <w:br/>
        <w:t>Получается, что только меня он лично сам посадил</w:t>
        <w:br/>
        <w:t>за руль. Хотя весь женский коллектив нуршаиховско-</w:t>
        <w:br/>
        <w:t>го клана водит машину.</w:t>
        <w:br/>
        <w:t>И буквально за день до болезни (5 февраля в суббо-</w:t>
        <w:br/>
        <w:t>ту) папа попросил меня отвезти его куда-то на Достык</w:t>
        <w:br/>
        <w:t>- Ажолдасбекова. Он развалился на заднем сиденье.</w:t>
        <w:br/>
        <w:t>Как всегда с гордостью поглядел на меня и говорит:</w:t>
        <w:br/>
        <w:t>- АЙ, ты знаешь, есть один замеша-а-ателный шело-</w:t>
        <w:br/>
        <w:t>век. (Когда папа хулиганил, он делал такой акцент).</w:t>
        <w:br/>
        <w:t>- Да,и кто же?</w:t>
        <w:br/>
        <w:t>- Я, конечно.</w:t>
        <w:br/>
        <w:t>- Почему это?</w:t>
        <w:br/>
        <w:t>- Я наушил другого замешателного шеловека во-</w:t>
        <w:br/>
        <w:t>Аить машину. ИІ вот он Я, валяюсь теперь эдесь и вАу.</w:t>
        <w:br/>
        <w:t>жжж</w:t>
        <w:br/>
        <w:t>В прошлом году в ЦОНе делала папе новый пас-</w:t>
        <w:br/>
        <w:t>порт. Стою у окошка. Рядом молодой человек получает</w:t>
        <w:br/>
        <w:t>свои документы. Его спрашивают, Арнур ли он?</w:t>
        <w:br/>
        <w:t>Я повернулась и переспросила его:</w:t>
        <w:br/>
        <w:t>- Вы Арнур?</w:t>
        <w:br/>
        <w:t>- Да,а что?</w:t>
        <w:br/>
        <w:t>- Ничего, извините. Просто это имя придумал мой</w:t>
        <w:br/>
        <w:t>отец, а оно так распространилось...</w:t>
      </w:r>
    </w:p>
    <w:p>
      <w:r>
        <w:t>- Да, многие сейчас примазываются к этому имени.</w:t>
        <w:br/>
        <w:t>- В этом случае «примазываться» трудно сказать О</w:t>
        <w:br/>
        <w:t>293</w:t>
        <w:br/>
        <w:t>Әуам / Жанара Нуршаихова</w:t>
        <w:br/>
        <w:t>вгод Собаки. И в новогоднюю ночь 2005 года, в канун</w:t>
        <w:br/>
        <w:t>года Собаки, я прочитала ему этот шутливый, чуть рез-</w:t>
        <w:br/>
        <w:t>коватый тост, который характеризует отца полностью.</w:t>
        <w:br/>
        <w:t>Папе он понравился.</w:t>
        <w:br/>
        <w:t>31Л2.2005</w:t>
        <w:br/>
        <w:t>Наступает год Собаки. Это Ваш год, папа. И все по-</w:t>
        <w:br/>
        <w:t>ложительные качества, присушцие этому животному,</w:t>
        <w:br/>
        <w:t>они присуши и Вам: верность, преданность, привязан-</w:t>
        <w:br/>
        <w:t>ность, самоотверженность, прямота, неприхотливость,</w:t>
        <w:br/>
        <w:t>честь и порядочность.</w:t>
        <w:br/>
        <w:t>Вот собака! - Так говорят о человеке, мастере свое-</w:t>
        <w:br/>
        <w:t>го дела, ведь «он на этом деле собаку сьел»,</w:t>
        <w:br/>
        <w:t>Помните, как Пушкин говорил о себе: Ай да Пуш-</w:t>
        <w:br/>
        <w:t>кин, ай да «сукин сын». И Вы тоже можете сказать о</w:t>
        <w:br/>
        <w:t>себе эти же слова, потому что в этом году Вы переплю-</w:t>
        <w:br/>
        <w:t>нули даже самого себя по работоспособности: 15 то-</w:t>
        <w:br/>
        <w:t>мов книг за один год!</w:t>
        <w:br/>
        <w:t>Вы написали книгу о маме, которая прославила не</w:t>
        <w:br/>
        <w:t>только Вас, но и тихую скромную женшину;, не мечтав-</w:t>
        <w:br/>
        <w:t>шую о славе - нашу маму.</w:t>
        <w:br/>
        <w:t>Спасибо Вам, папа, за Вашу энергию, спокойный ха-</w:t>
        <w:br/>
        <w:t>рактер, доброту, любовь и снисходительность к нам.</w:t>
        <w:br/>
        <w:t>И пусть сбываются все Ваши высокие творческие</w:t>
        <w:br/>
        <w:t>планы,</w:t>
        <w:br/>
        <w:t>которых до сих пор «громадыб»,</w:t>
        <w:br/>
        <w:t>а на смену им приходят другие, еше более прекрас-</w:t>
        <w:br/>
        <w:t>ные!</w:t>
        <w:br/>
        <w:t>И пусть это длится многие годы! Здоровья Вам,</w:t>
        <w:br/>
        <w:t>папа!</w:t>
        <w:br/>
        <w:t>297</w:t>
        <w:br/>
        <w:t>Жанара Нуршаихова / Әуам</w:t>
        <w:br/>
        <w:t>Он дал нам свободу,</w:t>
        <w:br/>
        <w:t>И пишет прекрасные книги,</w:t>
        <w:br/>
        <w:t>А еше мой любимый аташка</w:t>
        <w:br/>
        <w:t>Подарил мне прекрасное имя.</w:t>
      </w:r>
    </w:p>
    <w:p>
      <w:r>
        <w:t>Я гордо носить его буду,</w:t>
        <w:br/>
        <w:t>И тебя, аташка, не подведу.</w:t>
        <w:br/>
        <w:t>9-мая 2008 года</w:t>
        <w:br/>
        <w:t>Папа отвечал Арнурику взаимностью, восхишался</w:t>
        <w:br/>
        <w:t>развитием ребенка и удивлялся переплетению наших</w:t>
        <w:br/>
        <w:t>семей, судеб и имен.</w:t>
        <w:br/>
        <w:t>Вот уже лет 30, как я стала часто слышать имена</w:t>
        <w:br/>
        <w:t>Арнур, Жаннур по радио, на улице. Эти имена посте-</w:t>
        <w:br/>
        <w:t>пенно входят в нашу жизнь, в антропонимику (науку</w:t>
        <w:br/>
        <w:t>об именах), но никто не знает об их авторе. Для того,</w:t>
        <w:br/>
        <w:t>чтобы напомнить о нем, послужила реплика, которую</w:t>
        <w:br/>
        <w:t>я услышала в ЦОНе: примазываются тут.</w:t>
        <w:br/>
        <w:t>жжж</w:t>
        <w:br/>
        <w:t>Каждый день рождения родителей: 15 декабря -</w:t>
        <w:br/>
        <w:t>папин, 10 мая - мамин, мы собирались все вместе на</w:t>
        <w:br/>
        <w:t>Курмангазы. Сейчас тоже собираемся, но уже у Арну-</w:t>
        <w:br/>
        <w:t>ра, Светы и Алии. Они подхватили семейный флаг тра-</w:t>
        <w:br/>
        <w:t>диции и гостеприимства. А встреча Нового года время</w:t>
        <w:br/>
        <w:t>от времени меняла свою локацию и при родителях: то</w:t>
        <w:br/>
        <w:t>у Жаннура встречались, то у Жаннаты, то у меня.</w:t>
        <w:br/>
        <w:t>Но всегда мы придумывали что-нибудь для детей,</w:t>
        <w:br/>
        <w:t>для родителей: писали песни, наряжались в костюмы,</w:t>
        <w:br/>
        <w:t>приглашали Деда Мороза и Снегурочку.</w:t>
        <w:br/>
        <w:t>Я вспомнила один тост, который нашла в Интерне-</w:t>
        <w:br/>
        <w:t>те и переделала его под папу. Он родился в 1922 году</w:t>
        <w:br/>
        <w:t>296</w:t>
        <w:br/>
        <w:t>Жанара Нуршаихова / Әуам</w:t>
        <w:br/>
        <w:t>И началось, как с докторской. Каждый вечер зво-</w:t>
        <w:br/>
        <w:t>нок: «Қызым, қалай? Бастадың ба?» Записаласыь я на</w:t>
        <w:br/>
        <w:t>курсы, если честно, чтобы отвязаться от ежевечерних</w:t>
        <w:br/>
        <w:t>вопросов. Походила неделю на вождение. Ужас! Руки-</w:t>
        <w:br/>
        <w:t>ноги трясутся, адреналин зашкаливает. Плачу:</w:t>
        <w:br/>
        <w:t>- Папа, я больше не могу! Я боюсь. Я не хочу!</w:t>
        <w:br/>
        <w:t>- Сильно боишыься, да? Ладно, не получается, не</w:t>
        <w:br/>
        <w:t>надо. Что сделаешь? Бывает.</w:t>
        <w:br/>
        <w:t>Уф! Ура! Неделю рада, кайфую. От вечерних звон-</w:t>
        <w:br/>
        <w:t>ков подвоха не жду. Через неделю:</w:t>
        <w:br/>
        <w:t>- Жанара, ну что там у тебя с вождением?</w:t>
        <w:br/>
        <w:t>- Папа! Мы же договорилисы</w:t>
        <w:br/>
        <w:t>- Да, договорились, что недельку отдохнешь и про-</w:t>
        <w:br/>
        <w:t>должишь. Давай - давай, попробуй еше раз, потихонь-</w:t>
        <w:br/>
        <w:t>ку-помаленыку.</w:t>
        <w:br/>
        <w:t>Получила я водительские права. Потом дал мне</w:t>
      </w:r>
    </w:p>
    <w:p>
      <w:r>
        <w:t>пала денег на машину, а я боюсь хорошую-то покупать.</w:t>
        <w:br/>
        <w:t>Ну, какой я водитель?!</w:t>
        <w:br/>
        <w:t>- Пап, давайте я дешевую машину куллю, и разби-</w:t>
        <w:br/>
        <w:t>вать не жалко. А на сдачу - ремонт в доме сделаю.</w:t>
        <w:br/>
        <w:t>- А, давай! - сказал папа.</w:t>
        <w:br/>
        <w:t>Ну, вот. Спасибо ему. Заставил-таки он меня сесть</w:t>
        <w:br/>
        <w:t>за руль. Не представляю теперь, как вообше можно</w:t>
        <w:br/>
        <w:t>жить без машины. Вот уже три года за рулем, а сей-</w:t>
        <w:br/>
        <w:t>час сижу и пишу воспоминания об отце, которого так</w:t>
        <w:br/>
        <w:t>мне не хватает, еше и в прекрасно отремонтированной</w:t>
        <w:br/>
        <w:t>квартире.</w:t>
        <w:br/>
        <w:t>жжж</w:t>
        <w:br/>
        <w:t>Я уже писала, что папа часто бывал где-нибудь на</w:t>
        <w:br/>
        <w:t>встречах или в гости ходил. Иногда его возила пригла-</w:t>
        <w:br/>
        <w:t>292</w:t>
        <w:br/>
        <w:t>ӨТЕСЕ ЛЫ СЕРІ</w:t>
        <w:br/>
        <w:t>Төлзкензааыны Ерулан МЫН арын.</w:t>
        <w:br/>
        <w:t>ӘСТЕ КЕР АЛ ДЕН</w:t>
        <w:br/>
        <w:t>ЖЕБЕФА РААККОЯВ Ы МЯа Сазы ҮН,</w:t>
        <w:br/>
        <w:t>Қалын Раш ӨЧЕН жесзЫ ха,</w:t>
        <w:br/>
        <w:t>Жавсовалаемяве акен - С охННа,</w:t>
        <w:br/>
        <w:t>Шинфрфкокакағыодд ӘМ М КЕНДІ,</w:t>
        <w:br/>
        <w:t>СОолыр БЫР Бала аыу-ч кет!</w:t>
        <w:br/>
        <w:t>қоббалтввикаетнш илік тізеудкеғен,</w:t>
        <w:br/>
        <w:t>Тр евінки ВИ ҚИЛІКЕенн.</w:t>
        <w:br/>
        <w:t>АқрамыяқыннобатаяылначадАйнаН БЕЙ,</w:t>
        <w:br/>
        <w:t>Әдмікетігіаббаяықттекбктен.</w:t>
        <w:br/>
        <w:t>Тбакврусцайтаййежастталанттыңжжомніні,</w:t>
        <w:br/>
        <w:t>БвактавИиюаңыаененссолина,</w:t>
        <w:br/>
        <w:t>«ЕЕлімзайынжғез- шығартып" баспауан,</w:t>
        <w:br/>
        <w:t>Тігізәейіксқазавының қолына!»</w:t>
        <w:br/>
        <w:t>ХЖбарылардайалып-ұшыл,жүрейім,</w:t>
        <w:br/>
        <w:t>КЕррманғандасқалт-кұхт-еткенттірегін,</w:t>
        <w:br/>
        <w:t>Шшквексіктің запыранын:ақтарип,</w:t>
        <w:br/>
        <w:t>Ыиетықажаеты-кірпігімнен.қүредім.</w:t>
        <w:br/>
        <w:t>АйбаЙ-Бабадн.-&lt;-Нұршайықовлаздди!</w:t>
        <w:br/>
        <w:t>ҚЕара-авнанның-Қақ,жарды-ғой қазаның</w:t>
        <w:br/>
        <w:t>Жваныжжайған,</w:t>
        <w:br/>
        <w:t>азхАлам!</w:t>
        <w:br/>
        <w:t>Жванкөмірген құтқарыг-ап,жададан,</w:t>
        <w:br/>
        <w:t>ЗИ</w:t>
        <w:br/>
        <w:t>Әм / Жанара Нуршаихова</w:t>
      </w:r>
    </w:p>
    <w:p>
      <w:r>
        <w:t>сатель Казахстана Азильхан Нуршаихов...» -- іпіогті.К7.</w:t>
        <w:br/>
        <w:t>(Һар://зрог/одау.К2/ги/пеууз/авізсіз/2011-01-25/Осоп-</w:t>
        <w:br/>
        <w:t>шыКатап).</w:t>
        <w:br/>
        <w:t>7 февраля 2011 отца пригласили в Президентский</w:t>
        <w:br/>
        <w:t>Аворец дАЯ вручения ежегодной Государственной сти-</w:t>
        <w:br/>
        <w:t>пендии видным деятелям литературы и искусства Ка-</w:t>
        <w:br/>
        <w:t>захстана. Он үспел дать интервью для телевидения, а</w:t>
        <w:br/>
        <w:t>потом многие спрашивали, почему его не было в зале.</w:t>
        <w:br/>
        <w:t>В этот день ко мне позвонил (я была на занятиях)</w:t>
        <w:br/>
        <w:t>Бауыржан Омаров, в то время Председатель комите-</w:t>
        <w:br/>
        <w:t>та по языкам Министерства культуры РК. Он осторож-</w:t>
        <w:br/>
        <w:t>но сказал, что Азеке приболел, и его пришлось отвезти</w:t>
        <w:br/>
        <w:t>в больницу. Бауыржан попросил кого-нибудь приехать</w:t>
        <w:br/>
        <w:t>в совминовку, а сам не отходил от нашего отца ни на</w:t>
        <w:br/>
        <w:t>шаг. Потом в продолжение всей этой ужасной недели</w:t>
        <w:br/>
        <w:t>Бауыржан Омаров всегда был на связи с больницей и</w:t>
        <w:br/>
        <w:t>с нами.</w:t>
        <w:br/>
        <w:t>А я ничего не почувствовала. Разыскала братьев</w:t>
        <w:br/>
        <w:t>Арнура и Жаннура, племянника Сакена. Уже потом они</w:t>
        <w:br/>
        <w:t>сказали мне, что у папы инсульт, оторвался тромб. Он</w:t>
        <w:br/>
        <w:t>упал прямо там, в Президентском дворце.</w:t>
        <w:br/>
        <w:t>жжж</w:t>
        <w:br/>
        <w:t>На следуюший день, 8 февраля 2011 года, когда</w:t>
        <w:br/>
        <w:t>папа пришел в себя после удара, мы по очереди захо-</w:t>
        <w:br/>
        <w:t>дили к нему. У него отнялась левая сторона, он плохо</w:t>
        <w:br/>
        <w:t>говорил.</w:t>
        <w:br/>
        <w:t>Правой рукой он схватил мою руку и говорит: «Про-</w:t>
        <w:br/>
        <w:t>фессор, мой профессор...»</w:t>
        <w:br/>
        <w:t>Я говорю: «Что, Вам плохо, позвать профессора?»</w:t>
        <w:br/>
        <w:t>Он слабо так засмеялся: «Хе-хе-хе, ты - мой про-</w:t>
        <w:br/>
        <w:t>фессор».</w:t>
        <w:br/>
        <w:t>303</w:t>
        <w:br/>
        <w:t>Жанара Нуршаихова / Она”</w:t>
        <w:br/>
        <w:t>человеке, который назвал своего сына Арнуром еше в</w:t>
        <w:br/>
        <w:t>1952 году. Хотя извините, это неважно.</w:t>
        <w:br/>
        <w:t>И все же небольшая историческая справка об име-</w:t>
        <w:br/>
        <w:t>нах в нашей семье.</w:t>
        <w:br/>
        <w:t>Мама рассказывала, что папа серьезно относился к</w:t>
        <w:br/>
        <w:t>тому, как назвать детей. Особенно мальчиков. Жанар и</w:t>
        <w:br/>
        <w:t>Жаннат - родители выбрали как редкие женские име-</w:t>
        <w:br/>
        <w:t>на. Сейчас эти имена давно на слуху. А когда родились</w:t>
        <w:br/>
        <w:t>мы, старшие девочки, они были редкостью.</w:t>
        <w:br/>
        <w:t>Когда родился первый мальчик, папа на листе бума-</w:t>
        <w:br/>
        <w:t>ги выписал корни разных слов и начал играть ими.</w:t>
        <w:br/>
        <w:t>Жан - Бек- Нур-/Лан-Сан- Нар- Ар- Жарит.л.</w:t>
      </w:r>
    </w:p>
    <w:p>
      <w:r>
        <w:t>Есть казахские имена Нуржан, Бекнур, Санжар, Ар-</w:t>
        <w:br/>
        <w:t>сен. А если корни поменять местами, например, Арнур</w:t>
        <w:br/>
        <w:t>или Жаннур. И значения у этих имен получаются ин-</w:t>
        <w:br/>
        <w:t>тересные: луч (сияние) совести, луч (сияние) души. Ро-</w:t>
        <w:br/>
        <w:t>дители выбрали два имени. Одно - Арнур, для сына,</w:t>
        <w:br/>
        <w:t>который родился 23 октября 1952 года, а второе про</w:t>
        <w:br/>
        <w:t>запас. Четвертый ребенок в семье родился 9 июля</w:t>
        <w:br/>
        <w:t>1954 года. Это тоже был сын, которого назвали име-</w:t>
        <w:br/>
        <w:t>нем, придуманным в 1952 году.</w:t>
        <w:br/>
        <w:t>Первым, кто откликнулся на эти новые имена,</w:t>
        <w:br/>
        <w:t>был известный казахский поэт и друг отца - Муза-</w:t>
        <w:br/>
        <w:t>фар Алимбаев. Аядя Музафар и тетя Шапау назвали</w:t>
        <w:br/>
        <w:t>своих сыновей, которые младше моих братьев лет на</w:t>
        <w:br/>
        <w:t>5-6, Арнуром и Жаннуром.</w:t>
        <w:br/>
        <w:t>Папин фронтовой друг Мукан Омарбаев и его жена</w:t>
        <w:br/>
        <w:t>Кантай назвали так своего внука.</w:t>
        <w:br/>
        <w:t>Когда папа работал в Павлодаре, мы жили в одном</w:t>
        <w:br/>
        <w:t>доме с семьей Катаевых. Тургамбек Катаев в то время</w:t>
        <w:br/>
        <w:t>был завотделом и, если не ошибаюсь, вторым секре-</w:t>
        <w:br/>
        <w:t>294</w:t>
        <w:br/>
        <w:t>Әуам / Жанара Нуршаихова</w:t>
        <w:br/>
        <w:t>моей мамы: я в таких условиях жить бы не смогла. Ару-</w:t>
        <w:br/>
        <w:t>гая эпоха - другие люди!</w:t>
        <w:br/>
        <w:t>Нам показали папин аул. Нас не учили специально</w:t>
        <w:br/>
        <w:t>народным обычаям, но то, что мы увидели своими гла-</w:t>
        <w:br/>
        <w:t>зами, осталось с нами навсегда.</w:t>
        <w:br/>
        <w:t>Традиционно: уважаемого человека надо сажать</w:t>
        <w:br/>
        <w:t>во главе стола; когда идешь в гости, нельзя идти с пус-</w:t>
        <w:br/>
        <w:t>тыми руками; когда приходят гости - беги на кухню,</w:t>
        <w:br/>
        <w:t>ставь чайник; когда гости уходят из твоего дома, надо</w:t>
        <w:br/>
        <w:t>положить в сумку «сарқыт», а если люди приехали из-</w:t>
        <w:br/>
        <w:t>далека, то одарить их чем-нибудь (зависит от уровня</w:t>
        <w:br/>
        <w:t>достатка) и т.л. Много чего мы увидели, и много чему</w:t>
        <w:br/>
        <w:t>мы научились в этой поездке.</w:t>
        <w:br/>
        <w:t>Второй раз ездили в аул в 1992 году отмечать папи-</w:t>
        <w:br/>
        <w:t>но 70-летие. Я в это время работала в Синьцзянском</w:t>
        <w:br/>
        <w:t>университете в Китае, а все наши, уже с 3Ятьями, сно-</w:t>
        <w:br/>
        <w:t>хами и внуками вместе ездили на папину родину. Это</w:t>
        <w:br/>
        <w:t>была совсем другая поездка, но тоже очень познава-</w:t>
        <w:br/>
        <w:t>тельная. Там именем папы назвали школу, в которой он</w:t>
        <w:br/>
        <w:t>учился. Есть улица с его именем. Остались видеозапи-</w:t>
        <w:br/>
        <w:t>си, много фотографий.</w:t>
        <w:br/>
        <w:t>Папу часто приглашают на родину, и сам он ча-</w:t>
        <w:br/>
        <w:t>сто и с удовольствием ездит туда. Родных там практи-</w:t>
        <w:br/>
        <w:t>чески никого не осталось. Но люди любят его и всегда</w:t>
        <w:br/>
        <w:t>хорошо встречают. Можно сказать, что папа чувствует</w:t>
        <w:br/>
        <w:t>(пусть это и пафосно прозвучит) тепло родной земли.</w:t>
        <w:br/>
        <w:t>жжж</w:t>
      </w:r>
    </w:p>
    <w:p>
      <w:r>
        <w:t>По сути своей папа - кочевник. И его профессия</w:t>
        <w:br/>
        <w:t>журналиста очень была ему впору. Собирался в мину-</w:t>
        <w:br/>
        <w:t>ту. Прекрасно себя чувствовал, если ему нужно было</w:t>
        <w:br/>
        <w:t>299</w:t>
        <w:br/>
        <w:t>Әуам / Жанара Нуршаихова</w:t>
        <w:br/>
        <w:t>соболезнования его родным и близким. В телеграм-</w:t>
        <w:br/>
        <w:t>ме, текст которой опубликован на сайте Главы госу-</w:t>
        <w:br/>
        <w:t>дарства, Назарбаев отметил, что в произведениях</w:t>
        <w:br/>
        <w:t>Нуршаихова отражалась его душевная теплота. Пре-</w:t>
        <w:br/>
        <w:t>зидент добавил, что он был «поистине народным пи-</w:t>
        <w:br/>
        <w:t>сателем», и его книги всегда вызывали большой ин-</w:t>
        <w:br/>
        <w:t>терес. .</w:t>
        <w:br/>
        <w:t>«Светлый образ народного писателя и его выдаю-</w:t>
        <w:br/>
        <w:t>шиеся произведения навсегда останутся в народной</w:t>
        <w:br/>
        <w:t>памяти», - говорится в телеграмме.</w:t>
        <w:br/>
        <w:t>Источник: ҺЧр:/Лепегіпеуу5.К2/</w:t>
        <w:br/>
        <w:t>жжж</w:t>
        <w:br/>
        <w:t>Многие потом говорили, что если бы отец так много</w:t>
        <w:br/>
        <w:t>не ездил в последнее время, то был бы сейчас здоров.</w:t>
        <w:br/>
        <w:t>Самое интересное, что в машине, которая его ждала</w:t>
        <w:br/>
        <w:t>возле Президентского дворца, лежал папин дежурный</w:t>
        <w:br/>
        <w:t>чемоданчик. После получения стипендии он собирал-</w:t>
        <w:br/>
        <w:t>ся лететь в Усть-Каменогорск на закрытие Азиады.</w:t>
        <w:br/>
        <w:t>Вы когда-нибудь слышали, чтобы о человеке пре-</w:t>
        <w:br/>
        <w:t>клонного возраста говорили: «Он ушел на взлете». Если</w:t>
        <w:br/>
        <w:t>посмотреть на краткое описание папиных поездок,</w:t>
        <w:br/>
        <w:t>приведенное выше (причем я привела только основ-</w:t>
        <w:br/>
        <w:t>ные поездки, были еше и промежуточные: телевиде-</w:t>
        <w:br/>
        <w:t>ние, интервью, встречи с читателями...), можно понять,</w:t>
        <w:br/>
        <w:t>как активно человек жил. Он ушел не на угасании, а</w:t>
        <w:br/>
        <w:t>в зените, апогее своей трудоспособности, популярно-</w:t>
        <w:br/>
        <w:t>сти, известности, славы. Он был обласкан и народом,</w:t>
        <w:br/>
        <w:t>и властью. Его все уважали, ценили, любили. Ему было</w:t>
        <w:br/>
        <w:t>полных 88 лет,</w:t>
        <w:br/>
        <w:t>01.02.2011</w:t>
        <w:br/>
        <w:t>305</w:t>
        <w:br/>
        <w:t>Жанара Нүршаихова / Орам</w:t>
        <w:br/>
        <w:t>сорваться куда-нибудь в бесконечные его командиров-</w:t>
        <w:br/>
        <w:t>ки. С мамой они ездили, кроме санаториев, по местам</w:t>
        <w:br/>
        <w:t>боевой славы, были в Бресте, несколько месяцев рабо-</w:t>
        <w:br/>
        <w:t>тали в военном архиве Подольска.</w:t>
        <w:br/>
        <w:t>Никогда не забуду поездку в Дом творчества Кок-</w:t>
        <w:br/>
        <w:t>тебель в Крыму в 1961 году. Собрались на отдых две</w:t>
        <w:br/>
        <w:t>семьи - Нуршаиховых-Байтанаевых. Наша семья -</w:t>
        <w:br/>
        <w:t>это мама, папа, Жанната, Арнур, Жаннур и я - Жана-</w:t>
      </w:r>
    </w:p>
    <w:p>
      <w:r>
        <w:t>ра. Семья Байтанаевых - это известный детский писа-</w:t>
        <w:br/>
        <w:t>тель Амантай Байтанаев, папин сокурсник, тетя Назиля</w:t>
        <w:br/>
        <w:t>- его жена, и четверо, как и у нас, детей: Озат, Жан-</w:t>
        <w:br/>
        <w:t>нат, Бахыт и Серик. Всего 12 человек. Четверо взрос-</w:t>
        <w:br/>
        <w:t>лых и 8 детей. Ехали на поезде в СВ с остановкой на</w:t>
        <w:br/>
        <w:t>несколько дней в Москве.</w:t>
        <w:br/>
        <w:t>Сколько раз я бывала потом в столице СССР, в ко-</w:t>
        <w:br/>
        <w:t>мандировке или на учебе, ни разу не повторилось</w:t>
        <w:br/>
        <w:t>то детское ошушение восторга: Я в Москве! ИІ всегда</w:t>
        <w:br/>
        <w:t>по приезде я заходила на Главпочтамт на Кирова, гу-</w:t>
        <w:br/>
        <w:t>ляла по вестибюлю, смотрела в окно и представляла,</w:t>
        <w:br/>
        <w:t>как смуглый пацаненок в военной форме, отправлен-</w:t>
        <w:br/>
        <w:t>ный с фронта за провизией в Казахстан, стоит на этом</w:t>
        <w:br/>
        <w:t>самом месте и ждет свою девушку, которая работает</w:t>
        <w:br/>
        <w:t>в этом Здании. Как они встретились, о чем говорили,</w:t>
        <w:br/>
        <w:t>как смотрели друг на друга? Скорее всего, обыденно</w:t>
        <w:br/>
        <w:t>все было, и проболтали они, возможно, не более 10-15</w:t>
        <w:br/>
        <w:t>минут. Это үже я сама все романтизировала и видела</w:t>
        <w:br/>
        <w:t>свое собственное кино на этой сцене.</w:t>
        <w:br/>
        <w:t>А крымская эпопея - это что-то невероятное. Толь-</w:t>
        <w:br/>
        <w:t>ко у родителей того поколения хватило бы удовольс-</w:t>
        <w:br/>
        <w:t>твия на такую поездку, думаю я сейчас. Целый месяц</w:t>
        <w:br/>
        <w:t>приключений: Москва, Феодосия, Севастополь, музей</w:t>
        <w:br/>
        <w:t>300</w:t>
        <w:br/>
        <w:t>Жанара Нуршаихова / Әуаа</w:t>
        <w:br/>
        <w:t>лету него не случилось ни одного инфаркта. Он несся</w:t>
        <w:br/>
        <w:t>к своей смерти, а она отступала от него, как будто да-</w:t>
        <w:br/>
        <w:t>вала шанс довести до конца все свои дела. Папа гово-</w:t>
        <w:br/>
        <w:t>рил мне в последние месяцы, что практически все, что</w:t>
        <w:br/>
        <w:t>он хотел опубликовать, он опубликовал.</w:t>
        <w:br/>
        <w:t>В последние годы жизни папа возобновил И СвОИ</w:t>
        <w:br/>
        <w:t>поездки. Иногда я не успевала уследить, где он был и</w:t>
        <w:br/>
        <w:t>откуда приехал. !</w:t>
        <w:br/>
        <w:t>- Пап, Вы же говорили, что едете (например) в</w:t>
        <w:br/>
        <w:t>Джамбул,</w:t>
        <w:br/>
        <w:t>- Да я уже был там, вчера приехал. Завтра еду В</w:t>
        <w:br/>
        <w:t>Усть-Каменогорск.</w:t>
        <w:br/>
        <w:t>Типичный наш с ним диалог последних лет.</w:t>
        <w:br/>
        <w:t>жжж</w:t>
        <w:br/>
        <w:t>15 декабря 2010 года в день своего 88-летия отец</w:t>
        <w:br/>
        <w:t>был в Астане, где получал орден Отечества (каз. Отан</w:t>
        <w:br/>
        <w:t>ордені) -- один из высших орденов Республики Казах-</w:t>
        <w:br/>
        <w:t>стан - за особые заслуги в области литературы.</w:t>
        <w:br/>
        <w:t>25 января он участвовал в Эстафете огня Азиады</w:t>
        <w:br/>
        <w:t>2011 года. «Накануне поздним вечером Огонь Азиа-</w:t>
        <w:br/>
        <w:t>ды был доставлен спецрейсом в аэропорт областного</w:t>
        <w:br/>
        <w:t>центра, где его встретили местная спортивная элита,</w:t>
        <w:br/>
        <w:t>исполнительная власть и почетные граждане региона.</w:t>
        <w:br/>
        <w:t>Огонь Азиады 2011 года был доставлен «хранителя-</w:t>
      </w:r>
    </w:p>
    <w:p>
      <w:r>
        <w:t>ми», и сегодня утром стартовал очередной этап Эста-</w:t>
        <w:br/>
        <w:t>феты огня, которую начал аким Восточного Казахстана</w:t>
        <w:br/>
        <w:t>Бердыбек Сапарбаев... Право пронести Огонь Азиады</w:t>
        <w:br/>
        <w:t>2011 года выпало не только именитым спортсменам</w:t>
        <w:br/>
        <w:t>восточного региона страны и их тренерам, но и зна-</w:t>
        <w:br/>
        <w:t>менитым землякам. Среди них -- представитель куль-</w:t>
        <w:br/>
        <w:t>туры и почетный гражданин региона -- народный пи-</w:t>
        <w:br/>
        <w:t>302</w:t>
        <w:br/>
        <w:t>Софы Сматаев / Әуам</w:t>
        <w:br/>
        <w:t>жжж</w:t>
        <w:br/>
        <w:t>Оралғандай болды жаз бен көктемім,</w:t>
        <w:br/>
        <w:t>Жоғалғандай қиянатты шеккенім.</w:t>
        <w:br/>
        <w:t>Жазушылар сьезінде шаншылды</w:t>
        <w:br/>
        <w:t>Биліктілер төбесінен өктем үн.</w:t>
        <w:br/>
        <w:t>“Қандай ғажап, қандай ыстық мейірі!</w:t>
        <w:br/>
        <w:t>“ілгеріні қуантты ма кейіні?)</w:t>
        <w:br/>
        <w:t>Төр, төбеге шығу үшін төтелеп,</w:t>
        <w:br/>
        <w:t>Төбемізден тепкілейді-ау кей ірі...</w:t>
        <w:br/>
        <w:t>Жөні бөлек Әзағамның өзгеден,</w:t>
        <w:br/>
        <w:t>Көрері көп көңіл деген көзбенен.</w:t>
        <w:br/>
        <w:t>Тазалық бар, мөлдірлік бар жанында</w:t>
        <w:br/>
        <w:t>Мұрт пен қырттар ешқашан да сезбеген.</w:t>
        <w:br/>
        <w:t>“Мен ағаны дәл солай деп сезіндім,</w:t>
        <w:br/>
        <w:t>“Бұрынғымдай келмес енді езілгім.</w:t>
        <w:br/>
        <w:t>Қуат қосты аға сөзі жаныма,</w:t>
        <w:br/>
        <w:t>Күресемін.</w:t>
        <w:br/>
        <w:t>“Бұзам құлпын төзімнің.</w:t>
        <w:br/>
        <w:t>Мен ағадан көрдім кейпін жұртымның,</w:t>
        <w:br/>
        <w:t>Бірақ сәтте марқайдым да құлпырдым.</w:t>
        <w:br/>
        <w:t>.“Босатпады тұтқынынан бәрібір</w:t>
        <w:br/>
        <w:t>іЖара - жаным,</w:t>
        <w:br/>
        <w:t>“Шер - жүрегім,</w:t>
        <w:br/>
        <w:t>Мұң - ғұрпым.</w:t>
        <w:br/>
        <w:t>312</w:t>
        <w:br/>
        <w:t>Жанара Нуршаихова / Әрал</w:t>
        <w:br/>
        <w:t>И все! Он только сжимал мою руку, улыбался и</w:t>
        <w:br/>
        <w:t>смотрел на меня. И все, больше ничего не сказал. Я по-</w:t>
        <w:br/>
        <w:t>том так плакала, что не поняла ничего. Он же прошал-</w:t>
        <w:br/>
        <w:t>ся со мной. Все понимал, и сказал мне самое важное.</w:t>
        <w:br/>
        <w:t>Это и было самое важное для него, что ЕГО дочь, веч-</w:t>
        <w:br/>
        <w:t>но мятушаяся, неуверенная в себе дочь-профессор -</w:t>
        <w:br/>
        <w:t>его гордость.</w:t>
      </w:r>
    </w:p>
    <w:p>
      <w:r>
        <w:t>За месяц до своего ухода он сказал мне, когда я как</w:t>
        <w:br/>
        <w:t>обычно ныла, что у меня что-то не получается:</w:t>
        <w:br/>
        <w:t>- Что ты такая неуверенная? Я, например, знаю, что</w:t>
        <w:br/>
        <w:t>ты всегда сделаешь, что задумала. Я рад, что ты много</w:t>
        <w:br/>
        <w:t>работаешь. Ты хороший организатор, у тебя всегда ин-</w:t>
        <w:br/>
        <w:t>тересные идеи, которые ты сама же и реализуешь. Все</w:t>
        <w:br/>
        <w:t>у тебя будет хорошо.</w:t>
        <w:br/>
        <w:t>Я тогда очень растрогалась, потому что родители</w:t>
        <w:br/>
        <w:t>не баловали нас такими словами. Да любили, да под-</w:t>
        <w:br/>
        <w:t>держивали, но никогда не говорили, какими они нас</w:t>
        <w:br/>
        <w:t>вИЯТ,</w:t>
        <w:br/>
        <w:t>жжж</w:t>
        <w:br/>
        <w:t>15 февраля 2011 года</w:t>
        <w:br/>
        <w:t>состоится прошание с Азильханом Нуршаиховым</w:t>
        <w:br/>
        <w:t>Культура</w:t>
        <w:br/>
        <w:t>Гражданская панихида и прошанием с писателем</w:t>
        <w:br/>
        <w:t>Азильханом Нүршаиховым намечена на вторник, 15</w:t>
        <w:br/>
        <w:t>февраля, сообшает пресс-служба акима Алматы. Це-</w:t>
        <w:br/>
        <w:t>ремония состоится в 10 часов в Казахском академи-</w:t>
        <w:br/>
        <w:t>ческом театре драмы имени Мухтара Ауэзова.</w:t>
        <w:br/>
        <w:t>Азильхан Нуршаихов, написавший более 40 ро-</w:t>
        <w:br/>
        <w:t>манов и повестей, скончался 12 февраля в возрасте</w:t>
        <w:br/>
        <w:t>88 лет. В связи с кончиной писателя Президент Ка-</w:t>
        <w:br/>
        <w:t>захстана Нурсултан Назарбаев направил телеграмму</w:t>
        <w:br/>
        <w:t>304</w:t>
        <w:br/>
        <w:t>Әнаа / Жанара Нүршаихова</w:t>
        <w:br/>
        <w:t>Ивана Айвазовского, музей Максимилиана Волошина,</w:t>
        <w:br/>
        <w:t>Черное море, встречи с модными и молодыми тогда</w:t>
        <w:br/>
        <w:t>Евгением Евтушенко и Робертом Рождественским. Та-</w:t>
        <w:br/>
        <w:t>кую память о себе не все родители оставят.</w:t>
        <w:br/>
        <w:t>жжж</w:t>
        <w:br/>
        <w:t>Начиная с 70-х годов, за 20 лет у папы было шесть</w:t>
        <w:br/>
        <w:t>инфарктов. Помню, когда после очередного приступа</w:t>
        <w:br/>
        <w:t>мы прибежали в совминовскую больницу, кто-то из пи-</w:t>
        <w:br/>
        <w:t>сателей прошипел: «Чем тут бегать, лучше бы дома за</w:t>
        <w:br/>
        <w:t>ним смотрели, не кричали и не беспокоили его», Я аж</w:t>
        <w:br/>
        <w:t>задохнулась от возмушения, а потом представила, как</w:t>
        <w:br/>
        <w:t>если бы мы дома вздумали кричать и беспокоить на-</w:t>
        <w:br/>
        <w:t>ших стариков. Мало бы никому не показалось. Папа</w:t>
        <w:br/>
        <w:t>сердился очень редко, но если сердился... А тот чело-</w:t>
        <w:br/>
        <w:t>век просто от отчаяния выразил то, что испытывал в</w:t>
        <w:br/>
        <w:t>своей семье, Его только пожалеть остается.</w:t>
        <w:br/>
        <w:t>Папины болезни, как оказалось, - следствие густо-</w:t>
        <w:br/>
        <w:t>ты крови. Когда однажды у него взяли кровь на ана-</w:t>
        <w:br/>
        <w:t>лиз, то она не текла. Просто густая капля была на</w:t>
        <w:br/>
        <w:t>месте прокола.</w:t>
      </w:r>
    </w:p>
    <w:p>
      <w:r>
        <w:t>Острые боли в области сердца и сильнейшие прис-</w:t>
        <w:br/>
        <w:t>тупы страха смерти - основные внешние симптомы</w:t>
        <w:br/>
        <w:t>инфарк-та миокарда. Этот страх смерти долго пресле-</w:t>
        <w:br/>
        <w:t>довал отца. Не столько он боялся самой смерти, сколь-</w:t>
        <w:br/>
        <w:t>ко тех страшных ошушений, которые столько раз со-</w:t>
        <w:br/>
        <w:t>провождали его болезнь.</w:t>
        <w:br/>
        <w:t>Уже потом, после маминой кончины, отец вдруг</w:t>
        <w:br/>
        <w:t>совсем перестал беречь себя: сутками не ВыходиИл и3-</w:t>
        <w:br/>
        <w:t>за стола, никогда никому не отказывал во встречах, ча-</w:t>
        <w:br/>
        <w:t>сто встречи длились по многу часов. За последние 10</w:t>
        <w:br/>
        <w:t>301</w:t>
        <w:br/>
        <w:t>Әмаа / Софы Сматаев</w:t>
        <w:br/>
        <w:t>жжж</w:t>
        <w:br/>
        <w:t>Төрдегілер төмпештеуге құмар-ды,</w:t>
        <w:br/>
        <w:t>Тал ететін жонып, шауып шынарды.</w:t>
        <w:br/>
        <w:t>«Елім-айды» қамап ұстап жеті жыл,</w:t>
        <w:br/>
        <w:t>Үзіп-жұлып әрең-әрең шығарды.</w:t>
        <w:br/>
        <w:t>Кітабымның шыққанына ырзамын,</w:t>
        <w:br/>
        <w:t>Дәл төбемнен нұр шашқандай мырза күн.</w:t>
        <w:br/>
        <w:t>Әзағама ең алғашқы данасын</w:t>
        <w:br/>
        <w:t>Қобалжүмен ұстатқалы тұр жаным.</w:t>
        <w:br/>
        <w:t>Тік шаншылды мейірлене ай-қабақ,</w:t>
        <w:br/>
        <w:t>Құшағына басты ол мені аймалап.</w:t>
        <w:br/>
        <w:t>Тебіренген жүрегінің қос шығы</w:t>
        <w:br/>
        <w:t>Кірпігінен сырғып түсті тайғанап.</w:t>
        <w:br/>
        <w:t>Көрдім жанның тереңдігін, кеңдігін,</w:t>
        <w:br/>
        <w:t>«Ел құшаққа енер - дедім - ендігімі»</w:t>
        <w:br/>
        <w:t>Сағынамын сол сәттегі ағамның</w:t>
        <w:br/>
        <w:t>Елжіреген мәрт көңілін мен бүгін.</w:t>
        <w:br/>
        <w:t>«Айналайын, аймалайын парқыңды,</w:t>
        <w:br/>
        <w:t>Дәл осылай қарсы ала бер әр күнді.</w:t>
        <w:br/>
        <w:t>Куана бер шыққан сайын кітабың,</w:t>
        <w:br/>
        <w:t>Қуанта бер кітабыңмен халқыңды!</w:t>
        <w:br/>
        <w:t>«Елім-айың» - махаббатың Еліңе,</w:t>
        <w:br/>
        <w:t>Биік тауға, кең далаңа, көліңе.</w:t>
        <w:br/>
        <w:t>Алашыңның азаматы болдың сен</w:t>
        <w:br/>
        <w:t>Тартып туған нақ қазақтық тегіңе.</w:t>
        <w:br/>
        <w:t>ю13</w:t>
        <w:br/>
        <w:t>Әуам / Софы Сматаев</w:t>
        <w:br/>
        <w:t>Ақтабан боп көп шұбырған қазағың,</w:t>
        <w:br/>
        <w:t>Тартқан зардың, шер мен мұңның азабын,</w:t>
        <w:br/>
        <w:t>Елім салған «Елім-айдың» әнінен</w:t>
      </w:r>
    </w:p>
    <w:p>
      <w:r>
        <w:t>Жетеді әлі құлағыма азалы үн.</w:t>
        <w:br/>
        <w:t>Елдің зарын жеткізіпті жас бала,</w:t>
        <w:br/>
        <w:t>Жас бала емес. Біле білсең - хас дана.</w:t>
        <w:br/>
        <w:t>Шырақ жақты ол тірілтем деп рухты,</w:t>
        <w:br/>
        <w:t>Сол шырақты өшірем деу - масқара!</w:t>
        <w:br/>
        <w:t>Көбейтпейік күншілдікті күйікпен,</w:t>
        <w:br/>
        <w:t>Тірілтейік мейірімді иіткен.</w:t>
        <w:br/>
        <w:t>Арамдықтың батпағына малшынбай,</w:t>
        <w:br/>
        <w:t>Әділетті табайық тек биіктен.</w:t>
        <w:br/>
        <w:t>Тосқау қоймай жас таланттың жолына,</w:t>
        <w:br/>
        <w:t>Бақ тілейік оңы менен солына.</w:t>
        <w:br/>
        <w:t>«Елім-айын» тез шығартып баспадан,</w:t>
        <w:br/>
        <w:t>Тигізейік қазағының қолына!»</w:t>
        <w:br/>
        <w:t>Жарылардай алып-ұшып жүрегім,</w:t>
        <w:br/>
        <w:t>Қарманғанда қалт-құлт еткен тірегін,</w:t>
        <w:br/>
        <w:t>ішкі өксіктің запыранын ақтарып,</w:t>
        <w:br/>
        <w:t>Ыстық жасты кірпігімнен күредім.</w:t>
        <w:br/>
        <w:t>Жан кемірген құтқарып ап жазадан,</w:t>
        <w:br/>
        <w:t>Атой салған - Нұршайықов Әзағам!</w:t>
        <w:br/>
        <w:t>Қара аспанның қақ жарды ғой қазанын</w:t>
        <w:br/>
        <w:t>Жаны жайсаң,</w:t>
        <w:br/>
        <w:t>Жүрегі кең,</w:t>
        <w:br/>
        <w:t>Әз Адам!</w:t>
        <w:br/>
        <w:t>ЕН</w:t>
        <w:br/>
        <w:t>Жанара Нуршаихова / Әр</w:t>
        <w:br/>
        <w:t>жжж</w:t>
        <w:br/>
        <w:t>Родители/ родом из Семипалатинской области.</w:t>
        <w:br/>
        <w:t>Мама - из Абайского района, а папа - Жарминского.</w:t>
        <w:br/>
        <w:t>На их родину мы ездили два раза.</w:t>
        <w:br/>
        <w:t>Первый раз, когда папа работал в Павлодаре, он</w:t>
        <w:br/>
        <w:t>совместил свою командировку по Павлодарской о6-</w:t>
        <w:br/>
        <w:t>ласти с поездкой на родину, чтобы мы, дети, увиде-</w:t>
        <w:br/>
        <w:t>Аи землю, где он родился. Летние каникулы, почти</w:t>
        <w:br/>
        <w:t>Ава месяца, мы провели в павлодарской и семипала-</w:t>
        <w:br/>
        <w:t>тинской степях. До аула «Акбузау» Жарминского райо-</w:t>
        <w:br/>
        <w:t>на Семипалатинской области мы добирались на древ-</w:t>
        <w:br/>
        <w:t>нем «Москвиче», на «Победе» (сегодняшние дети ине</w:t>
        <w:br/>
        <w:t>знают эти первые советские автомобили), катались на</w:t>
        <w:br/>
        <w:t>арбе, какой-то кусочек дороги ехали на поезде, пере-</w:t>
        <w:br/>
        <w:t>секали Иртыш на пароме.</w:t>
        <w:br/>
        <w:t>В Семипалатинске нам показали детский дом, В ко-</w:t>
        <w:br/>
        <w:t>-тором воспитывалась мама. Папа рассказывал мно-</w:t>
        <w:br/>
        <w:t>го легенд, связанных с той или иной местностью. Мы</w:t>
        <w:br/>
        <w:t>увидели, насколько бескрайни наши степные просто-</w:t>
        <w:br/>
        <w:t>ры, бегали за травой «перекати-поле», любовались ко-</w:t>
        <w:br/>
        <w:t>вылью, которая серебрилась на солнце и трепетала под</w:t>
        <w:br/>
        <w:t>ветром, встречали в степи рассвет, провожали закат-</w:t>
      </w:r>
    </w:p>
    <w:p>
      <w:r>
        <w:t>ное солнце на берегу Иртыша, гонялись на машине по</w:t>
        <w:br/>
        <w:t>ночным дорогам за зайцами и корсаками.</w:t>
        <w:br/>
        <w:t>Нам не было жарко, нам не было холодно, нам не</w:t>
        <w:br/>
        <w:t>было скучно - нам было здорово!</w:t>
        <w:br/>
        <w:t>У нас сохраниласыь фотография, на которой виден</w:t>
        <w:br/>
        <w:t>саманный дом. В такого типа доме родился папа, и в</w:t>
        <w:br/>
        <w:t>такой же дом он привез после войны свою красавицу-</w:t>
        <w:br/>
        <w:t>жену, которая только приехала из Москвы, где она про-</w:t>
        <w:br/>
        <w:t>жила 5-6 лет, Еше раз удивляюсь самоотверженности</w:t>
        <w:br/>
        <w:t>298</w:t>
        <w:br/>
        <w:t>Софы Сматаев / Әуам</w:t>
        <w:br/>
        <w:t>Тыңдамады биліктілер төрдегі,</w:t>
        <w:br/>
        <w:t>У бол сіңіп санасына ел демі.</w:t>
        <w:br/>
        <w:t>Жерден алып, жерге салды өзімді:</w:t>
        <w:br/>
        <w:t>«Ақтардың - деп ку сүйекті көрдегі!»</w:t>
        <w:br/>
        <w:t>Айналды да күлкімді өксік жеңуге,</w:t>
        <w:br/>
        <w:t>Тақап қалды Ай мен Күнім сөнуге.</w:t>
        <w:br/>
        <w:t>Дайын тұрды баспалар мен қасқалар</w:t>
        <w:br/>
        <w:t>Кітап түгіл авторын да көмуге.</w:t>
        <w:br/>
        <w:t>Мен ұмыттым серік еткен Ай, Күнді,</w:t>
        <w:br/>
        <w:t>Көмейледім күлкімді емес, қайғымды.</w:t>
        <w:br/>
        <w:t>«Қопарды - деп - қопармайтын тарихты!,»</w:t>
        <w:br/>
        <w:t>Беріп жатты желкемді үзер «бәйгімді».</w:t>
        <w:br/>
        <w:t>жжж</w:t>
        <w:br/>
        <w:t>Жан таппастан жан сырыма үңілген,</w:t>
        <w:br/>
        <w:t>Барша жұрттан қарадай мен түңілгем.</w:t>
        <w:br/>
        <w:t>Ойда жоқта қалжыраған жүрегім</w:t>
        <w:br/>
        <w:t>Дүр сілкінді атойлаған бір үннен.</w:t>
        <w:br/>
        <w:t>«Әу, жарандар! Басыр едің не деген!</w:t>
        <w:br/>
        <w:t>Өгейлік пен өктемдік пе ед өнегең?</w:t>
        <w:br/>
        <w:t>Сеземісің тамырыңды үзгенді,</w:t>
        <w:br/>
        <w:t>Безе қашсаң үлгісі мол көнеден?</w:t>
        <w:br/>
        <w:t>Таптаймысың өкіндіріп өкпеңді,</w:t>
        <w:br/>
        <w:t>Таппаймысың кешегіңді, өткенді.</w:t>
        <w:br/>
        <w:t>Туа сап па ек бүгін ғана аспаннан,</w:t>
        <w:br/>
        <w:t>Ескерместей қан мен терге бөккенді?</w:t>
        <w:br/>
        <w:t>310</w:t>
        <w:br/>
        <w:t>Әуел / Сағынғали Сейітов</w:t>
        <w:br/>
        <w:t>Әзілхансың</w:t>
        <w:br/>
        <w:t>Әділ жаның - әрдайым.</w:t>
      </w:r>
    </w:p>
    <w:p>
      <w:r>
        <w:t>Көңілің әппақ</w:t>
        <w:br/>
        <w:t>Жаңа жауған қардайын.</w:t>
        <w:br/>
        <w:t>Ер мінезді,</w:t>
        <w:br/>
        <w:t>Пәк пейілді адамсың.</w:t>
        <w:br/>
        <w:t>Егенесің</w:t>
        <w:br/>
        <w:t>ҒЕл-жұртыңа адалсың.</w:t>
        <w:br/>
        <w:t>Көрікті ой,</w:t>
        <w:br/>
        <w:t>Көркем сөздің ұстасы.</w:t>
        <w:br/>
        <w:t>Таймас, талмас</w:t>
        <w:br/>
        <w:t>Тарланбозсың! - қысқасы!</w:t>
        <w:br/>
        <w:t>319</w:t>
        <w:br/>
        <w:t>Сағынғали Сейітов</w:t>
        <w:br/>
        <w:t>2318</w:t>
        <w:br/>
        <w:t>ТАРЛАНБОЗ</w:t>
        <w:br/>
        <w:t>(Әзілхан Нұршайықовқа арнау).</w:t>
        <w:br/>
        <w:t>Сөзің қызу</w:t>
        <w:br/>
        <w:t>Сексеуілдің шоғындай.</w:t>
        <w:br/>
        <w:t>Жолың түзу</w:t>
        <w:br/>
        <w:t>Жосылған құс жолындай.</w:t>
        <w:br/>
        <w:t>Қаламгерсің,</w:t>
        <w:br/>
        <w:t>Көш басында келесің.</w:t>
        <w:br/>
        <w:t>Аршындайсың,</w:t>
        <w:br/>
        <w:t>Адымыңды кересің.</w:t>
        <w:br/>
        <w:t>Былайғы жұрт</w:t>
        <w:br/>
        <w:t>Байқамасын, байқасын.</w:t>
        <w:br/>
        <w:t>Айтарыңды</w:t>
        <w:br/>
        <w:t>Тайсалмастан айтасың.</w:t>
        <w:br/>
        <w:t>Тебірене</w:t>
        <w:br/>
        <w:t>Ақиқатты толғайсың.</w:t>
        <w:br/>
        <w:t>Замандастың</w:t>
        <w:br/>
        <w:t>Зердесіне бойлайсың.</w:t>
        <w:br/>
        <w:t>Әмаа / Мыңбай Рәш</w:t>
        <w:br/>
        <w:t>Ондай жоқ қой, әрине,</w:t>
      </w:r>
    </w:p>
    <w:p>
      <w:r>
        <w:t>Мақсатсыз пендең жан ба екен?!</w:t>
        <w:br/>
        <w:t>жжж</w:t>
        <w:br/>
        <w:t>Комедияларын көпірткен,</w:t>
        <w:br/>
        <w:t>Дарынды Данте, Бальзак та.</w:t>
        <w:br/>
        <w:t>«Дон-Кихотын» секірткен</w:t>
        <w:br/>
        <w:t>Сервантестей саңлақ та.</w:t>
        <w:br/>
        <w:t>«Отеллосын» орғытқан</w:t>
        <w:br/>
        <w:t>Шекспир бізге таныс қой.</w:t>
        <w:br/>
        <w:t>«Соғыс пен бейбітшілігін»</w:t>
        <w:br/>
        <w:t>Шарлатқан мәшһүр Толстой.</w:t>
        <w:br/>
        <w:t>Бәрі де, бәрі, барлығы</w:t>
        <w:br/>
        <w:t>Өзіңдей бақыт құшпаған,</w:t>
        <w:br/>
        <w:t>Тағдырдың шығар жарлығы -</w:t>
        <w:br/>
        <w:t>Әз-ағаң, сөзсіз, күшті Адам!</w:t>
        <w:br/>
        <w:t>323</w:t>
        <w:br/>
        <w:t>Қанат Тәкебаев</w:t>
        <w:br/>
        <w:t>324</w:t>
        <w:br/>
        <w:t>ӘЗ-АҒА!</w:t>
        <w:br/>
        <w:t>Жаны жайсаң жарқылдаған Әз-аға,</w:t>
        <w:br/>
        <w:t>Балаймыз ғой ақша қардай тазаға.</w:t>
        <w:br/>
        <w:t>Майдангерлік, жазушылық бейнет қой,</w:t>
        <w:br/>
        <w:t>Қайратты шаш көз тартады бозара.</w:t>
        <w:br/>
        <w:t>Жақсылыққа жайнай түсер назарың,</w:t>
        <w:br/>
        <w:t>Нұрлы жолдай көрінеді қадамың.</w:t>
        <w:br/>
        <w:t>Қат-қат болған кітаптарың қазына,</w:t>
        <w:br/>
        <w:t>Ақ қағазда жорғалайды қаламың.</w:t>
        <w:br/>
        <w:t>Бас игендей бір өзіңе құндылық,</w:t>
        <w:br/>
        <w:t>Тастадың-ау талай істі тындырып.</w:t>
        <w:br/>
        <w:t>Махаббатты маздап тұрған от десек,</w:t>
        <w:br/>
        <w:t>Елден бұрын Өзің айттың жыр қылып.</w:t>
        <w:br/>
        <w:t>Тәуелсіздік - азаттықтың</w:t>
        <w:br/>
        <w:t>алтын діңгегі, ұлттық</w:t>
        <w:br/>
        <w:t>ді</w:t>
        <w:br/>
        <w:t>Тәуелсіздік үшін к тәніңді де |</w:t>
        <w:br/>
        <w:t>қаныңды да, |</w:t>
        <w:br/>
        <w:t>жаныңды да аяма.</w:t>
        <w:br/>
        <w:t>Ең қасиетті күрес -</w:t>
        <w:br/>
        <w:t>ізді.</w:t>
        <w:br/>
        <w:t>Мыңбай РӘШ</w:t>
        <w:br/>
        <w:t>320</w:t>
      </w:r>
    </w:p>
    <w:p>
      <w:r>
        <w:t>ӘЗ-АҒА - ӘЗ АҒАМ!</w:t>
        <w:br/>
        <w:t>Шынымды айтсам, Әз-аға,</w:t>
        <w:br/>
        <w:t>Басқалардан басқасың.</w:t>
        <w:br/>
        <w:t>Жақсылыққа мәз аға</w:t>
        <w:br/>
        <w:t>Тап өзіңдей таппаспын.</w:t>
        <w:br/>
        <w:t>Сырымды айтсам, Әз-аға,</w:t>
        <w:br/>
        <w:t>Күштілерден күштісің.</w:t>
        <w:br/>
        <w:t>Жайсаң жаның - жаз, аға,</w:t>
        <w:br/>
        <w:t>Мықтылардан мықтысың.</w:t>
        <w:br/>
        <w:t>Жазушының жолы да</w:t>
        <w:br/>
        <w:t>Шатқал-шатқал ауыр ғой.</w:t>
        <w:br/>
        <w:t>Қарайсың оң, солыңа,</w:t>
        <w:br/>
        <w:t>Жүйкелетіп «жауыр ой».</w:t>
        <w:br/>
        <w:t>Толарсақтан қан кешіп,</w:t>
        <w:br/>
        <w:t>Соғысты да түгестің.</w:t>
        <w:br/>
        <w:t>«Биік тұрсын ар!» десіп,</w:t>
        <w:br/>
        <w:t>Қыңырлармен күрестің.</w:t>
        <w:br/>
        <w:t>Бейбіт шақтың белуардан</w:t>
        <w:br/>
        <w:t>Кезеңімен бір болдың.</w:t>
        <w:br/>
        <w:t>Қаламыңды еліңе арнап,</w:t>
        <w:br/>
        <w:t>Кезенгеніңмен -- жыр болдың!</w:t>
        <w:br/>
        <w:t>Орам</w:t>
        <w:br/>
        <w:t>«Шығыс-Ақпарат» медиахолдингінің директоры -</w:t>
        <w:br/>
        <w:t>Нұржан Қуантайұлы</w:t>
        <w:br/>
        <w:t>Құрастырған - Нұржан Қуантайұлы</w:t>
        <w:br/>
        <w:t>Редакторы - Азамат Қасым</w:t>
        <w:br/>
        <w:t>Техникалық редакторы - Сайран Қайсақызы</w:t>
        <w:br/>
        <w:t>Корректорлар -- Гүлнәр Орамалова, Вера Гафнер.</w:t>
        <w:br/>
        <w:t>І5ВІМ 978-601-7070-76-2</w:t>
        <w:br/>
        <w:t>Басуға 18.02.12 ж. қол қойылды.</w:t>
        <w:br/>
        <w:t>Шарттгы баспа табағы 20,5. Есептік баспа табағы 19,06. Көлемі 60х84/16.</w:t>
        <w:br/>
        <w:t>Тираж 2000 экз. Заказ Мә 6297. Қағазы офсеттік.</w:t>
        <w:br/>
        <w:t>(бу «Шығыс-Ақпарат» КМК</w:t>
        <w:br/>
        <w:t>5”. баспаханасында басылды.</w:t>
        <w:br/>
        <w:t>ШІҢГЕ 070003, Өскемен қ., Ғарышкер к. 6/3.</w:t>
        <w:br/>
        <w:t>ШОЙ Тол. 75-44-78</w:t>
        <w:br/>
        <w:t>Әрам / Софы Сматаев</w:t>
        <w:br/>
        <w:t>жжж</w:t>
        <w:br/>
        <w:t>Қайран аға!</w:t>
        <w:br/>
        <w:t>Қайран абыз, кемелім!</w:t>
        <w:br/>
        <w:t>Ұмытпайды барша алашың,</w:t>
      </w:r>
    </w:p>
    <w:p>
      <w:r>
        <w:t>Сені Елің!</w:t>
        <w:br/>
        <w:t>Орны толмай үңірейіп қалатын</w:t>
        <w:br/>
        <w:t>Азаматты әкетеді неге өлім?</w:t>
        <w:br/>
        <w:t>Бар едің-ау, нар едің-ау, тірі едің,</w:t>
        <w:br/>
        <w:t>Нағыз қазақ марқасқаның бірі едің.</w:t>
        <w:br/>
        <w:t>Неге асықтың, жүре тұрмай, бақиға,</w:t>
        <w:br/>
        <w:t>Бір-ақ, сәтте қақ жарылып жүрегің.</w:t>
        <w:br/>
        <w:t>Ұлы едің сен, ері едің сен Алаштың,</w:t>
        <w:br/>
        <w:t>Әз халқыңмен Әзағам боп жарастың.</w:t>
        <w:br/>
        <w:t>Тыныш едің, дұрыс едің Әлеммен,</w:t>
        <w:br/>
        <w:t>Келмеді ме сұм ажалмен таласқың?</w:t>
        <w:br/>
        <w:t>Пәк едің сен, тазасы едің тазаның,</w:t>
        <w:br/>
        <w:t>Қанымда есті зарлы әуені азаның.</w:t>
        <w:br/>
        <w:t>Ұмытпайды елің, жерің, байтағың,</w:t>
        <w:br/>
        <w:t>Ұмытпайды өзің сүйген қазағың!</w:t>
        <w:br/>
        <w:t>27-қыркүйек, 2071 жыл.</w:t>
        <w:br/>
        <w:t>817</w:t>
        <w:br/>
        <w:t>Әуам / Мыңбай Рәш</w:t>
        <w:br/>
        <w:t>Қолдан-қолға түсірмей</w:t>
        <w:br/>
        <w:t>«Ақиқат пен аңызды».</w:t>
        <w:br/>
        <w:t>Батыр кейпін мүсіндей,</w:t>
        <w:br/>
        <w:t>Жаттап өскен жаны ізгі.</w:t>
        <w:br/>
        <w:t>Құштар «Махаббатыңа...</w:t>
        <w:br/>
        <w:t>Қызық жылдар» елестеп,</w:t>
        <w:br/>
        <w:t>Өзіңнің Әз атыңа</w:t>
        <w:br/>
        <w:t>Тәнті болған емес пе ек?!</w:t>
        <w:br/>
        <w:t>«Қызыл тудан» қаламды</w:t>
        <w:br/>
        <w:t>Қайрап келген Әз-ағам.</w:t>
        <w:br/>
        <w:t>Ертісіңнің алабы</w:t>
        <w:br/>
        <w:t>Айбат берген саз ағам.</w:t>
        <w:br/>
        <w:t>Меңтайдың қос алмасын,</w:t>
        <w:br/>
        <w:t>Көріп қызыл көрпеден.</w:t>
        <w:br/>
        <w:t>Махаббаттың жалғасын</w:t>
        <w:br/>
        <w:t>Өріп сырын ертеден.</w:t>
        <w:br/>
        <w:t>Бауыржанның аңызын</w:t>
        <w:br/>
        <w:t>Арқыратқан Әз-ағам.</w:t>
        <w:br/>
        <w:t>Батырлықтың маңызын</w:t>
        <w:br/>
        <w:t>Жарқыратқан Әз-ағам.</w:t>
        <w:br/>
        <w:t>Шалғай ауыл өмірін</w:t>
        <w:br/>
        <w:t>Шу дегеннен ұғынған,</w:t>
        <w:br/>
        <w:t>Кейіпкерінің көңілін</w:t>
        <w:br/>
        <w:t>Жықпай, өзі жығылған.</w:t>
        <w:br/>
        <w:t>Ауруханада жатса да,</w:t>
        <w:br/>
        <w:t>Телефон оқыс «кісінеп»,</w:t>
        <w:br/>
        <w:t>Өңі тұрмақ, ақ таңда</w:t>
        <w:br/>
        <w:t>Кірмеген еш түсіне.</w:t>
        <w:br/>
        <w:t>Ғажайып бір іс болды,</w:t>
        <w:br/>
        <w:t>Не дерсің, уа, құдірет?!</w:t>
        <w:br/>
        <w:t>Бойыңа сиқыр күш қонды</w:t>
      </w:r>
    </w:p>
    <w:p>
      <w:r>
        <w:t>3921</w:t>
        <w:br/>
        <w:t>Әураа / Софы Сматаев</w:t>
        <w:br/>
        <w:t>Халимадай асыл абзал жеңгеге</w:t>
        <w:br/>
        <w:t>Жүруші едік кәдімгідей еркелегі:</w:t>
        <w:br/>
        <w:t>Мен сағынам Ару; Ана, Жеңгені,</w:t>
        <w:br/>
        <w:t>Жарға арналған Сәні, Мәні, Еңбегі.</w:t>
        <w:br/>
        <w:t>Мінез, пиғыл, ар, иманы ғажап-тын,</w:t>
        <w:br/>
        <w:t>Ұлт Анасы деп атардай ең кемі.</w:t>
        <w:br/>
        <w:t>Қайран ғұмыр, сәт екенсің сәскелік,</w:t>
        <w:br/>
        <w:t>Біреу - ерте,</w:t>
        <w:br/>
        <w:t>Біреу кетер кеш келіп.</w:t>
        <w:br/>
        <w:t>Сол күндердің қызығы мен шыжығы -</w:t>
        <w:br/>
        <w:t>Бір күлдіріп, бір жылатар естелік!</w:t>
        <w:br/>
        <w:t>Табынамын Әзағама әлі мен,</w:t>
        <w:br/>
        <w:t>Махаббатын биік қойған бәрінен.</w:t>
        <w:br/>
        <w:t>Жан жарына мәңгілікке орнатты ол</w:t>
        <w:br/>
        <w:t>Ескерткішті жүрегінің әнімен.</w:t>
        <w:br/>
        <w:t>жжж</w:t>
        <w:br/>
        <w:t>Өтіп жатты жылдар талмай жүгіріп,</w:t>
        <w:br/>
        <w:t>Бірде сипап,</w:t>
        <w:br/>
        <w:t>Бірде түйді жұдырық.</w:t>
        <w:br/>
        <w:t>Жүрек қинап ағаны да, мені де,</w:t>
        <w:br/>
        <w:t>Кейде тұрдық, кейде жатты, жығылып.</w:t>
        <w:br/>
        <w:t>Жасытпадық қаламгерлік жігерді,</w:t>
        <w:br/>
        <w:t>Салғызбадық аяқ-қолға шідерді.</w:t>
        <w:br/>
        <w:t>Аяқталмас арманға арман жалғасып,</w:t>
        <w:br/>
        <w:t>Үздірмедік үміті мол күдерді.</w:t>
        <w:br/>
        <w:t>315</w:t>
        <w:br/>
        <w:t>Софы Сматаев / Әам</w:t>
        <w:br/>
        <w:t>Жазушылық, - ес тандырар құмарлық,</w:t>
        <w:br/>
        <w:t>Сәт болмайды босқа отырып, тынарлық.</w:t>
        <w:br/>
        <w:t>Әр секундтан тасқа басар ой аулап,</w:t>
        <w:br/>
        <w:t>Том-том қылып кітаптарды шығардық.</w:t>
        <w:br/>
        <w:t>Ой ауладық, жаяуладык, жүгірдік,</w:t>
        <w:br/>
        <w:t>Кейде біраз баяуладык, кідірдік.</w:t>
        <w:br/>
        <w:t>Көбік сөзбен кептірмедік көңілді,</w:t>
        <w:br/>
        <w:t>Кейбіреудей оқырманды ығыр ғып.</w:t>
        <w:br/>
        <w:t>Жылға жылды қоса бердік тізбектеп,</w:t>
        <w:br/>
        <w:t>Қабылдадық аппақ қыс пен күзді ептеп.</w:t>
        <w:br/>
        <w:t>Әзағаңмен кездесетін қуанып,</w:t>
      </w:r>
    </w:p>
    <w:p>
      <w:r>
        <w:t>Бар қазағы әр қиырдан іздеп кеп,</w:t>
        <w:br/>
        <w:t>Қаламгердің ойындағы даналық,</w:t>
        <w:br/>
        <w:t>Құйылатын жып-жылы боп таралып.</w:t>
        <w:br/>
        <w:t>Айтатын жұрт Әзағаңды жыр қылып,</w:t>
        <w:br/>
        <w:t>Қайтатын жұрт кеңесінен нәр алып.</w:t>
        <w:br/>
        <w:t>Жүрегінің аңыратып шат әнін,</w:t>
        <w:br/>
        <w:t>Мәлдіріне шомылдырып батаның.</w:t>
        <w:br/>
        <w:t>Берген маған көп томдығым шыққанда,</w:t>
        <w:br/>
        <w:t>«Ең бірінші ұлт жазушы!» атағын,</w:t>
        <w:br/>
        <w:t>316</w:t>
        <w:br/>
        <w:t>Софы Сматаев / Әрам</w:t>
        <w:br/>
        <w:t>Шарықтатсын шабытыңды күн, айың,</w:t>
        <w:br/>
        <w:t>Табыла бер Ел көңлінен ылайым,</w:t>
        <w:br/>
        <w:t>Тоқтамасын жүйткуінен қаламың,</w:t>
        <w:br/>
        <w:t>Талабыңды еселесін Құдайым!»</w:t>
        <w:br/>
        <w:t>Кіргендей нақ қақпасынан Әлемнің,</w:t>
        <w:br/>
        <w:t>Мен батаның бесігіне бөлендім.</w:t>
        <w:br/>
        <w:t>Тұлабойым. шымыр-шымыр дуылдап,</w:t>
        <w:br/>
        <w:t>Нұрға оранды әр талшығы денемнің.</w:t>
        <w:br/>
        <w:t>От тұтатты-ау әзегімде тілегі,</w:t>
        <w:br/>
        <w:t>Шағын тұрқы қандай Алып, ірі еді!</w:t>
        <w:br/>
        <w:t>Қызғану жок,</w:t>
        <w:br/>
        <w:t>Қызығу көп жастарға,</w:t>
        <w:br/>
        <w:t>Әділдік пен ұстаздықтың Пірі еді!</w:t>
        <w:br/>
        <w:t>жжж</w:t>
        <w:br/>
        <w:t>Жүргенде аңсап сол ағаны іздеген, .</w:t>
        <w:br/>
        <w:t>Құдай қалап көрші қылды бізбенен.</w:t>
        <w:br/>
        <w:t>Сыйлас көңіл тылсымымен орады,</w:t>
        <w:br/>
        <w:t>Ұлы арқауын бір сәтке де үзбеген.</w:t>
        <w:br/>
        <w:t>Аға-іні:боп, туысқан боп табыстық,</w:t>
        <w:br/>
        <w:t>Табыстық та ғарыштан да әрі ұштық.</w:t>
        <w:br/>
        <w:t>. Әлияның туған күнін тойладық,</w:t>
        <w:br/>
        <w:t>Сол күндердің еске алғанда - бәрі ыстық.</w:t>
        <w:br/>
        <w:t>Сұр жалқаулық бүрсе бізді желкелеп,</w:t>
        <w:br/>
        <w:t>Қыдыратын аулада аға ертерек.</w:t>
        <w:br/>
        <w:t>:314</w:t>
        <w:br/>
        <w:t>Сәлима Қалқабаева - филология ғылымдарының кан-</w:t>
        <w:br/>
        <w:t>дидаты, әл-Фараби атындағы ҚазҰУ-дің доценті</w:t>
        <w:br/>
        <w:t>Сержан Рамазанов - журналист, тарих ғылымдарының</w:t>
        <w:br/>
        <w:t>кандидаты, Ә.Нұршайықовтың шәкірті</w:t>
      </w:r>
    </w:p>
    <w:p>
      <w:r>
        <w:t>Р.Шәкіртов - зейнеткер, майдангер</w:t>
        <w:br/>
        <w:t>Күләш Ахмет - филология ғылымдарының докторы,</w:t>
        <w:br/>
        <w:t>әл-Фараби атындағы ҚазҰУ-дың доценті</w:t>
        <w:br/>
        <w:t>Еркеш Зиябекова - мұғалім</w:t>
        <w:br/>
        <w:t>Зоя Буланова - жазушы, журналист, Үржар аудандық,</w:t>
        <w:br/>
        <w:t>газетінің бас редакторы</w:t>
        <w:br/>
        <w:t>Жанара Нуршаихова - филология ғылымдарының док-</w:t>
        <w:br/>
        <w:t>торы, профессор, әл-Фараби атындағы ҚазҰУ-дың ка-</w:t>
        <w:br/>
        <w:t>федра меңгерушісі</w:t>
        <w:br/>
        <w:t>Софы Сматаев - жазушы, Мемлекеттік сыйлықтың</w:t>
        <w:br/>
        <w:t>иегері</w:t>
        <w:br/>
        <w:t>Сағынғали Сейітов - ақын,</w:t>
        <w:br/>
        <w:t>Мыңбай Раш - ақын, сатирик</w:t>
        <w:br/>
        <w:t>Қанат Тәкебаев - ақын, жүрналист</w:t>
        <w:br/>
        <w:t>327</w:t>
        <w:br/>
        <w:t>Мыңбай Рәш / Әуаа</w:t>
        <w:br/>
        <w:t>Елестеп сұлу сүгірет.</w:t>
        <w:br/>
        <w:t>Студент... бірге оқыған</w:t>
        <w:br/>
        <w:t>Шақырады тойына.</w:t>
        <w:br/>
        <w:t>- «Сырқат-ау деу осы жан»</w:t>
        <w:br/>
        <w:t>Кірмес мүлде ойына, Әе..</w:t>
        <w:br/>
        <w:t>Палатада жатса да,</w:t>
        <w:br/>
        <w:t>Қалғысы тойдан келмеген.</w:t>
        <w:br/>
        <w:t>Махаббат маздап «масқара»,</w:t>
        <w:br/>
        <w:t>Кейіпкеріне шөлдеген.</w:t>
        <w:br/>
        <w:t>Рұқсат сұрап емшіден;,</w:t>
        <w:br/>
        <w:t>Сағынышын саптаған.</w:t>
        <w:br/>
        <w:t>Қайдасың, Меңтай, келші! - деп</w:t>
        <w:br/>
        <w:t>Барғанша сабыр таппаған.</w:t>
        <w:br/>
        <w:t>Жиырмадағы «ғашығы»</w:t>
        <w:br/>
        <w:t>Жетпіс бесте - о заман.</w:t>
        <w:br/>
        <w:t>Махаббаттың машығы</w:t>
        <w:br/>
        <w:t>Кетіспес болған Әз-ағам.</w:t>
        <w:br/>
        <w:t>Бірден ауруханадан</w:t>
        <w:br/>
        <w:t>&lt; Тойға тартқан мәз ағам.</w:t>
        <w:br/>
        <w:t>Сыйлық түрін жаңадан</w:t>
        <w:br/>
        <w:t>Ойлап тапқан Әз-ағам.</w:t>
        <w:br/>
        <w:t>Кейіпкерінің кешіне</w:t>
        <w:br/>
        <w:t>Келді қанша сыйлы адам. .</w:t>
        <w:br/>
        <w:t>Меңтайдың жетпіс бесіне -</w:t>
        <w:br/>
        <w:t>Жетпіс бес кітап сыйлаған.</w:t>
        <w:br/>
        <w:t>.. Саусағына Меңтайы</w:t>
        <w:br/>
        <w:t>Алтын сақина кигізіп.</w:t>
        <w:br/>
        <w:t>Кенеліп тойға Кентауы,</w:t>
        <w:br/>
        <w:t>Бетінен қайтқан сүйгізіп.</w:t>
        <w:br/>
        <w:t>О, Әз-аға фәниде</w:t>
        <w:br/>
        <w:t>Арманың сірә, бар ма екен?</w:t>
      </w:r>
    </w:p>
    <w:p>
      <w:r>
        <w:t>322</w:t>
        <w:br/>
        <w:t>Авторлар туралы мәлімет</w:t>
        <w:br/>
        <w:t>Тұрсынбек Кәкішев - филология ғылымдарының док-</w:t>
        <w:br/>
        <w:t>торы, профессор, әл-Фараби атындағы ҚазҰУ-дың ка-</w:t>
        <w:br/>
        <w:t>федра меңгерушісі</w:t>
        <w:br/>
        <w:t>Тұманбай Молдағалиев - ақын, Қазақстан халық, жазу-</w:t>
        <w:br/>
        <w:t>шысы, Мемлекеттік сыйлықтың иегері</w:t>
        <w:br/>
        <w:t>Қабдеш Жұмаділов - Қазақстан халық жазушысы,</w:t>
        <w:br/>
        <w:t>Мемлекеттік сыйлықтың иегері</w:t>
        <w:br/>
        <w:t>Ғаббас Қабышұлы - жазушы, публицист, сатирик</w:t>
        <w:br/>
        <w:t>Ырысхан Мұсаұлы - жазушы, публицист, Қазақстанның</w:t>
        <w:br/>
        <w:t>еңбек сіңірген қайраткері</w:t>
        <w:br/>
        <w:t>Медеу Сәрсеке - жазушы</w:t>
        <w:br/>
        <w:t>Тоқтар Бейісқұлав- жазушы, филологияғылымдарының</w:t>
        <w:br/>
        <w:t>кандидаты</w:t>
        <w:br/>
        <w:t>Кәдірбек Сегізбайұлы - жазушы</w:t>
        <w:br/>
        <w:t>Бақытжан Момыш-ұлы - жазушы</w:t>
        <w:br/>
        <w:t>Өтеген Күмісбаев - филология ғылымдарының док-</w:t>
        <w:br/>
        <w:t>торы, профессор, ақын</w:t>
        <w:br/>
        <w:t>Нағашыбек Қапалбекұлы - жазушы, Республикалық</w:t>
        <w:br/>
        <w:t>кітап музейінің директоры</w:t>
        <w:br/>
        <w:t>Нұрдәулет Ақыш - жазушы, филология ғылымдарының</w:t>
        <w:br/>
        <w:t>докторы, Қазақстан Жазушылар одағы басқармасының</w:t>
        <w:br/>
        <w:t>мүшесі</w:t>
        <w:br/>
        <w:t>Дидахмет Әшімханұлы - жазушы, халықаралық</w:t>
        <w:br/>
        <w:t>«Алаш» сыйлығының иегері</w:t>
        <w:br/>
        <w:t>Шаймардан Қалиақпаров - отставкадағы ПОЛКОВНИК</w:t>
        <w:br/>
        <w:t>Қайсар Әлім - публицист, журналист</w:t>
        <w:br/>
        <w:t>Сергей Азимов - кинорежиссер</w:t>
        <w:br/>
        <w:t>Роза Рымбаева - әнші, Қазақстанның халық артисі</w:t>
        <w:br/>
        <w:t>326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
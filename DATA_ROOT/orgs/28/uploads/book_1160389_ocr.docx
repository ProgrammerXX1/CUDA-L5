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Сағыныш НАМАЗІНАМОВА</w:t>
        <w:br/>
        <w:t>төрт (%) БӨРІ</w:t>
        <w:br/>
        <w:t>Алмажғы, 2009</w:t>
        <w:br/>
        <w:t>Тұрса да әлі сағынышты басылмай,</w:t>
        <w:br/>
        <w:t>Сілкілеген сілбі шаққа бас ұрмай,</w:t>
        <w:br/>
        <w:t>Құс қанаты суылышпан тпапшпылған</w:t>
        <w:br/>
        <w:t>жапырақтар -- күздің селдір шатптындай.</w:t>
        <w:br/>
        <w:t>Қыркүйектің құшағында саргайған</w:t>
        <w:br/>
        <w:t>Сары қыздың көкейінде сарнайды ән.</w:t>
        <w:br/>
        <w:t>Самайыпа ақ түсіріп, ертең-ақ</w:t>
        <w:br/>
        <w:t>Сорап жолдан күтеді деп сан майдан.</w:t>
        <w:br/>
        <w:t>Шаңырақтың тоғынындай толған Ай,</w:t>
        <w:br/>
        <w:t>Үркер ітсге үрпиеді? Тоңғаны-ай.</w:t>
        <w:br/>
        <w:t>Керекпін деп күтпісі жоқ жандарға,</w:t>
        <w:br/>
        <w:t>Теректіп кеп бұтағына қонды арай.</w:t>
        <w:br/>
        <w:t>Жер бауырлап жатып алды сұр тұман,</w:t>
        <w:br/>
        <w:t>Қажет болса, мақтасынап жыртып ал.</w:t>
        <w:br/>
        <w:t>Қыс қарақшы қалт жібермей торып жүр</w:t>
        <w:br/>
        <w:t>Қамсыз көшкеп күз -- керуен сыртынан.</w:t>
        <w:br/>
        <w:t>СҮЙІНІШІ</w:t>
        <w:br/>
        <w:t>Жақсылықтың жылы лебі</w:t>
        <w:br/>
        <w:t>сезілгенде арманым</w:t>
        <w:br/>
        <w:t>қуаныштан жүгіреді</w:t>
        <w:br/>
        <w:t>тастай салып балдағын.</w:t>
        <w:br/>
        <w:t>Күңгірт тартқан кеудесінде</w:t>
        <w:br/>
        <w:t>шөккен шабытішырқап ән.</w:t>
        <w:br/>
        <w:t>Жүлеу жанын емдесін деп</w:t>
        <w:br/>
        <w:t>Біреуішығар жұмсаған.</w:t>
        <w:br/>
        <w:t>Алақанын соғыт аспан,</w:t>
        <w:br/>
        <w:t>Төкті-ай бүгін ақ нұрын.</w:t>
        <w:br/>
        <w:t>Гіип ырымға жорымастан</w:t>
        <w:br/>
        <w:t>Жүрек тулап жатты мың.</w:t>
        <w:br/>
        <w:t>Білсем, сонда миымдағы</w:t>
        <w:br/>
        <w:t>мпың клетқа оянып,</w:t>
        <w:br/>
        <w:t>Қайта өзіме бұйпырғаны</w:t>
        <w:br/>
        <w:t>бағымапығар,</w:t>
        <w:br/>
        <w:t>ол анық.</w:t>
      </w:r>
    </w:p>
    <w:p>
      <w:r>
        <w:t>әт</w:t>
        <w:br/>
        <w:t>Бір аунап түсті Күлі тағы,</w:t>
        <w:br/>
        <w:t>Тыраулап кетті түшздерім.</w:t>
        <w:br/>
        <w:t>Қылаулап қардың ұнтағы</w:t>
        <w:br/>
        <w:t>Сыр аулап түр ма, білмедім.</w:t>
        <w:br/>
        <w:t>Тоңдырып тұрып қолына</w:t>
        <w:br/>
        <w:t>Қондыршып жатыр қарапта.</w:t>
        <w:br/>
        <w:t>Соңғы үміт демей, сорыма</w:t>
        <w:br/>
        <w:t>Сендіріші мені балаша.</w:t>
        <w:br/>
        <w:t>Көз ілгім кслмей сандалам,</w:t>
        <w:br/>
        <w:t>Сезімнің жерлеп мүрдесіт.</w:t>
        <w:br/>
        <w:t>Болармсшн қалай тәнге алаң.</w:t>
        <w:br/>
        <w:t>Жанғыма балап жүргесін.</w:t>
        <w:br/>
        <w:t>Дал солай, мыңның інінде</w:t>
        <w:br/>
        <w:t>Менікі болар жоқ ешкім.</w:t>
        <w:br/>
        <w:t>МТұнара мұңның ішінде,</w:t>
        <w:br/>
        <w:t>Тұра алар енді емеспін.</w:t>
        <w:br/>
        <w:t>Еміренбе және құпшппа да,</w:t>
        <w:br/>
        <w:t>Әйнектің аргіы бетінен.</w:t>
        <w:br/>
        <w:t>..Ұғатын мені құс қана,</w:t>
        <w:br/>
        <w:t>Ұнатып қалма, өтінем.</w:t>
        <w:br/>
        <w:t>Құүр ауаны кескілейтін сүрақтар,</w:t>
        <w:br/>
        <w:t>Гіптеңсені естімейтін құлақтар.</w:t>
        <w:br/>
        <w:t>Ауыздар бар сөйлейтүғын жақ талмай,</w:t>
        <w:br/>
        <w:t>Ал, ақиқат үнсіз жатыр ақталмай.</w:t>
        <w:br/>
        <w:t>Қалағанын көре алмаған қарашық,</w:t>
        <w:br/>
        <w:t>Қарашы әне,</w:t>
        <w:br/>
        <w:t>көшсде отыр бал ашып.</w:t>
        <w:br/>
        <w:t>Көріпкелдің кейпіне енген көлгірлік,</w:t>
        <w:br/>
        <w:t>Аажастырмақ дүниені дапасып.</w:t>
        <w:br/>
        <w:t>Аяқтар жүр жүрісінен жақылып,</w:t>
        <w:br/>
        <w:t>Жапылудап табамын деп жаңа үміт.</w:t>
        <w:br/>
        <w:t>Екі қол даболын ітытқты алаған,</w:t>
        <w:br/>
        <w:t>Қандай жаза тарттімрасың ал оған?!</w:t>
        <w:br/>
        <w:t>Ал қарындар... қарын жайлы білем не?</w:t>
        <w:br/>
        <w:t>Но жақсылық жасады екен бұл елге?</w:t>
        <w:br/>
        <w:t>Салмақтасақ мұны, бәрін байыпты,</w:t>
        <w:br/>
        <w:t>Осы күймен өмір сүру лайықты</w:t>
        <w:br/>
        <w:t>мүмікін емес,</w:t>
        <w:br/>
        <w:t>сопдықтан да, адамдар,</w:t>
        <w:br/>
        <w:t>Сырқат емес сау мүшенді түгенде.</w:t>
        <w:br/>
        <w:t>Өз”</w:t>
      </w:r>
    </w:p>
    <w:p>
      <w:r>
        <w:t>Мен әйелмін,</w:t>
        <w:br/>
        <w:t>жанымда қырық шырақ,</w:t>
        <w:br/>
        <w:t>Ешкімге енді бармаймын үміт сұрап.</w:t>
        <w:br/>
        <w:t>Саналыға салмағы батпан өмір,</w:t>
        <w:br/>
        <w:t>Ақымаққа, шіркін-ай, қызықтырақ.</w:t>
        <w:br/>
        <w:t>Мен әйелмін</w:t>
        <w:br/>
        <w:t>жылайтын күліп тұрып,</w:t>
        <w:br/>
        <w:t>Же&lt;үрекке ауыр жүҡ артар біліп тұрып.</w:t>
        <w:br/>
        <w:t>Ай мен Күндей ажарлы, дертті жүрек,</w:t>
        <w:br/>
        <w:t>Хан қызындай салынған қырық құлып.</w:t>
        <w:br/>
        <w:t>ІМТен әйелмін</w:t>
        <w:br/>
        <w:t>жанардан жылу күткен,</w:t>
        <w:br/>
        <w:t>Алййна алдында сырластым сұлулықпен.</w:t>
        <w:br/>
        <w:t>Кетпе неге, білмеймін, жери бердім</w:t>
        <w:br/>
        <w:t>ІТешенеме бұйырған бір үміттен.</w:t>
        <w:br/>
        <w:t>Мен әйелмін,</w:t>
        <w:br/>
        <w:t>таусылмас аңсар әнім,</w:t>
        <w:br/>
        <w:t>МІөлдірлікке молт етіп тамса жаным,</w:t>
        <w:br/>
        <w:t>Тазалыққа талпынған барым деп ұқ.</w:t>
        <w:br/>
        <w:t>Құштағына қапсырып алса жалын,</w:t>
        <w:br/>
        <w:t>Өртке оранып жатып та тамсанамын.</w:t>
        <w:br/>
        <w:t>УАҚ 82%.512.122</w:t>
        <w:br/>
        <w:t>ББК84Қаз?-5</w:t>
        <w:br/>
        <w:t>н20</w:t>
        <w:br/>
        <w:t>«Мәдени мұра» бағдарламасының,</w:t>
        <w:br/>
        <w:t>аясында Алматы облысының әкімі</w:t>
        <w:br/>
        <w:t>Серік Әбікенұлы Үмбетовтің қолдауымен</w:t>
        <w:br/>
        <w:t>шығарылып отыр</w:t>
        <w:br/>
        <w:t>Намазшамова С.</w:t>
        <w:br/>
        <w:t>Нн 20 Сағыныш.Өлеңдер жинағы./ Сағыныш</w:t>
        <w:br/>
        <w:t>ПШамазшамова. -- Алматы, «Төрт бөрі»,</w:t>
        <w:br/>
        <w:t>2009. - 120 бет.</w:t>
        <w:br/>
        <w:t>15ВІАЧ 978-601-800%74-1-5</w:t>
        <w:br/>
        <w:t>Сағыпыш ақыннытқ өлеңдері өмірге өте жақшн,</w:t>
        <w:br/>
        <w:t>тпынайы шымтир ұйқас, тапқыр ойға құрылған.</w:t>
        <w:br/>
        <w:t>Ұлттық бояулы қанық, Оқыған сайын талғампаздық</w:t>
        <w:br/>
        <w:t>пен сезім иірімдеріне тәнті боласың.</w:t>
        <w:br/>
        <w:t>Оқшрман өлең өлкесінде өзіндік үні, қолтаңба-</w:t>
      </w:r>
    </w:p>
    <w:p>
      <w:r>
        <w:t>сы қалыптаса бастаған жас ақынның кезекті жыр</w:t>
        <w:br/>
        <w:t>жинағынан жаңа бір белеске көтерілу барысындағы</w:t>
        <w:br/>
        <w:t>ізденіс іздерін қапыстіз аңғарары хақ. Кітап жалпы</w:t>
        <w:br/>
        <w:t>оқырмандарға арналады.</w:t>
        <w:br/>
        <w:t>УАК 821.512.122</w:t>
        <w:br/>
        <w:t>ББК 84 Қал ?-5</w:t>
        <w:br/>
        <w:t>Ө Намазшамова С. 2009</w:t>
        <w:br/>
        <w:t>ІӘБІМ 978-601-80074-1-5 Ф «Төрт бері», 2009</w:t>
        <w:br/>
        <w:t>г. 2.</w:t>
        <w:br/>
        <w:t>&gt; НАМАЗШАМОВА |</w:t>
        <w:br/>
        <w:t>Күнәмдлі менің отытрған жандай бек біліп,</w:t>
        <w:br/>
        <w:t>«Қорлама» депсіз жазықсыз жапа тпектіріп.</w:t>
        <w:br/>
        <w:t>Қорғасын сөзді қауырсын жүрек көтермей,</w:t>
        <w:br/>
        <w:t>Іінімде дауыл алай да дүлей кетті ұлып.</w:t>
        <w:br/>
        <w:t>Сізді емес, осы сөз мені қорлап тұрды нақ,</w:t>
        <w:br/>
        <w:t>Қызғаньпш салгаті лаппап</w:t>
        <w:br/>
        <w:t>жаным түр жылап.</w:t>
        <w:br/>
        <w:t>Биікке біргс қол созған қайран күндерім</w:t>
        <w:br/>
        <w:t>Коз алдымда тап барады енді құлдырап.</w:t>
        <w:br/>
        <w:t>Жаанның барына жәр едім сеніп мені үққан.</w:t>
        <w:br/>
        <w:t>Жүтгірсіпықтым желдеуіт жаққа сол ықтан.</w:t>
        <w:br/>
        <w:t>Бойташыс көтпе.</w:t>
        <w:br/>
        <w:t>Котсре бердім қолымды,</w:t>
        <w:br/>
        <w:t>«Тарт, - деймін -- алға»</w:t>
        <w:br/>
        <w:t>таксигс бірден жолыққан.</w:t>
        <w:br/>
        <w:t>Қалай болса да багыттчымды алға белгілеп,</w:t>
        <w:br/>
        <w:t>Айтарымды айтам алғаптқы жәнс соңғы рет.</w:t>
        <w:br/>
        <w:t>Көтеріп қайтсем, қуаныпптан, иә, қайғыдан</w:t>
        <w:br/>
        <w:t>Атылсын жатқап жүрегімдеті зеңбірек.</w:t>
        <w:br/>
        <w:t>20</w:t>
        <w:br/>
        <w:t>ВАЛЬС</w:t>
        <w:br/>
        <w:t>Басталды вальс, баяу ән,</w:t>
        <w:br/>
        <w:t>Биледік сонда шыр айналып.</w:t>
        <w:br/>
        <w:t>Бақытым ішығар таяған.</w:t>
        <w:br/>
        <w:t>Жанарға жапар байланып...</w:t>
        <w:br/>
        <w:t>Сол сәттс жер де, әуе де --</w:t>
        <w:br/>
        <w:t>Дүтчиме кетті дөңгелеп.</w:t>
        <w:br/>
        <w:t>АЛәру бола алмас дәнеме,</w:t>
        <w:br/>
        <w:t>Би ғана мені емдсемек.</w:t>
        <w:br/>
        <w:t>Тербеліп жүрмін шаттанып,</w:t>
      </w:r>
    </w:p>
    <w:p>
      <w:r>
        <w:t>Керемет вальс ырғақты.</w:t>
        <w:br/>
        <w:t>Алғаусыз көңілін ақтарып,</w:t>
        <w:br/>
        <w:t>Тағдырым маған тіл қатты.</w:t>
        <w:br/>
        <w:t>Бал татып тұрды кермегім,</w:t>
        <w:br/>
        <w:t>Жұп болса, болсын тек мендей.</w:t>
        <w:br/>
        <w:t>Өзгені мүлде көрмедім,</w:t>
        <w:br/>
        <w:t>Өзге әлемге еніп кеткендей.</w:t>
        <w:br/>
        <w:t>Өмірдің білдім әр қырын,</w:t>
        <w:br/>
        <w:t>Жайдарлы екен ол, жаны ізгі.</w:t>
        <w:br/>
        <w:t>Мен емес, маған тағдырым,</w:t>
        <w:br/>
        <w:t>Талпынып тұрған тәрізді.</w:t>
        <w:br/>
        <w:t>Дертіңнің тапсаң дауасын,</w:t>
        <w:br/>
        <w:t>Қайтесің оғаш птағынып.</w:t>
        <w:br/>
        <w:t>.. Тағдырдың аппақ жағасы,</w:t>
        <w:br/>
        <w:t>Далабым қалды жағылып.</w:t>
        <w:br/>
        <w:t>Тарпаң ойға тасталганда бұғалық,</w:t>
        <w:br/>
        <w:t>Бұгалықтың буған жібін құп алып,</w:t>
        <w:br/>
        <w:t>Қылқұйрықтан қалған ппандай тптұбалып,</w:t>
        <w:br/>
        <w:t>Бұлаң қағып бара жатты жыл ағып.</w:t>
        <w:br/>
        <w:t>Көкшгүлапға кез болғанда көкбет күп,</w:t>
        <w:br/>
        <w:t>Конбістіктен құралайдай боп кеттім.</w:t>
        <w:br/>
        <w:t>Атпа тұяқ арашпаға жарар-ау,</w:t>
        <w:br/>
        <w:t>Кіндігімнеп, бірақ, қайда кетпекпін.</w:t>
        <w:br/>
        <w:t>азот</w:t>
        <w:br/>
        <w:t>шошош</w:t>
        <w:br/>
        <w:t>Қауырсыным қардай аппақ,</w:t>
        <w:br/>
        <w:t>Бауырым,</w:t>
        <w:br/>
        <w:t>олдаақ түсті болса деп ем ақ тілеп.</w:t>
        <w:br/>
        <w:t>Ақ дүние сипатпастан сауырын,</w:t>
        <w:br/>
        <w:t>Ұтпқан құстай ұзап кетті бақ тілеп.</w:t>
        <w:br/>
        <w:t>Аш белімде ақ семсерім бар еді,</w:t>
        <w:br/>
        <w:t>Қылпылдаған қыланы жоқ кешегі.</w:t>
        <w:br/>
        <w:t>Аңсау болған ақтың салған әлегі,</w:t>
        <w:br/>
        <w:t>Сірә, бүкіл ғұмырыма жетсді.</w:t>
        <w:br/>
        <w:t>Ақ орамал бұлғап едім ақ бұлтқа,</w:t>
        <w:br/>
        <w:t>Козіш ақ шел қаптагап ба, көрмеді.</w:t>
        <w:br/>
        <w:t>.. Енді апара жатқанында ақтыққа,</w:t>
        <w:br/>
        <w:t>Қара мені емдеді.</w:t>
        <w:br/>
        <w:t>Бұлт жылауық, Ай менмен, күлегепі Күн,</w:t>
        <w:br/>
        <w:t>Ж&lt;ел жүгірді соңынап бір елестің.</w:t>
        <w:br/>
        <w:t>Қасистінен қара Жер айнымасын,</w:t>
        <w:br/>
        <w:t>Одап өзге бақытты тілемеспін.</w:t>
      </w:r>
    </w:p>
    <w:p>
      <w:r>
        <w:t>Қарсы алдымнан бір ссік жабіылғасын,</w:t>
        <w:br/>
        <w:t>Тәрт бұрышты, ұрамын қабырғасын.</w:t>
        <w:br/>
        <w:t>дДдөңгеленгеп дүниемен бірге айпалдым,</w:t>
        <w:br/>
        <w:t>Тар қалыпқа басымды сан ұрғасшыян.</w:t>
        <w:br/>
        <w:t>Маған місе болмады інеңбер деген,</w:t>
        <w:br/>
        <w:t>Жыанымдагы дертімді емдер деп ем.</w:t>
        <w:br/>
        <w:t>Білем, мендей сыя алмай жүрсіндер ғой</w:t>
        <w:br/>
        <w:t>Пеге жасырасындар ссндер менен?</w:t>
        <w:br/>
        <w:t>«Рас» дейтін жан бар ма, Тәңір-ау, бір?</w:t>
        <w:br/>
        <w:t>(Қан базардай қайнаған өмір-ау бұл).</w:t>
        <w:br/>
        <w:t>Коп аңсаған кепістік, сагат барар</w:t>
        <w:br/>
        <w:t>Мен түбінде табармын саңшылау бір.</w:t>
        <w:br/>
        <w:t>Біліп өстім биік барын, тау барын,</w:t>
        <w:br/>
        <w:t>Көктесем деп көк шалғында аунадым.</w:t>
        <w:br/>
        <w:t>Келер күннен қүтігім-дағы кӘде-сый,</w:t>
        <w:br/>
        <w:t>Бағзы күннен бақытымды дауладым.</w:t>
        <w:br/>
        <w:t>1</w:t>
        <w:br/>
        <w:t>ӨМІР, ӨМІР...</w:t>
        <w:br/>
        <w:t>Көз алдымда көлбеуі</w:t>
        <w:br/>
        <w:t>бір қараңғы, бір жарық.</w:t>
        <w:br/>
        <w:t>Жарығына жуынам,</w:t>
        <w:br/>
        <w:t>Қараңғыға былғанып.</w:t>
        <w:br/>
        <w:t>Жұмыр басқа жұққыпш-ақ,</w:t>
        <w:br/>
        <w:t>Жер-жаһанның күйесі.</w:t>
        <w:br/>
        <w:t>Кір түріммен «Кеудемді</w:t>
        <w:br/>
        <w:t>кірітгінмет сүйешіі», --</w:t>
        <w:br/>
        <w:t>деп жалтинам қызармай</w:t>
        <w:br/>
        <w:t>қызып тұрған нұр-Күнге.</w:t>
        <w:br/>
        <w:t>Өлермепдік менікі,</w:t>
        <w:br/>
        <w:t>Әмір не өзі, білдің бе?</w:t>
        <w:br/>
        <w:t>Өмір деген -- дәл менің</w:t>
        <w:br/>
        <w:t>өзім емес, көптірмем.</w:t>
        <w:br/>
        <w:t>Өз керегін алып қап,</w:t>
        <w:br/>
        <w:t>өзгелерін өшірген.</w:t>
        <w:br/>
        <w:t>Өмір деген -- дәл меніт,</w:t>
        <w:br/>
        <w:t>Амррманымшның нобайпы,.</w:t>
        <w:br/>
        <w:t>Орындалу үшізт сәл</w:t>
        <w:br/>
        <w:t>Келмей қалған орайы.</w:t>
        <w:br/>
        <w:t>Өмір дегеп -- ол менің</w:t>
        <w:br/>
        <w:t>Алласы коп адалым,</w:t>
        <w:br/>
        <w:t>Құбылаға бұрылған</w:t>
        <w:br/>
        <w:t>Жыаамылғысыз жамалым.</w:t>
        <w:br/>
        <w:t>Өмір деген -- тамырдай</w:t>
        <w:br/>
        <w:t>тарам-тарам жолдарым,</w:t>
        <w:br/>
        <w:t>Биялайсыз жалаңаш</w:t>
        <w:br/>
        <w:t>Отқа кірген қолдарым.</w:t>
      </w:r>
    </w:p>
    <w:p>
      <w:r>
        <w:t>Тақтасындай дойбының,</w:t>
        <w:br/>
        <w:t>Тағдыр осы бағзыдан.</w:t>
        <w:br/>
        <w:t>Әй.</w:t>
        <w:br/>
        <w:t>9</w:t>
        <w:br/>
        <w:t>қызғаАНЫПП</w:t>
        <w:br/>
        <w:t>Баршамызға ортақ Күн де, ортақ Ай,</w:t>
        <w:br/>
        <w:t>Сіз де ортақ екенсіз-ау, о, тоба-ай?!</w:t>
        <w:br/>
        <w:t>Қызғанышым бұрқ-сарқ етіп ншімде,</w:t>
        <w:br/>
        <w:t>Қайнап-қайпап таусыламын сорпадай.</w:t>
        <w:br/>
        <w:t>Бірі -- ауа, бірі -- топырақ, бірі -- су,</w:t>
        <w:br/>
        <w:t>Қажетшығар бәріменен ұғытсу.</w:t>
        <w:br/>
        <w:t>Қайталауға жатпайтұғын өмір бұл -</w:t>
        <w:br/>
        <w:t>Байқамауға бол байлау һәм тырысу.</w:t>
        <w:br/>
        <w:t>Тырысармын, тырлясудан кенде емен,</w:t>
        <w:br/>
        <w:t>Қызғанышты жылап тұрып жерлегем.</w:t>
        <w:br/>
        <w:t>«Ессерлігім елігуге бастаса,</w:t>
        <w:br/>
        <w:t>Есенлігім -- ссн», -- демесең сенделем.</w:t>
        <w:br/>
        <w:t>Сенделемін өзімді өзім кінәлап,</w:t>
        <w:br/>
        <w:t>(Жолың мұндай болар ма еді, сірә, бақ?!)</w:t>
        <w:br/>
        <w:t>Толып тұрар болмағанмен бокалдар,</w:t>
        <w:br/>
        <w:t>Жолықтырар бізді ертең жыр -- алап.</w:t>
        <w:br/>
        <w:t>Сонда біздер жарысамшыз жыр оқып,</w:t>
        <w:br/>
        <w:t>Өпдірдей ғып өшкеп күнді түлетіп.</w:t>
        <w:br/>
        <w:t>Оқырмандар, отырғандар жыр тыңдап</w:t>
        <w:br/>
        <w:t>Сонда бізге қол соғады ду етіп.</w:t>
        <w:br/>
        <w:t>Сонда бізге қол соғады тоқтамай,</w:t>
        <w:br/>
        <w:t>Екеумізден ынтықтықты жоқтамай.</w:t>
        <w:br/>
        <w:t>Сонда ыстық ықыласқа ырза боп,</w:t>
        <w:br/>
        <w:t>Шіашу етіп шашамыз біз көпке арай.</w:t>
        <w:br/>
        <w:t>Ортақ олең -- ортақ әлем, ортақ құт,</w:t>
        <w:br/>
        <w:t>Ұсынады сыбаға етіп молаппаттық.</w:t>
        <w:br/>
        <w:t>Біз данышпан болмасақ та, бәтірі-ай,</w:t>
        <w:br/>
        <w:t>Қызғаныштан құтылатын жол таптық.</w:t>
        <w:br/>
        <w:t>19</w:t>
        <w:br/>
        <w:t>БОПАЙ БАТЫРДЫҢ</w:t>
        <w:br/>
        <w:t>КЕНЕСАРЫ ЖАСАҒЫНА</w:t>
        <w:br/>
        <w:t>ҚОСЫЛАРДАҒЫ СӨЗІ</w:t>
        <w:br/>
        <w:t>Қайран да қайран, қайран жұрт,</w:t>
        <w:br/>
        <w:t>Алутынды жауға айлаң жоқ,</w:t>
        <w:br/>
        <w:t>Қапыда кеттің, қосақта.</w:t>
        <w:br/>
        <w:t>Қайғырғаннан қайран жоқ,</w:t>
        <w:br/>
        <w:t>Белімді будым, мұрсат па?</w:t>
      </w:r>
    </w:p>
    <w:p>
      <w:r>
        <w:t>Бұрымды түйдім,</w:t>
        <w:br/>
        <w:t>Аулыға кидім бүл шақта,</w:t>
        <w:br/>
        <w:t>Қопарылып қол бастауға бекіндім,</w:t>
        <w:br/>
        <w:t>Ошарылып отыратұғын кез бе бұл</w:t>
        <w:br/>
        <w:t>От орғнындай ошақта.</w:t>
        <w:br/>
        <w:t>Қозы жауырын жебесі</w:t>
        <w:br/>
        <w:t>Қойтпында қалған қарт далам,</w:t>
        <w:br/>
        <w:t>Шиыршық атып шебінде</w:t>
        <w:br/>
        <w:t>Пііреп бір тұрып тарттаган</w:t>
        <w:br/>
        <w:t>ұлың бар ма еді,</w:t>
        <w:br/>
        <w:t>мойнына атаннып жүгін артпаған.</w:t>
        <w:br/>
        <w:t>Қомсынар болсаң қатып деп,</w:t>
        <w:br/>
        <w:t>Қамтиынды сілтеп, тарт маған!</w:t>
        <w:br/>
        <w:t>16</w:t>
        <w:br/>
        <w:t>Былғадың деп несіне</w:t>
        <w:br/>
        <w:t>&lt; Құрбаның боп жазғырам,</w:t>
        <w:br/>
        <w:t>деп келетін тәубеме,</w:t>
        <w:br/>
        <w:t>кек көметін кезім мын.</w:t>
        <w:br/>
        <w:t>Қараңғыны жарыққа</w:t>
        <w:br/>
        <w:t>жалғап жатып көз ілдім.</w:t>
        <w:br/>
        <w:t>шор</w:t>
        <w:br/>
        <w:t>Менің жапым -- сезімдердің тпырағы,</w:t>
        <w:br/>
        <w:t>Менін жаным -- төзімдердің тұрағы.</w:t>
        <w:br/>
        <w:t>Газдар -гүзген Галактика төсіндей</w:t>
        <w:br/>
        <w:t>Сан мың түрлі толқындардан тұрады.</w:t>
        <w:br/>
        <w:t>Керек етіп кесін алса етімді,</w:t>
        <w:br/>
        <w:t>Етімде де сезім тұрар не гүрлі.</w:t>
        <w:br/>
        <w:t>Менің бүтіп болмысымның кішкентай</w:t>
        <w:br/>
        <w:t>көрінбейтін ядросы секілді.</w:t>
        <w:br/>
        <w:t>Аспап мен жер -- қас пен көздің арасы,</w:t>
        <w:br/>
        <w:t>Көздерімнің шшүлпілдеп тұршшарасы,</w:t>
        <w:br/>
        <w:t>Метсориттей мезгілсіз кеп құлаған.</w:t>
        <w:br/>
        <w:t>Соншнң салған дақтары ғой, қаратпы.</w:t>
        <w:br/>
        <w:t>Дерт-азабын теңестіріп ләззатқа,</w:t>
        <w:br/>
        <w:t>Сүйдім,</w:t>
        <w:br/>
        <w:t>сосын бел байладым қазатқа.</w:t>
        <w:br/>
        <w:t>Сосын тағы бытырадай боліндім,</w:t>
        <w:br/>
        <w:t>Мен осында, армандарым о жақта.</w:t>
      </w:r>
    </w:p>
    <w:p>
      <w:r>
        <w:t>Ойларымның, басы тағы бірікпей,</w:t>
        <w:br/>
        <w:t>Әр жерімнен қаным сорды сүліктей.</w:t>
        <w:br/>
        <w:t>Жердей ауыр тартқан сайын аңсарым,</w:t>
        <w:br/>
        <w:t>Армандарым түсті тіпті биіктей.</w:t>
        <w:br/>
        <w:t>Биік, рас, айналдырар басынды,</w:t>
        <w:br/>
        <w:t>Қарсы алдымнан қанша қақпа ашылды.</w:t>
        <w:br/>
        <w:t>Тік қарап ем, тағдырым да тайсақтап,</w:t>
        <w:br/>
        <w:t>Жалт-жұлт еткен жанарларын жасырды.</w:t>
        <w:br/>
        <w:t>Түсірді әне, тік көтерген шоқпарын,</w:t>
        <w:br/>
        <w:t>Корді-дағы жүрегімде от барын.</w:t>
        <w:br/>
        <w:t>Төзімді де, өзімді де пісіргем,</w:t>
        <w:br/>
        <w:t>Қайта-қайта қарып жүріп шоққа міл.</w:t>
        <w:br/>
        <w:t>Жсуып-нтайыпшт жатқапымен жыр бәрін,</w:t>
        <w:br/>
        <w:t>Есім бірақ, бірде бүтіп, бір жарым.</w:t>
        <w:br/>
        <w:t>О, махаббат,</w:t>
        <w:br/>
        <w:t>мінсіз болу тпарт десең,</w:t>
        <w:br/>
        <w:t>Сірә, бола алмаспын-ау құрбаның.</w:t>
        <w:br/>
        <w:t>2</w:t>
        <w:br/>
        <w:t>шош ш&gt;</w:t>
        <w:br/>
        <w:t>Мұным емес шығар, бәлкім, бір менің --</w:t>
        <w:br/>
        <w:t>Төгіп-птатптық іпіліңгіріші іпілденің,.</w:t>
        <w:br/>
        <w:t>Құс жолымсетт қайтып бара жатыр ма</w:t>
        <w:br/>
        <w:t>Қараттықтап қаз боп үшқан күндерім.</w:t>
        <w:br/>
        <w:t>Қалай оның бірі қалып, бірі ұтппақ?!</w:t>
        <w:br/>
        <w:t>Көкжиекке козіцң тікші дұрыстап.</w:t>
        <w:br/>
        <w:t>Қадіріне жете алмаған көктемнің</w:t>
        <w:br/>
        <w:t>Қабіріне барам енді гүл ұстап.</w:t>
        <w:br/>
        <w:t>Біптенені еншілемен ендіктен,</w:t>
        <w:br/>
        <w:t>Есімімді әйгілемен ерлікпен.</w:t>
        <w:br/>
        <w:t>Сырқатымды сыр ғып бүгітт қашқанмен,</w:t>
        <w:br/>
        <w:t>Маған қарай ентелсейді ем біткет.</w:t>
        <w:br/>
        <w:t>Ж«ан-жүйкемнін, газартам деп тозаңын,</w:t>
        <w:br/>
        <w:t>МЛаған келіп таңалы қүз өз әнін.</w:t>
        <w:br/>
        <w:t>Қайран болар ма екен дейтітт үмізлттен</w:t>
        <w:br/>
        <w:t>Қаймана әнніп қайырмасын созамын.</w:t>
        <w:br/>
        <w:t>Құлағыма сарыны коп бақсының,</w:t>
        <w:br/>
        <w:t>Жа&lt;айран қағып жетелейді жас күнім.</w:t>
        <w:br/>
        <w:t>Көріптейін деметт едім комескі,</w:t>
        <w:br/>
        <w:t>Бөрілейін білдірмейтін апттығшын.</w:t>
        <w:br/>
        <w:t>Мұүшым смесіапыгар, бәлкім, бір менің --</w:t>
        <w:br/>
        <w:t>Сүйген ерін... күйген ауыз... үрледім.</w:t>
      </w:r>
    </w:p>
    <w:p>
      <w:r>
        <w:t>әосош</w:t>
        <w:br/>
        <w:t>Шырайы кем, шапаны дашоқпыт тұн,</w:t>
        <w:br/>
        <w:t>ІШПипанң жоғын біліп тұрып, көп күттім.</w:t>
        <w:br/>
        <w:t>Маңайина жарық берген май итамдай,</w:t>
        <w:br/>
        <w:t>Өзімді өзім жеп біттім.</w:t>
        <w:br/>
        <w:t>Күн болам деп көкке қолым созбаймтын,</w:t>
        <w:br/>
        <w:t>Өзіме ысттпқ өз бақытым, өз қайғым.</w:t>
        <w:br/>
        <w:t>Шарасында пгүпілдедім көздердің,</w:t>
        <w:br/>
        <w:t>Тамып кете жаздаймын.</w:t>
        <w:br/>
        <w:t>Тама жаздап қайта өтсмін өңетттен,</w:t>
        <w:br/>
        <w:t>Көзге түспес коленкеден емес пе ем?!</w:t>
        <w:br/>
        <w:t>Ақшл-сстет ажырамау үтшін тек,</w:t>
        <w:br/>
        <w:t>Гл жасаймын елестен.</w:t>
        <w:br/>
        <w:t>Беймезгілде бас көтеріп бүрішік-ән,</w:t>
        <w:br/>
        <w:t>Мен де өзімтпе ерік бермей қырсығам.</w:t>
        <w:br/>
        <w:t>Түн...</w:t>
        <w:br/>
        <w:t>Түс корем...</w:t>
        <w:br/>
        <w:t>Тұнштығам...</w:t>
        <w:br/>
        <w:t>18</w:t>
        <w:br/>
        <w:t>Басында омірдің несі жалған?</w:t>
        <w:br/>
        <w:t>Әлі талай ашылар есік алдан.</w:t>
        <w:br/>
        <w:t>Неге екенін, сонда да аласұрам</w:t>
        <w:br/>
        <w:t>Кербұғыдай мүйізін кесіп алған.</w:t>
        <w:br/>
        <w:t>Олжаштыл жүрт екен ғой о да айлалы,</w:t>
        <w:br/>
        <w:t>Тоғайған көңіл қайда тоғайдағы?!</w:t>
        <w:br/>
        <w:t>Ауырдың астында жүр аз гана тот,</w:t>
        <w:br/>
        <w:t>Жеңілдің үсті барда оңай бәрі.</w:t>
        <w:br/>
        <w:t>ШІіағыр бұлт емес екен басқамыздай,</w:t>
        <w:br/>
        <w:t>Шақшиып өте ішықты жас тамызбай.</w:t>
        <w:br/>
        <w:t>Миығынан күлетін мына тірлік</w:t>
        <w:br/>
        <w:t>Ақ мысығын жүгірткен Мақта қыздай.</w:t>
        <w:br/>
        <w:t>(Болар ма скен мерейі мын, күтгімініпң),</w:t>
        <w:br/>
        <w:t>Түнепішыққан түбіне кіндігімнің</w:t>
        <w:br/>
        <w:t>турашыл ой туғаншыл смес екен,</w:t>
        <w:br/>
        <w:t>Ойыпт алды бір көзін ындшнымның,</w:t>
        <w:br/>
        <w:t>Инабатым болғанмен иықтылау,</w:t>
        <w:br/>
        <w:t>Алмасумен келеді биік, құлау.</w:t>
        <w:br/>
        <w:t>қызшл-жасыл құбылған сиқыр дүние</w:t>
        <w:br/>
        <w:t>Сыңар көзге бәрібір сыйып түр-ау.</w:t>
      </w:r>
    </w:p>
    <w:p>
      <w:r>
        <w:t>Тым ерекіпе қажстетер күтімді,</w:t>
        <w:br/>
        <w:t>Ғұмыр деген оло баста бүтін-ді.</w:t>
        <w:br/>
        <w:t>Қылшып тұрған кездігімен уақыт</w:t>
        <w:br/>
        <w:t>Опы да енді жонып-жонып бітірді.</w:t>
        <w:br/>
        <w:t>Кемінін түсіп жатпаса да жырлауы,</w:t>
        <w:br/>
        <w:t>Тіршіліктің қайдан болсын тұрлауы.</w:t>
        <w:br/>
        <w:t>Аяғынан шалып жүрген өмірді</w:t>
        <w:br/>
        <w:t>Өз етігі байланбаған бір бауы.</w:t>
        <w:br/>
        <w:t>Оған, сірә, жүрмейді скен өкпең де,</w:t>
        <w:br/>
        <w:t>Өкпелейтін өзімішіл сөз жоқ менде.</w:t>
        <w:br/>
        <w:t>Дұүписаті дүр сілкінтем алайда,</w:t>
        <w:br/>
        <w:t>Жеүйкем меттітү( жетер жерге жеткенде.</w:t>
        <w:br/>
        <w:t>Тек әзірге легіменен дүрмектің,</w:t>
        <w:br/>
        <w:t>Еріп келем,</w:t>
        <w:br/>
        <w:t>қашапты өстіп жүрмекпін?</w:t>
        <w:br/>
        <w:t>Жетегітсі босап ппығам жүгеннің,</w:t>
        <w:br/>
        <w:t>Қалауымша сосын омір сүрмектпіні.</w:t>
        <w:br/>
        <w:t>Сонда менің қалаутым не? Қалауым...</w:t>
        <w:br/>
        <w:t>Тоғышпардың бұзсам, птіркіп, танауын.</w:t>
        <w:br/>
        <w:t>Толағайдай талмай жетсем мәреге</w:t>
        <w:br/>
        <w:t>Гнкейтпсстен адамдықтың жалауын.</w:t>
        <w:br/>
        <w:t>ЫІртлқ бермей сан айлалы күтттерге,</w:t>
        <w:br/>
        <w:t>Әткір ойым, өзекті жар, іптте өлме.</w:t>
        <w:br/>
        <w:t>Төреші боп тағдыр тұрар ортада</w:t>
        <w:br/>
        <w:t>Ақ тген қара итжығысқа түскенде.</w:t>
        <w:br/>
        <w:t>Өгейсізгіп тебе көрмей озекке,</w:t>
        <w:br/>
        <w:t>Әнтоек қана сүйеп жібер мезетте.</w:t>
        <w:br/>
        <w:t>Сонда бетпақ тіріттілікке өліспей</w:t>
        <w:br/>
        <w:t>Беріспейді мон сскілді бозөкпе.</w:t>
        <w:br/>
        <w:t>рес ин</w:t>
        <w:br/>
        <w:t>17</w:t>
        <w:br/>
        <w:t>«Қарғам» деші,</w:t>
        <w:br/>
        <w:t>Толқын-толқын ағылсын арман көлі.</w:t>
        <w:br/>
        <w:t>Жанкетпті боп өтейін жалғанда осы.</w:t>
        <w:br/>
        <w:t>Демейсің бе?</w:t>
        <w:br/>
        <w:t>Ал онда:</w:t>
        <w:br/>
        <w:t>«Қарашаның қол бұлғап қалған кеші</w:t>
        <w:br/>
        <w:t>Жалған» деші.</w:t>
        <w:br/>
        <w:t>«Тәттім» деуші ең,</w:t>
        <w:br/>
        <w:t>Аялауға жаралған ақ гүлдеріне,</w:t>
        <w:br/>
        <w:t>Маңдайыма гүлдесте таққым келсе,</w:t>
        <w:br/>
        <w:t>Тосырқама тосыпштап келген кім деп,</w:t>
        <w:br/>
        <w:t>жат біреутне.</w:t>
      </w:r>
    </w:p>
    <w:p>
      <w:r>
        <w:t>Үмітті еткен,</w:t>
        <w:br/>
        <w:t>Күліп келіп, тагіл да күліп кеткен,</w:t>
        <w:br/>
        <w:t>Қызық коктем.</w:t>
        <w:br/>
        <w:t>..Ойламауым озінді мүмкін емес,</w:t>
        <w:br/>
        <w:t>Себебі,</w:t>
        <w:br/>
        <w:t>Сен жайлы ойлар қаныма сіңіп кеткен.</w:t>
        <w:br/>
        <w:t>21</w:t>
        <w:br/>
        <w:t>ІШКІ ДАУСЫММЕН СЫРЛАСУ</w:t>
        <w:br/>
        <w:t>Жарылыс. Кеудемде жарылпаыс,</w:t>
        <w:br/>
        <w:t>Жанартау атылды.</w:t>
        <w:br/>
        <w:t>Ж&lt;аныма жар болған Сағынын,</w:t>
        <w:br/>
        <w:t>Деуші едім мен сеті ақылды.</w:t>
        <w:br/>
        <w:t>Деуші едім болаттай төзімді,</w:t>
        <w:br/>
        <w:t>Таулардай байсалды көрутші ем.</w:t>
        <w:br/>
        <w:t>Мерт етксон мезгілсіз сезімді</w:t>
        <w:br/>
        <w:t>Мейірімді перітите көрінсен,.</w:t>
        <w:br/>
        <w:t>Дегенмен білдірмей ішімнен,</w:t>
        <w:br/>
        <w:t>Көргім кеп ақымақ қалпытды.</w:t>
        <w:br/>
        <w:t>ХЖ-«анынңды жаныммен түсінгем,</w:t>
        <w:br/>
        <w:t>Алдында аттамас ар тұрды.</w:t>
        <w:br/>
        <w:t>Осалдық бар екен сенде дс,</w:t>
        <w:br/>
        <w:t>Мен де аздап шыдамға ие сдім.</w:t>
        <w:br/>
        <w:t>АЖәл осы күйінді емдеме,</w:t>
        <w:br/>
        <w:t>Жаатпымтыпң күйгенін сүйсмін.</w:t>
        <w:br/>
        <w:t>Күйігім күйімді білдірсін,</w:t>
        <w:br/>
        <w:t>Ж.аасайып жаңа бір ұйғарым.</w:t>
        <w:br/>
        <w:t>Жадылапт қойған ба, кім білсін,</w:t>
        <w:br/>
        <w:t>Жарығым, озгеге қимадым.</w:t>
        <w:br/>
        <w:t>24</w:t>
        <w:br/>
        <w:t>ӨЛЕҢ ЖАЗУ</w:t>
        <w:br/>
        <w:t>Түнпің</w:t>
        <w:br/>
        <w:t>табаны тиіп, табы қалған сәттерімде</w:t>
        <w:br/>
        <w:t>кіммгінг?</w:t>
        <w:br/>
        <w:t>Күбір-күбір, сыбыр-сыбыр татті еріпде,</w:t>
        <w:br/>
        <w:t>Шынның</w:t>
        <w:br/>
        <w:t>ақша жүзі албырайды дәтттерімде.</w:t>
        <w:br/>
        <w:t>Көктен</w:t>
        <w:br/>
        <w:t>Көкірегіме құйылады жай кеп,</w:t>
        <w:br/>
        <w:t>Еппен</w:t>
      </w:r>
    </w:p>
    <w:p>
      <w:r>
        <w:t>сығалайды сыңарымдай Ай кеп.</w:t>
        <w:br/>
        <w:t>Пеште</w:t>
        <w:br/>
        <w:t>пилсшылдайды тпясынаған іпәйнск.</w:t>
        <w:br/>
        <w:t>Мет де</w:t>
        <w:br/>
        <w:t>айқыш-ұйқыш ойларымнан терлеп,</w:t>
        <w:br/>
        <w:t>Пенде</w:t>
        <w:br/>
        <w:t>тірліктегі тоқтығымды жерлеп,</w:t>
        <w:br/>
        <w:t>Емге</w:t>
        <w:br/>
        <w:t>толгағымды татамын кеп кермек.</w:t>
        <w:br/>
        <w:t>Хаққа</w:t>
        <w:br/>
        <w:t>адастырма ақ жолыыцнан дейт</w:t>
        <w:br/>
        <w:t>шақта</w:t>
        <w:br/>
        <w:t>пері ме, әлде періпгге ме кейтшпім,</w:t>
        <w:br/>
        <w:t>Соны айыра алмадым.</w:t>
        <w:br/>
        <w:t>Датқа</w:t>
        <w:br/>
        <w:t>Тагія да бір мезетіңді сұрайшынтпы,</w:t>
        <w:br/>
        <w:t>Ей, түн!</w:t>
        <w:br/>
        <w:t>шо Ф</w:t>
        <w:br/>
        <w:t>Бсрілгем жоқ жорта мұңға,</w:t>
        <w:br/>
        <w:t>Бүтінміш бе, ортамытт ба?</w:t>
        <w:br/>
        <w:t>Жүрек жиі соққанымен</w:t>
        <w:br/>
        <w:t>Қуануға қорқамын ба?</w:t>
        <w:br/>
        <w:t>Көңіл толқын, тасығанмен,</w:t>
        <w:br/>
        <w:t>Жсансырымды жасырам мен.</w:t>
        <w:br/>
        <w:t>Маңдайымнан сипап тұр ма</w:t>
        <w:br/>
        <w:t>Мен омірге асыранды ем...</w:t>
        <w:br/>
        <w:t>Тшіндегі бір кеменің</w:t>
        <w:br/>
        <w:t>Үміт түнеп іргеме мын.</w:t>
        <w:br/>
        <w:t>МІілгенде иім бостау,</w:t>
        <w:br/>
        <w:t>Сынып кетсем стр беремгін.</w:t>
        <w:br/>
        <w:t>Сағынамын, жабырқаймын,</w:t>
        <w:br/>
        <w:t>Жай табады жаным қай күн?!</w:t>
        <w:br/>
        <w:t>Ж.анссебіл боп жүргенімде</w:t>
        <w:br/>
        <w:t>Кімді қайтіп жарылқаймын?</w:t>
        <w:br/>
        <w:t>Қыздырумен ой базарып,</w:t>
        <w:br/>
        <w:t>Көргенімтне беймазамып:.</w:t>
        <w:br/>
        <w:t>Бұзып кстсем қайтеді осы,</w:t>
        <w:br/>
        <w:t>Бұ дүниспің кейде заңын.</w:t>
        <w:br/>
        <w:t>23</w:t>
      </w:r>
    </w:p>
    <w:p>
      <w:r>
        <w:t>оо</w:t>
        <w:br/>
        <w:t>Зулайды күндер зымыран,</w:t>
        <w:br/>
        <w:t>Өмірдің өзі -- тым ұран.</w:t>
        <w:br/>
        <w:t>Ұпайы түгел ұраннан</w:t>
        <w:br/>
        <w:t>Сыпардай миым-құмырам.</w:t>
        <w:br/>
        <w:t>Зулайды күндер, тұрмайды,</w:t>
        <w:br/>
        <w:t>Артына мойын бұрмайды.</w:t>
        <w:br/>
        <w:t>Келелтігіміз күні ертен</w:t>
        <w:br/>
        <w:t>Толғанады екен кім жайлы.</w:t>
        <w:br/>
        <w:t>Зулайды күттгдер тоқтаусыз,</w:t>
        <w:br/>
        <w:t>Жоғалтқандарым жоқтаусыз.</w:t>
        <w:br/>
        <w:t>Батырады екен терендер.,</w:t>
        <w:br/>
        <w:t>Қорқытады екен көп даусыз.</w:t>
        <w:br/>
        <w:t>Табаны тастан таймаған,</w:t>
        <w:br/>
        <w:t>Уақытты жүйрік дейді адам.</w:t>
        <w:br/>
        <w:t>Қалып қойдым ба, білмеймін,</w:t>
        <w:br/>
        <w:t>Озып коттім бе? Ойланам.</w:t>
        <w:br/>
        <w:t>Ай мен Күн кезек өрмелеп,</w:t>
        <w:br/>
        <w:t>Тұрмайды Жер де дөңгелеп,</w:t>
        <w:br/>
        <w:t>Қолымыз жетпес жұлдыз да</w:t>
        <w:br/>
        <w:t>Құлайды неге Жерге кеп?</w:t>
        <w:br/>
        <w:t>Алаңдай берем несіне,</w:t>
        <w:br/>
        <w:t>Жеүрсемші мен де көсіле?!</w:t>
        <w:br/>
        <w:t>Окшсеміз батып жүр ме скен,</w:t>
        <w:br/>
        <w:t>Қара жер, сснің төсіңе?</w:t>
        <w:br/>
        <w:t>Кешіре көрші, кешірсе!</w:t>
        <w:br/>
        <w:t>22</w:t>
        <w:br/>
        <w:t>Сырнай тартты сиқыршы,</w:t>
        <w:br/>
        <w:t>Билеп тұрды бір жылан.</w:t>
        <w:br/>
        <w:t>Іс емес пе қитұрқы</w:t>
        <w:br/>
        <w:t>Оның несіп жыр қылам.</w:t>
        <w:br/>
        <w:t>Сіпялқым болды сылқылдап,</w:t>
        <w:br/>
        <w:t>Сипап сді басыпан.</w:t>
        <w:br/>
        <w:t>Сиқыр сырын сырт ұрлап</w:t>
        <w:br/>
        <w:t>Сонадайга тасыған.</w:t>
        <w:br/>
        <w:t>Білмей жүрген жайт па екен,</w:t>
        <w:br/>
        <w:t>Қызық боп па биі осы.</w:t>
        <w:br/>
        <w:t>Тамашалап қайттіл екен,</w:t>
        <w:br/>
        <w:t>Қанша тойдың иесі.</w:t>
        <w:br/>
        <w:t>Сырнай сазы таусылды,</w:t>
        <w:br/>
        <w:t>Төкті жылан бар утян.</w:t>
        <w:br/>
        <w:t>Сиқырттыға жау сынды</w:t>
        <w:br/>
        <w:t>Сілтетт жатыр қаруын.</w:t>
        <w:br/>
        <w:t>шошоФт</w:t>
      </w:r>
    </w:p>
    <w:p>
      <w:r>
        <w:t>«Кіртігіңнен көркем смес,</w:t>
        <w:br/>
        <w:t>Көздеріңнен терең емес»,</w:t>
        <w:br/>
        <w:t>деші маган жалғанды.</w:t>
        <w:br/>
        <w:t>Соңда маған керек емес,</w:t>
        <w:br/>
        <w:t>керек емсс жар мәңгі.</w:t>
        <w:br/>
        <w:t>«Күлгеніңе татымайды,</w:t>
        <w:br/>
        <w:t>Бір меніңе түрмайды, -- де -</w:t>
        <w:br/>
        <w:t>тартабақтай шар мына».</w:t>
        <w:br/>
        <w:t>Сонда өзімді айыптаман,</w:t>
        <w:br/>
        <w:t>Жайып салсам алдыңа.</w:t>
        <w:br/>
        <w:t>25</w:t>
        <w:br/>
        <w:t>ТУҒАН КҮН</w:t>
        <w:br/>
        <w:t>Мамыражай, он алтысы мамырдың,</w:t>
        <w:br/>
        <w:t>Бергеніне тәубе десіп Тәңірдің,</w:t>
        <w:br/>
        <w:t>Туған күнін тойлағалы баламнтяң</w:t>
        <w:br/>
        <w:t>Үстіндеміз ду-ду, абыр-сабырдың.</w:t>
        <w:br/>
        <w:t>Меймандарым мереке еткен төргі үйді,</w:t>
        <w:br/>
        <w:t>Опы-мұны сөз етісіп сергиді.</w:t>
        <w:br/>
        <w:t>Сәнмен келген сыйлықтардың қасына</w:t>
        <w:br/>
        <w:t>Қуыршақ пен қонжық та кеп қонжиды.</w:t>
        <w:br/>
        <w:t>Той дегенде епті қол мен күті кем бе?</w:t>
        <w:br/>
        <w:t>Табылады іс нист болса істерге.</w:t>
        <w:br/>
        <w:t>Көріші сіңлім балаларды қуып жүр,</w:t>
        <w:br/>
        <w:t>«Бармандар, -- деп</w:t>
        <w:br/>
        <w:t>-- қонақ күтер үстелге».</w:t>
        <w:br/>
        <w:t>«Ғафу» десіп кешіккендер ашты есік,</w:t>
        <w:br/>
        <w:t>(Кірді осылай үйге осстияр жас көшіп).</w:t>
        <w:br/>
        <w:t>Же та келді, естіледі үн төр жақтан</w:t>
        <w:br/>
        <w:t>«Бізге ерте, сізге мынау бас» десіп.</w:t>
        <w:br/>
        <w:t>Тағатсыз ғой, балам әрең шыдап тұр.</w:t>
        <w:br/>
        <w:t>Ж.ан-тәнімен, бар демімен қуатгы</w:t>
        <w:br/>
        <w:t>Торт үстінде жеті бірдей шаншылған,</w:t>
        <w:br/>
        <w:t>Өшірді үрле жанып тұрған шырақты.</w:t>
        <w:br/>
        <w:t>(Осы күні еліктейді ел кімге?)</w:t>
        <w:br/>
        <w:t>Кісілі боп жатқан жоқ қой төр күнде!</w:t>
        <w:br/>
        <w:t>Сұрарыңды сұрамай-ақ алсаң да,</w:t>
        <w:br/>
        <w:t>Шіырағымды, пшырағымды сөндірме!</w:t>
        <w:br/>
        <w:t>Ақсұңқар қыз -- ақ домбыра айналы</w:t>
        <w:br/>
        <w:t>Асқақ үнін естіртеді асқардан.</w:t>
      </w:r>
    </w:p>
    <w:p>
      <w:r>
        <w:t>Енді еңсесін тіктеген гүл түсі аппақ,</w:t>
        <w:br/>
        <w:t>Үзілді кенет алға ұмсынып, үш аттап,</w:t>
        <w:br/>
        <w:t>Дала төсі аялаған ақ гүлін,</w:t>
        <w:br/>
        <w:t>Қарашоқы жатыр енді құшақтап.</w:t>
        <w:br/>
        <w:t>ә Өө Ф</w:t>
        <w:br/>
        <w:t>Алтыным, сүрінгенің, құлағаның --</w:t>
        <w:br/>
        <w:t>Бекітіле бастауы бұғананың.</w:t>
        <w:br/>
        <w:t>Жер-ананың жылуын сезін солай,</w:t>
        <w:br/>
        <w:t>Сүйегені не болар бір ананың.</w:t>
        <w:br/>
        <w:t>Құлыным, құлағаның, жылағаның --</w:t>
        <w:br/>
        <w:t>Шырқағаның қосылып бұлақ әнін.</w:t>
        <w:br/>
        <w:t>Кең даланың дауысын ұғынып өс,</w:t>
        <w:br/>
        <w:t>Тербеткені не болар бір ананың.</w:t>
        <w:br/>
        <w:t>Анау не, мынау не деп сұрағанын --</w:t>
        <w:br/>
        <w:t>Дүниенің тетігін бұрағаның.</w:t>
        <w:br/>
        <w:t>Үлкен ұстаз өмір ғой, үлгеріп қал,</w:t>
        <w:br/>
        <w:t>Үйреткені не болар бір ананың.</w:t>
        <w:br/>
        <w:t>35</w:t>
        <w:br/>
        <w:t>ә Өз сЭ</w:t>
        <w:br/>
        <w:t>Махаббат дейтін мынау ұлты күштіп</w:t>
        <w:br/>
        <w:t>Ұсынгатты у скен,</w:t>
        <w:br/>
        <w:t>біліп іштім.</w:t>
        <w:br/>
        <w:t>Қадамыма қапыда қаргыс айттым</w:t>
        <w:br/>
        <w:t>Ілестіт деп ізіне Ібілістің.</w:t>
        <w:br/>
        <w:t>Ілестің деп,</w:t>
        <w:br/>
        <w:t>өзіммен күрескім кеп,</w:t>
        <w:br/>
        <w:t>Бүршік жарды кеулемдс бір өскін кеті.</w:t>
        <w:br/>
        <w:t>Бір күнім кеп бетімді тырнап жатса,</w:t>
        <w:br/>
        <w:t>Бірі келіп үмітін үлестірмек.</w:t>
        <w:br/>
        <w:t>Аллаңдатқан,</w:t>
        <w:br/>
        <w:t>аңсатқан,</w:t>
        <w:br/>
        <w:t>торықтшырған</w:t>
        <w:br/>
        <w:t>Еркс күннің жолында ерік құрбан.</w:t>
        <w:br/>
        <w:t>Сайтан азғырды деутіі см,</w:t>
        <w:br/>
        <w:t>жо-жоқ. сөйтсем,</w:t>
        <w:br/>
        <w:t>ІПТеріште екетт біздерді жолықтырған.</w:t>
        <w:br/>
        <w:t>42</w:t>
      </w:r>
    </w:p>
    <w:p>
      <w:r>
        <w:t>КӨЗСІЗ КӨБЕЛЕК ТІРЛІК</w:t>
        <w:br/>
        <w:t>Жынды көбелсекпіп бе?</w:t>
        <w:br/>
        <w:t>Мұңды керек еттім бе?</w:t>
        <w:br/>
        <w:t>Оттілң ойраны барда</w:t>
        <w:br/>
        <w:t>Мыңды елемекпін бе?</w:t>
        <w:br/>
        <w:t>Жалғыз жарығым менің</w:t>
        <w:br/>
        <w:t>Сәулең қарып іргені.</w:t>
        <w:br/>
        <w:t>Таңар тәлімім нсоні,</w:t>
        <w:br/>
        <w:t>Маған бәрібір мс сл1%!</w:t>
        <w:br/>
        <w:t>Сапам салмақтап бәрін</w:t>
        <w:br/>
        <w:t>Саған жарды аттатпадым.</w:t>
        <w:br/>
        <w:t>Өзіме өжетім жетпей,</w:t>
        <w:br/>
        <w:t>Тағы да қалбақтатқаның.</w:t>
        <w:br/>
        <w:t>Басыма қара түнді үйіп,</w:t>
        <w:br/>
        <w:t>Қалса қанатым күйіп,</w:t>
        <w:br/>
        <w:t>Зорға шыдап та тұрам</w:t>
        <w:br/>
        <w:t>МГорда тағаттымды иіп.</w:t>
        <w:br/>
        <w:t>Сөзсіз керемет құрлық,</w:t>
        <w:br/>
        <w:t>Көзсіз көбелек тірлік.</w:t>
        <w:br/>
        <w:t>32</w:t>
        <w:br/>
        <w:t>шо Ф</w:t>
        <w:br/>
        <w:t>Назарышшзга қарасам,</w:t>
        <w:br/>
        <w:t>Бұрына жанттм жуынар.</w:t>
        <w:br/>
        <w:t>Базарыңызға қарасам,</w:t>
        <w:br/>
        <w:t>Тарқамаган шуы бар.</w:t>
        <w:br/>
        <w:t>Азабыңызға қарасам,</w:t>
        <w:br/>
        <w:t>Арқалаған нуы бар.</w:t>
        <w:br/>
        <w:t>Маңдайыңызға қарасам,</w:t>
        <w:br/>
        <w:t>Бақ пенен соры алмасқан,</w:t>
        <w:br/>
        <w:t>Тандайыңызға қарасам,</w:t>
        <w:br/>
        <w:t>Асыл сөз төккен алмастап.</w:t>
        <w:br/>
        <w:t>Аужайықцызға қарасам,</w:t>
        <w:br/>
        <w:t>Ж&lt;аақыбай тірлік жалғасқан.</w:t>
        <w:br/>
        <w:t>Бишпігіңізге қарасам,</w:t>
        <w:br/>
        <w:t>Бұрымындай бикетптің,</w:t>
        <w:br/>
        <w:t>Түйсігінізге қарасам,</w:t>
        <w:br/>
        <w:t>ШПынңпырау көрген күй кештім,</w:t>
        <w:br/>
        <w:t>Стуүйсінуіңізге қарасам,</w:t>
        <w:br/>
        <w:t>Тартқан жоқ мұндай сыйдты спікім.</w:t>
        <w:br/>
        <w:t>Қайратыңызға қарасам,</w:t>
        <w:br/>
        <w:t>Қыран қанатттқ қомы бар,</w:t>
        <w:br/>
        <w:t>Айбатыңызға қарасам,</w:t>
        <w:br/>
        <w:t>Жолбарыстай жоны бар,</w:t>
        <w:br/>
        <w:t>Тайлы атыңызға қарасам,</w:t>
        <w:br/>
        <w:t>Костолі кожім-тоны бар.</w:t>
      </w:r>
    </w:p>
    <w:p>
      <w:r>
        <w:t>Айтып-айтпай не керек,</w:t>
        <w:br/>
        <w:t>Тірі пенде жоқ мсп ұғар!</w:t>
        <w:br/>
        <w:t>31</w:t>
        <w:br/>
        <w:t>әп Ф</w:t>
        <w:br/>
        <w:t>Ізіміз қалған іңірде, өтпірме дедім,</w:t>
        <w:br/>
        <w:t>Өрртенген кезім -- дерт емген есімде менін.</w:t>
        <w:br/>
        <w:t>Көрместей болып көңілім қалғанюименен,</w:t>
        <w:br/>
        <w:t>кешірген едім.</w:t>
        <w:br/>
        <w:t>Талпынып тұрса дәл мендей, түсінер сдім,</w:t>
        <w:br/>
        <w:t>Жиі ене береді несіне түсіме менің?!</w:t>
        <w:br/>
        <w:t>Тәкаппарлықтың бойымда тамтығы қалмай.</w:t>
        <w:br/>
        <w:t>кітірейемін.</w:t>
        <w:br/>
        <w:t>Шіныр далпиыр:таршатгтым</w:t>
        <w:br/>
        <w:t>шақырымдарды,</w:t>
        <w:br/>
        <w:t>(Ақымақ күйге түстім-ау, ақылым бар-лія).</w:t>
        <w:br/>
        <w:t>МЛіз бақпай бүгін жатқан жол,</w:t>
        <w:br/>
        <w:t>жадырап мені</w:t>
        <w:br/>
        <w:t>Шақырыңдаршы.</w:t>
        <w:br/>
        <w:t>Енді аптпас маған, не егермін,</w:t>
        <w:br/>
        <w:t>есігін қайтып,</w:t>
        <w:br/>
        <w:t>Уақыт тұрды өзінің кесімін айтып,</w:t>
        <w:br/>
        <w:t>Кстетін болсам,</w:t>
        <w:br/>
        <w:t>жар салыт жаһанға мынау</w:t>
        <w:br/>
        <w:t>кетермін есіміңді айтып.</w:t>
        <w:br/>
        <w:t>49</w:t>
        <w:br/>
        <w:t>ЖҰБАТУ</w:t>
        <w:br/>
        <w:t>Қаралы отау...</w:t>
        <w:br/>
        <w:t>Қаралы тірлік қазпаннан</w:t>
        <w:br/>
        <w:t>Омір-озенде өлім-көттірден аса алған?!</w:t>
        <w:br/>
        <w:t>Жалпақ дүнеге жоқтықтан қалай бас алған?</w:t>
        <w:br/>
        <w:t>Жоқ пенен жоқтың арасында гск жасалған.</w:t>
        <w:br/>
        <w:t>Жоқтандар, мә,</w:t>
        <w:br/>
        <w:t>жоғалтқан үлды жоқтандар!</w:t>
        <w:br/>
        <w:t>(Гартыс бар жерде түйінді сөз бар,</w:t>
        <w:br/>
        <w:t>тоқтам бар).</w:t>
        <w:br/>
        <w:t>«Жаратқан исм жасады, -- дейді -</w:t>
        <w:br/>
        <w:t>жоқтан бар» -</w:t>
        <w:br/>
        <w:t>Қорымдар менен ескі жұрттағы коп тамдар.</w:t>
      </w:r>
    </w:p>
    <w:p>
      <w:r>
        <w:t>Міәпгілік тірлік...</w:t>
        <w:br/>
        <w:t>қажеті қантиатпексіздің,</w:t>
        <w:br/>
        <w:t>Бір өлім бар деп түзу тірлікке бст бұрдым.</w:t>
        <w:br/>
        <w:t>Ақшрып келген ажал айыбын білді ме,</w:t>
        <w:br/>
        <w:t>Тасқа қашап жүр тарихтагіл ізізт</w:t>
        <w:br/>
        <w:t>текті ұүлдып.</w:t>
        <w:br/>
        <w:t>БЕС; же</w:t>
        <w:br/>
        <w:t>29</w:t>
        <w:br/>
        <w:t>МАСКАРАД</w:t>
        <w:br/>
        <w:t>Мектеп кеші. Жаңа жылдық маскарад,</w:t>
        <w:br/>
        <w:t>Костюм киін келген едік не түрлі.</w:t>
        <w:br/>
        <w:t>Жеүргізушші салтанатты бастамақ,</w:t>
        <w:br/>
        <w:t>Жаңа өмір басталатын секілді.</w:t>
        <w:br/>
        <w:t>Түлкі, аю, қояп да бар ортада,</w:t>
        <w:br/>
        <w:t>Ал боп, Күн боп кеттті бүгін көті қыздар.</w:t>
        <w:br/>
        <w:t>Кей жігіттер көйлек киген, о, тоба,</w:t>
        <w:br/>
        <w:t>Ер екетті - тек көзінде отты тызғар.</w:t>
        <w:br/>
        <w:t>Жалмауыз да, Жезтырнақ та остытіда,</w:t>
        <w:br/>
        <w:t>Ертегіден елге жеткен ертелеп.</w:t>
        <w:br/>
        <w:t>Ж&lt;етслейтін небір қилы тосынға,</w:t>
        <w:br/>
        <w:t>ПТіркін, сол шақ күйін бүгін ішертер ек.</w:t>
        <w:br/>
        <w:t>Ән-күй төгіп, думан-тойы басылмай,</w:t>
        <w:br/>
        <w:t>Ж&lt;атқатт кеппе маскаралтай тіртгілік.</w:t>
        <w:br/>
        <w:t>Аламдардың бетпердесі аптылмай,</w:t>
        <w:br/>
        <w:t>Бара жатқан, тіртпілік-ай, утпығып.</w:t>
        <w:br/>
        <w:t>36</w:t>
        <w:br/>
        <w:t>ӨТЕДІ ТАЛАЙ ҒАСЫР</w:t>
        <w:br/>
        <w:t>Төңкерілген көк күмбез, ақ аспажпым,</w:t>
        <w:br/>
        <w:t>Талпынады сен жаққа сан асқарым,</w:t>
        <w:br/>
        <w:t>Көрдмімшыңның көкпенен таласқантлн,</w:t>
        <w:br/>
        <w:t>Ұсақтықты сен болып аластадым.</w:t>
        <w:br/>
        <w:t>Бауырында бұйра бүлт бұлқынады,</w:t>
        <w:br/>
        <w:t>Түзйілігі түр көз жасын іркіп әлі.</w:t>
        <w:br/>
        <w:t>Көңіл кірі көл болып төгіледі,</w:t>
        <w:br/>
        <w:t>Тасасынан күлімдеп Күн пғығадыя.</w:t>
        <w:br/>
        <w:t>Тарамыс тау алыстан мұнартады,</w:t>
        <w:br/>
        <w:t>Сүйсінді қарт қыздырып Күн арқаны.</w:t>
        <w:br/>
        <w:t>Басы биік шыңдарға басын иіп,</w:t>
        <w:br/>
        <w:t>Гүл стегін қылжақ Күн қызартады.</w:t>
        <w:br/>
        <w:t>Қүн келіп тау мойпына асылады,</w:t>
      </w:r>
    </w:p>
    <w:p>
      <w:r>
        <w:t>Жер шеңбер бәйек болып жасырады.</w:t>
        <w:br/>
        <w:t>Осылай сеземін мен,</w:t>
        <w:br/>
        <w:t>кезегіметі</w:t>
        <w:br/>
        <w:t>өтелі талай-талай ғасыр әлі.</w:t>
        <w:br/>
        <w:t>з?</w:t>
        <w:br/>
        <w:t>ҚЫЗЫЛ ЖЕР</w:t>
        <w:br/>
        <w:t>Шелпаула Муза мне. -- Пора иотпи вперей:</w:t>
        <w:br/>
        <w:t>Шарод освобожден, но счастлив ли народ?..</w:t>
        <w:br/>
        <w:t>Николай Некрасов</w:t>
        <w:br/>
        <w:t>Қапша ғасыр құламаған құзардан,</w:t>
        <w:br/>
        <w:t>Аялаған аппақ арман, жүз арман -</w:t>
        <w:br/>
        <w:t>Жайсап дала, жасыл дала дәл бүгін,</w:t>
        <w:br/>
        <w:t>Қызыл сөздің қызуынан қызарған.</w:t>
        <w:br/>
        <w:t>Нар қыздардың бірі едім ғой ел сенгеп,</w:t>
        <w:br/>
        <w:t>Боргышшыма батын келем белшемнен.</w:t>
        <w:br/>
        <w:t>Қып-қызыл боп өртенеді ұяттан,</w:t>
        <w:br/>
        <w:t>Қап-қара жер парқі кенмен өлтіпенген.</w:t>
        <w:br/>
        <w:t>Маза берші, қамаламай, қалтаң ой,</w:t>
        <w:br/>
        <w:t>Мен түгілі мұқым жұртқа мәлім ой.</w:t>
        <w:br/>
        <w:t>Сырнайлатқан сары далап да қызарды,</w:t>
        <w:br/>
        <w:t>Қызарганы, намысты ұлдың қаны ғой.</w:t>
        <w:br/>
        <w:t>Бейнет кетіп, бітер-ау ден пхыр анық,</w:t>
        <w:br/>
        <w:t>Көлеңкелер бара жатты ұзарып.</w:t>
        <w:br/>
        <w:t>«Тағы не?», -- деп шоптытп кетсем,</w:t>
        <w:br/>
        <w:t>жерім түр,</w:t>
        <w:br/>
        <w:t>Батқан күннің шапағыпан қызарытп.</w:t>
        <w:br/>
        <w:t>Тәубе!</w:t>
        <w:br/>
        <w:t>З0</w:t>
        <w:br/>
        <w:t>Өз Өз &gt;</w:t>
        <w:br/>
        <w:t>Жарамсақтың қолын ап,</w:t>
        <w:br/>
        <w:t>Жсылмақаймечт бір жүрем.</w:t>
        <w:br/>
        <w:t>Мандайымды соғып ап,</w:t>
        <w:br/>
        <w:t>Маңайшмды күлдірем.</w:t>
        <w:br/>
        <w:t>Ақымаққа қол соғам,</w:t>
        <w:br/>
        <w:t>Ақыл тыңдап аярдан.</w:t>
        <w:br/>
        <w:t>Боркеміктеу болса алам</w:t>
        <w:br/>
        <w:t>Бетін бұрар қай арман?</w:t>
        <w:br/>
        <w:t>ОӨзімітшілді мадақтатт,</w:t>
        <w:br/>
        <w:t>Өктемдікке «құт» дедім.</w:t>
        <w:br/>
        <w:t>Өкінішті көп өмір,</w:t>
        <w:br/>
        <w:t>Осы ма еді күткенім?!</w:t>
      </w:r>
    </w:p>
    <w:p>
      <w:r>
        <w:t>Кеңпейілге төрімді</w:t>
        <w:br/>
        <w:t>Ұсышна алмай дірілдеп</w:t>
        <w:br/>
        <w:t>жатыр сдім, түкті қол --</w:t>
        <w:br/>
        <w:t>тұнатықтырды түтгім кеп.</w:t>
        <w:br/>
        <w:t>Сөйтссом,</w:t>
        <w:br/>
        <w:t>мұным -- өзіммен</w:t>
        <w:br/>
        <w:t>өзім кеппін бетпе-бет.</w:t>
        <w:br/>
        <w:t>Қарау үтпін қасқайып,</w:t>
        <w:br/>
        <w:t>Қапсыз қалың бет керек.</w:t>
        <w:br/>
        <w:t>зз</w:t>
        <w:br/>
        <w:t>шоаз а</w:t>
        <w:br/>
        <w:t>Менің бүкіл болмысымның айнасын --</w:t>
        <w:br/>
        <w:t>Өлеңімді өмір қайтіп байласын.</w:t>
        <w:br/>
        <w:t>Жұлдыздар дажымынң қағын жыр тыңдап,</w:t>
        <w:br/>
        <w:t>Құлақ қойса керіп тұрып Ай қасып.</w:t>
        <w:br/>
        <w:t>Менің кексіз көңілімнің пернесін,</w:t>
        <w:br/>
        <w:t>Тағдыр қалай өлтірдім деп жерлесін.</w:t>
        <w:br/>
        <w:t>ГЕрекіне күй бар мүндалап</w:t>
        <w:br/>
        <w:t>Ерке қыз.</w:t>
        <w:br/>
        <w:t>Жырға қарай жетелесе жеңгесін.</w:t>
        <w:br/>
        <w:t>Меніп ақыл-пайымымтың тұмасын,</w:t>
        <w:br/>
        <w:t>Қалай ғана озегішетп жұластн.</w:t>
        <w:br/>
        <w:t>Жадыраса жаймен жазып қабағын,</w:t>
        <w:br/>
        <w:t>Қаралшпалдай қатуланған құба тпың.</w:t>
        <w:br/>
        <w:t>Сөйтіп бәрін сүлу жырға құштар ғып,</w:t>
        <w:br/>
        <w:t>Дүниеден жоғалады іштарлық.</w:t>
        <w:br/>
        <w:t>Ақ парақтан тамшғылатытт жыр-моншақ,</w:t>
        <w:br/>
        <w:t>Құсни хатты ап кетті алысқа үшпқан құс.</w:t>
        <w:br/>
        <w:t>41</w:t>
        <w:br/>
        <w:t>ЖЫР ЖҮРЕГІ</w:t>
        <w:br/>
        <w:t>Сара Тастанбекқызына</w:t>
        <w:br/>
        <w:t>Кіндік кесіп, құндақтағап, өр елім!</w:t>
        <w:br/>
        <w:t>Тал бесікте жыр несіпке бәледіңн,.</w:t>
        <w:br/>
        <w:t>Сарадайын дара туған саңлаққа</w:t>
        <w:br/>
        <w:t>бағыпшпиталған дұғам болсын өлеңім.</w:t>
        <w:br/>
        <w:t>Көкжайдағым, ырыс қонып, тұнғап бақ,</w:t>
        <w:br/>
        <w:t>Көк жайлауым Сара болып жырлапбақ.</w:t>
        <w:br/>
        <w:t>Менің дс анам жөргетімді жуган су-</w:t>
        <w:br/>
        <w:t>Ақсу жатыр бұрымындай бұлғандап.</w:t>
      </w:r>
    </w:p>
    <w:p>
      <w:r>
        <w:t>Тауқыметі таусылған ба тағдырдың?!</w:t>
        <w:br/>
        <w:t>Зарлы үті үзпіп, заман, сені жазғырдым.</w:t>
        <w:br/>
        <w:t>Ж.иеспқүлға жіпсіз байлап бердің де</w:t>
        <w:br/>
        <w:t>Азаттыгын аңсаттырдың аз күтініп.</w:t>
        <w:br/>
        <w:t>Арулардың арқалаған арманын</w:t>
        <w:br/>
        <w:t>Құрбан етті жазылмаған заңдарын.</w:t>
        <w:br/>
        <w:t>Өмірі емес өнеріне еліктеп,</w:t>
        <w:br/>
        <w:t>Тіршілікте өлеңімді қармадым.</w:t>
        <w:br/>
        <w:t>Туған айдай толықсыған реңін,</w:t>
        <w:br/>
        <w:t>Ақындардың бірі ең, апа, ірі едің.</w:t>
        <w:br/>
        <w:t>Баянжүрек жер жүрегі демеп пе ең,</w:t>
        <w:br/>
        <w:t>Жоыр жүрегі болды сенің жүрегің.</w:t>
        <w:br/>
        <w:t>Бұл Гінкіөлмес --</w:t>
        <w:br/>
        <w:t>Жаямлауы ғой жайы түскетт жасынның</w:t>
        <w:br/>
        <w:t>Табанының табы қалған асылдың.</w:t>
        <w:br/>
        <w:t>Еміреніп кеп маңдайымнап иіскетті,</w:t>
        <w:br/>
        <w:t>Балаң едім, бауырыңа кеп бас ұрдығм.</w:t>
        <w:br/>
        <w:t>Тамппыбұлақ... тамтты қүлан тастардан,</w:t>
        <w:br/>
        <w:t>Мөлдірліктен ұлы мұрат басталған.</w:t>
        <w:br/>
        <w:t>Зе.</w:t>
        <w:br/>
        <w:t>з4</w:t>
        <w:br/>
        <w:t>АЛТЫН БАЛЫҚ</w:t>
        <w:br/>
        <w:t>Алтып балық</w:t>
        <w:br/>
        <w:t>Ауға түсті ажалы алқымға алып.</w:t>
        <w:br/>
        <w:t>Торда тулап жатты да, тілге келді:</w:t>
        <w:br/>
        <w:t>«Үні тілек айт.</w:t>
        <w:br/>
        <w:t>Шартыңды ал, тыңдалық!».</w:t>
        <w:br/>
        <w:t>Жай жымидым, кемпірше кесірленбей,</w:t>
        <w:br/>
        <w:t>Оқыстан пе айтутты ем көсілгендей?!</w:t>
        <w:br/>
        <w:t>Зәулім үй, асқан байлық сұрамадым,</w:t>
        <w:br/>
        <w:t>Демедім атақ-тақтты өсір демде, ей!</w:t>
        <w:br/>
        <w:t>Десекте жақсы-жаман сыңар еткен,</w:t>
        <w:br/>
        <w:t>Қылығым жоқ өзгеге қылар өктем.</w:t>
        <w:br/>
        <w:t>Атақ, байлық -- бәрінеп бұрын әсте</w:t>
        <w:br/>
        <w:t>Тәубемді тал бойыма тұмар еткем.</w:t>
        <w:br/>
        <w:t>Сұрасам, тек Алладан сұрағаным,</w:t>
        <w:br/>
        <w:t>Жолымда ынсап -- серік,</w:t>
        <w:br/>
        <w:t>шырақ -- арым.</w:t>
        <w:br/>
        <w:t>Арасы алалдық пеп адасудың</w:t>
        <w:br/>
        <w:t>Білеміп, болатынын бір-ақ адым.</w:t>
        <w:br/>
        <w:t>Теңізге кетті балық, алаңсыз ой,</w:t>
        <w:br/>
        <w:t>Демедім етпкімге де «Саям Сіз гой».</w:t>
        <w:br/>
        <w:t>«Сұрап алған достчықта қадір бар ма,</w:t>
        <w:br/>
        <w:t>Сұрап алған бақыт та баяпсыз ғой.</w:t>
        <w:br/>
        <w:t>39</w:t>
      </w:r>
    </w:p>
    <w:p>
      <w:r>
        <w:t>Жаасандығнпы бүркемелеп жарнама,</w:t>
        <w:br/>
        <w:t>Жалған тұгыр соғып жатыр қарғаға.</w:t>
        <w:br/>
        <w:t>Сайтандардың сыбыры көп тірлікте</w:t>
        <w:br/>
        <w:t>Айқайлауды ар көретін Артана.</w:t>
        <w:br/>
        <w:t>Төрге де озбай тосылғанда кішілік,</w:t>
        <w:br/>
        <w:t>Кісімсиді кеуек кеуде ісініп.</w:t>
        <w:br/>
        <w:t>Қай жерде жүр ертегінің Жаманы,</w:t>
        <w:br/>
        <w:t>Сынағанга -</w:t>
        <w:br/>
        <w:t>сырты ұсқынсыз, іші құт?</w:t>
        <w:br/>
        <w:t>Ергегі-өмір «Ертеде бір...», -- деп тагы</w:t>
        <w:br/>
        <w:t>бастады да кібіртіктеп тоқтады.</w:t>
        <w:br/>
        <w:t>Ертегі смсс,</w:t>
        <w:br/>
        <w:t>ертепіне алаңның</w:t>
        <w:br/>
        <w:t>Өзегіпде өмір емес, әт дәмі.</w:t>
        <w:br/>
        <w:t>Қай ырым-ды?</w:t>
        <w:br/>
        <w:t>Қайырымды кәделі,</w:t>
        <w:br/>
        <w:t>Әсіресіз әрлі еді онытт әлемі.</w:t>
        <w:br/>
        <w:t>Кереғарға күліп аштық есікті,</w:t>
        <w:br/>
        <w:t>Кслеттарға жүк болар-ау әлегі.</w:t>
        <w:br/>
        <w:t>Не үшін айтам, нссін айтам, әй, бірақ,</w:t>
        <w:br/>
        <w:t>Жалғапндыққа дәл осыстл жайлырақ.</w:t>
        <w:br/>
        <w:t>Соғысттырғап қилы адамды қай түлен?</w:t>
        <w:br/>
        <w:t>Тоғыстырған қандай мүлде, қай мұрат?</w:t>
        <w:br/>
        <w:t>Бәрі-бәрі араласты мидай боп,</w:t>
        <w:br/>
        <w:t>Шындық аз да, ппатпақ петісен тпимай көп.</w:t>
        <w:br/>
        <w:t>Қурай кепкен сыпа қоймас сірә да,</w:t>
        <w:br/>
        <w:t>Сыймай кетсем сүйем Жерге тулай кеп.</w:t>
        <w:br/>
        <w:t>28</w:t>
        <w:br/>
        <w:t>сз</w:t>
        <w:br/>
        <w:t>Жүрегім бе кеудемдегі тірі стім,</w:t>
        <w:br/>
        <w:t>Сол тірі етімшпығар өмір сүретін.</w:t>
        <w:br/>
        <w:t>Онсыз мен бір көлбендеген көлеңке,</w:t>
        <w:br/>
        <w:t>Күнім батса көкжиекке сіңетін.</w:t>
        <w:br/>
        <w:t>Отқа салдың, суға тағы түсірдің,</w:t>
        <w:br/>
        <w:t>Беймазам-ау,</w:t>
        <w:br/>
        <w:t>осы кейпің үшін мын</w:t>
        <w:br/>
        <w:t>болмас жерде қабақ керіп, қырсығып,</w:t>
      </w:r>
    </w:p>
    <w:p>
      <w:r>
        <w:t>Тұрмас істес басымды иіп, кішпірдім.</w:t>
        <w:br/>
        <w:t>Асаулығынң кейде ақылды тыңдамай,</w:t>
        <w:br/>
        <w:t>Бір басымды тауға, тасқа ұрғапы-ай.</w:t>
        <w:br/>
        <w:t>Қалай жүрем, қалай жүрем қасқайып,</w:t>
        <w:br/>
        <w:t>Мен тіріңде тірлігіңді жырламай.</w:t>
        <w:br/>
        <w:t>Өзің барда, жұмыр қалпың есенде,</w:t>
        <w:br/>
        <w:t>Ксудсм төсеп дауылдарға, носерге,</w:t>
        <w:br/>
        <w:t>Алппақ едіті,</w:t>
        <w:br/>
        <w:t>ақжем болғап қалпыңмен</w:t>
        <w:br/>
        <w:t>Басқа салса, басқа әлемге көппем де.</w:t>
        <w:br/>
        <w:t>ПТын бейнеңді танытатын ппарайна,</w:t>
        <w:br/>
        <w:t>Жүпіліңпен жаңылмағын, қалайда,</w:t>
        <w:br/>
        <w:t>Шыдамсыз дс, тасжүрек де, марғау де,</w:t>
        <w:br/>
        <w:t>Бір жапырақ өлі етдсеме, алайда.</w:t>
        <w:br/>
        <w:t>Зв</w:t>
        <w:br/>
        <w:t>Түгесілмей жүрсін десең татар бақ,</w:t>
        <w:br/>
        <w:t>Демалып қайт шетелдерге сапарлап.</w:t>
        <w:br/>
        <w:t>Емделіп ал,</w:t>
        <w:br/>
        <w:t>тазарт сосын ағзанды,</w:t>
        <w:br/>
        <w:t>Тірлігіпде тұра бермес жаз мәңгі.</w:t>
        <w:br/>
        <w:t>Жас арудай жасару ғой,</w:t>
        <w:br/>
        <w:t>жасару,</w:t>
        <w:br/>
        <w:t>Бірақ маған қолайлы емес аса бұл.</w:t>
        <w:br/>
        <w:t>Келте көйлек,</w:t>
        <w:br/>
        <w:t>төмен тартып етегін,</w:t>
        <w:br/>
        <w:t>Таңырқайды маған қарап от ерін.</w:t>
        <w:br/>
        <w:t>«Өзің үшін өмір сұру керск қой,</w:t>
        <w:br/>
        <w:t>Білмейсіндер</w:t>
        <w:br/>
        <w:t>демалыстың не екенін».</w:t>
        <w:br/>
        <w:t>Білстінім.</w:t>
        <w:br/>
        <w:t>балам -- емпип,</w:t>
        <w:br/>
        <w:t>ұй -- сарай,</w:t>
        <w:br/>
        <w:t>“"ТГытзштымаймтн маңдайынан сипамай.</w:t>
        <w:br/>
        <w:t>Одан артық таба алмаспын мен, сірә,</w:t>
        <w:br/>
        <w:t>Жаан дүниемді тазартатысш тпипажай.</w:t>
        <w:br/>
        <w:t>же”</w:t>
        <w:br/>
        <w:t>се</w:t>
        <w:br/>
        <w:t>44</w:t>
      </w:r>
    </w:p>
    <w:p>
      <w:r>
        <w:t>ше</w:t>
        <w:br/>
        <w:t>ә</w:t>
        <w:br/>
        <w:t>Қадір түні -- емес пснде әурссі,</w:t>
        <w:br/>
        <w:t>Жұмақтың бар есіктеріт ашты Алла.</w:t>
        <w:br/>
        <w:t>Мұсылманның сансыз тілек-сәулссі,</w:t>
        <w:br/>
        <w:t>Жұлдыз болып жамшырайды аспанда.</w:t>
        <w:br/>
        <w:t>Мейірімнің мскеніне айналар,</w:t>
        <w:br/>
        <w:t>Періпттеден инечпантшар жер қалмай.</w:t>
        <w:br/>
        <w:t>Ғибадаты ғафыл болып байланар.</w:t>
        <w:br/>
        <w:t>Келеппегін кескіпдейді кең мандай.</w:t>
        <w:br/>
        <w:t>Сүйенеді іргене кеп іңірі,</w:t>
        <w:br/>
        <w:t>Таңға дейін өзгертпейді бір өңін.</w:t>
        <w:br/>
        <w:t>Жырдай есіп қүнәҺарлар күбірі,</w:t>
        <w:br/>
        <w:t>Грнім емес, сөйлеп отыр жүрегім.</w:t>
        <w:br/>
        <w:t>«Білгешім бар, білмегенім кетп», -- дедім,</w:t>
        <w:br/>
        <w:t>Күнәлардың кіші-үлкеші бар ма еді?</w:t>
        <w:br/>
        <w:t>Құлтшылық псн ілім етіп қосты емін,</w:t>
        <w:br/>
        <w:t>Жат көрмедім жар болар леп жәрдемі.</w:t>
        <w:br/>
        <w:t>Оқы, ақы, оқы деген ұлы үғым,</w:t>
        <w:br/>
        <w:t>Пайғамбарға түскен бұйрық Тәңірдегі.</w:t>
        <w:br/>
        <w:t>Қалам қысқап кот ненденің бірімін,</w:t>
        <w:br/>
        <w:t>Ақиқатсыз Хақты, Сақты таныр ма ем?!</w:t>
        <w:br/>
        <w:t>45</w:t>
        <w:br/>
        <w:t>Мансаптың бәрі төр ме деп,</w:t>
        <w:br/>
        <w:t>Биіктің бәрі өр ме деп,</w:t>
        <w:br/>
        <w:t>Айыра білмес алшандап,</w:t>
        <w:br/>
        <w:t>Өресі жетпес өрмелеп.</w:t>
        <w:br/>
        <w:t>Халініше әркім тырмысып,</w:t>
        <w:br/>
        <w:t>Халінше әркім нұр құшып.</w:t>
        <w:br/>
        <w:t>Араларынан әркімнің</w:t>
        <w:br/>
        <w:t>Әрліде берлі бір мысық өтіп жүр.</w:t>
        <w:br/>
        <w:t>Олда өз тірлігі,</w:t>
        <w:br/>
        <w:t>Осылай дейді ол бір күні -</w:t>
        <w:br/>
        <w:t>ЖАабысып туған жоқ тпығар</w:t>
        <w:br/>
        <w:t>ЖҚАамандықпенен кіндігі.</w:t>
        <w:br/>
        <w:t>Жсылтырақ көрдік тасты да,</w:t>
        <w:br/>
        <w:t>Құшағымызға алдық қасты да.</w:t>
        <w:br/>
        <w:t>Басымыз тиген жастықты,</w:t>
        <w:br/>
        <w:t>Төседік жаттың астына.</w:t>
        <w:br/>
        <w:t>Жылатып айтпай досы кеп,</w:t>
        <w:br/>
        <w:t>Айтпалық «Мұнысы несі?» деп.</w:t>
        <w:br/>
        <w:t>Аяғын бастық үлкеннің,</w:t>
        <w:br/>
        <w:t>окшесін басу осы деп.</w:t>
      </w:r>
    </w:p>
    <w:p>
      <w:r>
        <w:t>Байламын айтпай байсалды,</w:t>
        <w:br/>
        <w:t>Пиоиндықтан шал да тайсалды.</w:t>
        <w:br/>
        <w:t>ММастығын көріп кішінің,</w:t>
        <w:br/>
        <w:t>«Жастығылпығар», -- дей салды.</w:t>
        <w:br/>
        <w:t>Есебін тауып, еп қылдық,</w:t>
        <w:br/>
        <w:t>Тартысты жерде тек тұрдық.</w:t>
        <w:br/>
        <w:t>Аңқауға мұрын шүйіріп,</w:t>
        <w:br/>
        <w:t>«Ауылдан келген» деп күлдік.</w:t>
        <w:br/>
        <w:t>Жоқта да көңіл хошы ұдай,</w:t>
        <w:br/>
        <w:t>иә. біз күлдік осылай.</w:t>
        <w:br/>
        <w:t>Қамытың осы-ау қас тірлік</w:t>
        <w:br/>
        <w:t>Танытып жүрген дос рай.</w:t>
        <w:br/>
        <w:t>те.</w:t>
        <w:br/>
        <w:t>43</w:t>
        <w:br/>
        <w:t>ТҮЛКІБҰЛАНҢ ТІРЛІКТЕ</w:t>
        <w:br/>
        <w:t>Айпаласы жүрсе дейді тек слеп,</w:t>
        <w:br/>
        <w:t>Өззге жапның әсте жылдам жетегі.</w:t>
        <w:br/>
        <w:t>Колеңккеде көзден таса көбелек,</w:t>
        <w:br/>
        <w:t>Күн көрінсс көлбец-көлбенң етеді.</w:t>
        <w:br/>
        <w:t>Тас лақтырар таса жақтан тұныққа,</w:t>
        <w:br/>
        <w:t>Шырын барда шырылдайды -- «жапаптыр».</w:t>
        <w:br/>
        <w:t>Абайсызда құлап кетсен, қүдыққа,</w:t>
        <w:br/>
        <w:t>Ақ жүрегі аяқ-асты қара сұр.</w:t>
        <w:br/>
        <w:t>Өмір -- біздер қатар мінген бір кеме,</w:t>
        <w:br/>
        <w:t>Өре биік болса деп ем, өріс кең.</w:t>
        <w:br/>
        <w:t>Ібілістің іні барда іргеде,</w:t>
        <w:br/>
        <w:t>Көңіліме орнығады періштем.</w:t>
        <w:br/>
        <w:t>Табиғатпеп бір соқса да тамырым,</w:t>
        <w:br/>
        <w:t>Жануардан айырмамыз тым айқып.</w:t>
        <w:br/>
        <w:t>Арыстандай жүрек бергін, Тәпірім,</w:t>
        <w:br/>
        <w:t>Түлкібұлаң тірлігіңе шыдайтын.</w:t>
        <w:br/>
        <w:t>46</w:t>
        <w:br/>
        <w:t>ЖОЛДАР, ЖОЛДАР</w:t>
        <w:br/>
        <w:t>Жоолдар, жоллар, қай жаққа алып барасы?</w:t>
        <w:br/>
        <w:t>Жсақындатып батыс-шығимс арасы.</w:t>
        <w:br/>
        <w:t>Сағым болып жүгіреді жеткізбей,</w:t>
        <w:br/>
        <w:t>Жоталарға жасырынған бар асыл.</w:t>
        <w:br/>
        <w:t>Жолдар мені шақырады нсоліктен?</w:t>
        <w:br/>
        <w:t>Кім біледі, қиырларда не күткетт?!</w:t>
        <w:br/>
        <w:t>Тау орапты бұлт көрпесін беліне,</w:t>
      </w:r>
    </w:p>
    <w:p>
      <w:r>
        <w:t>Сен де сонау тараптардан келіп пе ең?</w:t>
        <w:br/>
        <w:t>Жолдар, жолдар, жатыр енді жанарда,</w:t>
        <w:br/>
        <w:t>Тамырымда тасып жатыр сан арпа.</w:t>
        <w:br/>
        <w:t>ШІексіздікке кексіз серік шөкім бұлт,</w:t>
        <w:br/>
        <w:t>Алақапға аңсарым боп тамар ма?!</w:t>
        <w:br/>
        <w:t>Жолдармепен жарысатын багана</w:t>
        <w:br/>
        <w:t>тізбегі ғой түсіретін сабаца.</w:t>
        <w:br/>
        <w:t>Саған барар жол дегенім жуытпас,</w:t>
        <w:br/>
        <w:t>Судағы айдың діріліндей ғана ма?</w:t>
        <w:br/>
        <w:t>Өзіммен бір мінгізіп ап ойды атқа,</w:t>
        <w:br/>
        <w:t>ІШыбық алып барайынтшты қой жаққа.</w:t>
        <w:br/>
        <w:t>Алтын күнде алшаң басып жүрген қыз,</w:t>
        <w:br/>
        <w:t>Балалықтың аңсатарын ойлап па?</w:t>
        <w:br/>
        <w:t>аа</w:t>
        <w:br/>
        <w:t>Жертпарындай жүргенім ішыр айналып,</w:t>
        <w:br/>
        <w:t>Жылдар ағып барады шырайды алып.</w:t>
        <w:br/>
        <w:t>Ааң-тірлікке таса жоқ, саяттшы-өмір</w:t>
        <w:br/>
        <w:t>қансонарға шыққанда құүмайды алып.</w:t>
        <w:br/>
        <w:t>Жер шарындай жүргенім дөңгелеттіп,</w:t>
        <w:br/>
        <w:t>Құшағыңды ашп, кеңістік, мен келемін.</w:t>
        <w:br/>
        <w:t>Кеберсіген құм болды -- шөлдегенім,</w:t>
        <w:br/>
        <w:t>Гарқатылды ғау болып -- әрлегенім.</w:t>
        <w:br/>
        <w:t>Өстіп бәрін кеудеме сыйғызамын,</w:t>
        <w:br/>
        <w:t>Желегіме жауыннан құйғызамын.</w:t>
        <w:br/>
        <w:t>Таусылмайтын кенім бар өлең деген,</w:t>
        <w:br/>
        <w:t>Адамдардың бәріне сый қыламын.</w:t>
        <w:br/>
        <w:t>53</w:t>
        <w:br/>
        <w:t>вз 4005</w:t>
        <w:br/>
        <w:t>Бақытын іздеп бес күннің,</w:t>
        <w:br/>
        <w:t>Қиялмен қырды кеземгін.</w:t>
        <w:br/>
        <w:t>Сағынышты болмай епікімнің,</w:t>
        <w:br/>
        <w:t>Сарғайып кеттім теқ өзім.</w:t>
        <w:br/>
        <w:t>Тағылық көрсең, дір етте,</w:t>
        <w:br/>
        <w:t>Тағдырдың жолы бұралан.</w:t>
        <w:br/>
        <w:t>Із салып кетті жүрекке,</w:t>
        <w:br/>
        <w:t>Жауап бермейтіп бір адам.</w:t>
        <w:br/>
        <w:t>Тілім болганмен, тұншаығам,</w:t>
        <w:br/>
        <w:t>Көзім бар, бірақ соқтырмын.</w:t>
        <w:br/>
        <w:t>Сезімнің селін сусыған,</w:t>
        <w:br/>
        <w:t>Тізгіпдей алмай отырмын.</w:t>
      </w:r>
    </w:p>
    <w:p>
      <w:r>
        <w:t>Ағызып, мейлі әкетсін,</w:t>
        <w:br/>
        <w:t>Асау толқындар жыраққа.</w:t>
        <w:br/>
        <w:t>(Мына дүттиеге жат етсін),</w:t>
        <w:br/>
        <w:t>2. Жеткізер ме екен жұмаққа.</w:t>
        <w:br/>
        <w:t>Алғаппында бөлеп меп күйге ерен,</w:t>
        <w:br/>
        <w:t>Ал соңынан сүлдерімді сүйреген</w:t>
        <w:br/>
        <w:t>Сізге дегеп сағынызппым арқылы</w:t>
        <w:br/>
        <w:t>Қашпияқтықтан қорықпауды үйренем.</w:t>
        <w:br/>
        <w:t>51</w:t>
        <w:br/>
        <w:t>Өз</w:t>
        <w:br/>
        <w:t>“</w:t>
        <w:br/>
        <w:t>т</w:t>
        <w:br/>
        <w:t>Періште емес, пендемін,</w:t>
        <w:br/>
        <w:t>Өз жігерім сенгенім.</w:t>
        <w:br/>
        <w:t>Ай мен Күндей ауысқап,</w:t>
        <w:br/>
        <w:t>Жеңілгешім, женңтгенім.</w:t>
        <w:br/>
        <w:t>Ап емеспін, адаммын,</w:t>
        <w:br/>
        <w:t>Парқын білер бағамның.</w:t>
        <w:br/>
        <w:t>Салмақ сала көрмегін,</w:t>
        <w:br/>
        <w:t>Жапға батар жарам мың,</w:t>
        <w:br/>
        <w:t>Көкте емеспін, жердсемін,</w:t>
        <w:br/>
        <w:t>Ұмтылмайды өрге кім?!</w:t>
        <w:br/>
        <w:t>Айқайлайды алғантшм,</w:t>
        <w:br/>
        <w:t>Бүғып жатыр бергенім.</w:t>
        <w:br/>
        <w:t>Жансыз смес, тірімін,</w:t>
        <w:br/>
        <w:t>Ағамын да, інімін.</w:t>
        <w:br/>
        <w:t>Тірлік үтнін жортқан,</w:t>
        <w:br/>
        <w:t>Жолаушының біріміз.</w:t>
        <w:br/>
        <w:t>Кінәм да бар, күном тпе?</w:t>
        <w:br/>
        <w:t>Ар-ұятым ұрантаны.</w:t>
        <w:br/>
        <w:t>Аңдап басып жүрсем де,</w:t>
        <w:br/>
        <w:t>Коціл-коөзім кінәмініл.</w:t>
        <w:br/>
        <w:t>Жалғыз емес, көппіп мен,</w:t>
        <w:br/>
        <w:t>Қамал бұзам екпінмон.</w:t>
        <w:br/>
        <w:t>Бар болған соң көсілем,</w:t>
        <w:br/>
        <w:t>Жалт қарасаң ... жоқпын мен.</w:t>
        <w:br/>
        <w:t>Құрмеуге келмес келте күндерім ұзармай.,</w:t>
        <w:br/>
        <w:t>Ксренау өткен сол күндер үшін қызармай</w:t>
        <w:br/>
        <w:t>Жүре берер ем,</w:t>
      </w:r>
    </w:p>
    <w:p>
      <w:r>
        <w:t>қипалып-ақ жүр қу жаным,</w:t>
        <w:br/>
        <w:t>Қимастық дейтін</w:t>
        <w:br/>
        <w:t>нәзік бір қылды үзе алмай.</w:t>
        <w:br/>
        <w:t>Сұлбасы сұлу жалмауызына жалғанның</w:t>
        <w:br/>
        <w:t>Бақыт шығар деп</w:t>
        <w:br/>
        <w:t>басымды иіп сан бардым.</w:t>
        <w:br/>
        <w:t>Жұмсақтығымнан жылпосқа</w:t>
        <w:br/>
        <w:t>қаншта талансам,</w:t>
        <w:br/>
        <w:t>Құрсақты мұңнан жыр туар соптпа,</w:t>
        <w:br/>
        <w:t>аңғардым.</w:t>
        <w:br/>
        <w:t>Бұймығыспшың деп бетіме баспа,</w:t>
        <w:br/>
        <w:t>бес күшім,</w:t>
        <w:br/>
        <w:t>Бұйыгылар да жанартау стер өксігін.</w:t>
        <w:br/>
        <w:t>Тағдырыма енген тайқы мандайлты</w:t>
        <w:br/>
        <w:t>тарланнытт,</w:t>
        <w:br/>
        <w:t>Тау жақтан бүгін дауысын тағы естідім...</w:t>
        <w:br/>
        <w:t>аз</w:t>
        <w:br/>
        <w:t>шош</w:t>
        <w:br/>
        <w:t>Бөледі де бақытқа айналаны,</w:t>
        <w:br/>
        <w:t>Ай-Аруділіқ сәулесі аймалады.</w:t>
        <w:br/>
        <w:t>Керсуетке сүйенген кірттіктерім</w:t>
        <w:br/>
        <w:t>Қазығына түндердің байланады.</w:t>
        <w:br/>
        <w:t>Түнгі самал қытшқтап тамағымнан,</w:t>
        <w:br/>
        <w:t>Тамсанудан тәп-тәтті ән ағылған.</w:t>
        <w:br/>
        <w:t>Жсымынң қағып жұлдызда р жадыратар,</w:t>
        <w:br/>
        <w:t>Жабырқаулы мүң көрсе жалттарттмттат.</w:t>
        <w:br/>
        <w:t>Мақпал түннің тыппысы -- тынық ауа,</w:t>
        <w:br/>
        <w:t>Ксудеме кеп көрінбей тығыла ма?</w:t>
        <w:br/>
        <w:t>Жатқан ұдай жұбатып біздейлерді,</w:t>
        <w:br/>
        <w:t>Ақтаршылмазіт қалатын сыры гапа.</w:t>
        <w:br/>
        <w:t>Алмастырмас жұлдызды қала шамы,</w:t>
        <w:br/>
        <w:t>Ай орнына қалайша ол таласалы.</w:t>
        <w:br/>
        <w:t>Адасуың түндерде мүмкін емес,</w:t>
        <w:br/>
        <w:t>Айыра білсең биік, аласатты.</w:t>
        <w:br/>
        <w:t>Фф</w:t>
        <w:br/>
        <w:t>Детбір татптай дедектеткен күш қандай,</w:t>
        <w:br/>
        <w:t>Айырмайтыпн шақта ненің не екенін.</w:t>
        <w:br/>
        <w:t>Гатшық жүрек көкке қарай үтпқандай,</w:t>
        <w:br/>
        <w:t>Антын беріп, суын ішпітім некенің.</w:t>
        <w:br/>
        <w:t>Ерте бастатт, аяқталды неге ерте?</w:t>
        <w:br/>
        <w:t>Бүгіп сағым жүрген тпағым наздана.</w:t>
      </w:r>
    </w:p>
    <w:p>
      <w:r>
        <w:t>Кері айналар кассета емес, егер де</w:t>
        <w:br/>
        <w:t>Шамам келсс тоқтатар ем аз ғана.</w:t>
        <w:br/>
        <w:t>ШІымыр сөз де ппағын екен, тиамасьт,</w:t>
        <w:br/>
        <w:t>Қысып берген бақытта да -- қысқалық.</w:t>
        <w:br/>
        <w:t>Қарындаштың жаза білмес жапасы,</w:t>
        <w:br/>
        <w:t>Өлет ордім омір-сынға ұпттальғп.</w:t>
        <w:br/>
        <w:t>Үйренгенмен қуыс үйден қүр ипықпай,</w:t>
        <w:br/>
        <w:t>Бақыт қайда асығады күтпей кіл?!</w:t>
        <w:br/>
        <w:t>.Тағдыр, мені айналдшардтын ұршықтай,</w:t>
        <w:br/>
        <w:t>Жолымды езді иірілген жіптей қыл.</w:t>
        <w:br/>
        <w:t>4а?</w:t>
        <w:br/>
        <w:t>ө ФзоФ</w:t>
        <w:br/>
        <w:t>ІНЧені аңсадым, нс күтгім, нені іздедім?</w:t>
        <w:br/>
        <w:t>Кеудесінен күндердің кен іздедім.</w:t>
        <w:br/>
        <w:t>Есер болған есіме ем іздедім.</w:t>
        <w:br/>
        <w:t>Қапас түннен ағарғатт таң іздедім,</w:t>
        <w:br/>
        <w:t>ІШШ-абысынан жүйріктің птаң іздедім,</w:t>
        <w:br/>
        <w:t>Тоғышарлау тірліктен мән іздедім.</w:t>
        <w:br/>
        <w:t>Ордалы оймен сезсем ден отыз демін,</w:t>
        <w:br/>
        <w:t>Ойлы жастың көзіпен от іздедім.</w:t>
        <w:br/>
        <w:t>Жолаушыдай жүдеген жоқ іздедім.</w:t>
        <w:br/>
        <w:t>Ахжарынан арудың ар іздедім,</w:t>
        <w:br/>
        <w:t>Көкірегінен кореңнің ән іздедім.</w:t>
        <w:br/>
        <w:t>Айқыш-ұйқыш әжімнен әр іздедім.</w:t>
        <w:br/>
        <w:t>Жетімектіп жүзінен күлкі іздедім,</w:t>
        <w:br/>
        <w:t>Көтпте қалғап күшпіктей жсұрт іздедім.</w:t>
        <w:br/>
        <w:t>Жұмбағы коп дүние, кілт іздедім.</w:t>
        <w:br/>
        <w:t>Жеткізсін деп жырымды жел іздедім,</w:t>
        <w:br/>
        <w:t>Құтқарам доп ұсынар қол іздедім,</w:t>
        <w:br/>
        <w:t>Апаратын жұмаққа жол іздедім.</w:t>
        <w:br/>
        <w:t>Бәріп-бәрін әлі де іздеп кслем,</w:t>
        <w:br/>
        <w:t>Сабылумен қыс пен жаз, күзді өткерем.</w:t>
        <w:br/>
        <w:t>Қауышу мен тұрады жоғалтудан,</w:t>
        <w:br/>
        <w:t>Баяны жоқ дүнис біз беттеген.</w:t>
        <w:br/>
        <w:t>ЖАСТЫҚТЫҢ ҮҢІЛ КӨЗІНЕ</w:t>
        <w:br/>
        <w:t>Жасырайын жібек мұңды кей іште.</w:t>
        <w:br/>
        <w:t>Жадырайын жүргендейін ттеіішгте,</w:t>
        <w:br/>
        <w:t>Жағылайып дегеніммен от болып,</w:t>
        <w:br/>
        <w:t>Жамырайды ой үшпке.</w:t>
        <w:br/>
        <w:t>Сағынайын, сағынбасқа жоқ әлім,</w:t>
        <w:br/>
        <w:t>Сағым -- Айым қолым жетпес жоғаршым.</w:t>
        <w:br/>
        <w:t>Сан ұнайын бәзбіреуте, бәрібір</w:t>
      </w:r>
    </w:p>
    <w:p>
      <w:r>
        <w:t>Сабыламын лайым.</w:t>
        <w:br/>
        <w:t>Талпынайын таусылғантпа бір күтт дем,</w:t>
        <w:br/>
        <w:t>Толқындайын жағалауға жүгірген.</w:t>
        <w:br/>
        <w:t>Таң құлайыпт дегенінде Күн шығып,</w:t>
        <w:br/>
        <w:t>Таң қылайстян дегені ме, кім білген.</w:t>
        <w:br/>
        <w:t>ШІаршамайын, әлсіреуге жоқ қақым,</w:t>
        <w:br/>
        <w:t>Шарпымайын, жақындама отқа тым.</w:t>
        <w:br/>
        <w:t>Шалқы дәйім, шағаладай көңілім,</w:t>
        <w:br/>
        <w:t>Шарқ ұрайын, дұшпанга -- коз,</w:t>
        <w:br/>
        <w:t>досқа -- сын.</w:t>
        <w:br/>
        <w:t>Асығамын ұмтылумен алға адым,</w:t>
        <w:br/>
        <w:t>Атынамын бүкссе біреу бармағын.</w:t>
        <w:br/>
        <w:t>Асырамын десең байлық -- асылық,</w:t>
        <w:br/>
        <w:t>Асыл арың -- ардағың.</w:t>
        <w:br/>
        <w:t>Бар арайын төгіп тұрса бұла Күн,</w:t>
        <w:br/>
        <w:t>Бағалайыпст бақытымтың бұлағын.</w:t>
        <w:br/>
        <w:t>Баладайын құмартамын білуге,</w:t>
        <w:br/>
        <w:t>Бітер емес сұрағым.</w:t>
        <w:br/>
        <w:t>Кұл-сезімнің қоламтасын түн үрлеп...</w:t>
        <w:br/>
        <w:t>Қүмбезім түр Күнге қарап күлімдеп.</w:t>
        <w:br/>
        <w:t>Көрем десең мұның бәрін, Жастықтың</w:t>
        <w:br/>
        <w:t>көздеріне үңіл кеп.</w:t>
        <w:br/>
        <w:t>та</w:t>
        <w:br/>
        <w:t>60</w:t>
        <w:br/>
        <w:t>ЕКІ ДҮНИЕ ЖАННАТЫНДА</w:t>
        <w:br/>
        <w:t>ӨЛЕҢ БАР</w:t>
        <w:br/>
        <w:t>Меттіп ғұмпыр дерегімде өлең бар.</w:t>
        <w:br/>
        <w:t>Туған Ақсу өзеттімде олең бар.</w:t>
        <w:br/>
        <w:t>Өмірімнің өзегінде өлең бар,</w:t>
        <w:br/>
        <w:t>Дүниенің кезегінде әлең бар.</w:t>
        <w:br/>
        <w:t>Арман ару, гүл-бұрымда өлең бар,</w:t>
        <w:br/>
        <w:t>Шапшпбаулардың сыцғырында өлең бар.</w:t>
        <w:br/>
        <w:t>Мейірі мол Күн нұрында өлең бар,</w:t>
        <w:br/>
        <w:t>Тұмандаттған түнгі мүңда өлең бар.</w:t>
        <w:br/>
        <w:t>Көктем-көңіліптуақтарда өлен бар,</w:t>
        <w:br/>
        <w:t>Қол бұлғаған қыраттарда өлең бар,</w:t>
        <w:br/>
        <w:t>Моұчнарланған жырақтарда өлең бар,</w:t>
        <w:br/>
        <w:t>Жауабы жоқ сұрақтарда олең бар.</w:t>
        <w:br/>
        <w:t>Сәбилердіп жөргегінде әлең бар,</w:t>
        <w:br/>
        <w:t>Баба тілдің өрнегішде өлең бар.</w:t>
        <w:br/>
        <w:t>Атар таңның көрмегінде өлең бар,</w:t>
        <w:br/>
        <w:t>Татар дәмнің кермегінде өлең бар.</w:t>
        <w:br/>
        <w:t>Ғаштықтардтіың тагағында өлең бар,</w:t>
        <w:br/>
        <w:t>Сағынышттын қанатында өлең бар.</w:t>
        <w:br/>
        <w:t>Жүрек емі санатында олең бар,</w:t>
        <w:br/>
        <w:t>Екі дүние жаннатында өлсең, бар.</w:t>
        <w:br/>
        <w:t>56</w:t>
      </w:r>
    </w:p>
    <w:p>
      <w:r>
        <w:t>із ош</w:t>
        <w:br/>
        <w:t>Көз алдымда біреу шөгіп барады,</w:t>
        <w:br/>
        <w:t>Көз алдымда біреу соніп барады.</w:t>
        <w:br/>
        <w:t>Ккоз алдымда біреу кеуіп барады,</w:t>
        <w:br/>
        <w:t>Көзалдымда арды теуіп барады.</w:t>
        <w:br/>
        <w:t>Көз алдымда біреу күліп барады,</w:t>
        <w:br/>
        <w:t>Көз алдымда бірсу үріп барады.</w:t>
        <w:br/>
        <w:t>Көзалдымда біреу жылап барады,</w:t>
        <w:br/>
        <w:t>Қолын жайып қауқар сұрап барады.</w:t>
        <w:br/>
        <w:t>Көз алдымда біреу налытт барады.</w:t>
        <w:br/>
        <w:t>Көз алдымда жұлдыз ағып барады.</w:t>
        <w:br/>
        <w:t>Көз алдымда мақтан қуып барады,</w:t>
        <w:br/>
        <w:t>Тарландарын тақтан қутып барады.</w:t>
        <w:br/>
        <w:t>Бар бақытын құзпаққа алғ барады.</w:t>
        <w:br/>
        <w:t>Қоз алдымда ұсақталып барады,</w:t>
        <w:br/>
        <w:t>Көз алдымда гұзақ салып барады,</w:t>
        <w:br/>
        <w:t>Ж&lt;үйріктерді тұсап, ішталып барады.</w:t>
        <w:br/>
        <w:t>Көз алдымда кекірегін соғады,</w:t>
        <w:br/>
        <w:t>Біреу - гөмен, екінтпісі -- жоғары.</w:t>
        <w:br/>
        <w:t>Коз алдымда біреу бөсіпт барады,</w:t>
        <w:br/>
        <w:t>Көз алдымда дүние кошіп барады.</w:t>
        <w:br/>
        <w:t>59</w:t>
        <w:br/>
        <w:t>Қызығарлай болса өмір дерегім,</w:t>
        <w:br/>
        <w:t>Бақ алдында келер бір күк кезегім.</w:t>
        <w:br/>
        <w:t>Уақыт деген сапарластын, жүгі ауыр.</w:t>
        <w:br/>
        <w:t>Бір жағынан көтеріссем деп едім.</w:t>
        <w:br/>
        <w:t>Көтетріссем. міне менің мығым,</w:t>
        <w:br/>
        <w:t>Бетке алармтти бетпақ дала қиырын,</w:t>
        <w:br/>
        <w:t>(Оралар кім?!) орамалдың шетіне</w:t>
        <w:br/>
        <w:t>Ар-ұяттың түйіп алып түйіріп.</w:t>
        <w:br/>
        <w:t>Уақытпен ұстанғанбыз бір бағыт,</w:t>
        <w:br/>
        <w:t>Қатар жүріп, бір әуенді тһыңдадық.</w:t>
        <w:br/>
        <w:t>Мәре жайлы мәре-сәре сөз қылдық.</w:t>
        <w:br/>
        <w:t>Дәл сол жаққа келген дейсің кім барып.</w:t>
        <w:br/>
        <w:t>Басып өттік бірде лнаһҺар, бірде ауғял,</w:t>
        <w:br/>
        <w:t>Бөркімізді алып кетті бір дауыл.</w:t>
        <w:br/>
        <w:t>Құгтырынған құйып қайдан үғынсын,</w:t>
        <w:br/>
        <w:t>Тағдыр жүгі кімге жеңіл, кімге аутор.</w:t>
        <w:br/>
        <w:t>Ілссксиінің, әриіште, асқақ айбыны.</w:t>
        <w:br/>
        <w:t>Көлі қоғалы, аққулы ғой айдыны.</w:t>
        <w:br/>
        <w:t>Бұлғыр тауға тастап кеткен Тарғындай</w:t>
        <w:br/>
        <w:t>Уақтыт, жолда қалдырасың қай күні?!</w:t>
      </w:r>
    </w:p>
    <w:p>
      <w:r>
        <w:t>жесе.</w:t>
        <w:br/>
        <w:t>Ұқ.</w:t>
        <w:br/>
        <w:t>Ес</w:t>
        <w:br/>
        <w:t>58</w:t>
        <w:br/>
        <w:t>АЛМА АҒАШ ГҮЛДЕДІ</w:t>
        <w:br/>
        <w:t>Алма ағашп гүлдеді.</w:t>
        <w:br/>
        <w:t>(Жетектей жөнелді жыр меті)</w:t>
        <w:br/>
        <w:t>Үсітті үлпілдек үмітті,</w:t>
        <w:br/>
        <w:t>Көктемпің көпілсіз бір демі.</w:t>
        <w:br/>
        <w:t>Адалдып жоқ білем, жаттығы.</w:t>
        <w:br/>
        <w:t>Алманың ашылган ақ гүлі,</w:t>
        <w:br/>
        <w:t>Жел тұрып құйынын құғыртқан,</w:t>
        <w:br/>
        <w:t>Жер болып тпашылды шаттығы.</w:t>
        <w:br/>
        <w:t>Алма ағаш, арнадым бір өлету</w:t>
        <w:br/>
        <w:t>(Көңілді күйім жоқ, күлер ем),</w:t>
        <w:br/>
        <w:t>Алцы Күн апшысын қуырып,</w:t>
        <w:br/>
        <w:t>Тамыры бір тамшы тілегеті.</w:t>
        <w:br/>
        <w:t>Әр күні шертеді бір күйді,</w:t>
        <w:br/>
        <w:t>Жаңбыр да болымсыз бүркиді.</w:t>
        <w:br/>
        <w:t>Талтшшыбық мінген бір тентек ұл</w:t>
        <w:br/>
        <w:t>Зікірін салдырып сілкиді.</w:t>
        <w:br/>
        <w:t>Домалап ашысы, тәттісі,</w:t>
        <w:br/>
        <w:t>Жалғапға жайылып жатты ісі.</w:t>
        <w:br/>
        <w:t>Құс үштыті аулаққа жөнелді,</w:t>
        <w:br/>
        <w:t>Бақта да бола ма бақ құсы?</w:t>
        <w:br/>
        <w:t>Таусылмас тілек көп, күнде арман,</w:t>
        <w:br/>
        <w:t>Ссынаққа жомарт-ақ бұл жалған.</w:t>
        <w:br/>
        <w:t>Барібір тірліктің тәтті екен,</w:t>
        <w:br/>
        <w:t>Жемісіппыныққан, шыңдалған.</w:t>
        <w:br/>
        <w:t>-.Алма ағати гүлдеді.</w:t>
        <w:br/>
        <w:t>62</w:t>
        <w:br/>
        <w:t>Не?</w:t>
        <w:br/>
        <w:t>Сезім дейсін бе?</w:t>
        <w:br/>
        <w:t>Есімде жоқ.</w:t>
        <w:br/>
        <w:t>Ернімде еріп кеткен шығар-ды,</w:t>
        <w:br/>
        <w:t>Сағап, маған керексіз</w:t>
        <w:br/>
        <w:t>келіп кеткен ішығар-ды.</w:t>
        <w:br/>
        <w:t>Танымастай тозғасын</w:t>
        <w:br/>
        <w:t>көрік кеткегт іпығар-ды,</w:t>
        <w:br/>
        <w:t>Өтірікке тұншығып</w:t>
        <w:br/>
        <w:t>өліп кеткен іпығар-ды.</w:t>
      </w:r>
    </w:p>
    <w:p>
      <w:r>
        <w:t>Сенің дауылың тұманы</w:t>
        <w:br/>
        <w:t>шайқап кеткен ішығар-ды,</w:t>
        <w:br/>
        <w:t>Өззі берген отты өмір</w:t>
        <w:br/>
        <w:t>қайта ап кеткенчопығар-ды.</w:t>
        <w:br/>
        <w:t>Жердің жарты жағында</w:t>
        <w:br/>
        <w:t>Ай қап кеткен ашнығар-ды,</w:t>
        <w:br/>
        <w:t>Алййсыз, жайсыз шақты бұл</w:t>
        <w:br/>
        <w:t>байқап кеткен апшығар-ды.</w:t>
        <w:br/>
        <w:t>Керуенге ілесіп көшіп кеткен шығар-ды,</w:t>
        <w:br/>
        <w:t>Қайырылар деп біздерді</w:t>
        <w:br/>
        <w:t>тостті кеткен шығар-дия.</w:t>
        <w:br/>
        <w:t>Аяз еді арамыз,</w:t>
        <w:br/>
        <w:t>птошып кеткен шығар-даы.</w:t>
        <w:br/>
        <w:t>Озге ауладан жылылық</w:t>
        <w:br/>
        <w:t>есіп кеткен ішыгар-ды.</w:t>
        <w:br/>
        <w:t>Есімде жоқ.</w:t>
        <w:br/>
        <w:t>Ж.аадымда жаңғырмайтын ішығар-ды.</w:t>
        <w:br/>
        <w:t>ЖАааңгырмасын,</w:t>
        <w:br/>
        <w:t>жаңғырса жан қинайтын ішығар-ды.</w:t>
        <w:br/>
        <w:t>Ауман-дүрмек жолында дәл</w:t>
        <w:br/>
        <w:t>біздейлер кездессе,</w:t>
        <w:br/>
        <w:t>Ссезім деген серінді</w:t>
        <w:br/>
        <w:t>таң қылмайтын шығар-ды.</w:t>
        <w:br/>
        <w:t>-аы-</w:t>
        <w:br/>
        <w:t>5?</w:t>
        <w:br/>
        <w:t>Шыспық алілп барайыншы қой жаққа,</w:t>
        <w:br/>
        <w:t>Не қалыпты жар астында, ой қап па?</w:t>
        <w:br/>
        <w:t>Балалықтан тарқамаған той қан та?</w:t>
        <w:br/>
        <w:t>ІШШТыбық алып барайыштштпы қой жаққа.</w:t>
        <w:br/>
        <w:t>Томсоырайыт жатыр әлі тарғыл тас,</w:t>
        <w:br/>
        <w:t>Шығып алып қарайышншы жап-жаққа.</w:t>
        <w:br/>
        <w:t>Балалықтан і&gt;шырқалмағап ән қап па?</w:t>
        <w:br/>
        <w:t>Қызшығл-жасытл қыр гүлдері қаулап па?</w:t>
        <w:br/>
        <w:t>Сол кілемде армантіныл қыз аунап та?</w:t>
        <w:br/>
        <w:t>Қарасирақ қалақайға таланып,</w:t>
        <w:br/>
        <w:t>Бүлдіргенге басын сұққан баланы үқ.</w:t>
        <w:br/>
        <w:t>Жиде теріп жүргенімде білдім бе,</w:t>
        <w:br/>
        <w:t>Бақытымның жатқандығын қалапып.</w:t>
        <w:br/>
        <w:t>Топыраққа жазған да мен сан әріп,</w:t>
        <w:br/>
        <w:t>Ту алыстан демеп тұрды тау алып.</w:t>
        <w:br/>
        <w:t>Бәрі-бәрі бәз-баяғы қалпында,</w:t>
        <w:br/>
        <w:t>Заман туып жатқанымен, жаңарып.</w:t>
        <w:br/>
        <w:t>Сымтемірден сақина ғып, сырға ғып,</w:t>
        <w:br/>
        <w:t>Су-айнаға қарайтынмын ұрланып.</w:t>
      </w:r>
    </w:p>
    <w:p>
      <w:r>
        <w:t>Қырағылтық қонақтапты бойыма,</w:t>
        <w:br/>
        <w:t>Назар сап ем нпысанага қырды алып.</w:t>
        <w:br/>
        <w:t>Көптер өмір, ошер сәуле бір күні,</w:t>
        <w:br/>
        <w:t>Көшкетп бұлттар кетер деутлі см кімді алып.</w:t>
        <w:br/>
        <w:t>Балаң жүзді аптап ыстық күйдірген,</w:t>
        <w:br/>
        <w:t>Бір жақта үңгір, бір жагында бүлдірген.</w:t>
        <w:br/>
        <w:t>Сұрқы жаман біреу шыға келердей,</w:t>
        <w:br/>
        <w:t>Зәрем кетіп қорқатынмын үңгірден.</w:t>
        <w:br/>
        <w:t>Ал өмірде одан бетер қорқыныпп</w:t>
        <w:br/>
        <w:t>Күтіп алда тұратынын кім білген?!</w:t>
        <w:br/>
        <w:t>52</w:t>
        <w:br/>
        <w:t>Сенімімді сетінеттпе,</w:t>
        <w:br/>
        <w:t>Беретұғын сен емес пе ең жанға дем,</w:t>
        <w:br/>
        <w:t>Көз жанарың алдай алмас аңғал ең.</w:t>
        <w:br/>
        <w:t>Сенің сырың --</w:t>
        <w:br/>
        <w:t>қазір бейне түн-тылсым,</w:t>
        <w:br/>
        <w:t>Менін жырым -</w:t>
        <w:br/>
        <w:t>таусылмайтыт таңғы әлем.</w:t>
        <w:br/>
        <w:t>Күдігім кәп кокіректе,</w:t>
        <w:br/>
        <w:t>Соның бәрін серпіп тастар қайда үнің,</w:t>
        <w:br/>
        <w:t>Үнсіз әлем.</w:t>
        <w:br/>
        <w:t>Қанатын ксң жайды мү.</w:t>
        <w:br/>
        <w:t>Мылқау мұңды пенделіктен көтеріп,</w:t>
        <w:br/>
        <w:t>Алып кетігі,</w:t>
        <w:br/>
        <w:t>аспан ару,</w:t>
        <w:br/>
        <w:t>Ай-бұрым.</w:t>
        <w:br/>
        <w:t>бз 4р 5</w:t>
        <w:br/>
        <w:t>МІіезгілімді білгім келіп құлшынып,</w:t>
        <w:br/>
        <w:t>Күн сағат қып қадап қойдым бір сырық.</w:t>
        <w:br/>
        <w:t>Сол елеусіз бір сырықтың матпында</w:t>
        <w:br/>
        <w:t>ШІыр көбелск айналады тіршілік.</w:t>
        <w:br/>
        <w:t>Уысымнан жылыстайды жыл әр күн,</w:t>
        <w:br/>
        <w:t>Сол әр күннің ажарына құмармын.</w:t>
        <w:br/>
        <w:t>Жасыл желек секілденіп у жұтып,</w:t>
        <w:br/>
        <w:t>Оттегімді, от демімді шығардым.</w:t>
      </w:r>
    </w:p>
    <w:p>
      <w:r>
        <w:t>Алла құлтл,</w:t>
        <w:br/>
        <w:t>Пайғамбардың үмбеті -</w:t>
        <w:br/>
        <w:t>Пенделердің шексіз болсын құрметі.</w:t>
        <w:br/>
        <w:t>Дүзімені үйлесіммен жаратқан,</w:t>
        <w:br/>
        <w:t>Айт мен Күзтніп Жерге қарап тұр беті.</w:t>
        <w:br/>
        <w:t>Рас, қашанғы қайратты боп тұрмақ қол,</w:t>
        <w:br/>
        <w:t>Сәждеге мың бастын иген -- сымбатты ол.</w:t>
        <w:br/>
        <w:t>Құран оқып,</w:t>
        <w:br/>
        <w:t>табынғанмен Тәңірге,</w:t>
        <w:br/>
        <w:t>Тек әзірге жайнамазым -- жыр дәптер.</w:t>
        <w:br/>
        <w:t>Адам бүгін орныққан соң Жерге бек,</w:t>
        <w:br/>
        <w:t>Биіктерге талпынады өрмелеп.</w:t>
        <w:br/>
        <w:t>Ол да, сен де, мен де кетіп барамыз,</w:t>
        <w:br/>
        <w:t>Бір аялы алақанда дөцгелсп.</w:t>
        <w:br/>
        <w:t>65</w:t>
        <w:br/>
        <w:t>«Арайлы таң!», «Қайырлы түн!»,</w:t>
        <w:br/>
        <w:t>Қысқа ғатта қайырған хаттартоңыз,</w:t>
        <w:br/>
        <w:t>Байқатады --</w:t>
        <w:br/>
        <w:t>бүрынғылай емессіз, жат жаныңыз.</w:t>
        <w:br/>
        <w:t>Аяп мені аялау қажет емес,</w:t>
        <w:br/>
        <w:t>(Ақталыңыз демеймін,</w:t>
        <w:br/>
        <w:t>бар сырды ақтарыңыз)</w:t>
        <w:br/>
        <w:t>Міесйлі мені қинасын қимас</w:t>
        <w:br/>
        <w:t>сол шақтарымыз.</w:t>
        <w:br/>
        <w:t>Ынтық едік.</w:t>
        <w:br/>
        <w:t>Мен әлі сол қалпында биік көріп,</w:t>
        <w:br/>
        <w:t>Ақтарылып жазамын сағынтытітгы</w:t>
        <w:br/>
        <w:t>күйімді үйіп-төгіп.</w:t>
        <w:br/>
        <w:t>ЖА Сіз... үнсіз.</w:t>
        <w:br/>
        <w:t>Қалайша үлгердіңіз</w:t>
        <w:br/>
        <w:t>аз уақтштта сүйіп, коміп.</w:t>
        <w:br/>
        <w:t>Кейде мен деығыр ғілті...</w:t>
        <w:br/>
        <w:t>Сосыпт Сіз жазасыз амалсыздан,</w:t>
        <w:br/>
        <w:t>ОМұзғы сезіп сырқырар санам сыздан),</w:t>
        <w:br/>
        <w:t>Селқос жүрген сырбаздап сөз суырып</w:t>
        <w:br/>
        <w:t>азаптымын мен,</w:t>
        <w:br/>
        <w:t>ал Сіз -- алаңсыз жан...</w:t>
        <w:br/>
        <w:t>Жүрген шақта бас аман,</w:t>
      </w:r>
    </w:p>
    <w:p>
      <w:r>
        <w:t>бауыр бүтін,</w:t>
        <w:br/>
        <w:t>ШІіығаратын шығарсыз мен үзіп ауыр үкім.</w:t>
        <w:br/>
        <w:t>Ертсн таңға тілекші мүмкін-ау хат келмеуі,</w:t>
        <w:br/>
        <w:t>«Қайырлы түн!</w:t>
        <w:br/>
        <w:t>64</w:t>
        <w:br/>
        <w:t>ө шот</w:t>
        <w:br/>
        <w:t>Жаңа ғана тұрған бұлттар көк тіреп,</w:t>
        <w:br/>
        <w:t>Жылап жатыр қара жерді тепкілеп.</w:t>
        <w:br/>
        <w:t>Жхбатуға сергек самал ептірек,</w:t>
        <w:br/>
        <w:t>Құрғатуға тамитылардш өпті кеп.</w:t>
        <w:br/>
        <w:t>Жер-дүние жайқалсыт да құлпырсын,</w:t>
        <w:br/>
        <w:t>деп құшағын жайды бізге бір тығллсытм.</w:t>
        <w:br/>
        <w:t>Көк оянып Күнге қарай үмтылсын,</w:t>
        <w:br/>
        <w:t>Серпіп тастап топырақтты бір шпымштым.</w:t>
        <w:br/>
        <w:t>Бұл көктемде алапат бір күш барын,</w:t>
        <w:br/>
        <w:t>Сездім қайтып оралғанда құстарғм.</w:t>
        <w:br/>
        <w:t>Естіледі алау Күнге құзптар үн,</w:t>
        <w:br/>
        <w:t>Пай-пай, ініркін,</w:t>
        <w:br/>
        <w:t>неткотт ғажап ұстаным!</w:t>
        <w:br/>
        <w:t>71</w:t>
        <w:br/>
        <w:t>Шыбық ұстап бағлан баққан күндер,</w:t>
        <w:br/>
        <w:t>Ағынындай Ақсудың аққан күндер.</w:t>
        <w:br/>
        <w:t>Алтыны да, күмісі керск емес,</w:t>
        <w:br/>
        <w:t>Алқымыма тұмар ғып таққам гүлдер.</w:t>
        <w:br/>
        <w:t>Туған жер топырағын түйгенсің бе?</w:t>
        <w:br/>
        <w:t>Ұрпақ жерін үліяқтап үйренсін де.</w:t>
        <w:br/>
        <w:t>Қамқа тоның қажет деп ойламаймын,</w:t>
        <w:br/>
        <w:t>Арқа жоным іштыңдалыптт күйген күнге.</w:t>
        <w:br/>
        <w:t>Кеш мені.</w:t>
        <w:br/>
        <w:t>Жоқтпптын әлі түк өндірген,</w:t>
        <w:br/>
        <w:t>Көсілс бір мінбедім күреңді мен.</w:t>
        <w:br/>
        <w:t>Төскейің жұмақтайын жылы тиер.</w:t>
        <w:br/>
        <w:t>Табаныма тас батып, тіксн кірген.</w:t>
        <w:br/>
        <w:t>Ақ некелі жандарға арқан керіп,</w:t>
        <w:br/>
        <w:t>Тары түйгетп әжеден талқан жедік.</w:t>
        <w:br/>
        <w:t>Тауың Өнік тұрғанда, туған жерім,</w:t>
        <w:br/>
        <w:t>Жанашыр бар жұбатар, қалқам берік.</w:t>
        <w:br/>
        <w:t>Атамекен, ауылым -- Қосағашым,</w:t>
        <w:br/>
        <w:t>Аттағам сенде омардітт босағасыт.</w:t>
        <w:br/>
        <w:t>Әженің әлдиімен тербетілген</w:t>
        <w:br/>
        <w:t>Бауырың ақ бесіктетт босамасытт!</w:t>
      </w:r>
    </w:p>
    <w:p>
      <w:r>
        <w:t>65</w:t>
        <w:br/>
        <w:t>АЙ СӘУЛЕСІ</w:t>
        <w:br/>
        <w:t>Ай бетітіде бедерленген бір сұлба,</w:t>
        <w:br/>
        <w:t>Балаларды ойландуирмай тұрсын ба?!</w:t>
        <w:br/>
        <w:t>«Мама, анау Ай іптінде жүрген қыз</w:t>
        <w:br/>
        <w:t>Кетіп бара жатқандай ғой тпын суға?»</w:t>
        <w:br/>
        <w:t>Соби сана ұштқыр қиял-байламы,</w:t>
        <w:br/>
        <w:t>Қызым сауал қойды маған жайлары.</w:t>
        <w:br/>
        <w:t>Піыныменен тпелеті бар қолында,</w:t>
        <w:br/>
        <w:t>Не қылған жан жүрген соттау Айдағы?</w:t>
        <w:br/>
        <w:t>Бұрымды қыз жерден ттеге жеріді?</w:t>
        <w:br/>
        <w:t>Әлде сатып кетті сүйген серігі.</w:t>
        <w:br/>
        <w:t>Ж.ерден жырақ жүрген ару сыр айтты,</w:t>
        <w:br/>
        <w:t>Сезіп түрмын, естілмейді тек үті.</w:t>
        <w:br/>
        <w:t>Түнде ғана көрінетін ұрыдай</w:t>
        <w:br/>
        <w:t>Айға қарап қызықпаштғы,</w:t>
        <w:br/>
        <w:t>қызым-ай,</w:t>
        <w:br/>
        <w:t>Қызтуралы... Сіз туралы ойлантқан,</w:t>
        <w:br/>
        <w:t>Айдан түскен сол сәуленің сынығы-ай.</w:t>
        <w:br/>
        <w:t>Аллыңызда жаңа кітап -- күнтізбе,</w:t>
        <w:br/>
        <w:t>Күрсінбестен жыртып тастап жүрсіз бе?!</w:t>
        <w:br/>
        <w:t>Құмсағатты бітейсіз бс белінен,</w:t>
        <w:br/>
        <w:t>Қарындас боп стырымушы айтсам бір Сізге?</w:t>
        <w:br/>
        <w:t>Күлкі көрдім Сіздеп ғана риясыз,</w:t>
        <w:br/>
        <w:t>Күлсе тұсқіп, псге езулі жиясыз?</w:t>
        <w:br/>
        <w:t>Кеңдлігініз көшірмесі далаттіпп,</w:t>
        <w:br/>
        <w:t>Қанағаттың қауызына сыясыз.</w:t>
        <w:br/>
        <w:t>Сабырдың да Сізден көрдім салмағын,</w:t>
        <w:br/>
        <w:t>Аға тұтпай жүретұғын бар ма күн?!</w:t>
        <w:br/>
        <w:t>Биіксіт, деп бұлдатзбаса біреулер,</w:t>
        <w:br/>
        <w:t>Бар ма басқа тағатұғын тауға міз?!</w:t>
        <w:br/>
        <w:t>АлАнымайтчтыш біртоғалық, қалпыпттан,</w:t>
        <w:br/>
        <w:t>Тазалықтың табиғатыпш танытқан.</w:t>
        <w:br/>
        <w:t>Көлеңкетні ыспшыруға, сірәда</w:t>
        <w:br/>
        <w:t>Сіздің жүрек жаралған-ау жарықтан?!</w:t>
        <w:br/>
        <w:t>Алдыңызда жаңа кітап - күнтізбе,</w:t>
        <w:br/>
        <w:t>Күрсінбестен жырттып тастап жүрсіз бе”!</w:t>
        <w:br/>
        <w:t>өз</w:t>
      </w:r>
    </w:p>
    <w:p>
      <w:r>
        <w:t>АНАМА</w:t>
        <w:br/>
        <w:t>Сен барда балалық бақыттың тарқамас</w:t>
        <w:br/>
        <w:t>базары,</w:t>
        <w:br/>
        <w:t>Анаттғым!</w:t>
        <w:br/>
        <w:t>Сияпат құрметім аз әлі.</w:t>
        <w:br/>
        <w:t>Бара алмай жүрсем де Меккеге арқалап,</w:t>
        <w:br/>
        <w:t>Білемін,</w:t>
        <w:br/>
        <w:t>қалқайын жүргенім сон үшін салтанат.</w:t>
        <w:br/>
        <w:t>Белгілі, қашанда шың біреу, етек көп,</w:t>
        <w:br/>
        <w:t>Солтпыңға үмітің келеді жетектеп.</w:t>
        <w:br/>
        <w:t>Арқамда парызым,</w:t>
        <w:br/>
        <w:t>алдымда ақ үміт,</w:t>
        <w:br/>
        <w:t>Астымда сенімді арғымақ ары нық.</w:t>
        <w:br/>
        <w:t>Мойныма селт артқан салмақты үмітің.</w:t>
        <w:br/>
        <w:t>Жыраққа,</w:t>
        <w:br/>
        <w:t>тұғырлы тұраққа жетелеп күні-түн.</w:t>
        <w:br/>
        <w:t>Жұмақты мекен бол жүргенде ой бағы</w:t>
        <w:br/>
        <w:t>Сол үміт ксудемнен итеріп кқеттіссе болғаны.</w:t>
        <w:br/>
        <w:t>Анашым,</w:t>
        <w:br/>
        <w:t>жүрме теқ бізді ойлап жүдеп тым,</w:t>
        <w:br/>
        <w:t>Мен жалғыз еместін,</w:t>
        <w:br/>
        <w:t>жанымда жыр-екпін.</w:t>
        <w:br/>
        <w:t>Жүректің қас жауы -- нұрсыз Күн, тоңғақ</w:t>
        <w:br/>
        <w:t>Ай,</w:t>
        <w:br/>
        <w:t>Арымның сыншысы -- Ақ үміт,</w:t>
        <w:br/>
        <w:t>Алламтты болмағай!</w:t>
        <w:br/>
        <w:t>БЕ</w:t>
        <w:br/>
        <w:t>Анау қырда сап гүзсген молалар,</w:t>
        <w:br/>
        <w:t>Кеткен жанның мекені емес оралар.</w:t>
        <w:br/>
        <w:t>Әксм, ағам, ерім кетті сол жаққа,</w:t>
        <w:br/>
        <w:t>Қайтып келмес қарағанмсет жол жаққа.</w:t>
        <w:br/>
        <w:t>Бізбен бірге бет сипайды батар күзі.</w:t>
        <w:br/>
        <w:t>Сөйлейді әжем зиратына атамттынң:</w:t>
        <w:br/>
        <w:t>«Келемін, -- деп - шал-ау сенін қасыңа».</w:t>
      </w:r>
    </w:p>
    <w:p>
      <w:r>
        <w:t>Екі Әлемнің арасы тым қазпытқ, ә?</w:t>
        <w:br/>
        <w:t>Кейде маған көрінгеттмен жақып-ақ,</w:t>
        <w:br/>
        <w:t>Бөліпт жалтыр ұлан-ғайыр атырап.</w:t>
        <w:br/>
        <w:t>Тірілердің жасқа толар етегі,</w:t>
        <w:br/>
        <w:t>Өйткені әлі мұнда орып жетеді.</w:t>
        <w:br/>
        <w:t>Молалар ғой мәңгіліктің мекені.</w:t>
        <w:br/>
        <w:t>74</w:t>
        <w:br/>
        <w:t>ОТБАСЫМ -- ІШАҒЫН ЖҰМАҒЫМ</w:t>
        <w:br/>
        <w:t>Ұстап жүрсем де үйде мен,</w:t>
        <w:br/>
        <w:t>Күйкі тірліктің құлағын.</w:t>
        <w:br/>
        <w:t>Кезі жоқ көңіл күзтреген,</w:t>
        <w:br/>
        <w:t>Отбасым -- ттағын жұмағым.</w:t>
        <w:br/>
        <w:t>Естілмеу керек айқайың,</w:t>
        <w:br/>
        <w:t>Өз затутл бар-ау оның да.</w:t>
        <w:br/>
        <w:t>Піейіті дегі қалай айтпайын,</w:t>
        <w:br/>
        <w:t>Періштем жүрсе соңымда.</w:t>
        <w:br/>
        <w:t>Балапапдарытмт, асыл жан --</w:t>
        <w:br/>
        <w:t>Тірсгім, темірқазығым.</w:t>
        <w:br/>
        <w:t>Күліп тұр шштыңның басында</w:t>
        <w:br/>
        <w:t>Жоазтлғым емес, наз үнім.</w:t>
        <w:br/>
        <w:t>Эпилог орнына</w:t>
        <w:br/>
        <w:t>Қарсы алдымда таныс жанар, таныс жүз,</w:t>
        <w:br/>
        <w:t>Тым жақынбыз, сөйте тұра алыспыз.</w:t>
        <w:br/>
        <w:t>Балалық-көш жүріп өтті көңілден,</w:t>
        <w:br/>
        <w:t>Күлімсіреп кідірдік те... дауыссыз.</w:t>
        <w:br/>
        <w:t>-. Тұрмыс құрған, қызметі тәп-тәуір,</w:t>
        <w:br/>
        <w:t>(Тек кешегі Дана емес бұл, жатбауыр).</w:t>
        <w:br/>
        <w:t>ПТекер күнді бекер күнге балады,</w:t>
        <w:br/>
        <w:t>Оралғанда балғын балашпаққа бір.</w:t>
        <w:br/>
        <w:t>«Бар қызық та, бар мүмкіндік қалада,</w:t>
        <w:br/>
        <w:t>Мейлің, оны қала, тіпті қалама.</w:t>
        <w:br/>
        <w:t>Мені ауылдың ауласында қалдырмай,</w:t>
        <w:br/>
        <w:t>Алғысым көп алып келген анама.</w:t>
        <w:br/>
        <w:t>Әлі есімде, жылағаным сол күні...</w:t>
        <w:br/>
        <w:t>Зейнет болды анамның сол зорлығы.</w:t>
        <w:br/>
        <w:t>Өйтпегенде қызмет қайда бүгінгі?!»</w:t>
        <w:br/>
        <w:t>Мақтан етіп айтып тұрды ол мұны.</w:t>
        <w:br/>
        <w:t>«Атамның да көзі тұр бұл үйімде»,</w:t>
        <w:br/>
        <w:t>Осы сөзі тұздық болды түйінге.</w:t>
        <w:br/>
        <w:t>Ақ матада, ілініп тұр биікте,</w:t>
        <w:br/>
        <w:t>Құран кітап қол тимеген күйінде.</w:t>
      </w:r>
    </w:p>
    <w:p>
      <w:r>
        <w:t>70</w:t>
        <w:br/>
        <w:t>ә Фо</w:t>
        <w:br/>
        <w:t>Күнделікке сыр айтампаян, ақыл ап,</w:t>
        <w:br/>
        <w:t>Жансыз дәптер жан досыңа татымақ.</w:t>
        <w:br/>
        <w:t>Ақтармасын.</w:t>
        <w:br/>
        <w:t>Тапталмасын табанда,</w:t>
        <w:br/>
        <w:t>Жүрек сырын жайып салған жаттырақ.</w:t>
        <w:br/>
        <w:t>Парағынан қарайды бір күліп күн,</w:t>
        <w:br/>
        <w:t>Ұмсілнады, құлптыннады бір ұшқын.</w:t>
        <w:br/>
        <w:t>Уақытымды кенде қалған елемей,</w:t>
        <w:br/>
        <w:t>Бақытымды бейнелеуге тырыстым.</w:t>
        <w:br/>
        <w:t>Бір парақта латт етуге асықты от,</w:t>
        <w:br/>
        <w:t>Қайта жанды бір алауын басып кеп.</w:t>
        <w:br/>
        <w:t>Базар-ғұмыр қыздарғанда көрігін,</w:t>
        <w:br/>
        <w:t>Ғазал жырым жазылады ғашық боп.</w:t>
        <w:br/>
        <w:t>Бір бетінде таңырқадым, торықтыгм,</w:t>
        <w:br/>
        <w:t>Бір бетінде залымдықпен жолықтым.</w:t>
        <w:br/>
        <w:t>Күрсінбеуге, сүйенбеуге төселіп,</w:t>
        <w:br/>
        <w:t>Білсін деуге, сүйем деуге қорықтым.</w:t>
        <w:br/>
        <w:t>Күнделікке сыр айтамын, ақыл ап,</w:t>
        <w:br/>
        <w:t>Жансыз дәптер жан досыңа татымақ.</w:t>
        <w:br/>
        <w:t>Ақтармасын.</w:t>
        <w:br/>
        <w:t>Тапталмасын табанда,</w:t>
        <w:br/>
        <w:t>Жүрек сырын жайып салған жапырақ.</w:t>
        <w:br/>
        <w:t>ө?</w:t>
        <w:br/>
        <w:t>КЕЛІН</w:t>
        <w:br/>
        <w:t>(баллада)</w:t>
        <w:br/>
        <w:t>Қариясты көрші үйдің ақ самай,</w:t>
        <w:br/>
        <w:t>Тасмақ тартты, бір Алласын тастамай.</w:t>
        <w:br/>
        <w:t>Құран кәрім қасиетіне бас ұрды,</w:t>
        <w:br/>
        <w:t>Қажет демей басқа шуақ, басқа арай.</w:t>
        <w:br/>
        <w:t>Ниет етпей жемейтұғын бір асып.</w:t>
        <w:br/>
        <w:t>Дауа көріп күбірлейтін дұғасын.</w:t>
        <w:br/>
        <w:t>Тақуалықтың азабы меп рахатын,</w:t>
        <w:br/>
        <w:t>Білмейтіндер осы әкеден сұрасын.</w:t>
        <w:br/>
        <w:t>Қызық кәріп қарайтынбыз сонда біз,</w:t>
        <w:br/>
        <w:t>(Білсем, мүмкін сескенеміз, қорқамыз).</w:t>
        <w:br/>
        <w:t>Бауыртында өскен немересі бар еді.</w:t>
        <w:br/>
        <w:t>Сол Данастыз толмайтұғын ортамыз.</w:t>
        <w:br/>
        <w:t>Туғатя жандай сезінгенбіз жақындық.</w:t>
      </w:r>
    </w:p>
    <w:p>
      <w:r>
        <w:t>Есепке де басты бірге қатырдық.</w:t>
        <w:br/>
        <w:t>Қуыршақты сәби қылып құндақтап,</w:t>
        <w:br/>
        <w:t>Жапырақты ойнайтыпбызашатыр ғып.</w:t>
        <w:br/>
        <w:t>Жаратқанның жар қылғаны -- жалғыз ұл,</w:t>
        <w:br/>
        <w:t>(О. Тәнірім, бергеніңді арлы қыл).</w:t>
        <w:br/>
        <w:t>Қарттың жанын жегідей жеп қылығы,</w:t>
        <w:br/>
        <w:t>Кеуіп кеткеіт терідей бот тар ғұмілр.</w:t>
        <w:br/>
        <w:t>Зейнет көрмей, бейнет коріп бір ұлдан,</w:t>
        <w:br/>
        <w:t>Штпыңғырғанмен шықпайды скен</w:t>
        <w:br/>
        <w:t>шыбын жан.</w:t>
        <w:br/>
        <w:t>Келіні кеп қызын тартып әкетті,</w:t>
        <w:br/>
        <w:t>Атасының арқасына тығылған.</w:t>
        <w:br/>
        <w:t>«Ұлың анау ақыл-есін сімірген,</w:t>
        <w:br/>
        <w:t>Үміті жоқ ертеңнен де бүгіннен.</w:t>
        <w:br/>
        <w:t>Қоя алмаймын мұнда байлатт баламды»,</w:t>
        <w:br/>
        <w:t>Қызды сілкіп атасына жүгірген.</w:t>
        <w:br/>
        <w:t>ресі</w:t>
        <w:br/>
        <w:t>68</w:t>
        <w:br/>
        <w:t>Көтерілді түн пердесін түре күн,</w:t>
        <w:br/>
        <w:t>Сыр білдірмей сырғыш кетті сынған Ай.</w:t>
        <w:br/>
        <w:t>Түнге ілесіп кетіп қалды жүрегім.</w:t>
        <w:br/>
        <w:t>Тоқтапшты деп жалынып ем тыңдамай.</w:t>
        <w:br/>
        <w:t>Мейлі, барсын,</w:t>
        <w:br/>
        <w:t>демалайын мен де бір,</w:t>
        <w:br/>
        <w:t>Ол бар болса жаным менің шыр еткіш.</w:t>
        <w:br/>
        <w:t>Жүр ғой талай қуыс кеуде пенде кіл,</w:t>
        <w:br/>
        <w:t>Қуыстықтан өзге жапды жүдеткіші.</w:t>
        <w:br/>
        <w:t>ПТып ояндым.</w:t>
        <w:br/>
        <w:t>Ссогып тұрды өңірім,</w:t>
        <w:br/>
        <w:t>ШІапағымен таң да арайлап атыпты.</w:t>
        <w:br/>
        <w:t>Бір бақытты болса менің әмірім,</w:t>
        <w:br/>
        <w:t>Сол мазасытз күндеріммен бақытты.</w:t>
        <w:br/>
        <w:t>84</w:t>
        <w:br/>
        <w:t>Төбесінен құс ұшырмай өсірген,</w:t>
        <w:br/>
        <w:t>Бес қызы оның бес бақытқа лайық.</w:t>
        <w:br/>
        <w:t>"Тыным көрмей жүргені де күні-түн,</w:t>
        <w:br/>
        <w:t>Балалары үшін емей кім үшін?!</w:t>
        <w:br/>
        <w:t>Мойнына кеп асылғанда кенжесі,</w:t>
        <w:br/>
        <w:t>«Көкелейтін», еселейтін ырысын.</w:t>
        <w:br/>
        <w:t>Тәубе десті, қыздары үлға бергісіз,</w:t>
      </w:r>
    </w:p>
    <w:p>
      <w:r>
        <w:t>Осылар ғой кеңейтетін тынысын.</w:t>
        <w:br/>
        <w:t>Қыздың алды он сегізге толған-ды,</w:t>
        <w:br/>
        <w:t>Үй тірлігін үлкендерше қолға алды.</w:t>
        <w:br/>
        <w:t>Бірі-үй жинап, су әкелсе құдықтан,</w:t>
        <w:br/>
        <w:t>Енді бірі малға үйірсек болған-ды.</w:t>
        <w:br/>
        <w:t>Бес саусақтай біріккенде жұмылып,</w:t>
        <w:br/>
        <w:t>Кім ойлады ойсырар деп орманды.</w:t>
        <w:br/>
        <w:t>Қыздың алдын жат-ұяға жөнелтті,</w:t>
        <w:br/>
        <w:t>Көңілі босап, ойға батты, толғанды.</w:t>
        <w:br/>
        <w:t>Жан адамға сипатпайтын жалынан,</w:t>
        <w:br/>
        <w:t>Жиеніме берем дейтін жорғамды.</w:t>
        <w:br/>
        <w:t>5</w:t>
        <w:br/>
        <w:t>Ал сәбидің тәтті, алаңсыз шағы еді,</w:t>
        <w:br/>
        <w:t>Бақыт құшқан балауса еді, бала еді,</w:t>
        <w:br/>
        <w:t>Оның да енді алай-дүлей әлемі.</w:t>
        <w:br/>
        <w:t>Онянғанда жетімдігін ссзініш,</w:t>
        <w:br/>
        <w:t>Ойнағанда баяғыдай мұңсыз әрі әдемі.</w:t>
        <w:br/>
        <w:t>Уақытз-нарға өмір керуен көпші ере,</w:t>
        <w:br/>
        <w:t>Өтіп жатты айлар, күндер негпеме.</w:t>
        <w:br/>
        <w:t>Ана көзін, әке жүзін сағынды ұл,</w:t>
        <w:br/>
        <w:t>Апасы оны жоқтатпаймын десе де.</w:t>
        <w:br/>
        <w:t>Жолаушылап кеткен жолға елеңдеп,</w:t>
        <w:br/>
        <w:t>Жәудір көзін қалдыратын көшеде.</w:t>
        <w:br/>
        <w:t>Осы ауланы абыр-сабыр тау етіп,</w:t>
        <w:br/>
        <w:t>Жүргенімен өшкен күнді түлетіп,</w:t>
        <w:br/>
        <w:t>---</w:t>
        <w:br/>
        <w:t>78</w:t>
        <w:br/>
        <w:t>КҮРЕ ЖОЛ</w:t>
        <w:br/>
        <w:t>1</w:t>
        <w:br/>
        <w:t>Кілт үзілдіптарлықтатыпт салған ән,</w:t>
        <w:br/>
        <w:t>(Қайрат дүние, кім-кімдерден қалмаған?!)</w:t>
        <w:br/>
        <w:t>Күре жолдар қиып қүретамырды,</w:t>
        <w:br/>
        <w:t>Қос жүректі бір-ақ күнде жалмаған.</w:t>
        <w:br/>
        <w:t>Сұм апатқа куә болып, анамен</w:t>
        <w:br/>
        <w:t>Бірге анырап жатты кеніс сары далан.</w:t>
        <w:br/>
        <w:t>Көкжиек те күңіреніп көрінді,</w:t>
        <w:br/>
        <w:t>Жабырқаулы, жым-жырт жатыр жол ұтағы.</w:t>
        <w:br/>
        <w:t>Сүйесем деп сары жамбас қар мына,</w:t>
        <w:br/>
        <w:t>Жота жатты тәсесем деп жонтымдта.</w:t>
        <w:br/>
        <w:t>Қасіреттен қорғамақ қой қам жасап,</w:t>
        <w:br/>
        <w:t>Туған дала туған қызғын, төл Ұлды.</w:t>
        <w:br/>
        <w:t>АҺ дегенде асқар тау да мүжілітт,</w:t>
        <w:br/>
        <w:t>Беліп жазбай белдер жатыр бүгіліп.</w:t>
      </w:r>
    </w:p>
    <w:p>
      <w:r>
        <w:t>Тоңы қатып, тоны тозып, тоналған,</w:t>
        <w:br/>
        <w:t>Тізбектелгон торсктер тұр түңілігі.</w:t>
        <w:br/>
        <w:t>Жан ұшырып жүгіреді жол жаққа,</w:t>
        <w:br/>
        <w:t>Аналардың кеудесінен бір үміт.</w:t>
        <w:br/>
        <w:t>Бірақ бәрі кеші еді,</w:t>
        <w:br/>
        <w:t>Қайырымсыз ажалдың жоқ ешт емі.</w:t>
        <w:br/>
        <w:t>Сорлы аналар соры қалың бес селі,</w:t>
        <w:br/>
        <w:t>Жанын жайып жөргек етін төседі.</w:t>
        <w:br/>
        <w:t>Сұм көріністі көздеріне құйын ап,</w:t>
        <w:br/>
        <w:t>Көңілі босап кезбе бұлттар көшеді.</w:t>
        <w:br/>
        <w:t>Селк еткізген салқам жатқан даланы,</w:t>
        <w:br/>
        <w:t>Орны толмас бір оқиға осы еді.</w:t>
        <w:br/>
        <w:t>25</w:t>
        <w:br/>
        <w:t>еошроаз</w:t>
        <w:br/>
        <w:t>Ауасына ауылдың шшөлдегенім,</w:t>
        <w:br/>
        <w:t>Не қимасым қалып сд елде менің.</w:t>
        <w:br/>
        <w:t>Осы маңда табаным жерге тиітт,</w:t>
        <w:br/>
        <w:t>Жсылы ұяға жөнелткен жеңгелерім.</w:t>
        <w:br/>
        <w:t>Бәрі осында -- бақытты бала ғұмыр,</w:t>
        <w:br/>
        <w:t>Ойын қуып, сауықты салады бір.</w:t>
        <w:br/>
        <w:t>Өрнектеген өрісілі өрген түлік,</w:t>
        <w:br/>
        <w:t>Еңбекпенен жасаған дала дүбір.</w:t>
        <w:br/>
        <w:t>Туған жерім тербеткен, сайьтт далам,</w:t>
        <w:br/>
        <w:t>Сарқылмайтын сыйың бар дайындаған.</w:t>
        <w:br/>
        <w:t>Бозбалаға бейкүнә болмысыммен,</w:t>
        <w:br/>
        <w:t>Байқатпаған сырымды Ай ұрлаған.</w:t>
        <w:br/>
        <w:t>Осында алғатп апа деп, әкс дедім,</w:t>
        <w:br/>
        <w:t>Тол аймақ, түлегінді мәпеледін.</w:t>
        <w:br/>
        <w:t>Өзек стіп өзіңнен алғанымды,</w:t>
        <w:br/>
        <w:t>Өллец етіп өзіңе әколемін.</w:t>
        <w:br/>
        <w:t>-ала.</w:t>
        <w:br/>
        <w:t>в2</w:t>
        <w:br/>
        <w:t>БІР КҮНІМ</w:t>
        <w:br/>
        <w:t>Күңкіл сөзді жүргем жоқ па күнде естіп,</w:t>
        <w:br/>
        <w:t>Іздегенім -- дала -- сапа -- үндестік.</w:t>
        <w:br/>
        <w:t>Қуанамын жүректегі жырды естіп,</w:t>
        <w:br/>
        <w:t>Өмір -- мектеп қойғандайын бір бестік.</w:t>
        <w:br/>
        <w:t>Тағдырымнан алғым келмей екілік,</w:t>
        <w:br/>
        <w:t>Әзнерімді жани түссм бекініп.</w:t>
        <w:br/>
        <w:t>ЖДарындардан қарып басым болған шақ</w:t>
        <w:br/>
        <w:t>Бір күнімнің жабам бетін өкініп.</w:t>
        <w:br/>
        <w:t>Болғатымсен әр күнімнің жобасы,</w:t>
        <w:br/>
        <w:t>Өзз дегені істеп уақыт додасы.</w:t>
      </w:r>
    </w:p>
    <w:p>
      <w:r>
        <w:t>Еш белгі жоқ, қирап жатыр артымда</w:t>
        <w:br/>
        <w:t>Жылап өлген күндерімнің моласы.</w:t>
        <w:br/>
        <w:t>шош</w:t>
        <w:br/>
        <w:t>Қос жыр -- жүрек Қайплрбоқ пси Күләпттай,</w:t>
        <w:br/>
        <w:t>Ғашық ппумақ қанат қақса құлапттай</w:t>
        <w:br/>
        <w:t>Жеген арман ссн кездесіп мерт болды,</w:t>
        <w:br/>
        <w:t>Келем бірақ әлі күнге сыр атппай.</w:t>
        <w:br/>
        <w:t>«Окілі емсс өлең дсген епдіктің»,-</w:t>
        <w:br/>
        <w:t>Деп өкіндім тар сезіліп кеңдік тым.</w:t>
        <w:br/>
        <w:t>Параққа емес, жанарттна жазатын</w:t>
        <w:br/>
        <w:t>Нағыз ақын екеніңді енді ұқтым.</w:t>
        <w:br/>
        <w:t>в0</w:t>
        <w:br/>
        <w:t>қызыл көйлЕК</w:t>
        <w:br/>
        <w:t>Қыз келеді, кигені қызыл көйлеқ,</w:t>
        <w:br/>
        <w:t>Қызутірлік жалғанды үзілмей кеп.</w:t>
        <w:br/>
        <w:t>Қызыл көйлек қыздырып көпшіл отып,</w:t>
        <w:br/>
        <w:t>Кей жандардың көкейін кеміретін.</w:t>
        <w:br/>
        <w:t>Қызыл деген от екен ойран етер,</w:t>
        <w:br/>
        <w:t>Ойран етер, салдып-ау ойға бекер.</w:t>
        <w:br/>
        <w:t>Сесксенбегін, қызылдың басқы мәні,</w:t>
        <w:br/>
        <w:t>Алауға жалау болғазі жастық әні.</w:t>
        <w:br/>
        <w:t>Қызыл деген құлшыныс лапылдаған,</w:t>
        <w:br/>
        <w:t>Қаймықпайтын қайсарлық, батшл қадам.</w:t>
        <w:br/>
        <w:t>Қызыл деген омпірге құүтіггар адам,</w:t>
        <w:br/>
        <w:t>Осы түстеп қуат пен күзп тараған.</w:t>
        <w:br/>
        <w:t>Қызыл кидім, несіпс сөз қыласың?</w:t>
        <w:br/>
        <w:t>Басқа киіп қайсынан озды басың?</w:t>
        <w:br/>
        <w:t>Қызыл көйлек тағы да киіп келем,</w:t>
        <w:br/>
        <w:t>ӘӨртгей болған өмірді сүзіп келем.</w:t>
        <w:br/>
        <w:t>85</w:t>
        <w:br/>
        <w:t>Көрші аулада жылаған үүн, у да пу,</w:t>
        <w:br/>
        <w:t>Ит абалап, қосып жатыр іштуға шу.</w:t>
        <w:br/>
        <w:t>Сабырымен жеңіп тұрса бірде ақыл,</w:t>
        <w:br/>
        <w:t>Үстемдігін көрсетеді бірде ашу.</w:t>
        <w:br/>
        <w:t>Солай Дана бізден жырақ аттанды.</w:t>
        <w:br/>
        <w:t>Өтіп жатты күндер зулап жаттанды.</w:t>
        <w:br/>
        <w:t>Осы оқиға мені жылдам есейтіп,</w:t>
        <w:br/>
        <w:t>Балғын күндер бойдан аулақ қаптқан-ды.</w:t>
        <w:br/>
        <w:t>Көре ме екен біздерді әлі бүлдірптін,</w:t>
        <w:br/>
        <w:t>(Құшағына басқысы кеп бір дүркін).</w:t>
      </w:r>
    </w:p>
    <w:p>
      <w:r>
        <w:t>«Үйге неге келмейсіңдер?» дейді әже,</w:t>
        <w:br/>
        <w:t>Жанатайын сағына ма, кім білсін?</w:t>
        <w:br/>
        <w:t>Ажал -- ұры, болмайтындай басқа ұрлық,</w:t>
        <w:br/>
        <w:t>ЖАан әжесін қара жерге тапсырдық.</w:t>
        <w:br/>
        <w:t>Немересін аңсап өткез қарияны</w:t>
        <w:br/>
        <w:t>Тас молаға айналдырды тас тірлік.</w:t>
        <w:br/>
        <w:t>Қайран, қайран, әкелер-ай, нар тұлға,</w:t>
        <w:br/>
        <w:t>Шөгіп кетті бір-ақ күнде қартың да.</w:t>
        <w:br/>
        <w:t>Әкетем деп келген ұлға ілесті,</w:t>
        <w:br/>
        <w:t>Қалған тұяқ сол болған соң артында.</w:t>
        <w:br/>
        <w:t>Мейлі, жолдас болса-дағы аз күті бақ,</w:t>
        <w:br/>
        <w:t>Жоазмышын коріп пенде көз жұмбақ.</w:t>
        <w:br/>
        <w:t>«Көрмей неге көрге кіріп кетпедім?!»</w:t>
        <w:br/>
        <w:t>-.Жалғыз ұл да үйден кетті азғындап.</w:t>
        <w:br/>
        <w:t>Немересі -- бар қызығы, қуаныш,</w:t>
        <w:br/>
        <w:t>Үлкен білім ошағында, ту-у алыс.</w:t>
        <w:br/>
        <w:t>Құлазытып қаңсып қалған қабырға,</w:t>
        <w:br/>
        <w:t>Жетелейді ен далаға бір ағыс.</w:t>
        <w:br/>
        <w:t>Көргенімді ойға сабақ етем көп,</w:t>
        <w:br/>
        <w:t>Шерлі көңіл қандай жүкті көтермек?!</w:t>
        <w:br/>
        <w:t>Ауылдастар айтып жүрді кеткенін,</w:t>
        <w:br/>
        <w:t>Көрші атаның қарттар үйін мекендеп.</w:t>
        <w:br/>
        <w:t>БЕКІ СЕ</w:t>
        <w:br/>
        <w:t>69</w:t>
        <w:br/>
        <w:t>Пешенеден асып пенде кеткен бе,</w:t>
        <w:br/>
        <w:t>Жалған болса, маңдайына жазар ма?</w:t>
        <w:br/>
        <w:t>Бірге кетті тарқамастан базары.</w:t>
        <w:br/>
        <w:t>Қол ұстасып кіріп еді базарға.</w:t>
        <w:br/>
        <w:t>Оралмайды мейлі, ертегі, аңыз ет,</w:t>
        <w:br/>
        <w:t>Амандығын тілеп еді сан рет.</w:t>
        <w:br/>
        <w:t>Азынаса сызды күнгі ызғырық,</w:t>
        <w:br/>
        <w:t>Қосылады оған ана зары кеп,</w:t>
        <w:br/>
        <w:t>Айтып жатқан тағдырына лағынет.</w:t>
        <w:br/>
        <w:t>Жетімсіреп үйдің қазан-ошағы,</w:t>
        <w:br/>
        <w:t>Ода елеңдеп келін қолын тосады.</w:t>
        <w:br/>
        <w:t>Қу көзі де көре қалды қапселім,</w:t>
        <w:br/>
        <w:t>Қожайынын күтіп жатқан ат ерін,</w:t>
        <w:br/>
        <w:t>Шерлі ананың көңілі тағы босады.</w:t>
        <w:br/>
        <w:t>Азабы көп аза түн кеп алыстап,</w:t>
        <w:br/>
        <w:t>Сары уайыммен арпалысқан, алысқан.</w:t>
        <w:br/>
        <w:t>Ой сарсаннан суырып ан, қайтадан,</w:t>
        <w:br/>
        <w:t>Тіршілікке тоғытады таныс таң.</w:t>
        <w:br/>
        <w:t>Көрпі қарттың жиі айтатын басуы:</w:t>
        <w:br/>
        <w:t>«Күпірлік бұл, пгүкірлік қыл, Аллаға,</w:t>
        <w:br/>
        <w:t>Тірі тыпіқан артық, өлі арыстан...».</w:t>
        <w:br/>
        <w:t>Сабыр қылып салмақты осы дауыстан,</w:t>
      </w:r>
    </w:p>
    <w:p>
      <w:r>
        <w:t>Рас, шарасыз алыс кетттес ағыстан.</w:t>
        <w:br/>
        <w:t>Сабасына түсір, сәби, апаңды,</w:t>
        <w:br/>
        <w:t>Сенде өйткені,</w:t>
        <w:br/>
        <w:t>Екі жүрек лүпілі бар, тоғысқан.</w:t>
        <w:br/>
        <w:t>а</w:t>
        <w:br/>
        <w:t>Шаңырақтың шат боп өскен бес қызы,</w:t>
        <w:br/>
        <w:t>Ата-ананың бес көктемі, бес күзі.</w:t>
        <w:br/>
        <w:t>Ұлсыз ұрпақ жалғасқан ба, гәйірі,</w:t>
        <w:br/>
        <w:t>Сумақай тіл деіттін еді «Өніті ізі».</w:t>
        <w:br/>
        <w:t>Отағасы мұны талай естіді.</w:t>
        <w:br/>
        <w:t>Бірақ оған налымайтын, мұңайып,</w:t>
        <w:br/>
        <w:t>Көрмейтін де мұны әзі кінә, айып,</w:t>
        <w:br/>
        <w:t>-ое</w:t>
        <w:br/>
        <w:t>??</w:t>
        <w:br/>
        <w:t>Бір сұмдықтың, тылсымдықтың</w:t>
        <w:br/>
        <w:t>болғанын,</w:t>
        <w:br/>
        <w:t>Пітей өзі сезініп-ақ жүретін,</w:t>
        <w:br/>
        <w:t>Неайтады, не біледі осылар --</w:t>
        <w:br/>
        <w:t>Қос құлағын үлкендерге түретін.</w:t>
        <w:br/>
        <w:t>Жатпасын деп Құранға өлі бек сусап,</w:t>
        <w:br/>
        <w:t>Отыратын үлкендер жақ бет сипап.</w:t>
        <w:br/>
        <w:t>Елеңдейді ол кеп қалардай бір жақтан,</w:t>
        <w:br/>
        <w:t>Әке-шеше есімдерін ести сап.</w:t>
        <w:br/>
        <w:t>Бұл ұлдың да бұғанасы беки ме?</w:t>
        <w:br/>
        <w:t>Үміт болып үлбірейді екі үйде.</w:t>
        <w:br/>
        <w:t>Көрген сайын немересін-жиенін,</w:t>
        <w:br/>
        <w:t>Ағытады бос көңілдің тиегін.</w:t>
        <w:br/>
        <w:t>Көкейінде тұрып қалған түйін-дерт,</w:t>
        <w:br/>
        <w:t>Осы ұл ғана табатындай бір емін.</w:t>
        <w:br/>
        <w:t>Әрқайсысы өз ошағын</w:t>
        <w:br/>
        <w:t>толтырса деп шаттыққа,</w:t>
        <w:br/>
        <w:t>Балады оны мұн боп келген бақ-құтқа.</w:t>
        <w:br/>
        <w:t>Өкпелерін айтпаса да жақ аптып,</w:t>
        <w:br/>
        <w:t>ПМеемереге жүреді іштей таласып.</w:t>
        <w:br/>
        <w:t>Екі үйдің де құйшып оссіп мейірімін,</w:t>
        <w:br/>
        <w:t>Шұғыласын мұңы басым қарашық.</w:t>
        <w:br/>
        <w:t>Бөтен көрме, бір-біріңді жат тұтпа,</w:t>
        <w:br/>
        <w:t>Сабыр, көңіл, асығыста аптықпа.</w:t>
        <w:br/>
        <w:t>Өзекті жанға өміру да, сүтөмір,</w:t>
        <w:br/>
        <w:t>Қайырымды бол, қайштығрын да күге біл.</w:t>
        <w:br/>
        <w:t>Тоғыспайтын параллельдей емес тек,</w:t>
        <w:br/>
        <w:t>Қиылыссын екі үйдегі үүш өмір.</w:t>
        <w:br/>
        <w:t>%9</w:t>
        <w:br/>
        <w:t>2</w:t>
      </w:r>
    </w:p>
    <w:p>
      <w:r>
        <w:t>Үш отбасы, үш тағдыр,</w:t>
        <w:br/>
        <w:t>Ұзп тарапқа күрсіністер ұшқан кіл.</w:t>
        <w:br/>
        <w:t>Титтей ғана сәбиінің қолынан</w:t>
        <w:br/>
        <w:t>Жаан апасы «Соңғы үміт» деп ұстап жүр.</w:t>
        <w:br/>
        <w:t>«Құдіретің күшті екен ғой Жаратқан,</w:t>
        <w:br/>
        <w:t>Немеремді жетелейтін күш қалдыр».</w:t>
        <w:br/>
        <w:t>Көкіректі қарс айырар қайғыны</w:t>
        <w:br/>
        <w:t>Жазып жатыр жақсылыққа құштар жыр.</w:t>
        <w:br/>
        <w:t>Бір оқиға, үш қайғы,</w:t>
        <w:br/>
        <w:t>Қиыры жоқ үшш әлемге ұқсайды.</w:t>
        <w:br/>
        <w:t>Орманымен қоштастырды осы жыл,</w:t>
        <w:br/>
        <w:t>Болғанымен дәл биылғы қыс жайлы.</w:t>
        <w:br/>
        <w:t>Бұдан былай...</w:t>
        <w:br/>
        <w:t>Жол күзетіп күтпейді ана баласын,</w:t>
        <w:br/>
        <w:t>Сәбиді де әке-шетпе мейірлене құптайды.</w:t>
        <w:br/>
        <w:t>з</w:t>
        <w:br/>
        <w:t>Бедел, бірлік биіктерге өрмелеп,</w:t>
        <w:br/>
        <w:t>Осы отаудан жеткен жылы елге леп.</w:t>
        <w:br/>
        <w:t>Өзгелері бір төбе, ал осы ұлы</w:t>
        <w:br/>
        <w:t>Анасына аса жақын болды ерек.</w:t>
        <w:br/>
        <w:t>Зырыллауық-уақыт жатты дөңгелеп,</w:t>
        <w:br/>
        <w:t>(Қайсыбірін әңгіме етем термелеп).</w:t>
        <w:br/>
        <w:t>Ұл есейіп, келін енді есіктен,</w:t>
        <w:br/>
        <w:t>Кишілері ағатайлап, жеңгелеп.</w:t>
        <w:br/>
        <w:t>Айналдырып тіршіліктің ұрінығын,</w:t>
        <w:br/>
        <w:t>Еті тірі, көрмейтін ұл бір тыным.</w:t>
        <w:br/>
        <w:t>Ән үйге енді, сәби келді, кәусәрін</w:t>
        <w:br/>
        <w:t>Кеудесіне толтырып ап күлкінің.</w:t>
        <w:br/>
        <w:t>Кім болжапты болашақты бұлжытпай,</w:t>
        <w:br/>
        <w:t>Бек босаға, бұзыларын шырқының.</w:t>
        <w:br/>
        <w:t>Шііркін, жастық, ажар қосқан ажарға,</w:t>
        <w:br/>
        <w:t>Бақыт, байлық? Не күтіп тұр тағы алда?</w:t>
        <w:br/>
        <w:t>-аы-</w:t>
        <w:br/>
        <w:t>76</w:t>
        <w:br/>
        <w:t>Томағасы сыпыршылды қыранның,</w:t>
        <w:br/>
        <w:t>Мыңды жеңдім, Кирді жендім, Түмармын.</w:t>
        <w:br/>
        <w:t>А, Құдайлап, Абылайлап, тұтқиыл,</w:t>
        <w:br/>
        <w:t>Отарлаутшпш жауға шапқан шығармын.</w:t>
        <w:br/>
        <w:t>Бұқар, Аулат жырлары боп төгілдім,</w:t>
        <w:br/>
        <w:t>Кеудесінс күзп боп кірдім көп ұлдып,.</w:t>
        <w:br/>
        <w:t>Кер даламның гүлі болты егілдім,</w:t>
        <w:br/>
        <w:t>Бір ппибықпын -- тіршілікпін, өмірмін.</w:t>
        <w:br/>
        <w:t>Шириығумен намысымды оқтадшым,</w:t>
      </w:r>
    </w:p>
    <w:p>
      <w:r>
        <w:t>Арда кеткен арысымды жоқтадым.</w:t>
        <w:br/>
        <w:t>Баталы сөл қасистіне бет сиптатп,</w:t>
        <w:br/>
        <w:t>Аталы сөз айтылғанда тоқтадым.</w:t>
        <w:br/>
        <w:t>Қабағымнан жүні жасып құзғынның,</w:t>
        <w:br/>
        <w:t>Лаулап әтем әр сәтінде жүз күннің.</w:t>
        <w:br/>
        <w:t>Тампярымда қамсыз жүрген қанымды,</w:t>
        <w:br/>
        <w:t>Махамбеттің күйлерімен қыздырдым.</w:t>
        <w:br/>
        <w:t>Ұран салсам, жыр-ән салсам Алапитап,</w:t>
        <w:br/>
        <w:t>Теңдігіме кімдер енді таласпақ?!</w:t>
        <w:br/>
        <w:t>Бізге бүгін әрбір атқан таң асқақ,</w:t>
        <w:br/>
        <w:t>Бізге бүтін әрбір салган ән асқақ,</w:t>
        <w:br/>
        <w:t>Бізге бүгіш бірлік қана жараспақ!</w:t>
        <w:br/>
        <w:t>86</w:t>
        <w:br/>
        <w:t>5 6 -</w:t>
        <w:br/>
        <w:t>Аға, ақыл қосыңызшпы,</w:t>
        <w:br/>
        <w:t>Коп еді ғой Сізде ақытл,</w:t>
        <w:br/>
        <w:t>Пенделіктің пердесінен</w:t>
        <w:br/>
        <w:t>арылмадық біз пақыр.</w:t>
        <w:br/>
        <w:t>Өкшелетті, тетгті өзекке</w:t>
        <w:br/>
        <w:t>өгей көріп мына орта,</w:t>
        <w:br/>
        <w:t>Менің жаным жатшшаылып жүр,</w:t>
        <w:br/>
        <w:t>Менің жаным сызда тұр.</w:t>
        <w:br/>
        <w:t>Осы ортада болар деутні ем</w:t>
        <w:br/>
        <w:t>ұлағат та, өнеге,</w:t>
        <w:br/>
        <w:t>Сырты ғана жылтыр екен.</w:t>
        <w:br/>
        <w:t>сусып тұрған сөреде.</w:t>
        <w:br/>
        <w:t>Кезіп кеткім келутшмі сді</w:t>
        <w:br/>
        <w:t>кен әлемді кеше мен,</w:t>
        <w:br/>
        <w:t>Безіп кеткім келіп-ақ жүр</w:t>
        <w:br/>
        <w:t>қолды қойып төбеме.</w:t>
        <w:br/>
        <w:t>Міншіл ме әлде, күтішіл ме әлде,</w:t>
        <w:br/>
        <w:t>Мүмкін менде бар айып,</w:t>
        <w:br/>
        <w:t>Қалай жүрем мына ортада</w:t>
        <w:br/>
        <w:t>соқыршектей қарайын.</w:t>
        <w:br/>
        <w:t>Шолақ дүние, қонақ дүние,</w:t>
        <w:br/>
        <w:t>Қадіріңсе жете алмай,</w:t>
        <w:br/>
        <w:t>Алакөз боп, жала көздеп</w:t>
        <w:br/>
        <w:t>күміс күзді тоналтық.</w:t>
        <w:br/>
        <w:t>Дейтіндейсіз</w:t>
        <w:br/>
        <w:t>«Кордік талай тайталасын біз мұның»,</w:t>
        <w:br/>
        <w:t>«Қайсарлығынң бар сді» деп,</w:t>
        <w:br/>
        <w:t>қабырғамды сызды мұң.</w:t>
        <w:br/>
        <w:t>Жасық емсс,</w:t>
        <w:br/>
        <w:t>жасын болам,</w:t>
        <w:br/>
        <w:t>найзағайдай жарқ етер,</w:t>
        <w:br/>
        <w:t>Күншілдікті қақ жарады</w:t>
        <w:br/>
        <w:t>бүтін менің ізгі үнім.</w:t>
        <w:br/>
        <w:t>БЕСІ СЕ</w:t>
        <w:br/>
        <w:t>83</w:t>
      </w:r>
    </w:p>
    <w:p>
      <w:r>
        <w:t>Қайда жүрсің, қай жақтың белесінде,</w:t>
        <w:br/>
        <w:t>Керуен коплп барады, кслесін бе?</w:t>
        <w:br/>
        <w:t>Алданба жол жақын деп ұзақ күнге,</w:t>
        <w:br/>
        <w:t>Қам жаса, көш-дүбірге құлақ түр де.</w:t>
        <w:br/>
        <w:t>Аландаулы күйдемін күймемде әлі,</w:t>
        <w:br/>
        <w:t>Жоалға кеткен жандайын сүйген жары.</w:t>
        <w:br/>
        <w:t>Неге үнсіз, белгі жоқ, хабар қайда?</w:t>
        <w:br/>
        <w:t>Қарайған көңіл онсыз ағармай ма?</w:t>
        <w:br/>
        <w:t>Тоқта дедім, уақыт бағынбайды-ақ,</w:t>
        <w:br/>
        <w:t>Сусыған күн қайтемін бағын байлап.</w:t>
        <w:br/>
        <w:t>Құлағыңа жете ме әнім жайлап,</w:t>
        <w:br/>
        <w:t>Қадамыңды қойған-ау сағым байлап.</w:t>
        <w:br/>
        <w:t>Тірінің сағыпылтына таңым да айғақ,</w:t>
        <w:br/>
        <w:t>Өлгендер сағынбайды-ақ, сағынбайды-ақ.</w:t>
        <w:br/>
        <w:t>ҚОШТАСУ</w:t>
        <w:br/>
        <w:t>Бәрі қалды өткенніп ентпісінде,</w:t>
        <w:br/>
        <w:t>Босат мені,</w:t>
        <w:br/>
        <w:t>осыны сот түсін де.</w:t>
        <w:br/>
        <w:t>Мен де күйдім кезінде, сезе алмадың,</w:t>
        <w:br/>
        <w:t>Қалған жалғыз сен емес өрт іптінде.</w:t>
        <w:br/>
        <w:t>Бәрі қалды кешенің үлесінде,</w:t>
        <w:br/>
        <w:t>Оған өзің кінәлі,</w:t>
        <w:br/>
        <w:t>білссің бе?</w:t>
        <w:br/>
        <w:t>Көз ұшында кеткенде керуенім,</w:t>
        <w:br/>
        <w:t>Құлқың болмай қалып сң ілесуге.</w:t>
        <w:br/>
        <w:t>Бәрі бітті,</w:t>
        <w:br/>
        <w:t>қалғап жоқ мүлде сезім,</w:t>
        <w:br/>
        <w:t>Қалған болса, мен бұлай қүлмес едім.</w:t>
        <w:br/>
        <w:t>ШШиыр-тииыр жол ғана жатыр сайрап,</w:t>
        <w:br/>
        <w:t>Бойышда бізге таныс бір көшпгенің.</w:t>
        <w:br/>
        <w:t>Алтқанда жігер таңы, намыс таңы,</w:t>
        <w:br/>
        <w:t>Алатшттың атқа қонған арыстары.</w:t>
        <w:br/>
        <w:t>Азаттыз,</w:t>
        <w:br/>
        <w:t>баста бүгін болашақтың</w:t>
        <w:br/>
        <w:t>лмаңғылына,</w:t>
      </w:r>
    </w:p>
    <w:p>
      <w:r>
        <w:t>даланың Данышпаны!</w:t>
        <w:br/>
        <w:t>Тағдыр мәңгі бір болудды жазбаған</w:t>
        <w:br/>
        <w:t>Бір-біріне біздей құштар аз ба адам.</w:t>
        <w:br/>
        <w:t>Ессңгіреп, ескегімді бос қойып,</w:t>
        <w:br/>
        <w:t>Ой түбіне опат бола жаздағам.</w:t>
        <w:br/>
        <w:t>Өмірде нақ екі түс бар -- ақ, қара,</w:t>
        <w:br/>
        <w:t>Бір жылайсың, бір күлесің шаттана.</w:t>
        <w:br/>
        <w:t>Бақыт деген баста мәңгі тұрмайтын</w:t>
        <w:br/>
        <w:t>Көзді ашып-жұмғанша өтер сәт қана.</w:t>
        <w:br/>
        <w:t>885</w:t>
        <w:br/>
        <w:t>КҮНШІЕЛДІКТЕН ЖЕРІДІМ</w:t>
        <w:br/>
        <w:t>Ыржаңнң-шржаң күлкі көп,</w:t>
        <w:br/>
        <w:t>Күңкіл-құүңкіл сөз бе екен?</w:t>
        <w:br/>
        <w:t>ЖАанға азық жоқ бір тілек,</w:t>
        <w:br/>
        <w:t>Жастық қалай тозды екен?</w:t>
        <w:br/>
        <w:t>Сасық кеуде күнініп,</w:t>
        <w:br/>
        <w:t>Көкке көзін сүзеді.</w:t>
        <w:br/>
        <w:t>Жылдары оның жұтылып,</w:t>
        <w:br/>
        <w:t>Ай қарасын үзсді.</w:t>
        <w:br/>
        <w:t>«Сұлулыққа» құзптар бон,</w:t>
        <w:br/>
        <w:t>Сыланады керемет.</w:t>
        <w:br/>
        <w:t>Алласада ұшпқан боп,</w:t>
        <w:br/>
        <w:t>Ж&lt;ер бауырлар, ис керек?!</w:t>
        <w:br/>
        <w:t>Тауды күндеп етегі,</w:t>
        <w:br/>
        <w:t>Сылп еткізді ерінен.</w:t>
        <w:br/>
        <w:t>Жсэ, жегеді, жетеді!</w:t>
        <w:br/>
        <w:t>Күншшілдіктен жерідім.</w:t>
        <w:br/>
        <w:t>91</w:t>
        <w:br/>
        <w:t>СЕН ЖАНЫМДА ЖҮРГЕНДЕ</w:t>
        <w:br/>
        <w:t>Сен жанымда жүргенде</w:t>
        <w:br/>
        <w:t>Өмір маған өлішеусіз көрінетін.</w:t>
        <w:br/>
        <w:t>Тоқ кезім от сезімге семіретін.</w:t>
        <w:br/>
        <w:t>Сезбеппін көлепкеде күндер барын</w:t>
        <w:br/>
        <w:t>ХЖ&lt;анымды күбірткідей кеміретін.</w:t>
        <w:br/>
        <w:t>Сен жанымда жүргенде</w:t>
        <w:br/>
        <w:t>Қылпықтай қонбауттттт еді көкейге мұң,</w:t>
        <w:br/>
        <w:t>(Дертімнің уақыт қана өтейді емін)</w:t>
        <w:br/>
        <w:t>Өзіңмен ере кетіп еркелігім,</w:t>
        <w:br/>
        <w:t>Ес жиып бір-ақ күнде есейгенім.</w:t>
        <w:br/>
        <w:t>Сен жанымда жүргетде</w:t>
        <w:br/>
        <w:t>Бақыт та ссрік еді маған анық,</w:t>
      </w:r>
    </w:p>
    <w:p>
      <w:r>
        <w:t>Бүгін менің күйімді қарадан ұқ.</w:t>
        <w:br/>
        <w:t>Сенсіз сауыт кимеген сарбаздардай,</w:t>
        <w:br/>
        <w:t>Қалады екем тым жылдам жараланып.</w:t>
        <w:br/>
        <w:t>89</w:t>
        <w:br/>
        <w:t>шеөе</w:t>
        <w:br/>
        <w:t>Бірге өткізген алты жылым мәрт екен,</w:t>
        <w:br/>
        <w:t>Сол жылдардың жанарында жарқ етем.</w:t>
        <w:br/>
        <w:t>Сенсіз кешкен қуанышым</w:t>
        <w:br/>
        <w:t>жалқы екен,</w:t>
        <w:br/>
        <w:t>Сенсіз өткен жарғтқ күттім</w:t>
        <w:br/>
        <w:t>жарты екен.</w:t>
        <w:br/>
        <w:t>Бірге өткізген алты жылпым бұлдырап,</w:t>
        <w:br/>
        <w:t>Қимай кетті бір жадырап,</w:t>
        <w:br/>
        <w:t>бір жылап.</w:t>
        <w:br/>
        <w:t>Сол әлемге біз де беттсп барамыз,</w:t>
        <w:br/>
        <w:t>Бірде күліп,</w:t>
        <w:br/>
        <w:t>бірде әсіре тұнжырап.</w:t>
        <w:br/>
        <w:t>ШТҮұтыла Кгүүтт,</w:t>
        <w:br/>
        <w:t>шыр айналған шартабақ,</w:t>
        <w:br/>
        <w:t>Шуағынан қуат алған іпартарап.</w:t>
        <w:br/>
        <w:t>Атам кстіп - )</w:t>
        <w:br/>
        <w:t>атап кетіп барады --</w:t>
        <w:br/>
        <w:t>Алттл жылғытм алпыс жылды арқалап.</w:t>
        <w:br/>
        <w:t>-ы-</w:t>
        <w:br/>
        <w:t>95</w:t>
        <w:br/>
        <w:t>Жыылжып барады жылдарым жылдам өтіп,</w:t>
        <w:br/>
        <w:t>Жанарыцшпан жүргенде жыр дәметіп.</w:t>
        <w:br/>
        <w:t>Жүрегімде жақұт бар, қорс алмайсыпц,</w:t>
        <w:br/>
        <w:t>Жіберер см жолшында құрбап стіп.</w:t>
        <w:br/>
        <w:t>Сусып барады айларым сырғанақтан,</w:t>
        <w:br/>
        <w:t>(Өткенімді ттьтқсам-ау бір парақтап).</w:t>
        <w:br/>
        <w:t>Сағыныпнптың салмағын сезбей о&gt;жүурсін,</w:t>
        <w:br/>
        <w:t>Құша ғына жетер ем қырдан еагггаг11.</w:t>
        <w:br/>
        <w:t>Көшіп барады күндерім, қайрылмастан,</w:t>
        <w:br/>
        <w:t>Қайрылмайды, асса да қайғың бастан.</w:t>
        <w:br/>
        <w:t>Жап алып жан берісер сен емессін,</w:t>
        <w:br/>
        <w:t>Болар едім сертімнен айналмас жатч.</w:t>
      </w:r>
    </w:p>
    <w:p>
      <w:r>
        <w:t>ШІымпшық-жазғым қалай тұрсын шыр еттей,</w:t>
        <w:br/>
        <w:t>Көз талдырдым кеткеніңе күн өтпей.</w:t>
        <w:br/>
        <w:t>Сен жайлы ойдан мендік жүрек-жалауым,</w:t>
        <w:br/>
        <w:t>Тыншитамайды жел үрлегетт жібектей.</w:t>
        <w:br/>
        <w:t>Жерден іздеп жүргенімде жоғымды,</w:t>
        <w:br/>
        <w:t>Қыз-дәуреннің қоңырауы соғылды.</w:t>
        <w:br/>
        <w:t>Пенде екенмін, кенде екенмін сабырға,</w:t>
        <w:br/>
        <w:t>Кетсем бе екен бір-ақ сілтеп қолымды.</w:t>
        <w:br/>
        <w:t>өз</w:t>
        <w:br/>
        <w:t>Ауырлықтың бәрін үнсіз көтердім,</w:t>
        <w:br/>
        <w:t>ХЖ&lt;ақын бола тұра саған бөтенміп.</w:t>
        <w:br/>
        <w:t>Ақын бола тұра сақтап сырымды,</w:t>
        <w:br/>
        <w:t>Қақым болмай тұрғаны ғой, не етермін?!</w:t>
        <w:br/>
        <w:t>Қызғаныштың, басын кестім паршалап,</w:t>
        <w:br/>
        <w:t>Қалай жүрем осы жүкті арқалап.</w:t>
        <w:br/>
        <w:t>Сүйе тұра асығасың кетуге,</w:t>
        <w:br/>
        <w:t>Біле тұра күйік қалай тарқамақ?!</w:t>
        <w:br/>
        <w:t>Үнсіздікпен үйлескеттде көз жасым,</w:t>
        <w:br/>
        <w:t>Бұтыпт жатқан батпай ойды қозғасын.</w:t>
        <w:br/>
        <w:t>Баға қалмас, жаңаланпбас қайтадан,</w:t>
        <w:br/>
        <w:t>Орта көңіл, торқа көңіл тозғасығны.</w:t>
        <w:br/>
        <w:t>94</w:t>
        <w:br/>
        <w:t>Ойладым деп, сағындым, сарғайдым деп,</w:t>
        <w:br/>
        <w:t>Жкүктедің-ау алдыма таудай міндет.</w:t>
        <w:br/>
        <w:t>Алып-ұшқан болмаса менде сезім,</w:t>
        <w:br/>
        <w:t>Сөзіңе сенбес едім.</w:t>
        <w:br/>
        <w:t>Қаңтар айым, жаңғырган жан сарайым,</w:t>
        <w:br/>
        <w:t>Сол шағымді қалайтпта аңсамайын.</w:t>
        <w:br/>
        <w:t>Сары аяздан тоңғанда қала мүлдем,</w:t>
        <w:br/>
        <w:t>Жсылытқансың жалт еткен жанарыңмен.</w:t>
        <w:br/>
        <w:t>Ал шптілдеде суттіқсың, қалтыраттың,</w:t>
        <w:br/>
        <w:t>Жарымасын білгенмін жарт бақтыпқ.</w:t>
        <w:br/>
        <w:t>Күдікті ойлар түскепімен бексмдене,</w:t>
        <w:br/>
        <w:t>Өкпемді тез ұмытып кстем неге?</w:t>
        <w:br/>
        <w:t>Есімім де, есім де, бүкіл денем,</w:t>
        <w:br/>
        <w:t>Сағынышқа айналды күтуменен.</w:t>
      </w:r>
    </w:p>
    <w:p>
      <w:r>
        <w:t>ААЛАНЫҢ ДАНЫПИПАНЫ</w:t>
        <w:br/>
        <w:t>Көксу, Тле, Құйған мен Қараталыңн,</w:t>
        <w:br/>
        <w:t>Қонысына құт болған сан атанын.</w:t>
        <w:br/>
        <w:t>Текелі, Алтынемел, ІПолақ тауды,</w:t>
        <w:br/>
        <w:t>Аялап өткен абыз алақаны.</w:t>
        <w:br/>
        <w:t>Телегейге бастайтгын бұлағы еппсов,</w:t>
        <w:br/>
        <w:t>Жетісуды Жаратқан жұмақ еткен.</w:t>
        <w:br/>
        <w:t>Мұнда есімін ұрпағы ұран еткен,</w:t>
        <w:br/>
        <w:t>Тілі қылыпп, қырағы қырап өткен.</w:t>
        <w:br/>
        <w:t>Таңба салған гайдай ғып ғасырға айқын,</w:t>
        <w:br/>
        <w:t>Тарихттм бар жарасын жасырмайтын.</w:t>
        <w:br/>
        <w:t>Қоңтайтысы бас болған қалмақ жаулап,</w:t>
        <w:br/>
        <w:t>Ерікті елді ешкімге бас ұрмайтын.</w:t>
        <w:br/>
        <w:t>Оты сөнді, туралып туырлығы,</w:t>
        <w:br/>
        <w:t>Сәбилердің ұмытылып құлын күні.</w:t>
        <w:br/>
        <w:t>Қанқұйлы қалмақ елді ойрап стітт,</w:t>
        <w:br/>
        <w:t>Атқа өңгеріп әкеткен бұрымдыны.</w:t>
        <w:br/>
        <w:t>Еркс жол есті сөзді ала қатпқапп,</w:t>
        <w:br/>
        <w:t>Ертеден дала аңыз, дала дастан.</w:t>
        <w:br/>
        <w:t>Қазаққа ес бола алған Ескелді би</w:t>
        <w:br/>
        <w:t>Кезеңде қара қаттқан, торс адасқан.</w:t>
        <w:br/>
        <w:t>Жабы емес, жауға мінер ат таңдаған,</w:t>
        <w:br/>
        <w:t>Бабам барда кем бе екен жаттан бағам?!</w:t>
        <w:br/>
        <w:t>Нөпір ғып батыр нөкер жинағанда.</w:t>
        <w:br/>
        <w:t>Қалмады ер азамат аттанбаған.</w:t>
        <w:br/>
        <w:t>Белдеуде ат, белде қылыпшп, бексм ерің,</w:t>
        <w:br/>
        <w:t>«Әруақтап» жауға штатптса, жетелер үн.</w:t>
        <w:br/>
        <w:t>Мұрат еткен азат та бірлікті елді,</w:t>
        <w:br/>
        <w:t>Бүтіндігін жусан мен бетегенің.</w:t>
        <w:br/>
        <w:t>Беін</w:t>
        <w:br/>
        <w:t>87</w:t>
        <w:br/>
        <w:t>ЕРЖАН АҒАМА</w:t>
        <w:br/>
        <w:t>«Қайрат стем тас қабағын осы ұлдың», -</w:t>
        <w:br/>
        <w:t>Дкеутші едім ғой,</w:t>
        <w:br/>
        <w:t>түлдыр күннен тосылдым.</w:t>
        <w:br/>
        <w:t>Қаракерге ер-тұрманын қалдырып,</w:t>
        <w:br/>
        <w:t>Қара жерге қара жер боп қосылдың.</w:t>
        <w:br/>
        <w:t>Аштық күнде су мүжіген асқарым,</w:t>
        <w:br/>
        <w:t>Жаанпарыңды жұтып қойды қас-қағым.</w:t>
        <w:br/>
        <w:t>Сен бардағым -</w:t>
        <w:br/>
        <w:t>кеңге салу арқаны,</w:t>
        <w:br/>
        <w:t>Сенсіз қайсар, қатал бола бастадым.</w:t>
        <w:br/>
        <w:t>Қанат қатты, інілерге аға боп,</w:t>
      </w:r>
    </w:p>
    <w:p>
      <w:r>
        <w:t>Ағалықтан алқымымда жанады от.</w:t>
        <w:br/>
        <w:t>Уақыт қана қайтарады уытын,</w:t>
        <w:br/>
        <w:t>Айлалы ажал атқы уына дауа жоқ.</w:t>
        <w:br/>
        <w:t>Тас тағдырдың талайына бағынып,</w:t>
        <w:br/>
        <w:t>Сағым көтшіп бара жатыр ағылып.</w:t>
        <w:br/>
        <w:t>Тоңып қалған жоқ шығарсың, ағатай,</w:t>
        <w:br/>
        <w:t>Топырақты жатырсың ғой жамылып?!</w:t>
        <w:br/>
        <w:t>«Қайрат етем тас қабағын осы ұлдың», -</w:t>
        <w:br/>
        <w:t>Деуші едім ғой,</w:t>
        <w:br/>
        <w:t>тұлдыр күннен тосылдым.</w:t>
        <w:br/>
        <w:t>Қара керге ср-тұрманын қалдырып,</w:t>
        <w:br/>
        <w:t>Қара жерге қара жер боп қосылдың.</w:t>
        <w:br/>
        <w:t>Аясында шагалалы шақтардың,</w:t>
        <w:br/>
        <w:t>Жат біреуге жап сырымды ақтардым.</w:t>
        <w:br/>
        <w:t>Таптым сөйтіп бөгде ішінен өзімді,</w:t>
        <w:br/>
        <w:t>Сөкпе мстті, атқан таң мен батқан күті.</w:t>
        <w:br/>
        <w:t>Ал жанымда көп екен-ау сырт адам,</w:t>
        <w:br/>
        <w:t>Теріс қарар тұрғанында жұрт аман.</w:t>
        <w:br/>
        <w:t>Өзімдегі өгейлердің жанында</w:t>
        <w:br/>
        <w:t>Өгейдегі әзім жақын бір табан.</w:t>
        <w:br/>
        <w:t>Кеттідеме бізден болск жырылып,</w:t>
        <w:br/>
        <w:t>Сонадайдан қол бұлғайды бір үміт.</w:t>
        <w:br/>
        <w:t>Жаапырақты жұүлқылайды күзгі жел,</w:t>
        <w:br/>
        <w:t>Тал басында жалғыз қалған ілініп.</w:t>
        <w:br/>
        <w:t>Көңіліңе мүң сыйласам, кеші, жаным,</w:t>
        <w:br/>
        <w:t>Елгезек үн естіртеді ескі әнін.</w:t>
        <w:br/>
        <w:t>Болымсыздан жасай берме босқа мұң,</w:t>
        <w:br/>
        <w:t>Бәлкім мұным аңсауға аңсау қосқаным.</w:t>
        <w:br/>
        <w:t>Қамықпатпты қабағыңа қайғы алып,</w:t>
        <w:br/>
        <w:t>Сен мұпцайсат Күтт күлмейді, Ай ғаріп.</w:t>
        <w:br/>
        <w:t>Қапелімде жат слітіде адасыттпт,</w:t>
        <w:br/>
        <w:t>Қайта оралған құс тштығармын айналып.</w:t>
        <w:br/>
        <w:t>о?</w:t>
        <w:br/>
        <w:t>Басқанта айтам онді мен,</w:t>
        <w:br/>
        <w:t>Басқа сенің әңгімең.</w:t>
        <w:br/>
        <w:t>Арамызда біздердің,</w:t>
        <w:br/>
        <w:t>Сантшақырым бар білем.</w:t>
        <w:br/>
        <w:t>МТен басқатпа жырлаймығнн,</w:t>
        <w:br/>
        <w:t>Басқа сенің бір қайгын,.</w:t>
        <w:br/>
        <w:t>Оййлантын ба туар деп,</w:t>
        <w:br/>
        <w:t>Маңызы жоқ мұндай күн.</w:t>
        <w:br/>
        <w:t>Не айтасын, нс айтамын?</w:t>
      </w:r>
    </w:p>
    <w:p>
      <w:r>
        <w:t>Сыбырлатпы, сайтаным.</w:t>
        <w:br/>
        <w:t>Гілсіз қалған жандайығн,</w:t>
        <w:br/>
        <w:t>Хнсіз үйге қайтамын.</w:t>
        <w:br/>
        <w:t>Болмалһныға бұртиып бұлданамын,</w:t>
        <w:br/>
        <w:t>Еркелігім жасап бір жылдам адым.</w:t>
        <w:br/>
        <w:t>Өкпелі боп ендім де жанарыңа,</w:t>
        <w:br/>
        <w:t>Жылы күліп көзіңнен сырғападым.</w:t>
        <w:br/>
        <w:t>Қылығындай болды-ау деп тілм баланың,</w:t>
        <w:br/>
        <w:t>Қабағыңды бағып бір ұрлапамыпп.</w:t>
        <w:br/>
        <w:t>БЕлжірескен көңілмен бұл өмірдің</w:t>
        <w:br/>
        <w:t>Жеңе білсек болғаны шырғалатқын.</w:t>
        <w:br/>
        <w:t>ов</w:t>
        <w:br/>
        <w:t>ә оФш</w:t>
        <w:br/>
        <w:t>Жысырым-жырым жақсылық,</w:t>
        <w:br/>
        <w:t>Түсіп қалды иықтан.</w:t>
        <w:br/>
        <w:t>Өмір, өзің бақсы ғып,</w:t>
        <w:br/>
        <w:t>Күліп тұрсың миықтан.</w:t>
        <w:br/>
        <w:t>Я&lt;ымың-жымың көкте күн,</w:t>
        <w:br/>
        <w:t>Тұүнмен туыс тамырым.</w:t>
        <w:br/>
        <w:t>Кімге керек өткенім,</w:t>
        <w:br/>
        <w:t>Соыөлдыр су боп сан ырым.</w:t>
        <w:br/>
        <w:t>“Тілім-тілім тілегім,</w:t>
        <w:br/>
        <w:t>Сіңіп селдір бүлттарға.</w:t>
        <w:br/>
        <w:t>Қайғы жонған жүрегім,</w:t>
        <w:br/>
        <w:t>ІШипа таппай ұрттарға.</w:t>
        <w:br/>
        <w:t>Мұңым, мыңым, мұнарам,</w:t>
        <w:br/>
        <w:t>Қасық мида мекенің.</w:t>
        <w:br/>
        <w:t>Тәтті тағдыр сұрағам,</w:t>
        <w:br/>
        <w:t>Білмей қатал екенін.</w:t>
        <w:br/>
        <w:t>Бұрым-бұршым бұралан,</w:t>
        <w:br/>
        <w:t>Батты-ау саған сан адам,</w:t>
        <w:br/>
        <w:t>Қос бәйтерек құлаған --</w:t>
        <w:br/>
        <w:t>Қайран әкем, жан ағам!</w:t>
        <w:br/>
        <w:t>102</w:t>
        <w:br/>
        <w:t>Кейде өмірді келеді талқандағым,</w:t>
        <w:br/>
        <w:t>Қасқайсам-ау, міне, деп, алсаң жаным.</w:t>
        <w:br/>
        <w:t>Арқа сүйеп колмейді алшандағым,</w:t>
        <w:br/>
        <w:t>Аррқам барда өзіме артам бәрін.</w:t>
        <w:br/>
        <w:t>Кейде өмірді сүйемін өліп-өшіп,</w:t>
        <w:br/>
        <w:t>Күмбірлеген кеудемде желік есіп.</w:t>
        <w:br/>
        <w:t>Енді жете бергенде ардағыма,</w:t>
        <w:br/>
        <w:t>Қарсы алдымнан тығады темір есік.</w:t>
      </w:r>
    </w:p>
    <w:p>
      <w:r>
        <w:t>Кейде отырам өмірдің мәнін ұғып,</w:t>
        <w:br/>
        <w:t>Боталарым жағады жаныма үміт.</w:t>
        <w:br/>
        <w:t>Аттса деумен солардың таңы күліп,</w:t>
        <w:br/>
        <w:t>Ссұр тірліктін кетеді жатты кіріп.</w:t>
        <w:br/>
        <w:t>Солай. Жиі құбылам, қайран қалма,</w:t>
        <w:br/>
        <w:t>Жсұмбағына жанымның айлаң бар ма?</w:t>
        <w:br/>
        <w:t>МТГен түгілі жүр, әне, мың өзгеріп</w:t>
        <w:br/>
        <w:t>Бақыт күліп құшагтын жайғандар да.</w:t>
        <w:br/>
        <w:t>106</w:t>
        <w:br/>
        <w:t>оо</w:t>
        <w:br/>
        <w:t>Алғаппында албырт оймеп адастым,</w:t>
        <w:br/>
        <w:t>Қиялыммен қолтықтасып таң астым.</w:t>
        <w:br/>
        <w:t>Қол бұлгамай кете берді кслмеске,</w:t>
        <w:br/>
        <w:t>Уақыт мешкей жеп бітірген қалан-күн.</w:t>
        <w:br/>
        <w:t>Иек артқан тпақтарым-ай елсске,</w:t>
        <w:br/>
        <w:t>Мен де өшетін секілді едім ол өшсе.</w:t>
        <w:br/>
        <w:t>Бар мен жоғым, мұз бен тпоғалм сыналар,</w:t>
        <w:br/>
        <w:t>Қамкөнңілім көтігітт, көппін сел әтсе.</w:t>
        <w:br/>
        <w:t>Біріміз жаз, екінішіміз қыс сынды,</w:t>
        <w:br/>
        <w:t>Жаздан жаның неге согипа ыптқындығ?!</w:t>
        <w:br/>
        <w:t>Ұмытқан соң бірге ұттқан құс-күтіді,</w:t>
        <w:br/>
        <w:t>Сотпың бәрі түнде корген түс сынды.</w:t>
        <w:br/>
        <w:t>Болдым деме сол сәттерден сан ығыр.</w:t>
        <w:br/>
        <w:t>Тілектестіп Тәңірі бір, таңы бір.</w:t>
        <w:br/>
        <w:t>Бүгін нүкте.</w:t>
        <w:br/>
        <w:t>Ертен күтпе келер дет,</w:t>
        <w:br/>
        <w:t>Әйтеу бір күн мені іздейсіп бәрібір.</w:t>
        <w:br/>
        <w:t>Інді маған бәрібір.</w:t>
        <w:br/>
        <w:t>БЕСІН</w:t>
        <w:br/>
        <w:t>103</w:t>
        <w:br/>
        <w:t>әзер</w:t>
        <w:br/>
        <w:t>Мен шшарттадым, құр елестен шаршадым,</w:t>
        <w:br/>
        <w:t>Тұп-тұтпық ой сыйға тартшы, таң сәрім!</w:t>
        <w:br/>
        <w:t>Әлі қанша ауар сағап аңсартым,</w:t>
        <w:br/>
        <w:t>Құлдіяғын боп жүрем әлі қантта күн.</w:t>
        <w:br/>
        <w:t>Қуапыпшпым бола тұра, мұңым сен,</w:t>
        <w:br/>
        <w:t>Қайсы басым безбендеуге жүтінсем?</w:t>
        <w:br/>
        <w:t>Бақыт үшін бұралаң жол бағыт боп,</w:t>
        <w:br/>
        <w:t>Кіпәлама, сезім үтпін сүрінсем.</w:t>
        <w:br/>
        <w:t>Аққталды деп меті айыпқа бұйырма,</w:t>
        <w:br/>
        <w:t>Кетіп қалсам көз көрмейтін қиырға,</w:t>
      </w:r>
    </w:p>
    <w:p>
      <w:r>
        <w:t>Сартап болған сағыныттты ерттет ап,</w:t>
        <w:br/>
        <w:t>Мешніп жүрген жолдарымдып тимырла.</w:t>
        <w:br/>
        <w:t>ө паз</w:t>
        <w:br/>
        <w:t>Мені мүлде елемейтін кездеріңді,</w:t>
        <w:br/>
        <w:t>Жанға суық ссбелейтін көздеріңді</w:t>
        <w:br/>
        <w:t>Ж&lt;үрск деген ғашық дүрбім көреді,</w:t>
        <w:br/>
        <w:t>Сосын сенен қашып жүргім кследі,</w:t>
        <w:br/>
        <w:t>Қашық жүргім келеді.</w:t>
        <w:br/>
        <w:t>104</w:t>
        <w:br/>
        <w:t>іы Ф</w:t>
        <w:br/>
        <w:t>Қарашаның қара суық кеші бір,</w:t>
        <w:br/>
        <w:t>Ойға оралтты сол бір жанның ссімін.</w:t>
        <w:br/>
        <w:t>Жауыннан ба, қауымнан ба,</w:t>
        <w:br/>
        <w:t>Қолшатырға тыгіллдым,</w:t>
        <w:br/>
        <w:t>Алга аттадым... сұрап түрінті кешірім.</w:t>
        <w:br/>
        <w:t>Алға аттадым, аттағам жоқ ала жіп,</w:t>
        <w:br/>
        <w:t>Күздің кепті сенбой тұр-ау сазарып.</w:t>
        <w:br/>
        <w:t>Жыртілейін, сілкінейін,</w:t>
        <w:br/>
        <w:t>Жансыз жапырақтарын</w:t>
        <w:br/>
        <w:t>Желге ұшырған ағаштай болп тазарып.</w:t>
        <w:br/>
        <w:t>Неқылайын қарапшпаға өкпе артып,</w:t>
        <w:br/>
        <w:t>Жапырағын жер сететін, жоқ тәртіп.</w:t>
        <w:br/>
        <w:t>Ұяңдығым, қиял-мұңым</w:t>
        <w:br/>
        <w:t>Ұрдажшқтар ұқпайтын,</w:t>
        <w:br/>
        <w:t>Үйренссеміпі мінезіңді сотқар, тік.</w:t>
        <w:br/>
        <w:t>Қапсырады сансыз ойлар қамалап,</w:t>
        <w:br/>
        <w:t>Жан сырымды жаяр едім саған-ақ.</w:t>
        <w:br/>
        <w:t>Жемісін де, жеңісітт де</w:t>
        <w:br/>
        <w:t>Тауысып алған қарашам,</w:t>
        <w:br/>
        <w:t>Қолтаттыррды жинап алдым,</w:t>
        <w:br/>
        <w:t>Мұңымды шай, жаңбырыңа қанағат.</w:t>
        <w:br/>
        <w:t>Қуапынтта қостап екен, жұт егіз,</w:t>
        <w:br/>
        <w:t>Асықпағын, бастан кезпіп бітеміз.</w:t>
        <w:br/>
        <w:t>Коңілде ояу. Қоңыр бояу</w:t>
        <w:br/>
        <w:t>Екеумізде тым басым,</w:t>
        <w:br/>
        <w:t>..Қайтуші едік?!</w:t>
        <w:br/>
        <w:t>Алпақ қарды күтеміз.</w:t>
        <w:br/>
        <w:t>101</w:t>
        <w:br/>
        <w:t>шап ө</w:t>
      </w:r>
    </w:p>
    <w:p>
      <w:r>
        <w:t>Алты аласым жоқ сенде, бес бересім,</w:t>
        <w:br/>
        <w:t>(Ала берем жиілеу еске несін),</w:t>
        <w:br/>
        <w:t>Кілт бұрдым тез көзгілсіз көш кемесін.</w:t>
        <w:br/>
        <w:t>ГЕнді мәлім кейіннен кеті демесім,</w:t>
        <w:br/>
        <w:t>Сешгің атың меті үтшпін өшікен есім.</w:t>
        <w:br/>
        <w:t>Махаббатың болған соц бұйдалы ағын,</w:t>
        <w:br/>
        <w:t>Қасарыстым птығармай қимаған үн.</w:t>
        <w:br/>
        <w:t>Жаңабілдім, сол алғаш сәттен бері,</w:t>
        <w:br/>
        <w:t>Арзан күндер скен-ау саяйлағаның,.</w:t>
        <w:br/>
        <w:t>Жанарың жат боп шықты, сөзің сұйық,</w:t>
        <w:br/>
        <w:t>Күлге айналды мендегі төзім күйіп.</w:t>
        <w:br/>
        <w:t>Жалықтырды бәлкім, ор, асқақтығым,</w:t>
        <w:br/>
        <w:t>Тұрмаған сон, іжліліп, әзім сүйіп.</w:t>
        <w:br/>
        <w:t>Келісе алмай, тағы да ара күдік,</w:t>
        <w:br/>
        <w:t>Жолда қалды жүре алмай жаралы үміт.</w:t>
        <w:br/>
        <w:t>Сен санамнан сызылдың, есігімді</w:t>
        <w:br/>
        <w:t>Қатгы жауып кеттің дс, қара жігіт.</w:t>
        <w:br/>
        <w:t>105</w:t>
        <w:br/>
        <w:t>БАБА ТІЛДІҢ ҚАДІРІН БАЛА БІЛСІН</w:t>
        <w:br/>
        <w:t>Тіл -- оттегім, таза ауам тыныстаған,</w:t>
        <w:br/>
        <w:t>Ол түнерсе, менің де өпікен күлім.</w:t>
        <w:br/>
        <w:t>Жоғарыға жалау гып жыр ұстаған</w:t>
        <w:br/>
        <w:t>Кіндігінен таралғам көшпендініп.</w:t>
        <w:br/>
        <w:t>Еркін елдің балауса бастауымын,</w:t>
        <w:br/>
        <w:t>Атталардың аңсаған арман-әтпі.</w:t>
        <w:br/>
        <w:t>Пемқұрайлау кейніме тас дәуірдің</w:t>
        <w:br/>
        <w:t>Таңданады тастағы таңбалары.</w:t>
        <w:br/>
        <w:t>Жәбір көрген жандайып жақынынан,</w:t>
        <w:br/>
        <w:t>Сырты солғын дей кормо, іші -- жалын.</w:t>
        <w:br/>
        <w:t>Бәтуашыл бабалар нақшылынан</w:t>
        <w:br/>
        <w:t>Тұшынамын, жыр-кептер ұттырамын.</w:t>
        <w:br/>
        <w:t>Қамштысындай атамтың өрілген соз,</w:t>
        <w:br/>
        <w:t>Көркемдігі -- әжемнің кимешегі.</w:t>
        <w:br/>
        <w:t>Кокжиектен күн күліп көрінген кез</w:t>
        <w:br/>
        <w:t>Жаттық етсем, жаным да күймес еді.</w:t>
        <w:br/>
        <w:t>Он бесінде ой түйіп, топқа кірген,</w:t>
        <w:br/>
        <w:t>Қара балаң бүгіпде қарадүрсін.</w:t>
        <w:br/>
        <w:t>Жап-тәніммоен тілерім тек Тәңірден --</w:t>
        <w:br/>
        <w:t>Баба тілдің қадірін бала білсін.</w:t>
        <w:br/>
        <w:t>100</w:t>
        <w:br/>
        <w:t>Біле тұра күннің ертең өлтіреріш</w:t>
        <w:br/>
        <w:t>дарға асып,</w:t>
        <w:br/>
        <w:t>Желдің жалбыр көйлегіне жармасып,</w:t>
      </w:r>
    </w:p>
    <w:p>
      <w:r>
        <w:t>Сопау коктеп қүйғыта кетп асыға</w:t>
        <w:br/>
        <w:t>Сүйіт жатыр қара жерді қар ғаптық.</w:t>
        <w:br/>
        <w:t>Ертең сені біреу тастар</w:t>
        <w:br/>
        <w:t>бір төбе ғып күретіп,</w:t>
        <w:br/>
        <w:t>Таптаса да табанымен мың етік.</w:t>
        <w:br/>
        <w:t>Ж.анарынның нұры таймай жалтылдар,</w:t>
        <w:br/>
        <w:t>Қызыл күннің қызғанышын үдетіп.</w:t>
        <w:br/>
        <w:t>Қалды ма онда сезіміңді сезср сана,</w:t>
        <w:br/>
        <w:t>сенер ес,</w:t>
        <w:br/>
        <w:t>Ақыры анық, опа бермес ерегес.</w:t>
        <w:br/>
        <w:t>Күн жоғары, ал жоғарғы қазанда</w:t>
        <w:br/>
        <w:t>Томспгіге бас имейді, тетці смсс.</w:t>
        <w:br/>
        <w:t>ПІынымен-ақ құтқарушы табылмай ма</w:t>
        <w:br/>
        <w:t>тез, демде?!</w:t>
        <w:br/>
        <w:t>Арашташы аязың да безген бе?!</w:t>
        <w:br/>
        <w:t>Аяушылық, қаяу тұнып ойда, әттең...</w:t>
        <w:br/>
        <w:t>Сенің жылап кетерінді созгепде.</w:t>
        <w:br/>
        <w:t>108</w:t>
        <w:br/>
        <w:t>Жол үстінде жолығып,</w:t>
        <w:br/>
        <w:t>Жол үстінде қоптгасып,</w:t>
        <w:br/>
        <w:t>Үлгердік пе, білмеймін,</w:t>
        <w:br/>
        <w:t>Қимас жандай достасып?</w:t>
        <w:br/>
        <w:t>Түйістіріп көзге коз</w:t>
        <w:br/>
        <w:t>Қарадық па дұрыстал,</w:t>
        <w:br/>
        <w:t>Екеумізді күтті ме</w:t>
        <w:br/>
        <w:t>Ақ қар басқан күміс бақ.</w:t>
        <w:br/>
        <w:t>Гсти алмай кеттік пе</w:t>
        <w:br/>
        <w:t>жүректердің қағысстын,</w:t>
        <w:br/>
        <w:t>іңкәрліктің тіыпнысын,</w:t>
        <w:br/>
        <w:t>сезімдердің дауысын.</w:t>
        <w:br/>
        <w:t>Сүйікті де демсдік,</w:t>
        <w:br/>
        <w:t>Стүйе де алмай қанып бір,</w:t>
        <w:br/>
        <w:t>Сіздің жұлдыз әнекей,</w:t>
        <w:br/>
        <w:t>Жоғарыда жанып тұр.</w:t>
        <w:br/>
        <w:t>Түсіме ене берсді</w:t>
        <w:br/>
        <w:t>Сұлу, суық түсі ақ қар...</w:t>
        <w:br/>
        <w:t>Қоыссттай қалған құшақтар...</w:t>
        <w:br/>
        <w:t>Ұзлппай қалған ұптақтар...</w:t>
        <w:br/>
        <w:t>109</w:t>
        <w:br/>
        <w:t>ә оө от</w:t>
        <w:br/>
        <w:t>Аналарым, ақ самай ожелерім,</w:t>
        <w:br/>
        <w:t>Сендердей мен дс өмірге дәп егемін.</w:t>
      </w:r>
    </w:p>
    <w:p>
      <w:r>
        <w:t>Еркелігім шығар тек, жетпей жүрсем,</w:t>
        <w:br/>
        <w:t>Ж&lt;астықпен қадіріне дәнеменің.</w:t>
        <w:br/>
        <w:t>Әжелерім, тпежіре, әз үздерім,</w:t>
        <w:br/>
        <w:t>Сабырлы едің, не деген қажырлы едің.</w:t>
        <w:br/>
        <w:t>Жүріп өткен жолдарың шиырлаған,</w:t>
        <w:br/>
        <w:t>Әр беріп тұр жүзіңе әжімдерің.</w:t>
        <w:br/>
        <w:t>Әжелерім жүзі түткен, киіз басып,</w:t>
        <w:br/>
        <w:t>Кетіп бара жатыр-ау қиырға асып.</w:t>
        <w:br/>
        <w:t>Сарқытың бола алармын салтқа жарар,</w:t>
        <w:br/>
        <w:t>Естіртсең сыр сандықтан қүйінді апғып.</w:t>
        <w:br/>
        <w:t>Қыз болып, келін больтп көктегенінң -</w:t>
        <w:br/>
        <w:t>Тамыры терең кеткен көк терегін.</w:t>
        <w:br/>
        <w:t>Жеткізген көпе демін -- өнегелім,</w:t>
        <w:br/>
        <w:t>Өзіңдей болсам етді деп келемін.</w:t>
        <w:br/>
        <w:t>Аналарым, ақ самай әжелерім,</w:t>
        <w:br/>
        <w:t>Сендердей мен де өмірге дән егемін.</w:t>
        <w:br/>
        <w:t>Еркелігім птығар тек, жетпей жүрсем,</w:t>
        <w:br/>
        <w:t>Жіастықпен қадірітте дәпеменің,.</w:t>
        <w:br/>
        <w:t>10%</w:t>
        <w:br/>
        <w:t>Кеше отырған күміс зерлі күймсемде,</w:t>
        <w:br/>
        <w:t>Көңілсіздің күзін кешікетт бір мен бе?!</w:t>
        <w:br/>
        <w:t>Бсгімайдың жырын айтп қайтейіті,</w:t>
        <w:br/>
        <w:t>Белуардан ойға батып жүргенде.</w:t>
        <w:br/>
        <w:t>ШТтырмауықтай шырмалуға ішнақ қалғатт,</w:t>
        <w:br/>
        <w:t>Кездерімпен антытмды айтып ақталғам.</w:t>
        <w:br/>
        <w:t>Бейкүнә ойға батыраштық жасалығм,</w:t>
        <w:br/>
        <w:t>Жанарынан жасы тамып жатты арман.</w:t>
        <w:br/>
        <w:t>Ұстатпайтын сағым сыттды мол үміт,</w:t>
        <w:br/>
        <w:t>Сол үмітке жолда қалдым жолығтат.</w:t>
        <w:br/>
        <w:t>Көңіліңіз Күн сскілді,</w:t>
        <w:br/>
        <w:t>жүрейіп --</w:t>
        <w:br/>
        <w:t>алыстан-ақ мейіріміште тиомылып,.</w:t>
        <w:br/>
        <w:t>Гсер ғой ол, ерік берме ерінге,</w:t>
        <w:br/>
        <w:t>Ерінбеген езулейді тегінде.</w:t>
        <w:br/>
        <w:t>Ақыл тезбеті, асыл созбен ұғындыр,</w:t>
        <w:br/>
        <w:t>Не жатқанын ойдың алтып кепінде.</w:t>
        <w:br/>
        <w:t>Тіл ұшында тұрган уға тосқауыл,</w:t>
        <w:br/>
        <w:t>тіс болады, жаратылмас босқа бұл.</w:t>
        <w:br/>
        <w:t>Тілге тиек, жерге үйек табылар,</w:t>
        <w:br/>
        <w:t>Кемел болса жасамыс та, жас та бір.</w:t>
        <w:br/>
        <w:t>Тіл -- қасиет, тіл -- кемеңгер, киелі ол,</w:t>
        <w:br/>
        <w:t>Кис үрмасын десең сөзге ие бол.</w:t>
        <w:br/>
        <w:t>Болашаққа бағтшт сілгеп тұрған бұл --</w:t>
      </w:r>
    </w:p>
    <w:p>
      <w:r>
        <w:t>Қонелерден қалған бізге қүре жол.</w:t>
        <w:br/>
        <w:t>І5БМ 878-601-80074-1-5</w:t>
        <w:br/>
        <w:t>18!007415</w:t>
        <w:br/>
        <w:t>жиепітікесі</w:t>
        <w:br/>
        <w:t>Қазақстан Республикасы, 050000,</w:t>
        <w:br/>
        <w:t>Алматы қаласы, Абылайхан даңғылы, 105.</w:t>
        <w:br/>
        <w:t>Тел.: 8 (727) 261-60-6%, факс: В (722) 261-62-13.</w:t>
        <w:br/>
        <w:t>«Полиграфсервис» ЖШС. Алматы қаласы,</w:t>
        <w:br/>
        <w:t>Зеленая көшшесі, 13 «А», тел.: 8 (727) 233-32-53</w:t>
        <w:br/>
        <w:t>Сағыныш НАМАЗІНАМОВА</w:t>
        <w:br/>
        <w:t>САҒЫНЫШ</w:t>
        <w:br/>
        <w:t>Редакторы</w:t>
        <w:br/>
        <w:t>АЖәулетбек Байтұрсынұлы</w:t>
        <w:br/>
        <w:t>Коркемдсутшші редакторы</w:t>
        <w:br/>
        <w:t>Кемжсгазы Айтжұманұлы</w:t>
        <w:br/>
        <w:t>Суретпи</w:t>
        <w:br/>
        <w:t>Наурызбаев Нұрмұхамбет</w:t>
        <w:br/>
        <w:t>Қалпы вахӘ0У,.. Қағазы офсетті.</w:t>
        <w:br/>
        <w:t>Қаріп түрі «125 ВаНіса». Шартгы баспа табағы 7,5 б.т.</w:t>
        <w:br/>
        <w:t>Таралымы 1000 дана. Тапсырыс Ме298</w:t>
        <w:br/>
        <w:t>5 2</w:t>
        <w:br/>
        <w:t>Бақыт деген не десе не айтар едің?</w:t>
        <w:br/>
        <w:t>Ол менің сайын далам, байтақ елім.</w:t>
        <w:br/>
        <w:t>Байлтып, қазыпаң ке таусылмайтып?</w:t>
        <w:br/>
        <w:t>Ана тілім, шығарған даусымды айқын.</w:t>
        <w:br/>
        <w:t>Жана ақылды бұл қазақ сақтамай ма?</w:t>
        <w:br/>
        <w:t>Ақыл кені қарт қойма ақ самайда.</w:t>
        <w:br/>
        <w:t>Тәрбиеде ұстанған қазығың не?</w:t>
        <w:br/>
        <w:t>Ұрпақ жолы әженің әжіміпде.</w:t>
        <w:br/>
        <w:t>Алттышц0 қайсы қастерлеп, үкілеген?</w:t>
        <w:br/>
        <w:t>Ар дариды ананың сүтіменен.</w:t>
        <w:br/>
        <w:t>Шаңырақ бағып қалай сен өсіріп ең?</w:t>
        <w:br/>
        <w:t>Төрдегі тербетілген бесігіммен.</w:t>
        <w:br/>
        <w:t>Еңбекпенен орлеген кім сліпде?</w:t>
        <w:br/>
        <w:t>Күш-қайрат ер азамат білегіліде.</w:t>
        <w:br/>
        <w:t>Халықтың ақ баталы тілегіпде.</w:t>
      </w:r>
    </w:p>
    <w:p>
      <w:r>
        <w:t>Сыййып тұр мүның бәрі, қазағымныт</w:t>
        <w:br/>
        <w:t>Әлемніп картасындай жүрегінде.</w:t>
        <w:br/>
        <w:t>110</w:t>
        <w:br/>
        <w:t>ӘКЕМЕ</w:t>
        <w:br/>
        <w:t>Әкежан, арманшымнан шошынбағын,</w:t>
        <w:br/>
        <w:t>Күтіп тұр Әлдеқайда тосын бағым.</w:t>
        <w:br/>
        <w:t>Қиналған кездерімде жаным жасып,</w:t>
        <w:br/>
        <w:t>Жеейсің-ау: «Қызым, мен де осындамын».</w:t>
        <w:br/>
        <w:t>От шаршып, жүректегі жалын ұрған,</w:t>
        <w:br/>
        <w:t>Қорқасын, әке, неге қарымымнан?!</w:t>
        <w:br/>
        <w:t>Ойлайсың «Қалып қояр орта жолда,</w:t>
        <w:br/>
        <w:t>Таба алмай қала ма, -- дсп, -</w:t>
        <w:br/>
        <w:t>бағыпт жырдан».</w:t>
        <w:br/>
        <w:t>Әкежан, қуанамып сіз барына,</w:t>
        <w:br/>
        <w:t>Көміліп, жүрмін олец ызғарына.</w:t>
        <w:br/>
        <w:t>Ақ өлеңнің құйыны қүтқарады</w:t>
        <w:br/>
        <w:t>Құлатт кетсем тағдырдың құз-жарына.</w:t>
        <w:br/>
        <w:t>Өлеңсіз бұл қызыңның күні жетім,</w:t>
        <w:br/>
        <w:t>Үздіксіз жыр бон сезім тізілетін.</w:t>
        <w:br/>
        <w:t>Жаным мотт омірімді жалғап жатқан,</w:t>
        <w:br/>
        <w:t>Өлеңім -- олмейтұғын құдірстім.</w:t>
        <w:br/>
        <w:t>КӨКТЕМІНДІ КӨРСЕТ ДЕСЕ,</w:t>
        <w:br/>
        <w:t>СЕН ДЕРЕМ</w:t>
        <w:br/>
        <w:t>Серпіп тастап сагыныштың, сағымын,</w:t>
        <w:br/>
        <w:t>Көктеміммен бірге келгеп жарығым.</w:t>
        <w:br/>
        <w:t>Сенен түскен сәуле көзін ұялтып,</w:t>
        <w:br/>
        <w:t>Кстті аулаққа жалғыздықтың жары - мұң.</w:t>
        <w:br/>
        <w:t>Тығтып тастап ой-толқынның тентегін,</w:t>
        <w:br/>
        <w:t>Кеудесін жел жұлмалагап жолкепім.</w:t>
        <w:br/>
        <w:t>Көлге қара Көкпен жатқан астасып,</w:t>
        <w:br/>
        <w:t>Сезімімнің іздер болсаң өлшемін.</w:t>
        <w:br/>
        <w:t>Сағынтарым, аңсатарғым, іздерім,</w:t>
        <w:br/>
        <w:t>Қарсы алатын "тырналардың тізбегін,</w:t>
        <w:br/>
        <w:t>ҠКөктемімді кепгіп келем, асықпа,</w:t>
        <w:br/>
        <w:t>Ала тұрсынп қартаң тартқан қүз демін.</w:t>
        <w:br/>
        <w:t>Кемпірқосақ. Ұпатасың қай түсті?</w:t>
        <w:br/>
        <w:t>Қызыл, жасыл, маған бәрі айшықты.</w:t>
        <w:br/>
        <w:t>Жарқ етерін жанарыма сіңірген,</w:t>
        <w:br/>
        <w:t>Жаасынықнан жүрегіме жай түсті.</w:t>
        <w:br/>
        <w:t>Өртепгеттмен ор жүрегім олмегеті,</w:t>
        <w:br/>
        <w:t>Ағыл-тегіл нөсерлетсін енді өлең.</w:t>
      </w:r>
    </w:p>
    <w:p>
      <w:r>
        <w:t>Тағдырыммен кезіккенде бетпе-бет,</w:t>
        <w:br/>
        <w:t>Коктемінді корсст десе, Сен дер ем.</w:t>
        <w:br/>
        <w:t>«Шымшық-жаным қалай тұрсын шыр етпей</w:t>
        <w:br/>
        <w:t>«Ауырлықтың бәрін үнсіз көтердім.</w:t>
        <w:br/>
        <w:t>«Бірге өткізген алты жылым мәрт екен.</w:t>
        <w:br/>
        <w:t>Ержан ағама.</w:t>
        <w:br/>
        <w:t>«Аясында шағалалы шақтардың...».</w:t>
        <w:br/>
        <w:t>«Көңіліңе мұң сыйласам, кеш, жаным.</w:t>
        <w:br/>
        <w:t>«Басқаша айтам әнді мен...»............</w:t>
        <w:br/>
        <w:t>«Болмашыға бұртиып бұлданамын...».</w:t>
        <w:br/>
        <w:t>«Ойладым деп, сағындым, сарғайдым деп...».</w:t>
        <w:br/>
        <w:t>Баба тілдің қадірін бала білсін</w:t>
        <w:br/>
        <w:t>«Қарашаның қара суық кеші бір.</w:t>
        <w:br/>
        <w:t>«Жырым-жырым жақсылық...»...</w:t>
        <w:br/>
        <w:t>«Алғашында албырт оймен адастым...»...</w:t>
        <w:br/>
        <w:t>«Мен шаршадым, құр елестен шаршадым.</w:t>
        <w:br/>
        <w:t>«Мені мүлде елемейтін кездеріңді...»</w:t>
        <w:br/>
        <w:t>«Алты аласым жоқ сенде, бес бересім</w:t>
        <w:br/>
        <w:t>«Кейде өмірді келеді талқандағым..</w:t>
        <w:br/>
        <w:t>«Аналарым, ақ самай әжелерім...»</w:t>
        <w:br/>
        <w:t>«Біле түра күннің ертең өлтіретін дарға асып</w:t>
        <w:br/>
        <w:t>«Жол үстінде жолығып...» .......... ыы еккен</w:t>
        <w:br/>
        <w:t>«“-- Бақыт деген не десе че айтар едің?</w:t>
        <w:br/>
        <w:t>«Есер ғой ол, ерік берме ерінге...»</w:t>
        <w:br/>
        <w:t>ӘКЕМЕ...</w:t>
        <w:br/>
        <w:t>«Жанға батып жауабы жоқ сұрақ тым.</w:t>
        <w:br/>
        <w:t>КӨКТЕМЕИҢДІ КӨРСЕТ ДЕСЕ, СЕН ДЕР ЕМ</w:t>
        <w:br/>
        <w:t>«Кеше отырған күміс зерлі күймемде...»</w:t>
        <w:br/>
        <w:t>а</w:t>
        <w:br/>
        <w:t>Жанға батып жауабы жоқ сұрақ тым,</w:t>
        <w:br/>
        <w:t>Мен несіне соні тпексіз ұнаттым?</w:t>
        <w:br/>
        <w:t>Қалай жылдам өзгергепсінң, птуақтым,</w:t>
        <w:br/>
        <w:t>Түсінбедім, маған нендей кінә аргтың?</w:t>
        <w:br/>
        <w:t>Мен бойжсеткет, сен де емессің бозбала,</w:t>
        <w:br/>
        <w:t>Жалған айтып жалтарматтт көзді ала.</w:t>
        <w:br/>
        <w:t>Өзге біреу өзегіттді өртесе,</w:t>
        <w:br/>
        <w:t>Бірден ұғам, онда әңгіме қозғама.</w:t>
        <w:br/>
        <w:t>Селт етпейсің, сергелдеңге салдың да,</w:t>
        <w:br/>
        <w:t>(Төтеп беріті келген ем ғой сан мұңға).</w:t>
        <w:br/>
        <w:t>Менің сені тергеуге алар қақым жоқ,</w:t>
        <w:br/>
        <w:t>Жауап бер тск сезімімнің алдыптда.</w:t>
        <w:br/>
        <w:t>Бір ссбебі болу керек әр жайдың,</w:t>
        <w:br/>
        <w:t>Енді несін өзімді өзім алдаймын.</w:t>
        <w:br/>
        <w:t>5М65 хат жазып енді мазалат,</w:t>
        <w:br/>
        <w:t>Бейуақта телесоон ла шалмаймын.</w:t>
        <w:br/>
        <w:t>Айтылмаған қалды талай менде сыр,</w:t>
        <w:br/>
        <w:t>Ендігі оным жырға айналды көл-көсір.</w:t>
        <w:br/>
        <w:t>Нөміріңді мен де өптірем, Сен де озлір.</w:t>
        <w:br/>
        <w:t>Коңілімнен мен де өшірем, Сен де өптір.</w:t>
      </w:r>
    </w:p>
    <w:p>
      <w:r>
        <w:t>Сен қажсетсіз коргенчпуақ арайлы,</w:t>
        <w:br/>
        <w:t>Жұдырықтай жүрегімнен тарайды.</w:t>
        <w:br/>
        <w:t>Көшптте қалған Көксеректей қынңсылап,</w:t>
        <w:br/>
        <w:t>Соқыр сезім жан жарамды жалайды.</w:t>
        <w:br/>
        <w:t>МАЗМҰНЫ</w:t>
        <w:br/>
        <w:t>«Мен әйелмін...» ....</w:t>
        <w:br/>
        <w:t>«Құр ауаны кескілейтін сұрақтар...</w:t>
        <w:br/>
        <w:t>«Тұрса да әлі сағынышы басылмай...».</w:t>
        <w:br/>
        <w:t>«Тарпаң ойға тасталғанда бұгалық.</w:t>
        <w:br/>
        <w:t>«Қауырсыным қардай аппақ...»</w:t>
        <w:br/>
        <w:t>«Расында өмірдің несі жалған?..»</w:t>
        <w:br/>
        <w:t>Вальс .....</w:t>
        <w:br/>
        <w:t>Өмізс, омір.</w:t>
        <w:br/>
        <w:t>«Менің жаным -- сезімдердің шырағы...</w:t>
        <w:br/>
        <w:t>«Бұлт жылауық, Ай менмен, күлегеш Күн</w:t>
        <w:br/>
        <w:t>«Біліп өстім биік барын, тау барын...».</w:t>
        <w:br/>
        <w:t>«Дерт-азабын хеңеслірін лаззатқа</w:t>
        <w:br/>
        <w:t>Сүйінші ...............</w:t>
        <w:br/>
        <w:t>«Бір аунап түсті Күн” тағы.</w:t>
        <w:br/>
        <w:t>«Мұңым емес шығар, балкім, бір менің</w:t>
        <w:br/>
        <w:t>Бопай батырдың Кенесары жасағына</w:t>
        <w:br/>
        <w:t>қосылардағы сөзі</w:t>
        <w:br/>
        <w:t>«Тым ерекше қажет етер күтімд</w:t>
        <w:br/>
        <w:t>«Шырайы кем, шапаны да шоқпыт түн</w:t>
        <w:br/>
        <w:t>Қызғаныш ..</w:t>
        <w:br/>
        <w:t>«Күпәмді менің ы ОТЕШІСаН. жандай бек біліп</w:t>
        <w:br/>
        <w:t>««Қарғам» деші...»</w:t>
        <w:br/>
        <w:t>«Зулайды күндер зымыран...»</w:t>
        <w:br/>
        <w:t>«Берілгем жоқ жорла мұңға,</w:t>
        <w:br/>
        <w:t>Ішкі даусыммен сырласу...</w:t>
        <w:br/>
        <w:t>«Сырнай тартты сиқыршы.</w:t>
        <w:br/>
        <w:t>«Кірпігіңнен көркем емес</w:t>
        <w:br/>
        <w:t>Туған күн... ы.</w:t>
        <w:br/>
        <w:t>Өлең жазу</w:t>
        <w:br/>
        <w:t>»Жасандыны бүркемелеп жарнама.</w:t>
        <w:br/>
        <w:t>Қызыл жер.</w:t>
        <w:br/>
        <w:t>«Назарыңызға қарасам...»</w:t>
        <w:br/>
        <w:t>Көзсіз көбелек тірлік...</w:t>
        <w:br/>
        <w:t>«Жарамсақтың қолын ап</w:t>
        <w:br/>
        <w:t>Жыр жүрегі....4..4.4л0л0 д.</w:t>
        <w:br/>
        <w:t>«Алтыным, сүрінгенің, құпағаның.</w:t>
        <w:br/>
        <w:t>Маскарад</w:t>
        <w:br/>
        <w:t>Өтеді талай ғасыр.</w:t>
        <w:br/>
        <w:t>«Жүрегім бе кеудемдегі тірі етім</w:t>
        <w:br/>
        <w:t>Алтын балық .. шуесайынызштынданшағыын</w:t>
        <w:br/>
        <w:t>«Ізіміз қалған іңірде, өшірме; дедім</w:t>
        <w:br/>
        <w:t>«Менің бүкіл болмысымның айнасын...»..............«.«5ө» 41</w:t>
        <w:br/>
        <w:t>116</w:t>
        <w:br/>
        <w:t>«Махаббат дейтін мынау ұлы күштің.</w:t>
        <w:br/>
        <w:t>«Мансаптың бәрі төр ме деп...» ..</w:t>
        <w:br/>
        <w:t>«Түгесілмей жүрсін десең татар бақ</w:t>
      </w:r>
    </w:p>
    <w:p>
      <w:r>
        <w:t>«Қадір түні -- емес пенде әуресі...»....</w:t>
        <w:br/>
        <w:t>Түлкібұлаң тірлікте</w:t>
        <w:br/>
        <w:t>«Дегбір таппай дедектеткен күш қандай</w:t>
        <w:br/>
        <w:t>«Бөледі де бақытқа айналаны...»</w:t>
        <w:br/>
        <w:t>«Нені аңсадым, не күттім, нені іздедім?.</w:t>
        <w:br/>
        <w:t>«Күрмеуге келмес келте күндерім ұзармай</w:t>
        <w:br/>
        <w:t>«Бақытын іздеп бес күннің...»........</w:t>
        <w:br/>
        <w:t>«Алғашында бөлеп мені күйге ерен.</w:t>
        <w:br/>
        <w:t>«Шыбық алып барайыншы қай жаққа...».</w:t>
        <w:br/>
        <w:t>«Жер шарындай жүргенім шыр айналып.</w:t>
        <w:br/>
        <w:t>Жолдар, жолдар.</w:t>
        <w:br/>
        <w:t>«Періште емес, пендемін...».</w:t>
        <w:br/>
        <w:t>Ені дүние жаннатында өлең бар</w:t>
        <w:br/>
        <w:t>«Не? Сезім дейсің бе?</w:t>
        <w:br/>
        <w:t>«Қызығардай болса өмір дерегім</w:t>
        <w:br/>
        <w:t>«Көз алдымда біреу шөгіп барады</w:t>
        <w:br/>
        <w:t>Жастықтың үңіл көзіне...</w:t>
        <w:br/>
        <w:t>«Сенімімді сетінетпе...»</w:t>
        <w:br/>
        <w:t>«Мезгілімді білгім келіп құлшынып</w:t>
        <w:br/>
        <w:t>Алма ағаш гүлдеді</w:t>
        <w:br/>
        <w:t>«Алдыңызда жаңа кітап - күнтізбе..</w:t>
        <w:br/>
        <w:t>««Арайлы таң!», «Қайырлы түн!»...»....</w:t>
        <w:br/>
        <w:t>«Шыбық ұстап бағлан баққан күндер.</w:t>
        <w:br/>
        <w:t>«Алла құлы, Пайғамбардың үмбеті...»</w:t>
        <w:br/>
        <w:t>«Күнделікке сыр айтамын, ақыл ап...».</w:t>
        <w:br/>
        <w:t>Келін (баллада)</w:t>
        <w:br/>
        <w:t>«Жаңа ғана тұрған бұлттар көк тіреп.</w:t>
        <w:br/>
        <w:t>Анама</w:t>
        <w:br/>
        <w:t>Ай сәулесі</w:t>
        <w:br/>
        <w:t>- «Анау қырда саг, түзеген молалар.</w:t>
        <w:br/>
        <w:t>Күре жол.</w:t>
        <w:br/>
        <w:t>Бір күнім..</w:t>
        <w:br/>
        <w:t>«Қос жыр - жүрек Қайырбек пен Нүлаштай.</w:t>
        <w:br/>
        <w:t>Отбасым - шағын жұмағым..............а.аа..əə .</w:t>
        <w:br/>
        <w:t>«Ауасына ауылдың шөлдегенім...».</w:t>
        <w:br/>
        <w:t>“Аға, ақыл қосыңызшы...» .....</w:t>
        <w:br/>
        <w:t>«Көтерілді түн пердесін түре күн.</w:t>
        <w:br/>
        <w:t>Қызыл көйлек..................ж. еее кеннен к.</w:t>
        <w:br/>
        <w:t>«Томағасы сыпырылды қыранның...»</w:t>
        <w:br/>
        <w:t>Даланың данышпаны</w:t>
        <w:br/>
        <w:t>«Тағдыр мәңгі бір болуды жазбаған</w:t>
        <w:br/>
        <w:t>Сен жанымда жүргенде</w:t>
        <w:br/>
        <w:t>Қоштасу ыт</w:t>
        <w:br/>
        <w:t>Күншілдіктен жерідім .</w:t>
        <w:br/>
        <w:t>«Қайда жүрсің, қай жақтың белесінде...»...</w:t>
        <w:br/>
        <w:t>«Жылжып барады жылдарым жылдам өтіп</w:t>
        <w:br/>
        <w:t>БЕІН</w:t>
        <w:br/>
        <w:t>21?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